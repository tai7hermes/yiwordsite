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BC79" w14:textId="77777777" w:rsidR="00A95D53" w:rsidRDefault="00000000">
      <w:pPr>
        <w:pStyle w:val="aa"/>
      </w:pPr>
      <w:r>
        <w:t>易传小象</w:t>
      </w:r>
      <w:r>
        <w:t>384</w:t>
      </w:r>
      <w:r>
        <w:t>爻</w:t>
      </w:r>
      <w:r>
        <w:t xml:space="preserve"> · </w:t>
      </w:r>
      <w:r>
        <w:t>中华职场与生活（</w:t>
      </w:r>
      <w:r>
        <w:t>WL</w:t>
      </w:r>
      <w:r>
        <w:t>）</w:t>
      </w:r>
    </w:p>
    <w:p w14:paraId="1BF73EA8" w14:textId="77777777" w:rsidR="00A95D53" w:rsidRDefault="00000000">
      <w:pPr>
        <w:pStyle w:val="1"/>
      </w:pPr>
      <w:r>
        <w:t>全</w:t>
      </w:r>
      <w:r>
        <w:t>64</w:t>
      </w:r>
      <w:r>
        <w:t>卦</w:t>
      </w:r>
      <w:r>
        <w:t>384</w:t>
      </w:r>
      <w:r>
        <w:t>篇</w:t>
      </w:r>
      <w:r>
        <w:t xml:space="preserve"> · </w:t>
      </w:r>
      <w:r>
        <w:t>简体中文版</w:t>
      </w:r>
      <w:r>
        <w:t xml:space="preserve"> V4.3.3</w:t>
      </w:r>
    </w:p>
    <w:p w14:paraId="772B7E8E" w14:textId="77777777" w:rsidR="00A95D53" w:rsidRDefault="00000000">
      <w:pPr>
        <w:rPr>
          <w:rFonts w:hint="eastAsia"/>
        </w:rPr>
      </w:pPr>
      <w:r>
        <w:t>历史事件短标题＋原有标题＋</w:t>
      </w:r>
      <w:r>
        <w:t>384</w:t>
      </w:r>
      <w:r>
        <w:t>笔目录｜网站／</w:t>
      </w:r>
      <w:r>
        <w:t>App</w:t>
      </w:r>
      <w:r>
        <w:t>／</w:t>
      </w:r>
      <w:r>
        <w:t>RWD</w:t>
      </w:r>
      <w:r>
        <w:t>工程阅读版（</w:t>
      </w:r>
      <w:r>
        <w:t>zh-Hans</w:t>
      </w:r>
      <w:r>
        <w:t>）</w:t>
      </w:r>
    </w:p>
    <w:p w14:paraId="5AA31162" w14:textId="77777777" w:rsidR="00A95D53" w:rsidRDefault="00000000">
      <w:pPr>
        <w:rPr>
          <w:rFonts w:hint="eastAsia"/>
        </w:rPr>
      </w:pPr>
      <w:r>
        <w:t>八批合并；原稿故事、逐爻对照、版本审查记录依批次保留。历史稿件仍属</w:t>
      </w:r>
      <w:r>
        <w:t>editorial_review</w:t>
      </w:r>
      <w:r>
        <w:t>；原稿补全不视为发布许可。</w:t>
      </w:r>
    </w:p>
    <w:p w14:paraId="3CDEC9EC" w14:textId="77777777" w:rsidR="00A95D53" w:rsidRDefault="00000000">
      <w:pPr>
        <w:pStyle w:val="1"/>
      </w:pPr>
      <w:r>
        <w:t>一、全</w:t>
      </w:r>
      <w:r>
        <w:t>384</w:t>
      </w:r>
      <w:r>
        <w:t>篇目录</w:t>
      </w:r>
    </w:p>
    <w:tbl>
      <w:tblPr>
        <w:tblStyle w:val="aff2"/>
        <w:tblW w:w="0" w:type="auto"/>
        <w:jc w:val="center"/>
        <w:tblLook w:val="04A0" w:firstRow="1" w:lastRow="0" w:firstColumn="1" w:lastColumn="0" w:noHBand="0" w:noVBand="1"/>
      </w:tblPr>
      <w:tblGrid>
        <w:gridCol w:w="2042"/>
        <w:gridCol w:w="2043"/>
        <w:gridCol w:w="2043"/>
        <w:gridCol w:w="2043"/>
        <w:gridCol w:w="2043"/>
      </w:tblGrid>
      <w:tr w:rsidR="00A95D53" w14:paraId="6796D170" w14:textId="77777777">
        <w:trPr>
          <w:jc w:val="center"/>
        </w:trPr>
        <w:tc>
          <w:tcPr>
            <w:tcW w:w="2045" w:type="dxa"/>
          </w:tcPr>
          <w:p w14:paraId="49F53D19" w14:textId="77777777" w:rsidR="00A95D53" w:rsidRDefault="00000000">
            <w:pPr>
              <w:rPr>
                <w:rFonts w:hint="eastAsia"/>
              </w:rPr>
            </w:pPr>
            <w:r>
              <w:t>卦号</w:t>
            </w:r>
          </w:p>
        </w:tc>
        <w:tc>
          <w:tcPr>
            <w:tcW w:w="2045" w:type="dxa"/>
          </w:tcPr>
          <w:p w14:paraId="6035C42B" w14:textId="77777777" w:rsidR="00A95D53" w:rsidRDefault="00000000">
            <w:pPr>
              <w:rPr>
                <w:rFonts w:hint="eastAsia"/>
              </w:rPr>
            </w:pPr>
            <w:r>
              <w:t>爻号</w:t>
            </w:r>
          </w:p>
        </w:tc>
        <w:tc>
          <w:tcPr>
            <w:tcW w:w="2045" w:type="dxa"/>
          </w:tcPr>
          <w:p w14:paraId="09B38888" w14:textId="77777777" w:rsidR="00A95D53" w:rsidRDefault="00000000">
            <w:pPr>
              <w:rPr>
                <w:rFonts w:hint="eastAsia"/>
              </w:rPr>
            </w:pPr>
            <w:r>
              <w:t>爻位</w:t>
            </w:r>
          </w:p>
        </w:tc>
        <w:tc>
          <w:tcPr>
            <w:tcW w:w="2045" w:type="dxa"/>
          </w:tcPr>
          <w:p w14:paraId="478973E4" w14:textId="77777777" w:rsidR="00A95D53" w:rsidRDefault="00000000">
            <w:pPr>
              <w:rPr>
                <w:rFonts w:hint="eastAsia"/>
              </w:rPr>
            </w:pPr>
            <w:r>
              <w:t>可辨识简短标题</w:t>
            </w:r>
          </w:p>
        </w:tc>
        <w:tc>
          <w:tcPr>
            <w:tcW w:w="2045" w:type="dxa"/>
          </w:tcPr>
          <w:p w14:paraId="7F2FCB4A" w14:textId="77777777" w:rsidR="00A95D53" w:rsidRDefault="00000000">
            <w:pPr>
              <w:rPr>
                <w:rFonts w:hint="eastAsia"/>
              </w:rPr>
            </w:pPr>
            <w:r>
              <w:t>原有标题</w:t>
            </w:r>
          </w:p>
        </w:tc>
      </w:tr>
      <w:tr w:rsidR="00A95D53" w14:paraId="0093F39E" w14:textId="77777777">
        <w:trPr>
          <w:jc w:val="center"/>
        </w:trPr>
        <w:tc>
          <w:tcPr>
            <w:tcW w:w="2045" w:type="dxa"/>
          </w:tcPr>
          <w:p w14:paraId="1FEDA3C2" w14:textId="77777777" w:rsidR="00A95D53" w:rsidRDefault="00000000">
            <w:pPr>
              <w:rPr>
                <w:rFonts w:hint="eastAsia"/>
              </w:rPr>
            </w:pPr>
            <w:r>
              <w:rPr>
                <w:sz w:val="14"/>
              </w:rPr>
              <w:t xml:space="preserve">01 </w:t>
            </w:r>
            <w:r>
              <w:rPr>
                <w:sz w:val="14"/>
              </w:rPr>
              <w:t>干</w:t>
            </w:r>
          </w:p>
        </w:tc>
        <w:tc>
          <w:tcPr>
            <w:tcW w:w="2045" w:type="dxa"/>
          </w:tcPr>
          <w:p w14:paraId="7AB01CCB" w14:textId="77777777" w:rsidR="00A95D53" w:rsidRDefault="00000000">
            <w:pPr>
              <w:rPr>
                <w:rFonts w:hint="eastAsia"/>
              </w:rPr>
            </w:pPr>
            <w:r>
              <w:rPr>
                <w:sz w:val="14"/>
              </w:rPr>
              <w:t>001</w:t>
            </w:r>
          </w:p>
        </w:tc>
        <w:tc>
          <w:tcPr>
            <w:tcW w:w="2045" w:type="dxa"/>
          </w:tcPr>
          <w:p w14:paraId="514D9759" w14:textId="77777777" w:rsidR="00A95D53" w:rsidRDefault="00000000">
            <w:pPr>
              <w:rPr>
                <w:rFonts w:hint="eastAsia"/>
              </w:rPr>
            </w:pPr>
            <w:r>
              <w:rPr>
                <w:sz w:val="14"/>
              </w:rPr>
              <w:t>初九</w:t>
            </w:r>
          </w:p>
        </w:tc>
        <w:tc>
          <w:tcPr>
            <w:tcW w:w="2045" w:type="dxa"/>
          </w:tcPr>
          <w:p w14:paraId="28B4180F" w14:textId="77777777" w:rsidR="00A95D53" w:rsidRDefault="00000000">
            <w:pPr>
              <w:rPr>
                <w:rFonts w:hint="eastAsia"/>
              </w:rPr>
            </w:pPr>
            <w:r>
              <w:rPr>
                <w:sz w:val="14"/>
              </w:rPr>
              <w:t>1976</w:t>
            </w:r>
            <w:r>
              <w:rPr>
                <w:sz w:val="14"/>
              </w:rPr>
              <w:t>年工研院赴</w:t>
            </w:r>
            <w:r>
              <w:rPr>
                <w:sz w:val="14"/>
              </w:rPr>
              <w:t>RCA</w:t>
            </w:r>
            <w:r>
              <w:rPr>
                <w:sz w:val="14"/>
              </w:rPr>
              <w:t>受训</w:t>
            </w:r>
          </w:p>
        </w:tc>
        <w:tc>
          <w:tcPr>
            <w:tcW w:w="2045" w:type="dxa"/>
          </w:tcPr>
          <w:p w14:paraId="200BD26A" w14:textId="77777777" w:rsidR="00A95D53" w:rsidRDefault="00000000">
            <w:pPr>
              <w:rPr>
                <w:rFonts w:hint="eastAsia"/>
              </w:rPr>
            </w:pPr>
            <w:r>
              <w:rPr>
                <w:sz w:val="14"/>
              </w:rPr>
              <w:t>起步先补齐技能，别急着要求升职</w:t>
            </w:r>
          </w:p>
        </w:tc>
      </w:tr>
      <w:tr w:rsidR="00A95D53" w14:paraId="7E053F58" w14:textId="77777777">
        <w:trPr>
          <w:jc w:val="center"/>
        </w:trPr>
        <w:tc>
          <w:tcPr>
            <w:tcW w:w="2045" w:type="dxa"/>
          </w:tcPr>
          <w:p w14:paraId="46F5B656" w14:textId="77777777" w:rsidR="00A95D53" w:rsidRDefault="00000000">
            <w:pPr>
              <w:rPr>
                <w:rFonts w:hint="eastAsia"/>
              </w:rPr>
            </w:pPr>
            <w:r>
              <w:rPr>
                <w:sz w:val="14"/>
              </w:rPr>
              <w:t xml:space="preserve">01 </w:t>
            </w:r>
            <w:r>
              <w:rPr>
                <w:sz w:val="14"/>
              </w:rPr>
              <w:t>干</w:t>
            </w:r>
          </w:p>
        </w:tc>
        <w:tc>
          <w:tcPr>
            <w:tcW w:w="2045" w:type="dxa"/>
          </w:tcPr>
          <w:p w14:paraId="5B60D516" w14:textId="77777777" w:rsidR="00A95D53" w:rsidRDefault="00000000">
            <w:pPr>
              <w:rPr>
                <w:rFonts w:hint="eastAsia"/>
              </w:rPr>
            </w:pPr>
            <w:r>
              <w:rPr>
                <w:sz w:val="14"/>
              </w:rPr>
              <w:t>002</w:t>
            </w:r>
          </w:p>
        </w:tc>
        <w:tc>
          <w:tcPr>
            <w:tcW w:w="2045" w:type="dxa"/>
          </w:tcPr>
          <w:p w14:paraId="2CDB9C1D" w14:textId="77777777" w:rsidR="00A95D53" w:rsidRDefault="00000000">
            <w:pPr>
              <w:rPr>
                <w:rFonts w:hint="eastAsia"/>
              </w:rPr>
            </w:pPr>
            <w:r>
              <w:rPr>
                <w:sz w:val="14"/>
              </w:rPr>
              <w:t>九二</w:t>
            </w:r>
          </w:p>
        </w:tc>
        <w:tc>
          <w:tcPr>
            <w:tcW w:w="2045" w:type="dxa"/>
          </w:tcPr>
          <w:p w14:paraId="0000C654" w14:textId="77777777" w:rsidR="00A95D53" w:rsidRDefault="00000000">
            <w:pPr>
              <w:rPr>
                <w:rFonts w:hint="eastAsia"/>
              </w:rPr>
            </w:pPr>
            <w:r>
              <w:rPr>
                <w:sz w:val="14"/>
              </w:rPr>
              <w:t>汉文帝免田租</w:t>
            </w:r>
          </w:p>
        </w:tc>
        <w:tc>
          <w:tcPr>
            <w:tcW w:w="2045" w:type="dxa"/>
          </w:tcPr>
          <w:p w14:paraId="38C52410" w14:textId="77777777" w:rsidR="00A95D53" w:rsidRDefault="00000000">
            <w:pPr>
              <w:rPr>
                <w:rFonts w:hint="eastAsia"/>
              </w:rPr>
            </w:pPr>
            <w:r>
              <w:rPr>
                <w:sz w:val="14"/>
              </w:rPr>
              <w:t>能独立交付后，让成果真正帮到同事</w:t>
            </w:r>
          </w:p>
        </w:tc>
      </w:tr>
      <w:tr w:rsidR="00A95D53" w14:paraId="1D3C7351" w14:textId="77777777">
        <w:trPr>
          <w:jc w:val="center"/>
        </w:trPr>
        <w:tc>
          <w:tcPr>
            <w:tcW w:w="2045" w:type="dxa"/>
          </w:tcPr>
          <w:p w14:paraId="2A5C102D" w14:textId="77777777" w:rsidR="00A95D53" w:rsidRDefault="00000000">
            <w:pPr>
              <w:rPr>
                <w:rFonts w:hint="eastAsia"/>
              </w:rPr>
            </w:pPr>
            <w:r>
              <w:rPr>
                <w:sz w:val="14"/>
              </w:rPr>
              <w:t xml:space="preserve">01 </w:t>
            </w:r>
            <w:r>
              <w:rPr>
                <w:sz w:val="14"/>
              </w:rPr>
              <w:t>干</w:t>
            </w:r>
          </w:p>
        </w:tc>
        <w:tc>
          <w:tcPr>
            <w:tcW w:w="2045" w:type="dxa"/>
          </w:tcPr>
          <w:p w14:paraId="28E555E8" w14:textId="77777777" w:rsidR="00A95D53" w:rsidRDefault="00000000">
            <w:pPr>
              <w:rPr>
                <w:rFonts w:hint="eastAsia"/>
              </w:rPr>
            </w:pPr>
            <w:r>
              <w:rPr>
                <w:sz w:val="14"/>
              </w:rPr>
              <w:t>003</w:t>
            </w:r>
          </w:p>
        </w:tc>
        <w:tc>
          <w:tcPr>
            <w:tcW w:w="2045" w:type="dxa"/>
          </w:tcPr>
          <w:p w14:paraId="011D6AAB" w14:textId="77777777" w:rsidR="00A95D53" w:rsidRDefault="00000000">
            <w:pPr>
              <w:rPr>
                <w:rFonts w:hint="eastAsia"/>
              </w:rPr>
            </w:pPr>
            <w:r>
              <w:rPr>
                <w:sz w:val="14"/>
              </w:rPr>
              <w:t>九三</w:t>
            </w:r>
          </w:p>
        </w:tc>
        <w:tc>
          <w:tcPr>
            <w:tcW w:w="2045" w:type="dxa"/>
          </w:tcPr>
          <w:p w14:paraId="6091DD3D" w14:textId="77777777" w:rsidR="00A95D53" w:rsidRDefault="00000000">
            <w:pPr>
              <w:rPr>
                <w:rFonts w:hint="eastAsia"/>
              </w:rPr>
            </w:pPr>
            <w:r>
              <w:rPr>
                <w:sz w:val="14"/>
              </w:rPr>
              <w:t>积体电路示范工厂</w:t>
            </w:r>
          </w:p>
        </w:tc>
        <w:tc>
          <w:tcPr>
            <w:tcW w:w="2045" w:type="dxa"/>
          </w:tcPr>
          <w:p w14:paraId="56E15310" w14:textId="77777777" w:rsidR="00A95D53" w:rsidRDefault="00000000">
            <w:pPr>
              <w:rPr>
                <w:rFonts w:hint="eastAsia"/>
              </w:rPr>
            </w:pPr>
            <w:r>
              <w:rPr>
                <w:sz w:val="14"/>
              </w:rPr>
              <w:t>反覆检查做法，别靠一次成功自满</w:t>
            </w:r>
          </w:p>
        </w:tc>
      </w:tr>
      <w:tr w:rsidR="00A95D53" w14:paraId="439698BC" w14:textId="77777777">
        <w:trPr>
          <w:jc w:val="center"/>
        </w:trPr>
        <w:tc>
          <w:tcPr>
            <w:tcW w:w="2045" w:type="dxa"/>
          </w:tcPr>
          <w:p w14:paraId="3320B07C" w14:textId="77777777" w:rsidR="00A95D53" w:rsidRDefault="00000000">
            <w:pPr>
              <w:rPr>
                <w:rFonts w:hint="eastAsia"/>
              </w:rPr>
            </w:pPr>
            <w:r>
              <w:rPr>
                <w:sz w:val="14"/>
              </w:rPr>
              <w:t xml:space="preserve">01 </w:t>
            </w:r>
            <w:r>
              <w:rPr>
                <w:sz w:val="14"/>
              </w:rPr>
              <w:t>干</w:t>
            </w:r>
          </w:p>
        </w:tc>
        <w:tc>
          <w:tcPr>
            <w:tcW w:w="2045" w:type="dxa"/>
          </w:tcPr>
          <w:p w14:paraId="081F5885" w14:textId="77777777" w:rsidR="00A95D53" w:rsidRDefault="00000000">
            <w:pPr>
              <w:rPr>
                <w:rFonts w:hint="eastAsia"/>
              </w:rPr>
            </w:pPr>
            <w:r>
              <w:rPr>
                <w:sz w:val="14"/>
              </w:rPr>
              <w:t>004</w:t>
            </w:r>
          </w:p>
        </w:tc>
        <w:tc>
          <w:tcPr>
            <w:tcW w:w="2045" w:type="dxa"/>
          </w:tcPr>
          <w:p w14:paraId="3593A721" w14:textId="77777777" w:rsidR="00A95D53" w:rsidRDefault="00000000">
            <w:pPr>
              <w:rPr>
                <w:rFonts w:hint="eastAsia"/>
              </w:rPr>
            </w:pPr>
            <w:r>
              <w:rPr>
                <w:sz w:val="14"/>
              </w:rPr>
              <w:t>九四</w:t>
            </w:r>
          </w:p>
        </w:tc>
        <w:tc>
          <w:tcPr>
            <w:tcW w:w="2045" w:type="dxa"/>
          </w:tcPr>
          <w:p w14:paraId="7C7F7B65" w14:textId="77777777" w:rsidR="00A95D53" w:rsidRDefault="00000000">
            <w:pPr>
              <w:rPr>
                <w:rFonts w:hint="eastAsia"/>
              </w:rPr>
            </w:pPr>
            <w:r>
              <w:rPr>
                <w:sz w:val="14"/>
              </w:rPr>
              <w:t>联电成立</w:t>
            </w:r>
          </w:p>
        </w:tc>
        <w:tc>
          <w:tcPr>
            <w:tcW w:w="2045" w:type="dxa"/>
          </w:tcPr>
          <w:p w14:paraId="41ADCCCC" w14:textId="77777777" w:rsidR="00A95D53" w:rsidRDefault="00000000">
            <w:pPr>
              <w:rPr>
                <w:rFonts w:hint="eastAsia"/>
              </w:rPr>
            </w:pPr>
            <w:r>
              <w:rPr>
                <w:sz w:val="14"/>
              </w:rPr>
              <w:t>新职务已有资源与支持时再跨出一步</w:t>
            </w:r>
          </w:p>
        </w:tc>
      </w:tr>
      <w:tr w:rsidR="00A95D53" w14:paraId="0B62E1BA" w14:textId="77777777">
        <w:trPr>
          <w:jc w:val="center"/>
        </w:trPr>
        <w:tc>
          <w:tcPr>
            <w:tcW w:w="2045" w:type="dxa"/>
          </w:tcPr>
          <w:p w14:paraId="036E29FC" w14:textId="77777777" w:rsidR="00A95D53" w:rsidRDefault="00000000">
            <w:pPr>
              <w:rPr>
                <w:rFonts w:hint="eastAsia"/>
              </w:rPr>
            </w:pPr>
            <w:r>
              <w:rPr>
                <w:sz w:val="14"/>
              </w:rPr>
              <w:t xml:space="preserve">01 </w:t>
            </w:r>
            <w:r>
              <w:rPr>
                <w:sz w:val="14"/>
              </w:rPr>
              <w:t>干</w:t>
            </w:r>
          </w:p>
        </w:tc>
        <w:tc>
          <w:tcPr>
            <w:tcW w:w="2045" w:type="dxa"/>
          </w:tcPr>
          <w:p w14:paraId="344D592D" w14:textId="77777777" w:rsidR="00A95D53" w:rsidRDefault="00000000">
            <w:pPr>
              <w:rPr>
                <w:rFonts w:hint="eastAsia"/>
              </w:rPr>
            </w:pPr>
            <w:r>
              <w:rPr>
                <w:sz w:val="14"/>
              </w:rPr>
              <w:t>005</w:t>
            </w:r>
          </w:p>
        </w:tc>
        <w:tc>
          <w:tcPr>
            <w:tcW w:w="2045" w:type="dxa"/>
          </w:tcPr>
          <w:p w14:paraId="1662E8C5" w14:textId="77777777" w:rsidR="00A95D53" w:rsidRDefault="00000000">
            <w:pPr>
              <w:rPr>
                <w:rFonts w:hint="eastAsia"/>
              </w:rPr>
            </w:pPr>
            <w:r>
              <w:rPr>
                <w:sz w:val="14"/>
              </w:rPr>
              <w:t>九五</w:t>
            </w:r>
          </w:p>
        </w:tc>
        <w:tc>
          <w:tcPr>
            <w:tcW w:w="2045" w:type="dxa"/>
          </w:tcPr>
          <w:p w14:paraId="6B8883BD" w14:textId="77777777" w:rsidR="00A95D53" w:rsidRDefault="00000000">
            <w:pPr>
              <w:rPr>
                <w:rFonts w:hint="eastAsia"/>
              </w:rPr>
            </w:pPr>
            <w:r>
              <w:rPr>
                <w:sz w:val="14"/>
              </w:rPr>
              <w:t>台积电成立</w:t>
            </w:r>
          </w:p>
        </w:tc>
        <w:tc>
          <w:tcPr>
            <w:tcW w:w="2045" w:type="dxa"/>
          </w:tcPr>
          <w:p w14:paraId="6F32D002" w14:textId="77777777" w:rsidR="00A95D53" w:rsidRDefault="00000000">
            <w:pPr>
              <w:rPr>
                <w:rFonts w:hint="eastAsia"/>
              </w:rPr>
            </w:pPr>
            <w:r>
              <w:rPr>
                <w:sz w:val="14"/>
              </w:rPr>
              <w:t>有决策权时，把能力用在建立可持续的合作</w:t>
            </w:r>
          </w:p>
        </w:tc>
      </w:tr>
      <w:tr w:rsidR="00A95D53" w14:paraId="1FD0E8B0" w14:textId="77777777">
        <w:trPr>
          <w:jc w:val="center"/>
        </w:trPr>
        <w:tc>
          <w:tcPr>
            <w:tcW w:w="2045" w:type="dxa"/>
          </w:tcPr>
          <w:p w14:paraId="6B7A5FEE" w14:textId="77777777" w:rsidR="00A95D53" w:rsidRDefault="00000000">
            <w:pPr>
              <w:rPr>
                <w:rFonts w:hint="eastAsia"/>
              </w:rPr>
            </w:pPr>
            <w:r>
              <w:rPr>
                <w:sz w:val="14"/>
              </w:rPr>
              <w:t xml:space="preserve">01 </w:t>
            </w:r>
            <w:r>
              <w:rPr>
                <w:sz w:val="14"/>
              </w:rPr>
              <w:t>干</w:t>
            </w:r>
          </w:p>
        </w:tc>
        <w:tc>
          <w:tcPr>
            <w:tcW w:w="2045" w:type="dxa"/>
          </w:tcPr>
          <w:p w14:paraId="50BF129D" w14:textId="77777777" w:rsidR="00A95D53" w:rsidRDefault="00000000">
            <w:pPr>
              <w:rPr>
                <w:rFonts w:hint="eastAsia"/>
              </w:rPr>
            </w:pPr>
            <w:r>
              <w:rPr>
                <w:sz w:val="14"/>
              </w:rPr>
              <w:t>006</w:t>
            </w:r>
          </w:p>
        </w:tc>
        <w:tc>
          <w:tcPr>
            <w:tcW w:w="2045" w:type="dxa"/>
          </w:tcPr>
          <w:p w14:paraId="4D39F344" w14:textId="77777777" w:rsidR="00A95D53" w:rsidRDefault="00000000">
            <w:pPr>
              <w:rPr>
                <w:rFonts w:hint="eastAsia"/>
              </w:rPr>
            </w:pPr>
            <w:r>
              <w:rPr>
                <w:sz w:val="14"/>
              </w:rPr>
              <w:t>上九</w:t>
            </w:r>
          </w:p>
        </w:tc>
        <w:tc>
          <w:tcPr>
            <w:tcW w:w="2045" w:type="dxa"/>
          </w:tcPr>
          <w:p w14:paraId="43365690" w14:textId="77777777" w:rsidR="00A95D53" w:rsidRDefault="00000000">
            <w:pPr>
              <w:rPr>
                <w:rFonts w:hint="eastAsia"/>
              </w:rPr>
            </w:pPr>
            <w:r>
              <w:rPr>
                <w:sz w:val="14"/>
              </w:rPr>
              <w:t>汉武帝财政扩张</w:t>
            </w:r>
          </w:p>
        </w:tc>
        <w:tc>
          <w:tcPr>
            <w:tcW w:w="2045" w:type="dxa"/>
          </w:tcPr>
          <w:p w14:paraId="16A3AA82" w14:textId="77777777" w:rsidR="00A95D53" w:rsidRDefault="00000000">
            <w:pPr>
              <w:rPr>
                <w:rFonts w:hint="eastAsia"/>
              </w:rPr>
            </w:pPr>
            <w:r>
              <w:rPr>
                <w:sz w:val="14"/>
              </w:rPr>
              <w:t>位置越高越要设停止扩张的警戒线</w:t>
            </w:r>
          </w:p>
        </w:tc>
      </w:tr>
      <w:tr w:rsidR="00A95D53" w14:paraId="16A4794D" w14:textId="77777777">
        <w:trPr>
          <w:jc w:val="center"/>
        </w:trPr>
        <w:tc>
          <w:tcPr>
            <w:tcW w:w="2045" w:type="dxa"/>
          </w:tcPr>
          <w:p w14:paraId="2C7B68E7" w14:textId="77777777" w:rsidR="00A95D53" w:rsidRDefault="00000000">
            <w:pPr>
              <w:rPr>
                <w:rFonts w:hint="eastAsia"/>
              </w:rPr>
            </w:pPr>
            <w:r>
              <w:rPr>
                <w:sz w:val="14"/>
              </w:rPr>
              <w:t xml:space="preserve">02 </w:t>
            </w:r>
            <w:r>
              <w:rPr>
                <w:sz w:val="14"/>
              </w:rPr>
              <w:t>坤</w:t>
            </w:r>
          </w:p>
        </w:tc>
        <w:tc>
          <w:tcPr>
            <w:tcW w:w="2045" w:type="dxa"/>
          </w:tcPr>
          <w:p w14:paraId="15742BE7" w14:textId="77777777" w:rsidR="00A95D53" w:rsidRDefault="00000000">
            <w:pPr>
              <w:rPr>
                <w:rFonts w:hint="eastAsia"/>
              </w:rPr>
            </w:pPr>
            <w:r>
              <w:rPr>
                <w:sz w:val="14"/>
              </w:rPr>
              <w:t>007</w:t>
            </w:r>
          </w:p>
        </w:tc>
        <w:tc>
          <w:tcPr>
            <w:tcW w:w="2045" w:type="dxa"/>
          </w:tcPr>
          <w:p w14:paraId="24C5096C" w14:textId="77777777" w:rsidR="00A95D53" w:rsidRDefault="00000000">
            <w:pPr>
              <w:rPr>
                <w:rFonts w:hint="eastAsia"/>
              </w:rPr>
            </w:pPr>
            <w:r>
              <w:rPr>
                <w:sz w:val="14"/>
              </w:rPr>
              <w:t>初六</w:t>
            </w:r>
          </w:p>
        </w:tc>
        <w:tc>
          <w:tcPr>
            <w:tcW w:w="2045" w:type="dxa"/>
          </w:tcPr>
          <w:p w14:paraId="3607392B" w14:textId="77777777" w:rsidR="00A95D53" w:rsidRDefault="00000000">
            <w:pPr>
              <w:rPr>
                <w:rFonts w:hint="eastAsia"/>
              </w:rPr>
            </w:pPr>
            <w:r>
              <w:rPr>
                <w:sz w:val="14"/>
              </w:rPr>
              <w:t>天宝后期藩镇军权累积，至</w:t>
            </w:r>
            <w:r>
              <w:rPr>
                <w:sz w:val="14"/>
              </w:rPr>
              <w:t>755</w:t>
            </w:r>
            <w:r>
              <w:rPr>
                <w:sz w:val="14"/>
              </w:rPr>
              <w:t>年安史之乱爆发</w:t>
            </w:r>
          </w:p>
        </w:tc>
        <w:tc>
          <w:tcPr>
            <w:tcW w:w="2045" w:type="dxa"/>
          </w:tcPr>
          <w:p w14:paraId="4E2904A8" w14:textId="77777777" w:rsidR="00A95D53" w:rsidRDefault="00000000">
            <w:pPr>
              <w:rPr>
                <w:rFonts w:hint="eastAsia"/>
              </w:rPr>
            </w:pPr>
            <w:r>
              <w:rPr>
                <w:sz w:val="14"/>
              </w:rPr>
              <w:t>看见小异常就记录，不等问题变得难收</w:t>
            </w:r>
          </w:p>
        </w:tc>
      </w:tr>
      <w:tr w:rsidR="00A95D53" w14:paraId="76DF74DA" w14:textId="77777777">
        <w:trPr>
          <w:jc w:val="center"/>
        </w:trPr>
        <w:tc>
          <w:tcPr>
            <w:tcW w:w="2045" w:type="dxa"/>
          </w:tcPr>
          <w:p w14:paraId="3ECE3166" w14:textId="77777777" w:rsidR="00A95D53" w:rsidRDefault="00000000">
            <w:pPr>
              <w:rPr>
                <w:rFonts w:hint="eastAsia"/>
              </w:rPr>
            </w:pPr>
            <w:r>
              <w:rPr>
                <w:sz w:val="14"/>
              </w:rPr>
              <w:t xml:space="preserve">02 </w:t>
            </w:r>
            <w:r>
              <w:rPr>
                <w:sz w:val="14"/>
              </w:rPr>
              <w:t>坤</w:t>
            </w:r>
          </w:p>
        </w:tc>
        <w:tc>
          <w:tcPr>
            <w:tcW w:w="2045" w:type="dxa"/>
          </w:tcPr>
          <w:p w14:paraId="0749F943" w14:textId="77777777" w:rsidR="00A95D53" w:rsidRDefault="00000000">
            <w:pPr>
              <w:rPr>
                <w:rFonts w:hint="eastAsia"/>
              </w:rPr>
            </w:pPr>
            <w:r>
              <w:rPr>
                <w:sz w:val="14"/>
              </w:rPr>
              <w:t>008</w:t>
            </w:r>
          </w:p>
        </w:tc>
        <w:tc>
          <w:tcPr>
            <w:tcW w:w="2045" w:type="dxa"/>
          </w:tcPr>
          <w:p w14:paraId="3BEC45B3" w14:textId="77777777" w:rsidR="00A95D53" w:rsidRDefault="00000000">
            <w:pPr>
              <w:rPr>
                <w:rFonts w:hint="eastAsia"/>
              </w:rPr>
            </w:pPr>
            <w:r>
              <w:rPr>
                <w:sz w:val="14"/>
              </w:rPr>
              <w:t>六二</w:t>
            </w:r>
          </w:p>
        </w:tc>
        <w:tc>
          <w:tcPr>
            <w:tcW w:w="2045" w:type="dxa"/>
          </w:tcPr>
          <w:p w14:paraId="723AAD01" w14:textId="77777777" w:rsidR="00A95D53" w:rsidRDefault="00000000">
            <w:pPr>
              <w:rPr>
                <w:rFonts w:hint="eastAsia"/>
              </w:rPr>
            </w:pPr>
            <w:r>
              <w:rPr>
                <w:sz w:val="14"/>
              </w:rPr>
              <w:t>都江堰</w:t>
            </w:r>
          </w:p>
        </w:tc>
        <w:tc>
          <w:tcPr>
            <w:tcW w:w="2045" w:type="dxa"/>
          </w:tcPr>
          <w:p w14:paraId="500BFC6B" w14:textId="77777777" w:rsidR="00A95D53" w:rsidRDefault="00000000">
            <w:pPr>
              <w:rPr>
                <w:rFonts w:hint="eastAsia"/>
              </w:rPr>
            </w:pPr>
            <w:r>
              <w:rPr>
                <w:sz w:val="14"/>
              </w:rPr>
              <w:t>用稳定做事方式承接别人的信任</w:t>
            </w:r>
          </w:p>
        </w:tc>
      </w:tr>
      <w:tr w:rsidR="00A95D53" w14:paraId="4E1894F6" w14:textId="77777777">
        <w:trPr>
          <w:jc w:val="center"/>
        </w:trPr>
        <w:tc>
          <w:tcPr>
            <w:tcW w:w="2045" w:type="dxa"/>
          </w:tcPr>
          <w:p w14:paraId="7592C32E" w14:textId="77777777" w:rsidR="00A95D53" w:rsidRDefault="00000000">
            <w:pPr>
              <w:rPr>
                <w:rFonts w:hint="eastAsia"/>
              </w:rPr>
            </w:pPr>
            <w:r>
              <w:rPr>
                <w:sz w:val="14"/>
              </w:rPr>
              <w:t xml:space="preserve">02 </w:t>
            </w:r>
            <w:r>
              <w:rPr>
                <w:sz w:val="14"/>
              </w:rPr>
              <w:t>坤</w:t>
            </w:r>
          </w:p>
        </w:tc>
        <w:tc>
          <w:tcPr>
            <w:tcW w:w="2045" w:type="dxa"/>
          </w:tcPr>
          <w:p w14:paraId="1A56C2CF" w14:textId="77777777" w:rsidR="00A95D53" w:rsidRDefault="00000000">
            <w:pPr>
              <w:rPr>
                <w:rFonts w:hint="eastAsia"/>
              </w:rPr>
            </w:pPr>
            <w:r>
              <w:rPr>
                <w:sz w:val="14"/>
              </w:rPr>
              <w:t>009</w:t>
            </w:r>
          </w:p>
        </w:tc>
        <w:tc>
          <w:tcPr>
            <w:tcW w:w="2045" w:type="dxa"/>
          </w:tcPr>
          <w:p w14:paraId="0D7C45DC" w14:textId="77777777" w:rsidR="00A95D53" w:rsidRDefault="00000000">
            <w:pPr>
              <w:rPr>
                <w:rFonts w:hint="eastAsia"/>
              </w:rPr>
            </w:pPr>
            <w:r>
              <w:rPr>
                <w:sz w:val="14"/>
              </w:rPr>
              <w:t>六三</w:t>
            </w:r>
          </w:p>
        </w:tc>
        <w:tc>
          <w:tcPr>
            <w:tcW w:w="2045" w:type="dxa"/>
          </w:tcPr>
          <w:p w14:paraId="7390C769" w14:textId="77777777" w:rsidR="00A95D53" w:rsidRDefault="00000000">
            <w:pPr>
              <w:rPr>
                <w:rFonts w:hint="eastAsia"/>
              </w:rPr>
            </w:pPr>
            <w:r>
              <w:rPr>
                <w:sz w:val="14"/>
              </w:rPr>
              <w:t>RCA</w:t>
            </w:r>
            <w:r>
              <w:rPr>
                <w:sz w:val="14"/>
              </w:rPr>
              <w:t>技术引进</w:t>
            </w:r>
          </w:p>
        </w:tc>
        <w:tc>
          <w:tcPr>
            <w:tcW w:w="2045" w:type="dxa"/>
          </w:tcPr>
          <w:p w14:paraId="143EF3B8" w14:textId="77777777" w:rsidR="00A95D53" w:rsidRDefault="00000000">
            <w:pPr>
              <w:rPr>
                <w:rFonts w:hint="eastAsia"/>
              </w:rPr>
            </w:pPr>
            <w:r>
              <w:rPr>
                <w:sz w:val="14"/>
              </w:rPr>
              <w:t>能力先存着，等有需要再用</w:t>
            </w:r>
          </w:p>
        </w:tc>
      </w:tr>
      <w:tr w:rsidR="00A95D53" w14:paraId="0CEA0503" w14:textId="77777777">
        <w:trPr>
          <w:jc w:val="center"/>
        </w:trPr>
        <w:tc>
          <w:tcPr>
            <w:tcW w:w="2045" w:type="dxa"/>
          </w:tcPr>
          <w:p w14:paraId="20178746" w14:textId="77777777" w:rsidR="00A95D53" w:rsidRDefault="00000000">
            <w:pPr>
              <w:rPr>
                <w:rFonts w:hint="eastAsia"/>
              </w:rPr>
            </w:pPr>
            <w:r>
              <w:rPr>
                <w:sz w:val="14"/>
              </w:rPr>
              <w:t xml:space="preserve">02 </w:t>
            </w:r>
            <w:r>
              <w:rPr>
                <w:sz w:val="14"/>
              </w:rPr>
              <w:t>坤</w:t>
            </w:r>
          </w:p>
        </w:tc>
        <w:tc>
          <w:tcPr>
            <w:tcW w:w="2045" w:type="dxa"/>
          </w:tcPr>
          <w:p w14:paraId="41AD3D1B" w14:textId="77777777" w:rsidR="00A95D53" w:rsidRDefault="00000000">
            <w:pPr>
              <w:rPr>
                <w:rFonts w:hint="eastAsia"/>
              </w:rPr>
            </w:pPr>
            <w:r>
              <w:rPr>
                <w:sz w:val="14"/>
              </w:rPr>
              <w:t>010</w:t>
            </w:r>
          </w:p>
        </w:tc>
        <w:tc>
          <w:tcPr>
            <w:tcW w:w="2045" w:type="dxa"/>
          </w:tcPr>
          <w:p w14:paraId="2E0E02E3" w14:textId="77777777" w:rsidR="00A95D53" w:rsidRDefault="00000000">
            <w:pPr>
              <w:rPr>
                <w:rFonts w:hint="eastAsia"/>
              </w:rPr>
            </w:pPr>
            <w:r>
              <w:rPr>
                <w:sz w:val="14"/>
              </w:rPr>
              <w:t>六四</w:t>
            </w:r>
          </w:p>
        </w:tc>
        <w:tc>
          <w:tcPr>
            <w:tcW w:w="2045" w:type="dxa"/>
          </w:tcPr>
          <w:p w14:paraId="6A917C47" w14:textId="77777777" w:rsidR="00A95D53" w:rsidRDefault="00000000">
            <w:pPr>
              <w:rPr>
                <w:rFonts w:hint="eastAsia"/>
              </w:rPr>
            </w:pPr>
            <w:r>
              <w:rPr>
                <w:sz w:val="14"/>
              </w:rPr>
              <w:t>盈富基金</w:t>
            </w:r>
          </w:p>
        </w:tc>
        <w:tc>
          <w:tcPr>
            <w:tcW w:w="2045" w:type="dxa"/>
          </w:tcPr>
          <w:p w14:paraId="6A59AA60" w14:textId="77777777" w:rsidR="00A95D53" w:rsidRDefault="00000000">
            <w:pPr>
              <w:rPr>
                <w:rFonts w:hint="eastAsia"/>
              </w:rPr>
            </w:pPr>
            <w:r>
              <w:rPr>
                <w:sz w:val="14"/>
              </w:rPr>
              <w:t>资讯未明时减少承诺与不必要的话</w:t>
            </w:r>
          </w:p>
        </w:tc>
      </w:tr>
      <w:tr w:rsidR="00A95D53" w14:paraId="198684F7" w14:textId="77777777">
        <w:trPr>
          <w:jc w:val="center"/>
        </w:trPr>
        <w:tc>
          <w:tcPr>
            <w:tcW w:w="2045" w:type="dxa"/>
          </w:tcPr>
          <w:p w14:paraId="08CEF94B" w14:textId="77777777" w:rsidR="00A95D53" w:rsidRDefault="00000000">
            <w:pPr>
              <w:rPr>
                <w:rFonts w:hint="eastAsia"/>
              </w:rPr>
            </w:pPr>
            <w:r>
              <w:rPr>
                <w:sz w:val="14"/>
              </w:rPr>
              <w:t xml:space="preserve">02 </w:t>
            </w:r>
            <w:r>
              <w:rPr>
                <w:sz w:val="14"/>
              </w:rPr>
              <w:t>坤</w:t>
            </w:r>
          </w:p>
        </w:tc>
        <w:tc>
          <w:tcPr>
            <w:tcW w:w="2045" w:type="dxa"/>
          </w:tcPr>
          <w:p w14:paraId="073E6460" w14:textId="77777777" w:rsidR="00A95D53" w:rsidRDefault="00000000">
            <w:pPr>
              <w:rPr>
                <w:rFonts w:hint="eastAsia"/>
              </w:rPr>
            </w:pPr>
            <w:r>
              <w:rPr>
                <w:sz w:val="14"/>
              </w:rPr>
              <w:t>011</w:t>
            </w:r>
          </w:p>
        </w:tc>
        <w:tc>
          <w:tcPr>
            <w:tcW w:w="2045" w:type="dxa"/>
          </w:tcPr>
          <w:p w14:paraId="7F9D7E34" w14:textId="77777777" w:rsidR="00A95D53" w:rsidRDefault="00000000">
            <w:pPr>
              <w:rPr>
                <w:rFonts w:hint="eastAsia"/>
              </w:rPr>
            </w:pPr>
            <w:r>
              <w:rPr>
                <w:sz w:val="14"/>
              </w:rPr>
              <w:t>六五</w:t>
            </w:r>
          </w:p>
        </w:tc>
        <w:tc>
          <w:tcPr>
            <w:tcW w:w="2045" w:type="dxa"/>
          </w:tcPr>
          <w:p w14:paraId="57FF8E18" w14:textId="77777777" w:rsidR="00A95D53" w:rsidRDefault="00000000">
            <w:pPr>
              <w:rPr>
                <w:rFonts w:hint="eastAsia"/>
              </w:rPr>
            </w:pPr>
            <w:r>
              <w:rPr>
                <w:sz w:val="14"/>
              </w:rPr>
              <w:t>范仲淹义田</w:t>
            </w:r>
          </w:p>
        </w:tc>
        <w:tc>
          <w:tcPr>
            <w:tcW w:w="2045" w:type="dxa"/>
          </w:tcPr>
          <w:p w14:paraId="01FB1CA5" w14:textId="77777777" w:rsidR="00A95D53" w:rsidRDefault="00000000">
            <w:pPr>
              <w:rPr>
                <w:rFonts w:hint="eastAsia"/>
              </w:rPr>
            </w:pPr>
            <w:r>
              <w:rPr>
                <w:sz w:val="14"/>
              </w:rPr>
              <w:t>把成绩放在工作品质上，不靠排场</w:t>
            </w:r>
          </w:p>
        </w:tc>
      </w:tr>
      <w:tr w:rsidR="00A95D53" w14:paraId="30FA2FAE" w14:textId="77777777">
        <w:trPr>
          <w:jc w:val="center"/>
        </w:trPr>
        <w:tc>
          <w:tcPr>
            <w:tcW w:w="2045" w:type="dxa"/>
          </w:tcPr>
          <w:p w14:paraId="58A7B2DA" w14:textId="77777777" w:rsidR="00A95D53" w:rsidRDefault="00000000">
            <w:pPr>
              <w:rPr>
                <w:rFonts w:hint="eastAsia"/>
              </w:rPr>
            </w:pPr>
            <w:r>
              <w:rPr>
                <w:sz w:val="14"/>
              </w:rPr>
              <w:t xml:space="preserve">02 </w:t>
            </w:r>
            <w:r>
              <w:rPr>
                <w:sz w:val="14"/>
              </w:rPr>
              <w:t>坤</w:t>
            </w:r>
          </w:p>
        </w:tc>
        <w:tc>
          <w:tcPr>
            <w:tcW w:w="2045" w:type="dxa"/>
          </w:tcPr>
          <w:p w14:paraId="34852BBD" w14:textId="77777777" w:rsidR="00A95D53" w:rsidRDefault="00000000">
            <w:pPr>
              <w:rPr>
                <w:rFonts w:hint="eastAsia"/>
              </w:rPr>
            </w:pPr>
            <w:r>
              <w:rPr>
                <w:sz w:val="14"/>
              </w:rPr>
              <w:t>012</w:t>
            </w:r>
          </w:p>
        </w:tc>
        <w:tc>
          <w:tcPr>
            <w:tcW w:w="2045" w:type="dxa"/>
          </w:tcPr>
          <w:p w14:paraId="73EBC3A1" w14:textId="77777777" w:rsidR="00A95D53" w:rsidRDefault="00000000">
            <w:pPr>
              <w:rPr>
                <w:rFonts w:hint="eastAsia"/>
              </w:rPr>
            </w:pPr>
            <w:r>
              <w:rPr>
                <w:sz w:val="14"/>
              </w:rPr>
              <w:t>上六</w:t>
            </w:r>
          </w:p>
        </w:tc>
        <w:tc>
          <w:tcPr>
            <w:tcW w:w="2045" w:type="dxa"/>
          </w:tcPr>
          <w:p w14:paraId="36BCECC1" w14:textId="77777777" w:rsidR="00A95D53" w:rsidRDefault="00000000">
            <w:pPr>
              <w:rPr>
                <w:rFonts w:hint="eastAsia"/>
              </w:rPr>
            </w:pPr>
            <w:r>
              <w:rPr>
                <w:sz w:val="14"/>
              </w:rPr>
              <w:t>金圆券失败</w:t>
            </w:r>
          </w:p>
        </w:tc>
        <w:tc>
          <w:tcPr>
            <w:tcW w:w="2045" w:type="dxa"/>
          </w:tcPr>
          <w:p w14:paraId="08D365EF" w14:textId="77777777" w:rsidR="00A95D53" w:rsidRDefault="00000000">
            <w:pPr>
              <w:rPr>
                <w:rFonts w:hint="eastAsia"/>
              </w:rPr>
            </w:pPr>
            <w:r>
              <w:rPr>
                <w:sz w:val="14"/>
              </w:rPr>
              <w:t>冲突耗尽团队前先调整相处规则</w:t>
            </w:r>
          </w:p>
        </w:tc>
      </w:tr>
      <w:tr w:rsidR="00A95D53" w14:paraId="2BC3EB13" w14:textId="77777777">
        <w:trPr>
          <w:jc w:val="center"/>
        </w:trPr>
        <w:tc>
          <w:tcPr>
            <w:tcW w:w="2045" w:type="dxa"/>
          </w:tcPr>
          <w:p w14:paraId="09040659" w14:textId="77777777" w:rsidR="00A95D53" w:rsidRDefault="00000000">
            <w:pPr>
              <w:rPr>
                <w:rFonts w:hint="eastAsia"/>
              </w:rPr>
            </w:pPr>
            <w:r>
              <w:rPr>
                <w:sz w:val="14"/>
              </w:rPr>
              <w:t xml:space="preserve">03 </w:t>
            </w:r>
            <w:r>
              <w:rPr>
                <w:sz w:val="14"/>
              </w:rPr>
              <w:t>屯</w:t>
            </w:r>
          </w:p>
        </w:tc>
        <w:tc>
          <w:tcPr>
            <w:tcW w:w="2045" w:type="dxa"/>
          </w:tcPr>
          <w:p w14:paraId="7A743987" w14:textId="77777777" w:rsidR="00A95D53" w:rsidRDefault="00000000">
            <w:pPr>
              <w:rPr>
                <w:rFonts w:hint="eastAsia"/>
              </w:rPr>
            </w:pPr>
            <w:r>
              <w:rPr>
                <w:sz w:val="14"/>
              </w:rPr>
              <w:t>013</w:t>
            </w:r>
          </w:p>
        </w:tc>
        <w:tc>
          <w:tcPr>
            <w:tcW w:w="2045" w:type="dxa"/>
          </w:tcPr>
          <w:p w14:paraId="57CFEEE5" w14:textId="77777777" w:rsidR="00A95D53" w:rsidRDefault="00000000">
            <w:pPr>
              <w:rPr>
                <w:rFonts w:hint="eastAsia"/>
              </w:rPr>
            </w:pPr>
            <w:r>
              <w:rPr>
                <w:sz w:val="14"/>
              </w:rPr>
              <w:t>初九</w:t>
            </w:r>
          </w:p>
        </w:tc>
        <w:tc>
          <w:tcPr>
            <w:tcW w:w="2045" w:type="dxa"/>
          </w:tcPr>
          <w:p w14:paraId="5F0CB4F6" w14:textId="77777777" w:rsidR="00A95D53" w:rsidRDefault="00000000">
            <w:pPr>
              <w:rPr>
                <w:rFonts w:hint="eastAsia"/>
              </w:rPr>
            </w:pPr>
            <w:r>
              <w:rPr>
                <w:sz w:val="14"/>
              </w:rPr>
              <w:t>毕万问仕晋国　春秋前</w:t>
            </w:r>
            <w:r>
              <w:rPr>
                <w:sz w:val="14"/>
              </w:rPr>
              <w:t>7</w:t>
            </w:r>
            <w:r>
              <w:rPr>
                <w:sz w:val="14"/>
              </w:rPr>
              <w:t>世纪</w:t>
            </w:r>
            <w:r>
              <w:rPr>
                <w:sz w:val="14"/>
              </w:rPr>
              <w:t xml:space="preserve"> </w:t>
            </w:r>
            <w:r>
              <w:rPr>
                <w:sz w:val="14"/>
              </w:rPr>
              <w:t>记于前</w:t>
            </w:r>
            <w:r>
              <w:rPr>
                <w:sz w:val="14"/>
              </w:rPr>
              <w:t>661</w:t>
            </w:r>
            <w:r>
              <w:rPr>
                <w:sz w:val="14"/>
              </w:rPr>
              <w:t>年</w:t>
            </w:r>
          </w:p>
        </w:tc>
        <w:tc>
          <w:tcPr>
            <w:tcW w:w="2045" w:type="dxa"/>
          </w:tcPr>
          <w:p w14:paraId="05871F2E" w14:textId="77777777" w:rsidR="00A95D53" w:rsidRDefault="00000000">
            <w:pPr>
              <w:rPr>
                <w:rFonts w:hint="eastAsia"/>
              </w:rPr>
            </w:pPr>
            <w:r>
              <w:rPr>
                <w:sz w:val="14"/>
              </w:rPr>
              <w:t>进新环境先尊重基层并找到能服务的事</w:t>
            </w:r>
          </w:p>
        </w:tc>
      </w:tr>
      <w:tr w:rsidR="00A95D53" w14:paraId="212990AE" w14:textId="77777777">
        <w:trPr>
          <w:jc w:val="center"/>
        </w:trPr>
        <w:tc>
          <w:tcPr>
            <w:tcW w:w="2045" w:type="dxa"/>
          </w:tcPr>
          <w:p w14:paraId="161DF6B2" w14:textId="77777777" w:rsidR="00A95D53" w:rsidRDefault="00000000">
            <w:pPr>
              <w:rPr>
                <w:rFonts w:hint="eastAsia"/>
              </w:rPr>
            </w:pPr>
            <w:r>
              <w:rPr>
                <w:sz w:val="14"/>
              </w:rPr>
              <w:t xml:space="preserve">03 </w:t>
            </w:r>
            <w:r>
              <w:rPr>
                <w:sz w:val="14"/>
              </w:rPr>
              <w:t>屯</w:t>
            </w:r>
          </w:p>
        </w:tc>
        <w:tc>
          <w:tcPr>
            <w:tcW w:w="2045" w:type="dxa"/>
          </w:tcPr>
          <w:p w14:paraId="168DC663" w14:textId="77777777" w:rsidR="00A95D53" w:rsidRDefault="00000000">
            <w:pPr>
              <w:rPr>
                <w:rFonts w:hint="eastAsia"/>
              </w:rPr>
            </w:pPr>
            <w:r>
              <w:rPr>
                <w:sz w:val="14"/>
              </w:rPr>
              <w:t>014</w:t>
            </w:r>
          </w:p>
        </w:tc>
        <w:tc>
          <w:tcPr>
            <w:tcW w:w="2045" w:type="dxa"/>
          </w:tcPr>
          <w:p w14:paraId="58006E86" w14:textId="77777777" w:rsidR="00A95D53" w:rsidRDefault="00000000">
            <w:pPr>
              <w:rPr>
                <w:rFonts w:hint="eastAsia"/>
              </w:rPr>
            </w:pPr>
            <w:r>
              <w:rPr>
                <w:sz w:val="14"/>
              </w:rPr>
              <w:t>六二</w:t>
            </w:r>
          </w:p>
        </w:tc>
        <w:tc>
          <w:tcPr>
            <w:tcW w:w="2045" w:type="dxa"/>
          </w:tcPr>
          <w:p w14:paraId="239CEB1D" w14:textId="77777777" w:rsidR="00A95D53" w:rsidRDefault="00000000">
            <w:pPr>
              <w:rPr>
                <w:rFonts w:hint="eastAsia"/>
              </w:rPr>
            </w:pPr>
            <w:r>
              <w:rPr>
                <w:sz w:val="14"/>
              </w:rPr>
              <w:t>京钞整理</w:t>
            </w:r>
          </w:p>
        </w:tc>
        <w:tc>
          <w:tcPr>
            <w:tcW w:w="2045" w:type="dxa"/>
          </w:tcPr>
          <w:p w14:paraId="55F4889B" w14:textId="77777777" w:rsidR="00A95D53" w:rsidRDefault="00000000">
            <w:pPr>
              <w:rPr>
                <w:rFonts w:hint="eastAsia"/>
              </w:rPr>
            </w:pPr>
            <w:r>
              <w:rPr>
                <w:sz w:val="14"/>
              </w:rPr>
              <w:t>延误不代表永远没机会，重估时间</w:t>
            </w:r>
          </w:p>
        </w:tc>
      </w:tr>
      <w:tr w:rsidR="00A95D53" w14:paraId="21B2B248" w14:textId="77777777">
        <w:trPr>
          <w:jc w:val="center"/>
        </w:trPr>
        <w:tc>
          <w:tcPr>
            <w:tcW w:w="2045" w:type="dxa"/>
          </w:tcPr>
          <w:p w14:paraId="52A02C0A" w14:textId="77777777" w:rsidR="00A95D53" w:rsidRDefault="00000000">
            <w:pPr>
              <w:rPr>
                <w:rFonts w:hint="eastAsia"/>
              </w:rPr>
            </w:pPr>
            <w:r>
              <w:rPr>
                <w:sz w:val="14"/>
              </w:rPr>
              <w:t xml:space="preserve">03 </w:t>
            </w:r>
            <w:r>
              <w:rPr>
                <w:sz w:val="14"/>
              </w:rPr>
              <w:t>屯</w:t>
            </w:r>
          </w:p>
        </w:tc>
        <w:tc>
          <w:tcPr>
            <w:tcW w:w="2045" w:type="dxa"/>
          </w:tcPr>
          <w:p w14:paraId="65C66AC0" w14:textId="77777777" w:rsidR="00A95D53" w:rsidRDefault="00000000">
            <w:pPr>
              <w:rPr>
                <w:rFonts w:hint="eastAsia"/>
              </w:rPr>
            </w:pPr>
            <w:r>
              <w:rPr>
                <w:sz w:val="14"/>
              </w:rPr>
              <w:t>015</w:t>
            </w:r>
          </w:p>
        </w:tc>
        <w:tc>
          <w:tcPr>
            <w:tcW w:w="2045" w:type="dxa"/>
          </w:tcPr>
          <w:p w14:paraId="07FA2FE7" w14:textId="77777777" w:rsidR="00A95D53" w:rsidRDefault="00000000">
            <w:pPr>
              <w:rPr>
                <w:rFonts w:hint="eastAsia"/>
              </w:rPr>
            </w:pPr>
            <w:r>
              <w:rPr>
                <w:sz w:val="14"/>
              </w:rPr>
              <w:t>六三</w:t>
            </w:r>
          </w:p>
        </w:tc>
        <w:tc>
          <w:tcPr>
            <w:tcW w:w="2045" w:type="dxa"/>
          </w:tcPr>
          <w:p w14:paraId="240C76D4" w14:textId="77777777" w:rsidR="00A95D53" w:rsidRDefault="00000000">
            <w:pPr>
              <w:rPr>
                <w:rFonts w:hint="eastAsia"/>
              </w:rPr>
            </w:pPr>
            <w:r>
              <w:rPr>
                <w:sz w:val="14"/>
              </w:rPr>
              <w:t>王莽改币</w:t>
            </w:r>
          </w:p>
        </w:tc>
        <w:tc>
          <w:tcPr>
            <w:tcW w:w="2045" w:type="dxa"/>
          </w:tcPr>
          <w:p w14:paraId="0D37688D" w14:textId="77777777" w:rsidR="00A95D53" w:rsidRDefault="00000000">
            <w:pPr>
              <w:rPr>
                <w:rFonts w:hint="eastAsia"/>
              </w:rPr>
            </w:pPr>
            <w:r>
              <w:rPr>
                <w:sz w:val="14"/>
              </w:rPr>
              <w:t>缺少指引的邀请先查证再行动</w:t>
            </w:r>
          </w:p>
        </w:tc>
      </w:tr>
      <w:tr w:rsidR="00A95D53" w14:paraId="19ECF236" w14:textId="77777777">
        <w:trPr>
          <w:jc w:val="center"/>
        </w:trPr>
        <w:tc>
          <w:tcPr>
            <w:tcW w:w="2045" w:type="dxa"/>
          </w:tcPr>
          <w:p w14:paraId="5F6E2B74" w14:textId="77777777" w:rsidR="00A95D53" w:rsidRDefault="00000000">
            <w:pPr>
              <w:rPr>
                <w:rFonts w:hint="eastAsia"/>
              </w:rPr>
            </w:pPr>
            <w:r>
              <w:rPr>
                <w:sz w:val="14"/>
              </w:rPr>
              <w:t xml:space="preserve">03 </w:t>
            </w:r>
            <w:r>
              <w:rPr>
                <w:sz w:val="14"/>
              </w:rPr>
              <w:t>屯</w:t>
            </w:r>
          </w:p>
        </w:tc>
        <w:tc>
          <w:tcPr>
            <w:tcW w:w="2045" w:type="dxa"/>
          </w:tcPr>
          <w:p w14:paraId="2085DCEE" w14:textId="77777777" w:rsidR="00A95D53" w:rsidRDefault="00000000">
            <w:pPr>
              <w:rPr>
                <w:rFonts w:hint="eastAsia"/>
              </w:rPr>
            </w:pPr>
            <w:r>
              <w:rPr>
                <w:sz w:val="14"/>
              </w:rPr>
              <w:t>016</w:t>
            </w:r>
          </w:p>
        </w:tc>
        <w:tc>
          <w:tcPr>
            <w:tcW w:w="2045" w:type="dxa"/>
          </w:tcPr>
          <w:p w14:paraId="4A795D7E" w14:textId="77777777" w:rsidR="00A95D53" w:rsidRDefault="00000000">
            <w:pPr>
              <w:rPr>
                <w:rFonts w:hint="eastAsia"/>
              </w:rPr>
            </w:pPr>
            <w:r>
              <w:rPr>
                <w:sz w:val="14"/>
              </w:rPr>
              <w:t>六四</w:t>
            </w:r>
          </w:p>
        </w:tc>
        <w:tc>
          <w:tcPr>
            <w:tcW w:w="2045" w:type="dxa"/>
          </w:tcPr>
          <w:p w14:paraId="2D048C1B" w14:textId="77777777" w:rsidR="00A95D53" w:rsidRDefault="00000000">
            <w:pPr>
              <w:rPr>
                <w:rFonts w:hint="eastAsia"/>
              </w:rPr>
            </w:pPr>
            <w:r>
              <w:rPr>
                <w:sz w:val="14"/>
              </w:rPr>
              <w:t>RCA</w:t>
            </w:r>
            <w:r>
              <w:rPr>
                <w:sz w:val="14"/>
              </w:rPr>
              <w:t>技术引进</w:t>
            </w:r>
          </w:p>
        </w:tc>
        <w:tc>
          <w:tcPr>
            <w:tcW w:w="2045" w:type="dxa"/>
          </w:tcPr>
          <w:p w14:paraId="227FBFC7" w14:textId="77777777" w:rsidR="00A95D53" w:rsidRDefault="00000000">
            <w:pPr>
              <w:rPr>
                <w:rFonts w:hint="eastAsia"/>
              </w:rPr>
            </w:pPr>
            <w:r>
              <w:rPr>
                <w:sz w:val="14"/>
              </w:rPr>
              <w:t>主动请教知道流程的人，别自己硬猜</w:t>
            </w:r>
          </w:p>
        </w:tc>
      </w:tr>
      <w:tr w:rsidR="00A95D53" w14:paraId="2FA566F2" w14:textId="77777777">
        <w:trPr>
          <w:jc w:val="center"/>
        </w:trPr>
        <w:tc>
          <w:tcPr>
            <w:tcW w:w="2045" w:type="dxa"/>
          </w:tcPr>
          <w:p w14:paraId="3214CEF2" w14:textId="77777777" w:rsidR="00A95D53" w:rsidRDefault="00000000">
            <w:pPr>
              <w:rPr>
                <w:rFonts w:hint="eastAsia"/>
              </w:rPr>
            </w:pPr>
            <w:r>
              <w:rPr>
                <w:sz w:val="14"/>
              </w:rPr>
              <w:t xml:space="preserve">03 </w:t>
            </w:r>
            <w:r>
              <w:rPr>
                <w:sz w:val="14"/>
              </w:rPr>
              <w:t>屯</w:t>
            </w:r>
          </w:p>
        </w:tc>
        <w:tc>
          <w:tcPr>
            <w:tcW w:w="2045" w:type="dxa"/>
          </w:tcPr>
          <w:p w14:paraId="6353DEC5" w14:textId="77777777" w:rsidR="00A95D53" w:rsidRDefault="00000000">
            <w:pPr>
              <w:rPr>
                <w:rFonts w:hint="eastAsia"/>
              </w:rPr>
            </w:pPr>
            <w:r>
              <w:rPr>
                <w:sz w:val="14"/>
              </w:rPr>
              <w:t>017</w:t>
            </w:r>
          </w:p>
        </w:tc>
        <w:tc>
          <w:tcPr>
            <w:tcW w:w="2045" w:type="dxa"/>
          </w:tcPr>
          <w:p w14:paraId="23962900" w14:textId="77777777" w:rsidR="00A95D53" w:rsidRDefault="00000000">
            <w:pPr>
              <w:rPr>
                <w:rFonts w:hint="eastAsia"/>
              </w:rPr>
            </w:pPr>
            <w:r>
              <w:rPr>
                <w:sz w:val="14"/>
              </w:rPr>
              <w:t>九五</w:t>
            </w:r>
          </w:p>
        </w:tc>
        <w:tc>
          <w:tcPr>
            <w:tcW w:w="2045" w:type="dxa"/>
          </w:tcPr>
          <w:p w14:paraId="52AF9B06" w14:textId="77777777" w:rsidR="00A95D53" w:rsidRDefault="00000000">
            <w:pPr>
              <w:rPr>
                <w:rFonts w:hint="eastAsia"/>
              </w:rPr>
            </w:pPr>
            <w:r>
              <w:rPr>
                <w:sz w:val="14"/>
              </w:rPr>
              <w:t>青苗法</w:t>
            </w:r>
          </w:p>
        </w:tc>
        <w:tc>
          <w:tcPr>
            <w:tcW w:w="2045" w:type="dxa"/>
          </w:tcPr>
          <w:p w14:paraId="35DB0D99" w14:textId="77777777" w:rsidR="00A95D53" w:rsidRDefault="00000000">
            <w:pPr>
              <w:rPr>
                <w:rFonts w:hint="eastAsia"/>
              </w:rPr>
            </w:pPr>
            <w:r>
              <w:rPr>
                <w:sz w:val="14"/>
              </w:rPr>
              <w:t>有人需要资源却拿不到，就追踪分配流程</w:t>
            </w:r>
          </w:p>
        </w:tc>
      </w:tr>
      <w:tr w:rsidR="00A95D53" w14:paraId="1F2D6E7B" w14:textId="77777777">
        <w:trPr>
          <w:jc w:val="center"/>
        </w:trPr>
        <w:tc>
          <w:tcPr>
            <w:tcW w:w="2045" w:type="dxa"/>
          </w:tcPr>
          <w:p w14:paraId="776B2CE0" w14:textId="77777777" w:rsidR="00A95D53" w:rsidRDefault="00000000">
            <w:pPr>
              <w:rPr>
                <w:rFonts w:hint="eastAsia"/>
              </w:rPr>
            </w:pPr>
            <w:r>
              <w:rPr>
                <w:sz w:val="14"/>
              </w:rPr>
              <w:t xml:space="preserve">03 </w:t>
            </w:r>
            <w:r>
              <w:rPr>
                <w:sz w:val="14"/>
              </w:rPr>
              <w:t>屯</w:t>
            </w:r>
          </w:p>
        </w:tc>
        <w:tc>
          <w:tcPr>
            <w:tcW w:w="2045" w:type="dxa"/>
          </w:tcPr>
          <w:p w14:paraId="65A57AD8" w14:textId="77777777" w:rsidR="00A95D53" w:rsidRDefault="00000000">
            <w:pPr>
              <w:rPr>
                <w:rFonts w:hint="eastAsia"/>
              </w:rPr>
            </w:pPr>
            <w:r>
              <w:rPr>
                <w:sz w:val="14"/>
              </w:rPr>
              <w:t>018</w:t>
            </w:r>
          </w:p>
        </w:tc>
        <w:tc>
          <w:tcPr>
            <w:tcW w:w="2045" w:type="dxa"/>
          </w:tcPr>
          <w:p w14:paraId="186698D9" w14:textId="77777777" w:rsidR="00A95D53" w:rsidRDefault="00000000">
            <w:pPr>
              <w:rPr>
                <w:rFonts w:hint="eastAsia"/>
              </w:rPr>
            </w:pPr>
            <w:r>
              <w:rPr>
                <w:sz w:val="14"/>
              </w:rPr>
              <w:t>上六</w:t>
            </w:r>
          </w:p>
        </w:tc>
        <w:tc>
          <w:tcPr>
            <w:tcW w:w="2045" w:type="dxa"/>
          </w:tcPr>
          <w:p w14:paraId="33027148" w14:textId="77777777" w:rsidR="00A95D53" w:rsidRDefault="00000000">
            <w:pPr>
              <w:rPr>
                <w:rFonts w:hint="eastAsia"/>
              </w:rPr>
            </w:pPr>
            <w:r>
              <w:rPr>
                <w:sz w:val="14"/>
              </w:rPr>
              <w:t>金圆券失败</w:t>
            </w:r>
          </w:p>
        </w:tc>
        <w:tc>
          <w:tcPr>
            <w:tcW w:w="2045" w:type="dxa"/>
          </w:tcPr>
          <w:p w14:paraId="7FC0B6B0" w14:textId="77777777" w:rsidR="00A95D53" w:rsidRDefault="00000000">
            <w:pPr>
              <w:rPr>
                <w:rFonts w:hint="eastAsia"/>
              </w:rPr>
            </w:pPr>
            <w:r>
              <w:rPr>
                <w:sz w:val="14"/>
              </w:rPr>
              <w:t>困境已伤害身心时应寻求协助或退路</w:t>
            </w:r>
          </w:p>
        </w:tc>
      </w:tr>
      <w:tr w:rsidR="00A95D53" w14:paraId="7B513F4A" w14:textId="77777777">
        <w:trPr>
          <w:jc w:val="center"/>
        </w:trPr>
        <w:tc>
          <w:tcPr>
            <w:tcW w:w="2045" w:type="dxa"/>
          </w:tcPr>
          <w:p w14:paraId="2CF437EE" w14:textId="77777777" w:rsidR="00A95D53" w:rsidRDefault="00000000">
            <w:pPr>
              <w:rPr>
                <w:rFonts w:hint="eastAsia"/>
              </w:rPr>
            </w:pPr>
            <w:r>
              <w:rPr>
                <w:sz w:val="14"/>
              </w:rPr>
              <w:lastRenderedPageBreak/>
              <w:t xml:space="preserve">04 </w:t>
            </w:r>
            <w:r>
              <w:rPr>
                <w:sz w:val="14"/>
              </w:rPr>
              <w:t>蒙</w:t>
            </w:r>
          </w:p>
        </w:tc>
        <w:tc>
          <w:tcPr>
            <w:tcW w:w="2045" w:type="dxa"/>
          </w:tcPr>
          <w:p w14:paraId="301277BC" w14:textId="77777777" w:rsidR="00A95D53" w:rsidRDefault="00000000">
            <w:pPr>
              <w:rPr>
                <w:rFonts w:hint="eastAsia"/>
              </w:rPr>
            </w:pPr>
            <w:r>
              <w:rPr>
                <w:sz w:val="14"/>
              </w:rPr>
              <w:t>019</w:t>
            </w:r>
          </w:p>
        </w:tc>
        <w:tc>
          <w:tcPr>
            <w:tcW w:w="2045" w:type="dxa"/>
          </w:tcPr>
          <w:p w14:paraId="4F882BB5" w14:textId="77777777" w:rsidR="00A95D53" w:rsidRDefault="00000000">
            <w:pPr>
              <w:rPr>
                <w:rFonts w:hint="eastAsia"/>
              </w:rPr>
            </w:pPr>
            <w:r>
              <w:rPr>
                <w:sz w:val="14"/>
              </w:rPr>
              <w:t>初六</w:t>
            </w:r>
          </w:p>
        </w:tc>
        <w:tc>
          <w:tcPr>
            <w:tcW w:w="2045" w:type="dxa"/>
          </w:tcPr>
          <w:p w14:paraId="36019260" w14:textId="77777777" w:rsidR="00A95D53" w:rsidRDefault="00000000">
            <w:pPr>
              <w:rPr>
                <w:rFonts w:hint="eastAsia"/>
              </w:rPr>
            </w:pPr>
            <w:r>
              <w:rPr>
                <w:sz w:val="14"/>
              </w:rPr>
              <w:t>刘邦入关约法三章</w:t>
            </w:r>
          </w:p>
        </w:tc>
        <w:tc>
          <w:tcPr>
            <w:tcW w:w="2045" w:type="dxa"/>
          </w:tcPr>
          <w:p w14:paraId="75593B9F" w14:textId="77777777" w:rsidR="00A95D53" w:rsidRDefault="00000000">
            <w:pPr>
              <w:rPr>
                <w:rFonts w:hint="eastAsia"/>
              </w:rPr>
            </w:pPr>
            <w:r>
              <w:rPr>
                <w:sz w:val="14"/>
              </w:rPr>
              <w:t>新手先弄清规则与错误后果</w:t>
            </w:r>
          </w:p>
        </w:tc>
      </w:tr>
      <w:tr w:rsidR="00A95D53" w14:paraId="673F282E" w14:textId="77777777">
        <w:trPr>
          <w:jc w:val="center"/>
        </w:trPr>
        <w:tc>
          <w:tcPr>
            <w:tcW w:w="2045" w:type="dxa"/>
          </w:tcPr>
          <w:p w14:paraId="76F5F5E3" w14:textId="77777777" w:rsidR="00A95D53" w:rsidRDefault="00000000">
            <w:pPr>
              <w:rPr>
                <w:rFonts w:hint="eastAsia"/>
              </w:rPr>
            </w:pPr>
            <w:r>
              <w:rPr>
                <w:sz w:val="14"/>
              </w:rPr>
              <w:t xml:space="preserve">04 </w:t>
            </w:r>
            <w:r>
              <w:rPr>
                <w:sz w:val="14"/>
              </w:rPr>
              <w:t>蒙</w:t>
            </w:r>
          </w:p>
        </w:tc>
        <w:tc>
          <w:tcPr>
            <w:tcW w:w="2045" w:type="dxa"/>
          </w:tcPr>
          <w:p w14:paraId="54E6F6FB" w14:textId="77777777" w:rsidR="00A95D53" w:rsidRDefault="00000000">
            <w:pPr>
              <w:rPr>
                <w:rFonts w:hint="eastAsia"/>
              </w:rPr>
            </w:pPr>
            <w:r>
              <w:rPr>
                <w:sz w:val="14"/>
              </w:rPr>
              <w:t>020</w:t>
            </w:r>
          </w:p>
        </w:tc>
        <w:tc>
          <w:tcPr>
            <w:tcW w:w="2045" w:type="dxa"/>
          </w:tcPr>
          <w:p w14:paraId="3B9DDC37" w14:textId="77777777" w:rsidR="00A95D53" w:rsidRDefault="00000000">
            <w:pPr>
              <w:rPr>
                <w:rFonts w:hint="eastAsia"/>
              </w:rPr>
            </w:pPr>
            <w:r>
              <w:rPr>
                <w:sz w:val="14"/>
              </w:rPr>
              <w:t>九二</w:t>
            </w:r>
          </w:p>
        </w:tc>
        <w:tc>
          <w:tcPr>
            <w:tcW w:w="2045" w:type="dxa"/>
          </w:tcPr>
          <w:p w14:paraId="32160C70" w14:textId="77777777" w:rsidR="00A95D53" w:rsidRDefault="00000000">
            <w:pPr>
              <w:rPr>
                <w:rFonts w:hint="eastAsia"/>
              </w:rPr>
            </w:pPr>
            <w:r>
              <w:rPr>
                <w:sz w:val="14"/>
              </w:rPr>
              <w:t>巴寡妇清</w:t>
            </w:r>
          </w:p>
        </w:tc>
        <w:tc>
          <w:tcPr>
            <w:tcW w:w="2045" w:type="dxa"/>
          </w:tcPr>
          <w:p w14:paraId="12E7F217" w14:textId="77777777" w:rsidR="00A95D53" w:rsidRDefault="00000000">
            <w:pPr>
              <w:rPr>
                <w:rFonts w:hint="eastAsia"/>
              </w:rPr>
            </w:pPr>
            <w:r>
              <w:rPr>
                <w:sz w:val="14"/>
              </w:rPr>
              <w:t>接班前把技能和责任一起交接</w:t>
            </w:r>
          </w:p>
        </w:tc>
      </w:tr>
      <w:tr w:rsidR="00A95D53" w14:paraId="29B8A08B" w14:textId="77777777">
        <w:trPr>
          <w:jc w:val="center"/>
        </w:trPr>
        <w:tc>
          <w:tcPr>
            <w:tcW w:w="2045" w:type="dxa"/>
          </w:tcPr>
          <w:p w14:paraId="7CF56604" w14:textId="77777777" w:rsidR="00A95D53" w:rsidRDefault="00000000">
            <w:pPr>
              <w:rPr>
                <w:rFonts w:hint="eastAsia"/>
              </w:rPr>
            </w:pPr>
            <w:r>
              <w:rPr>
                <w:sz w:val="14"/>
              </w:rPr>
              <w:t xml:space="preserve">04 </w:t>
            </w:r>
            <w:r>
              <w:rPr>
                <w:sz w:val="14"/>
              </w:rPr>
              <w:t>蒙</w:t>
            </w:r>
          </w:p>
        </w:tc>
        <w:tc>
          <w:tcPr>
            <w:tcW w:w="2045" w:type="dxa"/>
          </w:tcPr>
          <w:p w14:paraId="6D57AA93" w14:textId="77777777" w:rsidR="00A95D53" w:rsidRDefault="00000000">
            <w:pPr>
              <w:rPr>
                <w:rFonts w:hint="eastAsia"/>
              </w:rPr>
            </w:pPr>
            <w:r>
              <w:rPr>
                <w:sz w:val="14"/>
              </w:rPr>
              <w:t>021</w:t>
            </w:r>
          </w:p>
        </w:tc>
        <w:tc>
          <w:tcPr>
            <w:tcW w:w="2045" w:type="dxa"/>
          </w:tcPr>
          <w:p w14:paraId="5737C4CF" w14:textId="77777777" w:rsidR="00A95D53" w:rsidRDefault="00000000">
            <w:pPr>
              <w:rPr>
                <w:rFonts w:hint="eastAsia"/>
              </w:rPr>
            </w:pPr>
            <w:r>
              <w:rPr>
                <w:sz w:val="14"/>
              </w:rPr>
              <w:t>六三</w:t>
            </w:r>
          </w:p>
        </w:tc>
        <w:tc>
          <w:tcPr>
            <w:tcW w:w="2045" w:type="dxa"/>
          </w:tcPr>
          <w:p w14:paraId="11861956" w14:textId="77777777" w:rsidR="00A95D53" w:rsidRDefault="00000000">
            <w:pPr>
              <w:rPr>
                <w:rFonts w:hint="eastAsia"/>
              </w:rPr>
            </w:pPr>
            <w:r>
              <w:rPr>
                <w:sz w:val="14"/>
              </w:rPr>
              <w:t>乌氏倮的交易</w:t>
            </w:r>
          </w:p>
        </w:tc>
        <w:tc>
          <w:tcPr>
            <w:tcW w:w="2045" w:type="dxa"/>
          </w:tcPr>
          <w:p w14:paraId="6086AD71" w14:textId="77777777" w:rsidR="00A95D53" w:rsidRDefault="00000000">
            <w:pPr>
              <w:rPr>
                <w:rFonts w:hint="eastAsia"/>
              </w:rPr>
            </w:pPr>
            <w:r>
              <w:rPr>
                <w:sz w:val="14"/>
              </w:rPr>
              <w:t>关系安排若不尊重当事人，就先停下</w:t>
            </w:r>
          </w:p>
        </w:tc>
      </w:tr>
      <w:tr w:rsidR="00A95D53" w14:paraId="666294BB" w14:textId="77777777">
        <w:trPr>
          <w:jc w:val="center"/>
        </w:trPr>
        <w:tc>
          <w:tcPr>
            <w:tcW w:w="2045" w:type="dxa"/>
          </w:tcPr>
          <w:p w14:paraId="2AF3BBD4" w14:textId="77777777" w:rsidR="00A95D53" w:rsidRDefault="00000000">
            <w:pPr>
              <w:rPr>
                <w:rFonts w:hint="eastAsia"/>
              </w:rPr>
            </w:pPr>
            <w:r>
              <w:rPr>
                <w:sz w:val="14"/>
              </w:rPr>
              <w:t xml:space="preserve">04 </w:t>
            </w:r>
            <w:r>
              <w:rPr>
                <w:sz w:val="14"/>
              </w:rPr>
              <w:t>蒙</w:t>
            </w:r>
          </w:p>
        </w:tc>
        <w:tc>
          <w:tcPr>
            <w:tcW w:w="2045" w:type="dxa"/>
          </w:tcPr>
          <w:p w14:paraId="63798ADB" w14:textId="77777777" w:rsidR="00A95D53" w:rsidRDefault="00000000">
            <w:pPr>
              <w:rPr>
                <w:rFonts w:hint="eastAsia"/>
              </w:rPr>
            </w:pPr>
            <w:r>
              <w:rPr>
                <w:sz w:val="14"/>
              </w:rPr>
              <w:t>022</w:t>
            </w:r>
          </w:p>
        </w:tc>
        <w:tc>
          <w:tcPr>
            <w:tcW w:w="2045" w:type="dxa"/>
          </w:tcPr>
          <w:p w14:paraId="48D0E167" w14:textId="77777777" w:rsidR="00A95D53" w:rsidRDefault="00000000">
            <w:pPr>
              <w:rPr>
                <w:rFonts w:hint="eastAsia"/>
              </w:rPr>
            </w:pPr>
            <w:r>
              <w:rPr>
                <w:sz w:val="14"/>
              </w:rPr>
              <w:t>六四</w:t>
            </w:r>
          </w:p>
        </w:tc>
        <w:tc>
          <w:tcPr>
            <w:tcW w:w="2045" w:type="dxa"/>
          </w:tcPr>
          <w:p w14:paraId="10641133" w14:textId="77777777" w:rsidR="00A95D53" w:rsidRDefault="00000000">
            <w:pPr>
              <w:rPr>
                <w:rFonts w:hint="eastAsia"/>
              </w:rPr>
            </w:pPr>
            <w:r>
              <w:rPr>
                <w:sz w:val="14"/>
              </w:rPr>
              <w:t>王莽改币</w:t>
            </w:r>
          </w:p>
        </w:tc>
        <w:tc>
          <w:tcPr>
            <w:tcW w:w="2045" w:type="dxa"/>
          </w:tcPr>
          <w:p w14:paraId="69F490C4" w14:textId="77777777" w:rsidR="00A95D53" w:rsidRDefault="00000000">
            <w:pPr>
              <w:rPr>
                <w:rFonts w:hint="eastAsia"/>
              </w:rPr>
            </w:pPr>
            <w:r>
              <w:rPr>
                <w:sz w:val="14"/>
              </w:rPr>
              <w:t>封闭资讯时走近实际工作，不靠想像</w:t>
            </w:r>
          </w:p>
        </w:tc>
      </w:tr>
      <w:tr w:rsidR="00A95D53" w14:paraId="3573C29E" w14:textId="77777777">
        <w:trPr>
          <w:jc w:val="center"/>
        </w:trPr>
        <w:tc>
          <w:tcPr>
            <w:tcW w:w="2045" w:type="dxa"/>
          </w:tcPr>
          <w:p w14:paraId="6EF0A87E" w14:textId="77777777" w:rsidR="00A95D53" w:rsidRDefault="00000000">
            <w:pPr>
              <w:rPr>
                <w:rFonts w:hint="eastAsia"/>
              </w:rPr>
            </w:pPr>
            <w:r>
              <w:rPr>
                <w:sz w:val="14"/>
              </w:rPr>
              <w:t xml:space="preserve">04 </w:t>
            </w:r>
            <w:r>
              <w:rPr>
                <w:sz w:val="14"/>
              </w:rPr>
              <w:t>蒙</w:t>
            </w:r>
          </w:p>
        </w:tc>
        <w:tc>
          <w:tcPr>
            <w:tcW w:w="2045" w:type="dxa"/>
          </w:tcPr>
          <w:p w14:paraId="217CCC75" w14:textId="77777777" w:rsidR="00A95D53" w:rsidRDefault="00000000">
            <w:pPr>
              <w:rPr>
                <w:rFonts w:hint="eastAsia"/>
              </w:rPr>
            </w:pPr>
            <w:r>
              <w:rPr>
                <w:sz w:val="14"/>
              </w:rPr>
              <w:t>023</w:t>
            </w:r>
          </w:p>
        </w:tc>
        <w:tc>
          <w:tcPr>
            <w:tcW w:w="2045" w:type="dxa"/>
          </w:tcPr>
          <w:p w14:paraId="4BBC6085" w14:textId="77777777" w:rsidR="00A95D53" w:rsidRDefault="00000000">
            <w:pPr>
              <w:rPr>
                <w:rFonts w:hint="eastAsia"/>
              </w:rPr>
            </w:pPr>
            <w:r>
              <w:rPr>
                <w:sz w:val="14"/>
              </w:rPr>
              <w:t>六五</w:t>
            </w:r>
          </w:p>
        </w:tc>
        <w:tc>
          <w:tcPr>
            <w:tcW w:w="2045" w:type="dxa"/>
          </w:tcPr>
          <w:p w14:paraId="14CFBB1E" w14:textId="77777777" w:rsidR="00A95D53" w:rsidRDefault="00000000">
            <w:pPr>
              <w:rPr>
                <w:rFonts w:hint="eastAsia"/>
              </w:rPr>
            </w:pPr>
            <w:r>
              <w:rPr>
                <w:sz w:val="14"/>
              </w:rPr>
              <w:t>RCA</w:t>
            </w:r>
            <w:r>
              <w:rPr>
                <w:sz w:val="14"/>
              </w:rPr>
              <w:t>技术引进</w:t>
            </w:r>
          </w:p>
        </w:tc>
        <w:tc>
          <w:tcPr>
            <w:tcW w:w="2045" w:type="dxa"/>
          </w:tcPr>
          <w:p w14:paraId="004A177D" w14:textId="77777777" w:rsidR="00A95D53" w:rsidRDefault="00000000">
            <w:pPr>
              <w:rPr>
                <w:rFonts w:hint="eastAsia"/>
              </w:rPr>
            </w:pPr>
            <w:r>
              <w:rPr>
                <w:sz w:val="14"/>
              </w:rPr>
              <w:t>愿意承认不会，才能让教学真正发挥</w:t>
            </w:r>
          </w:p>
        </w:tc>
      </w:tr>
      <w:tr w:rsidR="00A95D53" w14:paraId="14DDE749" w14:textId="77777777">
        <w:trPr>
          <w:jc w:val="center"/>
        </w:trPr>
        <w:tc>
          <w:tcPr>
            <w:tcW w:w="2045" w:type="dxa"/>
          </w:tcPr>
          <w:p w14:paraId="34FE07AF" w14:textId="77777777" w:rsidR="00A95D53" w:rsidRDefault="00000000">
            <w:pPr>
              <w:rPr>
                <w:rFonts w:hint="eastAsia"/>
              </w:rPr>
            </w:pPr>
            <w:r>
              <w:rPr>
                <w:sz w:val="14"/>
              </w:rPr>
              <w:t xml:space="preserve">04 </w:t>
            </w:r>
            <w:r>
              <w:rPr>
                <w:sz w:val="14"/>
              </w:rPr>
              <w:t>蒙</w:t>
            </w:r>
          </w:p>
        </w:tc>
        <w:tc>
          <w:tcPr>
            <w:tcW w:w="2045" w:type="dxa"/>
          </w:tcPr>
          <w:p w14:paraId="10799619" w14:textId="77777777" w:rsidR="00A95D53" w:rsidRDefault="00000000">
            <w:pPr>
              <w:rPr>
                <w:rFonts w:hint="eastAsia"/>
              </w:rPr>
            </w:pPr>
            <w:r>
              <w:rPr>
                <w:sz w:val="14"/>
              </w:rPr>
              <w:t>024</w:t>
            </w:r>
          </w:p>
        </w:tc>
        <w:tc>
          <w:tcPr>
            <w:tcW w:w="2045" w:type="dxa"/>
          </w:tcPr>
          <w:p w14:paraId="23800889" w14:textId="77777777" w:rsidR="00A95D53" w:rsidRDefault="00000000">
            <w:pPr>
              <w:rPr>
                <w:rFonts w:hint="eastAsia"/>
              </w:rPr>
            </w:pPr>
            <w:r>
              <w:rPr>
                <w:sz w:val="14"/>
              </w:rPr>
              <w:t>上九</w:t>
            </w:r>
          </w:p>
        </w:tc>
        <w:tc>
          <w:tcPr>
            <w:tcW w:w="2045" w:type="dxa"/>
          </w:tcPr>
          <w:p w14:paraId="01D4463E" w14:textId="77777777" w:rsidR="00A95D53" w:rsidRDefault="00000000">
            <w:pPr>
              <w:rPr>
                <w:rFonts w:hint="eastAsia"/>
              </w:rPr>
            </w:pPr>
            <w:r>
              <w:rPr>
                <w:sz w:val="14"/>
              </w:rPr>
              <w:t>日升昌票号</w:t>
            </w:r>
          </w:p>
        </w:tc>
        <w:tc>
          <w:tcPr>
            <w:tcW w:w="2045" w:type="dxa"/>
          </w:tcPr>
          <w:p w14:paraId="47975D2A" w14:textId="77777777" w:rsidR="00A95D53" w:rsidRDefault="00000000">
            <w:pPr>
              <w:rPr>
                <w:rFonts w:hint="eastAsia"/>
              </w:rPr>
            </w:pPr>
            <w:r>
              <w:rPr>
                <w:sz w:val="14"/>
              </w:rPr>
              <w:t>预防风险也要让所有人明白共同规则</w:t>
            </w:r>
          </w:p>
        </w:tc>
      </w:tr>
      <w:tr w:rsidR="00A95D53" w14:paraId="3BA4FF35" w14:textId="77777777">
        <w:trPr>
          <w:jc w:val="center"/>
        </w:trPr>
        <w:tc>
          <w:tcPr>
            <w:tcW w:w="2045" w:type="dxa"/>
          </w:tcPr>
          <w:p w14:paraId="1FFE8987" w14:textId="77777777" w:rsidR="00A95D53" w:rsidRDefault="00000000">
            <w:pPr>
              <w:rPr>
                <w:rFonts w:hint="eastAsia"/>
              </w:rPr>
            </w:pPr>
            <w:r>
              <w:rPr>
                <w:sz w:val="14"/>
              </w:rPr>
              <w:t xml:space="preserve">05 </w:t>
            </w:r>
            <w:r>
              <w:rPr>
                <w:sz w:val="14"/>
              </w:rPr>
              <w:t>需</w:t>
            </w:r>
          </w:p>
        </w:tc>
        <w:tc>
          <w:tcPr>
            <w:tcW w:w="2045" w:type="dxa"/>
          </w:tcPr>
          <w:p w14:paraId="02EEC7C1" w14:textId="77777777" w:rsidR="00A95D53" w:rsidRDefault="00000000">
            <w:pPr>
              <w:rPr>
                <w:rFonts w:hint="eastAsia"/>
              </w:rPr>
            </w:pPr>
            <w:r>
              <w:rPr>
                <w:sz w:val="14"/>
              </w:rPr>
              <w:t>025</w:t>
            </w:r>
          </w:p>
        </w:tc>
        <w:tc>
          <w:tcPr>
            <w:tcW w:w="2045" w:type="dxa"/>
          </w:tcPr>
          <w:p w14:paraId="1D71E413" w14:textId="77777777" w:rsidR="00A95D53" w:rsidRDefault="00000000">
            <w:pPr>
              <w:rPr>
                <w:rFonts w:hint="eastAsia"/>
              </w:rPr>
            </w:pPr>
            <w:r>
              <w:rPr>
                <w:sz w:val="14"/>
              </w:rPr>
              <w:t>初九</w:t>
            </w:r>
          </w:p>
        </w:tc>
        <w:tc>
          <w:tcPr>
            <w:tcW w:w="2045" w:type="dxa"/>
          </w:tcPr>
          <w:p w14:paraId="35475FC8" w14:textId="77777777" w:rsidR="00A95D53" w:rsidRDefault="00000000">
            <w:pPr>
              <w:rPr>
                <w:rFonts w:hint="eastAsia"/>
              </w:rPr>
            </w:pPr>
            <w:r>
              <w:rPr>
                <w:sz w:val="14"/>
              </w:rPr>
              <w:t>常平仓设立前先备粮　西汉宣帝五凤年间</w:t>
            </w:r>
          </w:p>
        </w:tc>
        <w:tc>
          <w:tcPr>
            <w:tcW w:w="2045" w:type="dxa"/>
          </w:tcPr>
          <w:p w14:paraId="0E3252F3" w14:textId="77777777" w:rsidR="00A95D53" w:rsidRDefault="00000000">
            <w:pPr>
              <w:rPr>
                <w:rFonts w:hint="eastAsia"/>
              </w:rPr>
            </w:pPr>
            <w:r>
              <w:rPr>
                <w:sz w:val="14"/>
              </w:rPr>
              <w:t>等待录用或转机时维持基本节奏</w:t>
            </w:r>
          </w:p>
        </w:tc>
      </w:tr>
      <w:tr w:rsidR="00A95D53" w14:paraId="1927B434" w14:textId="77777777">
        <w:trPr>
          <w:jc w:val="center"/>
        </w:trPr>
        <w:tc>
          <w:tcPr>
            <w:tcW w:w="2045" w:type="dxa"/>
          </w:tcPr>
          <w:p w14:paraId="43DF604E" w14:textId="77777777" w:rsidR="00A95D53" w:rsidRDefault="00000000">
            <w:pPr>
              <w:rPr>
                <w:rFonts w:hint="eastAsia"/>
              </w:rPr>
            </w:pPr>
            <w:r>
              <w:rPr>
                <w:sz w:val="14"/>
              </w:rPr>
              <w:t xml:space="preserve">05 </w:t>
            </w:r>
            <w:r>
              <w:rPr>
                <w:sz w:val="14"/>
              </w:rPr>
              <w:t>需</w:t>
            </w:r>
          </w:p>
        </w:tc>
        <w:tc>
          <w:tcPr>
            <w:tcW w:w="2045" w:type="dxa"/>
          </w:tcPr>
          <w:p w14:paraId="6B7E782F" w14:textId="77777777" w:rsidR="00A95D53" w:rsidRDefault="00000000">
            <w:pPr>
              <w:rPr>
                <w:rFonts w:hint="eastAsia"/>
              </w:rPr>
            </w:pPr>
            <w:r>
              <w:rPr>
                <w:sz w:val="14"/>
              </w:rPr>
              <w:t>026</w:t>
            </w:r>
          </w:p>
        </w:tc>
        <w:tc>
          <w:tcPr>
            <w:tcW w:w="2045" w:type="dxa"/>
          </w:tcPr>
          <w:p w14:paraId="6DD599D5" w14:textId="77777777" w:rsidR="00A95D53" w:rsidRDefault="00000000">
            <w:pPr>
              <w:rPr>
                <w:rFonts w:hint="eastAsia"/>
              </w:rPr>
            </w:pPr>
            <w:r>
              <w:rPr>
                <w:sz w:val="14"/>
              </w:rPr>
              <w:t>九二</w:t>
            </w:r>
          </w:p>
        </w:tc>
        <w:tc>
          <w:tcPr>
            <w:tcW w:w="2045" w:type="dxa"/>
          </w:tcPr>
          <w:p w14:paraId="367B7CD6" w14:textId="77777777" w:rsidR="00A95D53" w:rsidRDefault="00000000">
            <w:pPr>
              <w:rPr>
                <w:rFonts w:hint="eastAsia"/>
              </w:rPr>
            </w:pPr>
            <w:r>
              <w:rPr>
                <w:sz w:val="14"/>
              </w:rPr>
              <w:t>京钞整理</w:t>
            </w:r>
          </w:p>
        </w:tc>
        <w:tc>
          <w:tcPr>
            <w:tcW w:w="2045" w:type="dxa"/>
          </w:tcPr>
          <w:p w14:paraId="3A70EC58" w14:textId="77777777" w:rsidR="00A95D53" w:rsidRDefault="00000000">
            <w:pPr>
              <w:rPr>
                <w:rFonts w:hint="eastAsia"/>
              </w:rPr>
            </w:pPr>
            <w:r>
              <w:rPr>
                <w:sz w:val="14"/>
              </w:rPr>
              <w:t>听到风声先确认事实，不因小话急转向</w:t>
            </w:r>
          </w:p>
        </w:tc>
      </w:tr>
      <w:tr w:rsidR="00A95D53" w14:paraId="2DEC252A" w14:textId="77777777">
        <w:trPr>
          <w:jc w:val="center"/>
        </w:trPr>
        <w:tc>
          <w:tcPr>
            <w:tcW w:w="2045" w:type="dxa"/>
          </w:tcPr>
          <w:p w14:paraId="2338E644" w14:textId="77777777" w:rsidR="00A95D53" w:rsidRDefault="00000000">
            <w:pPr>
              <w:rPr>
                <w:rFonts w:hint="eastAsia"/>
              </w:rPr>
            </w:pPr>
            <w:r>
              <w:rPr>
                <w:sz w:val="14"/>
              </w:rPr>
              <w:t xml:space="preserve">05 </w:t>
            </w:r>
            <w:r>
              <w:rPr>
                <w:sz w:val="14"/>
              </w:rPr>
              <w:t>需</w:t>
            </w:r>
          </w:p>
        </w:tc>
        <w:tc>
          <w:tcPr>
            <w:tcW w:w="2045" w:type="dxa"/>
          </w:tcPr>
          <w:p w14:paraId="58E67B18" w14:textId="77777777" w:rsidR="00A95D53" w:rsidRDefault="00000000">
            <w:pPr>
              <w:rPr>
                <w:rFonts w:hint="eastAsia"/>
              </w:rPr>
            </w:pPr>
            <w:r>
              <w:rPr>
                <w:sz w:val="14"/>
              </w:rPr>
              <w:t>027</w:t>
            </w:r>
          </w:p>
        </w:tc>
        <w:tc>
          <w:tcPr>
            <w:tcW w:w="2045" w:type="dxa"/>
          </w:tcPr>
          <w:p w14:paraId="1D0D30FF" w14:textId="77777777" w:rsidR="00A95D53" w:rsidRDefault="00000000">
            <w:pPr>
              <w:rPr>
                <w:rFonts w:hint="eastAsia"/>
              </w:rPr>
            </w:pPr>
            <w:r>
              <w:rPr>
                <w:sz w:val="14"/>
              </w:rPr>
              <w:t>九三</w:t>
            </w:r>
          </w:p>
        </w:tc>
        <w:tc>
          <w:tcPr>
            <w:tcW w:w="2045" w:type="dxa"/>
          </w:tcPr>
          <w:p w14:paraId="1E1D61FB" w14:textId="77777777" w:rsidR="00A95D53" w:rsidRDefault="00000000">
            <w:pPr>
              <w:rPr>
                <w:rFonts w:hint="eastAsia"/>
              </w:rPr>
            </w:pPr>
            <w:r>
              <w:rPr>
                <w:sz w:val="14"/>
              </w:rPr>
              <w:t>汉武帝财政扩张</w:t>
            </w:r>
          </w:p>
        </w:tc>
        <w:tc>
          <w:tcPr>
            <w:tcW w:w="2045" w:type="dxa"/>
          </w:tcPr>
          <w:p w14:paraId="6844AEA0" w14:textId="77777777" w:rsidR="00A95D53" w:rsidRDefault="00000000">
            <w:pPr>
              <w:rPr>
                <w:rFonts w:hint="eastAsia"/>
              </w:rPr>
            </w:pPr>
            <w:r>
              <w:rPr>
                <w:sz w:val="14"/>
              </w:rPr>
              <w:t>已陷危险时别再用加码来证明决心</w:t>
            </w:r>
          </w:p>
        </w:tc>
      </w:tr>
      <w:tr w:rsidR="00A95D53" w14:paraId="77B8296E" w14:textId="77777777">
        <w:trPr>
          <w:jc w:val="center"/>
        </w:trPr>
        <w:tc>
          <w:tcPr>
            <w:tcW w:w="2045" w:type="dxa"/>
          </w:tcPr>
          <w:p w14:paraId="575A8B75" w14:textId="77777777" w:rsidR="00A95D53" w:rsidRDefault="00000000">
            <w:pPr>
              <w:rPr>
                <w:rFonts w:hint="eastAsia"/>
              </w:rPr>
            </w:pPr>
            <w:r>
              <w:rPr>
                <w:sz w:val="14"/>
              </w:rPr>
              <w:t xml:space="preserve">05 </w:t>
            </w:r>
            <w:r>
              <w:rPr>
                <w:sz w:val="14"/>
              </w:rPr>
              <w:t>需</w:t>
            </w:r>
          </w:p>
        </w:tc>
        <w:tc>
          <w:tcPr>
            <w:tcW w:w="2045" w:type="dxa"/>
          </w:tcPr>
          <w:p w14:paraId="47A4E11E" w14:textId="77777777" w:rsidR="00A95D53" w:rsidRDefault="00000000">
            <w:pPr>
              <w:rPr>
                <w:rFonts w:hint="eastAsia"/>
              </w:rPr>
            </w:pPr>
            <w:r>
              <w:rPr>
                <w:sz w:val="14"/>
              </w:rPr>
              <w:t>028</w:t>
            </w:r>
          </w:p>
        </w:tc>
        <w:tc>
          <w:tcPr>
            <w:tcW w:w="2045" w:type="dxa"/>
          </w:tcPr>
          <w:p w14:paraId="1B5D1F08" w14:textId="77777777" w:rsidR="00A95D53" w:rsidRDefault="00000000">
            <w:pPr>
              <w:rPr>
                <w:rFonts w:hint="eastAsia"/>
              </w:rPr>
            </w:pPr>
            <w:r>
              <w:rPr>
                <w:sz w:val="14"/>
              </w:rPr>
              <w:t>六四</w:t>
            </w:r>
          </w:p>
        </w:tc>
        <w:tc>
          <w:tcPr>
            <w:tcW w:w="2045" w:type="dxa"/>
          </w:tcPr>
          <w:p w14:paraId="5E7C354B" w14:textId="77777777" w:rsidR="00A95D53" w:rsidRDefault="00000000">
            <w:pPr>
              <w:rPr>
                <w:rFonts w:hint="eastAsia"/>
              </w:rPr>
            </w:pPr>
            <w:r>
              <w:rPr>
                <w:sz w:val="14"/>
              </w:rPr>
              <w:t>金融重建基金</w:t>
            </w:r>
          </w:p>
        </w:tc>
        <w:tc>
          <w:tcPr>
            <w:tcW w:w="2045" w:type="dxa"/>
          </w:tcPr>
          <w:p w14:paraId="5E1571B6" w14:textId="77777777" w:rsidR="00A95D53" w:rsidRDefault="00000000">
            <w:pPr>
              <w:rPr>
                <w:rFonts w:hint="eastAsia"/>
              </w:rPr>
            </w:pPr>
            <w:r>
              <w:rPr>
                <w:sz w:val="14"/>
              </w:rPr>
              <w:t>困难最深时听进现场与专业意见</w:t>
            </w:r>
          </w:p>
        </w:tc>
      </w:tr>
      <w:tr w:rsidR="00A95D53" w14:paraId="09C31C3B" w14:textId="77777777">
        <w:trPr>
          <w:jc w:val="center"/>
        </w:trPr>
        <w:tc>
          <w:tcPr>
            <w:tcW w:w="2045" w:type="dxa"/>
          </w:tcPr>
          <w:p w14:paraId="6F1A6AC0" w14:textId="77777777" w:rsidR="00A95D53" w:rsidRDefault="00000000">
            <w:pPr>
              <w:rPr>
                <w:rFonts w:hint="eastAsia"/>
              </w:rPr>
            </w:pPr>
            <w:r>
              <w:rPr>
                <w:sz w:val="14"/>
              </w:rPr>
              <w:t xml:space="preserve">05 </w:t>
            </w:r>
            <w:r>
              <w:rPr>
                <w:sz w:val="14"/>
              </w:rPr>
              <w:t>需</w:t>
            </w:r>
          </w:p>
        </w:tc>
        <w:tc>
          <w:tcPr>
            <w:tcW w:w="2045" w:type="dxa"/>
          </w:tcPr>
          <w:p w14:paraId="637E4973" w14:textId="77777777" w:rsidR="00A95D53" w:rsidRDefault="00000000">
            <w:pPr>
              <w:rPr>
                <w:rFonts w:hint="eastAsia"/>
              </w:rPr>
            </w:pPr>
            <w:r>
              <w:rPr>
                <w:sz w:val="14"/>
              </w:rPr>
              <w:t>029</w:t>
            </w:r>
          </w:p>
        </w:tc>
        <w:tc>
          <w:tcPr>
            <w:tcW w:w="2045" w:type="dxa"/>
          </w:tcPr>
          <w:p w14:paraId="7ED4AACC" w14:textId="77777777" w:rsidR="00A95D53" w:rsidRDefault="00000000">
            <w:pPr>
              <w:rPr>
                <w:rFonts w:hint="eastAsia"/>
              </w:rPr>
            </w:pPr>
            <w:r>
              <w:rPr>
                <w:sz w:val="14"/>
              </w:rPr>
              <w:t>九五</w:t>
            </w:r>
          </w:p>
        </w:tc>
        <w:tc>
          <w:tcPr>
            <w:tcW w:w="2045" w:type="dxa"/>
          </w:tcPr>
          <w:p w14:paraId="3FA95523" w14:textId="77777777" w:rsidR="00A95D53" w:rsidRDefault="00000000">
            <w:pPr>
              <w:rPr>
                <w:rFonts w:hint="eastAsia"/>
              </w:rPr>
            </w:pPr>
            <w:r>
              <w:rPr>
                <w:sz w:val="14"/>
              </w:rPr>
              <w:t>范仲淹义田</w:t>
            </w:r>
          </w:p>
        </w:tc>
        <w:tc>
          <w:tcPr>
            <w:tcW w:w="2045" w:type="dxa"/>
          </w:tcPr>
          <w:p w14:paraId="5E33F176" w14:textId="77777777" w:rsidR="00A95D53" w:rsidRDefault="00000000">
            <w:pPr>
              <w:rPr>
                <w:rFonts w:hint="eastAsia"/>
              </w:rPr>
            </w:pPr>
            <w:r>
              <w:rPr>
                <w:sz w:val="14"/>
              </w:rPr>
              <w:t>先照顾吃住与休息，才有余力做决定</w:t>
            </w:r>
          </w:p>
        </w:tc>
      </w:tr>
      <w:tr w:rsidR="00A95D53" w14:paraId="789F4419" w14:textId="77777777">
        <w:trPr>
          <w:jc w:val="center"/>
        </w:trPr>
        <w:tc>
          <w:tcPr>
            <w:tcW w:w="2045" w:type="dxa"/>
          </w:tcPr>
          <w:p w14:paraId="1D1EA72D" w14:textId="77777777" w:rsidR="00A95D53" w:rsidRDefault="00000000">
            <w:pPr>
              <w:rPr>
                <w:rFonts w:hint="eastAsia"/>
              </w:rPr>
            </w:pPr>
            <w:r>
              <w:rPr>
                <w:sz w:val="14"/>
              </w:rPr>
              <w:t xml:space="preserve">05 </w:t>
            </w:r>
            <w:r>
              <w:rPr>
                <w:sz w:val="14"/>
              </w:rPr>
              <w:t>需</w:t>
            </w:r>
          </w:p>
        </w:tc>
        <w:tc>
          <w:tcPr>
            <w:tcW w:w="2045" w:type="dxa"/>
          </w:tcPr>
          <w:p w14:paraId="3C00357A" w14:textId="77777777" w:rsidR="00A95D53" w:rsidRDefault="00000000">
            <w:pPr>
              <w:rPr>
                <w:rFonts w:hint="eastAsia"/>
              </w:rPr>
            </w:pPr>
            <w:r>
              <w:rPr>
                <w:sz w:val="14"/>
              </w:rPr>
              <w:t>030</w:t>
            </w:r>
          </w:p>
        </w:tc>
        <w:tc>
          <w:tcPr>
            <w:tcW w:w="2045" w:type="dxa"/>
          </w:tcPr>
          <w:p w14:paraId="6F1051C6" w14:textId="77777777" w:rsidR="00A95D53" w:rsidRDefault="00000000">
            <w:pPr>
              <w:rPr>
                <w:rFonts w:hint="eastAsia"/>
              </w:rPr>
            </w:pPr>
            <w:r>
              <w:rPr>
                <w:sz w:val="14"/>
              </w:rPr>
              <w:t>上六</w:t>
            </w:r>
          </w:p>
        </w:tc>
        <w:tc>
          <w:tcPr>
            <w:tcW w:w="2045" w:type="dxa"/>
          </w:tcPr>
          <w:p w14:paraId="601E0B91" w14:textId="77777777" w:rsidR="00A95D53" w:rsidRDefault="00000000">
            <w:pPr>
              <w:rPr>
                <w:rFonts w:hint="eastAsia"/>
              </w:rPr>
            </w:pPr>
            <w:r>
              <w:rPr>
                <w:sz w:val="14"/>
              </w:rPr>
              <w:t>加入</w:t>
            </w:r>
            <w:r>
              <w:rPr>
                <w:sz w:val="14"/>
              </w:rPr>
              <w:t>WTO</w:t>
            </w:r>
          </w:p>
        </w:tc>
        <w:tc>
          <w:tcPr>
            <w:tcW w:w="2045" w:type="dxa"/>
          </w:tcPr>
          <w:p w14:paraId="7BAEB694" w14:textId="77777777" w:rsidR="00A95D53" w:rsidRDefault="00000000">
            <w:pPr>
              <w:rPr>
                <w:rFonts w:hint="eastAsia"/>
              </w:rPr>
            </w:pPr>
            <w:r>
              <w:rPr>
                <w:sz w:val="14"/>
              </w:rPr>
              <w:t>新成员出现时，用清楚规则善待对方</w:t>
            </w:r>
          </w:p>
        </w:tc>
      </w:tr>
      <w:tr w:rsidR="00A95D53" w14:paraId="716A5435" w14:textId="77777777">
        <w:trPr>
          <w:jc w:val="center"/>
        </w:trPr>
        <w:tc>
          <w:tcPr>
            <w:tcW w:w="2045" w:type="dxa"/>
          </w:tcPr>
          <w:p w14:paraId="1104687F" w14:textId="77777777" w:rsidR="00A95D53" w:rsidRDefault="00000000">
            <w:pPr>
              <w:rPr>
                <w:rFonts w:hint="eastAsia"/>
              </w:rPr>
            </w:pPr>
            <w:r>
              <w:rPr>
                <w:sz w:val="14"/>
              </w:rPr>
              <w:t xml:space="preserve">06 </w:t>
            </w:r>
            <w:r>
              <w:rPr>
                <w:sz w:val="14"/>
              </w:rPr>
              <w:t>讼</w:t>
            </w:r>
          </w:p>
        </w:tc>
        <w:tc>
          <w:tcPr>
            <w:tcW w:w="2045" w:type="dxa"/>
          </w:tcPr>
          <w:p w14:paraId="71299BE3" w14:textId="77777777" w:rsidR="00A95D53" w:rsidRDefault="00000000">
            <w:pPr>
              <w:rPr>
                <w:rFonts w:hint="eastAsia"/>
              </w:rPr>
            </w:pPr>
            <w:r>
              <w:rPr>
                <w:sz w:val="14"/>
              </w:rPr>
              <w:t>031</w:t>
            </w:r>
          </w:p>
        </w:tc>
        <w:tc>
          <w:tcPr>
            <w:tcW w:w="2045" w:type="dxa"/>
          </w:tcPr>
          <w:p w14:paraId="644E45CE" w14:textId="77777777" w:rsidR="00A95D53" w:rsidRDefault="00000000">
            <w:pPr>
              <w:rPr>
                <w:rFonts w:hint="eastAsia"/>
              </w:rPr>
            </w:pPr>
            <w:r>
              <w:rPr>
                <w:sz w:val="14"/>
              </w:rPr>
              <w:t>初六</w:t>
            </w:r>
          </w:p>
        </w:tc>
        <w:tc>
          <w:tcPr>
            <w:tcW w:w="2045" w:type="dxa"/>
          </w:tcPr>
          <w:p w14:paraId="29D8D0DF" w14:textId="77777777" w:rsidR="00A95D53" w:rsidRDefault="00000000">
            <w:pPr>
              <w:rPr>
                <w:rFonts w:hint="eastAsia"/>
              </w:rPr>
            </w:pPr>
            <w:r>
              <w:rPr>
                <w:sz w:val="14"/>
              </w:rPr>
              <w:t>盐铁会议让分歧公开辩论</w:t>
            </w:r>
          </w:p>
        </w:tc>
        <w:tc>
          <w:tcPr>
            <w:tcW w:w="2045" w:type="dxa"/>
          </w:tcPr>
          <w:p w14:paraId="7DD1B71A" w14:textId="77777777" w:rsidR="00A95D53" w:rsidRDefault="00000000">
            <w:pPr>
              <w:rPr>
                <w:rFonts w:hint="eastAsia"/>
              </w:rPr>
            </w:pPr>
            <w:r>
              <w:rPr>
                <w:sz w:val="14"/>
              </w:rPr>
              <w:t>小争执能说清就说清，勿让关系长年对立</w:t>
            </w:r>
          </w:p>
        </w:tc>
      </w:tr>
      <w:tr w:rsidR="00A95D53" w14:paraId="2B8DD918" w14:textId="77777777">
        <w:trPr>
          <w:jc w:val="center"/>
        </w:trPr>
        <w:tc>
          <w:tcPr>
            <w:tcW w:w="2045" w:type="dxa"/>
          </w:tcPr>
          <w:p w14:paraId="172D6786" w14:textId="77777777" w:rsidR="00A95D53" w:rsidRDefault="00000000">
            <w:pPr>
              <w:rPr>
                <w:rFonts w:hint="eastAsia"/>
              </w:rPr>
            </w:pPr>
            <w:r>
              <w:rPr>
                <w:sz w:val="14"/>
              </w:rPr>
              <w:t xml:space="preserve">06 </w:t>
            </w:r>
            <w:r>
              <w:rPr>
                <w:sz w:val="14"/>
              </w:rPr>
              <w:t>讼</w:t>
            </w:r>
          </w:p>
        </w:tc>
        <w:tc>
          <w:tcPr>
            <w:tcW w:w="2045" w:type="dxa"/>
          </w:tcPr>
          <w:p w14:paraId="43E9334E" w14:textId="77777777" w:rsidR="00A95D53" w:rsidRDefault="00000000">
            <w:pPr>
              <w:rPr>
                <w:rFonts w:hint="eastAsia"/>
              </w:rPr>
            </w:pPr>
            <w:r>
              <w:rPr>
                <w:sz w:val="14"/>
              </w:rPr>
              <w:t>032</w:t>
            </w:r>
          </w:p>
        </w:tc>
        <w:tc>
          <w:tcPr>
            <w:tcW w:w="2045" w:type="dxa"/>
          </w:tcPr>
          <w:p w14:paraId="646216F1" w14:textId="77777777" w:rsidR="00A95D53" w:rsidRDefault="00000000">
            <w:pPr>
              <w:rPr>
                <w:rFonts w:hint="eastAsia"/>
              </w:rPr>
            </w:pPr>
            <w:r>
              <w:rPr>
                <w:sz w:val="14"/>
              </w:rPr>
              <w:t>九二</w:t>
            </w:r>
          </w:p>
        </w:tc>
        <w:tc>
          <w:tcPr>
            <w:tcW w:w="2045" w:type="dxa"/>
          </w:tcPr>
          <w:p w14:paraId="22171310" w14:textId="77777777" w:rsidR="00A95D53" w:rsidRDefault="00000000">
            <w:pPr>
              <w:rPr>
                <w:rFonts w:hint="eastAsia"/>
              </w:rPr>
            </w:pPr>
            <w:r>
              <w:rPr>
                <w:sz w:val="14"/>
              </w:rPr>
              <w:t>青苗法</w:t>
            </w:r>
          </w:p>
        </w:tc>
        <w:tc>
          <w:tcPr>
            <w:tcW w:w="2045" w:type="dxa"/>
          </w:tcPr>
          <w:p w14:paraId="6A431BC9" w14:textId="77777777" w:rsidR="00A95D53" w:rsidRDefault="00000000">
            <w:pPr>
              <w:rPr>
                <w:rFonts w:hint="eastAsia"/>
              </w:rPr>
            </w:pPr>
            <w:r>
              <w:rPr>
                <w:sz w:val="14"/>
              </w:rPr>
              <w:t>对强势主管有争议，先保存纪录与退路</w:t>
            </w:r>
          </w:p>
        </w:tc>
      </w:tr>
      <w:tr w:rsidR="00A95D53" w14:paraId="5C510033" w14:textId="77777777">
        <w:trPr>
          <w:jc w:val="center"/>
        </w:trPr>
        <w:tc>
          <w:tcPr>
            <w:tcW w:w="2045" w:type="dxa"/>
          </w:tcPr>
          <w:p w14:paraId="7BCE36D8" w14:textId="77777777" w:rsidR="00A95D53" w:rsidRDefault="00000000">
            <w:pPr>
              <w:rPr>
                <w:rFonts w:hint="eastAsia"/>
              </w:rPr>
            </w:pPr>
            <w:r>
              <w:rPr>
                <w:sz w:val="14"/>
              </w:rPr>
              <w:t xml:space="preserve">06 </w:t>
            </w:r>
            <w:r>
              <w:rPr>
                <w:sz w:val="14"/>
              </w:rPr>
              <w:t>讼</w:t>
            </w:r>
          </w:p>
        </w:tc>
        <w:tc>
          <w:tcPr>
            <w:tcW w:w="2045" w:type="dxa"/>
          </w:tcPr>
          <w:p w14:paraId="311B0776" w14:textId="77777777" w:rsidR="00A95D53" w:rsidRDefault="00000000">
            <w:pPr>
              <w:rPr>
                <w:rFonts w:hint="eastAsia"/>
              </w:rPr>
            </w:pPr>
            <w:r>
              <w:rPr>
                <w:sz w:val="14"/>
              </w:rPr>
              <w:t>033</w:t>
            </w:r>
          </w:p>
        </w:tc>
        <w:tc>
          <w:tcPr>
            <w:tcW w:w="2045" w:type="dxa"/>
          </w:tcPr>
          <w:p w14:paraId="74FA119B" w14:textId="77777777" w:rsidR="00A95D53" w:rsidRDefault="00000000">
            <w:pPr>
              <w:rPr>
                <w:rFonts w:hint="eastAsia"/>
              </w:rPr>
            </w:pPr>
            <w:r>
              <w:rPr>
                <w:sz w:val="14"/>
              </w:rPr>
              <w:t>六三</w:t>
            </w:r>
          </w:p>
        </w:tc>
        <w:tc>
          <w:tcPr>
            <w:tcW w:w="2045" w:type="dxa"/>
          </w:tcPr>
          <w:p w14:paraId="38825C0C" w14:textId="77777777" w:rsidR="00A95D53" w:rsidRDefault="00000000">
            <w:pPr>
              <w:rPr>
                <w:rFonts w:hint="eastAsia"/>
              </w:rPr>
            </w:pPr>
            <w:r>
              <w:rPr>
                <w:sz w:val="14"/>
              </w:rPr>
              <w:t>任氏家业</w:t>
            </w:r>
          </w:p>
        </w:tc>
        <w:tc>
          <w:tcPr>
            <w:tcW w:w="2045" w:type="dxa"/>
          </w:tcPr>
          <w:p w14:paraId="7C121232" w14:textId="77777777" w:rsidR="00A95D53" w:rsidRDefault="00000000">
            <w:pPr>
              <w:rPr>
                <w:rFonts w:hint="eastAsia"/>
              </w:rPr>
            </w:pPr>
            <w:r>
              <w:rPr>
                <w:sz w:val="14"/>
              </w:rPr>
              <w:t>维持过往可靠做法，不为赢争论毁掉基础</w:t>
            </w:r>
          </w:p>
        </w:tc>
      </w:tr>
      <w:tr w:rsidR="00A95D53" w14:paraId="7055EE66" w14:textId="77777777">
        <w:trPr>
          <w:jc w:val="center"/>
        </w:trPr>
        <w:tc>
          <w:tcPr>
            <w:tcW w:w="2045" w:type="dxa"/>
          </w:tcPr>
          <w:p w14:paraId="2A817E11" w14:textId="77777777" w:rsidR="00A95D53" w:rsidRDefault="00000000">
            <w:pPr>
              <w:rPr>
                <w:rFonts w:hint="eastAsia"/>
              </w:rPr>
            </w:pPr>
            <w:r>
              <w:rPr>
                <w:sz w:val="14"/>
              </w:rPr>
              <w:t xml:space="preserve">06 </w:t>
            </w:r>
            <w:r>
              <w:rPr>
                <w:sz w:val="14"/>
              </w:rPr>
              <w:t>讼</w:t>
            </w:r>
          </w:p>
        </w:tc>
        <w:tc>
          <w:tcPr>
            <w:tcW w:w="2045" w:type="dxa"/>
          </w:tcPr>
          <w:p w14:paraId="44CE2E56" w14:textId="77777777" w:rsidR="00A95D53" w:rsidRDefault="00000000">
            <w:pPr>
              <w:rPr>
                <w:rFonts w:hint="eastAsia"/>
              </w:rPr>
            </w:pPr>
            <w:r>
              <w:rPr>
                <w:sz w:val="14"/>
              </w:rPr>
              <w:t>034</w:t>
            </w:r>
          </w:p>
        </w:tc>
        <w:tc>
          <w:tcPr>
            <w:tcW w:w="2045" w:type="dxa"/>
          </w:tcPr>
          <w:p w14:paraId="34D4831E" w14:textId="77777777" w:rsidR="00A95D53" w:rsidRDefault="00000000">
            <w:pPr>
              <w:rPr>
                <w:rFonts w:hint="eastAsia"/>
              </w:rPr>
            </w:pPr>
            <w:r>
              <w:rPr>
                <w:sz w:val="14"/>
              </w:rPr>
              <w:t>九四</w:t>
            </w:r>
          </w:p>
        </w:tc>
        <w:tc>
          <w:tcPr>
            <w:tcW w:w="2045" w:type="dxa"/>
          </w:tcPr>
          <w:p w14:paraId="57B6E2A0" w14:textId="77777777" w:rsidR="00A95D53" w:rsidRDefault="00000000">
            <w:pPr>
              <w:rPr>
                <w:rFonts w:hint="eastAsia"/>
              </w:rPr>
            </w:pPr>
            <w:r>
              <w:rPr>
                <w:sz w:val="14"/>
              </w:rPr>
              <w:t>废两改元</w:t>
            </w:r>
          </w:p>
        </w:tc>
        <w:tc>
          <w:tcPr>
            <w:tcW w:w="2045" w:type="dxa"/>
          </w:tcPr>
          <w:p w14:paraId="1E20EDF7" w14:textId="77777777" w:rsidR="00A95D53" w:rsidRDefault="00000000">
            <w:pPr>
              <w:rPr>
                <w:rFonts w:hint="eastAsia"/>
              </w:rPr>
            </w:pPr>
            <w:r>
              <w:rPr>
                <w:sz w:val="14"/>
              </w:rPr>
              <w:t>改变谈判方式后，重新确认共同底线</w:t>
            </w:r>
          </w:p>
        </w:tc>
      </w:tr>
      <w:tr w:rsidR="00A95D53" w14:paraId="0D33C30A" w14:textId="77777777">
        <w:trPr>
          <w:jc w:val="center"/>
        </w:trPr>
        <w:tc>
          <w:tcPr>
            <w:tcW w:w="2045" w:type="dxa"/>
          </w:tcPr>
          <w:p w14:paraId="2BA7BECF" w14:textId="77777777" w:rsidR="00A95D53" w:rsidRDefault="00000000">
            <w:pPr>
              <w:rPr>
                <w:rFonts w:hint="eastAsia"/>
              </w:rPr>
            </w:pPr>
            <w:r>
              <w:rPr>
                <w:sz w:val="14"/>
              </w:rPr>
              <w:t xml:space="preserve">06 </w:t>
            </w:r>
            <w:r>
              <w:rPr>
                <w:sz w:val="14"/>
              </w:rPr>
              <w:t>讼</w:t>
            </w:r>
          </w:p>
        </w:tc>
        <w:tc>
          <w:tcPr>
            <w:tcW w:w="2045" w:type="dxa"/>
          </w:tcPr>
          <w:p w14:paraId="5D4FD97F" w14:textId="77777777" w:rsidR="00A95D53" w:rsidRDefault="00000000">
            <w:pPr>
              <w:rPr>
                <w:rFonts w:hint="eastAsia"/>
              </w:rPr>
            </w:pPr>
            <w:r>
              <w:rPr>
                <w:sz w:val="14"/>
              </w:rPr>
              <w:t>035</w:t>
            </w:r>
          </w:p>
        </w:tc>
        <w:tc>
          <w:tcPr>
            <w:tcW w:w="2045" w:type="dxa"/>
          </w:tcPr>
          <w:p w14:paraId="5B57D638" w14:textId="77777777" w:rsidR="00A95D53" w:rsidRDefault="00000000">
            <w:pPr>
              <w:rPr>
                <w:rFonts w:hint="eastAsia"/>
              </w:rPr>
            </w:pPr>
            <w:r>
              <w:rPr>
                <w:sz w:val="14"/>
              </w:rPr>
              <w:t>九五</w:t>
            </w:r>
          </w:p>
        </w:tc>
        <w:tc>
          <w:tcPr>
            <w:tcW w:w="2045" w:type="dxa"/>
          </w:tcPr>
          <w:p w14:paraId="53C21090" w14:textId="77777777" w:rsidR="00A95D53" w:rsidRDefault="00000000">
            <w:pPr>
              <w:rPr>
                <w:rFonts w:hint="eastAsia"/>
              </w:rPr>
            </w:pPr>
            <w:r>
              <w:rPr>
                <w:sz w:val="14"/>
              </w:rPr>
              <w:t>盐铁会议</w:t>
            </w:r>
          </w:p>
        </w:tc>
        <w:tc>
          <w:tcPr>
            <w:tcW w:w="2045" w:type="dxa"/>
          </w:tcPr>
          <w:p w14:paraId="57024591" w14:textId="77777777" w:rsidR="00A95D53" w:rsidRDefault="00000000">
            <w:pPr>
              <w:rPr>
                <w:rFonts w:hint="eastAsia"/>
              </w:rPr>
            </w:pPr>
            <w:r>
              <w:rPr>
                <w:sz w:val="14"/>
              </w:rPr>
              <w:t>找中立程序处理，不只看谁声量大</w:t>
            </w:r>
          </w:p>
        </w:tc>
      </w:tr>
      <w:tr w:rsidR="00A95D53" w14:paraId="07DD2EFF" w14:textId="77777777">
        <w:trPr>
          <w:jc w:val="center"/>
        </w:trPr>
        <w:tc>
          <w:tcPr>
            <w:tcW w:w="2045" w:type="dxa"/>
          </w:tcPr>
          <w:p w14:paraId="15CE17AC" w14:textId="77777777" w:rsidR="00A95D53" w:rsidRDefault="00000000">
            <w:pPr>
              <w:rPr>
                <w:rFonts w:hint="eastAsia"/>
              </w:rPr>
            </w:pPr>
            <w:r>
              <w:rPr>
                <w:sz w:val="14"/>
              </w:rPr>
              <w:t xml:space="preserve">06 </w:t>
            </w:r>
            <w:r>
              <w:rPr>
                <w:sz w:val="14"/>
              </w:rPr>
              <w:t>讼</w:t>
            </w:r>
          </w:p>
        </w:tc>
        <w:tc>
          <w:tcPr>
            <w:tcW w:w="2045" w:type="dxa"/>
          </w:tcPr>
          <w:p w14:paraId="1E6EEE70" w14:textId="77777777" w:rsidR="00A95D53" w:rsidRDefault="00000000">
            <w:pPr>
              <w:rPr>
                <w:rFonts w:hint="eastAsia"/>
              </w:rPr>
            </w:pPr>
            <w:r>
              <w:rPr>
                <w:sz w:val="14"/>
              </w:rPr>
              <w:t>036</w:t>
            </w:r>
          </w:p>
        </w:tc>
        <w:tc>
          <w:tcPr>
            <w:tcW w:w="2045" w:type="dxa"/>
          </w:tcPr>
          <w:p w14:paraId="20BE0712" w14:textId="77777777" w:rsidR="00A95D53" w:rsidRDefault="00000000">
            <w:pPr>
              <w:rPr>
                <w:rFonts w:hint="eastAsia"/>
              </w:rPr>
            </w:pPr>
            <w:r>
              <w:rPr>
                <w:sz w:val="14"/>
              </w:rPr>
              <w:t>上九</w:t>
            </w:r>
          </w:p>
        </w:tc>
        <w:tc>
          <w:tcPr>
            <w:tcW w:w="2045" w:type="dxa"/>
          </w:tcPr>
          <w:p w14:paraId="352202D9" w14:textId="77777777" w:rsidR="00A95D53" w:rsidRDefault="00000000">
            <w:pPr>
              <w:rPr>
                <w:rFonts w:hint="eastAsia"/>
              </w:rPr>
            </w:pPr>
            <w:r>
              <w:rPr>
                <w:sz w:val="14"/>
              </w:rPr>
              <w:t>汉武帝告缗</w:t>
            </w:r>
          </w:p>
        </w:tc>
        <w:tc>
          <w:tcPr>
            <w:tcW w:w="2045" w:type="dxa"/>
          </w:tcPr>
          <w:p w14:paraId="74D41958" w14:textId="77777777" w:rsidR="00A95D53" w:rsidRDefault="00000000">
            <w:pPr>
              <w:rPr>
                <w:rFonts w:hint="eastAsia"/>
              </w:rPr>
            </w:pPr>
            <w:r>
              <w:rPr>
                <w:sz w:val="14"/>
              </w:rPr>
              <w:t>即使争得名义胜利，也检查关系成本</w:t>
            </w:r>
          </w:p>
        </w:tc>
      </w:tr>
      <w:tr w:rsidR="00A95D53" w14:paraId="30E69EBB" w14:textId="77777777">
        <w:trPr>
          <w:jc w:val="center"/>
        </w:trPr>
        <w:tc>
          <w:tcPr>
            <w:tcW w:w="2045" w:type="dxa"/>
          </w:tcPr>
          <w:p w14:paraId="4B60A103" w14:textId="77777777" w:rsidR="00A95D53" w:rsidRDefault="00000000">
            <w:pPr>
              <w:rPr>
                <w:rFonts w:hint="eastAsia"/>
              </w:rPr>
            </w:pPr>
            <w:r>
              <w:rPr>
                <w:sz w:val="14"/>
              </w:rPr>
              <w:t xml:space="preserve">07 </w:t>
            </w:r>
            <w:r>
              <w:rPr>
                <w:sz w:val="14"/>
              </w:rPr>
              <w:t>师</w:t>
            </w:r>
          </w:p>
        </w:tc>
        <w:tc>
          <w:tcPr>
            <w:tcW w:w="2045" w:type="dxa"/>
          </w:tcPr>
          <w:p w14:paraId="550DC8A7" w14:textId="77777777" w:rsidR="00A95D53" w:rsidRDefault="00000000">
            <w:pPr>
              <w:rPr>
                <w:rFonts w:hint="eastAsia"/>
              </w:rPr>
            </w:pPr>
            <w:r>
              <w:rPr>
                <w:sz w:val="14"/>
              </w:rPr>
              <w:t>037</w:t>
            </w:r>
          </w:p>
        </w:tc>
        <w:tc>
          <w:tcPr>
            <w:tcW w:w="2045" w:type="dxa"/>
          </w:tcPr>
          <w:p w14:paraId="0CD7A356" w14:textId="77777777" w:rsidR="00A95D53" w:rsidRDefault="00000000">
            <w:pPr>
              <w:rPr>
                <w:rFonts w:hint="eastAsia"/>
              </w:rPr>
            </w:pPr>
            <w:r>
              <w:rPr>
                <w:sz w:val="14"/>
              </w:rPr>
              <w:t>初六</w:t>
            </w:r>
          </w:p>
        </w:tc>
        <w:tc>
          <w:tcPr>
            <w:tcW w:w="2045" w:type="dxa"/>
          </w:tcPr>
          <w:p w14:paraId="47A1C699" w14:textId="77777777" w:rsidR="00A95D53" w:rsidRDefault="00000000">
            <w:pPr>
              <w:rPr>
                <w:rFonts w:hint="eastAsia"/>
              </w:rPr>
            </w:pPr>
            <w:r>
              <w:rPr>
                <w:sz w:val="14"/>
              </w:rPr>
              <w:t>知庄子引师爻警告令出多门</w:t>
            </w:r>
          </w:p>
        </w:tc>
        <w:tc>
          <w:tcPr>
            <w:tcW w:w="2045" w:type="dxa"/>
          </w:tcPr>
          <w:p w14:paraId="244CC9CE" w14:textId="77777777" w:rsidR="00A95D53" w:rsidRDefault="00000000">
            <w:pPr>
              <w:rPr>
                <w:rFonts w:hint="eastAsia"/>
              </w:rPr>
            </w:pPr>
            <w:r>
              <w:rPr>
                <w:sz w:val="14"/>
              </w:rPr>
              <w:t>专案开始前写明权责与交接规矩</w:t>
            </w:r>
          </w:p>
        </w:tc>
      </w:tr>
      <w:tr w:rsidR="00A95D53" w14:paraId="42DF1E6D" w14:textId="77777777">
        <w:trPr>
          <w:jc w:val="center"/>
        </w:trPr>
        <w:tc>
          <w:tcPr>
            <w:tcW w:w="2045" w:type="dxa"/>
          </w:tcPr>
          <w:p w14:paraId="1A643CEF" w14:textId="77777777" w:rsidR="00A95D53" w:rsidRDefault="00000000">
            <w:pPr>
              <w:rPr>
                <w:rFonts w:hint="eastAsia"/>
              </w:rPr>
            </w:pPr>
            <w:r>
              <w:rPr>
                <w:sz w:val="14"/>
              </w:rPr>
              <w:t xml:space="preserve">07 </w:t>
            </w:r>
            <w:r>
              <w:rPr>
                <w:sz w:val="14"/>
              </w:rPr>
              <w:t>师</w:t>
            </w:r>
          </w:p>
        </w:tc>
        <w:tc>
          <w:tcPr>
            <w:tcW w:w="2045" w:type="dxa"/>
          </w:tcPr>
          <w:p w14:paraId="12825DDD" w14:textId="77777777" w:rsidR="00A95D53" w:rsidRDefault="00000000">
            <w:pPr>
              <w:rPr>
                <w:rFonts w:hint="eastAsia"/>
              </w:rPr>
            </w:pPr>
            <w:r>
              <w:rPr>
                <w:sz w:val="14"/>
              </w:rPr>
              <w:t>038</w:t>
            </w:r>
          </w:p>
        </w:tc>
        <w:tc>
          <w:tcPr>
            <w:tcW w:w="2045" w:type="dxa"/>
          </w:tcPr>
          <w:p w14:paraId="2E57B43D" w14:textId="77777777" w:rsidR="00A95D53" w:rsidRDefault="00000000">
            <w:pPr>
              <w:rPr>
                <w:rFonts w:hint="eastAsia"/>
              </w:rPr>
            </w:pPr>
            <w:r>
              <w:rPr>
                <w:sz w:val="14"/>
              </w:rPr>
              <w:t>九二</w:t>
            </w:r>
          </w:p>
        </w:tc>
        <w:tc>
          <w:tcPr>
            <w:tcW w:w="2045" w:type="dxa"/>
          </w:tcPr>
          <w:p w14:paraId="75AA508A" w14:textId="77777777" w:rsidR="00A95D53" w:rsidRDefault="00000000">
            <w:pPr>
              <w:rPr>
                <w:rFonts w:hint="eastAsia"/>
              </w:rPr>
            </w:pPr>
            <w:r>
              <w:rPr>
                <w:sz w:val="14"/>
              </w:rPr>
              <w:t>十大建设</w:t>
            </w:r>
          </w:p>
        </w:tc>
        <w:tc>
          <w:tcPr>
            <w:tcW w:w="2045" w:type="dxa"/>
          </w:tcPr>
          <w:p w14:paraId="21E0A9CF" w14:textId="77777777" w:rsidR="00A95D53" w:rsidRDefault="00000000">
            <w:pPr>
              <w:rPr>
                <w:rFonts w:hint="eastAsia"/>
              </w:rPr>
            </w:pPr>
            <w:r>
              <w:rPr>
                <w:sz w:val="14"/>
              </w:rPr>
              <w:t>得到资源或授权，要交付可检验的成果</w:t>
            </w:r>
          </w:p>
        </w:tc>
      </w:tr>
      <w:tr w:rsidR="00A95D53" w14:paraId="1169FFB0" w14:textId="77777777">
        <w:trPr>
          <w:jc w:val="center"/>
        </w:trPr>
        <w:tc>
          <w:tcPr>
            <w:tcW w:w="2045" w:type="dxa"/>
          </w:tcPr>
          <w:p w14:paraId="049F063B" w14:textId="77777777" w:rsidR="00A95D53" w:rsidRDefault="00000000">
            <w:pPr>
              <w:rPr>
                <w:rFonts w:hint="eastAsia"/>
              </w:rPr>
            </w:pPr>
            <w:r>
              <w:rPr>
                <w:sz w:val="14"/>
              </w:rPr>
              <w:t xml:space="preserve">07 </w:t>
            </w:r>
            <w:r>
              <w:rPr>
                <w:sz w:val="14"/>
              </w:rPr>
              <w:t>师</w:t>
            </w:r>
          </w:p>
        </w:tc>
        <w:tc>
          <w:tcPr>
            <w:tcW w:w="2045" w:type="dxa"/>
          </w:tcPr>
          <w:p w14:paraId="63BEB59C" w14:textId="77777777" w:rsidR="00A95D53" w:rsidRDefault="00000000">
            <w:pPr>
              <w:rPr>
                <w:rFonts w:hint="eastAsia"/>
              </w:rPr>
            </w:pPr>
            <w:r>
              <w:rPr>
                <w:sz w:val="14"/>
              </w:rPr>
              <w:t>039</w:t>
            </w:r>
          </w:p>
        </w:tc>
        <w:tc>
          <w:tcPr>
            <w:tcW w:w="2045" w:type="dxa"/>
          </w:tcPr>
          <w:p w14:paraId="264A1A02" w14:textId="77777777" w:rsidR="00A95D53" w:rsidRDefault="00000000">
            <w:pPr>
              <w:rPr>
                <w:rFonts w:hint="eastAsia"/>
              </w:rPr>
            </w:pPr>
            <w:r>
              <w:rPr>
                <w:sz w:val="14"/>
              </w:rPr>
              <w:t>六三</w:t>
            </w:r>
          </w:p>
        </w:tc>
        <w:tc>
          <w:tcPr>
            <w:tcW w:w="2045" w:type="dxa"/>
          </w:tcPr>
          <w:p w14:paraId="03D48DA1" w14:textId="77777777" w:rsidR="00A95D53" w:rsidRDefault="00000000">
            <w:pPr>
              <w:rPr>
                <w:rFonts w:hint="eastAsia"/>
              </w:rPr>
            </w:pPr>
            <w:r>
              <w:rPr>
                <w:sz w:val="14"/>
              </w:rPr>
              <w:t>金圆券失败</w:t>
            </w:r>
          </w:p>
        </w:tc>
        <w:tc>
          <w:tcPr>
            <w:tcW w:w="2045" w:type="dxa"/>
          </w:tcPr>
          <w:p w14:paraId="0C4A173C" w14:textId="77777777" w:rsidR="00A95D53" w:rsidRDefault="00000000">
            <w:pPr>
              <w:rPr>
                <w:rFonts w:hint="eastAsia"/>
              </w:rPr>
            </w:pPr>
            <w:r>
              <w:rPr>
                <w:sz w:val="14"/>
              </w:rPr>
              <w:t>失误后先保障受影响的人，不忙着争功</w:t>
            </w:r>
          </w:p>
        </w:tc>
      </w:tr>
      <w:tr w:rsidR="00A95D53" w14:paraId="6BE70121" w14:textId="77777777">
        <w:trPr>
          <w:jc w:val="center"/>
        </w:trPr>
        <w:tc>
          <w:tcPr>
            <w:tcW w:w="2045" w:type="dxa"/>
          </w:tcPr>
          <w:p w14:paraId="2A82C0D4" w14:textId="77777777" w:rsidR="00A95D53" w:rsidRDefault="00000000">
            <w:pPr>
              <w:rPr>
                <w:rFonts w:hint="eastAsia"/>
              </w:rPr>
            </w:pPr>
            <w:r>
              <w:rPr>
                <w:sz w:val="14"/>
              </w:rPr>
              <w:t xml:space="preserve">07 </w:t>
            </w:r>
            <w:r>
              <w:rPr>
                <w:sz w:val="14"/>
              </w:rPr>
              <w:t>师</w:t>
            </w:r>
          </w:p>
        </w:tc>
        <w:tc>
          <w:tcPr>
            <w:tcW w:w="2045" w:type="dxa"/>
          </w:tcPr>
          <w:p w14:paraId="752C6033" w14:textId="77777777" w:rsidR="00A95D53" w:rsidRDefault="00000000">
            <w:pPr>
              <w:rPr>
                <w:rFonts w:hint="eastAsia"/>
              </w:rPr>
            </w:pPr>
            <w:r>
              <w:rPr>
                <w:sz w:val="14"/>
              </w:rPr>
              <w:t>040</w:t>
            </w:r>
          </w:p>
        </w:tc>
        <w:tc>
          <w:tcPr>
            <w:tcW w:w="2045" w:type="dxa"/>
          </w:tcPr>
          <w:p w14:paraId="427386E7" w14:textId="77777777" w:rsidR="00A95D53" w:rsidRDefault="00000000">
            <w:pPr>
              <w:rPr>
                <w:rFonts w:hint="eastAsia"/>
              </w:rPr>
            </w:pPr>
            <w:r>
              <w:rPr>
                <w:sz w:val="14"/>
              </w:rPr>
              <w:t>六四</w:t>
            </w:r>
          </w:p>
        </w:tc>
        <w:tc>
          <w:tcPr>
            <w:tcW w:w="2045" w:type="dxa"/>
          </w:tcPr>
          <w:p w14:paraId="650B27DA" w14:textId="77777777" w:rsidR="00A95D53" w:rsidRDefault="00000000">
            <w:pPr>
              <w:rPr>
                <w:rFonts w:hint="eastAsia"/>
              </w:rPr>
            </w:pPr>
            <w:r>
              <w:rPr>
                <w:sz w:val="14"/>
              </w:rPr>
              <w:t>盈富基金</w:t>
            </w:r>
          </w:p>
        </w:tc>
        <w:tc>
          <w:tcPr>
            <w:tcW w:w="2045" w:type="dxa"/>
          </w:tcPr>
          <w:p w14:paraId="7804D186" w14:textId="77777777" w:rsidR="00A95D53" w:rsidRDefault="00000000">
            <w:pPr>
              <w:rPr>
                <w:rFonts w:hint="eastAsia"/>
              </w:rPr>
            </w:pPr>
            <w:r>
              <w:rPr>
                <w:sz w:val="14"/>
              </w:rPr>
              <w:t>撤回不成熟的方案，比硬推到底负责</w:t>
            </w:r>
          </w:p>
        </w:tc>
      </w:tr>
      <w:tr w:rsidR="00A95D53" w14:paraId="798B700B" w14:textId="77777777">
        <w:trPr>
          <w:jc w:val="center"/>
        </w:trPr>
        <w:tc>
          <w:tcPr>
            <w:tcW w:w="2045" w:type="dxa"/>
          </w:tcPr>
          <w:p w14:paraId="18234E25" w14:textId="77777777" w:rsidR="00A95D53" w:rsidRDefault="00000000">
            <w:pPr>
              <w:rPr>
                <w:rFonts w:hint="eastAsia"/>
              </w:rPr>
            </w:pPr>
            <w:r>
              <w:rPr>
                <w:sz w:val="14"/>
              </w:rPr>
              <w:t xml:space="preserve">07 </w:t>
            </w:r>
            <w:r>
              <w:rPr>
                <w:sz w:val="14"/>
              </w:rPr>
              <w:t>师</w:t>
            </w:r>
          </w:p>
        </w:tc>
        <w:tc>
          <w:tcPr>
            <w:tcW w:w="2045" w:type="dxa"/>
          </w:tcPr>
          <w:p w14:paraId="1D799E5C" w14:textId="77777777" w:rsidR="00A95D53" w:rsidRDefault="00000000">
            <w:pPr>
              <w:rPr>
                <w:rFonts w:hint="eastAsia"/>
              </w:rPr>
            </w:pPr>
            <w:r>
              <w:rPr>
                <w:sz w:val="14"/>
              </w:rPr>
              <w:t>041</w:t>
            </w:r>
          </w:p>
        </w:tc>
        <w:tc>
          <w:tcPr>
            <w:tcW w:w="2045" w:type="dxa"/>
          </w:tcPr>
          <w:p w14:paraId="5DBCFCBF" w14:textId="77777777" w:rsidR="00A95D53" w:rsidRDefault="00000000">
            <w:pPr>
              <w:rPr>
                <w:rFonts w:hint="eastAsia"/>
              </w:rPr>
            </w:pPr>
            <w:r>
              <w:rPr>
                <w:sz w:val="14"/>
              </w:rPr>
              <w:t>六五</w:t>
            </w:r>
          </w:p>
        </w:tc>
        <w:tc>
          <w:tcPr>
            <w:tcW w:w="2045" w:type="dxa"/>
          </w:tcPr>
          <w:p w14:paraId="3639169C" w14:textId="77777777" w:rsidR="00A95D53" w:rsidRDefault="00000000">
            <w:pPr>
              <w:rPr>
                <w:rFonts w:hint="eastAsia"/>
              </w:rPr>
            </w:pPr>
            <w:r>
              <w:rPr>
                <w:sz w:val="14"/>
              </w:rPr>
              <w:t>RCA</w:t>
            </w:r>
            <w:r>
              <w:rPr>
                <w:sz w:val="14"/>
              </w:rPr>
              <w:t>技术引进</w:t>
            </w:r>
          </w:p>
        </w:tc>
        <w:tc>
          <w:tcPr>
            <w:tcW w:w="2045" w:type="dxa"/>
          </w:tcPr>
          <w:p w14:paraId="472535BD" w14:textId="77777777" w:rsidR="00A95D53" w:rsidRDefault="00000000">
            <w:pPr>
              <w:rPr>
                <w:rFonts w:hint="eastAsia"/>
              </w:rPr>
            </w:pPr>
            <w:r>
              <w:rPr>
                <w:sz w:val="14"/>
              </w:rPr>
              <w:t>把任务交给能做的人，并给足支持</w:t>
            </w:r>
          </w:p>
        </w:tc>
      </w:tr>
      <w:tr w:rsidR="00A95D53" w14:paraId="12F68F34" w14:textId="77777777">
        <w:trPr>
          <w:jc w:val="center"/>
        </w:trPr>
        <w:tc>
          <w:tcPr>
            <w:tcW w:w="2045" w:type="dxa"/>
          </w:tcPr>
          <w:p w14:paraId="755654C6" w14:textId="77777777" w:rsidR="00A95D53" w:rsidRDefault="00000000">
            <w:pPr>
              <w:rPr>
                <w:rFonts w:hint="eastAsia"/>
              </w:rPr>
            </w:pPr>
            <w:r>
              <w:rPr>
                <w:sz w:val="14"/>
              </w:rPr>
              <w:t xml:space="preserve">07 </w:t>
            </w:r>
            <w:r>
              <w:rPr>
                <w:sz w:val="14"/>
              </w:rPr>
              <w:t>师</w:t>
            </w:r>
          </w:p>
        </w:tc>
        <w:tc>
          <w:tcPr>
            <w:tcW w:w="2045" w:type="dxa"/>
          </w:tcPr>
          <w:p w14:paraId="0BFF16A9" w14:textId="77777777" w:rsidR="00A95D53" w:rsidRDefault="00000000">
            <w:pPr>
              <w:rPr>
                <w:rFonts w:hint="eastAsia"/>
              </w:rPr>
            </w:pPr>
            <w:r>
              <w:rPr>
                <w:sz w:val="14"/>
              </w:rPr>
              <w:t>042</w:t>
            </w:r>
          </w:p>
        </w:tc>
        <w:tc>
          <w:tcPr>
            <w:tcW w:w="2045" w:type="dxa"/>
          </w:tcPr>
          <w:p w14:paraId="54150611" w14:textId="77777777" w:rsidR="00A95D53" w:rsidRDefault="00000000">
            <w:pPr>
              <w:rPr>
                <w:rFonts w:hint="eastAsia"/>
              </w:rPr>
            </w:pPr>
            <w:r>
              <w:rPr>
                <w:sz w:val="14"/>
              </w:rPr>
              <w:t>上六</w:t>
            </w:r>
          </w:p>
        </w:tc>
        <w:tc>
          <w:tcPr>
            <w:tcW w:w="2045" w:type="dxa"/>
          </w:tcPr>
          <w:p w14:paraId="4596AE9D" w14:textId="77777777" w:rsidR="00A95D53" w:rsidRDefault="00000000">
            <w:pPr>
              <w:rPr>
                <w:rFonts w:hint="eastAsia"/>
              </w:rPr>
            </w:pPr>
            <w:r>
              <w:rPr>
                <w:sz w:val="14"/>
              </w:rPr>
              <w:t>金融重建基金</w:t>
            </w:r>
          </w:p>
        </w:tc>
        <w:tc>
          <w:tcPr>
            <w:tcW w:w="2045" w:type="dxa"/>
          </w:tcPr>
          <w:p w14:paraId="40B5A137" w14:textId="77777777" w:rsidR="00A95D53" w:rsidRDefault="00000000">
            <w:pPr>
              <w:rPr>
                <w:rFonts w:hint="eastAsia"/>
              </w:rPr>
            </w:pPr>
            <w:r>
              <w:rPr>
                <w:sz w:val="14"/>
              </w:rPr>
              <w:t>结案分清贡献与失误，别赏错人</w:t>
            </w:r>
          </w:p>
        </w:tc>
      </w:tr>
      <w:tr w:rsidR="00A95D53" w14:paraId="78D7E52A" w14:textId="77777777">
        <w:trPr>
          <w:jc w:val="center"/>
        </w:trPr>
        <w:tc>
          <w:tcPr>
            <w:tcW w:w="2045" w:type="dxa"/>
          </w:tcPr>
          <w:p w14:paraId="17E077AA" w14:textId="77777777" w:rsidR="00A95D53" w:rsidRDefault="00000000">
            <w:pPr>
              <w:rPr>
                <w:rFonts w:hint="eastAsia"/>
              </w:rPr>
            </w:pPr>
            <w:r>
              <w:rPr>
                <w:sz w:val="14"/>
              </w:rPr>
              <w:t xml:space="preserve">08 </w:t>
            </w:r>
            <w:r>
              <w:rPr>
                <w:sz w:val="14"/>
              </w:rPr>
              <w:t>比</w:t>
            </w:r>
          </w:p>
        </w:tc>
        <w:tc>
          <w:tcPr>
            <w:tcW w:w="2045" w:type="dxa"/>
          </w:tcPr>
          <w:p w14:paraId="195B69F6" w14:textId="77777777" w:rsidR="00A95D53" w:rsidRDefault="00000000">
            <w:pPr>
              <w:rPr>
                <w:rFonts w:hint="eastAsia"/>
              </w:rPr>
            </w:pPr>
            <w:r>
              <w:rPr>
                <w:sz w:val="14"/>
              </w:rPr>
              <w:t>043</w:t>
            </w:r>
          </w:p>
        </w:tc>
        <w:tc>
          <w:tcPr>
            <w:tcW w:w="2045" w:type="dxa"/>
          </w:tcPr>
          <w:p w14:paraId="62FCB47E" w14:textId="77777777" w:rsidR="00A95D53" w:rsidRDefault="00000000">
            <w:pPr>
              <w:rPr>
                <w:rFonts w:hint="eastAsia"/>
              </w:rPr>
            </w:pPr>
            <w:r>
              <w:rPr>
                <w:sz w:val="14"/>
              </w:rPr>
              <w:t>初六</w:t>
            </w:r>
          </w:p>
        </w:tc>
        <w:tc>
          <w:tcPr>
            <w:tcW w:w="2045" w:type="dxa"/>
          </w:tcPr>
          <w:p w14:paraId="13A53379" w14:textId="77777777" w:rsidR="00A95D53" w:rsidRDefault="00000000">
            <w:pPr>
              <w:rPr>
                <w:rFonts w:hint="eastAsia"/>
              </w:rPr>
            </w:pPr>
            <w:r>
              <w:rPr>
                <w:sz w:val="14"/>
              </w:rPr>
              <w:t>管仲与鲍叔牙的相知</w:t>
            </w:r>
          </w:p>
        </w:tc>
        <w:tc>
          <w:tcPr>
            <w:tcW w:w="2045" w:type="dxa"/>
          </w:tcPr>
          <w:p w14:paraId="43B45970" w14:textId="77777777" w:rsidR="00A95D53" w:rsidRDefault="00000000">
            <w:pPr>
              <w:rPr>
                <w:rFonts w:hint="eastAsia"/>
              </w:rPr>
            </w:pPr>
            <w:r>
              <w:rPr>
                <w:sz w:val="14"/>
              </w:rPr>
              <w:t>第一次合作先从小承诺建立信任</w:t>
            </w:r>
          </w:p>
        </w:tc>
      </w:tr>
      <w:tr w:rsidR="00A95D53" w14:paraId="5AEFD5F4" w14:textId="77777777">
        <w:trPr>
          <w:jc w:val="center"/>
        </w:trPr>
        <w:tc>
          <w:tcPr>
            <w:tcW w:w="2045" w:type="dxa"/>
          </w:tcPr>
          <w:p w14:paraId="0D7F8767" w14:textId="77777777" w:rsidR="00A95D53" w:rsidRDefault="00000000">
            <w:pPr>
              <w:rPr>
                <w:rFonts w:hint="eastAsia"/>
              </w:rPr>
            </w:pPr>
            <w:r>
              <w:rPr>
                <w:sz w:val="14"/>
              </w:rPr>
              <w:t xml:space="preserve">08 </w:t>
            </w:r>
            <w:r>
              <w:rPr>
                <w:sz w:val="14"/>
              </w:rPr>
              <w:t>比</w:t>
            </w:r>
          </w:p>
        </w:tc>
        <w:tc>
          <w:tcPr>
            <w:tcW w:w="2045" w:type="dxa"/>
          </w:tcPr>
          <w:p w14:paraId="707A39BB" w14:textId="77777777" w:rsidR="00A95D53" w:rsidRDefault="00000000">
            <w:pPr>
              <w:rPr>
                <w:rFonts w:hint="eastAsia"/>
              </w:rPr>
            </w:pPr>
            <w:r>
              <w:rPr>
                <w:sz w:val="14"/>
              </w:rPr>
              <w:t>044</w:t>
            </w:r>
          </w:p>
        </w:tc>
        <w:tc>
          <w:tcPr>
            <w:tcW w:w="2045" w:type="dxa"/>
          </w:tcPr>
          <w:p w14:paraId="1C05A76F" w14:textId="77777777" w:rsidR="00A95D53" w:rsidRDefault="00000000">
            <w:pPr>
              <w:rPr>
                <w:rFonts w:hint="eastAsia"/>
              </w:rPr>
            </w:pPr>
            <w:r>
              <w:rPr>
                <w:sz w:val="14"/>
              </w:rPr>
              <w:t>六二</w:t>
            </w:r>
          </w:p>
        </w:tc>
        <w:tc>
          <w:tcPr>
            <w:tcW w:w="2045" w:type="dxa"/>
          </w:tcPr>
          <w:p w14:paraId="1FF50167" w14:textId="77777777" w:rsidR="00A95D53" w:rsidRDefault="00000000">
            <w:pPr>
              <w:rPr>
                <w:rFonts w:hint="eastAsia"/>
              </w:rPr>
            </w:pPr>
            <w:r>
              <w:rPr>
                <w:sz w:val="14"/>
              </w:rPr>
              <w:t>任氏家业</w:t>
            </w:r>
          </w:p>
        </w:tc>
        <w:tc>
          <w:tcPr>
            <w:tcW w:w="2045" w:type="dxa"/>
          </w:tcPr>
          <w:p w14:paraId="1543891D" w14:textId="77777777" w:rsidR="00A95D53" w:rsidRDefault="00000000">
            <w:pPr>
              <w:rPr>
                <w:rFonts w:hint="eastAsia"/>
              </w:rPr>
            </w:pPr>
            <w:r>
              <w:rPr>
                <w:sz w:val="14"/>
              </w:rPr>
              <w:t>与人合作仍要保有自己的判断</w:t>
            </w:r>
          </w:p>
        </w:tc>
      </w:tr>
      <w:tr w:rsidR="00A95D53" w14:paraId="1CF96BBC" w14:textId="77777777">
        <w:trPr>
          <w:jc w:val="center"/>
        </w:trPr>
        <w:tc>
          <w:tcPr>
            <w:tcW w:w="2045" w:type="dxa"/>
          </w:tcPr>
          <w:p w14:paraId="3DEFE93A" w14:textId="77777777" w:rsidR="00A95D53" w:rsidRDefault="00000000">
            <w:pPr>
              <w:rPr>
                <w:rFonts w:hint="eastAsia"/>
              </w:rPr>
            </w:pPr>
            <w:r>
              <w:rPr>
                <w:sz w:val="14"/>
              </w:rPr>
              <w:t xml:space="preserve">08 </w:t>
            </w:r>
            <w:r>
              <w:rPr>
                <w:sz w:val="14"/>
              </w:rPr>
              <w:t>比</w:t>
            </w:r>
          </w:p>
        </w:tc>
        <w:tc>
          <w:tcPr>
            <w:tcW w:w="2045" w:type="dxa"/>
          </w:tcPr>
          <w:p w14:paraId="37D32C04" w14:textId="77777777" w:rsidR="00A95D53" w:rsidRDefault="00000000">
            <w:pPr>
              <w:rPr>
                <w:rFonts w:hint="eastAsia"/>
              </w:rPr>
            </w:pPr>
            <w:r>
              <w:rPr>
                <w:sz w:val="14"/>
              </w:rPr>
              <w:t>045</w:t>
            </w:r>
          </w:p>
        </w:tc>
        <w:tc>
          <w:tcPr>
            <w:tcW w:w="2045" w:type="dxa"/>
          </w:tcPr>
          <w:p w14:paraId="3B4C560B" w14:textId="77777777" w:rsidR="00A95D53" w:rsidRDefault="00000000">
            <w:pPr>
              <w:rPr>
                <w:rFonts w:hint="eastAsia"/>
              </w:rPr>
            </w:pPr>
            <w:r>
              <w:rPr>
                <w:sz w:val="14"/>
              </w:rPr>
              <w:t>六三</w:t>
            </w:r>
          </w:p>
        </w:tc>
        <w:tc>
          <w:tcPr>
            <w:tcW w:w="2045" w:type="dxa"/>
          </w:tcPr>
          <w:p w14:paraId="7A8DAD7F" w14:textId="77777777" w:rsidR="00A95D53" w:rsidRDefault="00000000">
            <w:pPr>
              <w:rPr>
                <w:rFonts w:hint="eastAsia"/>
              </w:rPr>
            </w:pPr>
            <w:r>
              <w:rPr>
                <w:sz w:val="14"/>
              </w:rPr>
              <w:t>汉武帝告缗</w:t>
            </w:r>
          </w:p>
        </w:tc>
        <w:tc>
          <w:tcPr>
            <w:tcW w:w="2045" w:type="dxa"/>
          </w:tcPr>
          <w:p w14:paraId="2845E89C" w14:textId="77777777" w:rsidR="00A95D53" w:rsidRDefault="00000000">
            <w:pPr>
              <w:rPr>
                <w:rFonts w:hint="eastAsia"/>
              </w:rPr>
            </w:pPr>
            <w:r>
              <w:rPr>
                <w:sz w:val="14"/>
              </w:rPr>
              <w:t>不可靠的伙伴再热情也应保持</w:t>
            </w:r>
            <w:r>
              <w:rPr>
                <w:sz w:val="14"/>
              </w:rPr>
              <w:lastRenderedPageBreak/>
              <w:t>距离</w:t>
            </w:r>
          </w:p>
        </w:tc>
      </w:tr>
      <w:tr w:rsidR="00A95D53" w14:paraId="43A60815" w14:textId="77777777">
        <w:trPr>
          <w:jc w:val="center"/>
        </w:trPr>
        <w:tc>
          <w:tcPr>
            <w:tcW w:w="2045" w:type="dxa"/>
          </w:tcPr>
          <w:p w14:paraId="27A6D494" w14:textId="77777777" w:rsidR="00A95D53" w:rsidRDefault="00000000">
            <w:pPr>
              <w:rPr>
                <w:rFonts w:hint="eastAsia"/>
              </w:rPr>
            </w:pPr>
            <w:r>
              <w:rPr>
                <w:sz w:val="14"/>
              </w:rPr>
              <w:lastRenderedPageBreak/>
              <w:t xml:space="preserve">08 </w:t>
            </w:r>
            <w:r>
              <w:rPr>
                <w:sz w:val="14"/>
              </w:rPr>
              <w:t>比</w:t>
            </w:r>
          </w:p>
        </w:tc>
        <w:tc>
          <w:tcPr>
            <w:tcW w:w="2045" w:type="dxa"/>
          </w:tcPr>
          <w:p w14:paraId="4635FDF8" w14:textId="77777777" w:rsidR="00A95D53" w:rsidRDefault="00000000">
            <w:pPr>
              <w:rPr>
                <w:rFonts w:hint="eastAsia"/>
              </w:rPr>
            </w:pPr>
            <w:r>
              <w:rPr>
                <w:sz w:val="14"/>
              </w:rPr>
              <w:t>046</w:t>
            </w:r>
          </w:p>
        </w:tc>
        <w:tc>
          <w:tcPr>
            <w:tcW w:w="2045" w:type="dxa"/>
          </w:tcPr>
          <w:p w14:paraId="205CE285" w14:textId="77777777" w:rsidR="00A95D53" w:rsidRDefault="00000000">
            <w:pPr>
              <w:rPr>
                <w:rFonts w:hint="eastAsia"/>
              </w:rPr>
            </w:pPr>
            <w:r>
              <w:rPr>
                <w:sz w:val="14"/>
              </w:rPr>
              <w:t>六四</w:t>
            </w:r>
          </w:p>
        </w:tc>
        <w:tc>
          <w:tcPr>
            <w:tcW w:w="2045" w:type="dxa"/>
          </w:tcPr>
          <w:p w14:paraId="266AD079" w14:textId="77777777" w:rsidR="00A95D53" w:rsidRDefault="00000000">
            <w:pPr>
              <w:rPr>
                <w:rFonts w:hint="eastAsia"/>
              </w:rPr>
            </w:pPr>
            <w:r>
              <w:rPr>
                <w:sz w:val="14"/>
              </w:rPr>
              <w:t>RCA</w:t>
            </w:r>
            <w:r>
              <w:rPr>
                <w:sz w:val="14"/>
              </w:rPr>
              <w:t>技术引进</w:t>
            </w:r>
          </w:p>
        </w:tc>
        <w:tc>
          <w:tcPr>
            <w:tcW w:w="2045" w:type="dxa"/>
          </w:tcPr>
          <w:p w14:paraId="6ACC88B9" w14:textId="77777777" w:rsidR="00A95D53" w:rsidRDefault="00000000">
            <w:pPr>
              <w:rPr>
                <w:rFonts w:hint="eastAsia"/>
              </w:rPr>
            </w:pPr>
            <w:r>
              <w:rPr>
                <w:sz w:val="14"/>
              </w:rPr>
              <w:t>寻找能补足自己弱项的同事</w:t>
            </w:r>
          </w:p>
        </w:tc>
      </w:tr>
      <w:tr w:rsidR="00A95D53" w14:paraId="7F0873F5" w14:textId="77777777">
        <w:trPr>
          <w:jc w:val="center"/>
        </w:trPr>
        <w:tc>
          <w:tcPr>
            <w:tcW w:w="2045" w:type="dxa"/>
          </w:tcPr>
          <w:p w14:paraId="5390F69A" w14:textId="77777777" w:rsidR="00A95D53" w:rsidRDefault="00000000">
            <w:pPr>
              <w:rPr>
                <w:rFonts w:hint="eastAsia"/>
              </w:rPr>
            </w:pPr>
            <w:r>
              <w:rPr>
                <w:sz w:val="14"/>
              </w:rPr>
              <w:t xml:space="preserve">08 </w:t>
            </w:r>
            <w:r>
              <w:rPr>
                <w:sz w:val="14"/>
              </w:rPr>
              <w:t>比</w:t>
            </w:r>
          </w:p>
        </w:tc>
        <w:tc>
          <w:tcPr>
            <w:tcW w:w="2045" w:type="dxa"/>
          </w:tcPr>
          <w:p w14:paraId="7B515E23" w14:textId="77777777" w:rsidR="00A95D53" w:rsidRDefault="00000000">
            <w:pPr>
              <w:rPr>
                <w:rFonts w:hint="eastAsia"/>
              </w:rPr>
            </w:pPr>
            <w:r>
              <w:rPr>
                <w:sz w:val="14"/>
              </w:rPr>
              <w:t>047</w:t>
            </w:r>
          </w:p>
        </w:tc>
        <w:tc>
          <w:tcPr>
            <w:tcW w:w="2045" w:type="dxa"/>
          </w:tcPr>
          <w:p w14:paraId="7B957001" w14:textId="77777777" w:rsidR="00A95D53" w:rsidRDefault="00000000">
            <w:pPr>
              <w:rPr>
                <w:rFonts w:hint="eastAsia"/>
              </w:rPr>
            </w:pPr>
            <w:r>
              <w:rPr>
                <w:sz w:val="14"/>
              </w:rPr>
              <w:t>九五</w:t>
            </w:r>
          </w:p>
        </w:tc>
        <w:tc>
          <w:tcPr>
            <w:tcW w:w="2045" w:type="dxa"/>
          </w:tcPr>
          <w:p w14:paraId="2EF6C9FB" w14:textId="77777777" w:rsidR="00A95D53" w:rsidRDefault="00000000">
            <w:pPr>
              <w:rPr>
                <w:rFonts w:hint="eastAsia"/>
              </w:rPr>
            </w:pPr>
            <w:r>
              <w:rPr>
                <w:sz w:val="14"/>
              </w:rPr>
              <w:t>加入</w:t>
            </w:r>
            <w:r>
              <w:rPr>
                <w:sz w:val="14"/>
              </w:rPr>
              <w:t>WTO</w:t>
            </w:r>
          </w:p>
        </w:tc>
        <w:tc>
          <w:tcPr>
            <w:tcW w:w="2045" w:type="dxa"/>
          </w:tcPr>
          <w:p w14:paraId="4CAF6026" w14:textId="77777777" w:rsidR="00A95D53" w:rsidRDefault="00000000">
            <w:pPr>
              <w:rPr>
                <w:rFonts w:hint="eastAsia"/>
              </w:rPr>
            </w:pPr>
            <w:r>
              <w:rPr>
                <w:sz w:val="14"/>
              </w:rPr>
              <w:t>让选人与分工标准公开可说明</w:t>
            </w:r>
          </w:p>
        </w:tc>
      </w:tr>
      <w:tr w:rsidR="00A95D53" w14:paraId="76E5C04E" w14:textId="77777777">
        <w:trPr>
          <w:jc w:val="center"/>
        </w:trPr>
        <w:tc>
          <w:tcPr>
            <w:tcW w:w="2045" w:type="dxa"/>
          </w:tcPr>
          <w:p w14:paraId="02557C43" w14:textId="77777777" w:rsidR="00A95D53" w:rsidRDefault="00000000">
            <w:pPr>
              <w:rPr>
                <w:rFonts w:hint="eastAsia"/>
              </w:rPr>
            </w:pPr>
            <w:r>
              <w:rPr>
                <w:sz w:val="14"/>
              </w:rPr>
              <w:t xml:space="preserve">08 </w:t>
            </w:r>
            <w:r>
              <w:rPr>
                <w:sz w:val="14"/>
              </w:rPr>
              <w:t>比</w:t>
            </w:r>
          </w:p>
        </w:tc>
        <w:tc>
          <w:tcPr>
            <w:tcW w:w="2045" w:type="dxa"/>
          </w:tcPr>
          <w:p w14:paraId="248CCC5D" w14:textId="77777777" w:rsidR="00A95D53" w:rsidRDefault="00000000">
            <w:pPr>
              <w:rPr>
                <w:rFonts w:hint="eastAsia"/>
              </w:rPr>
            </w:pPr>
            <w:r>
              <w:rPr>
                <w:sz w:val="14"/>
              </w:rPr>
              <w:t>048</w:t>
            </w:r>
          </w:p>
        </w:tc>
        <w:tc>
          <w:tcPr>
            <w:tcW w:w="2045" w:type="dxa"/>
          </w:tcPr>
          <w:p w14:paraId="4888E434" w14:textId="77777777" w:rsidR="00A95D53" w:rsidRDefault="00000000">
            <w:pPr>
              <w:rPr>
                <w:rFonts w:hint="eastAsia"/>
              </w:rPr>
            </w:pPr>
            <w:r>
              <w:rPr>
                <w:sz w:val="14"/>
              </w:rPr>
              <w:t>上六</w:t>
            </w:r>
          </w:p>
        </w:tc>
        <w:tc>
          <w:tcPr>
            <w:tcW w:w="2045" w:type="dxa"/>
          </w:tcPr>
          <w:p w14:paraId="46A77642" w14:textId="77777777" w:rsidR="00A95D53" w:rsidRDefault="00000000">
            <w:pPr>
              <w:rPr>
                <w:rFonts w:hint="eastAsia"/>
              </w:rPr>
            </w:pPr>
            <w:r>
              <w:rPr>
                <w:sz w:val="14"/>
              </w:rPr>
              <w:t>金圆券失败</w:t>
            </w:r>
          </w:p>
        </w:tc>
        <w:tc>
          <w:tcPr>
            <w:tcW w:w="2045" w:type="dxa"/>
          </w:tcPr>
          <w:p w14:paraId="217093E0" w14:textId="77777777" w:rsidR="00A95D53" w:rsidRDefault="00000000">
            <w:pPr>
              <w:rPr>
                <w:rFonts w:hint="eastAsia"/>
              </w:rPr>
            </w:pPr>
            <w:r>
              <w:rPr>
                <w:sz w:val="14"/>
              </w:rPr>
              <w:t>没有负责人和共同方向的联盟难持久</w:t>
            </w:r>
          </w:p>
        </w:tc>
      </w:tr>
      <w:tr w:rsidR="00A95D53" w14:paraId="2BE89204" w14:textId="77777777">
        <w:trPr>
          <w:jc w:val="center"/>
        </w:trPr>
        <w:tc>
          <w:tcPr>
            <w:tcW w:w="2045" w:type="dxa"/>
          </w:tcPr>
          <w:p w14:paraId="670F588F" w14:textId="77777777" w:rsidR="00A95D53" w:rsidRDefault="00000000">
            <w:pPr>
              <w:rPr>
                <w:rFonts w:hint="eastAsia"/>
              </w:rPr>
            </w:pPr>
            <w:r>
              <w:rPr>
                <w:sz w:val="14"/>
              </w:rPr>
              <w:t xml:space="preserve">09 </w:t>
            </w:r>
            <w:r>
              <w:rPr>
                <w:sz w:val="14"/>
              </w:rPr>
              <w:t>小畜</w:t>
            </w:r>
          </w:p>
        </w:tc>
        <w:tc>
          <w:tcPr>
            <w:tcW w:w="2045" w:type="dxa"/>
          </w:tcPr>
          <w:p w14:paraId="52C55943" w14:textId="77777777" w:rsidR="00A95D53" w:rsidRDefault="00000000">
            <w:pPr>
              <w:rPr>
                <w:rFonts w:hint="eastAsia"/>
              </w:rPr>
            </w:pPr>
            <w:r>
              <w:rPr>
                <w:sz w:val="14"/>
              </w:rPr>
              <w:t>049</w:t>
            </w:r>
          </w:p>
        </w:tc>
        <w:tc>
          <w:tcPr>
            <w:tcW w:w="2045" w:type="dxa"/>
          </w:tcPr>
          <w:p w14:paraId="77FE4E15" w14:textId="77777777" w:rsidR="00A95D53" w:rsidRDefault="00000000">
            <w:pPr>
              <w:rPr>
                <w:rFonts w:hint="eastAsia"/>
              </w:rPr>
            </w:pPr>
            <w:r>
              <w:rPr>
                <w:sz w:val="14"/>
              </w:rPr>
              <w:t>初九</w:t>
            </w:r>
          </w:p>
        </w:tc>
        <w:tc>
          <w:tcPr>
            <w:tcW w:w="2045" w:type="dxa"/>
          </w:tcPr>
          <w:p w14:paraId="7206674C" w14:textId="77777777" w:rsidR="00A95D53" w:rsidRDefault="00000000">
            <w:pPr>
              <w:rPr>
                <w:rFonts w:hint="eastAsia"/>
              </w:rPr>
            </w:pPr>
            <w:r>
              <w:rPr>
                <w:sz w:val="14"/>
              </w:rPr>
              <w:t>曹邴氏长期积累家业</w:t>
            </w:r>
          </w:p>
        </w:tc>
        <w:tc>
          <w:tcPr>
            <w:tcW w:w="2045" w:type="dxa"/>
          </w:tcPr>
          <w:p w14:paraId="7AB5CF8F" w14:textId="77777777" w:rsidR="00A95D53" w:rsidRDefault="00000000">
            <w:pPr>
              <w:rPr>
                <w:rFonts w:hint="eastAsia"/>
              </w:rPr>
            </w:pPr>
            <w:r>
              <w:rPr>
                <w:sz w:val="14"/>
              </w:rPr>
              <w:t>偏离日常节奏时，先回到可做的小步｜复查</w:t>
            </w:r>
            <w:r>
              <w:rPr>
                <w:sz w:val="14"/>
              </w:rPr>
              <w:t>B</w:t>
            </w:r>
          </w:p>
        </w:tc>
      </w:tr>
      <w:tr w:rsidR="00A95D53" w14:paraId="6FC9D880" w14:textId="77777777">
        <w:trPr>
          <w:jc w:val="center"/>
        </w:trPr>
        <w:tc>
          <w:tcPr>
            <w:tcW w:w="2045" w:type="dxa"/>
          </w:tcPr>
          <w:p w14:paraId="1436810B" w14:textId="77777777" w:rsidR="00A95D53" w:rsidRDefault="00000000">
            <w:pPr>
              <w:rPr>
                <w:rFonts w:hint="eastAsia"/>
              </w:rPr>
            </w:pPr>
            <w:r>
              <w:rPr>
                <w:sz w:val="14"/>
              </w:rPr>
              <w:t xml:space="preserve">09 </w:t>
            </w:r>
            <w:r>
              <w:rPr>
                <w:sz w:val="14"/>
              </w:rPr>
              <w:t>小畜</w:t>
            </w:r>
          </w:p>
        </w:tc>
        <w:tc>
          <w:tcPr>
            <w:tcW w:w="2045" w:type="dxa"/>
          </w:tcPr>
          <w:p w14:paraId="0A013175" w14:textId="77777777" w:rsidR="00A95D53" w:rsidRDefault="00000000">
            <w:pPr>
              <w:rPr>
                <w:rFonts w:hint="eastAsia"/>
              </w:rPr>
            </w:pPr>
            <w:r>
              <w:rPr>
                <w:sz w:val="14"/>
              </w:rPr>
              <w:t>050</w:t>
            </w:r>
          </w:p>
        </w:tc>
        <w:tc>
          <w:tcPr>
            <w:tcW w:w="2045" w:type="dxa"/>
          </w:tcPr>
          <w:p w14:paraId="6AD2FA4B" w14:textId="77777777" w:rsidR="00A95D53" w:rsidRDefault="00000000">
            <w:pPr>
              <w:rPr>
                <w:rFonts w:hint="eastAsia"/>
              </w:rPr>
            </w:pPr>
            <w:r>
              <w:rPr>
                <w:sz w:val="14"/>
              </w:rPr>
              <w:t>九二</w:t>
            </w:r>
          </w:p>
        </w:tc>
        <w:tc>
          <w:tcPr>
            <w:tcW w:w="2045" w:type="dxa"/>
          </w:tcPr>
          <w:p w14:paraId="3AD8F034" w14:textId="77777777" w:rsidR="00A95D53" w:rsidRDefault="00000000">
            <w:pPr>
              <w:rPr>
                <w:rFonts w:hint="eastAsia"/>
              </w:rPr>
            </w:pPr>
            <w:r>
              <w:rPr>
                <w:sz w:val="14"/>
              </w:rPr>
              <w:t>第一期四年经建计划</w:t>
            </w:r>
          </w:p>
        </w:tc>
        <w:tc>
          <w:tcPr>
            <w:tcW w:w="2045" w:type="dxa"/>
          </w:tcPr>
          <w:p w14:paraId="2F83D687" w14:textId="77777777" w:rsidR="00A95D53" w:rsidRDefault="00000000">
            <w:pPr>
              <w:rPr>
                <w:rFonts w:hint="eastAsia"/>
              </w:rPr>
            </w:pPr>
            <w:r>
              <w:rPr>
                <w:sz w:val="14"/>
              </w:rPr>
              <w:t>和可信伙伴一起恢复有用习惯｜复查</w:t>
            </w:r>
            <w:r>
              <w:rPr>
                <w:sz w:val="14"/>
              </w:rPr>
              <w:t>B</w:t>
            </w:r>
          </w:p>
        </w:tc>
      </w:tr>
      <w:tr w:rsidR="00A95D53" w14:paraId="4EFF636B" w14:textId="77777777">
        <w:trPr>
          <w:jc w:val="center"/>
        </w:trPr>
        <w:tc>
          <w:tcPr>
            <w:tcW w:w="2045" w:type="dxa"/>
          </w:tcPr>
          <w:p w14:paraId="2D839013" w14:textId="77777777" w:rsidR="00A95D53" w:rsidRDefault="00000000">
            <w:pPr>
              <w:rPr>
                <w:rFonts w:hint="eastAsia"/>
              </w:rPr>
            </w:pPr>
            <w:r>
              <w:rPr>
                <w:sz w:val="14"/>
              </w:rPr>
              <w:t xml:space="preserve">09 </w:t>
            </w:r>
            <w:r>
              <w:rPr>
                <w:sz w:val="14"/>
              </w:rPr>
              <w:t>小畜</w:t>
            </w:r>
          </w:p>
        </w:tc>
        <w:tc>
          <w:tcPr>
            <w:tcW w:w="2045" w:type="dxa"/>
          </w:tcPr>
          <w:p w14:paraId="2B3B0032" w14:textId="77777777" w:rsidR="00A95D53" w:rsidRDefault="00000000">
            <w:pPr>
              <w:rPr>
                <w:rFonts w:hint="eastAsia"/>
              </w:rPr>
            </w:pPr>
            <w:r>
              <w:rPr>
                <w:sz w:val="14"/>
              </w:rPr>
              <w:t>051</w:t>
            </w:r>
          </w:p>
        </w:tc>
        <w:tc>
          <w:tcPr>
            <w:tcW w:w="2045" w:type="dxa"/>
          </w:tcPr>
          <w:p w14:paraId="11834918" w14:textId="77777777" w:rsidR="00A95D53" w:rsidRDefault="00000000">
            <w:pPr>
              <w:rPr>
                <w:rFonts w:hint="eastAsia"/>
              </w:rPr>
            </w:pPr>
            <w:r>
              <w:rPr>
                <w:sz w:val="14"/>
              </w:rPr>
              <w:t>九三</w:t>
            </w:r>
          </w:p>
        </w:tc>
        <w:tc>
          <w:tcPr>
            <w:tcW w:w="2045" w:type="dxa"/>
          </w:tcPr>
          <w:p w14:paraId="7497E9C5" w14:textId="77777777" w:rsidR="00A95D53" w:rsidRDefault="00000000">
            <w:pPr>
              <w:rPr>
                <w:rFonts w:hint="eastAsia"/>
              </w:rPr>
            </w:pPr>
            <w:r>
              <w:rPr>
                <w:sz w:val="14"/>
              </w:rPr>
              <w:t>三七五减租</w:t>
            </w:r>
          </w:p>
        </w:tc>
        <w:tc>
          <w:tcPr>
            <w:tcW w:w="2045" w:type="dxa"/>
          </w:tcPr>
          <w:p w14:paraId="02F0126C" w14:textId="77777777" w:rsidR="00A95D53" w:rsidRDefault="00000000">
            <w:pPr>
              <w:rPr>
                <w:rFonts w:hint="eastAsia"/>
              </w:rPr>
            </w:pPr>
            <w:r>
              <w:rPr>
                <w:sz w:val="14"/>
              </w:rPr>
              <w:t>家庭分配起冲突，要把责任谈清楚｜复查</w:t>
            </w:r>
            <w:r>
              <w:rPr>
                <w:sz w:val="14"/>
              </w:rPr>
              <w:t>B</w:t>
            </w:r>
          </w:p>
        </w:tc>
      </w:tr>
      <w:tr w:rsidR="00A95D53" w14:paraId="428178F7" w14:textId="77777777">
        <w:trPr>
          <w:jc w:val="center"/>
        </w:trPr>
        <w:tc>
          <w:tcPr>
            <w:tcW w:w="2045" w:type="dxa"/>
          </w:tcPr>
          <w:p w14:paraId="3695E3D4" w14:textId="77777777" w:rsidR="00A95D53" w:rsidRDefault="00000000">
            <w:pPr>
              <w:rPr>
                <w:rFonts w:hint="eastAsia"/>
              </w:rPr>
            </w:pPr>
            <w:r>
              <w:rPr>
                <w:sz w:val="14"/>
              </w:rPr>
              <w:t xml:space="preserve">09 </w:t>
            </w:r>
            <w:r>
              <w:rPr>
                <w:sz w:val="14"/>
              </w:rPr>
              <w:t>小畜</w:t>
            </w:r>
          </w:p>
        </w:tc>
        <w:tc>
          <w:tcPr>
            <w:tcW w:w="2045" w:type="dxa"/>
          </w:tcPr>
          <w:p w14:paraId="2F521256" w14:textId="77777777" w:rsidR="00A95D53" w:rsidRDefault="00000000">
            <w:pPr>
              <w:rPr>
                <w:rFonts w:hint="eastAsia"/>
              </w:rPr>
            </w:pPr>
            <w:r>
              <w:rPr>
                <w:sz w:val="14"/>
              </w:rPr>
              <w:t>052</w:t>
            </w:r>
          </w:p>
        </w:tc>
        <w:tc>
          <w:tcPr>
            <w:tcW w:w="2045" w:type="dxa"/>
          </w:tcPr>
          <w:p w14:paraId="7A962A4E" w14:textId="77777777" w:rsidR="00A95D53" w:rsidRDefault="00000000">
            <w:pPr>
              <w:rPr>
                <w:rFonts w:hint="eastAsia"/>
              </w:rPr>
            </w:pPr>
            <w:r>
              <w:rPr>
                <w:sz w:val="14"/>
              </w:rPr>
              <w:t>六四</w:t>
            </w:r>
          </w:p>
        </w:tc>
        <w:tc>
          <w:tcPr>
            <w:tcW w:w="2045" w:type="dxa"/>
          </w:tcPr>
          <w:p w14:paraId="6DE1F3F6" w14:textId="77777777" w:rsidR="00A95D53" w:rsidRDefault="00000000">
            <w:pPr>
              <w:rPr>
                <w:rFonts w:hint="eastAsia"/>
              </w:rPr>
            </w:pPr>
            <w:r>
              <w:rPr>
                <w:sz w:val="14"/>
              </w:rPr>
              <w:t>日升昌票号</w:t>
            </w:r>
          </w:p>
        </w:tc>
        <w:tc>
          <w:tcPr>
            <w:tcW w:w="2045" w:type="dxa"/>
          </w:tcPr>
          <w:p w14:paraId="10590780" w14:textId="77777777" w:rsidR="00A95D53" w:rsidRDefault="00000000">
            <w:pPr>
              <w:rPr>
                <w:rFonts w:hint="eastAsia"/>
              </w:rPr>
            </w:pPr>
            <w:r>
              <w:rPr>
                <w:sz w:val="14"/>
              </w:rPr>
              <w:t>分享疑虑并核对事实才能避免猜忌</w:t>
            </w:r>
            <w:r>
              <w:rPr>
                <w:sz w:val="14"/>
              </w:rPr>
              <w:t xml:space="preserve"> </w:t>
            </w:r>
            <w:r>
              <w:rPr>
                <w:sz w:val="14"/>
              </w:rPr>
              <w:t>〔适切性</w:t>
            </w:r>
            <w:r>
              <w:rPr>
                <w:sz w:val="14"/>
              </w:rPr>
              <w:t xml:space="preserve"> A</w:t>
            </w:r>
            <w:r>
              <w:rPr>
                <w:sz w:val="14"/>
              </w:rPr>
              <w:t>〕</w:t>
            </w:r>
          </w:p>
        </w:tc>
      </w:tr>
      <w:tr w:rsidR="00A95D53" w14:paraId="19283594" w14:textId="77777777">
        <w:trPr>
          <w:jc w:val="center"/>
        </w:trPr>
        <w:tc>
          <w:tcPr>
            <w:tcW w:w="2045" w:type="dxa"/>
          </w:tcPr>
          <w:p w14:paraId="7C0A6FCC" w14:textId="77777777" w:rsidR="00A95D53" w:rsidRDefault="00000000">
            <w:pPr>
              <w:rPr>
                <w:rFonts w:hint="eastAsia"/>
              </w:rPr>
            </w:pPr>
            <w:r>
              <w:rPr>
                <w:sz w:val="14"/>
              </w:rPr>
              <w:t xml:space="preserve">09 </w:t>
            </w:r>
            <w:r>
              <w:rPr>
                <w:sz w:val="14"/>
              </w:rPr>
              <w:t>小畜</w:t>
            </w:r>
          </w:p>
        </w:tc>
        <w:tc>
          <w:tcPr>
            <w:tcW w:w="2045" w:type="dxa"/>
          </w:tcPr>
          <w:p w14:paraId="376FDDAB" w14:textId="77777777" w:rsidR="00A95D53" w:rsidRDefault="00000000">
            <w:pPr>
              <w:rPr>
                <w:rFonts w:hint="eastAsia"/>
              </w:rPr>
            </w:pPr>
            <w:r>
              <w:rPr>
                <w:sz w:val="14"/>
              </w:rPr>
              <w:t>053</w:t>
            </w:r>
          </w:p>
        </w:tc>
        <w:tc>
          <w:tcPr>
            <w:tcW w:w="2045" w:type="dxa"/>
          </w:tcPr>
          <w:p w14:paraId="5997CD00" w14:textId="77777777" w:rsidR="00A95D53" w:rsidRDefault="00000000">
            <w:pPr>
              <w:rPr>
                <w:rFonts w:hint="eastAsia"/>
              </w:rPr>
            </w:pPr>
            <w:r>
              <w:rPr>
                <w:sz w:val="14"/>
              </w:rPr>
              <w:t>九五</w:t>
            </w:r>
          </w:p>
        </w:tc>
        <w:tc>
          <w:tcPr>
            <w:tcW w:w="2045" w:type="dxa"/>
          </w:tcPr>
          <w:p w14:paraId="2FA057B6" w14:textId="77777777" w:rsidR="00A95D53" w:rsidRDefault="00000000">
            <w:pPr>
              <w:rPr>
                <w:rFonts w:hint="eastAsia"/>
              </w:rPr>
            </w:pPr>
            <w:r>
              <w:rPr>
                <w:sz w:val="14"/>
              </w:rPr>
              <w:t>范仲淹义田</w:t>
            </w:r>
          </w:p>
        </w:tc>
        <w:tc>
          <w:tcPr>
            <w:tcW w:w="2045" w:type="dxa"/>
          </w:tcPr>
          <w:p w14:paraId="3551AB5F" w14:textId="77777777" w:rsidR="00A95D53" w:rsidRDefault="00000000">
            <w:pPr>
              <w:rPr>
                <w:rFonts w:hint="eastAsia"/>
              </w:rPr>
            </w:pPr>
            <w:r>
              <w:rPr>
                <w:sz w:val="14"/>
              </w:rPr>
              <w:t>有余力时让身边的人也得到支持</w:t>
            </w:r>
            <w:r>
              <w:rPr>
                <w:sz w:val="14"/>
              </w:rPr>
              <w:t xml:space="preserve"> </w:t>
            </w:r>
            <w:r>
              <w:rPr>
                <w:sz w:val="14"/>
              </w:rPr>
              <w:t>〔适切性</w:t>
            </w:r>
            <w:r>
              <w:rPr>
                <w:sz w:val="14"/>
              </w:rPr>
              <w:t xml:space="preserve"> A</w:t>
            </w:r>
            <w:r>
              <w:rPr>
                <w:sz w:val="14"/>
              </w:rPr>
              <w:t>〕</w:t>
            </w:r>
          </w:p>
        </w:tc>
      </w:tr>
      <w:tr w:rsidR="00A95D53" w14:paraId="2D1F5E3E" w14:textId="77777777">
        <w:trPr>
          <w:jc w:val="center"/>
        </w:trPr>
        <w:tc>
          <w:tcPr>
            <w:tcW w:w="2045" w:type="dxa"/>
          </w:tcPr>
          <w:p w14:paraId="369C2EFB" w14:textId="77777777" w:rsidR="00A95D53" w:rsidRDefault="00000000">
            <w:pPr>
              <w:rPr>
                <w:rFonts w:hint="eastAsia"/>
              </w:rPr>
            </w:pPr>
            <w:r>
              <w:rPr>
                <w:sz w:val="14"/>
              </w:rPr>
              <w:t xml:space="preserve">09 </w:t>
            </w:r>
            <w:r>
              <w:rPr>
                <w:sz w:val="14"/>
              </w:rPr>
              <w:t>小畜</w:t>
            </w:r>
          </w:p>
        </w:tc>
        <w:tc>
          <w:tcPr>
            <w:tcW w:w="2045" w:type="dxa"/>
          </w:tcPr>
          <w:p w14:paraId="20C32036" w14:textId="77777777" w:rsidR="00A95D53" w:rsidRDefault="00000000">
            <w:pPr>
              <w:rPr>
                <w:rFonts w:hint="eastAsia"/>
              </w:rPr>
            </w:pPr>
            <w:r>
              <w:rPr>
                <w:sz w:val="14"/>
              </w:rPr>
              <w:t>054</w:t>
            </w:r>
          </w:p>
        </w:tc>
        <w:tc>
          <w:tcPr>
            <w:tcW w:w="2045" w:type="dxa"/>
          </w:tcPr>
          <w:p w14:paraId="78B786F7" w14:textId="77777777" w:rsidR="00A95D53" w:rsidRDefault="00000000">
            <w:pPr>
              <w:rPr>
                <w:rFonts w:hint="eastAsia"/>
              </w:rPr>
            </w:pPr>
            <w:r>
              <w:rPr>
                <w:sz w:val="14"/>
              </w:rPr>
              <w:t>上九</w:t>
            </w:r>
          </w:p>
        </w:tc>
        <w:tc>
          <w:tcPr>
            <w:tcW w:w="2045" w:type="dxa"/>
          </w:tcPr>
          <w:p w14:paraId="33C19948" w14:textId="77777777" w:rsidR="00A95D53" w:rsidRDefault="00000000">
            <w:pPr>
              <w:rPr>
                <w:rFonts w:hint="eastAsia"/>
              </w:rPr>
            </w:pPr>
            <w:r>
              <w:rPr>
                <w:sz w:val="14"/>
              </w:rPr>
              <w:t>积体电路示范工厂</w:t>
            </w:r>
          </w:p>
        </w:tc>
        <w:tc>
          <w:tcPr>
            <w:tcW w:w="2045" w:type="dxa"/>
          </w:tcPr>
          <w:p w14:paraId="25223A32" w14:textId="77777777" w:rsidR="00A95D53" w:rsidRDefault="00000000">
            <w:pPr>
              <w:rPr>
                <w:rFonts w:hint="eastAsia"/>
              </w:rPr>
            </w:pPr>
            <w:r>
              <w:rPr>
                <w:sz w:val="14"/>
              </w:rPr>
              <w:t>习惯建立后先检查成效，再决定扩大｜复查</w:t>
            </w:r>
            <w:r>
              <w:rPr>
                <w:sz w:val="14"/>
              </w:rPr>
              <w:t>B</w:t>
            </w:r>
          </w:p>
        </w:tc>
      </w:tr>
      <w:tr w:rsidR="00A95D53" w14:paraId="6B16C3FB" w14:textId="77777777">
        <w:trPr>
          <w:jc w:val="center"/>
        </w:trPr>
        <w:tc>
          <w:tcPr>
            <w:tcW w:w="2045" w:type="dxa"/>
          </w:tcPr>
          <w:p w14:paraId="276F2E57" w14:textId="77777777" w:rsidR="00A95D53" w:rsidRDefault="00000000">
            <w:pPr>
              <w:rPr>
                <w:rFonts w:hint="eastAsia"/>
              </w:rPr>
            </w:pPr>
            <w:r>
              <w:rPr>
                <w:sz w:val="14"/>
              </w:rPr>
              <w:t xml:space="preserve">10 </w:t>
            </w:r>
            <w:r>
              <w:rPr>
                <w:sz w:val="14"/>
              </w:rPr>
              <w:t>履</w:t>
            </w:r>
          </w:p>
        </w:tc>
        <w:tc>
          <w:tcPr>
            <w:tcW w:w="2045" w:type="dxa"/>
          </w:tcPr>
          <w:p w14:paraId="6F5193D3" w14:textId="77777777" w:rsidR="00A95D53" w:rsidRDefault="00000000">
            <w:pPr>
              <w:rPr>
                <w:rFonts w:hint="eastAsia"/>
              </w:rPr>
            </w:pPr>
            <w:r>
              <w:rPr>
                <w:sz w:val="14"/>
              </w:rPr>
              <w:t>055</w:t>
            </w:r>
          </w:p>
        </w:tc>
        <w:tc>
          <w:tcPr>
            <w:tcW w:w="2045" w:type="dxa"/>
          </w:tcPr>
          <w:p w14:paraId="27A0E5CA" w14:textId="77777777" w:rsidR="00A95D53" w:rsidRDefault="00000000">
            <w:pPr>
              <w:rPr>
                <w:rFonts w:hint="eastAsia"/>
              </w:rPr>
            </w:pPr>
            <w:r>
              <w:rPr>
                <w:sz w:val="14"/>
              </w:rPr>
              <w:t>初九</w:t>
            </w:r>
          </w:p>
        </w:tc>
        <w:tc>
          <w:tcPr>
            <w:tcW w:w="2045" w:type="dxa"/>
          </w:tcPr>
          <w:p w14:paraId="629C2BA8" w14:textId="77777777" w:rsidR="00A95D53" w:rsidRDefault="00000000">
            <w:pPr>
              <w:rPr>
                <w:rFonts w:hint="eastAsia"/>
              </w:rPr>
            </w:pPr>
            <w:r>
              <w:rPr>
                <w:sz w:val="14"/>
              </w:rPr>
              <w:t>蔺相如出使秦国守住和氏璧</w:t>
            </w:r>
          </w:p>
        </w:tc>
        <w:tc>
          <w:tcPr>
            <w:tcW w:w="2045" w:type="dxa"/>
          </w:tcPr>
          <w:p w14:paraId="1C43AB7E" w14:textId="77777777" w:rsidR="00A95D53" w:rsidRDefault="00000000">
            <w:pPr>
              <w:rPr>
                <w:rFonts w:hint="eastAsia"/>
              </w:rPr>
            </w:pPr>
            <w:r>
              <w:rPr>
                <w:sz w:val="14"/>
              </w:rPr>
              <w:t>按自己的能力选路，不必借别人的排场｜</w:t>
            </w:r>
            <w:r>
              <w:rPr>
                <w:sz w:val="14"/>
              </w:rPr>
              <w:t>XLIFE-H10-L1</w:t>
            </w:r>
            <w:r>
              <w:rPr>
                <w:sz w:val="14"/>
              </w:rPr>
              <w:t>｜复查</w:t>
            </w:r>
            <w:r>
              <w:rPr>
                <w:sz w:val="14"/>
              </w:rPr>
              <w:t xml:space="preserve"> A</w:t>
            </w:r>
          </w:p>
        </w:tc>
      </w:tr>
      <w:tr w:rsidR="00A95D53" w14:paraId="2FC722CE" w14:textId="77777777">
        <w:trPr>
          <w:jc w:val="center"/>
        </w:trPr>
        <w:tc>
          <w:tcPr>
            <w:tcW w:w="2045" w:type="dxa"/>
          </w:tcPr>
          <w:p w14:paraId="636971C3" w14:textId="77777777" w:rsidR="00A95D53" w:rsidRDefault="00000000">
            <w:pPr>
              <w:rPr>
                <w:rFonts w:hint="eastAsia"/>
              </w:rPr>
            </w:pPr>
            <w:r>
              <w:rPr>
                <w:sz w:val="14"/>
              </w:rPr>
              <w:t xml:space="preserve">10 </w:t>
            </w:r>
            <w:r>
              <w:rPr>
                <w:sz w:val="14"/>
              </w:rPr>
              <w:t>履</w:t>
            </w:r>
          </w:p>
        </w:tc>
        <w:tc>
          <w:tcPr>
            <w:tcW w:w="2045" w:type="dxa"/>
          </w:tcPr>
          <w:p w14:paraId="5F3E3029" w14:textId="77777777" w:rsidR="00A95D53" w:rsidRDefault="00000000">
            <w:pPr>
              <w:rPr>
                <w:rFonts w:hint="eastAsia"/>
              </w:rPr>
            </w:pPr>
            <w:r>
              <w:rPr>
                <w:sz w:val="14"/>
              </w:rPr>
              <w:t>056</w:t>
            </w:r>
          </w:p>
        </w:tc>
        <w:tc>
          <w:tcPr>
            <w:tcW w:w="2045" w:type="dxa"/>
          </w:tcPr>
          <w:p w14:paraId="6FCA8B6E" w14:textId="77777777" w:rsidR="00A95D53" w:rsidRDefault="00000000">
            <w:pPr>
              <w:rPr>
                <w:rFonts w:hint="eastAsia"/>
              </w:rPr>
            </w:pPr>
            <w:r>
              <w:rPr>
                <w:sz w:val="14"/>
              </w:rPr>
              <w:t>九二</w:t>
            </w:r>
          </w:p>
        </w:tc>
        <w:tc>
          <w:tcPr>
            <w:tcW w:w="2045" w:type="dxa"/>
          </w:tcPr>
          <w:p w14:paraId="4853E270" w14:textId="77777777" w:rsidR="00A95D53" w:rsidRDefault="00000000">
            <w:pPr>
              <w:rPr>
                <w:rFonts w:hint="eastAsia"/>
              </w:rPr>
            </w:pPr>
            <w:r>
              <w:rPr>
                <w:sz w:val="14"/>
              </w:rPr>
              <w:t>曹邴氏积财</w:t>
            </w:r>
          </w:p>
        </w:tc>
        <w:tc>
          <w:tcPr>
            <w:tcW w:w="2045" w:type="dxa"/>
          </w:tcPr>
          <w:p w14:paraId="5522B6AE" w14:textId="77777777" w:rsidR="00A95D53" w:rsidRDefault="00000000">
            <w:pPr>
              <w:rPr>
                <w:rFonts w:hint="eastAsia"/>
              </w:rPr>
            </w:pPr>
            <w:r>
              <w:rPr>
                <w:sz w:val="14"/>
              </w:rPr>
              <w:t>稳住日常原则，不被一时目光打乱</w:t>
            </w:r>
            <w:r>
              <w:rPr>
                <w:sz w:val="14"/>
              </w:rPr>
              <w:t xml:space="preserve"> </w:t>
            </w:r>
            <w:r>
              <w:rPr>
                <w:sz w:val="14"/>
              </w:rPr>
              <w:t>〔适切性</w:t>
            </w:r>
            <w:r>
              <w:rPr>
                <w:sz w:val="14"/>
              </w:rPr>
              <w:t xml:space="preserve"> A</w:t>
            </w:r>
            <w:r>
              <w:rPr>
                <w:sz w:val="14"/>
              </w:rPr>
              <w:t>〕</w:t>
            </w:r>
          </w:p>
        </w:tc>
      </w:tr>
      <w:tr w:rsidR="00A95D53" w14:paraId="11B09D7B" w14:textId="77777777">
        <w:trPr>
          <w:jc w:val="center"/>
        </w:trPr>
        <w:tc>
          <w:tcPr>
            <w:tcW w:w="2045" w:type="dxa"/>
          </w:tcPr>
          <w:p w14:paraId="058EFA67" w14:textId="77777777" w:rsidR="00A95D53" w:rsidRDefault="00000000">
            <w:pPr>
              <w:rPr>
                <w:rFonts w:hint="eastAsia"/>
              </w:rPr>
            </w:pPr>
            <w:r>
              <w:rPr>
                <w:sz w:val="14"/>
              </w:rPr>
              <w:t xml:space="preserve">10 </w:t>
            </w:r>
            <w:r>
              <w:rPr>
                <w:sz w:val="14"/>
              </w:rPr>
              <w:t>履</w:t>
            </w:r>
          </w:p>
        </w:tc>
        <w:tc>
          <w:tcPr>
            <w:tcW w:w="2045" w:type="dxa"/>
          </w:tcPr>
          <w:p w14:paraId="5928F26B" w14:textId="77777777" w:rsidR="00A95D53" w:rsidRDefault="00000000">
            <w:pPr>
              <w:rPr>
                <w:rFonts w:hint="eastAsia"/>
              </w:rPr>
            </w:pPr>
            <w:r>
              <w:rPr>
                <w:sz w:val="14"/>
              </w:rPr>
              <w:t>057</w:t>
            </w:r>
          </w:p>
        </w:tc>
        <w:tc>
          <w:tcPr>
            <w:tcW w:w="2045" w:type="dxa"/>
          </w:tcPr>
          <w:p w14:paraId="12E8EB22" w14:textId="77777777" w:rsidR="00A95D53" w:rsidRDefault="00000000">
            <w:pPr>
              <w:rPr>
                <w:rFonts w:hint="eastAsia"/>
              </w:rPr>
            </w:pPr>
            <w:r>
              <w:rPr>
                <w:sz w:val="14"/>
              </w:rPr>
              <w:t>六三</w:t>
            </w:r>
          </w:p>
        </w:tc>
        <w:tc>
          <w:tcPr>
            <w:tcW w:w="2045" w:type="dxa"/>
          </w:tcPr>
          <w:p w14:paraId="0C913F49" w14:textId="77777777" w:rsidR="00A95D53" w:rsidRDefault="00000000">
            <w:pPr>
              <w:rPr>
                <w:rFonts w:hint="eastAsia"/>
              </w:rPr>
            </w:pPr>
            <w:r>
              <w:rPr>
                <w:sz w:val="14"/>
              </w:rPr>
              <w:t>王莽改币</w:t>
            </w:r>
          </w:p>
        </w:tc>
        <w:tc>
          <w:tcPr>
            <w:tcW w:w="2045" w:type="dxa"/>
          </w:tcPr>
          <w:p w14:paraId="3B359562" w14:textId="77777777" w:rsidR="00A95D53" w:rsidRDefault="00000000">
            <w:pPr>
              <w:rPr>
                <w:rFonts w:hint="eastAsia"/>
              </w:rPr>
            </w:pPr>
            <w:r>
              <w:rPr>
                <w:sz w:val="14"/>
              </w:rPr>
              <w:t>看不清条件时别自称能承担高风险｜复查</w:t>
            </w:r>
            <w:r>
              <w:rPr>
                <w:sz w:val="14"/>
              </w:rPr>
              <w:t>B</w:t>
            </w:r>
          </w:p>
        </w:tc>
      </w:tr>
      <w:tr w:rsidR="00A95D53" w14:paraId="5DF66EC5" w14:textId="77777777">
        <w:trPr>
          <w:jc w:val="center"/>
        </w:trPr>
        <w:tc>
          <w:tcPr>
            <w:tcW w:w="2045" w:type="dxa"/>
          </w:tcPr>
          <w:p w14:paraId="3F963919" w14:textId="77777777" w:rsidR="00A95D53" w:rsidRDefault="00000000">
            <w:pPr>
              <w:rPr>
                <w:rFonts w:hint="eastAsia"/>
              </w:rPr>
            </w:pPr>
            <w:r>
              <w:rPr>
                <w:sz w:val="14"/>
              </w:rPr>
              <w:t xml:space="preserve">10 </w:t>
            </w:r>
            <w:r>
              <w:rPr>
                <w:sz w:val="14"/>
              </w:rPr>
              <w:t>履</w:t>
            </w:r>
          </w:p>
        </w:tc>
        <w:tc>
          <w:tcPr>
            <w:tcW w:w="2045" w:type="dxa"/>
          </w:tcPr>
          <w:p w14:paraId="01193D84" w14:textId="77777777" w:rsidR="00A95D53" w:rsidRDefault="00000000">
            <w:pPr>
              <w:rPr>
                <w:rFonts w:hint="eastAsia"/>
              </w:rPr>
            </w:pPr>
            <w:r>
              <w:rPr>
                <w:sz w:val="14"/>
              </w:rPr>
              <w:t>058</w:t>
            </w:r>
          </w:p>
        </w:tc>
        <w:tc>
          <w:tcPr>
            <w:tcW w:w="2045" w:type="dxa"/>
          </w:tcPr>
          <w:p w14:paraId="4059A4BB" w14:textId="77777777" w:rsidR="00A95D53" w:rsidRDefault="00000000">
            <w:pPr>
              <w:rPr>
                <w:rFonts w:hint="eastAsia"/>
              </w:rPr>
            </w:pPr>
            <w:r>
              <w:rPr>
                <w:sz w:val="14"/>
              </w:rPr>
              <w:t>九四</w:t>
            </w:r>
          </w:p>
        </w:tc>
        <w:tc>
          <w:tcPr>
            <w:tcW w:w="2045" w:type="dxa"/>
          </w:tcPr>
          <w:p w14:paraId="4A11611E" w14:textId="77777777" w:rsidR="00A95D53" w:rsidRDefault="00000000">
            <w:pPr>
              <w:rPr>
                <w:rFonts w:hint="eastAsia"/>
              </w:rPr>
            </w:pPr>
            <w:r>
              <w:rPr>
                <w:sz w:val="14"/>
              </w:rPr>
              <w:t>香港联系汇率</w:t>
            </w:r>
          </w:p>
        </w:tc>
        <w:tc>
          <w:tcPr>
            <w:tcW w:w="2045" w:type="dxa"/>
          </w:tcPr>
          <w:p w14:paraId="17C79045" w14:textId="77777777" w:rsidR="00A95D53" w:rsidRDefault="00000000">
            <w:pPr>
              <w:rPr>
                <w:rFonts w:hint="eastAsia"/>
              </w:rPr>
            </w:pPr>
            <w:r>
              <w:rPr>
                <w:sz w:val="14"/>
              </w:rPr>
              <w:t>敏感谈判先准备证据与退场方式</w:t>
            </w:r>
            <w:r>
              <w:rPr>
                <w:sz w:val="14"/>
              </w:rPr>
              <w:t xml:space="preserve"> </w:t>
            </w:r>
            <w:r>
              <w:rPr>
                <w:sz w:val="14"/>
              </w:rPr>
              <w:t>〔适切性</w:t>
            </w:r>
            <w:r>
              <w:rPr>
                <w:sz w:val="14"/>
              </w:rPr>
              <w:t xml:space="preserve"> A</w:t>
            </w:r>
            <w:r>
              <w:rPr>
                <w:sz w:val="14"/>
              </w:rPr>
              <w:t>〕</w:t>
            </w:r>
          </w:p>
        </w:tc>
      </w:tr>
      <w:tr w:rsidR="00A95D53" w14:paraId="208C7987" w14:textId="77777777">
        <w:trPr>
          <w:jc w:val="center"/>
        </w:trPr>
        <w:tc>
          <w:tcPr>
            <w:tcW w:w="2045" w:type="dxa"/>
          </w:tcPr>
          <w:p w14:paraId="52047540" w14:textId="77777777" w:rsidR="00A95D53" w:rsidRDefault="00000000">
            <w:pPr>
              <w:rPr>
                <w:rFonts w:hint="eastAsia"/>
              </w:rPr>
            </w:pPr>
            <w:r>
              <w:rPr>
                <w:sz w:val="14"/>
              </w:rPr>
              <w:t xml:space="preserve">10 </w:t>
            </w:r>
            <w:r>
              <w:rPr>
                <w:sz w:val="14"/>
              </w:rPr>
              <w:t>履</w:t>
            </w:r>
          </w:p>
        </w:tc>
        <w:tc>
          <w:tcPr>
            <w:tcW w:w="2045" w:type="dxa"/>
          </w:tcPr>
          <w:p w14:paraId="1012F17E" w14:textId="77777777" w:rsidR="00A95D53" w:rsidRDefault="00000000">
            <w:pPr>
              <w:rPr>
                <w:rFonts w:hint="eastAsia"/>
              </w:rPr>
            </w:pPr>
            <w:r>
              <w:rPr>
                <w:sz w:val="14"/>
              </w:rPr>
              <w:t>059</w:t>
            </w:r>
          </w:p>
        </w:tc>
        <w:tc>
          <w:tcPr>
            <w:tcW w:w="2045" w:type="dxa"/>
          </w:tcPr>
          <w:p w14:paraId="41C72F10" w14:textId="77777777" w:rsidR="00A95D53" w:rsidRDefault="00000000">
            <w:pPr>
              <w:rPr>
                <w:rFonts w:hint="eastAsia"/>
              </w:rPr>
            </w:pPr>
            <w:r>
              <w:rPr>
                <w:sz w:val="14"/>
              </w:rPr>
              <w:t>九五</w:t>
            </w:r>
          </w:p>
        </w:tc>
        <w:tc>
          <w:tcPr>
            <w:tcW w:w="2045" w:type="dxa"/>
          </w:tcPr>
          <w:p w14:paraId="11654CCF" w14:textId="77777777" w:rsidR="00A95D53" w:rsidRDefault="00000000">
            <w:pPr>
              <w:rPr>
                <w:rFonts w:hint="eastAsia"/>
              </w:rPr>
            </w:pPr>
            <w:r>
              <w:rPr>
                <w:sz w:val="14"/>
              </w:rPr>
              <w:t>香港</w:t>
            </w:r>
            <w:r>
              <w:rPr>
                <w:sz w:val="14"/>
              </w:rPr>
              <w:t>1998</w:t>
            </w:r>
            <w:r>
              <w:rPr>
                <w:sz w:val="14"/>
              </w:rPr>
              <w:t>年入市</w:t>
            </w:r>
          </w:p>
        </w:tc>
        <w:tc>
          <w:tcPr>
            <w:tcW w:w="2045" w:type="dxa"/>
          </w:tcPr>
          <w:p w14:paraId="76406C6D" w14:textId="77777777" w:rsidR="00A95D53" w:rsidRDefault="00000000">
            <w:pPr>
              <w:rPr>
                <w:rFonts w:hint="eastAsia"/>
              </w:rPr>
            </w:pPr>
            <w:r>
              <w:rPr>
                <w:sz w:val="14"/>
              </w:rPr>
              <w:t>主管作出强硬决定仍应揭露风险</w:t>
            </w:r>
            <w:r>
              <w:rPr>
                <w:sz w:val="14"/>
              </w:rPr>
              <w:t xml:space="preserve"> </w:t>
            </w:r>
            <w:r>
              <w:rPr>
                <w:sz w:val="14"/>
              </w:rPr>
              <w:t>〔适切性</w:t>
            </w:r>
            <w:r>
              <w:rPr>
                <w:sz w:val="14"/>
              </w:rPr>
              <w:t xml:space="preserve"> A</w:t>
            </w:r>
            <w:r>
              <w:rPr>
                <w:sz w:val="14"/>
              </w:rPr>
              <w:t>〕</w:t>
            </w:r>
          </w:p>
        </w:tc>
      </w:tr>
      <w:tr w:rsidR="00A95D53" w14:paraId="2DA7E621" w14:textId="77777777">
        <w:trPr>
          <w:jc w:val="center"/>
        </w:trPr>
        <w:tc>
          <w:tcPr>
            <w:tcW w:w="2045" w:type="dxa"/>
          </w:tcPr>
          <w:p w14:paraId="481EE11F" w14:textId="77777777" w:rsidR="00A95D53" w:rsidRDefault="00000000">
            <w:pPr>
              <w:rPr>
                <w:rFonts w:hint="eastAsia"/>
              </w:rPr>
            </w:pPr>
            <w:r>
              <w:rPr>
                <w:sz w:val="14"/>
              </w:rPr>
              <w:t xml:space="preserve">10 </w:t>
            </w:r>
            <w:r>
              <w:rPr>
                <w:sz w:val="14"/>
              </w:rPr>
              <w:t>履</w:t>
            </w:r>
          </w:p>
        </w:tc>
        <w:tc>
          <w:tcPr>
            <w:tcW w:w="2045" w:type="dxa"/>
          </w:tcPr>
          <w:p w14:paraId="63AF3B20" w14:textId="77777777" w:rsidR="00A95D53" w:rsidRDefault="00000000">
            <w:pPr>
              <w:rPr>
                <w:rFonts w:hint="eastAsia"/>
              </w:rPr>
            </w:pPr>
            <w:r>
              <w:rPr>
                <w:sz w:val="14"/>
              </w:rPr>
              <w:t>060</w:t>
            </w:r>
          </w:p>
        </w:tc>
        <w:tc>
          <w:tcPr>
            <w:tcW w:w="2045" w:type="dxa"/>
          </w:tcPr>
          <w:p w14:paraId="547C24CC" w14:textId="77777777" w:rsidR="00A95D53" w:rsidRDefault="00000000">
            <w:pPr>
              <w:rPr>
                <w:rFonts w:hint="eastAsia"/>
              </w:rPr>
            </w:pPr>
            <w:r>
              <w:rPr>
                <w:sz w:val="14"/>
              </w:rPr>
              <w:t>上九</w:t>
            </w:r>
          </w:p>
        </w:tc>
        <w:tc>
          <w:tcPr>
            <w:tcW w:w="2045" w:type="dxa"/>
          </w:tcPr>
          <w:p w14:paraId="399C8EB6" w14:textId="77777777" w:rsidR="00A95D53" w:rsidRDefault="00000000">
            <w:pPr>
              <w:rPr>
                <w:rFonts w:hint="eastAsia"/>
              </w:rPr>
            </w:pPr>
            <w:r>
              <w:rPr>
                <w:sz w:val="14"/>
              </w:rPr>
              <w:t>盈富基金</w:t>
            </w:r>
          </w:p>
        </w:tc>
        <w:tc>
          <w:tcPr>
            <w:tcW w:w="2045" w:type="dxa"/>
          </w:tcPr>
          <w:p w14:paraId="461BA579" w14:textId="77777777" w:rsidR="00A95D53" w:rsidRDefault="00000000">
            <w:pPr>
              <w:rPr>
                <w:rFonts w:hint="eastAsia"/>
              </w:rPr>
            </w:pPr>
            <w:r>
              <w:rPr>
                <w:sz w:val="14"/>
              </w:rPr>
              <w:t>事后回顾完整路径，不只纪念结果｜复查</w:t>
            </w:r>
            <w:r>
              <w:rPr>
                <w:sz w:val="14"/>
              </w:rPr>
              <w:t>B</w:t>
            </w:r>
          </w:p>
        </w:tc>
      </w:tr>
      <w:tr w:rsidR="00A95D53" w14:paraId="4BAA9B50" w14:textId="77777777">
        <w:trPr>
          <w:jc w:val="center"/>
        </w:trPr>
        <w:tc>
          <w:tcPr>
            <w:tcW w:w="2045" w:type="dxa"/>
          </w:tcPr>
          <w:p w14:paraId="1D344B4B" w14:textId="77777777" w:rsidR="00A95D53" w:rsidRDefault="00000000">
            <w:pPr>
              <w:rPr>
                <w:rFonts w:hint="eastAsia"/>
              </w:rPr>
            </w:pPr>
            <w:r>
              <w:rPr>
                <w:sz w:val="14"/>
              </w:rPr>
              <w:t xml:space="preserve">11 </w:t>
            </w:r>
            <w:r>
              <w:rPr>
                <w:sz w:val="14"/>
              </w:rPr>
              <w:t>泰</w:t>
            </w:r>
          </w:p>
        </w:tc>
        <w:tc>
          <w:tcPr>
            <w:tcW w:w="2045" w:type="dxa"/>
          </w:tcPr>
          <w:p w14:paraId="7A3944C6" w14:textId="77777777" w:rsidR="00A95D53" w:rsidRDefault="00000000">
            <w:pPr>
              <w:rPr>
                <w:rFonts w:hint="eastAsia"/>
              </w:rPr>
            </w:pPr>
            <w:r>
              <w:rPr>
                <w:sz w:val="14"/>
              </w:rPr>
              <w:t>061</w:t>
            </w:r>
          </w:p>
        </w:tc>
        <w:tc>
          <w:tcPr>
            <w:tcW w:w="2045" w:type="dxa"/>
          </w:tcPr>
          <w:p w14:paraId="0210598B" w14:textId="77777777" w:rsidR="00A95D53" w:rsidRDefault="00000000">
            <w:pPr>
              <w:rPr>
                <w:rFonts w:hint="eastAsia"/>
              </w:rPr>
            </w:pPr>
            <w:r>
              <w:rPr>
                <w:sz w:val="14"/>
              </w:rPr>
              <w:t>初九</w:t>
            </w:r>
          </w:p>
        </w:tc>
        <w:tc>
          <w:tcPr>
            <w:tcW w:w="2045" w:type="dxa"/>
          </w:tcPr>
          <w:p w14:paraId="4847D57B" w14:textId="77777777" w:rsidR="00A95D53" w:rsidRDefault="00000000">
            <w:pPr>
              <w:rPr>
                <w:rFonts w:hint="eastAsia"/>
              </w:rPr>
            </w:pPr>
            <w:r>
              <w:rPr>
                <w:sz w:val="14"/>
              </w:rPr>
              <w:t>文景时期先恢复生计　西汉前期</w:t>
            </w:r>
          </w:p>
        </w:tc>
        <w:tc>
          <w:tcPr>
            <w:tcW w:w="2045" w:type="dxa"/>
          </w:tcPr>
          <w:p w14:paraId="06D59B11" w14:textId="77777777" w:rsidR="00A95D53" w:rsidRDefault="00000000">
            <w:pPr>
              <w:rPr>
                <w:rFonts w:hint="eastAsia"/>
              </w:rPr>
            </w:pPr>
            <w:r>
              <w:rPr>
                <w:sz w:val="14"/>
              </w:rPr>
              <w:t>好时机也要让合适同伴一同前进｜</w:t>
            </w:r>
            <w:r>
              <w:rPr>
                <w:sz w:val="14"/>
              </w:rPr>
              <w:t>XLIFE-H11-L1</w:t>
            </w:r>
            <w:r>
              <w:rPr>
                <w:sz w:val="14"/>
              </w:rPr>
              <w:t>｜复查</w:t>
            </w:r>
            <w:r>
              <w:rPr>
                <w:sz w:val="14"/>
              </w:rPr>
              <w:t xml:space="preserve"> A</w:t>
            </w:r>
          </w:p>
        </w:tc>
      </w:tr>
      <w:tr w:rsidR="00A95D53" w14:paraId="1B712111" w14:textId="77777777">
        <w:trPr>
          <w:jc w:val="center"/>
        </w:trPr>
        <w:tc>
          <w:tcPr>
            <w:tcW w:w="2045" w:type="dxa"/>
          </w:tcPr>
          <w:p w14:paraId="6B15387B" w14:textId="77777777" w:rsidR="00A95D53" w:rsidRDefault="00000000">
            <w:pPr>
              <w:rPr>
                <w:rFonts w:hint="eastAsia"/>
              </w:rPr>
            </w:pPr>
            <w:r>
              <w:rPr>
                <w:sz w:val="14"/>
              </w:rPr>
              <w:t xml:space="preserve">11 </w:t>
            </w:r>
            <w:r>
              <w:rPr>
                <w:sz w:val="14"/>
              </w:rPr>
              <w:t>泰</w:t>
            </w:r>
          </w:p>
        </w:tc>
        <w:tc>
          <w:tcPr>
            <w:tcW w:w="2045" w:type="dxa"/>
          </w:tcPr>
          <w:p w14:paraId="2824C085" w14:textId="77777777" w:rsidR="00A95D53" w:rsidRDefault="00000000">
            <w:pPr>
              <w:rPr>
                <w:rFonts w:hint="eastAsia"/>
              </w:rPr>
            </w:pPr>
            <w:r>
              <w:rPr>
                <w:sz w:val="14"/>
              </w:rPr>
              <w:t>062</w:t>
            </w:r>
          </w:p>
        </w:tc>
        <w:tc>
          <w:tcPr>
            <w:tcW w:w="2045" w:type="dxa"/>
          </w:tcPr>
          <w:p w14:paraId="24FA6F48" w14:textId="77777777" w:rsidR="00A95D53" w:rsidRDefault="00000000">
            <w:pPr>
              <w:rPr>
                <w:rFonts w:hint="eastAsia"/>
              </w:rPr>
            </w:pPr>
            <w:r>
              <w:rPr>
                <w:sz w:val="14"/>
              </w:rPr>
              <w:t>九二</w:t>
            </w:r>
          </w:p>
        </w:tc>
        <w:tc>
          <w:tcPr>
            <w:tcW w:w="2045" w:type="dxa"/>
          </w:tcPr>
          <w:p w14:paraId="368BE324" w14:textId="77777777" w:rsidR="00A95D53" w:rsidRDefault="00000000">
            <w:pPr>
              <w:rPr>
                <w:rFonts w:hint="eastAsia"/>
              </w:rPr>
            </w:pPr>
            <w:r>
              <w:rPr>
                <w:sz w:val="14"/>
              </w:rPr>
              <w:t>废两改元</w:t>
            </w:r>
          </w:p>
        </w:tc>
        <w:tc>
          <w:tcPr>
            <w:tcW w:w="2045" w:type="dxa"/>
          </w:tcPr>
          <w:p w14:paraId="2F95A895" w14:textId="77777777" w:rsidR="00A95D53" w:rsidRDefault="00000000">
            <w:pPr>
              <w:rPr>
                <w:rFonts w:hint="eastAsia"/>
              </w:rPr>
            </w:pPr>
            <w:r>
              <w:rPr>
                <w:sz w:val="14"/>
              </w:rPr>
              <w:t>吸收不同背景者，不把差异当障碍｜复查</w:t>
            </w:r>
            <w:r>
              <w:rPr>
                <w:sz w:val="14"/>
              </w:rPr>
              <w:t>B</w:t>
            </w:r>
          </w:p>
        </w:tc>
      </w:tr>
      <w:tr w:rsidR="00A95D53" w14:paraId="5BF5625F" w14:textId="77777777">
        <w:trPr>
          <w:jc w:val="center"/>
        </w:trPr>
        <w:tc>
          <w:tcPr>
            <w:tcW w:w="2045" w:type="dxa"/>
          </w:tcPr>
          <w:p w14:paraId="5E0E40D9" w14:textId="77777777" w:rsidR="00A95D53" w:rsidRDefault="00000000">
            <w:pPr>
              <w:rPr>
                <w:rFonts w:hint="eastAsia"/>
              </w:rPr>
            </w:pPr>
            <w:r>
              <w:rPr>
                <w:sz w:val="14"/>
              </w:rPr>
              <w:t xml:space="preserve">11 </w:t>
            </w:r>
            <w:r>
              <w:rPr>
                <w:sz w:val="14"/>
              </w:rPr>
              <w:t>泰</w:t>
            </w:r>
          </w:p>
        </w:tc>
        <w:tc>
          <w:tcPr>
            <w:tcW w:w="2045" w:type="dxa"/>
          </w:tcPr>
          <w:p w14:paraId="63DA9D18" w14:textId="77777777" w:rsidR="00A95D53" w:rsidRDefault="00000000">
            <w:pPr>
              <w:rPr>
                <w:rFonts w:hint="eastAsia"/>
              </w:rPr>
            </w:pPr>
            <w:r>
              <w:rPr>
                <w:sz w:val="14"/>
              </w:rPr>
              <w:t>063</w:t>
            </w:r>
          </w:p>
        </w:tc>
        <w:tc>
          <w:tcPr>
            <w:tcW w:w="2045" w:type="dxa"/>
          </w:tcPr>
          <w:p w14:paraId="54C9A0DF" w14:textId="77777777" w:rsidR="00A95D53" w:rsidRDefault="00000000">
            <w:pPr>
              <w:rPr>
                <w:rFonts w:hint="eastAsia"/>
              </w:rPr>
            </w:pPr>
            <w:r>
              <w:rPr>
                <w:sz w:val="14"/>
              </w:rPr>
              <w:t>九三</w:t>
            </w:r>
          </w:p>
        </w:tc>
        <w:tc>
          <w:tcPr>
            <w:tcW w:w="2045" w:type="dxa"/>
          </w:tcPr>
          <w:p w14:paraId="562D6E37" w14:textId="77777777" w:rsidR="00A95D53" w:rsidRDefault="00000000">
            <w:pPr>
              <w:rPr>
                <w:rFonts w:hint="eastAsia"/>
              </w:rPr>
            </w:pPr>
            <w:r>
              <w:rPr>
                <w:sz w:val="14"/>
              </w:rPr>
              <w:t>汉初国库积累</w:t>
            </w:r>
          </w:p>
        </w:tc>
        <w:tc>
          <w:tcPr>
            <w:tcW w:w="2045" w:type="dxa"/>
          </w:tcPr>
          <w:p w14:paraId="27EA20B4" w14:textId="77777777" w:rsidR="00A95D53" w:rsidRDefault="00000000">
            <w:pPr>
              <w:rPr>
                <w:rFonts w:hint="eastAsia"/>
              </w:rPr>
            </w:pPr>
            <w:r>
              <w:rPr>
                <w:sz w:val="14"/>
              </w:rPr>
              <w:t>顺利时先存好危机所需的缓冲｜复查</w:t>
            </w:r>
            <w:r>
              <w:rPr>
                <w:sz w:val="14"/>
              </w:rPr>
              <w:t>B</w:t>
            </w:r>
          </w:p>
        </w:tc>
      </w:tr>
      <w:tr w:rsidR="00A95D53" w14:paraId="371BC025" w14:textId="77777777">
        <w:trPr>
          <w:jc w:val="center"/>
        </w:trPr>
        <w:tc>
          <w:tcPr>
            <w:tcW w:w="2045" w:type="dxa"/>
          </w:tcPr>
          <w:p w14:paraId="6FCBAD33" w14:textId="77777777" w:rsidR="00A95D53" w:rsidRDefault="00000000">
            <w:pPr>
              <w:rPr>
                <w:rFonts w:hint="eastAsia"/>
              </w:rPr>
            </w:pPr>
            <w:r>
              <w:rPr>
                <w:sz w:val="14"/>
              </w:rPr>
              <w:t xml:space="preserve">11 </w:t>
            </w:r>
            <w:r>
              <w:rPr>
                <w:sz w:val="14"/>
              </w:rPr>
              <w:t>泰</w:t>
            </w:r>
          </w:p>
        </w:tc>
        <w:tc>
          <w:tcPr>
            <w:tcW w:w="2045" w:type="dxa"/>
          </w:tcPr>
          <w:p w14:paraId="73C083CC" w14:textId="77777777" w:rsidR="00A95D53" w:rsidRDefault="00000000">
            <w:pPr>
              <w:rPr>
                <w:rFonts w:hint="eastAsia"/>
              </w:rPr>
            </w:pPr>
            <w:r>
              <w:rPr>
                <w:sz w:val="14"/>
              </w:rPr>
              <w:t>064</w:t>
            </w:r>
          </w:p>
        </w:tc>
        <w:tc>
          <w:tcPr>
            <w:tcW w:w="2045" w:type="dxa"/>
          </w:tcPr>
          <w:p w14:paraId="3B8D1621" w14:textId="77777777" w:rsidR="00A95D53" w:rsidRDefault="00000000">
            <w:pPr>
              <w:rPr>
                <w:rFonts w:hint="eastAsia"/>
              </w:rPr>
            </w:pPr>
            <w:r>
              <w:rPr>
                <w:sz w:val="14"/>
              </w:rPr>
              <w:t>六四</w:t>
            </w:r>
          </w:p>
        </w:tc>
        <w:tc>
          <w:tcPr>
            <w:tcW w:w="2045" w:type="dxa"/>
          </w:tcPr>
          <w:p w14:paraId="2E96D4EB" w14:textId="77777777" w:rsidR="00A95D53" w:rsidRDefault="00000000">
            <w:pPr>
              <w:rPr>
                <w:rFonts w:hint="eastAsia"/>
              </w:rPr>
            </w:pPr>
            <w:r>
              <w:rPr>
                <w:sz w:val="14"/>
              </w:rPr>
              <w:t>小岗村包干</w:t>
            </w:r>
          </w:p>
        </w:tc>
        <w:tc>
          <w:tcPr>
            <w:tcW w:w="2045" w:type="dxa"/>
          </w:tcPr>
          <w:p w14:paraId="6B73088B" w14:textId="77777777" w:rsidR="00A95D53" w:rsidRDefault="00000000">
            <w:pPr>
              <w:rPr>
                <w:rFonts w:hint="eastAsia"/>
              </w:rPr>
            </w:pPr>
            <w:r>
              <w:rPr>
                <w:sz w:val="14"/>
              </w:rPr>
              <w:t>合作难处现形时，确认大家真实付出｜复查</w:t>
            </w:r>
            <w:r>
              <w:rPr>
                <w:sz w:val="14"/>
              </w:rPr>
              <w:t>B</w:t>
            </w:r>
          </w:p>
        </w:tc>
      </w:tr>
      <w:tr w:rsidR="00A95D53" w14:paraId="29F9AFBD" w14:textId="77777777">
        <w:trPr>
          <w:jc w:val="center"/>
        </w:trPr>
        <w:tc>
          <w:tcPr>
            <w:tcW w:w="2045" w:type="dxa"/>
          </w:tcPr>
          <w:p w14:paraId="3EA72AD3" w14:textId="77777777" w:rsidR="00A95D53" w:rsidRDefault="00000000">
            <w:pPr>
              <w:rPr>
                <w:rFonts w:hint="eastAsia"/>
              </w:rPr>
            </w:pPr>
            <w:r>
              <w:rPr>
                <w:sz w:val="14"/>
              </w:rPr>
              <w:t xml:space="preserve">11 </w:t>
            </w:r>
            <w:r>
              <w:rPr>
                <w:sz w:val="14"/>
              </w:rPr>
              <w:t>泰</w:t>
            </w:r>
          </w:p>
        </w:tc>
        <w:tc>
          <w:tcPr>
            <w:tcW w:w="2045" w:type="dxa"/>
          </w:tcPr>
          <w:p w14:paraId="2E22C342" w14:textId="77777777" w:rsidR="00A95D53" w:rsidRDefault="00000000">
            <w:pPr>
              <w:rPr>
                <w:rFonts w:hint="eastAsia"/>
              </w:rPr>
            </w:pPr>
            <w:r>
              <w:rPr>
                <w:sz w:val="14"/>
              </w:rPr>
              <w:t>065</w:t>
            </w:r>
          </w:p>
        </w:tc>
        <w:tc>
          <w:tcPr>
            <w:tcW w:w="2045" w:type="dxa"/>
          </w:tcPr>
          <w:p w14:paraId="06A99651" w14:textId="77777777" w:rsidR="00A95D53" w:rsidRDefault="00000000">
            <w:pPr>
              <w:rPr>
                <w:rFonts w:hint="eastAsia"/>
              </w:rPr>
            </w:pPr>
            <w:r>
              <w:rPr>
                <w:sz w:val="14"/>
              </w:rPr>
              <w:t>六五</w:t>
            </w:r>
          </w:p>
        </w:tc>
        <w:tc>
          <w:tcPr>
            <w:tcW w:w="2045" w:type="dxa"/>
          </w:tcPr>
          <w:p w14:paraId="32F86503" w14:textId="77777777" w:rsidR="00A95D53" w:rsidRDefault="00000000">
            <w:pPr>
              <w:rPr>
                <w:rFonts w:hint="eastAsia"/>
              </w:rPr>
            </w:pPr>
            <w:r>
              <w:rPr>
                <w:sz w:val="14"/>
              </w:rPr>
              <w:t>三七五减租</w:t>
            </w:r>
          </w:p>
        </w:tc>
        <w:tc>
          <w:tcPr>
            <w:tcW w:w="2045" w:type="dxa"/>
          </w:tcPr>
          <w:p w14:paraId="7E47F7C8" w14:textId="77777777" w:rsidR="00A95D53" w:rsidRDefault="00000000">
            <w:pPr>
              <w:rPr>
                <w:rFonts w:hint="eastAsia"/>
              </w:rPr>
            </w:pPr>
            <w:r>
              <w:rPr>
                <w:sz w:val="14"/>
              </w:rPr>
              <w:t>让政策或家庭承诺落到具体生活</w:t>
            </w:r>
            <w:r>
              <w:rPr>
                <w:sz w:val="14"/>
              </w:rPr>
              <w:t xml:space="preserve"> </w:t>
            </w:r>
            <w:r>
              <w:rPr>
                <w:sz w:val="14"/>
              </w:rPr>
              <w:t>〔适切性</w:t>
            </w:r>
            <w:r>
              <w:rPr>
                <w:sz w:val="14"/>
              </w:rPr>
              <w:t xml:space="preserve"> A</w:t>
            </w:r>
            <w:r>
              <w:rPr>
                <w:sz w:val="14"/>
              </w:rPr>
              <w:t>〕</w:t>
            </w:r>
          </w:p>
        </w:tc>
      </w:tr>
      <w:tr w:rsidR="00A95D53" w14:paraId="6C0E1AAE" w14:textId="77777777">
        <w:trPr>
          <w:jc w:val="center"/>
        </w:trPr>
        <w:tc>
          <w:tcPr>
            <w:tcW w:w="2045" w:type="dxa"/>
          </w:tcPr>
          <w:p w14:paraId="6AD7B7B4" w14:textId="77777777" w:rsidR="00A95D53" w:rsidRDefault="00000000">
            <w:pPr>
              <w:rPr>
                <w:rFonts w:hint="eastAsia"/>
              </w:rPr>
            </w:pPr>
            <w:r>
              <w:rPr>
                <w:sz w:val="14"/>
              </w:rPr>
              <w:t xml:space="preserve">11 </w:t>
            </w:r>
            <w:r>
              <w:rPr>
                <w:sz w:val="14"/>
              </w:rPr>
              <w:t>泰</w:t>
            </w:r>
          </w:p>
        </w:tc>
        <w:tc>
          <w:tcPr>
            <w:tcW w:w="2045" w:type="dxa"/>
          </w:tcPr>
          <w:p w14:paraId="70AF709E" w14:textId="77777777" w:rsidR="00A95D53" w:rsidRDefault="00000000">
            <w:pPr>
              <w:rPr>
                <w:rFonts w:hint="eastAsia"/>
              </w:rPr>
            </w:pPr>
            <w:r>
              <w:rPr>
                <w:sz w:val="14"/>
              </w:rPr>
              <w:t>066</w:t>
            </w:r>
          </w:p>
        </w:tc>
        <w:tc>
          <w:tcPr>
            <w:tcW w:w="2045" w:type="dxa"/>
          </w:tcPr>
          <w:p w14:paraId="158063E6" w14:textId="77777777" w:rsidR="00A95D53" w:rsidRDefault="00000000">
            <w:pPr>
              <w:rPr>
                <w:rFonts w:hint="eastAsia"/>
              </w:rPr>
            </w:pPr>
            <w:r>
              <w:rPr>
                <w:sz w:val="14"/>
              </w:rPr>
              <w:t>上六</w:t>
            </w:r>
          </w:p>
        </w:tc>
        <w:tc>
          <w:tcPr>
            <w:tcW w:w="2045" w:type="dxa"/>
          </w:tcPr>
          <w:p w14:paraId="798523D3" w14:textId="77777777" w:rsidR="00A95D53" w:rsidRDefault="00000000">
            <w:pPr>
              <w:rPr>
                <w:rFonts w:hint="eastAsia"/>
              </w:rPr>
            </w:pPr>
            <w:r>
              <w:rPr>
                <w:sz w:val="14"/>
              </w:rPr>
              <w:t>金圆券失败</w:t>
            </w:r>
          </w:p>
        </w:tc>
        <w:tc>
          <w:tcPr>
            <w:tcW w:w="2045" w:type="dxa"/>
          </w:tcPr>
          <w:p w14:paraId="03BC5B7A" w14:textId="77777777" w:rsidR="00A95D53" w:rsidRDefault="00000000">
            <w:pPr>
              <w:rPr>
                <w:rFonts w:hint="eastAsia"/>
              </w:rPr>
            </w:pPr>
            <w:r>
              <w:rPr>
                <w:sz w:val="14"/>
              </w:rPr>
              <w:t>看见基础受损要及早调整，别守繁荣表面</w:t>
            </w:r>
            <w:r>
              <w:rPr>
                <w:sz w:val="14"/>
              </w:rPr>
              <w:t xml:space="preserve"> </w:t>
            </w:r>
            <w:r>
              <w:rPr>
                <w:sz w:val="14"/>
              </w:rPr>
              <w:t>〔适切性</w:t>
            </w:r>
            <w:r>
              <w:rPr>
                <w:sz w:val="14"/>
              </w:rPr>
              <w:t xml:space="preserve"> A</w:t>
            </w:r>
            <w:r>
              <w:rPr>
                <w:sz w:val="14"/>
              </w:rPr>
              <w:t>〕</w:t>
            </w:r>
          </w:p>
        </w:tc>
      </w:tr>
      <w:tr w:rsidR="00A95D53" w14:paraId="4BB0F5DA" w14:textId="77777777">
        <w:trPr>
          <w:jc w:val="center"/>
        </w:trPr>
        <w:tc>
          <w:tcPr>
            <w:tcW w:w="2045" w:type="dxa"/>
          </w:tcPr>
          <w:p w14:paraId="74226A5C" w14:textId="77777777" w:rsidR="00A95D53" w:rsidRDefault="00000000">
            <w:pPr>
              <w:rPr>
                <w:rFonts w:hint="eastAsia"/>
              </w:rPr>
            </w:pPr>
            <w:r>
              <w:rPr>
                <w:sz w:val="14"/>
              </w:rPr>
              <w:t xml:space="preserve">12 </w:t>
            </w:r>
            <w:r>
              <w:rPr>
                <w:sz w:val="14"/>
              </w:rPr>
              <w:t>否</w:t>
            </w:r>
          </w:p>
        </w:tc>
        <w:tc>
          <w:tcPr>
            <w:tcW w:w="2045" w:type="dxa"/>
          </w:tcPr>
          <w:p w14:paraId="67575404" w14:textId="77777777" w:rsidR="00A95D53" w:rsidRDefault="00000000">
            <w:pPr>
              <w:rPr>
                <w:rFonts w:hint="eastAsia"/>
              </w:rPr>
            </w:pPr>
            <w:r>
              <w:rPr>
                <w:sz w:val="14"/>
              </w:rPr>
              <w:t>067</w:t>
            </w:r>
          </w:p>
        </w:tc>
        <w:tc>
          <w:tcPr>
            <w:tcW w:w="2045" w:type="dxa"/>
          </w:tcPr>
          <w:p w14:paraId="1C3EFC64" w14:textId="77777777" w:rsidR="00A95D53" w:rsidRDefault="00000000">
            <w:pPr>
              <w:rPr>
                <w:rFonts w:hint="eastAsia"/>
              </w:rPr>
            </w:pPr>
            <w:r>
              <w:rPr>
                <w:sz w:val="14"/>
              </w:rPr>
              <w:t>初六</w:t>
            </w:r>
          </w:p>
        </w:tc>
        <w:tc>
          <w:tcPr>
            <w:tcW w:w="2045" w:type="dxa"/>
          </w:tcPr>
          <w:p w14:paraId="37654120" w14:textId="77777777" w:rsidR="00A95D53" w:rsidRDefault="00000000">
            <w:pPr>
              <w:rPr>
                <w:rFonts w:hint="eastAsia"/>
              </w:rPr>
            </w:pPr>
            <w:r>
              <w:rPr>
                <w:sz w:val="14"/>
              </w:rPr>
              <w:t>1930</w:t>
            </w:r>
            <w:r>
              <w:rPr>
                <w:sz w:val="14"/>
              </w:rPr>
              <w:t xml:space="preserve">年代白银波动冲击资金安排　</w:t>
            </w:r>
            <w:r>
              <w:rPr>
                <w:sz w:val="14"/>
              </w:rPr>
              <w:t>1933—19</w:t>
            </w:r>
          </w:p>
        </w:tc>
        <w:tc>
          <w:tcPr>
            <w:tcW w:w="2045" w:type="dxa"/>
          </w:tcPr>
          <w:p w14:paraId="42803653" w14:textId="77777777" w:rsidR="00A95D53" w:rsidRDefault="00000000">
            <w:pPr>
              <w:rPr>
                <w:rFonts w:hint="eastAsia"/>
              </w:rPr>
            </w:pPr>
            <w:r>
              <w:rPr>
                <w:sz w:val="14"/>
              </w:rPr>
              <w:t>不顺时仍守住可以兑现的承诺｜</w:t>
            </w:r>
            <w:r>
              <w:rPr>
                <w:sz w:val="14"/>
              </w:rPr>
              <w:t>XLIFE-H12-L1</w:t>
            </w:r>
            <w:r>
              <w:rPr>
                <w:sz w:val="14"/>
              </w:rPr>
              <w:t>｜复查</w:t>
            </w:r>
            <w:r>
              <w:rPr>
                <w:sz w:val="14"/>
              </w:rPr>
              <w:t xml:space="preserve"> B</w:t>
            </w:r>
          </w:p>
        </w:tc>
      </w:tr>
      <w:tr w:rsidR="00A95D53" w14:paraId="2D8CECA0" w14:textId="77777777">
        <w:trPr>
          <w:jc w:val="center"/>
        </w:trPr>
        <w:tc>
          <w:tcPr>
            <w:tcW w:w="2045" w:type="dxa"/>
          </w:tcPr>
          <w:p w14:paraId="5ED49505" w14:textId="77777777" w:rsidR="00A95D53" w:rsidRDefault="00000000">
            <w:pPr>
              <w:rPr>
                <w:rFonts w:hint="eastAsia"/>
              </w:rPr>
            </w:pPr>
            <w:r>
              <w:rPr>
                <w:sz w:val="14"/>
              </w:rPr>
              <w:t xml:space="preserve">12 </w:t>
            </w:r>
            <w:r>
              <w:rPr>
                <w:sz w:val="14"/>
              </w:rPr>
              <w:t>否</w:t>
            </w:r>
          </w:p>
        </w:tc>
        <w:tc>
          <w:tcPr>
            <w:tcW w:w="2045" w:type="dxa"/>
          </w:tcPr>
          <w:p w14:paraId="1C65BF14" w14:textId="77777777" w:rsidR="00A95D53" w:rsidRDefault="00000000">
            <w:pPr>
              <w:rPr>
                <w:rFonts w:hint="eastAsia"/>
              </w:rPr>
            </w:pPr>
            <w:r>
              <w:rPr>
                <w:sz w:val="14"/>
              </w:rPr>
              <w:t>068</w:t>
            </w:r>
          </w:p>
        </w:tc>
        <w:tc>
          <w:tcPr>
            <w:tcW w:w="2045" w:type="dxa"/>
          </w:tcPr>
          <w:p w14:paraId="06602914" w14:textId="77777777" w:rsidR="00A95D53" w:rsidRDefault="00000000">
            <w:pPr>
              <w:rPr>
                <w:rFonts w:hint="eastAsia"/>
              </w:rPr>
            </w:pPr>
            <w:r>
              <w:rPr>
                <w:sz w:val="14"/>
              </w:rPr>
              <w:t>六二</w:t>
            </w:r>
          </w:p>
        </w:tc>
        <w:tc>
          <w:tcPr>
            <w:tcW w:w="2045" w:type="dxa"/>
          </w:tcPr>
          <w:p w14:paraId="32148A55" w14:textId="77777777" w:rsidR="00A95D53" w:rsidRDefault="00000000">
            <w:pPr>
              <w:rPr>
                <w:rFonts w:hint="eastAsia"/>
              </w:rPr>
            </w:pPr>
            <w:r>
              <w:rPr>
                <w:sz w:val="14"/>
              </w:rPr>
              <w:t>白银外流</w:t>
            </w:r>
          </w:p>
        </w:tc>
        <w:tc>
          <w:tcPr>
            <w:tcW w:w="2045" w:type="dxa"/>
          </w:tcPr>
          <w:p w14:paraId="590B9CD8" w14:textId="77777777" w:rsidR="00A95D53" w:rsidRDefault="00000000">
            <w:pPr>
              <w:rPr>
                <w:rFonts w:hint="eastAsia"/>
              </w:rPr>
            </w:pPr>
            <w:r>
              <w:rPr>
                <w:sz w:val="14"/>
              </w:rPr>
              <w:t>环境阻塞时先稳住团队，不忙着追潮流｜复查</w:t>
            </w:r>
            <w:r>
              <w:rPr>
                <w:sz w:val="14"/>
              </w:rPr>
              <w:t>B</w:t>
            </w:r>
          </w:p>
        </w:tc>
      </w:tr>
      <w:tr w:rsidR="00A95D53" w14:paraId="071FD52F" w14:textId="77777777">
        <w:trPr>
          <w:jc w:val="center"/>
        </w:trPr>
        <w:tc>
          <w:tcPr>
            <w:tcW w:w="2045" w:type="dxa"/>
          </w:tcPr>
          <w:p w14:paraId="125E8E05" w14:textId="77777777" w:rsidR="00A95D53" w:rsidRDefault="00000000">
            <w:pPr>
              <w:rPr>
                <w:rFonts w:hint="eastAsia"/>
              </w:rPr>
            </w:pPr>
            <w:r>
              <w:rPr>
                <w:sz w:val="14"/>
              </w:rPr>
              <w:t xml:space="preserve">12 </w:t>
            </w:r>
            <w:r>
              <w:rPr>
                <w:sz w:val="14"/>
              </w:rPr>
              <w:t>否</w:t>
            </w:r>
          </w:p>
        </w:tc>
        <w:tc>
          <w:tcPr>
            <w:tcW w:w="2045" w:type="dxa"/>
          </w:tcPr>
          <w:p w14:paraId="507B0BC4" w14:textId="77777777" w:rsidR="00A95D53" w:rsidRDefault="00000000">
            <w:pPr>
              <w:rPr>
                <w:rFonts w:hint="eastAsia"/>
              </w:rPr>
            </w:pPr>
            <w:r>
              <w:rPr>
                <w:sz w:val="14"/>
              </w:rPr>
              <w:t>069</w:t>
            </w:r>
          </w:p>
        </w:tc>
        <w:tc>
          <w:tcPr>
            <w:tcW w:w="2045" w:type="dxa"/>
          </w:tcPr>
          <w:p w14:paraId="1B7F2FA7" w14:textId="77777777" w:rsidR="00A95D53" w:rsidRDefault="00000000">
            <w:pPr>
              <w:rPr>
                <w:rFonts w:hint="eastAsia"/>
              </w:rPr>
            </w:pPr>
            <w:r>
              <w:rPr>
                <w:sz w:val="14"/>
              </w:rPr>
              <w:t>六三</w:t>
            </w:r>
          </w:p>
        </w:tc>
        <w:tc>
          <w:tcPr>
            <w:tcW w:w="2045" w:type="dxa"/>
          </w:tcPr>
          <w:p w14:paraId="7953DE26" w14:textId="77777777" w:rsidR="00A95D53" w:rsidRDefault="00000000">
            <w:pPr>
              <w:rPr>
                <w:rFonts w:hint="eastAsia"/>
              </w:rPr>
            </w:pPr>
            <w:r>
              <w:rPr>
                <w:sz w:val="14"/>
              </w:rPr>
              <w:t>青苗法</w:t>
            </w:r>
          </w:p>
        </w:tc>
        <w:tc>
          <w:tcPr>
            <w:tcW w:w="2045" w:type="dxa"/>
          </w:tcPr>
          <w:p w14:paraId="217E58C2" w14:textId="77777777" w:rsidR="00A95D53" w:rsidRDefault="00000000">
            <w:pPr>
              <w:rPr>
                <w:rFonts w:hint="eastAsia"/>
              </w:rPr>
            </w:pPr>
            <w:r>
              <w:rPr>
                <w:sz w:val="14"/>
              </w:rPr>
              <w:t>不合适的职位要承认不适合</w:t>
            </w:r>
            <w:r>
              <w:rPr>
                <w:sz w:val="14"/>
              </w:rPr>
              <w:t xml:space="preserve"> </w:t>
            </w:r>
            <w:r>
              <w:rPr>
                <w:sz w:val="14"/>
              </w:rPr>
              <w:t>〔适切性</w:t>
            </w:r>
            <w:r>
              <w:rPr>
                <w:sz w:val="14"/>
              </w:rPr>
              <w:t xml:space="preserve"> A</w:t>
            </w:r>
            <w:r>
              <w:rPr>
                <w:sz w:val="14"/>
              </w:rPr>
              <w:t>〕</w:t>
            </w:r>
          </w:p>
        </w:tc>
      </w:tr>
      <w:tr w:rsidR="00A95D53" w14:paraId="5673D528" w14:textId="77777777">
        <w:trPr>
          <w:jc w:val="center"/>
        </w:trPr>
        <w:tc>
          <w:tcPr>
            <w:tcW w:w="2045" w:type="dxa"/>
          </w:tcPr>
          <w:p w14:paraId="6B422338" w14:textId="77777777" w:rsidR="00A95D53" w:rsidRDefault="00000000">
            <w:pPr>
              <w:rPr>
                <w:rFonts w:hint="eastAsia"/>
              </w:rPr>
            </w:pPr>
            <w:r>
              <w:rPr>
                <w:sz w:val="14"/>
              </w:rPr>
              <w:lastRenderedPageBreak/>
              <w:t xml:space="preserve">12 </w:t>
            </w:r>
            <w:r>
              <w:rPr>
                <w:sz w:val="14"/>
              </w:rPr>
              <w:t>否</w:t>
            </w:r>
          </w:p>
        </w:tc>
        <w:tc>
          <w:tcPr>
            <w:tcW w:w="2045" w:type="dxa"/>
          </w:tcPr>
          <w:p w14:paraId="634E0F8E" w14:textId="77777777" w:rsidR="00A95D53" w:rsidRDefault="00000000">
            <w:pPr>
              <w:rPr>
                <w:rFonts w:hint="eastAsia"/>
              </w:rPr>
            </w:pPr>
            <w:r>
              <w:rPr>
                <w:sz w:val="14"/>
              </w:rPr>
              <w:t>070</w:t>
            </w:r>
          </w:p>
        </w:tc>
        <w:tc>
          <w:tcPr>
            <w:tcW w:w="2045" w:type="dxa"/>
          </w:tcPr>
          <w:p w14:paraId="44B7B04C" w14:textId="77777777" w:rsidR="00A95D53" w:rsidRDefault="00000000">
            <w:pPr>
              <w:rPr>
                <w:rFonts w:hint="eastAsia"/>
              </w:rPr>
            </w:pPr>
            <w:r>
              <w:rPr>
                <w:sz w:val="14"/>
              </w:rPr>
              <w:t>九四</w:t>
            </w:r>
          </w:p>
        </w:tc>
        <w:tc>
          <w:tcPr>
            <w:tcW w:w="2045" w:type="dxa"/>
          </w:tcPr>
          <w:p w14:paraId="55F33B29" w14:textId="77777777" w:rsidR="00A95D53" w:rsidRDefault="00000000">
            <w:pPr>
              <w:rPr>
                <w:rFonts w:hint="eastAsia"/>
              </w:rPr>
            </w:pPr>
            <w:r>
              <w:rPr>
                <w:sz w:val="14"/>
              </w:rPr>
              <w:t>中央银行在台复业</w:t>
            </w:r>
          </w:p>
        </w:tc>
        <w:tc>
          <w:tcPr>
            <w:tcW w:w="2045" w:type="dxa"/>
          </w:tcPr>
          <w:p w14:paraId="6F316EC8" w14:textId="77777777" w:rsidR="00A95D53" w:rsidRDefault="00000000">
            <w:pPr>
              <w:rPr>
                <w:rFonts w:hint="eastAsia"/>
              </w:rPr>
            </w:pPr>
            <w:r>
              <w:rPr>
                <w:sz w:val="14"/>
              </w:rPr>
              <w:t>先取得明确授权再替组织改规则</w:t>
            </w:r>
            <w:r>
              <w:rPr>
                <w:sz w:val="14"/>
              </w:rPr>
              <w:t xml:space="preserve"> </w:t>
            </w:r>
            <w:r>
              <w:rPr>
                <w:sz w:val="14"/>
              </w:rPr>
              <w:t>〔适切性</w:t>
            </w:r>
            <w:r>
              <w:rPr>
                <w:sz w:val="14"/>
              </w:rPr>
              <w:t xml:space="preserve"> A</w:t>
            </w:r>
            <w:r>
              <w:rPr>
                <w:sz w:val="14"/>
              </w:rPr>
              <w:t>〕</w:t>
            </w:r>
          </w:p>
        </w:tc>
      </w:tr>
      <w:tr w:rsidR="00A95D53" w14:paraId="4EB6A6C0" w14:textId="77777777">
        <w:trPr>
          <w:jc w:val="center"/>
        </w:trPr>
        <w:tc>
          <w:tcPr>
            <w:tcW w:w="2045" w:type="dxa"/>
          </w:tcPr>
          <w:p w14:paraId="34C54BF4" w14:textId="77777777" w:rsidR="00A95D53" w:rsidRDefault="00000000">
            <w:pPr>
              <w:rPr>
                <w:rFonts w:hint="eastAsia"/>
              </w:rPr>
            </w:pPr>
            <w:r>
              <w:rPr>
                <w:sz w:val="14"/>
              </w:rPr>
              <w:t xml:space="preserve">12 </w:t>
            </w:r>
            <w:r>
              <w:rPr>
                <w:sz w:val="14"/>
              </w:rPr>
              <w:t>否</w:t>
            </w:r>
          </w:p>
        </w:tc>
        <w:tc>
          <w:tcPr>
            <w:tcW w:w="2045" w:type="dxa"/>
          </w:tcPr>
          <w:p w14:paraId="0FFFA31D" w14:textId="77777777" w:rsidR="00A95D53" w:rsidRDefault="00000000">
            <w:pPr>
              <w:rPr>
                <w:rFonts w:hint="eastAsia"/>
              </w:rPr>
            </w:pPr>
            <w:r>
              <w:rPr>
                <w:sz w:val="14"/>
              </w:rPr>
              <w:t>071</w:t>
            </w:r>
          </w:p>
        </w:tc>
        <w:tc>
          <w:tcPr>
            <w:tcW w:w="2045" w:type="dxa"/>
          </w:tcPr>
          <w:p w14:paraId="5D215059" w14:textId="77777777" w:rsidR="00A95D53" w:rsidRDefault="00000000">
            <w:pPr>
              <w:rPr>
                <w:rFonts w:hint="eastAsia"/>
              </w:rPr>
            </w:pPr>
            <w:r>
              <w:rPr>
                <w:sz w:val="14"/>
              </w:rPr>
              <w:t>九五</w:t>
            </w:r>
          </w:p>
        </w:tc>
        <w:tc>
          <w:tcPr>
            <w:tcW w:w="2045" w:type="dxa"/>
          </w:tcPr>
          <w:p w14:paraId="621444BD" w14:textId="77777777" w:rsidR="00A95D53" w:rsidRDefault="00000000">
            <w:pPr>
              <w:rPr>
                <w:rFonts w:hint="eastAsia"/>
              </w:rPr>
            </w:pPr>
            <w:r>
              <w:rPr>
                <w:sz w:val="14"/>
              </w:rPr>
              <w:t>新台币改革</w:t>
            </w:r>
          </w:p>
        </w:tc>
        <w:tc>
          <w:tcPr>
            <w:tcW w:w="2045" w:type="dxa"/>
          </w:tcPr>
          <w:p w14:paraId="3E9E01C5" w14:textId="77777777" w:rsidR="00A95D53" w:rsidRDefault="00000000">
            <w:pPr>
              <w:rPr>
                <w:rFonts w:hint="eastAsia"/>
              </w:rPr>
            </w:pPr>
            <w:r>
              <w:rPr>
                <w:sz w:val="14"/>
              </w:rPr>
              <w:t>扛起重任的人也需要可靠支援｜复查</w:t>
            </w:r>
            <w:r>
              <w:rPr>
                <w:sz w:val="14"/>
              </w:rPr>
              <w:t>B</w:t>
            </w:r>
          </w:p>
        </w:tc>
      </w:tr>
      <w:tr w:rsidR="00A95D53" w14:paraId="245B01D7" w14:textId="77777777">
        <w:trPr>
          <w:jc w:val="center"/>
        </w:trPr>
        <w:tc>
          <w:tcPr>
            <w:tcW w:w="2045" w:type="dxa"/>
          </w:tcPr>
          <w:p w14:paraId="5027F8D4" w14:textId="77777777" w:rsidR="00A95D53" w:rsidRDefault="00000000">
            <w:pPr>
              <w:rPr>
                <w:rFonts w:hint="eastAsia"/>
              </w:rPr>
            </w:pPr>
            <w:r>
              <w:rPr>
                <w:sz w:val="14"/>
              </w:rPr>
              <w:t xml:space="preserve">12 </w:t>
            </w:r>
            <w:r>
              <w:rPr>
                <w:sz w:val="14"/>
              </w:rPr>
              <w:t>否</w:t>
            </w:r>
          </w:p>
        </w:tc>
        <w:tc>
          <w:tcPr>
            <w:tcW w:w="2045" w:type="dxa"/>
          </w:tcPr>
          <w:p w14:paraId="2881B821" w14:textId="77777777" w:rsidR="00A95D53" w:rsidRDefault="00000000">
            <w:pPr>
              <w:rPr>
                <w:rFonts w:hint="eastAsia"/>
              </w:rPr>
            </w:pPr>
            <w:r>
              <w:rPr>
                <w:sz w:val="14"/>
              </w:rPr>
              <w:t>072</w:t>
            </w:r>
          </w:p>
        </w:tc>
        <w:tc>
          <w:tcPr>
            <w:tcW w:w="2045" w:type="dxa"/>
          </w:tcPr>
          <w:p w14:paraId="13819F09" w14:textId="77777777" w:rsidR="00A95D53" w:rsidRDefault="00000000">
            <w:pPr>
              <w:rPr>
                <w:rFonts w:hint="eastAsia"/>
              </w:rPr>
            </w:pPr>
            <w:r>
              <w:rPr>
                <w:sz w:val="14"/>
              </w:rPr>
              <w:t>上九</w:t>
            </w:r>
          </w:p>
        </w:tc>
        <w:tc>
          <w:tcPr>
            <w:tcW w:w="2045" w:type="dxa"/>
          </w:tcPr>
          <w:p w14:paraId="6EBED5F6" w14:textId="77777777" w:rsidR="00A95D53" w:rsidRDefault="00000000">
            <w:pPr>
              <w:rPr>
                <w:rFonts w:hint="eastAsia"/>
              </w:rPr>
            </w:pPr>
            <w:r>
              <w:rPr>
                <w:sz w:val="14"/>
              </w:rPr>
              <w:t>金融重建基金</w:t>
            </w:r>
          </w:p>
        </w:tc>
        <w:tc>
          <w:tcPr>
            <w:tcW w:w="2045" w:type="dxa"/>
          </w:tcPr>
          <w:p w14:paraId="2A233954" w14:textId="77777777" w:rsidR="00A95D53" w:rsidRDefault="00000000">
            <w:pPr>
              <w:rPr>
                <w:rFonts w:hint="eastAsia"/>
              </w:rPr>
            </w:pPr>
            <w:r>
              <w:rPr>
                <w:sz w:val="14"/>
              </w:rPr>
              <w:t>僵局无法长久时找出重新开工的条件</w:t>
            </w:r>
            <w:r>
              <w:rPr>
                <w:sz w:val="14"/>
              </w:rPr>
              <w:t xml:space="preserve"> </w:t>
            </w:r>
            <w:r>
              <w:rPr>
                <w:sz w:val="14"/>
              </w:rPr>
              <w:t>〔适切性</w:t>
            </w:r>
            <w:r>
              <w:rPr>
                <w:sz w:val="14"/>
              </w:rPr>
              <w:t xml:space="preserve"> A</w:t>
            </w:r>
            <w:r>
              <w:rPr>
                <w:sz w:val="14"/>
              </w:rPr>
              <w:t>〕</w:t>
            </w:r>
          </w:p>
        </w:tc>
      </w:tr>
      <w:tr w:rsidR="00A95D53" w14:paraId="4EEED4EB" w14:textId="77777777">
        <w:trPr>
          <w:jc w:val="center"/>
        </w:trPr>
        <w:tc>
          <w:tcPr>
            <w:tcW w:w="2045" w:type="dxa"/>
          </w:tcPr>
          <w:p w14:paraId="52626308" w14:textId="77777777" w:rsidR="00A95D53" w:rsidRDefault="00000000">
            <w:pPr>
              <w:rPr>
                <w:rFonts w:hint="eastAsia"/>
              </w:rPr>
            </w:pPr>
            <w:r>
              <w:rPr>
                <w:sz w:val="14"/>
              </w:rPr>
              <w:t xml:space="preserve">13 </w:t>
            </w:r>
            <w:r>
              <w:rPr>
                <w:sz w:val="14"/>
              </w:rPr>
              <w:t>同人</w:t>
            </w:r>
          </w:p>
        </w:tc>
        <w:tc>
          <w:tcPr>
            <w:tcW w:w="2045" w:type="dxa"/>
          </w:tcPr>
          <w:p w14:paraId="237E0027" w14:textId="77777777" w:rsidR="00A95D53" w:rsidRDefault="00000000">
            <w:pPr>
              <w:rPr>
                <w:rFonts w:hint="eastAsia"/>
              </w:rPr>
            </w:pPr>
            <w:r>
              <w:rPr>
                <w:sz w:val="14"/>
              </w:rPr>
              <w:t>073</w:t>
            </w:r>
          </w:p>
        </w:tc>
        <w:tc>
          <w:tcPr>
            <w:tcW w:w="2045" w:type="dxa"/>
          </w:tcPr>
          <w:p w14:paraId="33D88E44" w14:textId="77777777" w:rsidR="00A95D53" w:rsidRDefault="00000000">
            <w:pPr>
              <w:rPr>
                <w:rFonts w:hint="eastAsia"/>
              </w:rPr>
            </w:pPr>
            <w:r>
              <w:rPr>
                <w:sz w:val="14"/>
              </w:rPr>
              <w:t>初九</w:t>
            </w:r>
          </w:p>
        </w:tc>
        <w:tc>
          <w:tcPr>
            <w:tcW w:w="2045" w:type="dxa"/>
          </w:tcPr>
          <w:p w14:paraId="15D6A617" w14:textId="77777777" w:rsidR="00A95D53" w:rsidRDefault="00000000">
            <w:pPr>
              <w:rPr>
                <w:rFonts w:hint="eastAsia"/>
              </w:rPr>
            </w:pPr>
            <w:r>
              <w:rPr>
                <w:sz w:val="14"/>
              </w:rPr>
              <w:t>竹科聚集研发与制造人才</w:t>
            </w:r>
          </w:p>
        </w:tc>
        <w:tc>
          <w:tcPr>
            <w:tcW w:w="2045" w:type="dxa"/>
          </w:tcPr>
          <w:p w14:paraId="66AE7C99" w14:textId="77777777" w:rsidR="00A95D53" w:rsidRDefault="00000000">
            <w:pPr>
              <w:rPr>
                <w:rFonts w:hint="eastAsia"/>
              </w:rPr>
            </w:pPr>
            <w:r>
              <w:rPr>
                <w:sz w:val="14"/>
              </w:rPr>
              <w:t>走出熟人圈才看见更多合作可能</w:t>
            </w:r>
          </w:p>
        </w:tc>
      </w:tr>
      <w:tr w:rsidR="00A95D53" w14:paraId="71A87107" w14:textId="77777777">
        <w:trPr>
          <w:jc w:val="center"/>
        </w:trPr>
        <w:tc>
          <w:tcPr>
            <w:tcW w:w="2045" w:type="dxa"/>
          </w:tcPr>
          <w:p w14:paraId="3B6B2552" w14:textId="77777777" w:rsidR="00A95D53" w:rsidRDefault="00000000">
            <w:pPr>
              <w:rPr>
                <w:rFonts w:hint="eastAsia"/>
              </w:rPr>
            </w:pPr>
            <w:r>
              <w:rPr>
                <w:sz w:val="14"/>
              </w:rPr>
              <w:t xml:space="preserve">13 </w:t>
            </w:r>
            <w:r>
              <w:rPr>
                <w:sz w:val="14"/>
              </w:rPr>
              <w:t>同人</w:t>
            </w:r>
          </w:p>
        </w:tc>
        <w:tc>
          <w:tcPr>
            <w:tcW w:w="2045" w:type="dxa"/>
          </w:tcPr>
          <w:p w14:paraId="18838E7D" w14:textId="77777777" w:rsidR="00A95D53" w:rsidRDefault="00000000">
            <w:pPr>
              <w:rPr>
                <w:rFonts w:hint="eastAsia"/>
              </w:rPr>
            </w:pPr>
            <w:r>
              <w:rPr>
                <w:sz w:val="14"/>
              </w:rPr>
              <w:t>074</w:t>
            </w:r>
          </w:p>
        </w:tc>
        <w:tc>
          <w:tcPr>
            <w:tcW w:w="2045" w:type="dxa"/>
          </w:tcPr>
          <w:p w14:paraId="09FE00C5" w14:textId="77777777" w:rsidR="00A95D53" w:rsidRDefault="00000000">
            <w:pPr>
              <w:rPr>
                <w:rFonts w:hint="eastAsia"/>
              </w:rPr>
            </w:pPr>
            <w:r>
              <w:rPr>
                <w:sz w:val="14"/>
              </w:rPr>
              <w:t>六二</w:t>
            </w:r>
          </w:p>
        </w:tc>
        <w:tc>
          <w:tcPr>
            <w:tcW w:w="2045" w:type="dxa"/>
          </w:tcPr>
          <w:p w14:paraId="7070313F" w14:textId="77777777" w:rsidR="00A95D53" w:rsidRDefault="00000000">
            <w:pPr>
              <w:rPr>
                <w:rFonts w:hint="eastAsia"/>
              </w:rPr>
            </w:pPr>
            <w:r>
              <w:rPr>
                <w:sz w:val="14"/>
              </w:rPr>
              <w:t>范仲淹义田</w:t>
            </w:r>
          </w:p>
        </w:tc>
        <w:tc>
          <w:tcPr>
            <w:tcW w:w="2045" w:type="dxa"/>
          </w:tcPr>
          <w:p w14:paraId="1B1E3A1F" w14:textId="77777777" w:rsidR="00A95D53" w:rsidRDefault="00000000">
            <w:pPr>
              <w:rPr>
                <w:rFonts w:hint="eastAsia"/>
              </w:rPr>
            </w:pPr>
            <w:r>
              <w:rPr>
                <w:sz w:val="14"/>
              </w:rPr>
              <w:t>照顾亲友也要顾及公平的范围</w:t>
            </w:r>
          </w:p>
        </w:tc>
      </w:tr>
      <w:tr w:rsidR="00A95D53" w14:paraId="78CD9431" w14:textId="77777777">
        <w:trPr>
          <w:jc w:val="center"/>
        </w:trPr>
        <w:tc>
          <w:tcPr>
            <w:tcW w:w="2045" w:type="dxa"/>
          </w:tcPr>
          <w:p w14:paraId="66051B77" w14:textId="77777777" w:rsidR="00A95D53" w:rsidRDefault="00000000">
            <w:pPr>
              <w:rPr>
                <w:rFonts w:hint="eastAsia"/>
              </w:rPr>
            </w:pPr>
            <w:r>
              <w:rPr>
                <w:sz w:val="14"/>
              </w:rPr>
              <w:t xml:space="preserve">13 </w:t>
            </w:r>
            <w:r>
              <w:rPr>
                <w:sz w:val="14"/>
              </w:rPr>
              <w:t>同人</w:t>
            </w:r>
          </w:p>
        </w:tc>
        <w:tc>
          <w:tcPr>
            <w:tcW w:w="2045" w:type="dxa"/>
          </w:tcPr>
          <w:p w14:paraId="6CFBA33B" w14:textId="77777777" w:rsidR="00A95D53" w:rsidRDefault="00000000">
            <w:pPr>
              <w:rPr>
                <w:rFonts w:hint="eastAsia"/>
              </w:rPr>
            </w:pPr>
            <w:r>
              <w:rPr>
                <w:sz w:val="14"/>
              </w:rPr>
              <w:t>075</w:t>
            </w:r>
          </w:p>
        </w:tc>
        <w:tc>
          <w:tcPr>
            <w:tcW w:w="2045" w:type="dxa"/>
          </w:tcPr>
          <w:p w14:paraId="0CB20A12" w14:textId="77777777" w:rsidR="00A95D53" w:rsidRDefault="00000000">
            <w:pPr>
              <w:rPr>
                <w:rFonts w:hint="eastAsia"/>
              </w:rPr>
            </w:pPr>
            <w:r>
              <w:rPr>
                <w:sz w:val="14"/>
              </w:rPr>
              <w:t>九三</w:t>
            </w:r>
          </w:p>
        </w:tc>
        <w:tc>
          <w:tcPr>
            <w:tcW w:w="2045" w:type="dxa"/>
          </w:tcPr>
          <w:p w14:paraId="2538FCED" w14:textId="77777777" w:rsidR="00A95D53" w:rsidRDefault="00000000">
            <w:pPr>
              <w:rPr>
                <w:rFonts w:hint="eastAsia"/>
              </w:rPr>
            </w:pPr>
            <w:r>
              <w:rPr>
                <w:sz w:val="14"/>
              </w:rPr>
              <w:t>盐铁会议</w:t>
            </w:r>
          </w:p>
        </w:tc>
        <w:tc>
          <w:tcPr>
            <w:tcW w:w="2045" w:type="dxa"/>
          </w:tcPr>
          <w:p w14:paraId="164BE645" w14:textId="77777777" w:rsidR="00A95D53" w:rsidRDefault="00000000">
            <w:pPr>
              <w:rPr>
                <w:rFonts w:hint="eastAsia"/>
              </w:rPr>
            </w:pPr>
            <w:r>
              <w:rPr>
                <w:sz w:val="14"/>
              </w:rPr>
              <w:t>藏着敌意共事只会让团队停住</w:t>
            </w:r>
          </w:p>
        </w:tc>
      </w:tr>
      <w:tr w:rsidR="00A95D53" w14:paraId="5602701B" w14:textId="77777777">
        <w:trPr>
          <w:jc w:val="center"/>
        </w:trPr>
        <w:tc>
          <w:tcPr>
            <w:tcW w:w="2045" w:type="dxa"/>
          </w:tcPr>
          <w:p w14:paraId="01BB25AC" w14:textId="77777777" w:rsidR="00A95D53" w:rsidRDefault="00000000">
            <w:pPr>
              <w:rPr>
                <w:rFonts w:hint="eastAsia"/>
              </w:rPr>
            </w:pPr>
            <w:r>
              <w:rPr>
                <w:sz w:val="14"/>
              </w:rPr>
              <w:t xml:space="preserve">13 </w:t>
            </w:r>
            <w:r>
              <w:rPr>
                <w:sz w:val="14"/>
              </w:rPr>
              <w:t>同人</w:t>
            </w:r>
          </w:p>
        </w:tc>
        <w:tc>
          <w:tcPr>
            <w:tcW w:w="2045" w:type="dxa"/>
          </w:tcPr>
          <w:p w14:paraId="03A0F35B" w14:textId="77777777" w:rsidR="00A95D53" w:rsidRDefault="00000000">
            <w:pPr>
              <w:rPr>
                <w:rFonts w:hint="eastAsia"/>
              </w:rPr>
            </w:pPr>
            <w:r>
              <w:rPr>
                <w:sz w:val="14"/>
              </w:rPr>
              <w:t>076</w:t>
            </w:r>
          </w:p>
        </w:tc>
        <w:tc>
          <w:tcPr>
            <w:tcW w:w="2045" w:type="dxa"/>
          </w:tcPr>
          <w:p w14:paraId="50A4A28E" w14:textId="77777777" w:rsidR="00A95D53" w:rsidRDefault="00000000">
            <w:pPr>
              <w:rPr>
                <w:rFonts w:hint="eastAsia"/>
              </w:rPr>
            </w:pPr>
            <w:r>
              <w:rPr>
                <w:sz w:val="14"/>
              </w:rPr>
              <w:t>九四</w:t>
            </w:r>
          </w:p>
        </w:tc>
        <w:tc>
          <w:tcPr>
            <w:tcW w:w="2045" w:type="dxa"/>
          </w:tcPr>
          <w:p w14:paraId="56FD10C5" w14:textId="77777777" w:rsidR="00A95D53" w:rsidRDefault="00000000">
            <w:pPr>
              <w:rPr>
                <w:rFonts w:hint="eastAsia"/>
              </w:rPr>
            </w:pPr>
            <w:r>
              <w:rPr>
                <w:sz w:val="14"/>
              </w:rPr>
              <w:t>废两改元</w:t>
            </w:r>
          </w:p>
        </w:tc>
        <w:tc>
          <w:tcPr>
            <w:tcW w:w="2045" w:type="dxa"/>
          </w:tcPr>
          <w:p w14:paraId="45793566" w14:textId="77777777" w:rsidR="00A95D53" w:rsidRDefault="00000000">
            <w:pPr>
              <w:rPr>
                <w:rFonts w:hint="eastAsia"/>
              </w:rPr>
            </w:pPr>
            <w:r>
              <w:rPr>
                <w:sz w:val="14"/>
              </w:rPr>
              <w:t>冲突时重新检查共同承认的规范</w:t>
            </w:r>
          </w:p>
        </w:tc>
      </w:tr>
      <w:tr w:rsidR="00A95D53" w14:paraId="436832DC" w14:textId="77777777">
        <w:trPr>
          <w:jc w:val="center"/>
        </w:trPr>
        <w:tc>
          <w:tcPr>
            <w:tcW w:w="2045" w:type="dxa"/>
          </w:tcPr>
          <w:p w14:paraId="3693A4C9" w14:textId="77777777" w:rsidR="00A95D53" w:rsidRDefault="00000000">
            <w:pPr>
              <w:rPr>
                <w:rFonts w:hint="eastAsia"/>
              </w:rPr>
            </w:pPr>
            <w:r>
              <w:rPr>
                <w:sz w:val="14"/>
              </w:rPr>
              <w:t xml:space="preserve">13 </w:t>
            </w:r>
            <w:r>
              <w:rPr>
                <w:sz w:val="14"/>
              </w:rPr>
              <w:t>同人</w:t>
            </w:r>
          </w:p>
        </w:tc>
        <w:tc>
          <w:tcPr>
            <w:tcW w:w="2045" w:type="dxa"/>
          </w:tcPr>
          <w:p w14:paraId="592578DA" w14:textId="77777777" w:rsidR="00A95D53" w:rsidRDefault="00000000">
            <w:pPr>
              <w:rPr>
                <w:rFonts w:hint="eastAsia"/>
              </w:rPr>
            </w:pPr>
            <w:r>
              <w:rPr>
                <w:sz w:val="14"/>
              </w:rPr>
              <w:t>077</w:t>
            </w:r>
          </w:p>
        </w:tc>
        <w:tc>
          <w:tcPr>
            <w:tcW w:w="2045" w:type="dxa"/>
          </w:tcPr>
          <w:p w14:paraId="0D9A2821" w14:textId="77777777" w:rsidR="00A95D53" w:rsidRDefault="00000000">
            <w:pPr>
              <w:rPr>
                <w:rFonts w:hint="eastAsia"/>
              </w:rPr>
            </w:pPr>
            <w:r>
              <w:rPr>
                <w:sz w:val="14"/>
              </w:rPr>
              <w:t>九五</w:t>
            </w:r>
          </w:p>
        </w:tc>
        <w:tc>
          <w:tcPr>
            <w:tcW w:w="2045" w:type="dxa"/>
          </w:tcPr>
          <w:p w14:paraId="6E0220CC" w14:textId="77777777" w:rsidR="00A95D53" w:rsidRDefault="00000000">
            <w:pPr>
              <w:rPr>
                <w:rFonts w:hint="eastAsia"/>
              </w:rPr>
            </w:pPr>
            <w:r>
              <w:rPr>
                <w:sz w:val="14"/>
              </w:rPr>
              <w:t>加入</w:t>
            </w:r>
            <w:r>
              <w:rPr>
                <w:sz w:val="14"/>
              </w:rPr>
              <w:t>WTO</w:t>
            </w:r>
          </w:p>
        </w:tc>
        <w:tc>
          <w:tcPr>
            <w:tcW w:w="2045" w:type="dxa"/>
          </w:tcPr>
          <w:p w14:paraId="62B135C2" w14:textId="77777777" w:rsidR="00A95D53" w:rsidRDefault="00000000">
            <w:pPr>
              <w:rPr>
                <w:rFonts w:hint="eastAsia"/>
              </w:rPr>
            </w:pPr>
            <w:r>
              <w:rPr>
                <w:sz w:val="14"/>
              </w:rPr>
              <w:t>愿意谈清底线，才能与不同立场并肩</w:t>
            </w:r>
          </w:p>
        </w:tc>
      </w:tr>
      <w:tr w:rsidR="00A95D53" w14:paraId="6D72A45D" w14:textId="77777777">
        <w:trPr>
          <w:jc w:val="center"/>
        </w:trPr>
        <w:tc>
          <w:tcPr>
            <w:tcW w:w="2045" w:type="dxa"/>
          </w:tcPr>
          <w:p w14:paraId="0F740488" w14:textId="77777777" w:rsidR="00A95D53" w:rsidRDefault="00000000">
            <w:pPr>
              <w:rPr>
                <w:rFonts w:hint="eastAsia"/>
              </w:rPr>
            </w:pPr>
            <w:r>
              <w:rPr>
                <w:sz w:val="14"/>
              </w:rPr>
              <w:t xml:space="preserve">13 </w:t>
            </w:r>
            <w:r>
              <w:rPr>
                <w:sz w:val="14"/>
              </w:rPr>
              <w:t>同人</w:t>
            </w:r>
          </w:p>
        </w:tc>
        <w:tc>
          <w:tcPr>
            <w:tcW w:w="2045" w:type="dxa"/>
          </w:tcPr>
          <w:p w14:paraId="70DE8A61" w14:textId="77777777" w:rsidR="00A95D53" w:rsidRDefault="00000000">
            <w:pPr>
              <w:rPr>
                <w:rFonts w:hint="eastAsia"/>
              </w:rPr>
            </w:pPr>
            <w:r>
              <w:rPr>
                <w:sz w:val="14"/>
              </w:rPr>
              <w:t>078</w:t>
            </w:r>
          </w:p>
        </w:tc>
        <w:tc>
          <w:tcPr>
            <w:tcW w:w="2045" w:type="dxa"/>
          </w:tcPr>
          <w:p w14:paraId="246F9530" w14:textId="77777777" w:rsidR="00A95D53" w:rsidRDefault="00000000">
            <w:pPr>
              <w:rPr>
                <w:rFonts w:hint="eastAsia"/>
              </w:rPr>
            </w:pPr>
            <w:r>
              <w:rPr>
                <w:sz w:val="14"/>
              </w:rPr>
              <w:t>上九</w:t>
            </w:r>
          </w:p>
        </w:tc>
        <w:tc>
          <w:tcPr>
            <w:tcW w:w="2045" w:type="dxa"/>
          </w:tcPr>
          <w:p w14:paraId="67BB2648" w14:textId="77777777" w:rsidR="00A95D53" w:rsidRDefault="00000000">
            <w:pPr>
              <w:rPr>
                <w:rFonts w:hint="eastAsia"/>
              </w:rPr>
            </w:pPr>
            <w:r>
              <w:rPr>
                <w:sz w:val="14"/>
              </w:rPr>
              <w:t>经济特区设立</w:t>
            </w:r>
          </w:p>
        </w:tc>
        <w:tc>
          <w:tcPr>
            <w:tcW w:w="2045" w:type="dxa"/>
          </w:tcPr>
          <w:p w14:paraId="11B87BD0" w14:textId="77777777" w:rsidR="00A95D53" w:rsidRDefault="00000000">
            <w:pPr>
              <w:rPr>
                <w:rFonts w:hint="eastAsia"/>
              </w:rPr>
            </w:pPr>
            <w:r>
              <w:rPr>
                <w:sz w:val="14"/>
              </w:rPr>
              <w:t>合作仍只在边缘时，说明未完成的目标</w:t>
            </w:r>
          </w:p>
        </w:tc>
      </w:tr>
      <w:tr w:rsidR="00A95D53" w14:paraId="78C4B53F" w14:textId="77777777">
        <w:trPr>
          <w:jc w:val="center"/>
        </w:trPr>
        <w:tc>
          <w:tcPr>
            <w:tcW w:w="2045" w:type="dxa"/>
          </w:tcPr>
          <w:p w14:paraId="621880C4" w14:textId="77777777" w:rsidR="00A95D53" w:rsidRDefault="00000000">
            <w:pPr>
              <w:rPr>
                <w:rFonts w:hint="eastAsia"/>
              </w:rPr>
            </w:pPr>
            <w:r>
              <w:rPr>
                <w:sz w:val="14"/>
              </w:rPr>
              <w:t xml:space="preserve">14 </w:t>
            </w:r>
            <w:r>
              <w:rPr>
                <w:sz w:val="14"/>
              </w:rPr>
              <w:t>大有</w:t>
            </w:r>
          </w:p>
        </w:tc>
        <w:tc>
          <w:tcPr>
            <w:tcW w:w="2045" w:type="dxa"/>
          </w:tcPr>
          <w:p w14:paraId="6110B824" w14:textId="77777777" w:rsidR="00A95D53" w:rsidRDefault="00000000">
            <w:pPr>
              <w:rPr>
                <w:rFonts w:hint="eastAsia"/>
              </w:rPr>
            </w:pPr>
            <w:r>
              <w:rPr>
                <w:sz w:val="14"/>
              </w:rPr>
              <w:t>079</w:t>
            </w:r>
          </w:p>
        </w:tc>
        <w:tc>
          <w:tcPr>
            <w:tcW w:w="2045" w:type="dxa"/>
          </w:tcPr>
          <w:p w14:paraId="59752E38" w14:textId="77777777" w:rsidR="00A95D53" w:rsidRDefault="00000000">
            <w:pPr>
              <w:rPr>
                <w:rFonts w:hint="eastAsia"/>
              </w:rPr>
            </w:pPr>
            <w:r>
              <w:rPr>
                <w:sz w:val="14"/>
              </w:rPr>
              <w:t>初九</w:t>
            </w:r>
          </w:p>
        </w:tc>
        <w:tc>
          <w:tcPr>
            <w:tcW w:w="2045" w:type="dxa"/>
          </w:tcPr>
          <w:p w14:paraId="7F7AFED2" w14:textId="77777777" w:rsidR="00A95D53" w:rsidRDefault="00000000">
            <w:pPr>
              <w:rPr>
                <w:rFonts w:hint="eastAsia"/>
              </w:rPr>
            </w:pPr>
            <w:r>
              <w:rPr>
                <w:sz w:val="14"/>
              </w:rPr>
              <w:t>晋文公勤王之前占得大有之睽</w:t>
            </w:r>
          </w:p>
        </w:tc>
        <w:tc>
          <w:tcPr>
            <w:tcW w:w="2045" w:type="dxa"/>
          </w:tcPr>
          <w:p w14:paraId="2C8EAE62" w14:textId="77777777" w:rsidR="00A95D53" w:rsidRDefault="00000000">
            <w:pPr>
              <w:rPr>
                <w:rFonts w:hint="eastAsia"/>
              </w:rPr>
            </w:pPr>
            <w:r>
              <w:rPr>
                <w:sz w:val="14"/>
              </w:rPr>
              <w:t>手上有资源先评估是否真正有益</w:t>
            </w:r>
          </w:p>
        </w:tc>
      </w:tr>
      <w:tr w:rsidR="00A95D53" w14:paraId="7E862402" w14:textId="77777777">
        <w:trPr>
          <w:jc w:val="center"/>
        </w:trPr>
        <w:tc>
          <w:tcPr>
            <w:tcW w:w="2045" w:type="dxa"/>
          </w:tcPr>
          <w:p w14:paraId="2D6A3550" w14:textId="77777777" w:rsidR="00A95D53" w:rsidRDefault="00000000">
            <w:pPr>
              <w:rPr>
                <w:rFonts w:hint="eastAsia"/>
              </w:rPr>
            </w:pPr>
            <w:r>
              <w:rPr>
                <w:sz w:val="14"/>
              </w:rPr>
              <w:t xml:space="preserve">14 </w:t>
            </w:r>
            <w:r>
              <w:rPr>
                <w:sz w:val="14"/>
              </w:rPr>
              <w:t>大有</w:t>
            </w:r>
          </w:p>
        </w:tc>
        <w:tc>
          <w:tcPr>
            <w:tcW w:w="2045" w:type="dxa"/>
          </w:tcPr>
          <w:p w14:paraId="5E8C089D" w14:textId="77777777" w:rsidR="00A95D53" w:rsidRDefault="00000000">
            <w:pPr>
              <w:rPr>
                <w:rFonts w:hint="eastAsia"/>
              </w:rPr>
            </w:pPr>
            <w:r>
              <w:rPr>
                <w:sz w:val="14"/>
              </w:rPr>
              <w:t>080</w:t>
            </w:r>
          </w:p>
        </w:tc>
        <w:tc>
          <w:tcPr>
            <w:tcW w:w="2045" w:type="dxa"/>
          </w:tcPr>
          <w:p w14:paraId="3D3364F9" w14:textId="77777777" w:rsidR="00A95D53" w:rsidRDefault="00000000">
            <w:pPr>
              <w:rPr>
                <w:rFonts w:hint="eastAsia"/>
              </w:rPr>
            </w:pPr>
            <w:r>
              <w:rPr>
                <w:sz w:val="14"/>
              </w:rPr>
              <w:t>九二</w:t>
            </w:r>
          </w:p>
        </w:tc>
        <w:tc>
          <w:tcPr>
            <w:tcW w:w="2045" w:type="dxa"/>
          </w:tcPr>
          <w:p w14:paraId="77B57A8C" w14:textId="77777777" w:rsidR="00A95D53" w:rsidRDefault="00000000">
            <w:pPr>
              <w:rPr>
                <w:rFonts w:hint="eastAsia"/>
              </w:rPr>
            </w:pPr>
            <w:r>
              <w:rPr>
                <w:sz w:val="14"/>
              </w:rPr>
              <w:t>都江堰</w:t>
            </w:r>
          </w:p>
        </w:tc>
        <w:tc>
          <w:tcPr>
            <w:tcW w:w="2045" w:type="dxa"/>
          </w:tcPr>
          <w:p w14:paraId="082B41C0" w14:textId="77777777" w:rsidR="00A95D53" w:rsidRDefault="00000000">
            <w:pPr>
              <w:rPr>
                <w:rFonts w:hint="eastAsia"/>
              </w:rPr>
            </w:pPr>
            <w:r>
              <w:rPr>
                <w:sz w:val="14"/>
              </w:rPr>
              <w:t>接更大任务前确认设备、人手和时间</w:t>
            </w:r>
          </w:p>
        </w:tc>
      </w:tr>
      <w:tr w:rsidR="00A95D53" w14:paraId="449A2F03" w14:textId="77777777">
        <w:trPr>
          <w:jc w:val="center"/>
        </w:trPr>
        <w:tc>
          <w:tcPr>
            <w:tcW w:w="2045" w:type="dxa"/>
          </w:tcPr>
          <w:p w14:paraId="7B2068F1" w14:textId="77777777" w:rsidR="00A95D53" w:rsidRDefault="00000000">
            <w:pPr>
              <w:rPr>
                <w:rFonts w:hint="eastAsia"/>
              </w:rPr>
            </w:pPr>
            <w:r>
              <w:rPr>
                <w:sz w:val="14"/>
              </w:rPr>
              <w:t xml:space="preserve">14 </w:t>
            </w:r>
            <w:r>
              <w:rPr>
                <w:sz w:val="14"/>
              </w:rPr>
              <w:t>大有</w:t>
            </w:r>
          </w:p>
        </w:tc>
        <w:tc>
          <w:tcPr>
            <w:tcW w:w="2045" w:type="dxa"/>
          </w:tcPr>
          <w:p w14:paraId="2566EE72" w14:textId="77777777" w:rsidR="00A95D53" w:rsidRDefault="00000000">
            <w:pPr>
              <w:rPr>
                <w:rFonts w:hint="eastAsia"/>
              </w:rPr>
            </w:pPr>
            <w:r>
              <w:rPr>
                <w:sz w:val="14"/>
              </w:rPr>
              <w:t>081</w:t>
            </w:r>
          </w:p>
        </w:tc>
        <w:tc>
          <w:tcPr>
            <w:tcW w:w="2045" w:type="dxa"/>
          </w:tcPr>
          <w:p w14:paraId="78D65FDB" w14:textId="77777777" w:rsidR="00A95D53" w:rsidRDefault="00000000">
            <w:pPr>
              <w:rPr>
                <w:rFonts w:hint="eastAsia"/>
              </w:rPr>
            </w:pPr>
            <w:r>
              <w:rPr>
                <w:sz w:val="14"/>
              </w:rPr>
              <w:t>九三</w:t>
            </w:r>
          </w:p>
        </w:tc>
        <w:tc>
          <w:tcPr>
            <w:tcW w:w="2045" w:type="dxa"/>
          </w:tcPr>
          <w:p w14:paraId="53284999" w14:textId="77777777" w:rsidR="00A95D53" w:rsidRDefault="00000000">
            <w:pPr>
              <w:rPr>
                <w:rFonts w:hint="eastAsia"/>
              </w:rPr>
            </w:pPr>
            <w:r>
              <w:rPr>
                <w:sz w:val="14"/>
              </w:rPr>
              <w:t>汉武帝告缗</w:t>
            </w:r>
          </w:p>
        </w:tc>
        <w:tc>
          <w:tcPr>
            <w:tcW w:w="2045" w:type="dxa"/>
          </w:tcPr>
          <w:p w14:paraId="4B9C41EE" w14:textId="77777777" w:rsidR="00A95D53" w:rsidRDefault="00000000">
            <w:pPr>
              <w:rPr>
                <w:rFonts w:hint="eastAsia"/>
              </w:rPr>
            </w:pPr>
            <w:r>
              <w:rPr>
                <w:sz w:val="14"/>
              </w:rPr>
              <w:t>公用资源不能拿来交换私利</w:t>
            </w:r>
          </w:p>
        </w:tc>
      </w:tr>
      <w:tr w:rsidR="00A95D53" w14:paraId="3EC5407F" w14:textId="77777777">
        <w:trPr>
          <w:jc w:val="center"/>
        </w:trPr>
        <w:tc>
          <w:tcPr>
            <w:tcW w:w="2045" w:type="dxa"/>
          </w:tcPr>
          <w:p w14:paraId="6A0A60FA" w14:textId="77777777" w:rsidR="00A95D53" w:rsidRDefault="00000000">
            <w:pPr>
              <w:rPr>
                <w:rFonts w:hint="eastAsia"/>
              </w:rPr>
            </w:pPr>
            <w:r>
              <w:rPr>
                <w:sz w:val="14"/>
              </w:rPr>
              <w:t xml:space="preserve">14 </w:t>
            </w:r>
            <w:r>
              <w:rPr>
                <w:sz w:val="14"/>
              </w:rPr>
              <w:t>大有</w:t>
            </w:r>
          </w:p>
        </w:tc>
        <w:tc>
          <w:tcPr>
            <w:tcW w:w="2045" w:type="dxa"/>
          </w:tcPr>
          <w:p w14:paraId="2B373D53" w14:textId="77777777" w:rsidR="00A95D53" w:rsidRDefault="00000000">
            <w:pPr>
              <w:rPr>
                <w:rFonts w:hint="eastAsia"/>
              </w:rPr>
            </w:pPr>
            <w:r>
              <w:rPr>
                <w:sz w:val="14"/>
              </w:rPr>
              <w:t>082</w:t>
            </w:r>
          </w:p>
        </w:tc>
        <w:tc>
          <w:tcPr>
            <w:tcW w:w="2045" w:type="dxa"/>
          </w:tcPr>
          <w:p w14:paraId="01385F37" w14:textId="77777777" w:rsidR="00A95D53" w:rsidRDefault="00000000">
            <w:pPr>
              <w:rPr>
                <w:rFonts w:hint="eastAsia"/>
              </w:rPr>
            </w:pPr>
            <w:r>
              <w:rPr>
                <w:sz w:val="14"/>
              </w:rPr>
              <w:t>九四</w:t>
            </w:r>
          </w:p>
        </w:tc>
        <w:tc>
          <w:tcPr>
            <w:tcW w:w="2045" w:type="dxa"/>
          </w:tcPr>
          <w:p w14:paraId="6AA96E16" w14:textId="77777777" w:rsidR="00A95D53" w:rsidRDefault="00000000">
            <w:pPr>
              <w:rPr>
                <w:rFonts w:hint="eastAsia"/>
              </w:rPr>
            </w:pPr>
            <w:r>
              <w:rPr>
                <w:sz w:val="14"/>
              </w:rPr>
              <w:t>盈富基金</w:t>
            </w:r>
          </w:p>
        </w:tc>
        <w:tc>
          <w:tcPr>
            <w:tcW w:w="2045" w:type="dxa"/>
          </w:tcPr>
          <w:p w14:paraId="00F1292C" w14:textId="77777777" w:rsidR="00A95D53" w:rsidRDefault="00000000">
            <w:pPr>
              <w:rPr>
                <w:rFonts w:hint="eastAsia"/>
              </w:rPr>
            </w:pPr>
            <w:r>
              <w:rPr>
                <w:sz w:val="14"/>
              </w:rPr>
              <w:t>知道何时收敛，不把规模当成价值</w:t>
            </w:r>
          </w:p>
        </w:tc>
      </w:tr>
      <w:tr w:rsidR="00A95D53" w14:paraId="133BFC49" w14:textId="77777777">
        <w:trPr>
          <w:jc w:val="center"/>
        </w:trPr>
        <w:tc>
          <w:tcPr>
            <w:tcW w:w="2045" w:type="dxa"/>
          </w:tcPr>
          <w:p w14:paraId="304814DE" w14:textId="77777777" w:rsidR="00A95D53" w:rsidRDefault="00000000">
            <w:pPr>
              <w:rPr>
                <w:rFonts w:hint="eastAsia"/>
              </w:rPr>
            </w:pPr>
            <w:r>
              <w:rPr>
                <w:sz w:val="14"/>
              </w:rPr>
              <w:t xml:space="preserve">14 </w:t>
            </w:r>
            <w:r>
              <w:rPr>
                <w:sz w:val="14"/>
              </w:rPr>
              <w:t>大有</w:t>
            </w:r>
          </w:p>
        </w:tc>
        <w:tc>
          <w:tcPr>
            <w:tcW w:w="2045" w:type="dxa"/>
          </w:tcPr>
          <w:p w14:paraId="58554796" w14:textId="77777777" w:rsidR="00A95D53" w:rsidRDefault="00000000">
            <w:pPr>
              <w:rPr>
                <w:rFonts w:hint="eastAsia"/>
              </w:rPr>
            </w:pPr>
            <w:r>
              <w:rPr>
                <w:sz w:val="14"/>
              </w:rPr>
              <w:t>083</w:t>
            </w:r>
          </w:p>
        </w:tc>
        <w:tc>
          <w:tcPr>
            <w:tcW w:w="2045" w:type="dxa"/>
          </w:tcPr>
          <w:p w14:paraId="5AA83582" w14:textId="77777777" w:rsidR="00A95D53" w:rsidRDefault="00000000">
            <w:pPr>
              <w:rPr>
                <w:rFonts w:hint="eastAsia"/>
              </w:rPr>
            </w:pPr>
            <w:r>
              <w:rPr>
                <w:sz w:val="14"/>
              </w:rPr>
              <w:t>六五</w:t>
            </w:r>
          </w:p>
        </w:tc>
        <w:tc>
          <w:tcPr>
            <w:tcW w:w="2045" w:type="dxa"/>
          </w:tcPr>
          <w:p w14:paraId="0219AB46" w14:textId="77777777" w:rsidR="00A95D53" w:rsidRDefault="00000000">
            <w:pPr>
              <w:rPr>
                <w:rFonts w:hint="eastAsia"/>
              </w:rPr>
            </w:pPr>
            <w:r>
              <w:rPr>
                <w:sz w:val="14"/>
              </w:rPr>
              <w:t>上海中行抵制停兑</w:t>
            </w:r>
          </w:p>
        </w:tc>
        <w:tc>
          <w:tcPr>
            <w:tcW w:w="2045" w:type="dxa"/>
          </w:tcPr>
          <w:p w14:paraId="2DCC5740" w14:textId="77777777" w:rsidR="00A95D53" w:rsidRDefault="00000000">
            <w:pPr>
              <w:rPr>
                <w:rFonts w:hint="eastAsia"/>
              </w:rPr>
            </w:pPr>
            <w:r>
              <w:rPr>
                <w:sz w:val="14"/>
              </w:rPr>
              <w:t>承诺与执行一致才能保住信任</w:t>
            </w:r>
          </w:p>
        </w:tc>
      </w:tr>
      <w:tr w:rsidR="00A95D53" w14:paraId="564A1261" w14:textId="77777777">
        <w:trPr>
          <w:jc w:val="center"/>
        </w:trPr>
        <w:tc>
          <w:tcPr>
            <w:tcW w:w="2045" w:type="dxa"/>
          </w:tcPr>
          <w:p w14:paraId="7F4A3251" w14:textId="77777777" w:rsidR="00A95D53" w:rsidRDefault="00000000">
            <w:pPr>
              <w:rPr>
                <w:rFonts w:hint="eastAsia"/>
              </w:rPr>
            </w:pPr>
            <w:r>
              <w:rPr>
                <w:sz w:val="14"/>
              </w:rPr>
              <w:t xml:space="preserve">14 </w:t>
            </w:r>
            <w:r>
              <w:rPr>
                <w:sz w:val="14"/>
              </w:rPr>
              <w:t>大有</w:t>
            </w:r>
          </w:p>
        </w:tc>
        <w:tc>
          <w:tcPr>
            <w:tcW w:w="2045" w:type="dxa"/>
          </w:tcPr>
          <w:p w14:paraId="5C79374C" w14:textId="77777777" w:rsidR="00A95D53" w:rsidRDefault="00000000">
            <w:pPr>
              <w:rPr>
                <w:rFonts w:hint="eastAsia"/>
              </w:rPr>
            </w:pPr>
            <w:r>
              <w:rPr>
                <w:sz w:val="14"/>
              </w:rPr>
              <w:t>084</w:t>
            </w:r>
          </w:p>
        </w:tc>
        <w:tc>
          <w:tcPr>
            <w:tcW w:w="2045" w:type="dxa"/>
          </w:tcPr>
          <w:p w14:paraId="314B51C6" w14:textId="77777777" w:rsidR="00A95D53" w:rsidRDefault="00000000">
            <w:pPr>
              <w:rPr>
                <w:rFonts w:hint="eastAsia"/>
              </w:rPr>
            </w:pPr>
            <w:r>
              <w:rPr>
                <w:sz w:val="14"/>
              </w:rPr>
              <w:t>上九</w:t>
            </w:r>
          </w:p>
        </w:tc>
        <w:tc>
          <w:tcPr>
            <w:tcW w:w="2045" w:type="dxa"/>
          </w:tcPr>
          <w:p w14:paraId="318CF9BD" w14:textId="77777777" w:rsidR="00A95D53" w:rsidRDefault="00000000">
            <w:pPr>
              <w:rPr>
                <w:rFonts w:hint="eastAsia"/>
              </w:rPr>
            </w:pPr>
            <w:r>
              <w:rPr>
                <w:sz w:val="14"/>
              </w:rPr>
              <w:t>范仲淹义田</w:t>
            </w:r>
          </w:p>
        </w:tc>
        <w:tc>
          <w:tcPr>
            <w:tcW w:w="2045" w:type="dxa"/>
          </w:tcPr>
          <w:p w14:paraId="08559537" w14:textId="77777777" w:rsidR="00A95D53" w:rsidRDefault="00000000">
            <w:pPr>
              <w:rPr>
                <w:rFonts w:hint="eastAsia"/>
              </w:rPr>
            </w:pPr>
            <w:r>
              <w:rPr>
                <w:sz w:val="14"/>
              </w:rPr>
              <w:t>事业顺利时把所得投入长期支持</w:t>
            </w:r>
          </w:p>
        </w:tc>
      </w:tr>
      <w:tr w:rsidR="00A95D53" w14:paraId="1FC22585" w14:textId="77777777">
        <w:trPr>
          <w:jc w:val="center"/>
        </w:trPr>
        <w:tc>
          <w:tcPr>
            <w:tcW w:w="2045" w:type="dxa"/>
          </w:tcPr>
          <w:p w14:paraId="72B0044D" w14:textId="77777777" w:rsidR="00A95D53" w:rsidRDefault="00000000">
            <w:pPr>
              <w:rPr>
                <w:rFonts w:hint="eastAsia"/>
              </w:rPr>
            </w:pPr>
            <w:r>
              <w:rPr>
                <w:sz w:val="14"/>
              </w:rPr>
              <w:t xml:space="preserve">15 </w:t>
            </w:r>
            <w:r>
              <w:rPr>
                <w:sz w:val="14"/>
              </w:rPr>
              <w:t>谦</w:t>
            </w:r>
          </w:p>
        </w:tc>
        <w:tc>
          <w:tcPr>
            <w:tcW w:w="2045" w:type="dxa"/>
          </w:tcPr>
          <w:p w14:paraId="65A201D8" w14:textId="77777777" w:rsidR="00A95D53" w:rsidRDefault="00000000">
            <w:pPr>
              <w:rPr>
                <w:rFonts w:hint="eastAsia"/>
              </w:rPr>
            </w:pPr>
            <w:r>
              <w:rPr>
                <w:sz w:val="14"/>
              </w:rPr>
              <w:t>085</w:t>
            </w:r>
          </w:p>
        </w:tc>
        <w:tc>
          <w:tcPr>
            <w:tcW w:w="2045" w:type="dxa"/>
          </w:tcPr>
          <w:p w14:paraId="132DAFB0" w14:textId="77777777" w:rsidR="00A95D53" w:rsidRDefault="00000000">
            <w:pPr>
              <w:rPr>
                <w:rFonts w:hint="eastAsia"/>
              </w:rPr>
            </w:pPr>
            <w:r>
              <w:rPr>
                <w:sz w:val="14"/>
              </w:rPr>
              <w:t>初六</w:t>
            </w:r>
          </w:p>
        </w:tc>
        <w:tc>
          <w:tcPr>
            <w:tcW w:w="2045" w:type="dxa"/>
          </w:tcPr>
          <w:p w14:paraId="5AB99BD9" w14:textId="77777777" w:rsidR="00A95D53" w:rsidRDefault="00000000">
            <w:pPr>
              <w:rPr>
                <w:rFonts w:hint="eastAsia"/>
              </w:rPr>
            </w:pPr>
            <w:r>
              <w:rPr>
                <w:sz w:val="14"/>
              </w:rPr>
              <w:t>冯异不抢功仍获同袍信任　东汉初年</w:t>
            </w:r>
          </w:p>
        </w:tc>
        <w:tc>
          <w:tcPr>
            <w:tcW w:w="2045" w:type="dxa"/>
          </w:tcPr>
          <w:p w14:paraId="1D9CB46B" w14:textId="77777777" w:rsidR="00A95D53" w:rsidRDefault="00000000">
            <w:pPr>
              <w:rPr>
                <w:rFonts w:hint="eastAsia"/>
              </w:rPr>
            </w:pPr>
            <w:r>
              <w:rPr>
                <w:sz w:val="14"/>
              </w:rPr>
              <w:t>初入行愿意做基础工作，才看得到真问题</w:t>
            </w:r>
          </w:p>
        </w:tc>
      </w:tr>
      <w:tr w:rsidR="00A95D53" w14:paraId="6D7DEC00" w14:textId="77777777">
        <w:trPr>
          <w:jc w:val="center"/>
        </w:trPr>
        <w:tc>
          <w:tcPr>
            <w:tcW w:w="2045" w:type="dxa"/>
          </w:tcPr>
          <w:p w14:paraId="76261F14" w14:textId="77777777" w:rsidR="00A95D53" w:rsidRDefault="00000000">
            <w:pPr>
              <w:rPr>
                <w:rFonts w:hint="eastAsia"/>
              </w:rPr>
            </w:pPr>
            <w:r>
              <w:rPr>
                <w:sz w:val="14"/>
              </w:rPr>
              <w:t xml:space="preserve">15 </w:t>
            </w:r>
            <w:r>
              <w:rPr>
                <w:sz w:val="14"/>
              </w:rPr>
              <w:t>谦</w:t>
            </w:r>
          </w:p>
        </w:tc>
        <w:tc>
          <w:tcPr>
            <w:tcW w:w="2045" w:type="dxa"/>
          </w:tcPr>
          <w:p w14:paraId="2F833236" w14:textId="77777777" w:rsidR="00A95D53" w:rsidRDefault="00000000">
            <w:pPr>
              <w:rPr>
                <w:rFonts w:hint="eastAsia"/>
              </w:rPr>
            </w:pPr>
            <w:r>
              <w:rPr>
                <w:sz w:val="14"/>
              </w:rPr>
              <w:t>086</w:t>
            </w:r>
          </w:p>
        </w:tc>
        <w:tc>
          <w:tcPr>
            <w:tcW w:w="2045" w:type="dxa"/>
          </w:tcPr>
          <w:p w14:paraId="572A037A" w14:textId="77777777" w:rsidR="00A95D53" w:rsidRDefault="00000000">
            <w:pPr>
              <w:rPr>
                <w:rFonts w:hint="eastAsia"/>
              </w:rPr>
            </w:pPr>
            <w:r>
              <w:rPr>
                <w:sz w:val="14"/>
              </w:rPr>
              <w:t>六二</w:t>
            </w:r>
          </w:p>
        </w:tc>
        <w:tc>
          <w:tcPr>
            <w:tcW w:w="2045" w:type="dxa"/>
          </w:tcPr>
          <w:p w14:paraId="01D45290" w14:textId="77777777" w:rsidR="00A95D53" w:rsidRDefault="00000000">
            <w:pPr>
              <w:rPr>
                <w:rFonts w:hint="eastAsia"/>
              </w:rPr>
            </w:pPr>
            <w:r>
              <w:rPr>
                <w:sz w:val="14"/>
              </w:rPr>
              <w:t>任氏家业</w:t>
            </w:r>
          </w:p>
        </w:tc>
        <w:tc>
          <w:tcPr>
            <w:tcW w:w="2045" w:type="dxa"/>
          </w:tcPr>
          <w:p w14:paraId="49701FBA" w14:textId="77777777" w:rsidR="00A95D53" w:rsidRDefault="00000000">
            <w:pPr>
              <w:rPr>
                <w:rFonts w:hint="eastAsia"/>
              </w:rPr>
            </w:pPr>
            <w:r>
              <w:rPr>
                <w:sz w:val="14"/>
              </w:rPr>
              <w:t>谦让要真诚，也要敢说自己的需要</w:t>
            </w:r>
          </w:p>
        </w:tc>
      </w:tr>
      <w:tr w:rsidR="00A95D53" w14:paraId="1DE687B1" w14:textId="77777777">
        <w:trPr>
          <w:jc w:val="center"/>
        </w:trPr>
        <w:tc>
          <w:tcPr>
            <w:tcW w:w="2045" w:type="dxa"/>
          </w:tcPr>
          <w:p w14:paraId="12D3AD25" w14:textId="77777777" w:rsidR="00A95D53" w:rsidRDefault="00000000">
            <w:pPr>
              <w:rPr>
                <w:rFonts w:hint="eastAsia"/>
              </w:rPr>
            </w:pPr>
            <w:r>
              <w:rPr>
                <w:sz w:val="14"/>
              </w:rPr>
              <w:t xml:space="preserve">15 </w:t>
            </w:r>
            <w:r>
              <w:rPr>
                <w:sz w:val="14"/>
              </w:rPr>
              <w:t>谦</w:t>
            </w:r>
          </w:p>
        </w:tc>
        <w:tc>
          <w:tcPr>
            <w:tcW w:w="2045" w:type="dxa"/>
          </w:tcPr>
          <w:p w14:paraId="5DA622B5" w14:textId="77777777" w:rsidR="00A95D53" w:rsidRDefault="00000000">
            <w:pPr>
              <w:rPr>
                <w:rFonts w:hint="eastAsia"/>
              </w:rPr>
            </w:pPr>
            <w:r>
              <w:rPr>
                <w:sz w:val="14"/>
              </w:rPr>
              <w:t>087</w:t>
            </w:r>
          </w:p>
        </w:tc>
        <w:tc>
          <w:tcPr>
            <w:tcW w:w="2045" w:type="dxa"/>
          </w:tcPr>
          <w:p w14:paraId="498E516B" w14:textId="77777777" w:rsidR="00A95D53" w:rsidRDefault="00000000">
            <w:pPr>
              <w:rPr>
                <w:rFonts w:hint="eastAsia"/>
              </w:rPr>
            </w:pPr>
            <w:r>
              <w:rPr>
                <w:sz w:val="14"/>
              </w:rPr>
              <w:t>九三</w:t>
            </w:r>
          </w:p>
        </w:tc>
        <w:tc>
          <w:tcPr>
            <w:tcW w:w="2045" w:type="dxa"/>
          </w:tcPr>
          <w:p w14:paraId="73D663A3" w14:textId="77777777" w:rsidR="00A95D53" w:rsidRDefault="00000000">
            <w:pPr>
              <w:rPr>
                <w:rFonts w:hint="eastAsia"/>
              </w:rPr>
            </w:pPr>
            <w:r>
              <w:rPr>
                <w:sz w:val="14"/>
              </w:rPr>
              <w:t>都江堰</w:t>
            </w:r>
          </w:p>
        </w:tc>
        <w:tc>
          <w:tcPr>
            <w:tcW w:w="2045" w:type="dxa"/>
          </w:tcPr>
          <w:p w14:paraId="02B96864" w14:textId="77777777" w:rsidR="00A95D53" w:rsidRDefault="00000000">
            <w:pPr>
              <w:rPr>
                <w:rFonts w:hint="eastAsia"/>
              </w:rPr>
            </w:pPr>
            <w:r>
              <w:rPr>
                <w:sz w:val="14"/>
              </w:rPr>
              <w:t>做出能被团队长期使用的成果</w:t>
            </w:r>
          </w:p>
        </w:tc>
      </w:tr>
      <w:tr w:rsidR="00A95D53" w14:paraId="1EC38264" w14:textId="77777777">
        <w:trPr>
          <w:jc w:val="center"/>
        </w:trPr>
        <w:tc>
          <w:tcPr>
            <w:tcW w:w="2045" w:type="dxa"/>
          </w:tcPr>
          <w:p w14:paraId="2FF05018" w14:textId="77777777" w:rsidR="00A95D53" w:rsidRDefault="00000000">
            <w:pPr>
              <w:rPr>
                <w:rFonts w:hint="eastAsia"/>
              </w:rPr>
            </w:pPr>
            <w:r>
              <w:rPr>
                <w:sz w:val="14"/>
              </w:rPr>
              <w:t xml:space="preserve">15 </w:t>
            </w:r>
            <w:r>
              <w:rPr>
                <w:sz w:val="14"/>
              </w:rPr>
              <w:t>谦</w:t>
            </w:r>
          </w:p>
        </w:tc>
        <w:tc>
          <w:tcPr>
            <w:tcW w:w="2045" w:type="dxa"/>
          </w:tcPr>
          <w:p w14:paraId="313D7B71" w14:textId="77777777" w:rsidR="00A95D53" w:rsidRDefault="00000000">
            <w:pPr>
              <w:rPr>
                <w:rFonts w:hint="eastAsia"/>
              </w:rPr>
            </w:pPr>
            <w:r>
              <w:rPr>
                <w:sz w:val="14"/>
              </w:rPr>
              <w:t>088</w:t>
            </w:r>
          </w:p>
        </w:tc>
        <w:tc>
          <w:tcPr>
            <w:tcW w:w="2045" w:type="dxa"/>
          </w:tcPr>
          <w:p w14:paraId="1EB565E9" w14:textId="77777777" w:rsidR="00A95D53" w:rsidRDefault="00000000">
            <w:pPr>
              <w:rPr>
                <w:rFonts w:hint="eastAsia"/>
              </w:rPr>
            </w:pPr>
            <w:r>
              <w:rPr>
                <w:sz w:val="14"/>
              </w:rPr>
              <w:t>六四</w:t>
            </w:r>
          </w:p>
        </w:tc>
        <w:tc>
          <w:tcPr>
            <w:tcW w:w="2045" w:type="dxa"/>
          </w:tcPr>
          <w:p w14:paraId="3013568A" w14:textId="77777777" w:rsidR="00A95D53" w:rsidRDefault="00000000">
            <w:pPr>
              <w:rPr>
                <w:rFonts w:hint="eastAsia"/>
              </w:rPr>
            </w:pPr>
            <w:r>
              <w:rPr>
                <w:sz w:val="14"/>
              </w:rPr>
              <w:t>废两改元</w:t>
            </w:r>
          </w:p>
        </w:tc>
        <w:tc>
          <w:tcPr>
            <w:tcW w:w="2045" w:type="dxa"/>
          </w:tcPr>
          <w:p w14:paraId="70EBBD21" w14:textId="77777777" w:rsidR="00A95D53" w:rsidRDefault="00000000">
            <w:pPr>
              <w:rPr>
                <w:rFonts w:hint="eastAsia"/>
              </w:rPr>
            </w:pPr>
            <w:r>
              <w:rPr>
                <w:sz w:val="14"/>
              </w:rPr>
              <w:t>对前人做法保持尊重并清楚提出改善</w:t>
            </w:r>
          </w:p>
        </w:tc>
      </w:tr>
      <w:tr w:rsidR="00A95D53" w14:paraId="23A58CFB" w14:textId="77777777">
        <w:trPr>
          <w:jc w:val="center"/>
        </w:trPr>
        <w:tc>
          <w:tcPr>
            <w:tcW w:w="2045" w:type="dxa"/>
          </w:tcPr>
          <w:p w14:paraId="4D6E0347" w14:textId="77777777" w:rsidR="00A95D53" w:rsidRDefault="00000000">
            <w:pPr>
              <w:rPr>
                <w:rFonts w:hint="eastAsia"/>
              </w:rPr>
            </w:pPr>
            <w:r>
              <w:rPr>
                <w:sz w:val="14"/>
              </w:rPr>
              <w:t xml:space="preserve">15 </w:t>
            </w:r>
            <w:r>
              <w:rPr>
                <w:sz w:val="14"/>
              </w:rPr>
              <w:t>谦</w:t>
            </w:r>
          </w:p>
        </w:tc>
        <w:tc>
          <w:tcPr>
            <w:tcW w:w="2045" w:type="dxa"/>
          </w:tcPr>
          <w:p w14:paraId="1080A98A" w14:textId="77777777" w:rsidR="00A95D53" w:rsidRDefault="00000000">
            <w:pPr>
              <w:rPr>
                <w:rFonts w:hint="eastAsia"/>
              </w:rPr>
            </w:pPr>
            <w:r>
              <w:rPr>
                <w:sz w:val="14"/>
              </w:rPr>
              <w:t>089</w:t>
            </w:r>
          </w:p>
        </w:tc>
        <w:tc>
          <w:tcPr>
            <w:tcW w:w="2045" w:type="dxa"/>
          </w:tcPr>
          <w:p w14:paraId="32F4D871" w14:textId="77777777" w:rsidR="00A95D53" w:rsidRDefault="00000000">
            <w:pPr>
              <w:rPr>
                <w:rFonts w:hint="eastAsia"/>
              </w:rPr>
            </w:pPr>
            <w:r>
              <w:rPr>
                <w:sz w:val="14"/>
              </w:rPr>
              <w:t>六五</w:t>
            </w:r>
          </w:p>
        </w:tc>
        <w:tc>
          <w:tcPr>
            <w:tcW w:w="2045" w:type="dxa"/>
          </w:tcPr>
          <w:p w14:paraId="76204190" w14:textId="77777777" w:rsidR="00A95D53" w:rsidRDefault="00000000">
            <w:pPr>
              <w:rPr>
                <w:rFonts w:hint="eastAsia"/>
              </w:rPr>
            </w:pPr>
            <w:r>
              <w:rPr>
                <w:sz w:val="14"/>
              </w:rPr>
              <w:t>金融重建基金</w:t>
            </w:r>
          </w:p>
        </w:tc>
        <w:tc>
          <w:tcPr>
            <w:tcW w:w="2045" w:type="dxa"/>
          </w:tcPr>
          <w:p w14:paraId="4E801B56" w14:textId="77777777" w:rsidR="00A95D53" w:rsidRDefault="00000000">
            <w:pPr>
              <w:rPr>
                <w:rFonts w:hint="eastAsia"/>
              </w:rPr>
            </w:pPr>
            <w:r>
              <w:rPr>
                <w:sz w:val="14"/>
              </w:rPr>
              <w:t>态度温和也应对不当行为设限</w:t>
            </w:r>
          </w:p>
        </w:tc>
      </w:tr>
      <w:tr w:rsidR="00A95D53" w14:paraId="70B3A805" w14:textId="77777777">
        <w:trPr>
          <w:jc w:val="center"/>
        </w:trPr>
        <w:tc>
          <w:tcPr>
            <w:tcW w:w="2045" w:type="dxa"/>
          </w:tcPr>
          <w:p w14:paraId="211E51C0" w14:textId="77777777" w:rsidR="00A95D53" w:rsidRDefault="00000000">
            <w:pPr>
              <w:rPr>
                <w:rFonts w:hint="eastAsia"/>
              </w:rPr>
            </w:pPr>
            <w:r>
              <w:rPr>
                <w:sz w:val="14"/>
              </w:rPr>
              <w:t xml:space="preserve">15 </w:t>
            </w:r>
            <w:r>
              <w:rPr>
                <w:sz w:val="14"/>
              </w:rPr>
              <w:t>谦</w:t>
            </w:r>
          </w:p>
        </w:tc>
        <w:tc>
          <w:tcPr>
            <w:tcW w:w="2045" w:type="dxa"/>
          </w:tcPr>
          <w:p w14:paraId="2333010D" w14:textId="77777777" w:rsidR="00A95D53" w:rsidRDefault="00000000">
            <w:pPr>
              <w:rPr>
                <w:rFonts w:hint="eastAsia"/>
              </w:rPr>
            </w:pPr>
            <w:r>
              <w:rPr>
                <w:sz w:val="14"/>
              </w:rPr>
              <w:t>090</w:t>
            </w:r>
          </w:p>
        </w:tc>
        <w:tc>
          <w:tcPr>
            <w:tcW w:w="2045" w:type="dxa"/>
          </w:tcPr>
          <w:p w14:paraId="76BC2271" w14:textId="77777777" w:rsidR="00A95D53" w:rsidRDefault="00000000">
            <w:pPr>
              <w:rPr>
                <w:rFonts w:hint="eastAsia"/>
              </w:rPr>
            </w:pPr>
            <w:r>
              <w:rPr>
                <w:sz w:val="14"/>
              </w:rPr>
              <w:t>上六</w:t>
            </w:r>
          </w:p>
        </w:tc>
        <w:tc>
          <w:tcPr>
            <w:tcW w:w="2045" w:type="dxa"/>
          </w:tcPr>
          <w:p w14:paraId="2A823746" w14:textId="77777777" w:rsidR="00A95D53" w:rsidRDefault="00000000">
            <w:pPr>
              <w:rPr>
                <w:rFonts w:hint="eastAsia"/>
              </w:rPr>
            </w:pPr>
            <w:r>
              <w:rPr>
                <w:sz w:val="14"/>
              </w:rPr>
              <w:t>日升昌票号</w:t>
            </w:r>
          </w:p>
        </w:tc>
        <w:tc>
          <w:tcPr>
            <w:tcW w:w="2045" w:type="dxa"/>
          </w:tcPr>
          <w:p w14:paraId="608F3366" w14:textId="77777777" w:rsidR="00A95D53" w:rsidRDefault="00000000">
            <w:pPr>
              <w:rPr>
                <w:rFonts w:hint="eastAsia"/>
              </w:rPr>
            </w:pPr>
            <w:r>
              <w:rPr>
                <w:sz w:val="14"/>
              </w:rPr>
              <w:t>先整理自己负责的范围，再要求别人改变</w:t>
            </w:r>
          </w:p>
        </w:tc>
      </w:tr>
      <w:tr w:rsidR="00A95D53" w14:paraId="68FBC31D" w14:textId="77777777">
        <w:trPr>
          <w:jc w:val="center"/>
        </w:trPr>
        <w:tc>
          <w:tcPr>
            <w:tcW w:w="2045" w:type="dxa"/>
          </w:tcPr>
          <w:p w14:paraId="3741AB19" w14:textId="77777777" w:rsidR="00A95D53" w:rsidRDefault="00000000">
            <w:pPr>
              <w:rPr>
                <w:rFonts w:hint="eastAsia"/>
              </w:rPr>
            </w:pPr>
            <w:r>
              <w:rPr>
                <w:sz w:val="14"/>
              </w:rPr>
              <w:t xml:space="preserve">16 </w:t>
            </w:r>
            <w:r>
              <w:rPr>
                <w:sz w:val="14"/>
              </w:rPr>
              <w:t>豫</w:t>
            </w:r>
          </w:p>
        </w:tc>
        <w:tc>
          <w:tcPr>
            <w:tcW w:w="2045" w:type="dxa"/>
          </w:tcPr>
          <w:p w14:paraId="6D4DAB7B" w14:textId="77777777" w:rsidR="00A95D53" w:rsidRDefault="00000000">
            <w:pPr>
              <w:rPr>
                <w:rFonts w:hint="eastAsia"/>
              </w:rPr>
            </w:pPr>
            <w:r>
              <w:rPr>
                <w:sz w:val="14"/>
              </w:rPr>
              <w:t>091</w:t>
            </w:r>
          </w:p>
        </w:tc>
        <w:tc>
          <w:tcPr>
            <w:tcW w:w="2045" w:type="dxa"/>
          </w:tcPr>
          <w:p w14:paraId="57B87FE0" w14:textId="77777777" w:rsidR="00A95D53" w:rsidRDefault="00000000">
            <w:pPr>
              <w:rPr>
                <w:rFonts w:hint="eastAsia"/>
              </w:rPr>
            </w:pPr>
            <w:r>
              <w:rPr>
                <w:sz w:val="14"/>
              </w:rPr>
              <w:t>初六</w:t>
            </w:r>
          </w:p>
        </w:tc>
        <w:tc>
          <w:tcPr>
            <w:tcW w:w="2045" w:type="dxa"/>
          </w:tcPr>
          <w:p w14:paraId="5C0E8752" w14:textId="77777777" w:rsidR="00A95D53" w:rsidRDefault="00000000">
            <w:pPr>
              <w:rPr>
                <w:rFonts w:hint="eastAsia"/>
              </w:rPr>
            </w:pPr>
            <w:r>
              <w:rPr>
                <w:sz w:val="14"/>
              </w:rPr>
              <w:t>十大建设动工前集结资源</w:t>
            </w:r>
          </w:p>
        </w:tc>
        <w:tc>
          <w:tcPr>
            <w:tcW w:w="2045" w:type="dxa"/>
          </w:tcPr>
          <w:p w14:paraId="346A318D" w14:textId="77777777" w:rsidR="00A95D53" w:rsidRDefault="00000000">
            <w:pPr>
              <w:rPr>
                <w:rFonts w:hint="eastAsia"/>
              </w:rPr>
            </w:pPr>
            <w:r>
              <w:rPr>
                <w:sz w:val="14"/>
              </w:rPr>
              <w:t>热闹宣传后问一句真正交付了什么</w:t>
            </w:r>
          </w:p>
        </w:tc>
      </w:tr>
      <w:tr w:rsidR="00A95D53" w14:paraId="73ED079C" w14:textId="77777777">
        <w:trPr>
          <w:jc w:val="center"/>
        </w:trPr>
        <w:tc>
          <w:tcPr>
            <w:tcW w:w="2045" w:type="dxa"/>
          </w:tcPr>
          <w:p w14:paraId="1D792806" w14:textId="77777777" w:rsidR="00A95D53" w:rsidRDefault="00000000">
            <w:pPr>
              <w:rPr>
                <w:rFonts w:hint="eastAsia"/>
              </w:rPr>
            </w:pPr>
            <w:r>
              <w:rPr>
                <w:sz w:val="14"/>
              </w:rPr>
              <w:t xml:space="preserve">16 </w:t>
            </w:r>
            <w:r>
              <w:rPr>
                <w:sz w:val="14"/>
              </w:rPr>
              <w:t>豫</w:t>
            </w:r>
          </w:p>
        </w:tc>
        <w:tc>
          <w:tcPr>
            <w:tcW w:w="2045" w:type="dxa"/>
          </w:tcPr>
          <w:p w14:paraId="4C0124A7" w14:textId="77777777" w:rsidR="00A95D53" w:rsidRDefault="00000000">
            <w:pPr>
              <w:rPr>
                <w:rFonts w:hint="eastAsia"/>
              </w:rPr>
            </w:pPr>
            <w:r>
              <w:rPr>
                <w:sz w:val="14"/>
              </w:rPr>
              <w:t>092</w:t>
            </w:r>
          </w:p>
        </w:tc>
        <w:tc>
          <w:tcPr>
            <w:tcW w:w="2045" w:type="dxa"/>
          </w:tcPr>
          <w:p w14:paraId="62E7F687" w14:textId="77777777" w:rsidR="00A95D53" w:rsidRDefault="00000000">
            <w:pPr>
              <w:rPr>
                <w:rFonts w:hint="eastAsia"/>
              </w:rPr>
            </w:pPr>
            <w:r>
              <w:rPr>
                <w:sz w:val="14"/>
              </w:rPr>
              <w:t>六二</w:t>
            </w:r>
          </w:p>
        </w:tc>
        <w:tc>
          <w:tcPr>
            <w:tcW w:w="2045" w:type="dxa"/>
          </w:tcPr>
          <w:p w14:paraId="77E98D67" w14:textId="77777777" w:rsidR="00A95D53" w:rsidRDefault="00000000">
            <w:pPr>
              <w:rPr>
                <w:rFonts w:hint="eastAsia"/>
              </w:rPr>
            </w:pPr>
            <w:r>
              <w:rPr>
                <w:sz w:val="14"/>
              </w:rPr>
              <w:t>常平仓</w:t>
            </w:r>
          </w:p>
        </w:tc>
        <w:tc>
          <w:tcPr>
            <w:tcW w:w="2045" w:type="dxa"/>
          </w:tcPr>
          <w:p w14:paraId="55E2ABFE" w14:textId="77777777" w:rsidR="00A95D53" w:rsidRDefault="00000000">
            <w:pPr>
              <w:rPr>
                <w:rFonts w:hint="eastAsia"/>
              </w:rPr>
            </w:pPr>
            <w:r>
              <w:rPr>
                <w:sz w:val="14"/>
              </w:rPr>
              <w:t>早发现危险讯号，当天就核实</w:t>
            </w:r>
          </w:p>
        </w:tc>
      </w:tr>
      <w:tr w:rsidR="00A95D53" w14:paraId="5D1427BA" w14:textId="77777777">
        <w:trPr>
          <w:jc w:val="center"/>
        </w:trPr>
        <w:tc>
          <w:tcPr>
            <w:tcW w:w="2045" w:type="dxa"/>
          </w:tcPr>
          <w:p w14:paraId="6749F1CB" w14:textId="77777777" w:rsidR="00A95D53" w:rsidRDefault="00000000">
            <w:pPr>
              <w:rPr>
                <w:rFonts w:hint="eastAsia"/>
              </w:rPr>
            </w:pPr>
            <w:r>
              <w:rPr>
                <w:sz w:val="14"/>
              </w:rPr>
              <w:t xml:space="preserve">16 </w:t>
            </w:r>
            <w:r>
              <w:rPr>
                <w:sz w:val="14"/>
              </w:rPr>
              <w:t>豫</w:t>
            </w:r>
          </w:p>
        </w:tc>
        <w:tc>
          <w:tcPr>
            <w:tcW w:w="2045" w:type="dxa"/>
          </w:tcPr>
          <w:p w14:paraId="1ACDD7FC" w14:textId="77777777" w:rsidR="00A95D53" w:rsidRDefault="00000000">
            <w:pPr>
              <w:rPr>
                <w:rFonts w:hint="eastAsia"/>
              </w:rPr>
            </w:pPr>
            <w:r>
              <w:rPr>
                <w:sz w:val="14"/>
              </w:rPr>
              <w:t>093</w:t>
            </w:r>
          </w:p>
        </w:tc>
        <w:tc>
          <w:tcPr>
            <w:tcW w:w="2045" w:type="dxa"/>
          </w:tcPr>
          <w:p w14:paraId="65E38CDA" w14:textId="77777777" w:rsidR="00A95D53" w:rsidRDefault="00000000">
            <w:pPr>
              <w:rPr>
                <w:rFonts w:hint="eastAsia"/>
              </w:rPr>
            </w:pPr>
            <w:r>
              <w:rPr>
                <w:sz w:val="14"/>
              </w:rPr>
              <w:t>六三</w:t>
            </w:r>
          </w:p>
        </w:tc>
        <w:tc>
          <w:tcPr>
            <w:tcW w:w="2045" w:type="dxa"/>
          </w:tcPr>
          <w:p w14:paraId="659F6AC6" w14:textId="77777777" w:rsidR="00A95D53" w:rsidRDefault="00000000">
            <w:pPr>
              <w:rPr>
                <w:rFonts w:hint="eastAsia"/>
              </w:rPr>
            </w:pPr>
            <w:r>
              <w:rPr>
                <w:sz w:val="14"/>
              </w:rPr>
              <w:t>青苗法</w:t>
            </w:r>
          </w:p>
        </w:tc>
        <w:tc>
          <w:tcPr>
            <w:tcW w:w="2045" w:type="dxa"/>
          </w:tcPr>
          <w:p w14:paraId="2FD01721" w14:textId="77777777" w:rsidR="00A95D53" w:rsidRDefault="00000000">
            <w:pPr>
              <w:rPr>
                <w:rFonts w:hint="eastAsia"/>
              </w:rPr>
            </w:pPr>
            <w:r>
              <w:rPr>
                <w:sz w:val="14"/>
              </w:rPr>
              <w:t>讨好上级若伤害使用者，应提出疑问</w:t>
            </w:r>
          </w:p>
        </w:tc>
      </w:tr>
      <w:tr w:rsidR="00A95D53" w14:paraId="0376F4AD" w14:textId="77777777">
        <w:trPr>
          <w:jc w:val="center"/>
        </w:trPr>
        <w:tc>
          <w:tcPr>
            <w:tcW w:w="2045" w:type="dxa"/>
          </w:tcPr>
          <w:p w14:paraId="6944E322" w14:textId="77777777" w:rsidR="00A95D53" w:rsidRDefault="00000000">
            <w:pPr>
              <w:rPr>
                <w:rFonts w:hint="eastAsia"/>
              </w:rPr>
            </w:pPr>
            <w:r>
              <w:rPr>
                <w:sz w:val="14"/>
              </w:rPr>
              <w:t xml:space="preserve">16 </w:t>
            </w:r>
            <w:r>
              <w:rPr>
                <w:sz w:val="14"/>
              </w:rPr>
              <w:t>豫</w:t>
            </w:r>
          </w:p>
        </w:tc>
        <w:tc>
          <w:tcPr>
            <w:tcW w:w="2045" w:type="dxa"/>
          </w:tcPr>
          <w:p w14:paraId="12CA8405" w14:textId="77777777" w:rsidR="00A95D53" w:rsidRDefault="00000000">
            <w:pPr>
              <w:rPr>
                <w:rFonts w:hint="eastAsia"/>
              </w:rPr>
            </w:pPr>
            <w:r>
              <w:rPr>
                <w:sz w:val="14"/>
              </w:rPr>
              <w:t>094</w:t>
            </w:r>
          </w:p>
        </w:tc>
        <w:tc>
          <w:tcPr>
            <w:tcW w:w="2045" w:type="dxa"/>
          </w:tcPr>
          <w:p w14:paraId="7E37602C" w14:textId="77777777" w:rsidR="00A95D53" w:rsidRDefault="00000000">
            <w:pPr>
              <w:rPr>
                <w:rFonts w:hint="eastAsia"/>
              </w:rPr>
            </w:pPr>
            <w:r>
              <w:rPr>
                <w:sz w:val="14"/>
              </w:rPr>
              <w:t>九四</w:t>
            </w:r>
          </w:p>
        </w:tc>
        <w:tc>
          <w:tcPr>
            <w:tcW w:w="2045" w:type="dxa"/>
          </w:tcPr>
          <w:p w14:paraId="2D716635" w14:textId="77777777" w:rsidR="00A95D53" w:rsidRDefault="00000000">
            <w:pPr>
              <w:rPr>
                <w:rFonts w:hint="eastAsia"/>
              </w:rPr>
            </w:pPr>
            <w:r>
              <w:rPr>
                <w:sz w:val="14"/>
              </w:rPr>
              <w:t>十大建设</w:t>
            </w:r>
          </w:p>
        </w:tc>
        <w:tc>
          <w:tcPr>
            <w:tcW w:w="2045" w:type="dxa"/>
          </w:tcPr>
          <w:p w14:paraId="726ABA38" w14:textId="77777777" w:rsidR="00A95D53" w:rsidRDefault="00000000">
            <w:pPr>
              <w:rPr>
                <w:rFonts w:hint="eastAsia"/>
              </w:rPr>
            </w:pPr>
            <w:r>
              <w:rPr>
                <w:sz w:val="14"/>
              </w:rPr>
              <w:t>推动集体工作先说明资源和分工</w:t>
            </w:r>
          </w:p>
        </w:tc>
      </w:tr>
      <w:tr w:rsidR="00A95D53" w14:paraId="5D449DDE" w14:textId="77777777">
        <w:trPr>
          <w:jc w:val="center"/>
        </w:trPr>
        <w:tc>
          <w:tcPr>
            <w:tcW w:w="2045" w:type="dxa"/>
          </w:tcPr>
          <w:p w14:paraId="05954DEB" w14:textId="77777777" w:rsidR="00A95D53" w:rsidRDefault="00000000">
            <w:pPr>
              <w:rPr>
                <w:rFonts w:hint="eastAsia"/>
              </w:rPr>
            </w:pPr>
            <w:r>
              <w:rPr>
                <w:sz w:val="14"/>
              </w:rPr>
              <w:t xml:space="preserve">16 </w:t>
            </w:r>
            <w:r>
              <w:rPr>
                <w:sz w:val="14"/>
              </w:rPr>
              <w:t>豫</w:t>
            </w:r>
          </w:p>
        </w:tc>
        <w:tc>
          <w:tcPr>
            <w:tcW w:w="2045" w:type="dxa"/>
          </w:tcPr>
          <w:p w14:paraId="4BDAE545" w14:textId="77777777" w:rsidR="00A95D53" w:rsidRDefault="00000000">
            <w:pPr>
              <w:rPr>
                <w:rFonts w:hint="eastAsia"/>
              </w:rPr>
            </w:pPr>
            <w:r>
              <w:rPr>
                <w:sz w:val="14"/>
              </w:rPr>
              <w:t>095</w:t>
            </w:r>
          </w:p>
        </w:tc>
        <w:tc>
          <w:tcPr>
            <w:tcW w:w="2045" w:type="dxa"/>
          </w:tcPr>
          <w:p w14:paraId="279A6B0C" w14:textId="77777777" w:rsidR="00A95D53" w:rsidRDefault="00000000">
            <w:pPr>
              <w:rPr>
                <w:rFonts w:hint="eastAsia"/>
              </w:rPr>
            </w:pPr>
            <w:r>
              <w:rPr>
                <w:sz w:val="14"/>
              </w:rPr>
              <w:t>六五</w:t>
            </w:r>
          </w:p>
        </w:tc>
        <w:tc>
          <w:tcPr>
            <w:tcW w:w="2045" w:type="dxa"/>
          </w:tcPr>
          <w:p w14:paraId="6A09832C" w14:textId="77777777" w:rsidR="00A95D53" w:rsidRDefault="00000000">
            <w:pPr>
              <w:rPr>
                <w:rFonts w:hint="eastAsia"/>
              </w:rPr>
            </w:pPr>
            <w:r>
              <w:rPr>
                <w:sz w:val="14"/>
              </w:rPr>
              <w:t>京钞整理</w:t>
            </w:r>
          </w:p>
        </w:tc>
        <w:tc>
          <w:tcPr>
            <w:tcW w:w="2045" w:type="dxa"/>
          </w:tcPr>
          <w:p w14:paraId="09FA2AB2" w14:textId="77777777" w:rsidR="00A95D53" w:rsidRDefault="00000000">
            <w:pPr>
              <w:rPr>
                <w:rFonts w:hint="eastAsia"/>
              </w:rPr>
            </w:pPr>
            <w:r>
              <w:rPr>
                <w:sz w:val="14"/>
              </w:rPr>
              <w:t>勉强撑着的流程也要检查病因</w:t>
            </w:r>
          </w:p>
        </w:tc>
      </w:tr>
      <w:tr w:rsidR="00A95D53" w14:paraId="105954F6" w14:textId="77777777">
        <w:trPr>
          <w:jc w:val="center"/>
        </w:trPr>
        <w:tc>
          <w:tcPr>
            <w:tcW w:w="2045" w:type="dxa"/>
          </w:tcPr>
          <w:p w14:paraId="2C693820" w14:textId="77777777" w:rsidR="00A95D53" w:rsidRDefault="00000000">
            <w:pPr>
              <w:rPr>
                <w:rFonts w:hint="eastAsia"/>
              </w:rPr>
            </w:pPr>
            <w:r>
              <w:rPr>
                <w:sz w:val="14"/>
              </w:rPr>
              <w:t xml:space="preserve">16 </w:t>
            </w:r>
            <w:r>
              <w:rPr>
                <w:sz w:val="14"/>
              </w:rPr>
              <w:t>豫</w:t>
            </w:r>
          </w:p>
        </w:tc>
        <w:tc>
          <w:tcPr>
            <w:tcW w:w="2045" w:type="dxa"/>
          </w:tcPr>
          <w:p w14:paraId="5B9ADB5F" w14:textId="77777777" w:rsidR="00A95D53" w:rsidRDefault="00000000">
            <w:pPr>
              <w:rPr>
                <w:rFonts w:hint="eastAsia"/>
              </w:rPr>
            </w:pPr>
            <w:r>
              <w:rPr>
                <w:sz w:val="14"/>
              </w:rPr>
              <w:t>096</w:t>
            </w:r>
          </w:p>
        </w:tc>
        <w:tc>
          <w:tcPr>
            <w:tcW w:w="2045" w:type="dxa"/>
          </w:tcPr>
          <w:p w14:paraId="5EDEAABE" w14:textId="77777777" w:rsidR="00A95D53" w:rsidRDefault="00000000">
            <w:pPr>
              <w:rPr>
                <w:rFonts w:hint="eastAsia"/>
              </w:rPr>
            </w:pPr>
            <w:r>
              <w:rPr>
                <w:sz w:val="14"/>
              </w:rPr>
              <w:t>上六</w:t>
            </w:r>
          </w:p>
        </w:tc>
        <w:tc>
          <w:tcPr>
            <w:tcW w:w="2045" w:type="dxa"/>
          </w:tcPr>
          <w:p w14:paraId="1F49360F" w14:textId="77777777" w:rsidR="00A95D53" w:rsidRDefault="00000000">
            <w:pPr>
              <w:rPr>
                <w:rFonts w:hint="eastAsia"/>
              </w:rPr>
            </w:pPr>
            <w:r>
              <w:rPr>
                <w:sz w:val="14"/>
              </w:rPr>
              <w:t>汉初国库积累</w:t>
            </w:r>
          </w:p>
        </w:tc>
        <w:tc>
          <w:tcPr>
            <w:tcW w:w="2045" w:type="dxa"/>
          </w:tcPr>
          <w:p w14:paraId="56AB9AAA" w14:textId="77777777" w:rsidR="00A95D53" w:rsidRDefault="00000000">
            <w:pPr>
              <w:rPr>
                <w:rFonts w:hint="eastAsia"/>
              </w:rPr>
            </w:pPr>
            <w:r>
              <w:rPr>
                <w:sz w:val="14"/>
              </w:rPr>
              <w:t>成功时建立复盘机制，别沉在掌声里</w:t>
            </w:r>
          </w:p>
        </w:tc>
      </w:tr>
      <w:tr w:rsidR="00A95D53" w14:paraId="713203D9" w14:textId="77777777">
        <w:trPr>
          <w:jc w:val="center"/>
        </w:trPr>
        <w:tc>
          <w:tcPr>
            <w:tcW w:w="2045" w:type="dxa"/>
          </w:tcPr>
          <w:p w14:paraId="4E1D15BE" w14:textId="77777777" w:rsidR="00A95D53" w:rsidRDefault="00000000">
            <w:pPr>
              <w:rPr>
                <w:rFonts w:hint="eastAsia"/>
              </w:rPr>
            </w:pPr>
            <w:r>
              <w:rPr>
                <w:sz w:val="14"/>
              </w:rPr>
              <w:t xml:space="preserve">17 </w:t>
            </w:r>
            <w:r>
              <w:rPr>
                <w:sz w:val="14"/>
              </w:rPr>
              <w:t>随</w:t>
            </w:r>
          </w:p>
        </w:tc>
        <w:tc>
          <w:tcPr>
            <w:tcW w:w="2045" w:type="dxa"/>
          </w:tcPr>
          <w:p w14:paraId="4CD7F297" w14:textId="77777777" w:rsidR="00A95D53" w:rsidRDefault="00000000">
            <w:pPr>
              <w:rPr>
                <w:rFonts w:hint="eastAsia"/>
              </w:rPr>
            </w:pPr>
            <w:r>
              <w:rPr>
                <w:sz w:val="14"/>
              </w:rPr>
              <w:t>097</w:t>
            </w:r>
          </w:p>
        </w:tc>
        <w:tc>
          <w:tcPr>
            <w:tcW w:w="2045" w:type="dxa"/>
          </w:tcPr>
          <w:p w14:paraId="13825929" w14:textId="77777777" w:rsidR="00A95D53" w:rsidRDefault="00000000">
            <w:pPr>
              <w:rPr>
                <w:rFonts w:hint="eastAsia"/>
              </w:rPr>
            </w:pPr>
            <w:r>
              <w:rPr>
                <w:sz w:val="14"/>
              </w:rPr>
              <w:t>初九</w:t>
            </w:r>
          </w:p>
        </w:tc>
        <w:tc>
          <w:tcPr>
            <w:tcW w:w="2045" w:type="dxa"/>
          </w:tcPr>
          <w:p w14:paraId="0AA32641" w14:textId="77777777" w:rsidR="00A95D53" w:rsidRDefault="00000000">
            <w:pPr>
              <w:rPr>
                <w:rFonts w:hint="eastAsia"/>
              </w:rPr>
            </w:pPr>
            <w:r>
              <w:rPr>
                <w:sz w:val="14"/>
              </w:rPr>
              <w:t>穆姜拒绝只看对自己有利的占解　春秋</w:t>
            </w:r>
            <w:r>
              <w:rPr>
                <w:sz w:val="14"/>
              </w:rPr>
              <w:t xml:space="preserve"> </w:t>
            </w:r>
            <w:r>
              <w:rPr>
                <w:sz w:val="14"/>
              </w:rPr>
              <w:t>记于前</w:t>
            </w:r>
            <w:r>
              <w:rPr>
                <w:sz w:val="14"/>
              </w:rPr>
              <w:t>564</w:t>
            </w:r>
          </w:p>
        </w:tc>
        <w:tc>
          <w:tcPr>
            <w:tcW w:w="2045" w:type="dxa"/>
          </w:tcPr>
          <w:p w14:paraId="2FFF5379" w14:textId="77777777" w:rsidR="00A95D53" w:rsidRDefault="00000000">
            <w:pPr>
              <w:rPr>
                <w:rFonts w:hint="eastAsia"/>
              </w:rPr>
            </w:pPr>
            <w:r>
              <w:rPr>
                <w:sz w:val="14"/>
              </w:rPr>
              <w:t>换职务或做法要守住清楚理由</w:t>
            </w:r>
          </w:p>
        </w:tc>
      </w:tr>
      <w:tr w:rsidR="00A95D53" w14:paraId="102105C0" w14:textId="77777777">
        <w:trPr>
          <w:jc w:val="center"/>
        </w:trPr>
        <w:tc>
          <w:tcPr>
            <w:tcW w:w="2045" w:type="dxa"/>
          </w:tcPr>
          <w:p w14:paraId="26CA9332" w14:textId="77777777" w:rsidR="00A95D53" w:rsidRDefault="00000000">
            <w:pPr>
              <w:rPr>
                <w:rFonts w:hint="eastAsia"/>
              </w:rPr>
            </w:pPr>
            <w:r>
              <w:rPr>
                <w:sz w:val="14"/>
              </w:rPr>
              <w:t xml:space="preserve">17 </w:t>
            </w:r>
            <w:r>
              <w:rPr>
                <w:sz w:val="14"/>
              </w:rPr>
              <w:t>随</w:t>
            </w:r>
          </w:p>
        </w:tc>
        <w:tc>
          <w:tcPr>
            <w:tcW w:w="2045" w:type="dxa"/>
          </w:tcPr>
          <w:p w14:paraId="447DA647" w14:textId="77777777" w:rsidR="00A95D53" w:rsidRDefault="00000000">
            <w:pPr>
              <w:rPr>
                <w:rFonts w:hint="eastAsia"/>
              </w:rPr>
            </w:pPr>
            <w:r>
              <w:rPr>
                <w:sz w:val="14"/>
              </w:rPr>
              <w:t>098</w:t>
            </w:r>
          </w:p>
        </w:tc>
        <w:tc>
          <w:tcPr>
            <w:tcW w:w="2045" w:type="dxa"/>
          </w:tcPr>
          <w:p w14:paraId="2360C5B7" w14:textId="77777777" w:rsidR="00A95D53" w:rsidRDefault="00000000">
            <w:pPr>
              <w:rPr>
                <w:rFonts w:hint="eastAsia"/>
              </w:rPr>
            </w:pPr>
            <w:r>
              <w:rPr>
                <w:sz w:val="14"/>
              </w:rPr>
              <w:t>六二</w:t>
            </w:r>
          </w:p>
        </w:tc>
        <w:tc>
          <w:tcPr>
            <w:tcW w:w="2045" w:type="dxa"/>
          </w:tcPr>
          <w:p w14:paraId="528DC1BD" w14:textId="77777777" w:rsidR="00A95D53" w:rsidRDefault="00000000">
            <w:pPr>
              <w:rPr>
                <w:rFonts w:hint="eastAsia"/>
              </w:rPr>
            </w:pPr>
            <w:r>
              <w:rPr>
                <w:sz w:val="14"/>
              </w:rPr>
              <w:t>王莽改币</w:t>
            </w:r>
          </w:p>
        </w:tc>
        <w:tc>
          <w:tcPr>
            <w:tcW w:w="2045" w:type="dxa"/>
          </w:tcPr>
          <w:p w14:paraId="234E5BB5" w14:textId="77777777" w:rsidR="00A95D53" w:rsidRDefault="00000000">
            <w:pPr>
              <w:rPr>
                <w:rFonts w:hint="eastAsia"/>
              </w:rPr>
            </w:pPr>
            <w:r>
              <w:rPr>
                <w:sz w:val="14"/>
              </w:rPr>
              <w:t>选择不能两全时，说清放弃什么</w:t>
            </w:r>
          </w:p>
        </w:tc>
      </w:tr>
      <w:tr w:rsidR="00A95D53" w14:paraId="67EBD938" w14:textId="77777777">
        <w:trPr>
          <w:jc w:val="center"/>
        </w:trPr>
        <w:tc>
          <w:tcPr>
            <w:tcW w:w="2045" w:type="dxa"/>
          </w:tcPr>
          <w:p w14:paraId="5DE645CE" w14:textId="77777777" w:rsidR="00A95D53" w:rsidRDefault="00000000">
            <w:pPr>
              <w:rPr>
                <w:rFonts w:hint="eastAsia"/>
              </w:rPr>
            </w:pPr>
            <w:r>
              <w:rPr>
                <w:sz w:val="14"/>
              </w:rPr>
              <w:t xml:space="preserve">17 </w:t>
            </w:r>
            <w:r>
              <w:rPr>
                <w:sz w:val="14"/>
              </w:rPr>
              <w:t>随</w:t>
            </w:r>
          </w:p>
        </w:tc>
        <w:tc>
          <w:tcPr>
            <w:tcW w:w="2045" w:type="dxa"/>
          </w:tcPr>
          <w:p w14:paraId="6610CC5F" w14:textId="77777777" w:rsidR="00A95D53" w:rsidRDefault="00000000">
            <w:pPr>
              <w:rPr>
                <w:rFonts w:hint="eastAsia"/>
              </w:rPr>
            </w:pPr>
            <w:r>
              <w:rPr>
                <w:sz w:val="14"/>
              </w:rPr>
              <w:t>099</w:t>
            </w:r>
          </w:p>
        </w:tc>
        <w:tc>
          <w:tcPr>
            <w:tcW w:w="2045" w:type="dxa"/>
          </w:tcPr>
          <w:p w14:paraId="2D7D3EDD" w14:textId="77777777" w:rsidR="00A95D53" w:rsidRDefault="00000000">
            <w:pPr>
              <w:rPr>
                <w:rFonts w:hint="eastAsia"/>
              </w:rPr>
            </w:pPr>
            <w:r>
              <w:rPr>
                <w:sz w:val="14"/>
              </w:rPr>
              <w:t>六三</w:t>
            </w:r>
          </w:p>
        </w:tc>
        <w:tc>
          <w:tcPr>
            <w:tcW w:w="2045" w:type="dxa"/>
          </w:tcPr>
          <w:p w14:paraId="38E182C5" w14:textId="77777777" w:rsidR="00A95D53" w:rsidRDefault="00000000">
            <w:pPr>
              <w:rPr>
                <w:rFonts w:hint="eastAsia"/>
              </w:rPr>
            </w:pPr>
            <w:r>
              <w:rPr>
                <w:sz w:val="14"/>
              </w:rPr>
              <w:t>RCA</w:t>
            </w:r>
            <w:r>
              <w:rPr>
                <w:sz w:val="14"/>
              </w:rPr>
              <w:t>技术引进</w:t>
            </w:r>
          </w:p>
        </w:tc>
        <w:tc>
          <w:tcPr>
            <w:tcW w:w="2045" w:type="dxa"/>
          </w:tcPr>
          <w:p w14:paraId="3E629B47" w14:textId="77777777" w:rsidR="00A95D53" w:rsidRDefault="00000000">
            <w:pPr>
              <w:rPr>
                <w:rFonts w:hint="eastAsia"/>
              </w:rPr>
            </w:pPr>
            <w:r>
              <w:rPr>
                <w:sz w:val="14"/>
              </w:rPr>
              <w:t>选一位能带你成长的前辈</w:t>
            </w:r>
          </w:p>
        </w:tc>
      </w:tr>
      <w:tr w:rsidR="00A95D53" w14:paraId="15E5C97B" w14:textId="77777777">
        <w:trPr>
          <w:jc w:val="center"/>
        </w:trPr>
        <w:tc>
          <w:tcPr>
            <w:tcW w:w="2045" w:type="dxa"/>
          </w:tcPr>
          <w:p w14:paraId="5DF91ECC" w14:textId="77777777" w:rsidR="00A95D53" w:rsidRDefault="00000000">
            <w:pPr>
              <w:rPr>
                <w:rFonts w:hint="eastAsia"/>
              </w:rPr>
            </w:pPr>
            <w:r>
              <w:rPr>
                <w:sz w:val="14"/>
              </w:rPr>
              <w:t xml:space="preserve">17 </w:t>
            </w:r>
            <w:r>
              <w:rPr>
                <w:sz w:val="14"/>
              </w:rPr>
              <w:t>随</w:t>
            </w:r>
          </w:p>
        </w:tc>
        <w:tc>
          <w:tcPr>
            <w:tcW w:w="2045" w:type="dxa"/>
          </w:tcPr>
          <w:p w14:paraId="391F4FB4" w14:textId="77777777" w:rsidR="00A95D53" w:rsidRDefault="00000000">
            <w:pPr>
              <w:rPr>
                <w:rFonts w:hint="eastAsia"/>
              </w:rPr>
            </w:pPr>
            <w:r>
              <w:rPr>
                <w:sz w:val="14"/>
              </w:rPr>
              <w:t>100</w:t>
            </w:r>
          </w:p>
        </w:tc>
        <w:tc>
          <w:tcPr>
            <w:tcW w:w="2045" w:type="dxa"/>
          </w:tcPr>
          <w:p w14:paraId="01416CD5" w14:textId="77777777" w:rsidR="00A95D53" w:rsidRDefault="00000000">
            <w:pPr>
              <w:rPr>
                <w:rFonts w:hint="eastAsia"/>
              </w:rPr>
            </w:pPr>
            <w:r>
              <w:rPr>
                <w:sz w:val="14"/>
              </w:rPr>
              <w:t>九四</w:t>
            </w:r>
          </w:p>
        </w:tc>
        <w:tc>
          <w:tcPr>
            <w:tcW w:w="2045" w:type="dxa"/>
          </w:tcPr>
          <w:p w14:paraId="45F8E2F2" w14:textId="77777777" w:rsidR="00A95D53" w:rsidRDefault="00000000">
            <w:pPr>
              <w:rPr>
                <w:rFonts w:hint="eastAsia"/>
              </w:rPr>
            </w:pPr>
            <w:r>
              <w:rPr>
                <w:sz w:val="14"/>
              </w:rPr>
              <w:t>汉武帝告缗</w:t>
            </w:r>
          </w:p>
        </w:tc>
        <w:tc>
          <w:tcPr>
            <w:tcW w:w="2045" w:type="dxa"/>
          </w:tcPr>
          <w:p w14:paraId="78274743" w14:textId="77777777" w:rsidR="00A95D53" w:rsidRDefault="00000000">
            <w:pPr>
              <w:rPr>
                <w:rFonts w:hint="eastAsia"/>
              </w:rPr>
            </w:pPr>
            <w:r>
              <w:rPr>
                <w:sz w:val="14"/>
              </w:rPr>
              <w:t>有获利也要检查手段是否正当</w:t>
            </w:r>
          </w:p>
        </w:tc>
      </w:tr>
      <w:tr w:rsidR="00A95D53" w14:paraId="6ABC7FC3" w14:textId="77777777">
        <w:trPr>
          <w:jc w:val="center"/>
        </w:trPr>
        <w:tc>
          <w:tcPr>
            <w:tcW w:w="2045" w:type="dxa"/>
          </w:tcPr>
          <w:p w14:paraId="2B6F3C24" w14:textId="77777777" w:rsidR="00A95D53" w:rsidRDefault="00000000">
            <w:pPr>
              <w:rPr>
                <w:rFonts w:hint="eastAsia"/>
              </w:rPr>
            </w:pPr>
            <w:r>
              <w:rPr>
                <w:sz w:val="14"/>
              </w:rPr>
              <w:t xml:space="preserve">17 </w:t>
            </w:r>
            <w:r>
              <w:rPr>
                <w:sz w:val="14"/>
              </w:rPr>
              <w:t>随</w:t>
            </w:r>
          </w:p>
        </w:tc>
        <w:tc>
          <w:tcPr>
            <w:tcW w:w="2045" w:type="dxa"/>
          </w:tcPr>
          <w:p w14:paraId="6562FD5A" w14:textId="77777777" w:rsidR="00A95D53" w:rsidRDefault="00000000">
            <w:pPr>
              <w:rPr>
                <w:rFonts w:hint="eastAsia"/>
              </w:rPr>
            </w:pPr>
            <w:r>
              <w:rPr>
                <w:sz w:val="14"/>
              </w:rPr>
              <w:t>101</w:t>
            </w:r>
          </w:p>
        </w:tc>
        <w:tc>
          <w:tcPr>
            <w:tcW w:w="2045" w:type="dxa"/>
          </w:tcPr>
          <w:p w14:paraId="219E6274" w14:textId="77777777" w:rsidR="00A95D53" w:rsidRDefault="00000000">
            <w:pPr>
              <w:rPr>
                <w:rFonts w:hint="eastAsia"/>
              </w:rPr>
            </w:pPr>
            <w:r>
              <w:rPr>
                <w:sz w:val="14"/>
              </w:rPr>
              <w:t>九五</w:t>
            </w:r>
          </w:p>
        </w:tc>
        <w:tc>
          <w:tcPr>
            <w:tcW w:w="2045" w:type="dxa"/>
          </w:tcPr>
          <w:p w14:paraId="5433C02D" w14:textId="77777777" w:rsidR="00A95D53" w:rsidRDefault="00000000">
            <w:pPr>
              <w:rPr>
                <w:rFonts w:hint="eastAsia"/>
              </w:rPr>
            </w:pPr>
            <w:r>
              <w:rPr>
                <w:sz w:val="14"/>
              </w:rPr>
              <w:t>上海中行抵制停兑</w:t>
            </w:r>
          </w:p>
        </w:tc>
        <w:tc>
          <w:tcPr>
            <w:tcW w:w="2045" w:type="dxa"/>
          </w:tcPr>
          <w:p w14:paraId="6060557D" w14:textId="77777777" w:rsidR="00A95D53" w:rsidRDefault="00000000">
            <w:pPr>
              <w:rPr>
                <w:rFonts w:hint="eastAsia"/>
              </w:rPr>
            </w:pPr>
            <w:r>
              <w:rPr>
                <w:sz w:val="14"/>
              </w:rPr>
              <w:t>信任放在可查验的承诺上</w:t>
            </w:r>
          </w:p>
        </w:tc>
      </w:tr>
      <w:tr w:rsidR="00A95D53" w14:paraId="25205201" w14:textId="77777777">
        <w:trPr>
          <w:jc w:val="center"/>
        </w:trPr>
        <w:tc>
          <w:tcPr>
            <w:tcW w:w="2045" w:type="dxa"/>
          </w:tcPr>
          <w:p w14:paraId="5C7E567F" w14:textId="77777777" w:rsidR="00A95D53" w:rsidRDefault="00000000">
            <w:pPr>
              <w:rPr>
                <w:rFonts w:hint="eastAsia"/>
              </w:rPr>
            </w:pPr>
            <w:r>
              <w:rPr>
                <w:sz w:val="14"/>
              </w:rPr>
              <w:t xml:space="preserve">17 </w:t>
            </w:r>
            <w:r>
              <w:rPr>
                <w:sz w:val="14"/>
              </w:rPr>
              <w:t>随</w:t>
            </w:r>
          </w:p>
        </w:tc>
        <w:tc>
          <w:tcPr>
            <w:tcW w:w="2045" w:type="dxa"/>
          </w:tcPr>
          <w:p w14:paraId="75C92D3C" w14:textId="77777777" w:rsidR="00A95D53" w:rsidRDefault="00000000">
            <w:pPr>
              <w:rPr>
                <w:rFonts w:hint="eastAsia"/>
              </w:rPr>
            </w:pPr>
            <w:r>
              <w:rPr>
                <w:sz w:val="14"/>
              </w:rPr>
              <w:t>102</w:t>
            </w:r>
          </w:p>
        </w:tc>
        <w:tc>
          <w:tcPr>
            <w:tcW w:w="2045" w:type="dxa"/>
          </w:tcPr>
          <w:p w14:paraId="41D9549A" w14:textId="77777777" w:rsidR="00A95D53" w:rsidRDefault="00000000">
            <w:pPr>
              <w:rPr>
                <w:rFonts w:hint="eastAsia"/>
              </w:rPr>
            </w:pPr>
            <w:r>
              <w:rPr>
                <w:sz w:val="14"/>
              </w:rPr>
              <w:t>上六</w:t>
            </w:r>
          </w:p>
        </w:tc>
        <w:tc>
          <w:tcPr>
            <w:tcW w:w="2045" w:type="dxa"/>
          </w:tcPr>
          <w:p w14:paraId="498F70E3" w14:textId="77777777" w:rsidR="00A95D53" w:rsidRDefault="00000000">
            <w:pPr>
              <w:rPr>
                <w:rFonts w:hint="eastAsia"/>
              </w:rPr>
            </w:pPr>
            <w:r>
              <w:rPr>
                <w:sz w:val="14"/>
              </w:rPr>
              <w:t>京钞整理</w:t>
            </w:r>
          </w:p>
        </w:tc>
        <w:tc>
          <w:tcPr>
            <w:tcW w:w="2045" w:type="dxa"/>
          </w:tcPr>
          <w:p w14:paraId="1EEA7F3F" w14:textId="77777777" w:rsidR="00A95D53" w:rsidRDefault="00000000">
            <w:pPr>
              <w:rPr>
                <w:rFonts w:hint="eastAsia"/>
              </w:rPr>
            </w:pPr>
            <w:r>
              <w:rPr>
                <w:sz w:val="14"/>
              </w:rPr>
              <w:t>被旧承诺绑住时，协商有序退出</w:t>
            </w:r>
          </w:p>
        </w:tc>
      </w:tr>
      <w:tr w:rsidR="00A95D53" w14:paraId="7AC92642" w14:textId="77777777">
        <w:trPr>
          <w:jc w:val="center"/>
        </w:trPr>
        <w:tc>
          <w:tcPr>
            <w:tcW w:w="2045" w:type="dxa"/>
          </w:tcPr>
          <w:p w14:paraId="63F6BA17" w14:textId="77777777" w:rsidR="00A95D53" w:rsidRDefault="00000000">
            <w:pPr>
              <w:rPr>
                <w:rFonts w:hint="eastAsia"/>
              </w:rPr>
            </w:pPr>
            <w:r>
              <w:rPr>
                <w:sz w:val="14"/>
              </w:rPr>
              <w:t xml:space="preserve">18 </w:t>
            </w:r>
            <w:r>
              <w:rPr>
                <w:sz w:val="14"/>
              </w:rPr>
              <w:t>蛊</w:t>
            </w:r>
          </w:p>
        </w:tc>
        <w:tc>
          <w:tcPr>
            <w:tcW w:w="2045" w:type="dxa"/>
          </w:tcPr>
          <w:p w14:paraId="0B4DFA5F" w14:textId="77777777" w:rsidR="00A95D53" w:rsidRDefault="00000000">
            <w:pPr>
              <w:rPr>
                <w:rFonts w:hint="eastAsia"/>
              </w:rPr>
            </w:pPr>
            <w:r>
              <w:rPr>
                <w:sz w:val="14"/>
              </w:rPr>
              <w:t>103</w:t>
            </w:r>
          </w:p>
        </w:tc>
        <w:tc>
          <w:tcPr>
            <w:tcW w:w="2045" w:type="dxa"/>
          </w:tcPr>
          <w:p w14:paraId="498AC536" w14:textId="77777777" w:rsidR="00A95D53" w:rsidRDefault="00000000">
            <w:pPr>
              <w:rPr>
                <w:rFonts w:hint="eastAsia"/>
              </w:rPr>
            </w:pPr>
            <w:r>
              <w:rPr>
                <w:sz w:val="14"/>
              </w:rPr>
              <w:t>初六</w:t>
            </w:r>
          </w:p>
        </w:tc>
        <w:tc>
          <w:tcPr>
            <w:tcW w:w="2045" w:type="dxa"/>
          </w:tcPr>
          <w:p w14:paraId="6BBC7305" w14:textId="77777777" w:rsidR="00A95D53" w:rsidRDefault="00000000">
            <w:pPr>
              <w:rPr>
                <w:rFonts w:hint="eastAsia"/>
              </w:rPr>
            </w:pPr>
            <w:r>
              <w:rPr>
                <w:sz w:val="14"/>
              </w:rPr>
              <w:t>司马光引用蛊卦小象检讨新法</w:t>
            </w:r>
          </w:p>
        </w:tc>
        <w:tc>
          <w:tcPr>
            <w:tcW w:w="2045" w:type="dxa"/>
          </w:tcPr>
          <w:p w14:paraId="37956ED1" w14:textId="77777777" w:rsidR="00A95D53" w:rsidRDefault="00000000">
            <w:pPr>
              <w:rPr>
                <w:rFonts w:hint="eastAsia"/>
              </w:rPr>
            </w:pPr>
            <w:r>
              <w:rPr>
                <w:sz w:val="14"/>
              </w:rPr>
              <w:t>接手前任的难题时，找出需要修复的部分</w:t>
            </w:r>
          </w:p>
        </w:tc>
      </w:tr>
      <w:tr w:rsidR="00A95D53" w14:paraId="35D94C64" w14:textId="77777777">
        <w:trPr>
          <w:jc w:val="center"/>
        </w:trPr>
        <w:tc>
          <w:tcPr>
            <w:tcW w:w="2045" w:type="dxa"/>
          </w:tcPr>
          <w:p w14:paraId="11CDA61E" w14:textId="77777777" w:rsidR="00A95D53" w:rsidRDefault="00000000">
            <w:pPr>
              <w:rPr>
                <w:rFonts w:hint="eastAsia"/>
              </w:rPr>
            </w:pPr>
            <w:r>
              <w:rPr>
                <w:sz w:val="14"/>
              </w:rPr>
              <w:t xml:space="preserve">18 </w:t>
            </w:r>
            <w:r>
              <w:rPr>
                <w:sz w:val="14"/>
              </w:rPr>
              <w:t>蛊</w:t>
            </w:r>
          </w:p>
        </w:tc>
        <w:tc>
          <w:tcPr>
            <w:tcW w:w="2045" w:type="dxa"/>
          </w:tcPr>
          <w:p w14:paraId="196A955B" w14:textId="77777777" w:rsidR="00A95D53" w:rsidRDefault="00000000">
            <w:pPr>
              <w:rPr>
                <w:rFonts w:hint="eastAsia"/>
              </w:rPr>
            </w:pPr>
            <w:r>
              <w:rPr>
                <w:sz w:val="14"/>
              </w:rPr>
              <w:t>104</w:t>
            </w:r>
          </w:p>
        </w:tc>
        <w:tc>
          <w:tcPr>
            <w:tcW w:w="2045" w:type="dxa"/>
          </w:tcPr>
          <w:p w14:paraId="28F09056" w14:textId="77777777" w:rsidR="00A95D53" w:rsidRDefault="00000000">
            <w:pPr>
              <w:rPr>
                <w:rFonts w:hint="eastAsia"/>
              </w:rPr>
            </w:pPr>
            <w:r>
              <w:rPr>
                <w:sz w:val="14"/>
              </w:rPr>
              <w:t>九二</w:t>
            </w:r>
          </w:p>
        </w:tc>
        <w:tc>
          <w:tcPr>
            <w:tcW w:w="2045" w:type="dxa"/>
          </w:tcPr>
          <w:p w14:paraId="2FDE09A3" w14:textId="77777777" w:rsidR="00A95D53" w:rsidRDefault="00000000">
            <w:pPr>
              <w:rPr>
                <w:rFonts w:hint="eastAsia"/>
              </w:rPr>
            </w:pPr>
            <w:r>
              <w:rPr>
                <w:sz w:val="14"/>
              </w:rPr>
              <w:t>废两改元</w:t>
            </w:r>
          </w:p>
        </w:tc>
        <w:tc>
          <w:tcPr>
            <w:tcW w:w="2045" w:type="dxa"/>
          </w:tcPr>
          <w:p w14:paraId="7424763F" w14:textId="77777777" w:rsidR="00A95D53" w:rsidRDefault="00000000">
            <w:pPr>
              <w:rPr>
                <w:rFonts w:hint="eastAsia"/>
              </w:rPr>
            </w:pPr>
            <w:r>
              <w:rPr>
                <w:sz w:val="14"/>
              </w:rPr>
              <w:t>更动家庭旧习惯，先看每人承受力</w:t>
            </w:r>
          </w:p>
        </w:tc>
      </w:tr>
      <w:tr w:rsidR="00A95D53" w14:paraId="6B7D3669" w14:textId="77777777">
        <w:trPr>
          <w:jc w:val="center"/>
        </w:trPr>
        <w:tc>
          <w:tcPr>
            <w:tcW w:w="2045" w:type="dxa"/>
          </w:tcPr>
          <w:p w14:paraId="6C547BC1" w14:textId="77777777" w:rsidR="00A95D53" w:rsidRDefault="00000000">
            <w:pPr>
              <w:rPr>
                <w:rFonts w:hint="eastAsia"/>
              </w:rPr>
            </w:pPr>
            <w:r>
              <w:rPr>
                <w:sz w:val="14"/>
              </w:rPr>
              <w:t xml:space="preserve">18 </w:t>
            </w:r>
            <w:r>
              <w:rPr>
                <w:sz w:val="14"/>
              </w:rPr>
              <w:t>蛊</w:t>
            </w:r>
          </w:p>
        </w:tc>
        <w:tc>
          <w:tcPr>
            <w:tcW w:w="2045" w:type="dxa"/>
          </w:tcPr>
          <w:p w14:paraId="001C9CBE" w14:textId="77777777" w:rsidR="00A95D53" w:rsidRDefault="00000000">
            <w:pPr>
              <w:rPr>
                <w:rFonts w:hint="eastAsia"/>
              </w:rPr>
            </w:pPr>
            <w:r>
              <w:rPr>
                <w:sz w:val="14"/>
              </w:rPr>
              <w:t>105</w:t>
            </w:r>
          </w:p>
        </w:tc>
        <w:tc>
          <w:tcPr>
            <w:tcW w:w="2045" w:type="dxa"/>
          </w:tcPr>
          <w:p w14:paraId="64B5E1CA" w14:textId="77777777" w:rsidR="00A95D53" w:rsidRDefault="00000000">
            <w:pPr>
              <w:rPr>
                <w:rFonts w:hint="eastAsia"/>
              </w:rPr>
            </w:pPr>
            <w:r>
              <w:rPr>
                <w:sz w:val="14"/>
              </w:rPr>
              <w:t>九三</w:t>
            </w:r>
          </w:p>
        </w:tc>
        <w:tc>
          <w:tcPr>
            <w:tcW w:w="2045" w:type="dxa"/>
          </w:tcPr>
          <w:p w14:paraId="30A3E823" w14:textId="77777777" w:rsidR="00A95D53" w:rsidRDefault="00000000">
            <w:pPr>
              <w:rPr>
                <w:rFonts w:hint="eastAsia"/>
              </w:rPr>
            </w:pPr>
            <w:r>
              <w:rPr>
                <w:sz w:val="14"/>
              </w:rPr>
              <w:t>金融重建基金</w:t>
            </w:r>
          </w:p>
        </w:tc>
        <w:tc>
          <w:tcPr>
            <w:tcW w:w="2045" w:type="dxa"/>
          </w:tcPr>
          <w:p w14:paraId="1B0D6234" w14:textId="77777777" w:rsidR="00A95D53" w:rsidRDefault="00000000">
            <w:pPr>
              <w:rPr>
                <w:rFonts w:hint="eastAsia"/>
              </w:rPr>
            </w:pPr>
            <w:r>
              <w:rPr>
                <w:sz w:val="14"/>
              </w:rPr>
              <w:t>愿意承担修复，即使初期有不顺</w:t>
            </w:r>
          </w:p>
        </w:tc>
      </w:tr>
      <w:tr w:rsidR="00A95D53" w14:paraId="31CE9EBC" w14:textId="77777777">
        <w:trPr>
          <w:jc w:val="center"/>
        </w:trPr>
        <w:tc>
          <w:tcPr>
            <w:tcW w:w="2045" w:type="dxa"/>
          </w:tcPr>
          <w:p w14:paraId="3D9D4BF6" w14:textId="77777777" w:rsidR="00A95D53" w:rsidRDefault="00000000">
            <w:pPr>
              <w:rPr>
                <w:rFonts w:hint="eastAsia"/>
              </w:rPr>
            </w:pPr>
            <w:r>
              <w:rPr>
                <w:sz w:val="14"/>
              </w:rPr>
              <w:t xml:space="preserve">18 </w:t>
            </w:r>
            <w:r>
              <w:rPr>
                <w:sz w:val="14"/>
              </w:rPr>
              <w:t>蛊</w:t>
            </w:r>
          </w:p>
        </w:tc>
        <w:tc>
          <w:tcPr>
            <w:tcW w:w="2045" w:type="dxa"/>
          </w:tcPr>
          <w:p w14:paraId="5677F2E9" w14:textId="77777777" w:rsidR="00A95D53" w:rsidRDefault="00000000">
            <w:pPr>
              <w:rPr>
                <w:rFonts w:hint="eastAsia"/>
              </w:rPr>
            </w:pPr>
            <w:r>
              <w:rPr>
                <w:sz w:val="14"/>
              </w:rPr>
              <w:t>106</w:t>
            </w:r>
          </w:p>
        </w:tc>
        <w:tc>
          <w:tcPr>
            <w:tcW w:w="2045" w:type="dxa"/>
          </w:tcPr>
          <w:p w14:paraId="52AEA69E" w14:textId="77777777" w:rsidR="00A95D53" w:rsidRDefault="00000000">
            <w:pPr>
              <w:rPr>
                <w:rFonts w:hint="eastAsia"/>
              </w:rPr>
            </w:pPr>
            <w:r>
              <w:rPr>
                <w:sz w:val="14"/>
              </w:rPr>
              <w:t>六四</w:t>
            </w:r>
          </w:p>
        </w:tc>
        <w:tc>
          <w:tcPr>
            <w:tcW w:w="2045" w:type="dxa"/>
          </w:tcPr>
          <w:p w14:paraId="113ACA4D" w14:textId="77777777" w:rsidR="00A95D53" w:rsidRDefault="00000000">
            <w:pPr>
              <w:rPr>
                <w:rFonts w:hint="eastAsia"/>
              </w:rPr>
            </w:pPr>
            <w:r>
              <w:rPr>
                <w:sz w:val="14"/>
              </w:rPr>
              <w:t>司马光引用蛊卦小象检讨新法・放着老问题不管</w:t>
            </w:r>
          </w:p>
        </w:tc>
        <w:tc>
          <w:tcPr>
            <w:tcW w:w="2045" w:type="dxa"/>
          </w:tcPr>
          <w:p w14:paraId="176FA9B7" w14:textId="77777777" w:rsidR="00A95D53" w:rsidRDefault="00000000">
            <w:pPr>
              <w:rPr>
                <w:rFonts w:hint="eastAsia"/>
              </w:rPr>
            </w:pPr>
            <w:r>
              <w:rPr>
                <w:sz w:val="14"/>
              </w:rPr>
              <w:t>放着老问题不管，往后只会更难收拾</w:t>
            </w:r>
          </w:p>
        </w:tc>
      </w:tr>
      <w:tr w:rsidR="00A95D53" w14:paraId="0830494F" w14:textId="77777777">
        <w:trPr>
          <w:jc w:val="center"/>
        </w:trPr>
        <w:tc>
          <w:tcPr>
            <w:tcW w:w="2045" w:type="dxa"/>
          </w:tcPr>
          <w:p w14:paraId="5EAC5030" w14:textId="77777777" w:rsidR="00A95D53" w:rsidRDefault="00000000">
            <w:pPr>
              <w:rPr>
                <w:rFonts w:hint="eastAsia"/>
              </w:rPr>
            </w:pPr>
            <w:r>
              <w:rPr>
                <w:sz w:val="14"/>
              </w:rPr>
              <w:t xml:space="preserve">18 </w:t>
            </w:r>
            <w:r>
              <w:rPr>
                <w:sz w:val="14"/>
              </w:rPr>
              <w:t>蛊</w:t>
            </w:r>
          </w:p>
        </w:tc>
        <w:tc>
          <w:tcPr>
            <w:tcW w:w="2045" w:type="dxa"/>
          </w:tcPr>
          <w:p w14:paraId="138D1CA1" w14:textId="77777777" w:rsidR="00A95D53" w:rsidRDefault="00000000">
            <w:pPr>
              <w:rPr>
                <w:rFonts w:hint="eastAsia"/>
              </w:rPr>
            </w:pPr>
            <w:r>
              <w:rPr>
                <w:sz w:val="14"/>
              </w:rPr>
              <w:t>107</w:t>
            </w:r>
          </w:p>
        </w:tc>
        <w:tc>
          <w:tcPr>
            <w:tcW w:w="2045" w:type="dxa"/>
          </w:tcPr>
          <w:p w14:paraId="27900224" w14:textId="77777777" w:rsidR="00A95D53" w:rsidRDefault="00000000">
            <w:pPr>
              <w:rPr>
                <w:rFonts w:hint="eastAsia"/>
              </w:rPr>
            </w:pPr>
            <w:r>
              <w:rPr>
                <w:sz w:val="14"/>
              </w:rPr>
              <w:t>六五</w:t>
            </w:r>
          </w:p>
        </w:tc>
        <w:tc>
          <w:tcPr>
            <w:tcW w:w="2045" w:type="dxa"/>
          </w:tcPr>
          <w:p w14:paraId="5AAED4A7" w14:textId="77777777" w:rsidR="00A95D53" w:rsidRDefault="00000000">
            <w:pPr>
              <w:rPr>
                <w:rFonts w:hint="eastAsia"/>
              </w:rPr>
            </w:pPr>
            <w:r>
              <w:rPr>
                <w:sz w:val="14"/>
              </w:rPr>
              <w:t>新台币改革</w:t>
            </w:r>
          </w:p>
        </w:tc>
        <w:tc>
          <w:tcPr>
            <w:tcW w:w="2045" w:type="dxa"/>
          </w:tcPr>
          <w:p w14:paraId="0020DFA4" w14:textId="77777777" w:rsidR="00A95D53" w:rsidRDefault="00000000">
            <w:pPr>
              <w:rPr>
                <w:rFonts w:hint="eastAsia"/>
              </w:rPr>
            </w:pPr>
            <w:r>
              <w:rPr>
                <w:sz w:val="14"/>
              </w:rPr>
              <w:t>做好修补并说明成效，而非只争功劳</w:t>
            </w:r>
          </w:p>
        </w:tc>
      </w:tr>
      <w:tr w:rsidR="00A95D53" w14:paraId="2DBCEFEB" w14:textId="77777777">
        <w:trPr>
          <w:jc w:val="center"/>
        </w:trPr>
        <w:tc>
          <w:tcPr>
            <w:tcW w:w="2045" w:type="dxa"/>
          </w:tcPr>
          <w:p w14:paraId="3F790E0E" w14:textId="77777777" w:rsidR="00A95D53" w:rsidRDefault="00000000">
            <w:pPr>
              <w:rPr>
                <w:rFonts w:hint="eastAsia"/>
              </w:rPr>
            </w:pPr>
            <w:r>
              <w:rPr>
                <w:sz w:val="14"/>
              </w:rPr>
              <w:t xml:space="preserve">18 </w:t>
            </w:r>
            <w:r>
              <w:rPr>
                <w:sz w:val="14"/>
              </w:rPr>
              <w:t>蛊</w:t>
            </w:r>
          </w:p>
        </w:tc>
        <w:tc>
          <w:tcPr>
            <w:tcW w:w="2045" w:type="dxa"/>
          </w:tcPr>
          <w:p w14:paraId="221CF357" w14:textId="77777777" w:rsidR="00A95D53" w:rsidRDefault="00000000">
            <w:pPr>
              <w:rPr>
                <w:rFonts w:hint="eastAsia"/>
              </w:rPr>
            </w:pPr>
            <w:r>
              <w:rPr>
                <w:sz w:val="14"/>
              </w:rPr>
              <w:t>108</w:t>
            </w:r>
          </w:p>
        </w:tc>
        <w:tc>
          <w:tcPr>
            <w:tcW w:w="2045" w:type="dxa"/>
          </w:tcPr>
          <w:p w14:paraId="4BB00701" w14:textId="77777777" w:rsidR="00A95D53" w:rsidRDefault="00000000">
            <w:pPr>
              <w:rPr>
                <w:rFonts w:hint="eastAsia"/>
              </w:rPr>
            </w:pPr>
            <w:r>
              <w:rPr>
                <w:sz w:val="14"/>
              </w:rPr>
              <w:t>上九</w:t>
            </w:r>
          </w:p>
        </w:tc>
        <w:tc>
          <w:tcPr>
            <w:tcW w:w="2045" w:type="dxa"/>
          </w:tcPr>
          <w:p w14:paraId="3B098642" w14:textId="77777777" w:rsidR="00A95D53" w:rsidRDefault="00000000">
            <w:pPr>
              <w:rPr>
                <w:rFonts w:hint="eastAsia"/>
              </w:rPr>
            </w:pPr>
            <w:r>
              <w:rPr>
                <w:sz w:val="14"/>
              </w:rPr>
              <w:t>范蠡离越经商</w:t>
            </w:r>
          </w:p>
        </w:tc>
        <w:tc>
          <w:tcPr>
            <w:tcW w:w="2045" w:type="dxa"/>
          </w:tcPr>
          <w:p w14:paraId="77706418" w14:textId="77777777" w:rsidR="00A95D53" w:rsidRDefault="00000000">
            <w:pPr>
              <w:rPr>
                <w:rFonts w:hint="eastAsia"/>
              </w:rPr>
            </w:pPr>
            <w:r>
              <w:rPr>
                <w:sz w:val="14"/>
              </w:rPr>
              <w:t>转换身分后仍可用别的方式贡献</w:t>
            </w:r>
          </w:p>
        </w:tc>
      </w:tr>
      <w:tr w:rsidR="00A95D53" w14:paraId="4E063460" w14:textId="77777777">
        <w:trPr>
          <w:jc w:val="center"/>
        </w:trPr>
        <w:tc>
          <w:tcPr>
            <w:tcW w:w="2045" w:type="dxa"/>
          </w:tcPr>
          <w:p w14:paraId="444CE64F" w14:textId="77777777" w:rsidR="00A95D53" w:rsidRDefault="00000000">
            <w:pPr>
              <w:rPr>
                <w:rFonts w:hint="eastAsia"/>
              </w:rPr>
            </w:pPr>
            <w:r>
              <w:rPr>
                <w:sz w:val="14"/>
              </w:rPr>
              <w:t xml:space="preserve">19 </w:t>
            </w:r>
            <w:r>
              <w:rPr>
                <w:sz w:val="14"/>
              </w:rPr>
              <w:t>临</w:t>
            </w:r>
          </w:p>
        </w:tc>
        <w:tc>
          <w:tcPr>
            <w:tcW w:w="2045" w:type="dxa"/>
          </w:tcPr>
          <w:p w14:paraId="552C39AB" w14:textId="77777777" w:rsidR="00A95D53" w:rsidRDefault="00000000">
            <w:pPr>
              <w:rPr>
                <w:rFonts w:hint="eastAsia"/>
              </w:rPr>
            </w:pPr>
            <w:r>
              <w:rPr>
                <w:sz w:val="14"/>
              </w:rPr>
              <w:t>109</w:t>
            </w:r>
          </w:p>
        </w:tc>
        <w:tc>
          <w:tcPr>
            <w:tcW w:w="2045" w:type="dxa"/>
          </w:tcPr>
          <w:p w14:paraId="1CAD2E37" w14:textId="77777777" w:rsidR="00A95D53" w:rsidRDefault="00000000">
            <w:pPr>
              <w:rPr>
                <w:rFonts w:hint="eastAsia"/>
              </w:rPr>
            </w:pPr>
            <w:r>
              <w:rPr>
                <w:sz w:val="14"/>
              </w:rPr>
              <w:t>初九</w:t>
            </w:r>
          </w:p>
        </w:tc>
        <w:tc>
          <w:tcPr>
            <w:tcW w:w="2045" w:type="dxa"/>
          </w:tcPr>
          <w:p w14:paraId="3AD2A655" w14:textId="77777777" w:rsidR="00A95D53" w:rsidRDefault="00000000">
            <w:pPr>
              <w:rPr>
                <w:rFonts w:hint="eastAsia"/>
              </w:rPr>
            </w:pPr>
            <w:r>
              <w:rPr>
                <w:sz w:val="14"/>
              </w:rPr>
              <w:t>汉文帝进细柳营遵守规矩</w:t>
            </w:r>
          </w:p>
        </w:tc>
        <w:tc>
          <w:tcPr>
            <w:tcW w:w="2045" w:type="dxa"/>
          </w:tcPr>
          <w:p w14:paraId="3E43E71E" w14:textId="77777777" w:rsidR="00A95D53" w:rsidRDefault="00000000">
            <w:pPr>
              <w:rPr>
                <w:rFonts w:hint="eastAsia"/>
              </w:rPr>
            </w:pPr>
            <w:r>
              <w:rPr>
                <w:sz w:val="14"/>
              </w:rPr>
              <w:t>走近第一线是为了理解需要</w:t>
            </w:r>
          </w:p>
        </w:tc>
      </w:tr>
      <w:tr w:rsidR="00A95D53" w14:paraId="1F0C560B" w14:textId="77777777">
        <w:trPr>
          <w:jc w:val="center"/>
        </w:trPr>
        <w:tc>
          <w:tcPr>
            <w:tcW w:w="2045" w:type="dxa"/>
          </w:tcPr>
          <w:p w14:paraId="5F1435D8" w14:textId="77777777" w:rsidR="00A95D53" w:rsidRDefault="00000000">
            <w:pPr>
              <w:rPr>
                <w:rFonts w:hint="eastAsia"/>
              </w:rPr>
            </w:pPr>
            <w:r>
              <w:rPr>
                <w:sz w:val="14"/>
              </w:rPr>
              <w:t xml:space="preserve">19 </w:t>
            </w:r>
            <w:r>
              <w:rPr>
                <w:sz w:val="14"/>
              </w:rPr>
              <w:t>临</w:t>
            </w:r>
          </w:p>
        </w:tc>
        <w:tc>
          <w:tcPr>
            <w:tcW w:w="2045" w:type="dxa"/>
          </w:tcPr>
          <w:p w14:paraId="256279AF" w14:textId="77777777" w:rsidR="00A95D53" w:rsidRDefault="00000000">
            <w:pPr>
              <w:rPr>
                <w:rFonts w:hint="eastAsia"/>
              </w:rPr>
            </w:pPr>
            <w:r>
              <w:rPr>
                <w:sz w:val="14"/>
              </w:rPr>
              <w:t>110</w:t>
            </w:r>
          </w:p>
        </w:tc>
        <w:tc>
          <w:tcPr>
            <w:tcW w:w="2045" w:type="dxa"/>
          </w:tcPr>
          <w:p w14:paraId="4DE2FCB9" w14:textId="77777777" w:rsidR="00A95D53" w:rsidRDefault="00000000">
            <w:pPr>
              <w:rPr>
                <w:rFonts w:hint="eastAsia"/>
              </w:rPr>
            </w:pPr>
            <w:r>
              <w:rPr>
                <w:sz w:val="14"/>
              </w:rPr>
              <w:t>九二</w:t>
            </w:r>
          </w:p>
        </w:tc>
        <w:tc>
          <w:tcPr>
            <w:tcW w:w="2045" w:type="dxa"/>
          </w:tcPr>
          <w:p w14:paraId="1806305B" w14:textId="77777777" w:rsidR="00A95D53" w:rsidRDefault="00000000">
            <w:pPr>
              <w:rPr>
                <w:rFonts w:hint="eastAsia"/>
              </w:rPr>
            </w:pPr>
            <w:r>
              <w:rPr>
                <w:sz w:val="14"/>
              </w:rPr>
              <w:t>上海中行抵制停兑</w:t>
            </w:r>
          </w:p>
        </w:tc>
        <w:tc>
          <w:tcPr>
            <w:tcW w:w="2045" w:type="dxa"/>
          </w:tcPr>
          <w:p w14:paraId="4079E328" w14:textId="77777777" w:rsidR="00A95D53" w:rsidRDefault="00000000">
            <w:pPr>
              <w:rPr>
                <w:rFonts w:hint="eastAsia"/>
              </w:rPr>
            </w:pPr>
            <w:r>
              <w:rPr>
                <w:sz w:val="14"/>
              </w:rPr>
              <w:t>主管不应把指令当成唯一判断依据</w:t>
            </w:r>
          </w:p>
        </w:tc>
      </w:tr>
      <w:tr w:rsidR="00A95D53" w14:paraId="6F15C644" w14:textId="77777777">
        <w:trPr>
          <w:jc w:val="center"/>
        </w:trPr>
        <w:tc>
          <w:tcPr>
            <w:tcW w:w="2045" w:type="dxa"/>
          </w:tcPr>
          <w:p w14:paraId="374D95AD" w14:textId="77777777" w:rsidR="00A95D53" w:rsidRDefault="00000000">
            <w:pPr>
              <w:rPr>
                <w:rFonts w:hint="eastAsia"/>
              </w:rPr>
            </w:pPr>
            <w:r>
              <w:rPr>
                <w:sz w:val="14"/>
              </w:rPr>
              <w:t xml:space="preserve">19 </w:t>
            </w:r>
            <w:r>
              <w:rPr>
                <w:sz w:val="14"/>
              </w:rPr>
              <w:t>临</w:t>
            </w:r>
          </w:p>
        </w:tc>
        <w:tc>
          <w:tcPr>
            <w:tcW w:w="2045" w:type="dxa"/>
          </w:tcPr>
          <w:p w14:paraId="3673D1BC" w14:textId="77777777" w:rsidR="00A95D53" w:rsidRDefault="00000000">
            <w:pPr>
              <w:rPr>
                <w:rFonts w:hint="eastAsia"/>
              </w:rPr>
            </w:pPr>
            <w:r>
              <w:rPr>
                <w:sz w:val="14"/>
              </w:rPr>
              <w:t>111</w:t>
            </w:r>
          </w:p>
        </w:tc>
        <w:tc>
          <w:tcPr>
            <w:tcW w:w="2045" w:type="dxa"/>
          </w:tcPr>
          <w:p w14:paraId="1441E281" w14:textId="77777777" w:rsidR="00A95D53" w:rsidRDefault="00000000">
            <w:pPr>
              <w:rPr>
                <w:rFonts w:hint="eastAsia"/>
              </w:rPr>
            </w:pPr>
            <w:r>
              <w:rPr>
                <w:sz w:val="14"/>
              </w:rPr>
              <w:t>六三</w:t>
            </w:r>
          </w:p>
        </w:tc>
        <w:tc>
          <w:tcPr>
            <w:tcW w:w="2045" w:type="dxa"/>
          </w:tcPr>
          <w:p w14:paraId="3E9B3419" w14:textId="77777777" w:rsidR="00A95D53" w:rsidRDefault="00000000">
            <w:pPr>
              <w:rPr>
                <w:rFonts w:hint="eastAsia"/>
              </w:rPr>
            </w:pPr>
            <w:r>
              <w:rPr>
                <w:sz w:val="14"/>
              </w:rPr>
              <w:t>青苗法</w:t>
            </w:r>
          </w:p>
        </w:tc>
        <w:tc>
          <w:tcPr>
            <w:tcW w:w="2045" w:type="dxa"/>
          </w:tcPr>
          <w:p w14:paraId="632A76A0" w14:textId="77777777" w:rsidR="00A95D53" w:rsidRDefault="00000000">
            <w:pPr>
              <w:rPr>
                <w:rFonts w:hint="eastAsia"/>
              </w:rPr>
            </w:pPr>
            <w:r>
              <w:rPr>
                <w:sz w:val="14"/>
              </w:rPr>
              <w:t>好听的关怀若没改善问题，要接受批评</w:t>
            </w:r>
          </w:p>
        </w:tc>
      </w:tr>
      <w:tr w:rsidR="00A95D53" w14:paraId="40755A98" w14:textId="77777777">
        <w:trPr>
          <w:jc w:val="center"/>
        </w:trPr>
        <w:tc>
          <w:tcPr>
            <w:tcW w:w="2045" w:type="dxa"/>
          </w:tcPr>
          <w:p w14:paraId="31641F5B" w14:textId="77777777" w:rsidR="00A95D53" w:rsidRDefault="00000000">
            <w:pPr>
              <w:rPr>
                <w:rFonts w:hint="eastAsia"/>
              </w:rPr>
            </w:pPr>
            <w:r>
              <w:rPr>
                <w:sz w:val="14"/>
              </w:rPr>
              <w:t xml:space="preserve">19 </w:t>
            </w:r>
            <w:r>
              <w:rPr>
                <w:sz w:val="14"/>
              </w:rPr>
              <w:t>临</w:t>
            </w:r>
          </w:p>
        </w:tc>
        <w:tc>
          <w:tcPr>
            <w:tcW w:w="2045" w:type="dxa"/>
          </w:tcPr>
          <w:p w14:paraId="6913BB40" w14:textId="77777777" w:rsidR="00A95D53" w:rsidRDefault="00000000">
            <w:pPr>
              <w:rPr>
                <w:rFonts w:hint="eastAsia"/>
              </w:rPr>
            </w:pPr>
            <w:r>
              <w:rPr>
                <w:sz w:val="14"/>
              </w:rPr>
              <w:t>112</w:t>
            </w:r>
          </w:p>
        </w:tc>
        <w:tc>
          <w:tcPr>
            <w:tcW w:w="2045" w:type="dxa"/>
          </w:tcPr>
          <w:p w14:paraId="3503743F" w14:textId="77777777" w:rsidR="00A95D53" w:rsidRDefault="00000000">
            <w:pPr>
              <w:rPr>
                <w:rFonts w:hint="eastAsia"/>
              </w:rPr>
            </w:pPr>
            <w:r>
              <w:rPr>
                <w:sz w:val="14"/>
              </w:rPr>
              <w:t>六四</w:t>
            </w:r>
          </w:p>
        </w:tc>
        <w:tc>
          <w:tcPr>
            <w:tcW w:w="2045" w:type="dxa"/>
          </w:tcPr>
          <w:p w14:paraId="608F613D" w14:textId="77777777" w:rsidR="00A95D53" w:rsidRDefault="00000000">
            <w:pPr>
              <w:rPr>
                <w:rFonts w:hint="eastAsia"/>
              </w:rPr>
            </w:pPr>
            <w:r>
              <w:rPr>
                <w:sz w:val="14"/>
              </w:rPr>
              <w:t>金融重建基金</w:t>
            </w:r>
          </w:p>
        </w:tc>
        <w:tc>
          <w:tcPr>
            <w:tcW w:w="2045" w:type="dxa"/>
          </w:tcPr>
          <w:p w14:paraId="77923E85" w14:textId="77777777" w:rsidR="00A95D53" w:rsidRDefault="00000000">
            <w:pPr>
              <w:rPr>
                <w:rFonts w:hint="eastAsia"/>
              </w:rPr>
            </w:pPr>
            <w:r>
              <w:rPr>
                <w:sz w:val="14"/>
              </w:rPr>
              <w:t>把协助送到真正受影响的人身边</w:t>
            </w:r>
          </w:p>
        </w:tc>
      </w:tr>
      <w:tr w:rsidR="00A95D53" w14:paraId="596B06B2" w14:textId="77777777">
        <w:trPr>
          <w:jc w:val="center"/>
        </w:trPr>
        <w:tc>
          <w:tcPr>
            <w:tcW w:w="2045" w:type="dxa"/>
          </w:tcPr>
          <w:p w14:paraId="712150CF" w14:textId="77777777" w:rsidR="00A95D53" w:rsidRDefault="00000000">
            <w:pPr>
              <w:rPr>
                <w:rFonts w:hint="eastAsia"/>
              </w:rPr>
            </w:pPr>
            <w:r>
              <w:rPr>
                <w:sz w:val="14"/>
              </w:rPr>
              <w:t xml:space="preserve">19 </w:t>
            </w:r>
            <w:r>
              <w:rPr>
                <w:sz w:val="14"/>
              </w:rPr>
              <w:t>临</w:t>
            </w:r>
          </w:p>
        </w:tc>
        <w:tc>
          <w:tcPr>
            <w:tcW w:w="2045" w:type="dxa"/>
          </w:tcPr>
          <w:p w14:paraId="2625FC01" w14:textId="77777777" w:rsidR="00A95D53" w:rsidRDefault="00000000">
            <w:pPr>
              <w:rPr>
                <w:rFonts w:hint="eastAsia"/>
              </w:rPr>
            </w:pPr>
            <w:r>
              <w:rPr>
                <w:sz w:val="14"/>
              </w:rPr>
              <w:t>113</w:t>
            </w:r>
          </w:p>
        </w:tc>
        <w:tc>
          <w:tcPr>
            <w:tcW w:w="2045" w:type="dxa"/>
          </w:tcPr>
          <w:p w14:paraId="1A416DEF" w14:textId="77777777" w:rsidR="00A95D53" w:rsidRDefault="00000000">
            <w:pPr>
              <w:rPr>
                <w:rFonts w:hint="eastAsia"/>
              </w:rPr>
            </w:pPr>
            <w:r>
              <w:rPr>
                <w:sz w:val="14"/>
              </w:rPr>
              <w:t>六五</w:t>
            </w:r>
          </w:p>
        </w:tc>
        <w:tc>
          <w:tcPr>
            <w:tcW w:w="2045" w:type="dxa"/>
          </w:tcPr>
          <w:p w14:paraId="5B232CCF" w14:textId="77777777" w:rsidR="00A95D53" w:rsidRDefault="00000000">
            <w:pPr>
              <w:rPr>
                <w:rFonts w:hint="eastAsia"/>
              </w:rPr>
            </w:pPr>
            <w:r>
              <w:rPr>
                <w:sz w:val="14"/>
              </w:rPr>
              <w:t>三七五减租</w:t>
            </w:r>
          </w:p>
        </w:tc>
        <w:tc>
          <w:tcPr>
            <w:tcW w:w="2045" w:type="dxa"/>
          </w:tcPr>
          <w:p w14:paraId="6F7AE9DF" w14:textId="77777777" w:rsidR="00A95D53" w:rsidRDefault="00000000">
            <w:pPr>
              <w:rPr>
                <w:rFonts w:hint="eastAsia"/>
              </w:rPr>
            </w:pPr>
            <w:r>
              <w:rPr>
                <w:sz w:val="14"/>
              </w:rPr>
              <w:t>面对不同需要，分配时采合宜尺度</w:t>
            </w:r>
          </w:p>
        </w:tc>
      </w:tr>
      <w:tr w:rsidR="00A95D53" w14:paraId="1C549A69" w14:textId="77777777">
        <w:trPr>
          <w:jc w:val="center"/>
        </w:trPr>
        <w:tc>
          <w:tcPr>
            <w:tcW w:w="2045" w:type="dxa"/>
          </w:tcPr>
          <w:p w14:paraId="79ECD013" w14:textId="77777777" w:rsidR="00A95D53" w:rsidRDefault="00000000">
            <w:pPr>
              <w:rPr>
                <w:rFonts w:hint="eastAsia"/>
              </w:rPr>
            </w:pPr>
            <w:r>
              <w:rPr>
                <w:sz w:val="14"/>
              </w:rPr>
              <w:t xml:space="preserve">19 </w:t>
            </w:r>
            <w:r>
              <w:rPr>
                <w:sz w:val="14"/>
              </w:rPr>
              <w:t>临</w:t>
            </w:r>
          </w:p>
        </w:tc>
        <w:tc>
          <w:tcPr>
            <w:tcW w:w="2045" w:type="dxa"/>
          </w:tcPr>
          <w:p w14:paraId="0CF75AF2" w14:textId="77777777" w:rsidR="00A95D53" w:rsidRDefault="00000000">
            <w:pPr>
              <w:rPr>
                <w:rFonts w:hint="eastAsia"/>
              </w:rPr>
            </w:pPr>
            <w:r>
              <w:rPr>
                <w:sz w:val="14"/>
              </w:rPr>
              <w:t>114</w:t>
            </w:r>
          </w:p>
        </w:tc>
        <w:tc>
          <w:tcPr>
            <w:tcW w:w="2045" w:type="dxa"/>
          </w:tcPr>
          <w:p w14:paraId="0868BB14" w14:textId="77777777" w:rsidR="00A95D53" w:rsidRDefault="00000000">
            <w:pPr>
              <w:rPr>
                <w:rFonts w:hint="eastAsia"/>
              </w:rPr>
            </w:pPr>
            <w:r>
              <w:rPr>
                <w:sz w:val="14"/>
              </w:rPr>
              <w:t>上六</w:t>
            </w:r>
          </w:p>
        </w:tc>
        <w:tc>
          <w:tcPr>
            <w:tcW w:w="2045" w:type="dxa"/>
          </w:tcPr>
          <w:p w14:paraId="34DD947B" w14:textId="77777777" w:rsidR="00A95D53" w:rsidRDefault="00000000">
            <w:pPr>
              <w:rPr>
                <w:rFonts w:hint="eastAsia"/>
              </w:rPr>
            </w:pPr>
            <w:r>
              <w:rPr>
                <w:sz w:val="14"/>
              </w:rPr>
              <w:t>范仲淹义田</w:t>
            </w:r>
          </w:p>
        </w:tc>
        <w:tc>
          <w:tcPr>
            <w:tcW w:w="2045" w:type="dxa"/>
          </w:tcPr>
          <w:p w14:paraId="3395FE96" w14:textId="77777777" w:rsidR="00A95D53" w:rsidRDefault="00000000">
            <w:pPr>
              <w:rPr>
                <w:rFonts w:hint="eastAsia"/>
              </w:rPr>
            </w:pPr>
            <w:r>
              <w:rPr>
                <w:sz w:val="14"/>
              </w:rPr>
              <w:t>关系经营靠持续在场，不靠一次慰问</w:t>
            </w:r>
          </w:p>
        </w:tc>
      </w:tr>
      <w:tr w:rsidR="00A95D53" w14:paraId="19518B1C" w14:textId="77777777">
        <w:trPr>
          <w:jc w:val="center"/>
        </w:trPr>
        <w:tc>
          <w:tcPr>
            <w:tcW w:w="2045" w:type="dxa"/>
          </w:tcPr>
          <w:p w14:paraId="74B4606B" w14:textId="77777777" w:rsidR="00A95D53" w:rsidRDefault="00000000">
            <w:pPr>
              <w:rPr>
                <w:rFonts w:hint="eastAsia"/>
              </w:rPr>
            </w:pPr>
            <w:r>
              <w:rPr>
                <w:sz w:val="14"/>
              </w:rPr>
              <w:t xml:space="preserve">20 </w:t>
            </w:r>
            <w:r>
              <w:rPr>
                <w:sz w:val="14"/>
              </w:rPr>
              <w:t>观</w:t>
            </w:r>
          </w:p>
        </w:tc>
        <w:tc>
          <w:tcPr>
            <w:tcW w:w="2045" w:type="dxa"/>
          </w:tcPr>
          <w:p w14:paraId="46E3E481" w14:textId="77777777" w:rsidR="00A95D53" w:rsidRDefault="00000000">
            <w:pPr>
              <w:rPr>
                <w:rFonts w:hint="eastAsia"/>
              </w:rPr>
            </w:pPr>
            <w:r>
              <w:rPr>
                <w:sz w:val="14"/>
              </w:rPr>
              <w:t>115</w:t>
            </w:r>
          </w:p>
        </w:tc>
        <w:tc>
          <w:tcPr>
            <w:tcW w:w="2045" w:type="dxa"/>
          </w:tcPr>
          <w:p w14:paraId="2FC1F79D" w14:textId="77777777" w:rsidR="00A95D53" w:rsidRDefault="00000000">
            <w:pPr>
              <w:rPr>
                <w:rFonts w:hint="eastAsia"/>
              </w:rPr>
            </w:pPr>
            <w:r>
              <w:rPr>
                <w:sz w:val="14"/>
              </w:rPr>
              <w:t>初六</w:t>
            </w:r>
          </w:p>
        </w:tc>
        <w:tc>
          <w:tcPr>
            <w:tcW w:w="2045" w:type="dxa"/>
          </w:tcPr>
          <w:p w14:paraId="3F451834" w14:textId="77777777" w:rsidR="00A95D53" w:rsidRDefault="00000000">
            <w:pPr>
              <w:rPr>
                <w:rFonts w:hint="eastAsia"/>
              </w:rPr>
            </w:pPr>
            <w:r>
              <w:rPr>
                <w:sz w:val="14"/>
              </w:rPr>
              <w:t>陈敬仲辞卿而任工正　春秋</w:t>
            </w:r>
            <w:r>
              <w:rPr>
                <w:sz w:val="14"/>
              </w:rPr>
              <w:t xml:space="preserve"> </w:t>
            </w:r>
            <w:r>
              <w:rPr>
                <w:sz w:val="14"/>
              </w:rPr>
              <w:t>记于前</w:t>
            </w:r>
            <w:r>
              <w:rPr>
                <w:sz w:val="14"/>
              </w:rPr>
              <w:t>672</w:t>
            </w:r>
            <w:r>
              <w:rPr>
                <w:sz w:val="14"/>
              </w:rPr>
              <w:t>年</w:t>
            </w:r>
          </w:p>
        </w:tc>
        <w:tc>
          <w:tcPr>
            <w:tcW w:w="2045" w:type="dxa"/>
          </w:tcPr>
          <w:p w14:paraId="58BE5862" w14:textId="77777777" w:rsidR="00A95D53" w:rsidRDefault="00000000">
            <w:pPr>
              <w:rPr>
                <w:rFonts w:hint="eastAsia"/>
              </w:rPr>
            </w:pPr>
            <w:r>
              <w:rPr>
                <w:sz w:val="14"/>
              </w:rPr>
              <w:t>只看头衔容易误判工作内容</w:t>
            </w:r>
          </w:p>
        </w:tc>
      </w:tr>
      <w:tr w:rsidR="00A95D53" w14:paraId="2F1E5048" w14:textId="77777777">
        <w:trPr>
          <w:jc w:val="center"/>
        </w:trPr>
        <w:tc>
          <w:tcPr>
            <w:tcW w:w="2045" w:type="dxa"/>
          </w:tcPr>
          <w:p w14:paraId="68526D0A" w14:textId="77777777" w:rsidR="00A95D53" w:rsidRDefault="00000000">
            <w:pPr>
              <w:rPr>
                <w:rFonts w:hint="eastAsia"/>
              </w:rPr>
            </w:pPr>
            <w:r>
              <w:rPr>
                <w:sz w:val="14"/>
              </w:rPr>
              <w:t xml:space="preserve">20 </w:t>
            </w:r>
            <w:r>
              <w:rPr>
                <w:sz w:val="14"/>
              </w:rPr>
              <w:t>观</w:t>
            </w:r>
          </w:p>
        </w:tc>
        <w:tc>
          <w:tcPr>
            <w:tcW w:w="2045" w:type="dxa"/>
          </w:tcPr>
          <w:p w14:paraId="3D2DF77E" w14:textId="77777777" w:rsidR="00A95D53" w:rsidRDefault="00000000">
            <w:pPr>
              <w:rPr>
                <w:rFonts w:hint="eastAsia"/>
              </w:rPr>
            </w:pPr>
            <w:r>
              <w:rPr>
                <w:sz w:val="14"/>
              </w:rPr>
              <w:t>116</w:t>
            </w:r>
          </w:p>
        </w:tc>
        <w:tc>
          <w:tcPr>
            <w:tcW w:w="2045" w:type="dxa"/>
          </w:tcPr>
          <w:p w14:paraId="277C74F7" w14:textId="77777777" w:rsidR="00A95D53" w:rsidRDefault="00000000">
            <w:pPr>
              <w:rPr>
                <w:rFonts w:hint="eastAsia"/>
              </w:rPr>
            </w:pPr>
            <w:r>
              <w:rPr>
                <w:sz w:val="14"/>
              </w:rPr>
              <w:t>六二</w:t>
            </w:r>
          </w:p>
        </w:tc>
        <w:tc>
          <w:tcPr>
            <w:tcW w:w="2045" w:type="dxa"/>
          </w:tcPr>
          <w:p w14:paraId="6C9FF98D" w14:textId="77777777" w:rsidR="00A95D53" w:rsidRDefault="00000000">
            <w:pPr>
              <w:rPr>
                <w:rFonts w:hint="eastAsia"/>
              </w:rPr>
            </w:pPr>
            <w:r>
              <w:rPr>
                <w:sz w:val="14"/>
              </w:rPr>
              <w:t>计然之策</w:t>
            </w:r>
          </w:p>
        </w:tc>
        <w:tc>
          <w:tcPr>
            <w:tcW w:w="2045" w:type="dxa"/>
          </w:tcPr>
          <w:p w14:paraId="50357D8C" w14:textId="77777777" w:rsidR="00A95D53" w:rsidRDefault="00000000">
            <w:pPr>
              <w:rPr>
                <w:rFonts w:hint="eastAsia"/>
              </w:rPr>
            </w:pPr>
            <w:r>
              <w:rPr>
                <w:sz w:val="14"/>
              </w:rPr>
              <w:t>从局部资料下判断，记得主动查漏</w:t>
            </w:r>
          </w:p>
        </w:tc>
      </w:tr>
      <w:tr w:rsidR="00A95D53" w14:paraId="4601A508" w14:textId="77777777">
        <w:trPr>
          <w:jc w:val="center"/>
        </w:trPr>
        <w:tc>
          <w:tcPr>
            <w:tcW w:w="2045" w:type="dxa"/>
          </w:tcPr>
          <w:p w14:paraId="38FAADA1" w14:textId="77777777" w:rsidR="00A95D53" w:rsidRDefault="00000000">
            <w:pPr>
              <w:rPr>
                <w:rFonts w:hint="eastAsia"/>
              </w:rPr>
            </w:pPr>
            <w:r>
              <w:rPr>
                <w:sz w:val="14"/>
              </w:rPr>
              <w:t xml:space="preserve">20 </w:t>
            </w:r>
            <w:r>
              <w:rPr>
                <w:sz w:val="14"/>
              </w:rPr>
              <w:t>观</w:t>
            </w:r>
          </w:p>
        </w:tc>
        <w:tc>
          <w:tcPr>
            <w:tcW w:w="2045" w:type="dxa"/>
          </w:tcPr>
          <w:p w14:paraId="03E3BA4E" w14:textId="77777777" w:rsidR="00A95D53" w:rsidRDefault="00000000">
            <w:pPr>
              <w:rPr>
                <w:rFonts w:hint="eastAsia"/>
              </w:rPr>
            </w:pPr>
            <w:r>
              <w:rPr>
                <w:sz w:val="14"/>
              </w:rPr>
              <w:t>117</w:t>
            </w:r>
          </w:p>
        </w:tc>
        <w:tc>
          <w:tcPr>
            <w:tcW w:w="2045" w:type="dxa"/>
          </w:tcPr>
          <w:p w14:paraId="526EFA62" w14:textId="77777777" w:rsidR="00A95D53" w:rsidRDefault="00000000">
            <w:pPr>
              <w:rPr>
                <w:rFonts w:hint="eastAsia"/>
              </w:rPr>
            </w:pPr>
            <w:r>
              <w:rPr>
                <w:sz w:val="14"/>
              </w:rPr>
              <w:t>六三</w:t>
            </w:r>
          </w:p>
        </w:tc>
        <w:tc>
          <w:tcPr>
            <w:tcW w:w="2045" w:type="dxa"/>
          </w:tcPr>
          <w:p w14:paraId="06885659" w14:textId="77777777" w:rsidR="00A95D53" w:rsidRDefault="00000000">
            <w:pPr>
              <w:rPr>
                <w:rFonts w:hint="eastAsia"/>
              </w:rPr>
            </w:pPr>
            <w:r>
              <w:rPr>
                <w:sz w:val="14"/>
              </w:rPr>
              <w:t>范蠡离越经商</w:t>
            </w:r>
          </w:p>
        </w:tc>
        <w:tc>
          <w:tcPr>
            <w:tcW w:w="2045" w:type="dxa"/>
          </w:tcPr>
          <w:p w14:paraId="37655885" w14:textId="77777777" w:rsidR="00A95D53" w:rsidRDefault="00000000">
            <w:pPr>
              <w:rPr>
                <w:rFonts w:hint="eastAsia"/>
              </w:rPr>
            </w:pPr>
            <w:r>
              <w:rPr>
                <w:sz w:val="14"/>
              </w:rPr>
              <w:t>先观察自身能力，再决定进退</w:t>
            </w:r>
          </w:p>
        </w:tc>
      </w:tr>
      <w:tr w:rsidR="00A95D53" w14:paraId="178F943E" w14:textId="77777777">
        <w:trPr>
          <w:jc w:val="center"/>
        </w:trPr>
        <w:tc>
          <w:tcPr>
            <w:tcW w:w="2045" w:type="dxa"/>
          </w:tcPr>
          <w:p w14:paraId="4824FF05" w14:textId="77777777" w:rsidR="00A95D53" w:rsidRDefault="00000000">
            <w:pPr>
              <w:rPr>
                <w:rFonts w:hint="eastAsia"/>
              </w:rPr>
            </w:pPr>
            <w:r>
              <w:rPr>
                <w:sz w:val="14"/>
              </w:rPr>
              <w:t xml:space="preserve">20 </w:t>
            </w:r>
            <w:r>
              <w:rPr>
                <w:sz w:val="14"/>
              </w:rPr>
              <w:t>观</w:t>
            </w:r>
          </w:p>
        </w:tc>
        <w:tc>
          <w:tcPr>
            <w:tcW w:w="2045" w:type="dxa"/>
          </w:tcPr>
          <w:p w14:paraId="4E5837DC" w14:textId="77777777" w:rsidR="00A95D53" w:rsidRDefault="00000000">
            <w:pPr>
              <w:rPr>
                <w:rFonts w:hint="eastAsia"/>
              </w:rPr>
            </w:pPr>
            <w:r>
              <w:rPr>
                <w:sz w:val="14"/>
              </w:rPr>
              <w:t>118</w:t>
            </w:r>
          </w:p>
        </w:tc>
        <w:tc>
          <w:tcPr>
            <w:tcW w:w="2045" w:type="dxa"/>
          </w:tcPr>
          <w:p w14:paraId="2963D2FB" w14:textId="77777777" w:rsidR="00A95D53" w:rsidRDefault="00000000">
            <w:pPr>
              <w:rPr>
                <w:rFonts w:hint="eastAsia"/>
              </w:rPr>
            </w:pPr>
            <w:r>
              <w:rPr>
                <w:sz w:val="14"/>
              </w:rPr>
              <w:t>六四</w:t>
            </w:r>
          </w:p>
        </w:tc>
        <w:tc>
          <w:tcPr>
            <w:tcW w:w="2045" w:type="dxa"/>
          </w:tcPr>
          <w:p w14:paraId="75A1BBC6" w14:textId="77777777" w:rsidR="00A95D53" w:rsidRDefault="00000000">
            <w:pPr>
              <w:rPr>
                <w:rFonts w:hint="eastAsia"/>
              </w:rPr>
            </w:pPr>
            <w:r>
              <w:rPr>
                <w:sz w:val="14"/>
              </w:rPr>
              <w:t>RCA</w:t>
            </w:r>
            <w:r>
              <w:rPr>
                <w:sz w:val="14"/>
              </w:rPr>
              <w:t>技术引进</w:t>
            </w:r>
          </w:p>
        </w:tc>
        <w:tc>
          <w:tcPr>
            <w:tcW w:w="2045" w:type="dxa"/>
          </w:tcPr>
          <w:p w14:paraId="58AD9DE7" w14:textId="77777777" w:rsidR="00A95D53" w:rsidRDefault="00000000">
            <w:pPr>
              <w:rPr>
                <w:rFonts w:hint="eastAsia"/>
              </w:rPr>
            </w:pPr>
            <w:r>
              <w:rPr>
                <w:sz w:val="14"/>
              </w:rPr>
              <w:t>参观成熟团队时学到可执行的做法</w:t>
            </w:r>
          </w:p>
        </w:tc>
      </w:tr>
      <w:tr w:rsidR="00A95D53" w14:paraId="129DB3A1" w14:textId="77777777">
        <w:trPr>
          <w:jc w:val="center"/>
        </w:trPr>
        <w:tc>
          <w:tcPr>
            <w:tcW w:w="2045" w:type="dxa"/>
          </w:tcPr>
          <w:p w14:paraId="7A36C285" w14:textId="77777777" w:rsidR="00A95D53" w:rsidRDefault="00000000">
            <w:pPr>
              <w:rPr>
                <w:rFonts w:hint="eastAsia"/>
              </w:rPr>
            </w:pPr>
            <w:r>
              <w:rPr>
                <w:sz w:val="14"/>
              </w:rPr>
              <w:t xml:space="preserve">20 </w:t>
            </w:r>
            <w:r>
              <w:rPr>
                <w:sz w:val="14"/>
              </w:rPr>
              <w:t>观</w:t>
            </w:r>
          </w:p>
        </w:tc>
        <w:tc>
          <w:tcPr>
            <w:tcW w:w="2045" w:type="dxa"/>
          </w:tcPr>
          <w:p w14:paraId="21D16AC5" w14:textId="77777777" w:rsidR="00A95D53" w:rsidRDefault="00000000">
            <w:pPr>
              <w:rPr>
                <w:rFonts w:hint="eastAsia"/>
              </w:rPr>
            </w:pPr>
            <w:r>
              <w:rPr>
                <w:sz w:val="14"/>
              </w:rPr>
              <w:t>119</w:t>
            </w:r>
          </w:p>
        </w:tc>
        <w:tc>
          <w:tcPr>
            <w:tcW w:w="2045" w:type="dxa"/>
          </w:tcPr>
          <w:p w14:paraId="79F9C42E" w14:textId="77777777" w:rsidR="00A95D53" w:rsidRDefault="00000000">
            <w:pPr>
              <w:rPr>
                <w:rFonts w:hint="eastAsia"/>
              </w:rPr>
            </w:pPr>
            <w:r>
              <w:rPr>
                <w:sz w:val="14"/>
              </w:rPr>
              <w:t>九五</w:t>
            </w:r>
          </w:p>
        </w:tc>
        <w:tc>
          <w:tcPr>
            <w:tcW w:w="2045" w:type="dxa"/>
          </w:tcPr>
          <w:p w14:paraId="7DE816E3" w14:textId="77777777" w:rsidR="00A95D53" w:rsidRDefault="00000000">
            <w:pPr>
              <w:rPr>
                <w:rFonts w:hint="eastAsia"/>
              </w:rPr>
            </w:pPr>
            <w:r>
              <w:rPr>
                <w:sz w:val="14"/>
              </w:rPr>
              <w:t>青苗法</w:t>
            </w:r>
          </w:p>
        </w:tc>
        <w:tc>
          <w:tcPr>
            <w:tcW w:w="2045" w:type="dxa"/>
          </w:tcPr>
          <w:p w14:paraId="4BC2FE2C" w14:textId="77777777" w:rsidR="00A95D53" w:rsidRDefault="00000000">
            <w:pPr>
              <w:rPr>
                <w:rFonts w:hint="eastAsia"/>
              </w:rPr>
            </w:pPr>
            <w:r>
              <w:rPr>
                <w:sz w:val="14"/>
              </w:rPr>
              <w:t>检验主管表现要看同事生活是否改善</w:t>
            </w:r>
          </w:p>
        </w:tc>
      </w:tr>
      <w:tr w:rsidR="00A95D53" w14:paraId="5AAA6334" w14:textId="77777777">
        <w:trPr>
          <w:jc w:val="center"/>
        </w:trPr>
        <w:tc>
          <w:tcPr>
            <w:tcW w:w="2045" w:type="dxa"/>
          </w:tcPr>
          <w:p w14:paraId="4700F291" w14:textId="77777777" w:rsidR="00A95D53" w:rsidRDefault="00000000">
            <w:pPr>
              <w:rPr>
                <w:rFonts w:hint="eastAsia"/>
              </w:rPr>
            </w:pPr>
            <w:r>
              <w:rPr>
                <w:sz w:val="14"/>
              </w:rPr>
              <w:t xml:space="preserve">20 </w:t>
            </w:r>
            <w:r>
              <w:rPr>
                <w:sz w:val="14"/>
              </w:rPr>
              <w:t>观</w:t>
            </w:r>
          </w:p>
        </w:tc>
        <w:tc>
          <w:tcPr>
            <w:tcW w:w="2045" w:type="dxa"/>
          </w:tcPr>
          <w:p w14:paraId="0A667EAB" w14:textId="77777777" w:rsidR="00A95D53" w:rsidRDefault="00000000">
            <w:pPr>
              <w:rPr>
                <w:rFonts w:hint="eastAsia"/>
              </w:rPr>
            </w:pPr>
            <w:r>
              <w:rPr>
                <w:sz w:val="14"/>
              </w:rPr>
              <w:t>120</w:t>
            </w:r>
          </w:p>
        </w:tc>
        <w:tc>
          <w:tcPr>
            <w:tcW w:w="2045" w:type="dxa"/>
          </w:tcPr>
          <w:p w14:paraId="19161F5E" w14:textId="77777777" w:rsidR="00A95D53" w:rsidRDefault="00000000">
            <w:pPr>
              <w:rPr>
                <w:rFonts w:hint="eastAsia"/>
              </w:rPr>
            </w:pPr>
            <w:r>
              <w:rPr>
                <w:sz w:val="14"/>
              </w:rPr>
              <w:t>上九</w:t>
            </w:r>
          </w:p>
        </w:tc>
        <w:tc>
          <w:tcPr>
            <w:tcW w:w="2045" w:type="dxa"/>
          </w:tcPr>
          <w:p w14:paraId="00BE2A4D" w14:textId="77777777" w:rsidR="00A95D53" w:rsidRDefault="00000000">
            <w:pPr>
              <w:rPr>
                <w:rFonts w:hint="eastAsia"/>
              </w:rPr>
            </w:pPr>
            <w:r>
              <w:rPr>
                <w:sz w:val="14"/>
              </w:rPr>
              <w:t>金融重建基金</w:t>
            </w:r>
          </w:p>
        </w:tc>
        <w:tc>
          <w:tcPr>
            <w:tcW w:w="2045" w:type="dxa"/>
          </w:tcPr>
          <w:p w14:paraId="1A697496" w14:textId="77777777" w:rsidR="00A95D53" w:rsidRDefault="00000000">
            <w:pPr>
              <w:rPr>
                <w:rFonts w:hint="eastAsia"/>
              </w:rPr>
            </w:pPr>
            <w:r>
              <w:rPr>
                <w:sz w:val="14"/>
              </w:rPr>
              <w:t>交接以后还要观察制度是否真的运作</w:t>
            </w:r>
          </w:p>
        </w:tc>
      </w:tr>
      <w:tr w:rsidR="00A95D53" w14:paraId="198BDF72" w14:textId="77777777">
        <w:trPr>
          <w:jc w:val="center"/>
        </w:trPr>
        <w:tc>
          <w:tcPr>
            <w:tcW w:w="2045" w:type="dxa"/>
          </w:tcPr>
          <w:p w14:paraId="55AC9685" w14:textId="77777777" w:rsidR="00A95D53" w:rsidRDefault="00000000">
            <w:pPr>
              <w:rPr>
                <w:rFonts w:hint="eastAsia"/>
              </w:rPr>
            </w:pPr>
            <w:r>
              <w:rPr>
                <w:sz w:val="14"/>
              </w:rPr>
              <w:t xml:space="preserve">21 </w:t>
            </w:r>
            <w:r>
              <w:rPr>
                <w:sz w:val="14"/>
              </w:rPr>
              <w:t>噬嗑</w:t>
            </w:r>
          </w:p>
        </w:tc>
        <w:tc>
          <w:tcPr>
            <w:tcW w:w="2045" w:type="dxa"/>
          </w:tcPr>
          <w:p w14:paraId="59175F8E" w14:textId="77777777" w:rsidR="00A95D53" w:rsidRDefault="00000000">
            <w:pPr>
              <w:rPr>
                <w:rFonts w:hint="eastAsia"/>
              </w:rPr>
            </w:pPr>
            <w:r>
              <w:rPr>
                <w:sz w:val="14"/>
              </w:rPr>
              <w:t>121</w:t>
            </w:r>
          </w:p>
        </w:tc>
        <w:tc>
          <w:tcPr>
            <w:tcW w:w="2045" w:type="dxa"/>
          </w:tcPr>
          <w:p w14:paraId="70B9B25C" w14:textId="77777777" w:rsidR="00A95D53" w:rsidRDefault="00000000">
            <w:pPr>
              <w:rPr>
                <w:rFonts w:hint="eastAsia"/>
              </w:rPr>
            </w:pPr>
            <w:r>
              <w:rPr>
                <w:sz w:val="14"/>
              </w:rPr>
              <w:t>初九</w:t>
            </w:r>
          </w:p>
        </w:tc>
        <w:tc>
          <w:tcPr>
            <w:tcW w:w="2045" w:type="dxa"/>
          </w:tcPr>
          <w:p w14:paraId="1EFC6338" w14:textId="77777777" w:rsidR="00A95D53" w:rsidRDefault="00000000">
            <w:pPr>
              <w:rPr>
                <w:rFonts w:hint="eastAsia"/>
              </w:rPr>
            </w:pPr>
            <w:r>
              <w:rPr>
                <w:sz w:val="14"/>
              </w:rPr>
              <w:t>包拯质疑外戚升任　北宋仁宗时期</w:t>
            </w:r>
          </w:p>
        </w:tc>
        <w:tc>
          <w:tcPr>
            <w:tcW w:w="2045" w:type="dxa"/>
          </w:tcPr>
          <w:p w14:paraId="53770F1E" w14:textId="77777777" w:rsidR="00A95D53" w:rsidRDefault="00000000">
            <w:pPr>
              <w:rPr>
                <w:rFonts w:hint="eastAsia"/>
              </w:rPr>
            </w:pPr>
            <w:r>
              <w:rPr>
                <w:sz w:val="14"/>
              </w:rPr>
              <w:t>小错早说清比累积成大错好｜</w:t>
            </w:r>
            <w:r>
              <w:rPr>
                <w:sz w:val="14"/>
              </w:rPr>
              <w:t>B</w:t>
            </w:r>
            <w:r>
              <w:rPr>
                <w:sz w:val="14"/>
              </w:rPr>
              <w:t>级</w:t>
            </w:r>
          </w:p>
        </w:tc>
      </w:tr>
      <w:tr w:rsidR="00A95D53" w14:paraId="2785E654" w14:textId="77777777">
        <w:trPr>
          <w:jc w:val="center"/>
        </w:trPr>
        <w:tc>
          <w:tcPr>
            <w:tcW w:w="2045" w:type="dxa"/>
          </w:tcPr>
          <w:p w14:paraId="2607E152" w14:textId="77777777" w:rsidR="00A95D53" w:rsidRDefault="00000000">
            <w:pPr>
              <w:rPr>
                <w:rFonts w:hint="eastAsia"/>
              </w:rPr>
            </w:pPr>
            <w:r>
              <w:rPr>
                <w:sz w:val="14"/>
              </w:rPr>
              <w:t xml:space="preserve">21 </w:t>
            </w:r>
            <w:r>
              <w:rPr>
                <w:sz w:val="14"/>
              </w:rPr>
              <w:t>噬嗑</w:t>
            </w:r>
          </w:p>
        </w:tc>
        <w:tc>
          <w:tcPr>
            <w:tcW w:w="2045" w:type="dxa"/>
          </w:tcPr>
          <w:p w14:paraId="175BD684" w14:textId="77777777" w:rsidR="00A95D53" w:rsidRDefault="00000000">
            <w:pPr>
              <w:rPr>
                <w:rFonts w:hint="eastAsia"/>
              </w:rPr>
            </w:pPr>
            <w:r>
              <w:rPr>
                <w:sz w:val="14"/>
              </w:rPr>
              <w:t>122</w:t>
            </w:r>
          </w:p>
        </w:tc>
        <w:tc>
          <w:tcPr>
            <w:tcW w:w="2045" w:type="dxa"/>
          </w:tcPr>
          <w:p w14:paraId="3941439F" w14:textId="77777777" w:rsidR="00A95D53" w:rsidRDefault="00000000">
            <w:pPr>
              <w:rPr>
                <w:rFonts w:hint="eastAsia"/>
              </w:rPr>
            </w:pPr>
            <w:r>
              <w:rPr>
                <w:sz w:val="14"/>
              </w:rPr>
              <w:t>六二</w:t>
            </w:r>
          </w:p>
        </w:tc>
        <w:tc>
          <w:tcPr>
            <w:tcW w:w="2045" w:type="dxa"/>
          </w:tcPr>
          <w:p w14:paraId="17CBF10C" w14:textId="77777777" w:rsidR="00A95D53" w:rsidRDefault="00000000">
            <w:pPr>
              <w:rPr>
                <w:rFonts w:hint="eastAsia"/>
              </w:rPr>
            </w:pPr>
            <w:r>
              <w:rPr>
                <w:sz w:val="14"/>
              </w:rPr>
              <w:t>汉武帝告缗</w:t>
            </w:r>
          </w:p>
        </w:tc>
        <w:tc>
          <w:tcPr>
            <w:tcW w:w="2045" w:type="dxa"/>
          </w:tcPr>
          <w:p w14:paraId="05EB1B60" w14:textId="77777777" w:rsidR="00A95D53" w:rsidRDefault="00000000">
            <w:pPr>
              <w:rPr>
                <w:rFonts w:hint="eastAsia"/>
              </w:rPr>
            </w:pPr>
            <w:r>
              <w:rPr>
                <w:sz w:val="14"/>
              </w:rPr>
              <w:t>执行规范时不因怒气加重处置｜</w:t>
            </w:r>
            <w:r>
              <w:rPr>
                <w:sz w:val="14"/>
              </w:rPr>
              <w:t>B</w:t>
            </w:r>
            <w:r>
              <w:rPr>
                <w:sz w:val="14"/>
              </w:rPr>
              <w:t>级</w:t>
            </w:r>
          </w:p>
        </w:tc>
      </w:tr>
      <w:tr w:rsidR="00A95D53" w14:paraId="720F500A" w14:textId="77777777">
        <w:trPr>
          <w:jc w:val="center"/>
        </w:trPr>
        <w:tc>
          <w:tcPr>
            <w:tcW w:w="2045" w:type="dxa"/>
          </w:tcPr>
          <w:p w14:paraId="56E1DDAF" w14:textId="77777777" w:rsidR="00A95D53" w:rsidRDefault="00000000">
            <w:pPr>
              <w:rPr>
                <w:rFonts w:hint="eastAsia"/>
              </w:rPr>
            </w:pPr>
            <w:r>
              <w:rPr>
                <w:sz w:val="14"/>
              </w:rPr>
              <w:t xml:space="preserve">21 </w:t>
            </w:r>
            <w:r>
              <w:rPr>
                <w:sz w:val="14"/>
              </w:rPr>
              <w:t>噬嗑</w:t>
            </w:r>
          </w:p>
        </w:tc>
        <w:tc>
          <w:tcPr>
            <w:tcW w:w="2045" w:type="dxa"/>
          </w:tcPr>
          <w:p w14:paraId="3202731E" w14:textId="77777777" w:rsidR="00A95D53" w:rsidRDefault="00000000">
            <w:pPr>
              <w:rPr>
                <w:rFonts w:hint="eastAsia"/>
              </w:rPr>
            </w:pPr>
            <w:r>
              <w:rPr>
                <w:sz w:val="14"/>
              </w:rPr>
              <w:t>123</w:t>
            </w:r>
          </w:p>
        </w:tc>
        <w:tc>
          <w:tcPr>
            <w:tcW w:w="2045" w:type="dxa"/>
          </w:tcPr>
          <w:p w14:paraId="230718FF" w14:textId="77777777" w:rsidR="00A95D53" w:rsidRDefault="00000000">
            <w:pPr>
              <w:rPr>
                <w:rFonts w:hint="eastAsia"/>
              </w:rPr>
            </w:pPr>
            <w:r>
              <w:rPr>
                <w:sz w:val="14"/>
              </w:rPr>
              <w:t>六三</w:t>
            </w:r>
          </w:p>
        </w:tc>
        <w:tc>
          <w:tcPr>
            <w:tcW w:w="2045" w:type="dxa"/>
          </w:tcPr>
          <w:p w14:paraId="6256B2F8" w14:textId="77777777" w:rsidR="00A95D53" w:rsidRDefault="00000000">
            <w:pPr>
              <w:rPr>
                <w:rFonts w:hint="eastAsia"/>
              </w:rPr>
            </w:pPr>
            <w:r>
              <w:rPr>
                <w:sz w:val="14"/>
              </w:rPr>
              <w:t>青苗法</w:t>
            </w:r>
          </w:p>
        </w:tc>
        <w:tc>
          <w:tcPr>
            <w:tcW w:w="2045" w:type="dxa"/>
          </w:tcPr>
          <w:p w14:paraId="331CC71C" w14:textId="77777777" w:rsidR="00A95D53" w:rsidRDefault="00000000">
            <w:pPr>
              <w:rPr>
                <w:rFonts w:hint="eastAsia"/>
              </w:rPr>
            </w:pPr>
            <w:r>
              <w:rPr>
                <w:sz w:val="14"/>
              </w:rPr>
              <w:t>处置引发副作用，要立即重新评估</w:t>
            </w:r>
          </w:p>
        </w:tc>
      </w:tr>
      <w:tr w:rsidR="00A95D53" w14:paraId="2EAB008B" w14:textId="77777777">
        <w:trPr>
          <w:jc w:val="center"/>
        </w:trPr>
        <w:tc>
          <w:tcPr>
            <w:tcW w:w="2045" w:type="dxa"/>
          </w:tcPr>
          <w:p w14:paraId="507E8BCA" w14:textId="77777777" w:rsidR="00A95D53" w:rsidRDefault="00000000">
            <w:pPr>
              <w:rPr>
                <w:rFonts w:hint="eastAsia"/>
              </w:rPr>
            </w:pPr>
            <w:r>
              <w:rPr>
                <w:sz w:val="14"/>
              </w:rPr>
              <w:t xml:space="preserve">21 </w:t>
            </w:r>
            <w:r>
              <w:rPr>
                <w:sz w:val="14"/>
              </w:rPr>
              <w:t>噬嗑</w:t>
            </w:r>
          </w:p>
        </w:tc>
        <w:tc>
          <w:tcPr>
            <w:tcW w:w="2045" w:type="dxa"/>
          </w:tcPr>
          <w:p w14:paraId="21C59D7A" w14:textId="77777777" w:rsidR="00A95D53" w:rsidRDefault="00000000">
            <w:pPr>
              <w:rPr>
                <w:rFonts w:hint="eastAsia"/>
              </w:rPr>
            </w:pPr>
            <w:r>
              <w:rPr>
                <w:sz w:val="14"/>
              </w:rPr>
              <w:t>124</w:t>
            </w:r>
          </w:p>
        </w:tc>
        <w:tc>
          <w:tcPr>
            <w:tcW w:w="2045" w:type="dxa"/>
          </w:tcPr>
          <w:p w14:paraId="353703AC" w14:textId="77777777" w:rsidR="00A95D53" w:rsidRDefault="00000000">
            <w:pPr>
              <w:rPr>
                <w:rFonts w:hint="eastAsia"/>
              </w:rPr>
            </w:pPr>
            <w:r>
              <w:rPr>
                <w:sz w:val="14"/>
              </w:rPr>
              <w:t>九四</w:t>
            </w:r>
          </w:p>
        </w:tc>
        <w:tc>
          <w:tcPr>
            <w:tcW w:w="2045" w:type="dxa"/>
          </w:tcPr>
          <w:p w14:paraId="1A94B9B9" w14:textId="77777777" w:rsidR="00A95D53" w:rsidRDefault="00000000">
            <w:pPr>
              <w:rPr>
                <w:rFonts w:hint="eastAsia"/>
              </w:rPr>
            </w:pPr>
            <w:r>
              <w:rPr>
                <w:sz w:val="14"/>
              </w:rPr>
              <w:t>金融重建基金</w:t>
            </w:r>
          </w:p>
        </w:tc>
        <w:tc>
          <w:tcPr>
            <w:tcW w:w="2045" w:type="dxa"/>
          </w:tcPr>
          <w:p w14:paraId="56A5B8AF" w14:textId="77777777" w:rsidR="00A95D53" w:rsidRDefault="00000000">
            <w:pPr>
              <w:rPr>
                <w:rFonts w:hint="eastAsia"/>
              </w:rPr>
            </w:pPr>
            <w:r>
              <w:rPr>
                <w:sz w:val="14"/>
              </w:rPr>
              <w:t>棘手任务也需保留申诉和覆核｜</w:t>
            </w:r>
            <w:r>
              <w:rPr>
                <w:sz w:val="14"/>
              </w:rPr>
              <w:t>B</w:t>
            </w:r>
            <w:r>
              <w:rPr>
                <w:sz w:val="14"/>
              </w:rPr>
              <w:t>级</w:t>
            </w:r>
          </w:p>
        </w:tc>
      </w:tr>
      <w:tr w:rsidR="00A95D53" w14:paraId="7804215B" w14:textId="77777777">
        <w:trPr>
          <w:jc w:val="center"/>
        </w:trPr>
        <w:tc>
          <w:tcPr>
            <w:tcW w:w="2045" w:type="dxa"/>
          </w:tcPr>
          <w:p w14:paraId="7140AEB5" w14:textId="77777777" w:rsidR="00A95D53" w:rsidRDefault="00000000">
            <w:pPr>
              <w:rPr>
                <w:rFonts w:hint="eastAsia"/>
              </w:rPr>
            </w:pPr>
            <w:r>
              <w:rPr>
                <w:sz w:val="14"/>
              </w:rPr>
              <w:t xml:space="preserve">21 </w:t>
            </w:r>
            <w:r>
              <w:rPr>
                <w:sz w:val="14"/>
              </w:rPr>
              <w:t>噬嗑</w:t>
            </w:r>
          </w:p>
        </w:tc>
        <w:tc>
          <w:tcPr>
            <w:tcW w:w="2045" w:type="dxa"/>
          </w:tcPr>
          <w:p w14:paraId="597B4A44" w14:textId="77777777" w:rsidR="00A95D53" w:rsidRDefault="00000000">
            <w:pPr>
              <w:rPr>
                <w:rFonts w:hint="eastAsia"/>
              </w:rPr>
            </w:pPr>
            <w:r>
              <w:rPr>
                <w:sz w:val="14"/>
              </w:rPr>
              <w:t>125</w:t>
            </w:r>
          </w:p>
        </w:tc>
        <w:tc>
          <w:tcPr>
            <w:tcW w:w="2045" w:type="dxa"/>
          </w:tcPr>
          <w:p w14:paraId="69DCFDEC" w14:textId="77777777" w:rsidR="00A95D53" w:rsidRDefault="00000000">
            <w:pPr>
              <w:rPr>
                <w:rFonts w:hint="eastAsia"/>
              </w:rPr>
            </w:pPr>
            <w:r>
              <w:rPr>
                <w:sz w:val="14"/>
              </w:rPr>
              <w:t>六五</w:t>
            </w:r>
          </w:p>
        </w:tc>
        <w:tc>
          <w:tcPr>
            <w:tcW w:w="2045" w:type="dxa"/>
          </w:tcPr>
          <w:p w14:paraId="5E06442A" w14:textId="77777777" w:rsidR="00A95D53" w:rsidRDefault="00000000">
            <w:pPr>
              <w:rPr>
                <w:rFonts w:hint="eastAsia"/>
              </w:rPr>
            </w:pPr>
            <w:r>
              <w:rPr>
                <w:sz w:val="14"/>
              </w:rPr>
              <w:t>日升昌票号</w:t>
            </w:r>
          </w:p>
        </w:tc>
        <w:tc>
          <w:tcPr>
            <w:tcW w:w="2045" w:type="dxa"/>
          </w:tcPr>
          <w:p w14:paraId="3171DBA5" w14:textId="77777777" w:rsidR="00A95D53" w:rsidRDefault="00000000">
            <w:pPr>
              <w:rPr>
                <w:rFonts w:hint="eastAsia"/>
              </w:rPr>
            </w:pPr>
            <w:r>
              <w:rPr>
                <w:sz w:val="14"/>
              </w:rPr>
              <w:t>守规则的同时检查是否公平｜</w:t>
            </w:r>
            <w:r>
              <w:rPr>
                <w:sz w:val="14"/>
              </w:rPr>
              <w:t>B</w:t>
            </w:r>
            <w:r>
              <w:rPr>
                <w:sz w:val="14"/>
              </w:rPr>
              <w:t>级</w:t>
            </w:r>
          </w:p>
        </w:tc>
      </w:tr>
      <w:tr w:rsidR="00A95D53" w14:paraId="167B8237" w14:textId="77777777">
        <w:trPr>
          <w:jc w:val="center"/>
        </w:trPr>
        <w:tc>
          <w:tcPr>
            <w:tcW w:w="2045" w:type="dxa"/>
          </w:tcPr>
          <w:p w14:paraId="518086C9" w14:textId="77777777" w:rsidR="00A95D53" w:rsidRDefault="00000000">
            <w:pPr>
              <w:rPr>
                <w:rFonts w:hint="eastAsia"/>
              </w:rPr>
            </w:pPr>
            <w:r>
              <w:rPr>
                <w:sz w:val="14"/>
              </w:rPr>
              <w:t xml:space="preserve">21 </w:t>
            </w:r>
            <w:r>
              <w:rPr>
                <w:sz w:val="14"/>
              </w:rPr>
              <w:t>噬嗑</w:t>
            </w:r>
          </w:p>
        </w:tc>
        <w:tc>
          <w:tcPr>
            <w:tcW w:w="2045" w:type="dxa"/>
          </w:tcPr>
          <w:p w14:paraId="4ABFA80F" w14:textId="77777777" w:rsidR="00A95D53" w:rsidRDefault="00000000">
            <w:pPr>
              <w:rPr>
                <w:rFonts w:hint="eastAsia"/>
              </w:rPr>
            </w:pPr>
            <w:r>
              <w:rPr>
                <w:sz w:val="14"/>
              </w:rPr>
              <w:t>126</w:t>
            </w:r>
          </w:p>
        </w:tc>
        <w:tc>
          <w:tcPr>
            <w:tcW w:w="2045" w:type="dxa"/>
          </w:tcPr>
          <w:p w14:paraId="359F1587" w14:textId="77777777" w:rsidR="00A95D53" w:rsidRDefault="00000000">
            <w:pPr>
              <w:rPr>
                <w:rFonts w:hint="eastAsia"/>
              </w:rPr>
            </w:pPr>
            <w:r>
              <w:rPr>
                <w:sz w:val="14"/>
              </w:rPr>
              <w:t>上九</w:t>
            </w:r>
          </w:p>
        </w:tc>
        <w:tc>
          <w:tcPr>
            <w:tcW w:w="2045" w:type="dxa"/>
          </w:tcPr>
          <w:p w14:paraId="330999DC" w14:textId="77777777" w:rsidR="00A95D53" w:rsidRDefault="00000000">
            <w:pPr>
              <w:rPr>
                <w:rFonts w:hint="eastAsia"/>
              </w:rPr>
            </w:pPr>
            <w:r>
              <w:rPr>
                <w:sz w:val="14"/>
              </w:rPr>
              <w:t>王莽改币</w:t>
            </w:r>
          </w:p>
        </w:tc>
        <w:tc>
          <w:tcPr>
            <w:tcW w:w="2045" w:type="dxa"/>
          </w:tcPr>
          <w:p w14:paraId="12606125" w14:textId="77777777" w:rsidR="00A95D53" w:rsidRDefault="00000000">
            <w:pPr>
              <w:rPr>
                <w:rFonts w:hint="eastAsia"/>
              </w:rPr>
            </w:pPr>
            <w:r>
              <w:rPr>
                <w:sz w:val="14"/>
              </w:rPr>
              <w:t>对现场反覆示警装聋，后果会更重</w:t>
            </w:r>
          </w:p>
        </w:tc>
      </w:tr>
      <w:tr w:rsidR="00A95D53" w14:paraId="3A79FF0A" w14:textId="77777777">
        <w:trPr>
          <w:jc w:val="center"/>
        </w:trPr>
        <w:tc>
          <w:tcPr>
            <w:tcW w:w="2045" w:type="dxa"/>
          </w:tcPr>
          <w:p w14:paraId="1B3F2D2F" w14:textId="77777777" w:rsidR="00A95D53" w:rsidRDefault="00000000">
            <w:pPr>
              <w:rPr>
                <w:rFonts w:hint="eastAsia"/>
              </w:rPr>
            </w:pPr>
            <w:r>
              <w:rPr>
                <w:sz w:val="14"/>
              </w:rPr>
              <w:t xml:space="preserve">22 </w:t>
            </w:r>
            <w:r>
              <w:rPr>
                <w:sz w:val="14"/>
              </w:rPr>
              <w:t>贲</w:t>
            </w:r>
          </w:p>
        </w:tc>
        <w:tc>
          <w:tcPr>
            <w:tcW w:w="2045" w:type="dxa"/>
          </w:tcPr>
          <w:p w14:paraId="61B51633" w14:textId="77777777" w:rsidR="00A95D53" w:rsidRDefault="00000000">
            <w:pPr>
              <w:rPr>
                <w:rFonts w:hint="eastAsia"/>
              </w:rPr>
            </w:pPr>
            <w:r>
              <w:rPr>
                <w:sz w:val="14"/>
              </w:rPr>
              <w:t>127</w:t>
            </w:r>
          </w:p>
        </w:tc>
        <w:tc>
          <w:tcPr>
            <w:tcW w:w="2045" w:type="dxa"/>
          </w:tcPr>
          <w:p w14:paraId="7B219038" w14:textId="77777777" w:rsidR="00A95D53" w:rsidRDefault="00000000">
            <w:pPr>
              <w:rPr>
                <w:rFonts w:hint="eastAsia"/>
              </w:rPr>
            </w:pPr>
            <w:r>
              <w:rPr>
                <w:sz w:val="14"/>
              </w:rPr>
              <w:t>初九</w:t>
            </w:r>
          </w:p>
        </w:tc>
        <w:tc>
          <w:tcPr>
            <w:tcW w:w="2045" w:type="dxa"/>
          </w:tcPr>
          <w:p w14:paraId="51A6B18C" w14:textId="77777777" w:rsidR="00A95D53" w:rsidRDefault="00000000">
            <w:pPr>
              <w:rPr>
                <w:rFonts w:hint="eastAsia"/>
              </w:rPr>
            </w:pPr>
            <w:r>
              <w:rPr>
                <w:sz w:val="14"/>
              </w:rPr>
              <w:t xml:space="preserve">金圆券改制不能靠新钞外观取信　</w:t>
            </w:r>
            <w:r>
              <w:rPr>
                <w:sz w:val="14"/>
              </w:rPr>
              <w:t>1948—1949</w:t>
            </w:r>
          </w:p>
        </w:tc>
        <w:tc>
          <w:tcPr>
            <w:tcW w:w="2045" w:type="dxa"/>
          </w:tcPr>
          <w:p w14:paraId="02F635C9" w14:textId="77777777" w:rsidR="00A95D53" w:rsidRDefault="00000000">
            <w:pPr>
              <w:rPr>
                <w:rFonts w:hint="eastAsia"/>
              </w:rPr>
            </w:pPr>
            <w:r>
              <w:rPr>
                <w:sz w:val="14"/>
              </w:rPr>
              <w:t>生活安排与收入相称，不必逞强｜</w:t>
            </w:r>
            <w:r>
              <w:rPr>
                <w:sz w:val="14"/>
              </w:rPr>
              <w:t>B</w:t>
            </w:r>
            <w:r>
              <w:rPr>
                <w:sz w:val="14"/>
              </w:rPr>
              <w:t>级</w:t>
            </w:r>
          </w:p>
        </w:tc>
      </w:tr>
      <w:tr w:rsidR="00A95D53" w14:paraId="1B9ECBF8" w14:textId="77777777">
        <w:trPr>
          <w:jc w:val="center"/>
        </w:trPr>
        <w:tc>
          <w:tcPr>
            <w:tcW w:w="2045" w:type="dxa"/>
          </w:tcPr>
          <w:p w14:paraId="753A041D" w14:textId="77777777" w:rsidR="00A95D53" w:rsidRDefault="00000000">
            <w:pPr>
              <w:rPr>
                <w:rFonts w:hint="eastAsia"/>
              </w:rPr>
            </w:pPr>
            <w:r>
              <w:rPr>
                <w:sz w:val="14"/>
              </w:rPr>
              <w:t xml:space="preserve">22 </w:t>
            </w:r>
            <w:r>
              <w:rPr>
                <w:sz w:val="14"/>
              </w:rPr>
              <w:t>贲</w:t>
            </w:r>
          </w:p>
        </w:tc>
        <w:tc>
          <w:tcPr>
            <w:tcW w:w="2045" w:type="dxa"/>
          </w:tcPr>
          <w:p w14:paraId="4DBCC971" w14:textId="77777777" w:rsidR="00A95D53" w:rsidRDefault="00000000">
            <w:pPr>
              <w:rPr>
                <w:rFonts w:hint="eastAsia"/>
              </w:rPr>
            </w:pPr>
            <w:r>
              <w:rPr>
                <w:sz w:val="14"/>
              </w:rPr>
              <w:t>128</w:t>
            </w:r>
          </w:p>
        </w:tc>
        <w:tc>
          <w:tcPr>
            <w:tcW w:w="2045" w:type="dxa"/>
          </w:tcPr>
          <w:p w14:paraId="5E88C619" w14:textId="77777777" w:rsidR="00A95D53" w:rsidRDefault="00000000">
            <w:pPr>
              <w:rPr>
                <w:rFonts w:hint="eastAsia"/>
              </w:rPr>
            </w:pPr>
            <w:r>
              <w:rPr>
                <w:sz w:val="14"/>
              </w:rPr>
              <w:t>六二</w:t>
            </w:r>
          </w:p>
        </w:tc>
        <w:tc>
          <w:tcPr>
            <w:tcW w:w="2045" w:type="dxa"/>
          </w:tcPr>
          <w:p w14:paraId="402482F3" w14:textId="77777777" w:rsidR="00A95D53" w:rsidRDefault="00000000">
            <w:pPr>
              <w:rPr>
                <w:rFonts w:hint="eastAsia"/>
              </w:rPr>
            </w:pPr>
            <w:r>
              <w:rPr>
                <w:sz w:val="14"/>
              </w:rPr>
              <w:t>十大建设</w:t>
            </w:r>
          </w:p>
        </w:tc>
        <w:tc>
          <w:tcPr>
            <w:tcW w:w="2045" w:type="dxa"/>
          </w:tcPr>
          <w:p w14:paraId="53C08442" w14:textId="77777777" w:rsidR="00A95D53" w:rsidRDefault="00000000">
            <w:pPr>
              <w:rPr>
                <w:rFonts w:hint="eastAsia"/>
              </w:rPr>
            </w:pPr>
            <w:r>
              <w:rPr>
                <w:sz w:val="14"/>
              </w:rPr>
              <w:t>形式与工具要真正服务核心工作｜</w:t>
            </w:r>
            <w:r>
              <w:rPr>
                <w:sz w:val="14"/>
              </w:rPr>
              <w:t>C</w:t>
            </w:r>
            <w:r>
              <w:rPr>
                <w:sz w:val="14"/>
              </w:rPr>
              <w:t>级</w:t>
            </w:r>
            <w:r>
              <w:rPr>
                <w:sz w:val="14"/>
              </w:rPr>
              <w:t xml:space="preserve"> → B</w:t>
            </w:r>
            <w:r>
              <w:rPr>
                <w:sz w:val="14"/>
              </w:rPr>
              <w:t>级</w:t>
            </w:r>
          </w:p>
        </w:tc>
      </w:tr>
      <w:tr w:rsidR="00A95D53" w14:paraId="07AB2B91" w14:textId="77777777">
        <w:trPr>
          <w:jc w:val="center"/>
        </w:trPr>
        <w:tc>
          <w:tcPr>
            <w:tcW w:w="2045" w:type="dxa"/>
          </w:tcPr>
          <w:p w14:paraId="3603A377" w14:textId="77777777" w:rsidR="00A95D53" w:rsidRDefault="00000000">
            <w:pPr>
              <w:rPr>
                <w:rFonts w:hint="eastAsia"/>
              </w:rPr>
            </w:pPr>
            <w:r>
              <w:rPr>
                <w:sz w:val="14"/>
              </w:rPr>
              <w:t xml:space="preserve">22 </w:t>
            </w:r>
            <w:r>
              <w:rPr>
                <w:sz w:val="14"/>
              </w:rPr>
              <w:t>贲</w:t>
            </w:r>
          </w:p>
        </w:tc>
        <w:tc>
          <w:tcPr>
            <w:tcW w:w="2045" w:type="dxa"/>
          </w:tcPr>
          <w:p w14:paraId="44A2D2D0" w14:textId="77777777" w:rsidR="00A95D53" w:rsidRDefault="00000000">
            <w:pPr>
              <w:rPr>
                <w:rFonts w:hint="eastAsia"/>
              </w:rPr>
            </w:pPr>
            <w:r>
              <w:rPr>
                <w:sz w:val="14"/>
              </w:rPr>
              <w:t>129</w:t>
            </w:r>
          </w:p>
        </w:tc>
        <w:tc>
          <w:tcPr>
            <w:tcW w:w="2045" w:type="dxa"/>
          </w:tcPr>
          <w:p w14:paraId="357E5373" w14:textId="77777777" w:rsidR="00A95D53" w:rsidRDefault="00000000">
            <w:pPr>
              <w:rPr>
                <w:rFonts w:hint="eastAsia"/>
              </w:rPr>
            </w:pPr>
            <w:r>
              <w:rPr>
                <w:sz w:val="14"/>
              </w:rPr>
              <w:t>九三</w:t>
            </w:r>
          </w:p>
        </w:tc>
        <w:tc>
          <w:tcPr>
            <w:tcW w:w="2045" w:type="dxa"/>
          </w:tcPr>
          <w:p w14:paraId="4A542D1B" w14:textId="77777777" w:rsidR="00A95D53" w:rsidRDefault="00000000">
            <w:pPr>
              <w:rPr>
                <w:rFonts w:hint="eastAsia"/>
              </w:rPr>
            </w:pPr>
            <w:r>
              <w:rPr>
                <w:sz w:val="14"/>
              </w:rPr>
              <w:t>日升昌票号</w:t>
            </w:r>
          </w:p>
        </w:tc>
        <w:tc>
          <w:tcPr>
            <w:tcW w:w="2045" w:type="dxa"/>
          </w:tcPr>
          <w:p w14:paraId="1A5345D8" w14:textId="77777777" w:rsidR="00A95D53" w:rsidRDefault="00000000">
            <w:pPr>
              <w:rPr>
                <w:rFonts w:hint="eastAsia"/>
              </w:rPr>
            </w:pPr>
            <w:r>
              <w:rPr>
                <w:sz w:val="14"/>
              </w:rPr>
              <w:t>履历上的表现要靠长期实作支撑｜</w:t>
            </w:r>
            <w:r>
              <w:rPr>
                <w:sz w:val="14"/>
              </w:rPr>
              <w:t>B</w:t>
            </w:r>
            <w:r>
              <w:rPr>
                <w:sz w:val="14"/>
              </w:rPr>
              <w:t>级</w:t>
            </w:r>
          </w:p>
        </w:tc>
      </w:tr>
      <w:tr w:rsidR="00A95D53" w14:paraId="41FA63A4" w14:textId="77777777">
        <w:trPr>
          <w:jc w:val="center"/>
        </w:trPr>
        <w:tc>
          <w:tcPr>
            <w:tcW w:w="2045" w:type="dxa"/>
          </w:tcPr>
          <w:p w14:paraId="4CB300B7" w14:textId="77777777" w:rsidR="00A95D53" w:rsidRDefault="00000000">
            <w:pPr>
              <w:rPr>
                <w:rFonts w:hint="eastAsia"/>
              </w:rPr>
            </w:pPr>
            <w:r>
              <w:rPr>
                <w:sz w:val="14"/>
              </w:rPr>
              <w:t xml:space="preserve">22 </w:t>
            </w:r>
            <w:r>
              <w:rPr>
                <w:sz w:val="14"/>
              </w:rPr>
              <w:t>贲</w:t>
            </w:r>
          </w:p>
        </w:tc>
        <w:tc>
          <w:tcPr>
            <w:tcW w:w="2045" w:type="dxa"/>
          </w:tcPr>
          <w:p w14:paraId="0A2F3850" w14:textId="77777777" w:rsidR="00A95D53" w:rsidRDefault="00000000">
            <w:pPr>
              <w:rPr>
                <w:rFonts w:hint="eastAsia"/>
              </w:rPr>
            </w:pPr>
            <w:r>
              <w:rPr>
                <w:sz w:val="14"/>
              </w:rPr>
              <w:t>130</w:t>
            </w:r>
          </w:p>
        </w:tc>
        <w:tc>
          <w:tcPr>
            <w:tcW w:w="2045" w:type="dxa"/>
          </w:tcPr>
          <w:p w14:paraId="509001A5" w14:textId="77777777" w:rsidR="00A95D53" w:rsidRDefault="00000000">
            <w:pPr>
              <w:rPr>
                <w:rFonts w:hint="eastAsia"/>
              </w:rPr>
            </w:pPr>
            <w:r>
              <w:rPr>
                <w:sz w:val="14"/>
              </w:rPr>
              <w:t>六四</w:t>
            </w:r>
          </w:p>
        </w:tc>
        <w:tc>
          <w:tcPr>
            <w:tcW w:w="2045" w:type="dxa"/>
          </w:tcPr>
          <w:p w14:paraId="3F9BF3B4" w14:textId="77777777" w:rsidR="00A95D53" w:rsidRDefault="00000000">
            <w:pPr>
              <w:rPr>
                <w:rFonts w:hint="eastAsia"/>
              </w:rPr>
            </w:pPr>
            <w:r>
              <w:rPr>
                <w:sz w:val="14"/>
              </w:rPr>
              <w:t>加入</w:t>
            </w:r>
            <w:r>
              <w:rPr>
                <w:sz w:val="14"/>
              </w:rPr>
              <w:t>WTO</w:t>
            </w:r>
          </w:p>
        </w:tc>
        <w:tc>
          <w:tcPr>
            <w:tcW w:w="2045" w:type="dxa"/>
          </w:tcPr>
          <w:p w14:paraId="5CE11548" w14:textId="77777777" w:rsidR="00A95D53" w:rsidRDefault="00000000">
            <w:pPr>
              <w:rPr>
                <w:rFonts w:hint="eastAsia"/>
              </w:rPr>
            </w:pPr>
            <w:r>
              <w:rPr>
                <w:sz w:val="14"/>
              </w:rPr>
              <w:t>有人提出合作时先核对真实意图｜</w:t>
            </w:r>
            <w:r>
              <w:rPr>
                <w:sz w:val="14"/>
              </w:rPr>
              <w:t>B</w:t>
            </w:r>
            <w:r>
              <w:rPr>
                <w:sz w:val="14"/>
              </w:rPr>
              <w:t>级</w:t>
            </w:r>
          </w:p>
        </w:tc>
      </w:tr>
      <w:tr w:rsidR="00A95D53" w14:paraId="25F4F453" w14:textId="77777777">
        <w:trPr>
          <w:jc w:val="center"/>
        </w:trPr>
        <w:tc>
          <w:tcPr>
            <w:tcW w:w="2045" w:type="dxa"/>
          </w:tcPr>
          <w:p w14:paraId="3DCD676A" w14:textId="77777777" w:rsidR="00A95D53" w:rsidRDefault="00000000">
            <w:pPr>
              <w:rPr>
                <w:rFonts w:hint="eastAsia"/>
              </w:rPr>
            </w:pPr>
            <w:r>
              <w:rPr>
                <w:sz w:val="14"/>
              </w:rPr>
              <w:t xml:space="preserve">22 </w:t>
            </w:r>
            <w:r>
              <w:rPr>
                <w:sz w:val="14"/>
              </w:rPr>
              <w:t>贲</w:t>
            </w:r>
          </w:p>
        </w:tc>
        <w:tc>
          <w:tcPr>
            <w:tcW w:w="2045" w:type="dxa"/>
          </w:tcPr>
          <w:p w14:paraId="0C052960" w14:textId="77777777" w:rsidR="00A95D53" w:rsidRDefault="00000000">
            <w:pPr>
              <w:rPr>
                <w:rFonts w:hint="eastAsia"/>
              </w:rPr>
            </w:pPr>
            <w:r>
              <w:rPr>
                <w:sz w:val="14"/>
              </w:rPr>
              <w:t>131</w:t>
            </w:r>
          </w:p>
        </w:tc>
        <w:tc>
          <w:tcPr>
            <w:tcW w:w="2045" w:type="dxa"/>
          </w:tcPr>
          <w:p w14:paraId="3D10EF83" w14:textId="77777777" w:rsidR="00A95D53" w:rsidRDefault="00000000">
            <w:pPr>
              <w:rPr>
                <w:rFonts w:hint="eastAsia"/>
              </w:rPr>
            </w:pPr>
            <w:r>
              <w:rPr>
                <w:sz w:val="14"/>
              </w:rPr>
              <w:t>六五</w:t>
            </w:r>
          </w:p>
        </w:tc>
        <w:tc>
          <w:tcPr>
            <w:tcW w:w="2045" w:type="dxa"/>
          </w:tcPr>
          <w:p w14:paraId="4DC151CD" w14:textId="77777777" w:rsidR="00A95D53" w:rsidRDefault="00000000">
            <w:pPr>
              <w:rPr>
                <w:rFonts w:hint="eastAsia"/>
              </w:rPr>
            </w:pPr>
            <w:r>
              <w:rPr>
                <w:sz w:val="14"/>
              </w:rPr>
              <w:t>范仲淹义田</w:t>
            </w:r>
          </w:p>
        </w:tc>
        <w:tc>
          <w:tcPr>
            <w:tcW w:w="2045" w:type="dxa"/>
          </w:tcPr>
          <w:p w14:paraId="0C6BFDD1" w14:textId="77777777" w:rsidR="00A95D53" w:rsidRDefault="00000000">
            <w:pPr>
              <w:rPr>
                <w:rFonts w:hint="eastAsia"/>
              </w:rPr>
            </w:pPr>
            <w:r>
              <w:rPr>
                <w:sz w:val="14"/>
              </w:rPr>
              <w:t>资源少也能给出恰当支持｜</w:t>
            </w:r>
            <w:r>
              <w:rPr>
                <w:sz w:val="14"/>
              </w:rPr>
              <w:t>C</w:t>
            </w:r>
            <w:r>
              <w:rPr>
                <w:sz w:val="14"/>
              </w:rPr>
              <w:t>级</w:t>
            </w:r>
            <w:r>
              <w:rPr>
                <w:sz w:val="14"/>
              </w:rPr>
              <w:t xml:space="preserve"> → B</w:t>
            </w:r>
            <w:r>
              <w:rPr>
                <w:sz w:val="14"/>
              </w:rPr>
              <w:t>级</w:t>
            </w:r>
          </w:p>
        </w:tc>
      </w:tr>
      <w:tr w:rsidR="00A95D53" w14:paraId="4D5C4C81" w14:textId="77777777">
        <w:trPr>
          <w:jc w:val="center"/>
        </w:trPr>
        <w:tc>
          <w:tcPr>
            <w:tcW w:w="2045" w:type="dxa"/>
          </w:tcPr>
          <w:p w14:paraId="414DCCE0" w14:textId="77777777" w:rsidR="00A95D53" w:rsidRDefault="00000000">
            <w:pPr>
              <w:rPr>
                <w:rFonts w:hint="eastAsia"/>
              </w:rPr>
            </w:pPr>
            <w:r>
              <w:rPr>
                <w:sz w:val="14"/>
              </w:rPr>
              <w:t xml:space="preserve">22 </w:t>
            </w:r>
            <w:r>
              <w:rPr>
                <w:sz w:val="14"/>
              </w:rPr>
              <w:t>贲</w:t>
            </w:r>
          </w:p>
        </w:tc>
        <w:tc>
          <w:tcPr>
            <w:tcW w:w="2045" w:type="dxa"/>
          </w:tcPr>
          <w:p w14:paraId="60B9741B" w14:textId="77777777" w:rsidR="00A95D53" w:rsidRDefault="00000000">
            <w:pPr>
              <w:rPr>
                <w:rFonts w:hint="eastAsia"/>
              </w:rPr>
            </w:pPr>
            <w:r>
              <w:rPr>
                <w:sz w:val="14"/>
              </w:rPr>
              <w:t>132</w:t>
            </w:r>
          </w:p>
        </w:tc>
        <w:tc>
          <w:tcPr>
            <w:tcW w:w="2045" w:type="dxa"/>
          </w:tcPr>
          <w:p w14:paraId="45A81BA1" w14:textId="77777777" w:rsidR="00A95D53" w:rsidRDefault="00000000">
            <w:pPr>
              <w:rPr>
                <w:rFonts w:hint="eastAsia"/>
              </w:rPr>
            </w:pPr>
            <w:r>
              <w:rPr>
                <w:sz w:val="14"/>
              </w:rPr>
              <w:t>上九</w:t>
            </w:r>
          </w:p>
        </w:tc>
        <w:tc>
          <w:tcPr>
            <w:tcW w:w="2045" w:type="dxa"/>
          </w:tcPr>
          <w:p w14:paraId="5D38D7F0" w14:textId="77777777" w:rsidR="00A95D53" w:rsidRDefault="00000000">
            <w:pPr>
              <w:rPr>
                <w:rFonts w:hint="eastAsia"/>
              </w:rPr>
            </w:pPr>
            <w:r>
              <w:rPr>
                <w:sz w:val="14"/>
              </w:rPr>
              <w:t>金圆券失败</w:t>
            </w:r>
          </w:p>
        </w:tc>
        <w:tc>
          <w:tcPr>
            <w:tcW w:w="2045" w:type="dxa"/>
          </w:tcPr>
          <w:p w14:paraId="68C0F3F7" w14:textId="77777777" w:rsidR="00A95D53" w:rsidRDefault="00000000">
            <w:pPr>
              <w:rPr>
                <w:rFonts w:hint="eastAsia"/>
              </w:rPr>
            </w:pPr>
            <w:r>
              <w:rPr>
                <w:sz w:val="14"/>
              </w:rPr>
              <w:t>去掉包装之后，成果还能站得住吗｜</w:t>
            </w:r>
            <w:r>
              <w:rPr>
                <w:sz w:val="14"/>
              </w:rPr>
              <w:t>B</w:t>
            </w:r>
            <w:r>
              <w:rPr>
                <w:sz w:val="14"/>
              </w:rPr>
              <w:t>级</w:t>
            </w:r>
          </w:p>
        </w:tc>
      </w:tr>
      <w:tr w:rsidR="00A95D53" w14:paraId="31974CD5" w14:textId="77777777">
        <w:trPr>
          <w:jc w:val="center"/>
        </w:trPr>
        <w:tc>
          <w:tcPr>
            <w:tcW w:w="2045" w:type="dxa"/>
          </w:tcPr>
          <w:p w14:paraId="68EFE1C7" w14:textId="77777777" w:rsidR="00A95D53" w:rsidRDefault="00000000">
            <w:pPr>
              <w:rPr>
                <w:rFonts w:hint="eastAsia"/>
              </w:rPr>
            </w:pPr>
            <w:r>
              <w:rPr>
                <w:sz w:val="14"/>
              </w:rPr>
              <w:t xml:space="preserve">23 </w:t>
            </w:r>
            <w:r>
              <w:rPr>
                <w:sz w:val="14"/>
              </w:rPr>
              <w:t>剥</w:t>
            </w:r>
          </w:p>
        </w:tc>
        <w:tc>
          <w:tcPr>
            <w:tcW w:w="2045" w:type="dxa"/>
          </w:tcPr>
          <w:p w14:paraId="55B5853B" w14:textId="77777777" w:rsidR="00A95D53" w:rsidRDefault="00000000">
            <w:pPr>
              <w:rPr>
                <w:rFonts w:hint="eastAsia"/>
              </w:rPr>
            </w:pPr>
            <w:r>
              <w:rPr>
                <w:sz w:val="14"/>
              </w:rPr>
              <w:t>133</w:t>
            </w:r>
          </w:p>
        </w:tc>
        <w:tc>
          <w:tcPr>
            <w:tcW w:w="2045" w:type="dxa"/>
          </w:tcPr>
          <w:p w14:paraId="2FC4FE87" w14:textId="77777777" w:rsidR="00A95D53" w:rsidRDefault="00000000">
            <w:pPr>
              <w:rPr>
                <w:rFonts w:hint="eastAsia"/>
              </w:rPr>
            </w:pPr>
            <w:r>
              <w:rPr>
                <w:sz w:val="14"/>
              </w:rPr>
              <w:t>初六</w:t>
            </w:r>
          </w:p>
        </w:tc>
        <w:tc>
          <w:tcPr>
            <w:tcW w:w="2045" w:type="dxa"/>
          </w:tcPr>
          <w:p w14:paraId="33654F92" w14:textId="77777777" w:rsidR="00A95D53" w:rsidRDefault="00000000">
            <w:pPr>
              <w:rPr>
                <w:rFonts w:hint="eastAsia"/>
              </w:rPr>
            </w:pPr>
            <w:r>
              <w:rPr>
                <w:sz w:val="14"/>
              </w:rPr>
              <w:t>王莽频繁改币损及交易</w:t>
            </w:r>
          </w:p>
        </w:tc>
        <w:tc>
          <w:tcPr>
            <w:tcW w:w="2045" w:type="dxa"/>
          </w:tcPr>
          <w:p w14:paraId="50AA554D" w14:textId="77777777" w:rsidR="00A95D53" w:rsidRDefault="00000000">
            <w:pPr>
              <w:rPr>
                <w:rFonts w:hint="eastAsia"/>
              </w:rPr>
            </w:pPr>
            <w:r>
              <w:rPr>
                <w:sz w:val="14"/>
              </w:rPr>
              <w:t>看到基础人才流失就别只看表面绩效</w:t>
            </w:r>
          </w:p>
        </w:tc>
      </w:tr>
      <w:tr w:rsidR="00A95D53" w14:paraId="4B847AFA" w14:textId="77777777">
        <w:trPr>
          <w:jc w:val="center"/>
        </w:trPr>
        <w:tc>
          <w:tcPr>
            <w:tcW w:w="2045" w:type="dxa"/>
          </w:tcPr>
          <w:p w14:paraId="146B4366" w14:textId="77777777" w:rsidR="00A95D53" w:rsidRDefault="00000000">
            <w:pPr>
              <w:rPr>
                <w:rFonts w:hint="eastAsia"/>
              </w:rPr>
            </w:pPr>
            <w:r>
              <w:rPr>
                <w:sz w:val="14"/>
              </w:rPr>
              <w:t xml:space="preserve">23 </w:t>
            </w:r>
            <w:r>
              <w:rPr>
                <w:sz w:val="14"/>
              </w:rPr>
              <w:t>剥</w:t>
            </w:r>
          </w:p>
        </w:tc>
        <w:tc>
          <w:tcPr>
            <w:tcW w:w="2045" w:type="dxa"/>
          </w:tcPr>
          <w:p w14:paraId="7205667C" w14:textId="77777777" w:rsidR="00A95D53" w:rsidRDefault="00000000">
            <w:pPr>
              <w:rPr>
                <w:rFonts w:hint="eastAsia"/>
              </w:rPr>
            </w:pPr>
            <w:r>
              <w:rPr>
                <w:sz w:val="14"/>
              </w:rPr>
              <w:t>134</w:t>
            </w:r>
          </w:p>
        </w:tc>
        <w:tc>
          <w:tcPr>
            <w:tcW w:w="2045" w:type="dxa"/>
          </w:tcPr>
          <w:p w14:paraId="5439995C" w14:textId="77777777" w:rsidR="00A95D53" w:rsidRDefault="00000000">
            <w:pPr>
              <w:rPr>
                <w:rFonts w:hint="eastAsia"/>
              </w:rPr>
            </w:pPr>
            <w:r>
              <w:rPr>
                <w:sz w:val="14"/>
              </w:rPr>
              <w:t>六二</w:t>
            </w:r>
          </w:p>
        </w:tc>
        <w:tc>
          <w:tcPr>
            <w:tcW w:w="2045" w:type="dxa"/>
          </w:tcPr>
          <w:p w14:paraId="40BD3111" w14:textId="77777777" w:rsidR="00A95D53" w:rsidRDefault="00000000">
            <w:pPr>
              <w:rPr>
                <w:rFonts w:hint="eastAsia"/>
              </w:rPr>
            </w:pPr>
            <w:r>
              <w:rPr>
                <w:sz w:val="14"/>
              </w:rPr>
              <w:t>京钞整理</w:t>
            </w:r>
          </w:p>
        </w:tc>
        <w:tc>
          <w:tcPr>
            <w:tcW w:w="2045" w:type="dxa"/>
          </w:tcPr>
          <w:p w14:paraId="3510406E" w14:textId="77777777" w:rsidR="00A95D53" w:rsidRDefault="00000000">
            <w:pPr>
              <w:rPr>
                <w:rFonts w:hint="eastAsia"/>
              </w:rPr>
            </w:pPr>
            <w:r>
              <w:rPr>
                <w:sz w:val="14"/>
              </w:rPr>
              <w:t>孤立无援时先找可信赖的支持｜</w:t>
            </w:r>
            <w:r>
              <w:rPr>
                <w:sz w:val="14"/>
              </w:rPr>
              <w:t>B</w:t>
            </w:r>
            <w:r>
              <w:rPr>
                <w:sz w:val="14"/>
              </w:rPr>
              <w:t>级</w:t>
            </w:r>
          </w:p>
        </w:tc>
      </w:tr>
      <w:tr w:rsidR="00A95D53" w14:paraId="55F881F8" w14:textId="77777777">
        <w:trPr>
          <w:jc w:val="center"/>
        </w:trPr>
        <w:tc>
          <w:tcPr>
            <w:tcW w:w="2045" w:type="dxa"/>
          </w:tcPr>
          <w:p w14:paraId="346E9972" w14:textId="77777777" w:rsidR="00A95D53" w:rsidRDefault="00000000">
            <w:pPr>
              <w:rPr>
                <w:rFonts w:hint="eastAsia"/>
              </w:rPr>
            </w:pPr>
            <w:r>
              <w:rPr>
                <w:sz w:val="14"/>
              </w:rPr>
              <w:t xml:space="preserve">23 </w:t>
            </w:r>
            <w:r>
              <w:rPr>
                <w:sz w:val="14"/>
              </w:rPr>
              <w:t>剥</w:t>
            </w:r>
          </w:p>
        </w:tc>
        <w:tc>
          <w:tcPr>
            <w:tcW w:w="2045" w:type="dxa"/>
          </w:tcPr>
          <w:p w14:paraId="12016EFA" w14:textId="77777777" w:rsidR="00A95D53" w:rsidRDefault="00000000">
            <w:pPr>
              <w:rPr>
                <w:rFonts w:hint="eastAsia"/>
              </w:rPr>
            </w:pPr>
            <w:r>
              <w:rPr>
                <w:sz w:val="14"/>
              </w:rPr>
              <w:t>135</w:t>
            </w:r>
          </w:p>
        </w:tc>
        <w:tc>
          <w:tcPr>
            <w:tcW w:w="2045" w:type="dxa"/>
          </w:tcPr>
          <w:p w14:paraId="5C0B2803" w14:textId="77777777" w:rsidR="00A95D53" w:rsidRDefault="00000000">
            <w:pPr>
              <w:rPr>
                <w:rFonts w:hint="eastAsia"/>
              </w:rPr>
            </w:pPr>
            <w:r>
              <w:rPr>
                <w:sz w:val="14"/>
              </w:rPr>
              <w:t>六三</w:t>
            </w:r>
          </w:p>
        </w:tc>
        <w:tc>
          <w:tcPr>
            <w:tcW w:w="2045" w:type="dxa"/>
          </w:tcPr>
          <w:p w14:paraId="330AE7F6" w14:textId="77777777" w:rsidR="00A95D53" w:rsidRDefault="00000000">
            <w:pPr>
              <w:rPr>
                <w:rFonts w:hint="eastAsia"/>
              </w:rPr>
            </w:pPr>
            <w:r>
              <w:rPr>
                <w:sz w:val="14"/>
              </w:rPr>
              <w:t>上海中行抵制停兑</w:t>
            </w:r>
          </w:p>
        </w:tc>
        <w:tc>
          <w:tcPr>
            <w:tcW w:w="2045" w:type="dxa"/>
          </w:tcPr>
          <w:p w14:paraId="44719F49" w14:textId="77777777" w:rsidR="00A95D53" w:rsidRDefault="00000000">
            <w:pPr>
              <w:rPr>
                <w:rFonts w:hint="eastAsia"/>
              </w:rPr>
            </w:pPr>
            <w:r>
              <w:rPr>
                <w:sz w:val="14"/>
              </w:rPr>
              <w:t>必要时离开错误做法保住诚信｜</w:t>
            </w:r>
            <w:r>
              <w:rPr>
                <w:sz w:val="14"/>
              </w:rPr>
              <w:t>B</w:t>
            </w:r>
            <w:r>
              <w:rPr>
                <w:sz w:val="14"/>
              </w:rPr>
              <w:t>级</w:t>
            </w:r>
          </w:p>
        </w:tc>
      </w:tr>
      <w:tr w:rsidR="00A95D53" w14:paraId="306D7EC1" w14:textId="77777777">
        <w:trPr>
          <w:jc w:val="center"/>
        </w:trPr>
        <w:tc>
          <w:tcPr>
            <w:tcW w:w="2045" w:type="dxa"/>
          </w:tcPr>
          <w:p w14:paraId="399EE7C1" w14:textId="77777777" w:rsidR="00A95D53" w:rsidRDefault="00000000">
            <w:pPr>
              <w:rPr>
                <w:rFonts w:hint="eastAsia"/>
              </w:rPr>
            </w:pPr>
            <w:r>
              <w:rPr>
                <w:sz w:val="14"/>
              </w:rPr>
              <w:t xml:space="preserve">23 </w:t>
            </w:r>
            <w:r>
              <w:rPr>
                <w:sz w:val="14"/>
              </w:rPr>
              <w:t>剥</w:t>
            </w:r>
          </w:p>
        </w:tc>
        <w:tc>
          <w:tcPr>
            <w:tcW w:w="2045" w:type="dxa"/>
          </w:tcPr>
          <w:p w14:paraId="202D96BB" w14:textId="77777777" w:rsidR="00A95D53" w:rsidRDefault="00000000">
            <w:pPr>
              <w:rPr>
                <w:rFonts w:hint="eastAsia"/>
              </w:rPr>
            </w:pPr>
            <w:r>
              <w:rPr>
                <w:sz w:val="14"/>
              </w:rPr>
              <w:t>136</w:t>
            </w:r>
          </w:p>
        </w:tc>
        <w:tc>
          <w:tcPr>
            <w:tcW w:w="2045" w:type="dxa"/>
          </w:tcPr>
          <w:p w14:paraId="0FFC3F94" w14:textId="77777777" w:rsidR="00A95D53" w:rsidRDefault="00000000">
            <w:pPr>
              <w:rPr>
                <w:rFonts w:hint="eastAsia"/>
              </w:rPr>
            </w:pPr>
            <w:r>
              <w:rPr>
                <w:sz w:val="14"/>
              </w:rPr>
              <w:t>六四</w:t>
            </w:r>
          </w:p>
        </w:tc>
        <w:tc>
          <w:tcPr>
            <w:tcW w:w="2045" w:type="dxa"/>
          </w:tcPr>
          <w:p w14:paraId="5B1FDAB8" w14:textId="77777777" w:rsidR="00A95D53" w:rsidRDefault="00000000">
            <w:pPr>
              <w:rPr>
                <w:rFonts w:hint="eastAsia"/>
              </w:rPr>
            </w:pPr>
            <w:r>
              <w:rPr>
                <w:sz w:val="14"/>
              </w:rPr>
              <w:t>金圆券失败</w:t>
            </w:r>
          </w:p>
        </w:tc>
        <w:tc>
          <w:tcPr>
            <w:tcW w:w="2045" w:type="dxa"/>
          </w:tcPr>
          <w:p w14:paraId="7016A965" w14:textId="77777777" w:rsidR="00A95D53" w:rsidRDefault="00000000">
            <w:pPr>
              <w:rPr>
                <w:rFonts w:hint="eastAsia"/>
              </w:rPr>
            </w:pPr>
            <w:r>
              <w:rPr>
                <w:sz w:val="14"/>
              </w:rPr>
              <w:t>危机已影响家庭生计时别再拖延</w:t>
            </w:r>
          </w:p>
        </w:tc>
      </w:tr>
      <w:tr w:rsidR="00A95D53" w14:paraId="1B70CD7E" w14:textId="77777777">
        <w:trPr>
          <w:jc w:val="center"/>
        </w:trPr>
        <w:tc>
          <w:tcPr>
            <w:tcW w:w="2045" w:type="dxa"/>
          </w:tcPr>
          <w:p w14:paraId="73A47DB7" w14:textId="77777777" w:rsidR="00A95D53" w:rsidRDefault="00000000">
            <w:pPr>
              <w:rPr>
                <w:rFonts w:hint="eastAsia"/>
              </w:rPr>
            </w:pPr>
            <w:r>
              <w:rPr>
                <w:sz w:val="14"/>
              </w:rPr>
              <w:t xml:space="preserve">23 </w:t>
            </w:r>
            <w:r>
              <w:rPr>
                <w:sz w:val="14"/>
              </w:rPr>
              <w:t>剥</w:t>
            </w:r>
          </w:p>
        </w:tc>
        <w:tc>
          <w:tcPr>
            <w:tcW w:w="2045" w:type="dxa"/>
          </w:tcPr>
          <w:p w14:paraId="0877B9E3" w14:textId="77777777" w:rsidR="00A95D53" w:rsidRDefault="00000000">
            <w:pPr>
              <w:rPr>
                <w:rFonts w:hint="eastAsia"/>
              </w:rPr>
            </w:pPr>
            <w:r>
              <w:rPr>
                <w:sz w:val="14"/>
              </w:rPr>
              <w:t>137</w:t>
            </w:r>
          </w:p>
        </w:tc>
        <w:tc>
          <w:tcPr>
            <w:tcW w:w="2045" w:type="dxa"/>
          </w:tcPr>
          <w:p w14:paraId="7422FC39" w14:textId="77777777" w:rsidR="00A95D53" w:rsidRDefault="00000000">
            <w:pPr>
              <w:rPr>
                <w:rFonts w:hint="eastAsia"/>
              </w:rPr>
            </w:pPr>
            <w:r>
              <w:rPr>
                <w:sz w:val="14"/>
              </w:rPr>
              <w:t>六五</w:t>
            </w:r>
          </w:p>
        </w:tc>
        <w:tc>
          <w:tcPr>
            <w:tcW w:w="2045" w:type="dxa"/>
          </w:tcPr>
          <w:p w14:paraId="7D3310D6" w14:textId="77777777" w:rsidR="00A95D53" w:rsidRDefault="00000000">
            <w:pPr>
              <w:rPr>
                <w:rFonts w:hint="eastAsia"/>
              </w:rPr>
            </w:pPr>
            <w:r>
              <w:rPr>
                <w:sz w:val="14"/>
              </w:rPr>
              <w:t>金融重建基金</w:t>
            </w:r>
          </w:p>
        </w:tc>
        <w:tc>
          <w:tcPr>
            <w:tcW w:w="2045" w:type="dxa"/>
          </w:tcPr>
          <w:p w14:paraId="2B19E4F1" w14:textId="77777777" w:rsidR="00A95D53" w:rsidRDefault="00000000">
            <w:pPr>
              <w:rPr>
                <w:rFonts w:hint="eastAsia"/>
              </w:rPr>
            </w:pPr>
            <w:r>
              <w:rPr>
                <w:sz w:val="14"/>
              </w:rPr>
              <w:t>交接要排次序，让需要者先得到照顾｜</w:t>
            </w:r>
            <w:r>
              <w:rPr>
                <w:sz w:val="14"/>
              </w:rPr>
              <w:t>C</w:t>
            </w:r>
            <w:r>
              <w:rPr>
                <w:sz w:val="14"/>
              </w:rPr>
              <w:t>级</w:t>
            </w:r>
            <w:r>
              <w:rPr>
                <w:sz w:val="14"/>
              </w:rPr>
              <w:t xml:space="preserve"> → B</w:t>
            </w:r>
            <w:r>
              <w:rPr>
                <w:sz w:val="14"/>
              </w:rPr>
              <w:t>级</w:t>
            </w:r>
          </w:p>
        </w:tc>
      </w:tr>
      <w:tr w:rsidR="00A95D53" w14:paraId="50512956" w14:textId="77777777">
        <w:trPr>
          <w:jc w:val="center"/>
        </w:trPr>
        <w:tc>
          <w:tcPr>
            <w:tcW w:w="2045" w:type="dxa"/>
          </w:tcPr>
          <w:p w14:paraId="51880961" w14:textId="77777777" w:rsidR="00A95D53" w:rsidRDefault="00000000">
            <w:pPr>
              <w:rPr>
                <w:rFonts w:hint="eastAsia"/>
              </w:rPr>
            </w:pPr>
            <w:r>
              <w:rPr>
                <w:sz w:val="14"/>
              </w:rPr>
              <w:t xml:space="preserve">23 </w:t>
            </w:r>
            <w:r>
              <w:rPr>
                <w:sz w:val="14"/>
              </w:rPr>
              <w:t>剥</w:t>
            </w:r>
          </w:p>
        </w:tc>
        <w:tc>
          <w:tcPr>
            <w:tcW w:w="2045" w:type="dxa"/>
          </w:tcPr>
          <w:p w14:paraId="6ADCA753" w14:textId="77777777" w:rsidR="00A95D53" w:rsidRDefault="00000000">
            <w:pPr>
              <w:rPr>
                <w:rFonts w:hint="eastAsia"/>
              </w:rPr>
            </w:pPr>
            <w:r>
              <w:rPr>
                <w:sz w:val="14"/>
              </w:rPr>
              <w:t>138</w:t>
            </w:r>
          </w:p>
        </w:tc>
        <w:tc>
          <w:tcPr>
            <w:tcW w:w="2045" w:type="dxa"/>
          </w:tcPr>
          <w:p w14:paraId="2E0C1A3B" w14:textId="77777777" w:rsidR="00A95D53" w:rsidRDefault="00000000">
            <w:pPr>
              <w:rPr>
                <w:rFonts w:hint="eastAsia"/>
              </w:rPr>
            </w:pPr>
            <w:r>
              <w:rPr>
                <w:sz w:val="14"/>
              </w:rPr>
              <w:t>上九</w:t>
            </w:r>
          </w:p>
        </w:tc>
        <w:tc>
          <w:tcPr>
            <w:tcW w:w="2045" w:type="dxa"/>
          </w:tcPr>
          <w:p w14:paraId="215725AC" w14:textId="77777777" w:rsidR="00A95D53" w:rsidRDefault="00000000">
            <w:pPr>
              <w:rPr>
                <w:rFonts w:hint="eastAsia"/>
              </w:rPr>
            </w:pPr>
            <w:r>
              <w:rPr>
                <w:sz w:val="14"/>
              </w:rPr>
              <w:t>都江堰</w:t>
            </w:r>
          </w:p>
        </w:tc>
        <w:tc>
          <w:tcPr>
            <w:tcW w:w="2045" w:type="dxa"/>
          </w:tcPr>
          <w:p w14:paraId="274D01F7" w14:textId="77777777" w:rsidR="00A95D53" w:rsidRDefault="00000000">
            <w:pPr>
              <w:rPr>
                <w:rFonts w:hint="eastAsia"/>
              </w:rPr>
            </w:pPr>
            <w:r>
              <w:rPr>
                <w:sz w:val="14"/>
              </w:rPr>
              <w:t>留住支撑全体生活的核心资源｜</w:t>
            </w:r>
            <w:r>
              <w:rPr>
                <w:sz w:val="14"/>
              </w:rPr>
              <w:t>B</w:t>
            </w:r>
            <w:r>
              <w:rPr>
                <w:sz w:val="14"/>
              </w:rPr>
              <w:t>级</w:t>
            </w:r>
          </w:p>
        </w:tc>
      </w:tr>
      <w:tr w:rsidR="00A95D53" w14:paraId="348DBCFB" w14:textId="77777777">
        <w:trPr>
          <w:jc w:val="center"/>
        </w:trPr>
        <w:tc>
          <w:tcPr>
            <w:tcW w:w="2045" w:type="dxa"/>
          </w:tcPr>
          <w:p w14:paraId="54ABA274" w14:textId="77777777" w:rsidR="00A95D53" w:rsidRDefault="00000000">
            <w:pPr>
              <w:rPr>
                <w:rFonts w:hint="eastAsia"/>
              </w:rPr>
            </w:pPr>
            <w:r>
              <w:rPr>
                <w:sz w:val="14"/>
              </w:rPr>
              <w:t xml:space="preserve">24 </w:t>
            </w:r>
            <w:r>
              <w:rPr>
                <w:sz w:val="14"/>
              </w:rPr>
              <w:t>复</w:t>
            </w:r>
          </w:p>
        </w:tc>
        <w:tc>
          <w:tcPr>
            <w:tcW w:w="2045" w:type="dxa"/>
          </w:tcPr>
          <w:p w14:paraId="578430A7" w14:textId="77777777" w:rsidR="00A95D53" w:rsidRDefault="00000000">
            <w:pPr>
              <w:rPr>
                <w:rFonts w:hint="eastAsia"/>
              </w:rPr>
            </w:pPr>
            <w:r>
              <w:rPr>
                <w:sz w:val="14"/>
              </w:rPr>
              <w:t>139</w:t>
            </w:r>
          </w:p>
        </w:tc>
        <w:tc>
          <w:tcPr>
            <w:tcW w:w="2045" w:type="dxa"/>
          </w:tcPr>
          <w:p w14:paraId="054B61D2" w14:textId="77777777" w:rsidR="00A95D53" w:rsidRDefault="00000000">
            <w:pPr>
              <w:rPr>
                <w:rFonts w:hint="eastAsia"/>
              </w:rPr>
            </w:pPr>
            <w:r>
              <w:rPr>
                <w:sz w:val="14"/>
              </w:rPr>
              <w:t>初九</w:t>
            </w:r>
          </w:p>
        </w:tc>
        <w:tc>
          <w:tcPr>
            <w:tcW w:w="2045" w:type="dxa"/>
          </w:tcPr>
          <w:p w14:paraId="37F45F06" w14:textId="77777777" w:rsidR="00A95D53" w:rsidRDefault="00000000">
            <w:pPr>
              <w:rPr>
                <w:rFonts w:hint="eastAsia"/>
              </w:rPr>
            </w:pPr>
            <w:r>
              <w:rPr>
                <w:sz w:val="14"/>
              </w:rPr>
              <w:t>小岗村农户签下包干契约</w:t>
            </w:r>
          </w:p>
        </w:tc>
        <w:tc>
          <w:tcPr>
            <w:tcW w:w="2045" w:type="dxa"/>
          </w:tcPr>
          <w:p w14:paraId="34EE49B0" w14:textId="77777777" w:rsidR="00A95D53" w:rsidRDefault="00000000">
            <w:pPr>
              <w:rPr>
                <w:rFonts w:hint="eastAsia"/>
              </w:rPr>
            </w:pPr>
            <w:r>
              <w:rPr>
                <w:sz w:val="14"/>
              </w:rPr>
              <w:t>小错及早回头改，不等它固化</w:t>
            </w:r>
          </w:p>
        </w:tc>
      </w:tr>
      <w:tr w:rsidR="00A95D53" w14:paraId="201D55F9" w14:textId="77777777">
        <w:trPr>
          <w:jc w:val="center"/>
        </w:trPr>
        <w:tc>
          <w:tcPr>
            <w:tcW w:w="2045" w:type="dxa"/>
          </w:tcPr>
          <w:p w14:paraId="3C97AD12" w14:textId="77777777" w:rsidR="00A95D53" w:rsidRDefault="00000000">
            <w:pPr>
              <w:rPr>
                <w:rFonts w:hint="eastAsia"/>
              </w:rPr>
            </w:pPr>
            <w:r>
              <w:rPr>
                <w:sz w:val="14"/>
              </w:rPr>
              <w:t xml:space="preserve">24 </w:t>
            </w:r>
            <w:r>
              <w:rPr>
                <w:sz w:val="14"/>
              </w:rPr>
              <w:t>复</w:t>
            </w:r>
          </w:p>
        </w:tc>
        <w:tc>
          <w:tcPr>
            <w:tcW w:w="2045" w:type="dxa"/>
          </w:tcPr>
          <w:p w14:paraId="21D754BF" w14:textId="77777777" w:rsidR="00A95D53" w:rsidRDefault="00000000">
            <w:pPr>
              <w:rPr>
                <w:rFonts w:hint="eastAsia"/>
              </w:rPr>
            </w:pPr>
            <w:r>
              <w:rPr>
                <w:sz w:val="14"/>
              </w:rPr>
              <w:t>140</w:t>
            </w:r>
          </w:p>
        </w:tc>
        <w:tc>
          <w:tcPr>
            <w:tcW w:w="2045" w:type="dxa"/>
          </w:tcPr>
          <w:p w14:paraId="5CDAE89E" w14:textId="77777777" w:rsidR="00A95D53" w:rsidRDefault="00000000">
            <w:pPr>
              <w:rPr>
                <w:rFonts w:hint="eastAsia"/>
              </w:rPr>
            </w:pPr>
            <w:r>
              <w:rPr>
                <w:sz w:val="14"/>
              </w:rPr>
              <w:t>六二</w:t>
            </w:r>
          </w:p>
        </w:tc>
        <w:tc>
          <w:tcPr>
            <w:tcW w:w="2045" w:type="dxa"/>
          </w:tcPr>
          <w:p w14:paraId="551AEF4E" w14:textId="77777777" w:rsidR="00A95D53" w:rsidRDefault="00000000">
            <w:pPr>
              <w:rPr>
                <w:rFonts w:hint="eastAsia"/>
              </w:rPr>
            </w:pPr>
            <w:r>
              <w:rPr>
                <w:sz w:val="14"/>
              </w:rPr>
              <w:t>范仲淹义田</w:t>
            </w:r>
          </w:p>
        </w:tc>
        <w:tc>
          <w:tcPr>
            <w:tcW w:w="2045" w:type="dxa"/>
          </w:tcPr>
          <w:p w14:paraId="055B717C" w14:textId="77777777" w:rsidR="00A95D53" w:rsidRDefault="00000000">
            <w:pPr>
              <w:rPr>
                <w:rFonts w:hint="eastAsia"/>
              </w:rPr>
            </w:pPr>
            <w:r>
              <w:rPr>
                <w:sz w:val="14"/>
              </w:rPr>
              <w:t>重新开始也可以先照顾受影响者｜</w:t>
            </w:r>
            <w:r>
              <w:rPr>
                <w:sz w:val="14"/>
              </w:rPr>
              <w:t>B</w:t>
            </w:r>
            <w:r>
              <w:rPr>
                <w:sz w:val="14"/>
              </w:rPr>
              <w:t>级</w:t>
            </w:r>
          </w:p>
        </w:tc>
      </w:tr>
      <w:tr w:rsidR="00A95D53" w14:paraId="3D47C342" w14:textId="77777777">
        <w:trPr>
          <w:jc w:val="center"/>
        </w:trPr>
        <w:tc>
          <w:tcPr>
            <w:tcW w:w="2045" w:type="dxa"/>
          </w:tcPr>
          <w:p w14:paraId="20780694" w14:textId="77777777" w:rsidR="00A95D53" w:rsidRDefault="00000000">
            <w:pPr>
              <w:rPr>
                <w:rFonts w:hint="eastAsia"/>
              </w:rPr>
            </w:pPr>
            <w:r>
              <w:rPr>
                <w:sz w:val="14"/>
              </w:rPr>
              <w:t xml:space="preserve">24 </w:t>
            </w:r>
            <w:r>
              <w:rPr>
                <w:sz w:val="14"/>
              </w:rPr>
              <w:t>复</w:t>
            </w:r>
          </w:p>
        </w:tc>
        <w:tc>
          <w:tcPr>
            <w:tcW w:w="2045" w:type="dxa"/>
          </w:tcPr>
          <w:p w14:paraId="37A11C6E" w14:textId="77777777" w:rsidR="00A95D53" w:rsidRDefault="00000000">
            <w:pPr>
              <w:rPr>
                <w:rFonts w:hint="eastAsia"/>
              </w:rPr>
            </w:pPr>
            <w:r>
              <w:rPr>
                <w:sz w:val="14"/>
              </w:rPr>
              <w:t>141</w:t>
            </w:r>
          </w:p>
        </w:tc>
        <w:tc>
          <w:tcPr>
            <w:tcW w:w="2045" w:type="dxa"/>
          </w:tcPr>
          <w:p w14:paraId="3ACC786F" w14:textId="77777777" w:rsidR="00A95D53" w:rsidRDefault="00000000">
            <w:pPr>
              <w:rPr>
                <w:rFonts w:hint="eastAsia"/>
              </w:rPr>
            </w:pPr>
            <w:r>
              <w:rPr>
                <w:sz w:val="14"/>
              </w:rPr>
              <w:t>六三</w:t>
            </w:r>
          </w:p>
        </w:tc>
        <w:tc>
          <w:tcPr>
            <w:tcW w:w="2045" w:type="dxa"/>
          </w:tcPr>
          <w:p w14:paraId="5135174F" w14:textId="77777777" w:rsidR="00A95D53" w:rsidRDefault="00000000">
            <w:pPr>
              <w:rPr>
                <w:rFonts w:hint="eastAsia"/>
              </w:rPr>
            </w:pPr>
            <w:r>
              <w:rPr>
                <w:sz w:val="14"/>
              </w:rPr>
              <w:t>京钞整理</w:t>
            </w:r>
          </w:p>
        </w:tc>
        <w:tc>
          <w:tcPr>
            <w:tcW w:w="2045" w:type="dxa"/>
          </w:tcPr>
          <w:p w14:paraId="7CCC1B7F" w14:textId="77777777" w:rsidR="00A95D53" w:rsidRDefault="00000000">
            <w:pPr>
              <w:rPr>
                <w:rFonts w:hint="eastAsia"/>
              </w:rPr>
            </w:pPr>
            <w:r>
              <w:rPr>
                <w:sz w:val="14"/>
              </w:rPr>
              <w:t>反覆修正时记录何种方法真有效｜</w:t>
            </w:r>
            <w:r>
              <w:rPr>
                <w:sz w:val="14"/>
              </w:rPr>
              <w:t>B</w:t>
            </w:r>
            <w:r>
              <w:rPr>
                <w:sz w:val="14"/>
              </w:rPr>
              <w:t>级</w:t>
            </w:r>
          </w:p>
        </w:tc>
      </w:tr>
      <w:tr w:rsidR="00A95D53" w14:paraId="29ADD941" w14:textId="77777777">
        <w:trPr>
          <w:jc w:val="center"/>
        </w:trPr>
        <w:tc>
          <w:tcPr>
            <w:tcW w:w="2045" w:type="dxa"/>
          </w:tcPr>
          <w:p w14:paraId="051A9904" w14:textId="77777777" w:rsidR="00A95D53" w:rsidRDefault="00000000">
            <w:pPr>
              <w:rPr>
                <w:rFonts w:hint="eastAsia"/>
              </w:rPr>
            </w:pPr>
            <w:r>
              <w:rPr>
                <w:sz w:val="14"/>
              </w:rPr>
              <w:t xml:space="preserve">24 </w:t>
            </w:r>
            <w:r>
              <w:rPr>
                <w:sz w:val="14"/>
              </w:rPr>
              <w:t>复</w:t>
            </w:r>
          </w:p>
        </w:tc>
        <w:tc>
          <w:tcPr>
            <w:tcW w:w="2045" w:type="dxa"/>
          </w:tcPr>
          <w:p w14:paraId="686CE05A" w14:textId="77777777" w:rsidR="00A95D53" w:rsidRDefault="00000000">
            <w:pPr>
              <w:rPr>
                <w:rFonts w:hint="eastAsia"/>
              </w:rPr>
            </w:pPr>
            <w:r>
              <w:rPr>
                <w:sz w:val="14"/>
              </w:rPr>
              <w:t>142</w:t>
            </w:r>
          </w:p>
        </w:tc>
        <w:tc>
          <w:tcPr>
            <w:tcW w:w="2045" w:type="dxa"/>
          </w:tcPr>
          <w:p w14:paraId="33E7DBDA" w14:textId="77777777" w:rsidR="00A95D53" w:rsidRDefault="00000000">
            <w:pPr>
              <w:rPr>
                <w:rFonts w:hint="eastAsia"/>
              </w:rPr>
            </w:pPr>
            <w:r>
              <w:rPr>
                <w:sz w:val="14"/>
              </w:rPr>
              <w:t>六四</w:t>
            </w:r>
          </w:p>
        </w:tc>
        <w:tc>
          <w:tcPr>
            <w:tcW w:w="2045" w:type="dxa"/>
          </w:tcPr>
          <w:p w14:paraId="60E9F709" w14:textId="77777777" w:rsidR="00A95D53" w:rsidRDefault="00000000">
            <w:pPr>
              <w:rPr>
                <w:rFonts w:hint="eastAsia"/>
              </w:rPr>
            </w:pPr>
            <w:r>
              <w:rPr>
                <w:sz w:val="14"/>
              </w:rPr>
              <w:t>上海中行抵制停兑</w:t>
            </w:r>
          </w:p>
        </w:tc>
        <w:tc>
          <w:tcPr>
            <w:tcW w:w="2045" w:type="dxa"/>
          </w:tcPr>
          <w:p w14:paraId="0AB700FE" w14:textId="77777777" w:rsidR="00A95D53" w:rsidRDefault="00000000">
            <w:pPr>
              <w:rPr>
                <w:rFonts w:hint="eastAsia"/>
              </w:rPr>
            </w:pPr>
            <w:r>
              <w:rPr>
                <w:sz w:val="14"/>
              </w:rPr>
              <w:t>独自回到正确做法，也要保存纪录｜</w:t>
            </w:r>
            <w:r>
              <w:rPr>
                <w:sz w:val="14"/>
              </w:rPr>
              <w:t>B</w:t>
            </w:r>
            <w:r>
              <w:rPr>
                <w:sz w:val="14"/>
              </w:rPr>
              <w:t>级</w:t>
            </w:r>
          </w:p>
        </w:tc>
      </w:tr>
      <w:tr w:rsidR="00A95D53" w14:paraId="1BE05212" w14:textId="77777777">
        <w:trPr>
          <w:jc w:val="center"/>
        </w:trPr>
        <w:tc>
          <w:tcPr>
            <w:tcW w:w="2045" w:type="dxa"/>
          </w:tcPr>
          <w:p w14:paraId="0D74694F" w14:textId="77777777" w:rsidR="00A95D53" w:rsidRDefault="00000000">
            <w:pPr>
              <w:rPr>
                <w:rFonts w:hint="eastAsia"/>
              </w:rPr>
            </w:pPr>
            <w:r>
              <w:rPr>
                <w:sz w:val="14"/>
              </w:rPr>
              <w:t xml:space="preserve">24 </w:t>
            </w:r>
            <w:r>
              <w:rPr>
                <w:sz w:val="14"/>
              </w:rPr>
              <w:t>复</w:t>
            </w:r>
          </w:p>
        </w:tc>
        <w:tc>
          <w:tcPr>
            <w:tcW w:w="2045" w:type="dxa"/>
          </w:tcPr>
          <w:p w14:paraId="45F8B53E" w14:textId="77777777" w:rsidR="00A95D53" w:rsidRDefault="00000000">
            <w:pPr>
              <w:rPr>
                <w:rFonts w:hint="eastAsia"/>
              </w:rPr>
            </w:pPr>
            <w:r>
              <w:rPr>
                <w:sz w:val="14"/>
              </w:rPr>
              <w:t>143</w:t>
            </w:r>
          </w:p>
        </w:tc>
        <w:tc>
          <w:tcPr>
            <w:tcW w:w="2045" w:type="dxa"/>
          </w:tcPr>
          <w:p w14:paraId="714DF88B" w14:textId="77777777" w:rsidR="00A95D53" w:rsidRDefault="00000000">
            <w:pPr>
              <w:rPr>
                <w:rFonts w:hint="eastAsia"/>
              </w:rPr>
            </w:pPr>
            <w:r>
              <w:rPr>
                <w:sz w:val="14"/>
              </w:rPr>
              <w:t>六五</w:t>
            </w:r>
          </w:p>
        </w:tc>
        <w:tc>
          <w:tcPr>
            <w:tcW w:w="2045" w:type="dxa"/>
          </w:tcPr>
          <w:p w14:paraId="5744D159" w14:textId="77777777" w:rsidR="00A95D53" w:rsidRDefault="00000000">
            <w:pPr>
              <w:rPr>
                <w:rFonts w:hint="eastAsia"/>
              </w:rPr>
            </w:pPr>
            <w:r>
              <w:rPr>
                <w:sz w:val="14"/>
              </w:rPr>
              <w:t>任氏家业</w:t>
            </w:r>
          </w:p>
        </w:tc>
        <w:tc>
          <w:tcPr>
            <w:tcW w:w="2045" w:type="dxa"/>
          </w:tcPr>
          <w:p w14:paraId="0620300F" w14:textId="77777777" w:rsidR="00A95D53" w:rsidRDefault="00000000">
            <w:pPr>
              <w:rPr>
                <w:rFonts w:hint="eastAsia"/>
              </w:rPr>
            </w:pPr>
            <w:r>
              <w:rPr>
                <w:sz w:val="14"/>
              </w:rPr>
              <w:t>让家人一起检视习惯是否合宜｜</w:t>
            </w:r>
            <w:r>
              <w:rPr>
                <w:sz w:val="14"/>
              </w:rPr>
              <w:t>B</w:t>
            </w:r>
            <w:r>
              <w:rPr>
                <w:sz w:val="14"/>
              </w:rPr>
              <w:t>级</w:t>
            </w:r>
          </w:p>
        </w:tc>
      </w:tr>
      <w:tr w:rsidR="00A95D53" w14:paraId="49071E61" w14:textId="77777777">
        <w:trPr>
          <w:jc w:val="center"/>
        </w:trPr>
        <w:tc>
          <w:tcPr>
            <w:tcW w:w="2045" w:type="dxa"/>
          </w:tcPr>
          <w:p w14:paraId="07B92CDF" w14:textId="77777777" w:rsidR="00A95D53" w:rsidRDefault="00000000">
            <w:pPr>
              <w:rPr>
                <w:rFonts w:hint="eastAsia"/>
              </w:rPr>
            </w:pPr>
            <w:r>
              <w:rPr>
                <w:sz w:val="14"/>
              </w:rPr>
              <w:t xml:space="preserve">24 </w:t>
            </w:r>
            <w:r>
              <w:rPr>
                <w:sz w:val="14"/>
              </w:rPr>
              <w:t>复</w:t>
            </w:r>
          </w:p>
        </w:tc>
        <w:tc>
          <w:tcPr>
            <w:tcW w:w="2045" w:type="dxa"/>
          </w:tcPr>
          <w:p w14:paraId="65FB208E" w14:textId="77777777" w:rsidR="00A95D53" w:rsidRDefault="00000000">
            <w:pPr>
              <w:rPr>
                <w:rFonts w:hint="eastAsia"/>
              </w:rPr>
            </w:pPr>
            <w:r>
              <w:rPr>
                <w:sz w:val="14"/>
              </w:rPr>
              <w:t>144</w:t>
            </w:r>
          </w:p>
        </w:tc>
        <w:tc>
          <w:tcPr>
            <w:tcW w:w="2045" w:type="dxa"/>
          </w:tcPr>
          <w:p w14:paraId="6E1CD49B" w14:textId="77777777" w:rsidR="00A95D53" w:rsidRDefault="00000000">
            <w:pPr>
              <w:rPr>
                <w:rFonts w:hint="eastAsia"/>
              </w:rPr>
            </w:pPr>
            <w:r>
              <w:rPr>
                <w:sz w:val="14"/>
              </w:rPr>
              <w:t>上六</w:t>
            </w:r>
          </w:p>
        </w:tc>
        <w:tc>
          <w:tcPr>
            <w:tcW w:w="2045" w:type="dxa"/>
          </w:tcPr>
          <w:p w14:paraId="63152329" w14:textId="77777777" w:rsidR="00A95D53" w:rsidRDefault="00000000">
            <w:pPr>
              <w:rPr>
                <w:rFonts w:hint="eastAsia"/>
              </w:rPr>
            </w:pPr>
            <w:r>
              <w:rPr>
                <w:sz w:val="14"/>
              </w:rPr>
              <w:t>王莽改币</w:t>
            </w:r>
          </w:p>
        </w:tc>
        <w:tc>
          <w:tcPr>
            <w:tcW w:w="2045" w:type="dxa"/>
          </w:tcPr>
          <w:p w14:paraId="3CF2C89E" w14:textId="77777777" w:rsidR="00A95D53" w:rsidRDefault="00000000">
            <w:pPr>
              <w:rPr>
                <w:rFonts w:hint="eastAsia"/>
              </w:rPr>
            </w:pPr>
            <w:r>
              <w:rPr>
                <w:sz w:val="14"/>
              </w:rPr>
              <w:t>方法一路偏离目标时应重新设定方向</w:t>
            </w:r>
          </w:p>
        </w:tc>
      </w:tr>
      <w:tr w:rsidR="00A95D53" w14:paraId="0BA2BC58" w14:textId="77777777">
        <w:trPr>
          <w:jc w:val="center"/>
        </w:trPr>
        <w:tc>
          <w:tcPr>
            <w:tcW w:w="2045" w:type="dxa"/>
          </w:tcPr>
          <w:p w14:paraId="312545EE" w14:textId="77777777" w:rsidR="00A95D53" w:rsidRDefault="00000000">
            <w:pPr>
              <w:rPr>
                <w:rFonts w:hint="eastAsia"/>
              </w:rPr>
            </w:pPr>
            <w:r>
              <w:rPr>
                <w:sz w:val="14"/>
              </w:rPr>
              <w:t xml:space="preserve">25 </w:t>
            </w:r>
            <w:r>
              <w:rPr>
                <w:sz w:val="14"/>
              </w:rPr>
              <w:t>无妄</w:t>
            </w:r>
          </w:p>
        </w:tc>
        <w:tc>
          <w:tcPr>
            <w:tcW w:w="2045" w:type="dxa"/>
          </w:tcPr>
          <w:p w14:paraId="7DF89B5E" w14:textId="77777777" w:rsidR="00A95D53" w:rsidRDefault="00000000">
            <w:pPr>
              <w:rPr>
                <w:rFonts w:hint="eastAsia"/>
              </w:rPr>
            </w:pPr>
            <w:r>
              <w:rPr>
                <w:sz w:val="14"/>
              </w:rPr>
              <w:t>145</w:t>
            </w:r>
          </w:p>
        </w:tc>
        <w:tc>
          <w:tcPr>
            <w:tcW w:w="2045" w:type="dxa"/>
          </w:tcPr>
          <w:p w14:paraId="456D522B" w14:textId="77777777" w:rsidR="00A95D53" w:rsidRDefault="00000000">
            <w:pPr>
              <w:rPr>
                <w:rFonts w:hint="eastAsia"/>
              </w:rPr>
            </w:pPr>
            <w:r>
              <w:rPr>
                <w:sz w:val="14"/>
              </w:rPr>
              <w:t>初九</w:t>
            </w:r>
          </w:p>
        </w:tc>
        <w:tc>
          <w:tcPr>
            <w:tcW w:w="2045" w:type="dxa"/>
          </w:tcPr>
          <w:p w14:paraId="0DF6208E" w14:textId="77777777" w:rsidR="00A95D53" w:rsidRDefault="00000000">
            <w:pPr>
              <w:rPr>
                <w:rFonts w:hint="eastAsia"/>
              </w:rPr>
            </w:pPr>
            <w:r>
              <w:rPr>
                <w:sz w:val="14"/>
              </w:rPr>
              <w:t>楚昭王拒绝跨境祭祀黄河</w:t>
            </w:r>
          </w:p>
        </w:tc>
        <w:tc>
          <w:tcPr>
            <w:tcW w:w="2045" w:type="dxa"/>
          </w:tcPr>
          <w:p w14:paraId="364B8E66" w14:textId="77777777" w:rsidR="00A95D53" w:rsidRDefault="00000000">
            <w:pPr>
              <w:rPr>
                <w:rFonts w:hint="eastAsia"/>
              </w:rPr>
            </w:pPr>
            <w:r>
              <w:rPr>
                <w:sz w:val="14"/>
              </w:rPr>
              <w:t>做真有需求的工作，不靠侥幸｜</w:t>
            </w:r>
            <w:r>
              <w:rPr>
                <w:sz w:val="14"/>
              </w:rPr>
              <w:t>XLIFE-H25-L1</w:t>
            </w:r>
            <w:r>
              <w:rPr>
                <w:sz w:val="14"/>
              </w:rPr>
              <w:t>｜</w:t>
            </w:r>
            <w:r>
              <w:rPr>
                <w:sz w:val="14"/>
              </w:rPr>
              <w:t>B→B</w:t>
            </w:r>
          </w:p>
        </w:tc>
      </w:tr>
      <w:tr w:rsidR="00A95D53" w14:paraId="30F0FDEB" w14:textId="77777777">
        <w:trPr>
          <w:jc w:val="center"/>
        </w:trPr>
        <w:tc>
          <w:tcPr>
            <w:tcW w:w="2045" w:type="dxa"/>
          </w:tcPr>
          <w:p w14:paraId="7D2034E9" w14:textId="77777777" w:rsidR="00A95D53" w:rsidRDefault="00000000">
            <w:pPr>
              <w:rPr>
                <w:rFonts w:hint="eastAsia"/>
              </w:rPr>
            </w:pPr>
            <w:r>
              <w:rPr>
                <w:sz w:val="14"/>
              </w:rPr>
              <w:t xml:space="preserve">25 </w:t>
            </w:r>
            <w:r>
              <w:rPr>
                <w:sz w:val="14"/>
              </w:rPr>
              <w:t>无妄</w:t>
            </w:r>
          </w:p>
        </w:tc>
        <w:tc>
          <w:tcPr>
            <w:tcW w:w="2045" w:type="dxa"/>
          </w:tcPr>
          <w:p w14:paraId="579AD0A5" w14:textId="77777777" w:rsidR="00A95D53" w:rsidRDefault="00000000">
            <w:pPr>
              <w:rPr>
                <w:rFonts w:hint="eastAsia"/>
              </w:rPr>
            </w:pPr>
            <w:r>
              <w:rPr>
                <w:sz w:val="14"/>
              </w:rPr>
              <w:t>146</w:t>
            </w:r>
          </w:p>
        </w:tc>
        <w:tc>
          <w:tcPr>
            <w:tcW w:w="2045" w:type="dxa"/>
          </w:tcPr>
          <w:p w14:paraId="69432979" w14:textId="77777777" w:rsidR="00A95D53" w:rsidRDefault="00000000">
            <w:pPr>
              <w:rPr>
                <w:rFonts w:hint="eastAsia"/>
              </w:rPr>
            </w:pPr>
            <w:r>
              <w:rPr>
                <w:sz w:val="14"/>
              </w:rPr>
              <w:t>六二</w:t>
            </w:r>
          </w:p>
        </w:tc>
        <w:tc>
          <w:tcPr>
            <w:tcW w:w="2045" w:type="dxa"/>
          </w:tcPr>
          <w:p w14:paraId="509AF780" w14:textId="77777777" w:rsidR="00A95D53" w:rsidRDefault="00000000">
            <w:pPr>
              <w:rPr>
                <w:rFonts w:hint="eastAsia"/>
              </w:rPr>
            </w:pPr>
            <w:r>
              <w:rPr>
                <w:sz w:val="14"/>
              </w:rPr>
              <w:t>曹邴氏积财</w:t>
            </w:r>
          </w:p>
        </w:tc>
        <w:tc>
          <w:tcPr>
            <w:tcW w:w="2045" w:type="dxa"/>
          </w:tcPr>
          <w:p w14:paraId="6415BC98" w14:textId="77777777" w:rsidR="00A95D53" w:rsidRDefault="00000000">
            <w:pPr>
              <w:rPr>
                <w:rFonts w:hint="eastAsia"/>
              </w:rPr>
            </w:pPr>
            <w:r>
              <w:rPr>
                <w:sz w:val="14"/>
              </w:rPr>
              <w:t>不要期待没有投入就得到成果｜</w:t>
            </w:r>
            <w:r>
              <w:rPr>
                <w:sz w:val="14"/>
              </w:rPr>
              <w:t>XLIFE-H25-L2</w:t>
            </w:r>
            <w:r>
              <w:rPr>
                <w:sz w:val="14"/>
              </w:rPr>
              <w:t>｜</w:t>
            </w:r>
            <w:r>
              <w:rPr>
                <w:sz w:val="14"/>
              </w:rPr>
              <w:t>B→B</w:t>
            </w:r>
          </w:p>
        </w:tc>
      </w:tr>
      <w:tr w:rsidR="00A95D53" w14:paraId="7DFE4CEC" w14:textId="77777777">
        <w:trPr>
          <w:jc w:val="center"/>
        </w:trPr>
        <w:tc>
          <w:tcPr>
            <w:tcW w:w="2045" w:type="dxa"/>
          </w:tcPr>
          <w:p w14:paraId="2849ED06" w14:textId="77777777" w:rsidR="00A95D53" w:rsidRDefault="00000000">
            <w:pPr>
              <w:rPr>
                <w:rFonts w:hint="eastAsia"/>
              </w:rPr>
            </w:pPr>
            <w:r>
              <w:rPr>
                <w:sz w:val="14"/>
              </w:rPr>
              <w:t xml:space="preserve">25 </w:t>
            </w:r>
            <w:r>
              <w:rPr>
                <w:sz w:val="14"/>
              </w:rPr>
              <w:t>无妄</w:t>
            </w:r>
          </w:p>
        </w:tc>
        <w:tc>
          <w:tcPr>
            <w:tcW w:w="2045" w:type="dxa"/>
          </w:tcPr>
          <w:p w14:paraId="3716D20D" w14:textId="77777777" w:rsidR="00A95D53" w:rsidRDefault="00000000">
            <w:pPr>
              <w:rPr>
                <w:rFonts w:hint="eastAsia"/>
              </w:rPr>
            </w:pPr>
            <w:r>
              <w:rPr>
                <w:sz w:val="14"/>
              </w:rPr>
              <w:t>147</w:t>
            </w:r>
          </w:p>
        </w:tc>
        <w:tc>
          <w:tcPr>
            <w:tcW w:w="2045" w:type="dxa"/>
          </w:tcPr>
          <w:p w14:paraId="01851285" w14:textId="77777777" w:rsidR="00A95D53" w:rsidRDefault="00000000">
            <w:pPr>
              <w:rPr>
                <w:rFonts w:hint="eastAsia"/>
              </w:rPr>
            </w:pPr>
            <w:r>
              <w:rPr>
                <w:sz w:val="14"/>
              </w:rPr>
              <w:t>六三</w:t>
            </w:r>
          </w:p>
        </w:tc>
        <w:tc>
          <w:tcPr>
            <w:tcW w:w="2045" w:type="dxa"/>
          </w:tcPr>
          <w:p w14:paraId="69242AF7" w14:textId="77777777" w:rsidR="00A95D53" w:rsidRDefault="00000000">
            <w:pPr>
              <w:rPr>
                <w:rFonts w:hint="eastAsia"/>
              </w:rPr>
            </w:pPr>
            <w:r>
              <w:rPr>
                <w:sz w:val="14"/>
              </w:rPr>
              <w:t>石油危机下的台湾</w:t>
            </w:r>
          </w:p>
        </w:tc>
        <w:tc>
          <w:tcPr>
            <w:tcW w:w="2045" w:type="dxa"/>
          </w:tcPr>
          <w:p w14:paraId="2B913DD8" w14:textId="77777777" w:rsidR="00A95D53" w:rsidRDefault="00000000">
            <w:pPr>
              <w:rPr>
                <w:rFonts w:hint="eastAsia"/>
              </w:rPr>
            </w:pPr>
            <w:r>
              <w:rPr>
                <w:sz w:val="14"/>
              </w:rPr>
              <w:t>意外损失不要转嫁给无辜的人</w:t>
            </w:r>
          </w:p>
        </w:tc>
      </w:tr>
      <w:tr w:rsidR="00A95D53" w14:paraId="71FE1D8E" w14:textId="77777777">
        <w:trPr>
          <w:jc w:val="center"/>
        </w:trPr>
        <w:tc>
          <w:tcPr>
            <w:tcW w:w="2045" w:type="dxa"/>
          </w:tcPr>
          <w:p w14:paraId="1FDA088D" w14:textId="77777777" w:rsidR="00A95D53" w:rsidRDefault="00000000">
            <w:pPr>
              <w:rPr>
                <w:rFonts w:hint="eastAsia"/>
              </w:rPr>
            </w:pPr>
            <w:r>
              <w:rPr>
                <w:sz w:val="14"/>
              </w:rPr>
              <w:t xml:space="preserve">25 </w:t>
            </w:r>
            <w:r>
              <w:rPr>
                <w:sz w:val="14"/>
              </w:rPr>
              <w:t>无妄</w:t>
            </w:r>
          </w:p>
        </w:tc>
        <w:tc>
          <w:tcPr>
            <w:tcW w:w="2045" w:type="dxa"/>
          </w:tcPr>
          <w:p w14:paraId="0A86C4CB" w14:textId="77777777" w:rsidR="00A95D53" w:rsidRDefault="00000000">
            <w:pPr>
              <w:rPr>
                <w:rFonts w:hint="eastAsia"/>
              </w:rPr>
            </w:pPr>
            <w:r>
              <w:rPr>
                <w:sz w:val="14"/>
              </w:rPr>
              <w:t>148</w:t>
            </w:r>
          </w:p>
        </w:tc>
        <w:tc>
          <w:tcPr>
            <w:tcW w:w="2045" w:type="dxa"/>
          </w:tcPr>
          <w:p w14:paraId="6F3862BB" w14:textId="77777777" w:rsidR="00A95D53" w:rsidRDefault="00000000">
            <w:pPr>
              <w:rPr>
                <w:rFonts w:hint="eastAsia"/>
              </w:rPr>
            </w:pPr>
            <w:r>
              <w:rPr>
                <w:sz w:val="14"/>
              </w:rPr>
              <w:t>九四</w:t>
            </w:r>
          </w:p>
        </w:tc>
        <w:tc>
          <w:tcPr>
            <w:tcW w:w="2045" w:type="dxa"/>
          </w:tcPr>
          <w:p w14:paraId="6130889B" w14:textId="77777777" w:rsidR="00A95D53" w:rsidRDefault="00000000">
            <w:pPr>
              <w:rPr>
                <w:rFonts w:hint="eastAsia"/>
              </w:rPr>
            </w:pPr>
            <w:r>
              <w:rPr>
                <w:sz w:val="14"/>
              </w:rPr>
              <w:t>上海中行抵制停兑</w:t>
            </w:r>
          </w:p>
        </w:tc>
        <w:tc>
          <w:tcPr>
            <w:tcW w:w="2045" w:type="dxa"/>
          </w:tcPr>
          <w:p w14:paraId="1DF59913" w14:textId="77777777" w:rsidR="00A95D53" w:rsidRDefault="00000000">
            <w:pPr>
              <w:rPr>
                <w:rFonts w:hint="eastAsia"/>
              </w:rPr>
            </w:pPr>
            <w:r>
              <w:rPr>
                <w:sz w:val="14"/>
              </w:rPr>
              <w:t>受压力仍能维持说到做到｜</w:t>
            </w:r>
            <w:r>
              <w:rPr>
                <w:sz w:val="14"/>
              </w:rPr>
              <w:t>XLIFE-H25-L4</w:t>
            </w:r>
            <w:r>
              <w:rPr>
                <w:sz w:val="14"/>
              </w:rPr>
              <w:t>｜</w:t>
            </w:r>
            <w:r>
              <w:rPr>
                <w:sz w:val="14"/>
              </w:rPr>
              <w:t>B→B</w:t>
            </w:r>
          </w:p>
        </w:tc>
      </w:tr>
      <w:tr w:rsidR="00A95D53" w14:paraId="6DA6B5B5" w14:textId="77777777">
        <w:trPr>
          <w:jc w:val="center"/>
        </w:trPr>
        <w:tc>
          <w:tcPr>
            <w:tcW w:w="2045" w:type="dxa"/>
          </w:tcPr>
          <w:p w14:paraId="3CC0BE82" w14:textId="77777777" w:rsidR="00A95D53" w:rsidRDefault="00000000">
            <w:pPr>
              <w:rPr>
                <w:rFonts w:hint="eastAsia"/>
              </w:rPr>
            </w:pPr>
            <w:r>
              <w:rPr>
                <w:sz w:val="14"/>
              </w:rPr>
              <w:t xml:space="preserve">25 </w:t>
            </w:r>
            <w:r>
              <w:rPr>
                <w:sz w:val="14"/>
              </w:rPr>
              <w:t>无妄</w:t>
            </w:r>
          </w:p>
        </w:tc>
        <w:tc>
          <w:tcPr>
            <w:tcW w:w="2045" w:type="dxa"/>
          </w:tcPr>
          <w:p w14:paraId="495946AF" w14:textId="77777777" w:rsidR="00A95D53" w:rsidRDefault="00000000">
            <w:pPr>
              <w:rPr>
                <w:rFonts w:hint="eastAsia"/>
              </w:rPr>
            </w:pPr>
            <w:r>
              <w:rPr>
                <w:sz w:val="14"/>
              </w:rPr>
              <w:t>149</w:t>
            </w:r>
          </w:p>
        </w:tc>
        <w:tc>
          <w:tcPr>
            <w:tcW w:w="2045" w:type="dxa"/>
          </w:tcPr>
          <w:p w14:paraId="00F99007" w14:textId="77777777" w:rsidR="00A95D53" w:rsidRDefault="00000000">
            <w:pPr>
              <w:rPr>
                <w:rFonts w:hint="eastAsia"/>
              </w:rPr>
            </w:pPr>
            <w:r>
              <w:rPr>
                <w:sz w:val="14"/>
              </w:rPr>
              <w:t>九五</w:t>
            </w:r>
          </w:p>
        </w:tc>
        <w:tc>
          <w:tcPr>
            <w:tcW w:w="2045" w:type="dxa"/>
          </w:tcPr>
          <w:p w14:paraId="011717F7" w14:textId="77777777" w:rsidR="00A95D53" w:rsidRDefault="00000000">
            <w:pPr>
              <w:rPr>
                <w:rFonts w:hint="eastAsia"/>
              </w:rPr>
            </w:pPr>
            <w:r>
              <w:rPr>
                <w:sz w:val="14"/>
              </w:rPr>
              <w:t>金圆券失败</w:t>
            </w:r>
          </w:p>
        </w:tc>
        <w:tc>
          <w:tcPr>
            <w:tcW w:w="2045" w:type="dxa"/>
          </w:tcPr>
          <w:p w14:paraId="6DFF13C7" w14:textId="77777777" w:rsidR="00A95D53" w:rsidRDefault="00000000">
            <w:pPr>
              <w:rPr>
                <w:rFonts w:hint="eastAsia"/>
              </w:rPr>
            </w:pPr>
            <w:r>
              <w:rPr>
                <w:sz w:val="14"/>
              </w:rPr>
              <w:t>不明原因的问题，先诊断再换方案｜</w:t>
            </w:r>
            <w:r>
              <w:rPr>
                <w:sz w:val="14"/>
              </w:rPr>
              <w:t>XLIFE-H25-L5</w:t>
            </w:r>
            <w:r>
              <w:rPr>
                <w:sz w:val="14"/>
              </w:rPr>
              <w:t>｜复查</w:t>
            </w:r>
            <w:r>
              <w:rPr>
                <w:sz w:val="14"/>
              </w:rPr>
              <w:t xml:space="preserve"> B</w:t>
            </w:r>
          </w:p>
        </w:tc>
      </w:tr>
      <w:tr w:rsidR="00A95D53" w14:paraId="7B672A64" w14:textId="77777777">
        <w:trPr>
          <w:jc w:val="center"/>
        </w:trPr>
        <w:tc>
          <w:tcPr>
            <w:tcW w:w="2045" w:type="dxa"/>
          </w:tcPr>
          <w:p w14:paraId="2F95CE60" w14:textId="77777777" w:rsidR="00A95D53" w:rsidRDefault="00000000">
            <w:pPr>
              <w:rPr>
                <w:rFonts w:hint="eastAsia"/>
              </w:rPr>
            </w:pPr>
            <w:r>
              <w:rPr>
                <w:sz w:val="14"/>
              </w:rPr>
              <w:t xml:space="preserve">25 </w:t>
            </w:r>
            <w:r>
              <w:rPr>
                <w:sz w:val="14"/>
              </w:rPr>
              <w:t>无妄</w:t>
            </w:r>
          </w:p>
        </w:tc>
        <w:tc>
          <w:tcPr>
            <w:tcW w:w="2045" w:type="dxa"/>
          </w:tcPr>
          <w:p w14:paraId="211B08D3" w14:textId="77777777" w:rsidR="00A95D53" w:rsidRDefault="00000000">
            <w:pPr>
              <w:rPr>
                <w:rFonts w:hint="eastAsia"/>
              </w:rPr>
            </w:pPr>
            <w:r>
              <w:rPr>
                <w:sz w:val="14"/>
              </w:rPr>
              <w:t>150</w:t>
            </w:r>
          </w:p>
        </w:tc>
        <w:tc>
          <w:tcPr>
            <w:tcW w:w="2045" w:type="dxa"/>
          </w:tcPr>
          <w:p w14:paraId="252E593A" w14:textId="77777777" w:rsidR="00A95D53" w:rsidRDefault="00000000">
            <w:pPr>
              <w:rPr>
                <w:rFonts w:hint="eastAsia"/>
              </w:rPr>
            </w:pPr>
            <w:r>
              <w:rPr>
                <w:sz w:val="14"/>
              </w:rPr>
              <w:t>上九</w:t>
            </w:r>
          </w:p>
        </w:tc>
        <w:tc>
          <w:tcPr>
            <w:tcW w:w="2045" w:type="dxa"/>
          </w:tcPr>
          <w:p w14:paraId="7E21BFFD" w14:textId="77777777" w:rsidR="00A95D53" w:rsidRDefault="00000000">
            <w:pPr>
              <w:rPr>
                <w:rFonts w:hint="eastAsia"/>
              </w:rPr>
            </w:pPr>
            <w:r>
              <w:rPr>
                <w:sz w:val="14"/>
              </w:rPr>
              <w:t>汉武帝财政扩张</w:t>
            </w:r>
          </w:p>
        </w:tc>
        <w:tc>
          <w:tcPr>
            <w:tcW w:w="2045" w:type="dxa"/>
          </w:tcPr>
          <w:p w14:paraId="6FCF3668" w14:textId="77777777" w:rsidR="00A95D53" w:rsidRDefault="00000000">
            <w:pPr>
              <w:rPr>
                <w:rFonts w:hint="eastAsia"/>
              </w:rPr>
            </w:pPr>
            <w:r>
              <w:rPr>
                <w:sz w:val="14"/>
              </w:rPr>
              <w:t>已超过承受能力时不要继续冒进｜</w:t>
            </w:r>
            <w:r>
              <w:rPr>
                <w:sz w:val="14"/>
              </w:rPr>
              <w:t>XLIFE-H25-L6</w:t>
            </w:r>
            <w:r>
              <w:rPr>
                <w:sz w:val="14"/>
              </w:rPr>
              <w:t>｜</w:t>
            </w:r>
            <w:r>
              <w:rPr>
                <w:sz w:val="14"/>
              </w:rPr>
              <w:t>B→B</w:t>
            </w:r>
          </w:p>
        </w:tc>
      </w:tr>
      <w:tr w:rsidR="00A95D53" w14:paraId="0643B625" w14:textId="77777777">
        <w:trPr>
          <w:jc w:val="center"/>
        </w:trPr>
        <w:tc>
          <w:tcPr>
            <w:tcW w:w="2045" w:type="dxa"/>
          </w:tcPr>
          <w:p w14:paraId="3FD22CD9" w14:textId="77777777" w:rsidR="00A95D53" w:rsidRDefault="00000000">
            <w:pPr>
              <w:rPr>
                <w:rFonts w:hint="eastAsia"/>
              </w:rPr>
            </w:pPr>
            <w:r>
              <w:rPr>
                <w:sz w:val="14"/>
              </w:rPr>
              <w:t xml:space="preserve">26 </w:t>
            </w:r>
            <w:r>
              <w:rPr>
                <w:sz w:val="14"/>
              </w:rPr>
              <w:t>大畜</w:t>
            </w:r>
          </w:p>
        </w:tc>
        <w:tc>
          <w:tcPr>
            <w:tcW w:w="2045" w:type="dxa"/>
          </w:tcPr>
          <w:p w14:paraId="7D0F57AC" w14:textId="77777777" w:rsidR="00A95D53" w:rsidRDefault="00000000">
            <w:pPr>
              <w:rPr>
                <w:rFonts w:hint="eastAsia"/>
              </w:rPr>
            </w:pPr>
            <w:r>
              <w:rPr>
                <w:sz w:val="14"/>
              </w:rPr>
              <w:t>151</w:t>
            </w:r>
          </w:p>
        </w:tc>
        <w:tc>
          <w:tcPr>
            <w:tcW w:w="2045" w:type="dxa"/>
          </w:tcPr>
          <w:p w14:paraId="50A34F54" w14:textId="77777777" w:rsidR="00A95D53" w:rsidRDefault="00000000">
            <w:pPr>
              <w:rPr>
                <w:rFonts w:hint="eastAsia"/>
              </w:rPr>
            </w:pPr>
            <w:r>
              <w:rPr>
                <w:sz w:val="14"/>
              </w:rPr>
              <w:t>初九</w:t>
            </w:r>
          </w:p>
        </w:tc>
        <w:tc>
          <w:tcPr>
            <w:tcW w:w="2045" w:type="dxa"/>
          </w:tcPr>
          <w:p w14:paraId="24272E72" w14:textId="77777777" w:rsidR="00A95D53" w:rsidRDefault="00000000">
            <w:pPr>
              <w:rPr>
                <w:rFonts w:hint="eastAsia"/>
              </w:rPr>
            </w:pPr>
            <w:r>
              <w:rPr>
                <w:sz w:val="14"/>
              </w:rPr>
              <w:t>工研院引进晶片技术后培养人才</w:t>
            </w:r>
          </w:p>
        </w:tc>
        <w:tc>
          <w:tcPr>
            <w:tcW w:w="2045" w:type="dxa"/>
          </w:tcPr>
          <w:p w14:paraId="0E2D9898" w14:textId="77777777" w:rsidR="00A95D53" w:rsidRDefault="00000000">
            <w:pPr>
              <w:rPr>
                <w:rFonts w:hint="eastAsia"/>
              </w:rPr>
            </w:pPr>
            <w:r>
              <w:rPr>
                <w:sz w:val="14"/>
              </w:rPr>
              <w:t>危险已见时先暂停，不拿健康冒险｜</w:t>
            </w:r>
            <w:r>
              <w:rPr>
                <w:sz w:val="14"/>
              </w:rPr>
              <w:t>XLIFE-H26-L1</w:t>
            </w:r>
            <w:r>
              <w:rPr>
                <w:sz w:val="14"/>
              </w:rPr>
              <w:t>｜</w:t>
            </w:r>
            <w:r>
              <w:rPr>
                <w:sz w:val="14"/>
              </w:rPr>
              <w:t>B→B</w:t>
            </w:r>
          </w:p>
        </w:tc>
      </w:tr>
      <w:tr w:rsidR="00A95D53" w14:paraId="1920F2F0" w14:textId="77777777">
        <w:trPr>
          <w:jc w:val="center"/>
        </w:trPr>
        <w:tc>
          <w:tcPr>
            <w:tcW w:w="2045" w:type="dxa"/>
          </w:tcPr>
          <w:p w14:paraId="6EAF6262" w14:textId="77777777" w:rsidR="00A95D53" w:rsidRDefault="00000000">
            <w:pPr>
              <w:rPr>
                <w:rFonts w:hint="eastAsia"/>
              </w:rPr>
            </w:pPr>
            <w:r>
              <w:rPr>
                <w:sz w:val="14"/>
              </w:rPr>
              <w:t xml:space="preserve">26 </w:t>
            </w:r>
            <w:r>
              <w:rPr>
                <w:sz w:val="14"/>
              </w:rPr>
              <w:t>大畜</w:t>
            </w:r>
          </w:p>
        </w:tc>
        <w:tc>
          <w:tcPr>
            <w:tcW w:w="2045" w:type="dxa"/>
          </w:tcPr>
          <w:p w14:paraId="595E4B9A" w14:textId="77777777" w:rsidR="00A95D53" w:rsidRDefault="00000000">
            <w:pPr>
              <w:rPr>
                <w:rFonts w:hint="eastAsia"/>
              </w:rPr>
            </w:pPr>
            <w:r>
              <w:rPr>
                <w:sz w:val="14"/>
              </w:rPr>
              <w:t>152</w:t>
            </w:r>
          </w:p>
        </w:tc>
        <w:tc>
          <w:tcPr>
            <w:tcW w:w="2045" w:type="dxa"/>
          </w:tcPr>
          <w:p w14:paraId="1187327B" w14:textId="77777777" w:rsidR="00A95D53" w:rsidRDefault="00000000">
            <w:pPr>
              <w:rPr>
                <w:rFonts w:hint="eastAsia"/>
              </w:rPr>
            </w:pPr>
            <w:r>
              <w:rPr>
                <w:sz w:val="14"/>
              </w:rPr>
              <w:t>九二</w:t>
            </w:r>
          </w:p>
        </w:tc>
        <w:tc>
          <w:tcPr>
            <w:tcW w:w="2045" w:type="dxa"/>
          </w:tcPr>
          <w:p w14:paraId="0AA862DE" w14:textId="77777777" w:rsidR="00A95D53" w:rsidRDefault="00000000">
            <w:pPr>
              <w:rPr>
                <w:rFonts w:hint="eastAsia"/>
              </w:rPr>
            </w:pPr>
            <w:r>
              <w:rPr>
                <w:sz w:val="14"/>
              </w:rPr>
              <w:t>积体电路示范工厂</w:t>
            </w:r>
          </w:p>
        </w:tc>
        <w:tc>
          <w:tcPr>
            <w:tcW w:w="2045" w:type="dxa"/>
          </w:tcPr>
          <w:p w14:paraId="78E58B61" w14:textId="77777777" w:rsidR="00A95D53" w:rsidRDefault="00000000">
            <w:pPr>
              <w:rPr>
                <w:rFonts w:hint="eastAsia"/>
              </w:rPr>
            </w:pPr>
            <w:r>
              <w:rPr>
                <w:sz w:val="14"/>
              </w:rPr>
              <w:t>工作系统未备好时先整修工具｜</w:t>
            </w:r>
            <w:r>
              <w:rPr>
                <w:sz w:val="14"/>
              </w:rPr>
              <w:t>XLIFE-H26-L2</w:t>
            </w:r>
            <w:r>
              <w:rPr>
                <w:sz w:val="14"/>
              </w:rPr>
              <w:t>｜</w:t>
            </w:r>
            <w:r>
              <w:rPr>
                <w:sz w:val="14"/>
              </w:rPr>
              <w:t>B→B</w:t>
            </w:r>
          </w:p>
        </w:tc>
      </w:tr>
      <w:tr w:rsidR="00A95D53" w14:paraId="695A3EF3" w14:textId="77777777">
        <w:trPr>
          <w:jc w:val="center"/>
        </w:trPr>
        <w:tc>
          <w:tcPr>
            <w:tcW w:w="2045" w:type="dxa"/>
          </w:tcPr>
          <w:p w14:paraId="2014ADD7" w14:textId="77777777" w:rsidR="00A95D53" w:rsidRDefault="00000000">
            <w:pPr>
              <w:rPr>
                <w:rFonts w:hint="eastAsia"/>
              </w:rPr>
            </w:pPr>
            <w:r>
              <w:rPr>
                <w:sz w:val="14"/>
              </w:rPr>
              <w:t xml:space="preserve">26 </w:t>
            </w:r>
            <w:r>
              <w:rPr>
                <w:sz w:val="14"/>
              </w:rPr>
              <w:t>大畜</w:t>
            </w:r>
          </w:p>
        </w:tc>
        <w:tc>
          <w:tcPr>
            <w:tcW w:w="2045" w:type="dxa"/>
          </w:tcPr>
          <w:p w14:paraId="545DE3FA" w14:textId="77777777" w:rsidR="00A95D53" w:rsidRDefault="00000000">
            <w:pPr>
              <w:rPr>
                <w:rFonts w:hint="eastAsia"/>
              </w:rPr>
            </w:pPr>
            <w:r>
              <w:rPr>
                <w:sz w:val="14"/>
              </w:rPr>
              <w:t>153</w:t>
            </w:r>
          </w:p>
        </w:tc>
        <w:tc>
          <w:tcPr>
            <w:tcW w:w="2045" w:type="dxa"/>
          </w:tcPr>
          <w:p w14:paraId="30FFC39D" w14:textId="77777777" w:rsidR="00A95D53" w:rsidRDefault="00000000">
            <w:pPr>
              <w:rPr>
                <w:rFonts w:hint="eastAsia"/>
              </w:rPr>
            </w:pPr>
            <w:r>
              <w:rPr>
                <w:sz w:val="14"/>
              </w:rPr>
              <w:t>九三</w:t>
            </w:r>
          </w:p>
        </w:tc>
        <w:tc>
          <w:tcPr>
            <w:tcW w:w="2045" w:type="dxa"/>
          </w:tcPr>
          <w:p w14:paraId="5F00370C" w14:textId="77777777" w:rsidR="00A95D53" w:rsidRDefault="00000000">
            <w:pPr>
              <w:rPr>
                <w:rFonts w:hint="eastAsia"/>
              </w:rPr>
            </w:pPr>
            <w:r>
              <w:rPr>
                <w:sz w:val="14"/>
              </w:rPr>
              <w:t>联电成立</w:t>
            </w:r>
          </w:p>
        </w:tc>
        <w:tc>
          <w:tcPr>
            <w:tcW w:w="2045" w:type="dxa"/>
          </w:tcPr>
          <w:p w14:paraId="264CBF79" w14:textId="77777777" w:rsidR="00A95D53" w:rsidRDefault="00000000">
            <w:pPr>
              <w:rPr>
                <w:rFonts w:hint="eastAsia"/>
              </w:rPr>
            </w:pPr>
            <w:r>
              <w:rPr>
                <w:sz w:val="14"/>
              </w:rPr>
              <w:t>上下游目标一致再扩大合作｜</w:t>
            </w:r>
            <w:r>
              <w:rPr>
                <w:sz w:val="14"/>
              </w:rPr>
              <w:t>XLIFE-H26-L3</w:t>
            </w:r>
            <w:r>
              <w:rPr>
                <w:sz w:val="14"/>
              </w:rPr>
              <w:t>｜</w:t>
            </w:r>
            <w:r>
              <w:rPr>
                <w:sz w:val="14"/>
              </w:rPr>
              <w:t>B→B</w:t>
            </w:r>
          </w:p>
        </w:tc>
      </w:tr>
      <w:tr w:rsidR="00A95D53" w14:paraId="5D350886" w14:textId="77777777">
        <w:trPr>
          <w:jc w:val="center"/>
        </w:trPr>
        <w:tc>
          <w:tcPr>
            <w:tcW w:w="2045" w:type="dxa"/>
          </w:tcPr>
          <w:p w14:paraId="462DE0BF" w14:textId="77777777" w:rsidR="00A95D53" w:rsidRDefault="00000000">
            <w:pPr>
              <w:rPr>
                <w:rFonts w:hint="eastAsia"/>
              </w:rPr>
            </w:pPr>
            <w:r>
              <w:rPr>
                <w:sz w:val="14"/>
              </w:rPr>
              <w:t xml:space="preserve">26 </w:t>
            </w:r>
            <w:r>
              <w:rPr>
                <w:sz w:val="14"/>
              </w:rPr>
              <w:t>大畜</w:t>
            </w:r>
          </w:p>
        </w:tc>
        <w:tc>
          <w:tcPr>
            <w:tcW w:w="2045" w:type="dxa"/>
          </w:tcPr>
          <w:p w14:paraId="6913CB83" w14:textId="77777777" w:rsidR="00A95D53" w:rsidRDefault="00000000">
            <w:pPr>
              <w:rPr>
                <w:rFonts w:hint="eastAsia"/>
              </w:rPr>
            </w:pPr>
            <w:r>
              <w:rPr>
                <w:sz w:val="14"/>
              </w:rPr>
              <w:t>154</w:t>
            </w:r>
          </w:p>
        </w:tc>
        <w:tc>
          <w:tcPr>
            <w:tcW w:w="2045" w:type="dxa"/>
          </w:tcPr>
          <w:p w14:paraId="37734F69" w14:textId="77777777" w:rsidR="00A95D53" w:rsidRDefault="00000000">
            <w:pPr>
              <w:rPr>
                <w:rFonts w:hint="eastAsia"/>
              </w:rPr>
            </w:pPr>
            <w:r>
              <w:rPr>
                <w:sz w:val="14"/>
              </w:rPr>
              <w:t>六四</w:t>
            </w:r>
          </w:p>
        </w:tc>
        <w:tc>
          <w:tcPr>
            <w:tcW w:w="2045" w:type="dxa"/>
          </w:tcPr>
          <w:p w14:paraId="5DBA3B6C" w14:textId="77777777" w:rsidR="00A95D53" w:rsidRDefault="00000000">
            <w:pPr>
              <w:rPr>
                <w:rFonts w:hint="eastAsia"/>
              </w:rPr>
            </w:pPr>
            <w:r>
              <w:rPr>
                <w:sz w:val="14"/>
              </w:rPr>
              <w:t>日升昌票号</w:t>
            </w:r>
          </w:p>
        </w:tc>
        <w:tc>
          <w:tcPr>
            <w:tcW w:w="2045" w:type="dxa"/>
          </w:tcPr>
          <w:p w14:paraId="4C8674A0" w14:textId="77777777" w:rsidR="00A95D53" w:rsidRDefault="00000000">
            <w:pPr>
              <w:rPr>
                <w:rFonts w:hint="eastAsia"/>
              </w:rPr>
            </w:pPr>
            <w:r>
              <w:rPr>
                <w:sz w:val="14"/>
              </w:rPr>
              <w:t>早期就建立品质与安全检查｜</w:t>
            </w:r>
            <w:r>
              <w:rPr>
                <w:sz w:val="14"/>
              </w:rPr>
              <w:t>XLIFE-H26-L4</w:t>
            </w:r>
            <w:r>
              <w:rPr>
                <w:sz w:val="14"/>
              </w:rPr>
              <w:t>｜</w:t>
            </w:r>
            <w:r>
              <w:rPr>
                <w:sz w:val="14"/>
              </w:rPr>
              <w:t>B→B</w:t>
            </w:r>
          </w:p>
        </w:tc>
      </w:tr>
      <w:tr w:rsidR="00A95D53" w14:paraId="37B4D181" w14:textId="77777777">
        <w:trPr>
          <w:jc w:val="center"/>
        </w:trPr>
        <w:tc>
          <w:tcPr>
            <w:tcW w:w="2045" w:type="dxa"/>
          </w:tcPr>
          <w:p w14:paraId="5694D3D2" w14:textId="77777777" w:rsidR="00A95D53" w:rsidRDefault="00000000">
            <w:pPr>
              <w:rPr>
                <w:rFonts w:hint="eastAsia"/>
              </w:rPr>
            </w:pPr>
            <w:r>
              <w:rPr>
                <w:sz w:val="14"/>
              </w:rPr>
              <w:t xml:space="preserve">26 </w:t>
            </w:r>
            <w:r>
              <w:rPr>
                <w:sz w:val="14"/>
              </w:rPr>
              <w:t>大畜</w:t>
            </w:r>
          </w:p>
        </w:tc>
        <w:tc>
          <w:tcPr>
            <w:tcW w:w="2045" w:type="dxa"/>
          </w:tcPr>
          <w:p w14:paraId="268F02A5" w14:textId="77777777" w:rsidR="00A95D53" w:rsidRDefault="00000000">
            <w:pPr>
              <w:rPr>
                <w:rFonts w:hint="eastAsia"/>
              </w:rPr>
            </w:pPr>
            <w:r>
              <w:rPr>
                <w:sz w:val="14"/>
              </w:rPr>
              <w:t>155</w:t>
            </w:r>
          </w:p>
        </w:tc>
        <w:tc>
          <w:tcPr>
            <w:tcW w:w="2045" w:type="dxa"/>
          </w:tcPr>
          <w:p w14:paraId="5765483C" w14:textId="77777777" w:rsidR="00A95D53" w:rsidRDefault="00000000">
            <w:pPr>
              <w:rPr>
                <w:rFonts w:hint="eastAsia"/>
              </w:rPr>
            </w:pPr>
            <w:r>
              <w:rPr>
                <w:sz w:val="14"/>
              </w:rPr>
              <w:t>六五</w:t>
            </w:r>
          </w:p>
        </w:tc>
        <w:tc>
          <w:tcPr>
            <w:tcW w:w="2045" w:type="dxa"/>
          </w:tcPr>
          <w:p w14:paraId="63910CE5" w14:textId="77777777" w:rsidR="00A95D53" w:rsidRDefault="00000000">
            <w:pPr>
              <w:rPr>
                <w:rFonts w:hint="eastAsia"/>
              </w:rPr>
            </w:pPr>
            <w:r>
              <w:rPr>
                <w:sz w:val="14"/>
              </w:rPr>
              <w:t>金融重建基金</w:t>
            </w:r>
          </w:p>
        </w:tc>
        <w:tc>
          <w:tcPr>
            <w:tcW w:w="2045" w:type="dxa"/>
          </w:tcPr>
          <w:p w14:paraId="4EA8AAFF" w14:textId="77777777" w:rsidR="00A95D53" w:rsidRDefault="00000000">
            <w:pPr>
              <w:rPr>
                <w:rFonts w:hint="eastAsia"/>
              </w:rPr>
            </w:pPr>
            <w:r>
              <w:rPr>
                <w:sz w:val="14"/>
              </w:rPr>
              <w:t>找出重复故障原因，别只处理表象｜</w:t>
            </w:r>
            <w:r>
              <w:rPr>
                <w:sz w:val="14"/>
              </w:rPr>
              <w:t>XLIFE-H26-L5</w:t>
            </w:r>
            <w:r>
              <w:rPr>
                <w:sz w:val="14"/>
              </w:rPr>
              <w:t>｜</w:t>
            </w:r>
            <w:r>
              <w:rPr>
                <w:sz w:val="14"/>
              </w:rPr>
              <w:t>B→B</w:t>
            </w:r>
          </w:p>
        </w:tc>
      </w:tr>
      <w:tr w:rsidR="00A95D53" w14:paraId="58D2F427" w14:textId="77777777">
        <w:trPr>
          <w:jc w:val="center"/>
        </w:trPr>
        <w:tc>
          <w:tcPr>
            <w:tcW w:w="2045" w:type="dxa"/>
          </w:tcPr>
          <w:p w14:paraId="2ED605AD" w14:textId="77777777" w:rsidR="00A95D53" w:rsidRDefault="00000000">
            <w:pPr>
              <w:rPr>
                <w:rFonts w:hint="eastAsia"/>
              </w:rPr>
            </w:pPr>
            <w:r>
              <w:rPr>
                <w:sz w:val="14"/>
              </w:rPr>
              <w:t xml:space="preserve">26 </w:t>
            </w:r>
            <w:r>
              <w:rPr>
                <w:sz w:val="14"/>
              </w:rPr>
              <w:t>大畜</w:t>
            </w:r>
          </w:p>
        </w:tc>
        <w:tc>
          <w:tcPr>
            <w:tcW w:w="2045" w:type="dxa"/>
          </w:tcPr>
          <w:p w14:paraId="63A48015" w14:textId="77777777" w:rsidR="00A95D53" w:rsidRDefault="00000000">
            <w:pPr>
              <w:rPr>
                <w:rFonts w:hint="eastAsia"/>
              </w:rPr>
            </w:pPr>
            <w:r>
              <w:rPr>
                <w:sz w:val="14"/>
              </w:rPr>
              <w:t>156</w:t>
            </w:r>
          </w:p>
        </w:tc>
        <w:tc>
          <w:tcPr>
            <w:tcW w:w="2045" w:type="dxa"/>
          </w:tcPr>
          <w:p w14:paraId="38D29559" w14:textId="77777777" w:rsidR="00A95D53" w:rsidRDefault="00000000">
            <w:pPr>
              <w:rPr>
                <w:rFonts w:hint="eastAsia"/>
              </w:rPr>
            </w:pPr>
            <w:r>
              <w:rPr>
                <w:sz w:val="14"/>
              </w:rPr>
              <w:t>上九</w:t>
            </w:r>
          </w:p>
        </w:tc>
        <w:tc>
          <w:tcPr>
            <w:tcW w:w="2045" w:type="dxa"/>
          </w:tcPr>
          <w:p w14:paraId="01B84A82" w14:textId="77777777" w:rsidR="00A95D53" w:rsidRDefault="00000000">
            <w:pPr>
              <w:rPr>
                <w:rFonts w:hint="eastAsia"/>
              </w:rPr>
            </w:pPr>
            <w:r>
              <w:rPr>
                <w:sz w:val="14"/>
              </w:rPr>
              <w:t>台积电成立</w:t>
            </w:r>
          </w:p>
        </w:tc>
        <w:tc>
          <w:tcPr>
            <w:tcW w:w="2045" w:type="dxa"/>
          </w:tcPr>
          <w:p w14:paraId="160F022B" w14:textId="77777777" w:rsidR="00A95D53" w:rsidRDefault="00000000">
            <w:pPr>
              <w:rPr>
                <w:rFonts w:hint="eastAsia"/>
              </w:rPr>
            </w:pPr>
            <w:r>
              <w:rPr>
                <w:sz w:val="14"/>
              </w:rPr>
              <w:t>累积技能之后搭建可让他人使用的平台</w:t>
            </w:r>
          </w:p>
        </w:tc>
      </w:tr>
      <w:tr w:rsidR="00A95D53" w14:paraId="6E154984" w14:textId="77777777">
        <w:trPr>
          <w:jc w:val="center"/>
        </w:trPr>
        <w:tc>
          <w:tcPr>
            <w:tcW w:w="2045" w:type="dxa"/>
          </w:tcPr>
          <w:p w14:paraId="2FED666B" w14:textId="77777777" w:rsidR="00A95D53" w:rsidRDefault="00000000">
            <w:pPr>
              <w:rPr>
                <w:rFonts w:hint="eastAsia"/>
              </w:rPr>
            </w:pPr>
            <w:r>
              <w:rPr>
                <w:sz w:val="14"/>
              </w:rPr>
              <w:t xml:space="preserve">27 </w:t>
            </w:r>
            <w:r>
              <w:rPr>
                <w:sz w:val="14"/>
              </w:rPr>
              <w:t>颐</w:t>
            </w:r>
          </w:p>
        </w:tc>
        <w:tc>
          <w:tcPr>
            <w:tcW w:w="2045" w:type="dxa"/>
          </w:tcPr>
          <w:p w14:paraId="417EE014" w14:textId="77777777" w:rsidR="00A95D53" w:rsidRDefault="00000000">
            <w:pPr>
              <w:rPr>
                <w:rFonts w:hint="eastAsia"/>
              </w:rPr>
            </w:pPr>
            <w:r>
              <w:rPr>
                <w:sz w:val="14"/>
              </w:rPr>
              <w:t>157</w:t>
            </w:r>
          </w:p>
        </w:tc>
        <w:tc>
          <w:tcPr>
            <w:tcW w:w="2045" w:type="dxa"/>
          </w:tcPr>
          <w:p w14:paraId="3B672480" w14:textId="77777777" w:rsidR="00A95D53" w:rsidRDefault="00000000">
            <w:pPr>
              <w:rPr>
                <w:rFonts w:hint="eastAsia"/>
              </w:rPr>
            </w:pPr>
            <w:r>
              <w:rPr>
                <w:sz w:val="14"/>
              </w:rPr>
              <w:t>初九</w:t>
            </w:r>
          </w:p>
        </w:tc>
        <w:tc>
          <w:tcPr>
            <w:tcW w:w="2045" w:type="dxa"/>
          </w:tcPr>
          <w:p w14:paraId="7EF0160B" w14:textId="77777777" w:rsidR="00A95D53" w:rsidRDefault="00000000">
            <w:pPr>
              <w:rPr>
                <w:rFonts w:hint="eastAsia"/>
              </w:rPr>
            </w:pPr>
            <w:r>
              <w:rPr>
                <w:sz w:val="14"/>
              </w:rPr>
              <w:t>范仲淹义田持续照顾宗族</w:t>
            </w:r>
          </w:p>
        </w:tc>
        <w:tc>
          <w:tcPr>
            <w:tcW w:w="2045" w:type="dxa"/>
          </w:tcPr>
          <w:p w14:paraId="5B8A9224" w14:textId="77777777" w:rsidR="00A95D53" w:rsidRDefault="00000000">
            <w:pPr>
              <w:rPr>
                <w:rFonts w:hint="eastAsia"/>
              </w:rPr>
            </w:pPr>
            <w:r>
              <w:rPr>
                <w:sz w:val="14"/>
              </w:rPr>
              <w:t>少拿别人的消费标准衡量自己｜</w:t>
            </w:r>
            <w:r>
              <w:rPr>
                <w:sz w:val="14"/>
              </w:rPr>
              <w:t>XLIFE-H27-L1</w:t>
            </w:r>
            <w:r>
              <w:rPr>
                <w:sz w:val="14"/>
              </w:rPr>
              <w:t>｜</w:t>
            </w:r>
            <w:r>
              <w:rPr>
                <w:sz w:val="14"/>
              </w:rPr>
              <w:t>B→B</w:t>
            </w:r>
          </w:p>
        </w:tc>
      </w:tr>
      <w:tr w:rsidR="00A95D53" w14:paraId="1FB19AF4" w14:textId="77777777">
        <w:trPr>
          <w:jc w:val="center"/>
        </w:trPr>
        <w:tc>
          <w:tcPr>
            <w:tcW w:w="2045" w:type="dxa"/>
          </w:tcPr>
          <w:p w14:paraId="41B23002" w14:textId="77777777" w:rsidR="00A95D53" w:rsidRDefault="00000000">
            <w:pPr>
              <w:rPr>
                <w:rFonts w:hint="eastAsia"/>
              </w:rPr>
            </w:pPr>
            <w:r>
              <w:rPr>
                <w:sz w:val="14"/>
              </w:rPr>
              <w:t xml:space="preserve">27 </w:t>
            </w:r>
            <w:r>
              <w:rPr>
                <w:sz w:val="14"/>
              </w:rPr>
              <w:t>颐</w:t>
            </w:r>
          </w:p>
        </w:tc>
        <w:tc>
          <w:tcPr>
            <w:tcW w:w="2045" w:type="dxa"/>
          </w:tcPr>
          <w:p w14:paraId="6BE89BA9" w14:textId="77777777" w:rsidR="00A95D53" w:rsidRDefault="00000000">
            <w:pPr>
              <w:rPr>
                <w:rFonts w:hint="eastAsia"/>
              </w:rPr>
            </w:pPr>
            <w:r>
              <w:rPr>
                <w:sz w:val="14"/>
              </w:rPr>
              <w:t>158</w:t>
            </w:r>
          </w:p>
        </w:tc>
        <w:tc>
          <w:tcPr>
            <w:tcW w:w="2045" w:type="dxa"/>
          </w:tcPr>
          <w:p w14:paraId="55A8818D" w14:textId="77777777" w:rsidR="00A95D53" w:rsidRDefault="00000000">
            <w:pPr>
              <w:rPr>
                <w:rFonts w:hint="eastAsia"/>
              </w:rPr>
            </w:pPr>
            <w:r>
              <w:rPr>
                <w:sz w:val="14"/>
              </w:rPr>
              <w:t>六二</w:t>
            </w:r>
          </w:p>
        </w:tc>
        <w:tc>
          <w:tcPr>
            <w:tcW w:w="2045" w:type="dxa"/>
          </w:tcPr>
          <w:p w14:paraId="3C7EF270" w14:textId="77777777" w:rsidR="00A95D53" w:rsidRDefault="00000000">
            <w:pPr>
              <w:rPr>
                <w:rFonts w:hint="eastAsia"/>
              </w:rPr>
            </w:pPr>
            <w:r>
              <w:rPr>
                <w:sz w:val="14"/>
              </w:rPr>
              <w:t>青苗法</w:t>
            </w:r>
          </w:p>
        </w:tc>
        <w:tc>
          <w:tcPr>
            <w:tcW w:w="2045" w:type="dxa"/>
          </w:tcPr>
          <w:p w14:paraId="6D2781F6" w14:textId="77777777" w:rsidR="00A95D53" w:rsidRDefault="00000000">
            <w:pPr>
              <w:rPr>
                <w:rFonts w:hint="eastAsia"/>
              </w:rPr>
            </w:pPr>
            <w:r>
              <w:rPr>
                <w:sz w:val="14"/>
              </w:rPr>
              <w:t>借款或求助前先估算能否承接｜</w:t>
            </w:r>
            <w:r>
              <w:rPr>
                <w:sz w:val="14"/>
              </w:rPr>
              <w:t>XLIFE-H27-L2</w:t>
            </w:r>
            <w:r>
              <w:rPr>
                <w:sz w:val="14"/>
              </w:rPr>
              <w:t>｜</w:t>
            </w:r>
            <w:r>
              <w:rPr>
                <w:sz w:val="14"/>
              </w:rPr>
              <w:t>B→B</w:t>
            </w:r>
          </w:p>
        </w:tc>
      </w:tr>
      <w:tr w:rsidR="00A95D53" w14:paraId="55D621F8" w14:textId="77777777">
        <w:trPr>
          <w:jc w:val="center"/>
        </w:trPr>
        <w:tc>
          <w:tcPr>
            <w:tcW w:w="2045" w:type="dxa"/>
          </w:tcPr>
          <w:p w14:paraId="7B923B5C" w14:textId="77777777" w:rsidR="00A95D53" w:rsidRDefault="00000000">
            <w:pPr>
              <w:rPr>
                <w:rFonts w:hint="eastAsia"/>
              </w:rPr>
            </w:pPr>
            <w:r>
              <w:rPr>
                <w:sz w:val="14"/>
              </w:rPr>
              <w:t xml:space="preserve">27 </w:t>
            </w:r>
            <w:r>
              <w:rPr>
                <w:sz w:val="14"/>
              </w:rPr>
              <w:t>颐</w:t>
            </w:r>
          </w:p>
        </w:tc>
        <w:tc>
          <w:tcPr>
            <w:tcW w:w="2045" w:type="dxa"/>
          </w:tcPr>
          <w:p w14:paraId="33FC2585" w14:textId="77777777" w:rsidR="00A95D53" w:rsidRDefault="00000000">
            <w:pPr>
              <w:rPr>
                <w:rFonts w:hint="eastAsia"/>
              </w:rPr>
            </w:pPr>
            <w:r>
              <w:rPr>
                <w:sz w:val="14"/>
              </w:rPr>
              <w:t>159</w:t>
            </w:r>
          </w:p>
        </w:tc>
        <w:tc>
          <w:tcPr>
            <w:tcW w:w="2045" w:type="dxa"/>
          </w:tcPr>
          <w:p w14:paraId="6B3824C6" w14:textId="77777777" w:rsidR="00A95D53" w:rsidRDefault="00000000">
            <w:pPr>
              <w:rPr>
                <w:rFonts w:hint="eastAsia"/>
              </w:rPr>
            </w:pPr>
            <w:r>
              <w:rPr>
                <w:sz w:val="14"/>
              </w:rPr>
              <w:t>六三</w:t>
            </w:r>
          </w:p>
        </w:tc>
        <w:tc>
          <w:tcPr>
            <w:tcW w:w="2045" w:type="dxa"/>
          </w:tcPr>
          <w:p w14:paraId="63E7A861" w14:textId="77777777" w:rsidR="00A95D53" w:rsidRDefault="00000000">
            <w:pPr>
              <w:rPr>
                <w:rFonts w:hint="eastAsia"/>
              </w:rPr>
            </w:pPr>
            <w:r>
              <w:rPr>
                <w:sz w:val="14"/>
              </w:rPr>
              <w:t>汉武帝告缗</w:t>
            </w:r>
          </w:p>
        </w:tc>
        <w:tc>
          <w:tcPr>
            <w:tcW w:w="2045" w:type="dxa"/>
          </w:tcPr>
          <w:p w14:paraId="4933732B" w14:textId="77777777" w:rsidR="00A95D53" w:rsidRDefault="00000000">
            <w:pPr>
              <w:rPr>
                <w:rFonts w:hint="eastAsia"/>
              </w:rPr>
            </w:pPr>
            <w:r>
              <w:rPr>
                <w:sz w:val="14"/>
              </w:rPr>
              <w:t>收入若伤害健康与家人，应检讨方式｜</w:t>
            </w:r>
            <w:r>
              <w:rPr>
                <w:sz w:val="14"/>
              </w:rPr>
              <w:t>XLIFE-H27-L3</w:t>
            </w:r>
            <w:r>
              <w:rPr>
                <w:sz w:val="14"/>
              </w:rPr>
              <w:t>｜</w:t>
            </w:r>
            <w:r>
              <w:rPr>
                <w:sz w:val="14"/>
              </w:rPr>
              <w:t>B→B</w:t>
            </w:r>
          </w:p>
        </w:tc>
      </w:tr>
      <w:tr w:rsidR="00A95D53" w14:paraId="21D015BE" w14:textId="77777777">
        <w:trPr>
          <w:jc w:val="center"/>
        </w:trPr>
        <w:tc>
          <w:tcPr>
            <w:tcW w:w="2045" w:type="dxa"/>
          </w:tcPr>
          <w:p w14:paraId="12E20FC6" w14:textId="77777777" w:rsidR="00A95D53" w:rsidRDefault="00000000">
            <w:pPr>
              <w:rPr>
                <w:rFonts w:hint="eastAsia"/>
              </w:rPr>
            </w:pPr>
            <w:r>
              <w:rPr>
                <w:sz w:val="14"/>
              </w:rPr>
              <w:t xml:space="preserve">27 </w:t>
            </w:r>
            <w:r>
              <w:rPr>
                <w:sz w:val="14"/>
              </w:rPr>
              <w:t>颐</w:t>
            </w:r>
          </w:p>
        </w:tc>
        <w:tc>
          <w:tcPr>
            <w:tcW w:w="2045" w:type="dxa"/>
          </w:tcPr>
          <w:p w14:paraId="0583C8E5" w14:textId="77777777" w:rsidR="00A95D53" w:rsidRDefault="00000000">
            <w:pPr>
              <w:rPr>
                <w:rFonts w:hint="eastAsia"/>
              </w:rPr>
            </w:pPr>
            <w:r>
              <w:rPr>
                <w:sz w:val="14"/>
              </w:rPr>
              <w:t>160</w:t>
            </w:r>
          </w:p>
        </w:tc>
        <w:tc>
          <w:tcPr>
            <w:tcW w:w="2045" w:type="dxa"/>
          </w:tcPr>
          <w:p w14:paraId="2BBEA1E1" w14:textId="77777777" w:rsidR="00A95D53" w:rsidRDefault="00000000">
            <w:pPr>
              <w:rPr>
                <w:rFonts w:hint="eastAsia"/>
              </w:rPr>
            </w:pPr>
            <w:r>
              <w:rPr>
                <w:sz w:val="14"/>
              </w:rPr>
              <w:t>六四</w:t>
            </w:r>
          </w:p>
        </w:tc>
        <w:tc>
          <w:tcPr>
            <w:tcW w:w="2045" w:type="dxa"/>
          </w:tcPr>
          <w:p w14:paraId="4B55006A" w14:textId="77777777" w:rsidR="00A95D53" w:rsidRDefault="00000000">
            <w:pPr>
              <w:rPr>
                <w:rFonts w:hint="eastAsia"/>
              </w:rPr>
            </w:pPr>
            <w:r>
              <w:rPr>
                <w:sz w:val="14"/>
              </w:rPr>
              <w:t>范仲淹义田</w:t>
            </w:r>
          </w:p>
        </w:tc>
        <w:tc>
          <w:tcPr>
            <w:tcW w:w="2045" w:type="dxa"/>
          </w:tcPr>
          <w:p w14:paraId="16FDCDE2" w14:textId="77777777" w:rsidR="00A95D53" w:rsidRDefault="00000000">
            <w:pPr>
              <w:rPr>
                <w:rFonts w:hint="eastAsia"/>
              </w:rPr>
            </w:pPr>
            <w:r>
              <w:rPr>
                <w:sz w:val="14"/>
              </w:rPr>
              <w:t>照顾安排要能真正抵达需要者</w:t>
            </w:r>
          </w:p>
        </w:tc>
      </w:tr>
      <w:tr w:rsidR="00A95D53" w14:paraId="01FA919C" w14:textId="77777777">
        <w:trPr>
          <w:jc w:val="center"/>
        </w:trPr>
        <w:tc>
          <w:tcPr>
            <w:tcW w:w="2045" w:type="dxa"/>
          </w:tcPr>
          <w:p w14:paraId="46DEEE2B" w14:textId="77777777" w:rsidR="00A95D53" w:rsidRDefault="00000000">
            <w:pPr>
              <w:rPr>
                <w:rFonts w:hint="eastAsia"/>
              </w:rPr>
            </w:pPr>
            <w:r>
              <w:rPr>
                <w:sz w:val="14"/>
              </w:rPr>
              <w:t xml:space="preserve">27 </w:t>
            </w:r>
            <w:r>
              <w:rPr>
                <w:sz w:val="14"/>
              </w:rPr>
              <w:t>颐</w:t>
            </w:r>
          </w:p>
        </w:tc>
        <w:tc>
          <w:tcPr>
            <w:tcW w:w="2045" w:type="dxa"/>
          </w:tcPr>
          <w:p w14:paraId="7163C0C8" w14:textId="77777777" w:rsidR="00A95D53" w:rsidRDefault="00000000">
            <w:pPr>
              <w:rPr>
                <w:rFonts w:hint="eastAsia"/>
              </w:rPr>
            </w:pPr>
            <w:r>
              <w:rPr>
                <w:sz w:val="14"/>
              </w:rPr>
              <w:t>161</w:t>
            </w:r>
          </w:p>
        </w:tc>
        <w:tc>
          <w:tcPr>
            <w:tcW w:w="2045" w:type="dxa"/>
          </w:tcPr>
          <w:p w14:paraId="1AE7BEB5" w14:textId="77777777" w:rsidR="00A95D53" w:rsidRDefault="00000000">
            <w:pPr>
              <w:rPr>
                <w:rFonts w:hint="eastAsia"/>
              </w:rPr>
            </w:pPr>
            <w:r>
              <w:rPr>
                <w:sz w:val="14"/>
              </w:rPr>
              <w:t>六五</w:t>
            </w:r>
          </w:p>
        </w:tc>
        <w:tc>
          <w:tcPr>
            <w:tcW w:w="2045" w:type="dxa"/>
          </w:tcPr>
          <w:p w14:paraId="478BD795" w14:textId="77777777" w:rsidR="00A95D53" w:rsidRDefault="00000000">
            <w:pPr>
              <w:rPr>
                <w:rFonts w:hint="eastAsia"/>
              </w:rPr>
            </w:pPr>
            <w:r>
              <w:rPr>
                <w:sz w:val="14"/>
              </w:rPr>
              <w:t>第一期四年经建计划</w:t>
            </w:r>
          </w:p>
        </w:tc>
        <w:tc>
          <w:tcPr>
            <w:tcW w:w="2045" w:type="dxa"/>
          </w:tcPr>
          <w:p w14:paraId="5ADA40F3" w14:textId="77777777" w:rsidR="00A95D53" w:rsidRDefault="00000000">
            <w:pPr>
              <w:rPr>
                <w:rFonts w:hint="eastAsia"/>
              </w:rPr>
            </w:pPr>
            <w:r>
              <w:rPr>
                <w:sz w:val="14"/>
              </w:rPr>
              <w:t>承认自己的限制并接受适当支持｜</w:t>
            </w:r>
            <w:r>
              <w:rPr>
                <w:sz w:val="14"/>
              </w:rPr>
              <w:t>XLIFE-H27-L5</w:t>
            </w:r>
            <w:r>
              <w:rPr>
                <w:sz w:val="14"/>
              </w:rPr>
              <w:t>｜复查</w:t>
            </w:r>
            <w:r>
              <w:rPr>
                <w:sz w:val="14"/>
              </w:rPr>
              <w:t xml:space="preserve"> B</w:t>
            </w:r>
          </w:p>
        </w:tc>
      </w:tr>
      <w:tr w:rsidR="00A95D53" w14:paraId="22EA6B30" w14:textId="77777777">
        <w:trPr>
          <w:jc w:val="center"/>
        </w:trPr>
        <w:tc>
          <w:tcPr>
            <w:tcW w:w="2045" w:type="dxa"/>
          </w:tcPr>
          <w:p w14:paraId="04B0AD4C" w14:textId="77777777" w:rsidR="00A95D53" w:rsidRDefault="00000000">
            <w:pPr>
              <w:rPr>
                <w:rFonts w:hint="eastAsia"/>
              </w:rPr>
            </w:pPr>
            <w:r>
              <w:rPr>
                <w:sz w:val="14"/>
              </w:rPr>
              <w:t xml:space="preserve">27 </w:t>
            </w:r>
            <w:r>
              <w:rPr>
                <w:sz w:val="14"/>
              </w:rPr>
              <w:t>颐</w:t>
            </w:r>
          </w:p>
        </w:tc>
        <w:tc>
          <w:tcPr>
            <w:tcW w:w="2045" w:type="dxa"/>
          </w:tcPr>
          <w:p w14:paraId="08F4E2C1" w14:textId="77777777" w:rsidR="00A95D53" w:rsidRDefault="00000000">
            <w:pPr>
              <w:rPr>
                <w:rFonts w:hint="eastAsia"/>
              </w:rPr>
            </w:pPr>
            <w:r>
              <w:rPr>
                <w:sz w:val="14"/>
              </w:rPr>
              <w:t>162</w:t>
            </w:r>
          </w:p>
        </w:tc>
        <w:tc>
          <w:tcPr>
            <w:tcW w:w="2045" w:type="dxa"/>
          </w:tcPr>
          <w:p w14:paraId="35ABBBAE" w14:textId="77777777" w:rsidR="00A95D53" w:rsidRDefault="00000000">
            <w:pPr>
              <w:rPr>
                <w:rFonts w:hint="eastAsia"/>
              </w:rPr>
            </w:pPr>
            <w:r>
              <w:rPr>
                <w:sz w:val="14"/>
              </w:rPr>
              <w:t>上九</w:t>
            </w:r>
          </w:p>
        </w:tc>
        <w:tc>
          <w:tcPr>
            <w:tcW w:w="2045" w:type="dxa"/>
          </w:tcPr>
          <w:p w14:paraId="184BC7ED" w14:textId="77777777" w:rsidR="00A95D53" w:rsidRDefault="00000000">
            <w:pPr>
              <w:rPr>
                <w:rFonts w:hint="eastAsia"/>
              </w:rPr>
            </w:pPr>
            <w:r>
              <w:rPr>
                <w:sz w:val="14"/>
              </w:rPr>
              <w:t>都江堰</w:t>
            </w:r>
          </w:p>
        </w:tc>
        <w:tc>
          <w:tcPr>
            <w:tcW w:w="2045" w:type="dxa"/>
          </w:tcPr>
          <w:p w14:paraId="2E418725" w14:textId="77777777" w:rsidR="00A95D53" w:rsidRDefault="00000000">
            <w:pPr>
              <w:rPr>
                <w:rFonts w:hint="eastAsia"/>
              </w:rPr>
            </w:pPr>
            <w:r>
              <w:rPr>
                <w:sz w:val="14"/>
              </w:rPr>
              <w:t>负责照顾众人时先安排备援人手</w:t>
            </w:r>
          </w:p>
        </w:tc>
      </w:tr>
      <w:tr w:rsidR="00A95D53" w14:paraId="13D774C7" w14:textId="77777777">
        <w:trPr>
          <w:jc w:val="center"/>
        </w:trPr>
        <w:tc>
          <w:tcPr>
            <w:tcW w:w="2045" w:type="dxa"/>
          </w:tcPr>
          <w:p w14:paraId="161ED4A0" w14:textId="77777777" w:rsidR="00A95D53" w:rsidRDefault="00000000">
            <w:pPr>
              <w:rPr>
                <w:rFonts w:hint="eastAsia"/>
              </w:rPr>
            </w:pPr>
            <w:r>
              <w:rPr>
                <w:sz w:val="14"/>
              </w:rPr>
              <w:t xml:space="preserve">28 </w:t>
            </w:r>
            <w:r>
              <w:rPr>
                <w:sz w:val="14"/>
              </w:rPr>
              <w:t>大过</w:t>
            </w:r>
          </w:p>
        </w:tc>
        <w:tc>
          <w:tcPr>
            <w:tcW w:w="2045" w:type="dxa"/>
          </w:tcPr>
          <w:p w14:paraId="37CFBCD7" w14:textId="77777777" w:rsidR="00A95D53" w:rsidRDefault="00000000">
            <w:pPr>
              <w:rPr>
                <w:rFonts w:hint="eastAsia"/>
              </w:rPr>
            </w:pPr>
            <w:r>
              <w:rPr>
                <w:sz w:val="14"/>
              </w:rPr>
              <w:t>163</w:t>
            </w:r>
          </w:p>
        </w:tc>
        <w:tc>
          <w:tcPr>
            <w:tcW w:w="2045" w:type="dxa"/>
          </w:tcPr>
          <w:p w14:paraId="378C5F38" w14:textId="77777777" w:rsidR="00A95D53" w:rsidRDefault="00000000">
            <w:pPr>
              <w:rPr>
                <w:rFonts w:hint="eastAsia"/>
              </w:rPr>
            </w:pPr>
            <w:r>
              <w:rPr>
                <w:sz w:val="14"/>
              </w:rPr>
              <w:t>初六</w:t>
            </w:r>
          </w:p>
        </w:tc>
        <w:tc>
          <w:tcPr>
            <w:tcW w:w="2045" w:type="dxa"/>
          </w:tcPr>
          <w:p w14:paraId="1F2DBC64" w14:textId="77777777" w:rsidR="00A95D53" w:rsidRDefault="00000000">
            <w:pPr>
              <w:rPr>
                <w:rFonts w:hint="eastAsia"/>
              </w:rPr>
            </w:pPr>
            <w:r>
              <w:rPr>
                <w:sz w:val="14"/>
              </w:rPr>
              <w:t xml:space="preserve">金圆券改革面对超出承受的压力　</w:t>
            </w:r>
            <w:r>
              <w:rPr>
                <w:sz w:val="14"/>
              </w:rPr>
              <w:t>1948—1949</w:t>
            </w:r>
          </w:p>
        </w:tc>
        <w:tc>
          <w:tcPr>
            <w:tcW w:w="2045" w:type="dxa"/>
          </w:tcPr>
          <w:p w14:paraId="38A10206" w14:textId="77777777" w:rsidR="00A95D53" w:rsidRDefault="00000000">
            <w:pPr>
              <w:rPr>
                <w:rFonts w:hint="eastAsia"/>
              </w:rPr>
            </w:pPr>
            <w:r>
              <w:rPr>
                <w:sz w:val="14"/>
              </w:rPr>
              <w:t>重要任务先用小步核对条件｜</w:t>
            </w:r>
            <w:r>
              <w:rPr>
                <w:sz w:val="14"/>
              </w:rPr>
              <w:t>XLIFE-H28-L1</w:t>
            </w:r>
            <w:r>
              <w:rPr>
                <w:sz w:val="14"/>
              </w:rPr>
              <w:t>｜复查</w:t>
            </w:r>
            <w:r>
              <w:rPr>
                <w:sz w:val="14"/>
              </w:rPr>
              <w:t xml:space="preserve"> B</w:t>
            </w:r>
          </w:p>
        </w:tc>
      </w:tr>
      <w:tr w:rsidR="00A95D53" w14:paraId="447E2BA6" w14:textId="77777777">
        <w:trPr>
          <w:jc w:val="center"/>
        </w:trPr>
        <w:tc>
          <w:tcPr>
            <w:tcW w:w="2045" w:type="dxa"/>
          </w:tcPr>
          <w:p w14:paraId="4BA7AC8A" w14:textId="77777777" w:rsidR="00A95D53" w:rsidRDefault="00000000">
            <w:pPr>
              <w:rPr>
                <w:rFonts w:hint="eastAsia"/>
              </w:rPr>
            </w:pPr>
            <w:r>
              <w:rPr>
                <w:sz w:val="14"/>
              </w:rPr>
              <w:t xml:space="preserve">28 </w:t>
            </w:r>
            <w:r>
              <w:rPr>
                <w:sz w:val="14"/>
              </w:rPr>
              <w:t>大过</w:t>
            </w:r>
          </w:p>
        </w:tc>
        <w:tc>
          <w:tcPr>
            <w:tcW w:w="2045" w:type="dxa"/>
          </w:tcPr>
          <w:p w14:paraId="7A931773" w14:textId="77777777" w:rsidR="00A95D53" w:rsidRDefault="00000000">
            <w:pPr>
              <w:rPr>
                <w:rFonts w:hint="eastAsia"/>
              </w:rPr>
            </w:pPr>
            <w:r>
              <w:rPr>
                <w:sz w:val="14"/>
              </w:rPr>
              <w:t>164</w:t>
            </w:r>
          </w:p>
        </w:tc>
        <w:tc>
          <w:tcPr>
            <w:tcW w:w="2045" w:type="dxa"/>
          </w:tcPr>
          <w:p w14:paraId="77F79780" w14:textId="77777777" w:rsidR="00A95D53" w:rsidRDefault="00000000">
            <w:pPr>
              <w:rPr>
                <w:rFonts w:hint="eastAsia"/>
              </w:rPr>
            </w:pPr>
            <w:r>
              <w:rPr>
                <w:sz w:val="14"/>
              </w:rPr>
              <w:t>九二</w:t>
            </w:r>
          </w:p>
        </w:tc>
        <w:tc>
          <w:tcPr>
            <w:tcW w:w="2045" w:type="dxa"/>
          </w:tcPr>
          <w:p w14:paraId="707C0C19" w14:textId="77777777" w:rsidR="00A95D53" w:rsidRDefault="00000000">
            <w:pPr>
              <w:rPr>
                <w:rFonts w:hint="eastAsia"/>
              </w:rPr>
            </w:pPr>
            <w:r>
              <w:rPr>
                <w:sz w:val="14"/>
              </w:rPr>
              <w:t>新台币改革</w:t>
            </w:r>
          </w:p>
        </w:tc>
        <w:tc>
          <w:tcPr>
            <w:tcW w:w="2045" w:type="dxa"/>
          </w:tcPr>
          <w:p w14:paraId="61E90BFF" w14:textId="77777777" w:rsidR="00A95D53" w:rsidRDefault="00000000">
            <w:pPr>
              <w:rPr>
                <w:rFonts w:hint="eastAsia"/>
              </w:rPr>
            </w:pPr>
            <w:r>
              <w:rPr>
                <w:sz w:val="14"/>
              </w:rPr>
              <w:t>找不同世代的本领互相补位｜</w:t>
            </w:r>
            <w:r>
              <w:rPr>
                <w:sz w:val="14"/>
              </w:rPr>
              <w:t>XLIFE-H28-L2</w:t>
            </w:r>
            <w:r>
              <w:rPr>
                <w:sz w:val="14"/>
              </w:rPr>
              <w:t>｜复查</w:t>
            </w:r>
            <w:r>
              <w:rPr>
                <w:sz w:val="14"/>
              </w:rPr>
              <w:t xml:space="preserve"> B</w:t>
            </w:r>
          </w:p>
        </w:tc>
      </w:tr>
      <w:tr w:rsidR="00A95D53" w14:paraId="5194C51B" w14:textId="77777777">
        <w:trPr>
          <w:jc w:val="center"/>
        </w:trPr>
        <w:tc>
          <w:tcPr>
            <w:tcW w:w="2045" w:type="dxa"/>
          </w:tcPr>
          <w:p w14:paraId="375D5C5E" w14:textId="77777777" w:rsidR="00A95D53" w:rsidRDefault="00000000">
            <w:pPr>
              <w:rPr>
                <w:rFonts w:hint="eastAsia"/>
              </w:rPr>
            </w:pPr>
            <w:r>
              <w:rPr>
                <w:sz w:val="14"/>
              </w:rPr>
              <w:t xml:space="preserve">28 </w:t>
            </w:r>
            <w:r>
              <w:rPr>
                <w:sz w:val="14"/>
              </w:rPr>
              <w:t>大过</w:t>
            </w:r>
          </w:p>
        </w:tc>
        <w:tc>
          <w:tcPr>
            <w:tcW w:w="2045" w:type="dxa"/>
          </w:tcPr>
          <w:p w14:paraId="13AD4C8E" w14:textId="77777777" w:rsidR="00A95D53" w:rsidRDefault="00000000">
            <w:pPr>
              <w:rPr>
                <w:rFonts w:hint="eastAsia"/>
              </w:rPr>
            </w:pPr>
            <w:r>
              <w:rPr>
                <w:sz w:val="14"/>
              </w:rPr>
              <w:t>165</w:t>
            </w:r>
          </w:p>
        </w:tc>
        <w:tc>
          <w:tcPr>
            <w:tcW w:w="2045" w:type="dxa"/>
          </w:tcPr>
          <w:p w14:paraId="7A5EA538" w14:textId="77777777" w:rsidR="00A95D53" w:rsidRDefault="00000000">
            <w:pPr>
              <w:rPr>
                <w:rFonts w:hint="eastAsia"/>
              </w:rPr>
            </w:pPr>
            <w:r>
              <w:rPr>
                <w:sz w:val="14"/>
              </w:rPr>
              <w:t>九三</w:t>
            </w:r>
          </w:p>
        </w:tc>
        <w:tc>
          <w:tcPr>
            <w:tcW w:w="2045" w:type="dxa"/>
          </w:tcPr>
          <w:p w14:paraId="1BF55A0B" w14:textId="77777777" w:rsidR="00A95D53" w:rsidRDefault="00000000">
            <w:pPr>
              <w:rPr>
                <w:rFonts w:hint="eastAsia"/>
              </w:rPr>
            </w:pPr>
            <w:r>
              <w:rPr>
                <w:sz w:val="14"/>
              </w:rPr>
              <w:t>金圆券失败</w:t>
            </w:r>
          </w:p>
        </w:tc>
        <w:tc>
          <w:tcPr>
            <w:tcW w:w="2045" w:type="dxa"/>
          </w:tcPr>
          <w:p w14:paraId="2E8C25D9" w14:textId="77777777" w:rsidR="00A95D53" w:rsidRDefault="00000000">
            <w:pPr>
              <w:rPr>
                <w:rFonts w:hint="eastAsia"/>
              </w:rPr>
            </w:pPr>
            <w:r>
              <w:rPr>
                <w:sz w:val="14"/>
              </w:rPr>
              <w:t>结构已过载，应减少负担而非只加油打气</w:t>
            </w:r>
          </w:p>
        </w:tc>
      </w:tr>
      <w:tr w:rsidR="00A95D53" w14:paraId="36053A44" w14:textId="77777777">
        <w:trPr>
          <w:jc w:val="center"/>
        </w:trPr>
        <w:tc>
          <w:tcPr>
            <w:tcW w:w="2045" w:type="dxa"/>
          </w:tcPr>
          <w:p w14:paraId="535A7D64" w14:textId="77777777" w:rsidR="00A95D53" w:rsidRDefault="00000000">
            <w:pPr>
              <w:rPr>
                <w:rFonts w:hint="eastAsia"/>
              </w:rPr>
            </w:pPr>
            <w:r>
              <w:rPr>
                <w:sz w:val="14"/>
              </w:rPr>
              <w:t xml:space="preserve">28 </w:t>
            </w:r>
            <w:r>
              <w:rPr>
                <w:sz w:val="14"/>
              </w:rPr>
              <w:t>大过</w:t>
            </w:r>
          </w:p>
        </w:tc>
        <w:tc>
          <w:tcPr>
            <w:tcW w:w="2045" w:type="dxa"/>
          </w:tcPr>
          <w:p w14:paraId="51894456" w14:textId="77777777" w:rsidR="00A95D53" w:rsidRDefault="00000000">
            <w:pPr>
              <w:rPr>
                <w:rFonts w:hint="eastAsia"/>
              </w:rPr>
            </w:pPr>
            <w:r>
              <w:rPr>
                <w:sz w:val="14"/>
              </w:rPr>
              <w:t>166</w:t>
            </w:r>
          </w:p>
        </w:tc>
        <w:tc>
          <w:tcPr>
            <w:tcW w:w="2045" w:type="dxa"/>
          </w:tcPr>
          <w:p w14:paraId="1A0F7D5F" w14:textId="77777777" w:rsidR="00A95D53" w:rsidRDefault="00000000">
            <w:pPr>
              <w:rPr>
                <w:rFonts w:hint="eastAsia"/>
              </w:rPr>
            </w:pPr>
            <w:r>
              <w:rPr>
                <w:sz w:val="14"/>
              </w:rPr>
              <w:t>九四</w:t>
            </w:r>
          </w:p>
        </w:tc>
        <w:tc>
          <w:tcPr>
            <w:tcW w:w="2045" w:type="dxa"/>
          </w:tcPr>
          <w:p w14:paraId="5F496F17" w14:textId="77777777" w:rsidR="00A95D53" w:rsidRDefault="00000000">
            <w:pPr>
              <w:rPr>
                <w:rFonts w:hint="eastAsia"/>
              </w:rPr>
            </w:pPr>
            <w:r>
              <w:rPr>
                <w:sz w:val="14"/>
              </w:rPr>
              <w:t>金融重建基金</w:t>
            </w:r>
          </w:p>
        </w:tc>
        <w:tc>
          <w:tcPr>
            <w:tcW w:w="2045" w:type="dxa"/>
          </w:tcPr>
          <w:p w14:paraId="1F37AD6F" w14:textId="77777777" w:rsidR="00A95D53" w:rsidRDefault="00000000">
            <w:pPr>
              <w:rPr>
                <w:rFonts w:hint="eastAsia"/>
              </w:rPr>
            </w:pPr>
            <w:r>
              <w:rPr>
                <w:sz w:val="14"/>
              </w:rPr>
              <w:t>优先补强正在失效的支撑点｜</w:t>
            </w:r>
            <w:r>
              <w:rPr>
                <w:sz w:val="14"/>
              </w:rPr>
              <w:t>XLIFE-H28-L4</w:t>
            </w:r>
            <w:r>
              <w:rPr>
                <w:sz w:val="14"/>
              </w:rPr>
              <w:t>｜</w:t>
            </w:r>
            <w:r>
              <w:rPr>
                <w:sz w:val="14"/>
              </w:rPr>
              <w:t>B→B</w:t>
            </w:r>
          </w:p>
        </w:tc>
      </w:tr>
      <w:tr w:rsidR="00A95D53" w14:paraId="4C584B2B" w14:textId="77777777">
        <w:trPr>
          <w:jc w:val="center"/>
        </w:trPr>
        <w:tc>
          <w:tcPr>
            <w:tcW w:w="2045" w:type="dxa"/>
          </w:tcPr>
          <w:p w14:paraId="01990C5D" w14:textId="77777777" w:rsidR="00A95D53" w:rsidRDefault="00000000">
            <w:pPr>
              <w:rPr>
                <w:rFonts w:hint="eastAsia"/>
              </w:rPr>
            </w:pPr>
            <w:r>
              <w:rPr>
                <w:sz w:val="14"/>
              </w:rPr>
              <w:t xml:space="preserve">28 </w:t>
            </w:r>
            <w:r>
              <w:rPr>
                <w:sz w:val="14"/>
              </w:rPr>
              <w:t>大过</w:t>
            </w:r>
          </w:p>
        </w:tc>
        <w:tc>
          <w:tcPr>
            <w:tcW w:w="2045" w:type="dxa"/>
          </w:tcPr>
          <w:p w14:paraId="677BEE1A" w14:textId="77777777" w:rsidR="00A95D53" w:rsidRDefault="00000000">
            <w:pPr>
              <w:rPr>
                <w:rFonts w:hint="eastAsia"/>
              </w:rPr>
            </w:pPr>
            <w:r>
              <w:rPr>
                <w:sz w:val="14"/>
              </w:rPr>
              <w:t>167</w:t>
            </w:r>
          </w:p>
        </w:tc>
        <w:tc>
          <w:tcPr>
            <w:tcW w:w="2045" w:type="dxa"/>
          </w:tcPr>
          <w:p w14:paraId="186A3CA2" w14:textId="77777777" w:rsidR="00A95D53" w:rsidRDefault="00000000">
            <w:pPr>
              <w:rPr>
                <w:rFonts w:hint="eastAsia"/>
              </w:rPr>
            </w:pPr>
            <w:r>
              <w:rPr>
                <w:sz w:val="14"/>
              </w:rPr>
              <w:t>九五</w:t>
            </w:r>
          </w:p>
        </w:tc>
        <w:tc>
          <w:tcPr>
            <w:tcW w:w="2045" w:type="dxa"/>
          </w:tcPr>
          <w:p w14:paraId="3EA4C1FB" w14:textId="77777777" w:rsidR="00A95D53" w:rsidRDefault="00000000">
            <w:pPr>
              <w:rPr>
                <w:rFonts w:hint="eastAsia"/>
              </w:rPr>
            </w:pPr>
            <w:r>
              <w:rPr>
                <w:sz w:val="14"/>
              </w:rPr>
              <w:t>金圆券失败・短暂好转仍需观察根</w:t>
            </w:r>
          </w:p>
        </w:tc>
        <w:tc>
          <w:tcPr>
            <w:tcW w:w="2045" w:type="dxa"/>
          </w:tcPr>
          <w:p w14:paraId="51B29DB0" w14:textId="77777777" w:rsidR="00A95D53" w:rsidRDefault="00000000">
            <w:pPr>
              <w:rPr>
                <w:rFonts w:hint="eastAsia"/>
              </w:rPr>
            </w:pPr>
            <w:r>
              <w:rPr>
                <w:sz w:val="14"/>
              </w:rPr>
              <w:t>短暂好转仍需观察根本风险｜</w:t>
            </w:r>
            <w:r>
              <w:rPr>
                <w:sz w:val="14"/>
              </w:rPr>
              <w:t>XLIFE-H28-L5</w:t>
            </w:r>
            <w:r>
              <w:rPr>
                <w:sz w:val="14"/>
              </w:rPr>
              <w:t>｜</w:t>
            </w:r>
            <w:r>
              <w:rPr>
                <w:sz w:val="14"/>
              </w:rPr>
              <w:t>B→B</w:t>
            </w:r>
          </w:p>
        </w:tc>
      </w:tr>
      <w:tr w:rsidR="00A95D53" w14:paraId="78769F2E" w14:textId="77777777">
        <w:trPr>
          <w:jc w:val="center"/>
        </w:trPr>
        <w:tc>
          <w:tcPr>
            <w:tcW w:w="2045" w:type="dxa"/>
          </w:tcPr>
          <w:p w14:paraId="72488F7A" w14:textId="77777777" w:rsidR="00A95D53" w:rsidRDefault="00000000">
            <w:pPr>
              <w:rPr>
                <w:rFonts w:hint="eastAsia"/>
              </w:rPr>
            </w:pPr>
            <w:r>
              <w:rPr>
                <w:sz w:val="14"/>
              </w:rPr>
              <w:t xml:space="preserve">28 </w:t>
            </w:r>
            <w:r>
              <w:rPr>
                <w:sz w:val="14"/>
              </w:rPr>
              <w:t>大过</w:t>
            </w:r>
          </w:p>
        </w:tc>
        <w:tc>
          <w:tcPr>
            <w:tcW w:w="2045" w:type="dxa"/>
          </w:tcPr>
          <w:p w14:paraId="64B539DF" w14:textId="77777777" w:rsidR="00A95D53" w:rsidRDefault="00000000">
            <w:pPr>
              <w:rPr>
                <w:rFonts w:hint="eastAsia"/>
              </w:rPr>
            </w:pPr>
            <w:r>
              <w:rPr>
                <w:sz w:val="14"/>
              </w:rPr>
              <w:t>168</w:t>
            </w:r>
          </w:p>
        </w:tc>
        <w:tc>
          <w:tcPr>
            <w:tcW w:w="2045" w:type="dxa"/>
          </w:tcPr>
          <w:p w14:paraId="177A1846" w14:textId="77777777" w:rsidR="00A95D53" w:rsidRDefault="00000000">
            <w:pPr>
              <w:rPr>
                <w:rFonts w:hint="eastAsia"/>
              </w:rPr>
            </w:pPr>
            <w:r>
              <w:rPr>
                <w:sz w:val="14"/>
              </w:rPr>
              <w:t>上六</w:t>
            </w:r>
          </w:p>
        </w:tc>
        <w:tc>
          <w:tcPr>
            <w:tcW w:w="2045" w:type="dxa"/>
          </w:tcPr>
          <w:p w14:paraId="4201FD5C" w14:textId="77777777" w:rsidR="00A95D53" w:rsidRDefault="00000000">
            <w:pPr>
              <w:rPr>
                <w:rFonts w:hint="eastAsia"/>
              </w:rPr>
            </w:pPr>
            <w:r>
              <w:rPr>
                <w:sz w:val="14"/>
              </w:rPr>
              <w:t>香港</w:t>
            </w:r>
            <w:r>
              <w:rPr>
                <w:sz w:val="14"/>
              </w:rPr>
              <w:t>1998</w:t>
            </w:r>
            <w:r>
              <w:rPr>
                <w:sz w:val="14"/>
              </w:rPr>
              <w:t>年入市</w:t>
            </w:r>
          </w:p>
        </w:tc>
        <w:tc>
          <w:tcPr>
            <w:tcW w:w="2045" w:type="dxa"/>
          </w:tcPr>
          <w:p w14:paraId="61619AA5" w14:textId="77777777" w:rsidR="00A95D53" w:rsidRDefault="00000000">
            <w:pPr>
              <w:rPr>
                <w:rFonts w:hint="eastAsia"/>
              </w:rPr>
            </w:pPr>
            <w:r>
              <w:rPr>
                <w:sz w:val="14"/>
              </w:rPr>
              <w:t>危机中的努力与结果应分开评估｜</w:t>
            </w:r>
            <w:r>
              <w:rPr>
                <w:sz w:val="14"/>
              </w:rPr>
              <w:t>XLIFE-H28-L6</w:t>
            </w:r>
            <w:r>
              <w:rPr>
                <w:sz w:val="14"/>
              </w:rPr>
              <w:t>｜</w:t>
            </w:r>
            <w:r>
              <w:rPr>
                <w:sz w:val="14"/>
              </w:rPr>
              <w:t>B→B</w:t>
            </w:r>
          </w:p>
        </w:tc>
      </w:tr>
      <w:tr w:rsidR="00A95D53" w14:paraId="236834B6" w14:textId="77777777">
        <w:trPr>
          <w:jc w:val="center"/>
        </w:trPr>
        <w:tc>
          <w:tcPr>
            <w:tcW w:w="2045" w:type="dxa"/>
          </w:tcPr>
          <w:p w14:paraId="79C58F7C" w14:textId="77777777" w:rsidR="00A95D53" w:rsidRDefault="00000000">
            <w:pPr>
              <w:rPr>
                <w:rFonts w:hint="eastAsia"/>
              </w:rPr>
            </w:pPr>
            <w:r>
              <w:rPr>
                <w:sz w:val="14"/>
              </w:rPr>
              <w:t xml:space="preserve">29 </w:t>
            </w:r>
            <w:r>
              <w:rPr>
                <w:sz w:val="14"/>
              </w:rPr>
              <w:t>坎</w:t>
            </w:r>
          </w:p>
        </w:tc>
        <w:tc>
          <w:tcPr>
            <w:tcW w:w="2045" w:type="dxa"/>
          </w:tcPr>
          <w:p w14:paraId="2B1E77EB" w14:textId="77777777" w:rsidR="00A95D53" w:rsidRDefault="00000000">
            <w:pPr>
              <w:rPr>
                <w:rFonts w:hint="eastAsia"/>
              </w:rPr>
            </w:pPr>
            <w:r>
              <w:rPr>
                <w:sz w:val="14"/>
              </w:rPr>
              <w:t>169</w:t>
            </w:r>
          </w:p>
        </w:tc>
        <w:tc>
          <w:tcPr>
            <w:tcW w:w="2045" w:type="dxa"/>
          </w:tcPr>
          <w:p w14:paraId="4AEB2D31" w14:textId="77777777" w:rsidR="00A95D53" w:rsidRDefault="00000000">
            <w:pPr>
              <w:rPr>
                <w:rFonts w:hint="eastAsia"/>
              </w:rPr>
            </w:pPr>
            <w:r>
              <w:rPr>
                <w:sz w:val="14"/>
              </w:rPr>
              <w:t>初六</w:t>
            </w:r>
          </w:p>
        </w:tc>
        <w:tc>
          <w:tcPr>
            <w:tcW w:w="2045" w:type="dxa"/>
          </w:tcPr>
          <w:p w14:paraId="3B317AD5" w14:textId="77777777" w:rsidR="00A95D53" w:rsidRDefault="00000000">
            <w:pPr>
              <w:rPr>
                <w:rFonts w:hint="eastAsia"/>
              </w:rPr>
            </w:pPr>
            <w:r>
              <w:rPr>
                <w:sz w:val="14"/>
              </w:rPr>
              <w:t>香港在</w:t>
            </w:r>
            <w:r>
              <w:rPr>
                <w:sz w:val="14"/>
              </w:rPr>
              <w:t>1998</w:t>
            </w:r>
            <w:r>
              <w:rPr>
                <w:sz w:val="14"/>
              </w:rPr>
              <w:t>年金融压力下选择介入</w:t>
            </w:r>
          </w:p>
        </w:tc>
        <w:tc>
          <w:tcPr>
            <w:tcW w:w="2045" w:type="dxa"/>
          </w:tcPr>
          <w:p w14:paraId="74420289" w14:textId="77777777" w:rsidR="00A95D53" w:rsidRDefault="00000000">
            <w:pPr>
              <w:rPr>
                <w:rFonts w:hint="eastAsia"/>
              </w:rPr>
            </w:pPr>
            <w:r>
              <w:rPr>
                <w:sz w:val="14"/>
              </w:rPr>
              <w:t>同一错误反覆发生，先更改流程</w:t>
            </w:r>
          </w:p>
        </w:tc>
      </w:tr>
      <w:tr w:rsidR="00A95D53" w14:paraId="754B7E55" w14:textId="77777777">
        <w:trPr>
          <w:jc w:val="center"/>
        </w:trPr>
        <w:tc>
          <w:tcPr>
            <w:tcW w:w="2045" w:type="dxa"/>
          </w:tcPr>
          <w:p w14:paraId="6FBAF62B" w14:textId="77777777" w:rsidR="00A95D53" w:rsidRDefault="00000000">
            <w:pPr>
              <w:rPr>
                <w:rFonts w:hint="eastAsia"/>
              </w:rPr>
            </w:pPr>
            <w:r>
              <w:rPr>
                <w:sz w:val="14"/>
              </w:rPr>
              <w:t xml:space="preserve">29 </w:t>
            </w:r>
            <w:r>
              <w:rPr>
                <w:sz w:val="14"/>
              </w:rPr>
              <w:t>坎</w:t>
            </w:r>
          </w:p>
        </w:tc>
        <w:tc>
          <w:tcPr>
            <w:tcW w:w="2045" w:type="dxa"/>
          </w:tcPr>
          <w:p w14:paraId="7282B778" w14:textId="77777777" w:rsidR="00A95D53" w:rsidRDefault="00000000">
            <w:pPr>
              <w:rPr>
                <w:rFonts w:hint="eastAsia"/>
              </w:rPr>
            </w:pPr>
            <w:r>
              <w:rPr>
                <w:sz w:val="14"/>
              </w:rPr>
              <w:t>170</w:t>
            </w:r>
          </w:p>
        </w:tc>
        <w:tc>
          <w:tcPr>
            <w:tcW w:w="2045" w:type="dxa"/>
          </w:tcPr>
          <w:p w14:paraId="1BC56D82" w14:textId="77777777" w:rsidR="00A95D53" w:rsidRDefault="00000000">
            <w:pPr>
              <w:rPr>
                <w:rFonts w:hint="eastAsia"/>
              </w:rPr>
            </w:pPr>
            <w:r>
              <w:rPr>
                <w:sz w:val="14"/>
              </w:rPr>
              <w:t>九二</w:t>
            </w:r>
          </w:p>
        </w:tc>
        <w:tc>
          <w:tcPr>
            <w:tcW w:w="2045" w:type="dxa"/>
          </w:tcPr>
          <w:p w14:paraId="0006D1E6" w14:textId="77777777" w:rsidR="00A95D53" w:rsidRDefault="00000000">
            <w:pPr>
              <w:rPr>
                <w:rFonts w:hint="eastAsia"/>
              </w:rPr>
            </w:pPr>
            <w:r>
              <w:rPr>
                <w:sz w:val="14"/>
              </w:rPr>
              <w:t>京钞整理</w:t>
            </w:r>
          </w:p>
        </w:tc>
        <w:tc>
          <w:tcPr>
            <w:tcW w:w="2045" w:type="dxa"/>
          </w:tcPr>
          <w:p w14:paraId="20AF047A" w14:textId="77777777" w:rsidR="00A95D53" w:rsidRDefault="00000000">
            <w:pPr>
              <w:rPr>
                <w:rFonts w:hint="eastAsia"/>
              </w:rPr>
            </w:pPr>
            <w:r>
              <w:rPr>
                <w:sz w:val="14"/>
              </w:rPr>
              <w:t>大问题先解决可控制的一小步｜适切性</w:t>
            </w:r>
            <w:r>
              <w:rPr>
                <w:sz w:val="14"/>
              </w:rPr>
              <w:t xml:space="preserve"> A</w:t>
            </w:r>
          </w:p>
        </w:tc>
      </w:tr>
      <w:tr w:rsidR="00A95D53" w14:paraId="5EFDE11E" w14:textId="77777777">
        <w:trPr>
          <w:jc w:val="center"/>
        </w:trPr>
        <w:tc>
          <w:tcPr>
            <w:tcW w:w="2045" w:type="dxa"/>
          </w:tcPr>
          <w:p w14:paraId="6C3A6B54" w14:textId="77777777" w:rsidR="00A95D53" w:rsidRDefault="00000000">
            <w:pPr>
              <w:rPr>
                <w:rFonts w:hint="eastAsia"/>
              </w:rPr>
            </w:pPr>
            <w:r>
              <w:rPr>
                <w:sz w:val="14"/>
              </w:rPr>
              <w:t xml:space="preserve">29 </w:t>
            </w:r>
            <w:r>
              <w:rPr>
                <w:sz w:val="14"/>
              </w:rPr>
              <w:t>坎</w:t>
            </w:r>
          </w:p>
        </w:tc>
        <w:tc>
          <w:tcPr>
            <w:tcW w:w="2045" w:type="dxa"/>
          </w:tcPr>
          <w:p w14:paraId="18345773" w14:textId="77777777" w:rsidR="00A95D53" w:rsidRDefault="00000000">
            <w:pPr>
              <w:rPr>
                <w:rFonts w:hint="eastAsia"/>
              </w:rPr>
            </w:pPr>
            <w:r>
              <w:rPr>
                <w:sz w:val="14"/>
              </w:rPr>
              <w:t>171</w:t>
            </w:r>
          </w:p>
        </w:tc>
        <w:tc>
          <w:tcPr>
            <w:tcW w:w="2045" w:type="dxa"/>
          </w:tcPr>
          <w:p w14:paraId="2B0B99D7" w14:textId="77777777" w:rsidR="00A95D53" w:rsidRDefault="00000000">
            <w:pPr>
              <w:rPr>
                <w:rFonts w:hint="eastAsia"/>
              </w:rPr>
            </w:pPr>
            <w:r>
              <w:rPr>
                <w:sz w:val="14"/>
              </w:rPr>
              <w:t>六三</w:t>
            </w:r>
          </w:p>
        </w:tc>
        <w:tc>
          <w:tcPr>
            <w:tcW w:w="2045" w:type="dxa"/>
          </w:tcPr>
          <w:p w14:paraId="77199662" w14:textId="77777777" w:rsidR="00A95D53" w:rsidRDefault="00000000">
            <w:pPr>
              <w:rPr>
                <w:rFonts w:hint="eastAsia"/>
              </w:rPr>
            </w:pPr>
            <w:r>
              <w:rPr>
                <w:sz w:val="14"/>
              </w:rPr>
              <w:t>金圆券失败</w:t>
            </w:r>
          </w:p>
        </w:tc>
        <w:tc>
          <w:tcPr>
            <w:tcW w:w="2045" w:type="dxa"/>
          </w:tcPr>
          <w:p w14:paraId="2BAB202B" w14:textId="77777777" w:rsidR="00A95D53" w:rsidRDefault="00000000">
            <w:pPr>
              <w:rPr>
                <w:rFonts w:hint="eastAsia"/>
              </w:rPr>
            </w:pPr>
            <w:r>
              <w:rPr>
                <w:sz w:val="14"/>
              </w:rPr>
              <w:t>只反覆改名称而不改根源没有用</w:t>
            </w:r>
          </w:p>
        </w:tc>
      </w:tr>
      <w:tr w:rsidR="00A95D53" w14:paraId="219A2563" w14:textId="77777777">
        <w:trPr>
          <w:jc w:val="center"/>
        </w:trPr>
        <w:tc>
          <w:tcPr>
            <w:tcW w:w="2045" w:type="dxa"/>
          </w:tcPr>
          <w:p w14:paraId="4CB23163" w14:textId="77777777" w:rsidR="00A95D53" w:rsidRDefault="00000000">
            <w:pPr>
              <w:rPr>
                <w:rFonts w:hint="eastAsia"/>
              </w:rPr>
            </w:pPr>
            <w:r>
              <w:rPr>
                <w:sz w:val="14"/>
              </w:rPr>
              <w:t xml:space="preserve">29 </w:t>
            </w:r>
            <w:r>
              <w:rPr>
                <w:sz w:val="14"/>
              </w:rPr>
              <w:t>坎</w:t>
            </w:r>
          </w:p>
        </w:tc>
        <w:tc>
          <w:tcPr>
            <w:tcW w:w="2045" w:type="dxa"/>
          </w:tcPr>
          <w:p w14:paraId="6B1D759C" w14:textId="77777777" w:rsidR="00A95D53" w:rsidRDefault="00000000">
            <w:pPr>
              <w:rPr>
                <w:rFonts w:hint="eastAsia"/>
              </w:rPr>
            </w:pPr>
            <w:r>
              <w:rPr>
                <w:sz w:val="14"/>
              </w:rPr>
              <w:t>172</w:t>
            </w:r>
          </w:p>
        </w:tc>
        <w:tc>
          <w:tcPr>
            <w:tcW w:w="2045" w:type="dxa"/>
          </w:tcPr>
          <w:p w14:paraId="6435C8EC" w14:textId="77777777" w:rsidR="00A95D53" w:rsidRDefault="00000000">
            <w:pPr>
              <w:rPr>
                <w:rFonts w:hint="eastAsia"/>
              </w:rPr>
            </w:pPr>
            <w:r>
              <w:rPr>
                <w:sz w:val="14"/>
              </w:rPr>
              <w:t>六四</w:t>
            </w:r>
          </w:p>
        </w:tc>
        <w:tc>
          <w:tcPr>
            <w:tcW w:w="2045" w:type="dxa"/>
          </w:tcPr>
          <w:p w14:paraId="7E69EB42" w14:textId="77777777" w:rsidR="00A95D53" w:rsidRDefault="00000000">
            <w:pPr>
              <w:rPr>
                <w:rFonts w:hint="eastAsia"/>
              </w:rPr>
            </w:pPr>
            <w:r>
              <w:rPr>
                <w:sz w:val="14"/>
              </w:rPr>
              <w:t>废两改元</w:t>
            </w:r>
          </w:p>
        </w:tc>
        <w:tc>
          <w:tcPr>
            <w:tcW w:w="2045" w:type="dxa"/>
          </w:tcPr>
          <w:p w14:paraId="407347E6" w14:textId="77777777" w:rsidR="00A95D53" w:rsidRDefault="00000000">
            <w:pPr>
              <w:rPr>
                <w:rFonts w:hint="eastAsia"/>
              </w:rPr>
            </w:pPr>
            <w:r>
              <w:rPr>
                <w:sz w:val="14"/>
              </w:rPr>
              <w:t>用简单可行的方法照顾眼前需求</w:t>
            </w:r>
          </w:p>
        </w:tc>
      </w:tr>
      <w:tr w:rsidR="00A95D53" w14:paraId="1924F0A5" w14:textId="77777777">
        <w:trPr>
          <w:jc w:val="center"/>
        </w:trPr>
        <w:tc>
          <w:tcPr>
            <w:tcW w:w="2045" w:type="dxa"/>
          </w:tcPr>
          <w:p w14:paraId="319910D8" w14:textId="77777777" w:rsidR="00A95D53" w:rsidRDefault="00000000">
            <w:pPr>
              <w:rPr>
                <w:rFonts w:hint="eastAsia"/>
              </w:rPr>
            </w:pPr>
            <w:r>
              <w:rPr>
                <w:sz w:val="14"/>
              </w:rPr>
              <w:t xml:space="preserve">29 </w:t>
            </w:r>
            <w:r>
              <w:rPr>
                <w:sz w:val="14"/>
              </w:rPr>
              <w:t>坎</w:t>
            </w:r>
          </w:p>
        </w:tc>
        <w:tc>
          <w:tcPr>
            <w:tcW w:w="2045" w:type="dxa"/>
          </w:tcPr>
          <w:p w14:paraId="58280C0E" w14:textId="77777777" w:rsidR="00A95D53" w:rsidRDefault="00000000">
            <w:pPr>
              <w:rPr>
                <w:rFonts w:hint="eastAsia"/>
              </w:rPr>
            </w:pPr>
            <w:r>
              <w:rPr>
                <w:sz w:val="14"/>
              </w:rPr>
              <w:t>173</w:t>
            </w:r>
          </w:p>
        </w:tc>
        <w:tc>
          <w:tcPr>
            <w:tcW w:w="2045" w:type="dxa"/>
          </w:tcPr>
          <w:p w14:paraId="136349E8" w14:textId="77777777" w:rsidR="00A95D53" w:rsidRDefault="00000000">
            <w:pPr>
              <w:rPr>
                <w:rFonts w:hint="eastAsia"/>
              </w:rPr>
            </w:pPr>
            <w:r>
              <w:rPr>
                <w:sz w:val="14"/>
              </w:rPr>
              <w:t>九五</w:t>
            </w:r>
          </w:p>
        </w:tc>
        <w:tc>
          <w:tcPr>
            <w:tcW w:w="2045" w:type="dxa"/>
          </w:tcPr>
          <w:p w14:paraId="6317146F" w14:textId="77777777" w:rsidR="00A95D53" w:rsidRDefault="00000000">
            <w:pPr>
              <w:rPr>
                <w:rFonts w:hint="eastAsia"/>
              </w:rPr>
            </w:pPr>
            <w:r>
              <w:rPr>
                <w:sz w:val="14"/>
              </w:rPr>
              <w:t>常平仓</w:t>
            </w:r>
          </w:p>
        </w:tc>
        <w:tc>
          <w:tcPr>
            <w:tcW w:w="2045" w:type="dxa"/>
          </w:tcPr>
          <w:p w14:paraId="0777C749" w14:textId="77777777" w:rsidR="00A95D53" w:rsidRDefault="00000000">
            <w:pPr>
              <w:rPr>
                <w:rFonts w:hint="eastAsia"/>
              </w:rPr>
            </w:pPr>
            <w:r>
              <w:rPr>
                <w:sz w:val="14"/>
              </w:rPr>
              <w:t>保留时间与资源，不把所有余裕花光</w:t>
            </w:r>
          </w:p>
        </w:tc>
      </w:tr>
      <w:tr w:rsidR="00A95D53" w14:paraId="14E1128D" w14:textId="77777777">
        <w:trPr>
          <w:jc w:val="center"/>
        </w:trPr>
        <w:tc>
          <w:tcPr>
            <w:tcW w:w="2045" w:type="dxa"/>
          </w:tcPr>
          <w:p w14:paraId="3930BB77" w14:textId="77777777" w:rsidR="00A95D53" w:rsidRDefault="00000000">
            <w:pPr>
              <w:rPr>
                <w:rFonts w:hint="eastAsia"/>
              </w:rPr>
            </w:pPr>
            <w:r>
              <w:rPr>
                <w:sz w:val="14"/>
              </w:rPr>
              <w:t xml:space="preserve">29 </w:t>
            </w:r>
            <w:r>
              <w:rPr>
                <w:sz w:val="14"/>
              </w:rPr>
              <w:t>坎</w:t>
            </w:r>
          </w:p>
        </w:tc>
        <w:tc>
          <w:tcPr>
            <w:tcW w:w="2045" w:type="dxa"/>
          </w:tcPr>
          <w:p w14:paraId="1D948FB0" w14:textId="77777777" w:rsidR="00A95D53" w:rsidRDefault="00000000">
            <w:pPr>
              <w:rPr>
                <w:rFonts w:hint="eastAsia"/>
              </w:rPr>
            </w:pPr>
            <w:r>
              <w:rPr>
                <w:sz w:val="14"/>
              </w:rPr>
              <w:t>174</w:t>
            </w:r>
          </w:p>
        </w:tc>
        <w:tc>
          <w:tcPr>
            <w:tcW w:w="2045" w:type="dxa"/>
          </w:tcPr>
          <w:p w14:paraId="6759030A" w14:textId="77777777" w:rsidR="00A95D53" w:rsidRDefault="00000000">
            <w:pPr>
              <w:rPr>
                <w:rFonts w:hint="eastAsia"/>
              </w:rPr>
            </w:pPr>
            <w:r>
              <w:rPr>
                <w:sz w:val="14"/>
              </w:rPr>
              <w:t>上六</w:t>
            </w:r>
          </w:p>
        </w:tc>
        <w:tc>
          <w:tcPr>
            <w:tcW w:w="2045" w:type="dxa"/>
          </w:tcPr>
          <w:p w14:paraId="5CD687FF" w14:textId="77777777" w:rsidR="00A95D53" w:rsidRDefault="00000000">
            <w:pPr>
              <w:rPr>
                <w:rFonts w:hint="eastAsia"/>
              </w:rPr>
            </w:pPr>
            <w:r>
              <w:rPr>
                <w:sz w:val="14"/>
              </w:rPr>
              <w:t>金圆券失败・长期失序时应寻求可</w:t>
            </w:r>
          </w:p>
        </w:tc>
        <w:tc>
          <w:tcPr>
            <w:tcW w:w="2045" w:type="dxa"/>
          </w:tcPr>
          <w:p w14:paraId="2D2C3B06" w14:textId="77777777" w:rsidR="00A95D53" w:rsidRDefault="00000000">
            <w:pPr>
              <w:rPr>
                <w:rFonts w:hint="eastAsia"/>
              </w:rPr>
            </w:pPr>
            <w:r>
              <w:rPr>
                <w:sz w:val="14"/>
              </w:rPr>
              <w:t>长期失序时应寻求可信专业支援</w:t>
            </w:r>
          </w:p>
        </w:tc>
      </w:tr>
      <w:tr w:rsidR="00A95D53" w14:paraId="62D0750A" w14:textId="77777777">
        <w:trPr>
          <w:jc w:val="center"/>
        </w:trPr>
        <w:tc>
          <w:tcPr>
            <w:tcW w:w="2045" w:type="dxa"/>
          </w:tcPr>
          <w:p w14:paraId="199155A2" w14:textId="77777777" w:rsidR="00A95D53" w:rsidRDefault="00000000">
            <w:pPr>
              <w:rPr>
                <w:rFonts w:hint="eastAsia"/>
              </w:rPr>
            </w:pPr>
            <w:r>
              <w:rPr>
                <w:sz w:val="14"/>
              </w:rPr>
              <w:t xml:space="preserve">30 </w:t>
            </w:r>
            <w:r>
              <w:rPr>
                <w:sz w:val="14"/>
              </w:rPr>
              <w:t>离</w:t>
            </w:r>
          </w:p>
        </w:tc>
        <w:tc>
          <w:tcPr>
            <w:tcW w:w="2045" w:type="dxa"/>
          </w:tcPr>
          <w:p w14:paraId="778EFA58" w14:textId="77777777" w:rsidR="00A95D53" w:rsidRDefault="00000000">
            <w:pPr>
              <w:rPr>
                <w:rFonts w:hint="eastAsia"/>
              </w:rPr>
            </w:pPr>
            <w:r>
              <w:rPr>
                <w:sz w:val="14"/>
              </w:rPr>
              <w:t>175</w:t>
            </w:r>
          </w:p>
        </w:tc>
        <w:tc>
          <w:tcPr>
            <w:tcW w:w="2045" w:type="dxa"/>
          </w:tcPr>
          <w:p w14:paraId="432701A6" w14:textId="77777777" w:rsidR="00A95D53" w:rsidRDefault="00000000">
            <w:pPr>
              <w:rPr>
                <w:rFonts w:hint="eastAsia"/>
              </w:rPr>
            </w:pPr>
            <w:r>
              <w:rPr>
                <w:sz w:val="14"/>
              </w:rPr>
              <w:t>初九</w:t>
            </w:r>
          </w:p>
        </w:tc>
        <w:tc>
          <w:tcPr>
            <w:tcW w:w="2045" w:type="dxa"/>
          </w:tcPr>
          <w:p w14:paraId="4A770490" w14:textId="77777777" w:rsidR="00A95D53" w:rsidRDefault="00000000">
            <w:pPr>
              <w:rPr>
                <w:rFonts w:hint="eastAsia"/>
              </w:rPr>
            </w:pPr>
            <w:r>
              <w:rPr>
                <w:sz w:val="14"/>
              </w:rPr>
              <w:t>能源建设支撑产业运作</w:t>
            </w:r>
          </w:p>
        </w:tc>
        <w:tc>
          <w:tcPr>
            <w:tcW w:w="2045" w:type="dxa"/>
          </w:tcPr>
          <w:p w14:paraId="52F6D82F" w14:textId="77777777" w:rsidR="00A95D53" w:rsidRDefault="00000000">
            <w:pPr>
              <w:rPr>
                <w:rFonts w:hint="eastAsia"/>
              </w:rPr>
            </w:pPr>
            <w:r>
              <w:rPr>
                <w:sz w:val="14"/>
              </w:rPr>
              <w:t>新专案开始先确认安全与程序</w:t>
            </w:r>
          </w:p>
        </w:tc>
      </w:tr>
      <w:tr w:rsidR="00A95D53" w14:paraId="2EA23D1D" w14:textId="77777777">
        <w:trPr>
          <w:jc w:val="center"/>
        </w:trPr>
        <w:tc>
          <w:tcPr>
            <w:tcW w:w="2045" w:type="dxa"/>
          </w:tcPr>
          <w:p w14:paraId="7226E509" w14:textId="77777777" w:rsidR="00A95D53" w:rsidRDefault="00000000">
            <w:pPr>
              <w:rPr>
                <w:rFonts w:hint="eastAsia"/>
              </w:rPr>
            </w:pPr>
            <w:r>
              <w:rPr>
                <w:sz w:val="14"/>
              </w:rPr>
              <w:t xml:space="preserve">30 </w:t>
            </w:r>
            <w:r>
              <w:rPr>
                <w:sz w:val="14"/>
              </w:rPr>
              <w:t>离</w:t>
            </w:r>
          </w:p>
        </w:tc>
        <w:tc>
          <w:tcPr>
            <w:tcW w:w="2045" w:type="dxa"/>
          </w:tcPr>
          <w:p w14:paraId="592D7365" w14:textId="77777777" w:rsidR="00A95D53" w:rsidRDefault="00000000">
            <w:pPr>
              <w:rPr>
                <w:rFonts w:hint="eastAsia"/>
              </w:rPr>
            </w:pPr>
            <w:r>
              <w:rPr>
                <w:sz w:val="14"/>
              </w:rPr>
              <w:t>176</w:t>
            </w:r>
          </w:p>
        </w:tc>
        <w:tc>
          <w:tcPr>
            <w:tcW w:w="2045" w:type="dxa"/>
          </w:tcPr>
          <w:p w14:paraId="3FB0BD89" w14:textId="77777777" w:rsidR="00A95D53" w:rsidRDefault="00000000">
            <w:pPr>
              <w:rPr>
                <w:rFonts w:hint="eastAsia"/>
              </w:rPr>
            </w:pPr>
            <w:r>
              <w:rPr>
                <w:sz w:val="14"/>
              </w:rPr>
              <w:t>六二</w:t>
            </w:r>
          </w:p>
        </w:tc>
        <w:tc>
          <w:tcPr>
            <w:tcW w:w="2045" w:type="dxa"/>
          </w:tcPr>
          <w:p w14:paraId="7A64146C" w14:textId="77777777" w:rsidR="00A95D53" w:rsidRDefault="00000000">
            <w:pPr>
              <w:rPr>
                <w:rFonts w:hint="eastAsia"/>
              </w:rPr>
            </w:pPr>
            <w:r>
              <w:rPr>
                <w:sz w:val="14"/>
              </w:rPr>
              <w:t>第一期四年经建计划</w:t>
            </w:r>
          </w:p>
        </w:tc>
        <w:tc>
          <w:tcPr>
            <w:tcW w:w="2045" w:type="dxa"/>
          </w:tcPr>
          <w:p w14:paraId="6C706366" w14:textId="77777777" w:rsidR="00A95D53" w:rsidRDefault="00000000">
            <w:pPr>
              <w:rPr>
                <w:rFonts w:hint="eastAsia"/>
              </w:rPr>
            </w:pPr>
            <w:r>
              <w:rPr>
                <w:sz w:val="14"/>
              </w:rPr>
              <w:t>让不同分工有清楚而公允的接口｜适切性</w:t>
            </w:r>
            <w:r>
              <w:rPr>
                <w:sz w:val="14"/>
              </w:rPr>
              <w:t xml:space="preserve"> A</w:t>
            </w:r>
          </w:p>
        </w:tc>
      </w:tr>
      <w:tr w:rsidR="00A95D53" w14:paraId="1F2F6ADB" w14:textId="77777777">
        <w:trPr>
          <w:jc w:val="center"/>
        </w:trPr>
        <w:tc>
          <w:tcPr>
            <w:tcW w:w="2045" w:type="dxa"/>
          </w:tcPr>
          <w:p w14:paraId="210F3B28" w14:textId="77777777" w:rsidR="00A95D53" w:rsidRDefault="00000000">
            <w:pPr>
              <w:rPr>
                <w:rFonts w:hint="eastAsia"/>
              </w:rPr>
            </w:pPr>
            <w:r>
              <w:rPr>
                <w:sz w:val="14"/>
              </w:rPr>
              <w:t xml:space="preserve">30 </w:t>
            </w:r>
            <w:r>
              <w:rPr>
                <w:sz w:val="14"/>
              </w:rPr>
              <w:t>离</w:t>
            </w:r>
          </w:p>
        </w:tc>
        <w:tc>
          <w:tcPr>
            <w:tcW w:w="2045" w:type="dxa"/>
          </w:tcPr>
          <w:p w14:paraId="605D3B28" w14:textId="77777777" w:rsidR="00A95D53" w:rsidRDefault="00000000">
            <w:pPr>
              <w:rPr>
                <w:rFonts w:hint="eastAsia"/>
              </w:rPr>
            </w:pPr>
            <w:r>
              <w:rPr>
                <w:sz w:val="14"/>
              </w:rPr>
              <w:t>177</w:t>
            </w:r>
          </w:p>
        </w:tc>
        <w:tc>
          <w:tcPr>
            <w:tcW w:w="2045" w:type="dxa"/>
          </w:tcPr>
          <w:p w14:paraId="73B34E43" w14:textId="77777777" w:rsidR="00A95D53" w:rsidRDefault="00000000">
            <w:pPr>
              <w:rPr>
                <w:rFonts w:hint="eastAsia"/>
              </w:rPr>
            </w:pPr>
            <w:r>
              <w:rPr>
                <w:sz w:val="14"/>
              </w:rPr>
              <w:t>九三</w:t>
            </w:r>
          </w:p>
        </w:tc>
        <w:tc>
          <w:tcPr>
            <w:tcW w:w="2045" w:type="dxa"/>
          </w:tcPr>
          <w:p w14:paraId="40CE4D49" w14:textId="77777777" w:rsidR="00A95D53" w:rsidRDefault="00000000">
            <w:pPr>
              <w:rPr>
                <w:rFonts w:hint="eastAsia"/>
              </w:rPr>
            </w:pPr>
            <w:r>
              <w:rPr>
                <w:sz w:val="14"/>
              </w:rPr>
              <w:t>汉初国库积累</w:t>
            </w:r>
          </w:p>
        </w:tc>
        <w:tc>
          <w:tcPr>
            <w:tcW w:w="2045" w:type="dxa"/>
          </w:tcPr>
          <w:p w14:paraId="4577C78E" w14:textId="77777777" w:rsidR="00A95D53" w:rsidRDefault="00000000">
            <w:pPr>
              <w:rPr>
                <w:rFonts w:hint="eastAsia"/>
              </w:rPr>
            </w:pPr>
            <w:r>
              <w:rPr>
                <w:sz w:val="14"/>
              </w:rPr>
              <w:t>事业高点安排休息与接班</w:t>
            </w:r>
          </w:p>
        </w:tc>
      </w:tr>
      <w:tr w:rsidR="00A95D53" w14:paraId="577A6BA5" w14:textId="77777777">
        <w:trPr>
          <w:jc w:val="center"/>
        </w:trPr>
        <w:tc>
          <w:tcPr>
            <w:tcW w:w="2045" w:type="dxa"/>
          </w:tcPr>
          <w:p w14:paraId="792305FB" w14:textId="77777777" w:rsidR="00A95D53" w:rsidRDefault="00000000">
            <w:pPr>
              <w:rPr>
                <w:rFonts w:hint="eastAsia"/>
              </w:rPr>
            </w:pPr>
            <w:r>
              <w:rPr>
                <w:sz w:val="14"/>
              </w:rPr>
              <w:t xml:space="preserve">30 </w:t>
            </w:r>
            <w:r>
              <w:rPr>
                <w:sz w:val="14"/>
              </w:rPr>
              <w:t>离</w:t>
            </w:r>
          </w:p>
        </w:tc>
        <w:tc>
          <w:tcPr>
            <w:tcW w:w="2045" w:type="dxa"/>
          </w:tcPr>
          <w:p w14:paraId="4FA977C0" w14:textId="77777777" w:rsidR="00A95D53" w:rsidRDefault="00000000">
            <w:pPr>
              <w:rPr>
                <w:rFonts w:hint="eastAsia"/>
              </w:rPr>
            </w:pPr>
            <w:r>
              <w:rPr>
                <w:sz w:val="14"/>
              </w:rPr>
              <w:t>178</w:t>
            </w:r>
          </w:p>
        </w:tc>
        <w:tc>
          <w:tcPr>
            <w:tcW w:w="2045" w:type="dxa"/>
          </w:tcPr>
          <w:p w14:paraId="3363ED79" w14:textId="77777777" w:rsidR="00A95D53" w:rsidRDefault="00000000">
            <w:pPr>
              <w:rPr>
                <w:rFonts w:hint="eastAsia"/>
              </w:rPr>
            </w:pPr>
            <w:r>
              <w:rPr>
                <w:sz w:val="14"/>
              </w:rPr>
              <w:t>九四</w:t>
            </w:r>
          </w:p>
        </w:tc>
        <w:tc>
          <w:tcPr>
            <w:tcW w:w="2045" w:type="dxa"/>
          </w:tcPr>
          <w:p w14:paraId="1B9A03F1" w14:textId="77777777" w:rsidR="00A95D53" w:rsidRDefault="00000000">
            <w:pPr>
              <w:rPr>
                <w:rFonts w:hint="eastAsia"/>
              </w:rPr>
            </w:pPr>
            <w:r>
              <w:rPr>
                <w:sz w:val="14"/>
              </w:rPr>
              <w:t>石油危机下的台湾</w:t>
            </w:r>
          </w:p>
        </w:tc>
        <w:tc>
          <w:tcPr>
            <w:tcW w:w="2045" w:type="dxa"/>
          </w:tcPr>
          <w:p w14:paraId="7E95E4E0" w14:textId="77777777" w:rsidR="00A95D53" w:rsidRDefault="00000000">
            <w:pPr>
              <w:rPr>
                <w:rFonts w:hint="eastAsia"/>
              </w:rPr>
            </w:pPr>
            <w:r>
              <w:rPr>
                <w:sz w:val="14"/>
              </w:rPr>
              <w:t>突发变化前预留调整和求助空间</w:t>
            </w:r>
          </w:p>
        </w:tc>
      </w:tr>
      <w:tr w:rsidR="00A95D53" w14:paraId="3F0A6A1A" w14:textId="77777777">
        <w:trPr>
          <w:jc w:val="center"/>
        </w:trPr>
        <w:tc>
          <w:tcPr>
            <w:tcW w:w="2045" w:type="dxa"/>
          </w:tcPr>
          <w:p w14:paraId="0E8085F7" w14:textId="77777777" w:rsidR="00A95D53" w:rsidRDefault="00000000">
            <w:pPr>
              <w:rPr>
                <w:rFonts w:hint="eastAsia"/>
              </w:rPr>
            </w:pPr>
            <w:r>
              <w:rPr>
                <w:sz w:val="14"/>
              </w:rPr>
              <w:t xml:space="preserve">30 </w:t>
            </w:r>
            <w:r>
              <w:rPr>
                <w:sz w:val="14"/>
              </w:rPr>
              <w:t>离</w:t>
            </w:r>
          </w:p>
        </w:tc>
        <w:tc>
          <w:tcPr>
            <w:tcW w:w="2045" w:type="dxa"/>
          </w:tcPr>
          <w:p w14:paraId="73A01338" w14:textId="77777777" w:rsidR="00A95D53" w:rsidRDefault="00000000">
            <w:pPr>
              <w:rPr>
                <w:rFonts w:hint="eastAsia"/>
              </w:rPr>
            </w:pPr>
            <w:r>
              <w:rPr>
                <w:sz w:val="14"/>
              </w:rPr>
              <w:t>179</w:t>
            </w:r>
          </w:p>
        </w:tc>
        <w:tc>
          <w:tcPr>
            <w:tcW w:w="2045" w:type="dxa"/>
          </w:tcPr>
          <w:p w14:paraId="5F0E37EA" w14:textId="77777777" w:rsidR="00A95D53" w:rsidRDefault="00000000">
            <w:pPr>
              <w:rPr>
                <w:rFonts w:hint="eastAsia"/>
              </w:rPr>
            </w:pPr>
            <w:r>
              <w:rPr>
                <w:sz w:val="14"/>
              </w:rPr>
              <w:t>六五</w:t>
            </w:r>
          </w:p>
        </w:tc>
        <w:tc>
          <w:tcPr>
            <w:tcW w:w="2045" w:type="dxa"/>
          </w:tcPr>
          <w:p w14:paraId="3F83ED7D" w14:textId="77777777" w:rsidR="00A95D53" w:rsidRDefault="00000000">
            <w:pPr>
              <w:rPr>
                <w:rFonts w:hint="eastAsia"/>
              </w:rPr>
            </w:pPr>
            <w:r>
              <w:rPr>
                <w:sz w:val="14"/>
              </w:rPr>
              <w:t>香港</w:t>
            </w:r>
            <w:r>
              <w:rPr>
                <w:sz w:val="14"/>
              </w:rPr>
              <w:t>1998</w:t>
            </w:r>
            <w:r>
              <w:rPr>
                <w:sz w:val="14"/>
              </w:rPr>
              <w:t>年入市</w:t>
            </w:r>
          </w:p>
        </w:tc>
        <w:tc>
          <w:tcPr>
            <w:tcW w:w="2045" w:type="dxa"/>
          </w:tcPr>
          <w:p w14:paraId="433ABA50" w14:textId="77777777" w:rsidR="00A95D53" w:rsidRDefault="00000000">
            <w:pPr>
              <w:rPr>
                <w:rFonts w:hint="eastAsia"/>
              </w:rPr>
            </w:pPr>
            <w:r>
              <w:rPr>
                <w:sz w:val="14"/>
              </w:rPr>
              <w:t>握有决策权仍要理解团队担忧</w:t>
            </w:r>
          </w:p>
        </w:tc>
      </w:tr>
      <w:tr w:rsidR="00A95D53" w14:paraId="0E61F947" w14:textId="77777777">
        <w:trPr>
          <w:jc w:val="center"/>
        </w:trPr>
        <w:tc>
          <w:tcPr>
            <w:tcW w:w="2045" w:type="dxa"/>
          </w:tcPr>
          <w:p w14:paraId="0D953586" w14:textId="77777777" w:rsidR="00A95D53" w:rsidRDefault="00000000">
            <w:pPr>
              <w:rPr>
                <w:rFonts w:hint="eastAsia"/>
              </w:rPr>
            </w:pPr>
            <w:r>
              <w:rPr>
                <w:sz w:val="14"/>
              </w:rPr>
              <w:t xml:space="preserve">30 </w:t>
            </w:r>
            <w:r>
              <w:rPr>
                <w:sz w:val="14"/>
              </w:rPr>
              <w:t>离</w:t>
            </w:r>
          </w:p>
        </w:tc>
        <w:tc>
          <w:tcPr>
            <w:tcW w:w="2045" w:type="dxa"/>
          </w:tcPr>
          <w:p w14:paraId="3033137F" w14:textId="77777777" w:rsidR="00A95D53" w:rsidRDefault="00000000">
            <w:pPr>
              <w:rPr>
                <w:rFonts w:hint="eastAsia"/>
              </w:rPr>
            </w:pPr>
            <w:r>
              <w:rPr>
                <w:sz w:val="14"/>
              </w:rPr>
              <w:t>180</w:t>
            </w:r>
          </w:p>
        </w:tc>
        <w:tc>
          <w:tcPr>
            <w:tcW w:w="2045" w:type="dxa"/>
          </w:tcPr>
          <w:p w14:paraId="327FC35B" w14:textId="77777777" w:rsidR="00A95D53" w:rsidRDefault="00000000">
            <w:pPr>
              <w:rPr>
                <w:rFonts w:hint="eastAsia"/>
              </w:rPr>
            </w:pPr>
            <w:r>
              <w:rPr>
                <w:sz w:val="14"/>
              </w:rPr>
              <w:t>上九</w:t>
            </w:r>
          </w:p>
        </w:tc>
        <w:tc>
          <w:tcPr>
            <w:tcW w:w="2045" w:type="dxa"/>
          </w:tcPr>
          <w:p w14:paraId="6A765A30" w14:textId="77777777" w:rsidR="00A95D53" w:rsidRDefault="00000000">
            <w:pPr>
              <w:rPr>
                <w:rFonts w:hint="eastAsia"/>
              </w:rPr>
            </w:pPr>
            <w:r>
              <w:rPr>
                <w:sz w:val="14"/>
              </w:rPr>
              <w:t>金融重建基金</w:t>
            </w:r>
          </w:p>
        </w:tc>
        <w:tc>
          <w:tcPr>
            <w:tcW w:w="2045" w:type="dxa"/>
          </w:tcPr>
          <w:p w14:paraId="596EE55D" w14:textId="77777777" w:rsidR="00A95D53" w:rsidRDefault="00000000">
            <w:pPr>
              <w:rPr>
                <w:rFonts w:hint="eastAsia"/>
              </w:rPr>
            </w:pPr>
            <w:r>
              <w:rPr>
                <w:sz w:val="14"/>
              </w:rPr>
              <w:t>整顿违规的目的是恢复秩序</w:t>
            </w:r>
          </w:p>
        </w:tc>
      </w:tr>
      <w:tr w:rsidR="00A95D53" w14:paraId="3CB10D7A" w14:textId="77777777">
        <w:trPr>
          <w:jc w:val="center"/>
        </w:trPr>
        <w:tc>
          <w:tcPr>
            <w:tcW w:w="2045" w:type="dxa"/>
          </w:tcPr>
          <w:p w14:paraId="5FA4E020" w14:textId="77777777" w:rsidR="00A95D53" w:rsidRDefault="00000000">
            <w:pPr>
              <w:rPr>
                <w:rFonts w:hint="eastAsia"/>
              </w:rPr>
            </w:pPr>
            <w:r>
              <w:rPr>
                <w:sz w:val="14"/>
              </w:rPr>
              <w:t xml:space="preserve">31 </w:t>
            </w:r>
            <w:r>
              <w:rPr>
                <w:sz w:val="14"/>
              </w:rPr>
              <w:t>咸</w:t>
            </w:r>
          </w:p>
        </w:tc>
        <w:tc>
          <w:tcPr>
            <w:tcW w:w="2045" w:type="dxa"/>
          </w:tcPr>
          <w:p w14:paraId="53370277" w14:textId="77777777" w:rsidR="00A95D53" w:rsidRDefault="00000000">
            <w:pPr>
              <w:rPr>
                <w:rFonts w:hint="eastAsia"/>
              </w:rPr>
            </w:pPr>
            <w:r>
              <w:rPr>
                <w:sz w:val="14"/>
              </w:rPr>
              <w:t>181</w:t>
            </w:r>
          </w:p>
        </w:tc>
        <w:tc>
          <w:tcPr>
            <w:tcW w:w="2045" w:type="dxa"/>
          </w:tcPr>
          <w:p w14:paraId="00667D14" w14:textId="77777777" w:rsidR="00A95D53" w:rsidRDefault="00000000">
            <w:pPr>
              <w:rPr>
                <w:rFonts w:hint="eastAsia"/>
              </w:rPr>
            </w:pPr>
            <w:r>
              <w:rPr>
                <w:sz w:val="14"/>
              </w:rPr>
              <w:t>初六</w:t>
            </w:r>
          </w:p>
        </w:tc>
        <w:tc>
          <w:tcPr>
            <w:tcW w:w="2045" w:type="dxa"/>
          </w:tcPr>
          <w:p w14:paraId="76D926AE" w14:textId="77777777" w:rsidR="00A95D53" w:rsidRDefault="00000000">
            <w:pPr>
              <w:rPr>
                <w:rFonts w:hint="eastAsia"/>
              </w:rPr>
            </w:pPr>
            <w:r>
              <w:rPr>
                <w:sz w:val="14"/>
              </w:rPr>
              <w:t>张骞出使乌孙寻求合作</w:t>
            </w:r>
          </w:p>
        </w:tc>
        <w:tc>
          <w:tcPr>
            <w:tcW w:w="2045" w:type="dxa"/>
          </w:tcPr>
          <w:p w14:paraId="03ADC6D2" w14:textId="77777777" w:rsidR="00A95D53" w:rsidRDefault="00000000">
            <w:pPr>
              <w:rPr>
                <w:rFonts w:hint="eastAsia"/>
              </w:rPr>
            </w:pPr>
            <w:r>
              <w:rPr>
                <w:sz w:val="14"/>
              </w:rPr>
              <w:t>初次接触先了解对方真正需求</w:t>
            </w:r>
          </w:p>
        </w:tc>
      </w:tr>
      <w:tr w:rsidR="00A95D53" w14:paraId="3AE30342" w14:textId="77777777">
        <w:trPr>
          <w:jc w:val="center"/>
        </w:trPr>
        <w:tc>
          <w:tcPr>
            <w:tcW w:w="2045" w:type="dxa"/>
          </w:tcPr>
          <w:p w14:paraId="6F5EDB15" w14:textId="77777777" w:rsidR="00A95D53" w:rsidRDefault="00000000">
            <w:pPr>
              <w:rPr>
                <w:rFonts w:hint="eastAsia"/>
              </w:rPr>
            </w:pPr>
            <w:r>
              <w:rPr>
                <w:sz w:val="14"/>
              </w:rPr>
              <w:t xml:space="preserve">31 </w:t>
            </w:r>
            <w:r>
              <w:rPr>
                <w:sz w:val="14"/>
              </w:rPr>
              <w:t>咸</w:t>
            </w:r>
          </w:p>
        </w:tc>
        <w:tc>
          <w:tcPr>
            <w:tcW w:w="2045" w:type="dxa"/>
          </w:tcPr>
          <w:p w14:paraId="2507A5B3" w14:textId="77777777" w:rsidR="00A95D53" w:rsidRDefault="00000000">
            <w:pPr>
              <w:rPr>
                <w:rFonts w:hint="eastAsia"/>
              </w:rPr>
            </w:pPr>
            <w:r>
              <w:rPr>
                <w:sz w:val="14"/>
              </w:rPr>
              <w:t>182</w:t>
            </w:r>
          </w:p>
        </w:tc>
        <w:tc>
          <w:tcPr>
            <w:tcW w:w="2045" w:type="dxa"/>
          </w:tcPr>
          <w:p w14:paraId="316C7B40" w14:textId="77777777" w:rsidR="00A95D53" w:rsidRDefault="00000000">
            <w:pPr>
              <w:rPr>
                <w:rFonts w:hint="eastAsia"/>
              </w:rPr>
            </w:pPr>
            <w:r>
              <w:rPr>
                <w:sz w:val="14"/>
              </w:rPr>
              <w:t>六二</w:t>
            </w:r>
          </w:p>
        </w:tc>
        <w:tc>
          <w:tcPr>
            <w:tcW w:w="2045" w:type="dxa"/>
          </w:tcPr>
          <w:p w14:paraId="29C11B12" w14:textId="77777777" w:rsidR="00A95D53" w:rsidRDefault="00000000">
            <w:pPr>
              <w:rPr>
                <w:rFonts w:hint="eastAsia"/>
              </w:rPr>
            </w:pPr>
            <w:r>
              <w:rPr>
                <w:sz w:val="14"/>
              </w:rPr>
              <w:t>常平仓</w:t>
            </w:r>
          </w:p>
        </w:tc>
        <w:tc>
          <w:tcPr>
            <w:tcW w:w="2045" w:type="dxa"/>
          </w:tcPr>
          <w:p w14:paraId="70384CB1" w14:textId="77777777" w:rsidR="00A95D53" w:rsidRDefault="00000000">
            <w:pPr>
              <w:rPr>
                <w:rFonts w:hint="eastAsia"/>
              </w:rPr>
            </w:pPr>
            <w:r>
              <w:rPr>
                <w:sz w:val="14"/>
              </w:rPr>
              <w:t>还未说清条件时先稳住节奏</w:t>
            </w:r>
          </w:p>
        </w:tc>
      </w:tr>
      <w:tr w:rsidR="00A95D53" w14:paraId="450EBC53" w14:textId="77777777">
        <w:trPr>
          <w:jc w:val="center"/>
        </w:trPr>
        <w:tc>
          <w:tcPr>
            <w:tcW w:w="2045" w:type="dxa"/>
          </w:tcPr>
          <w:p w14:paraId="3200D69D" w14:textId="77777777" w:rsidR="00A95D53" w:rsidRDefault="00000000">
            <w:pPr>
              <w:rPr>
                <w:rFonts w:hint="eastAsia"/>
              </w:rPr>
            </w:pPr>
            <w:r>
              <w:rPr>
                <w:sz w:val="14"/>
              </w:rPr>
              <w:t xml:space="preserve">31 </w:t>
            </w:r>
            <w:r>
              <w:rPr>
                <w:sz w:val="14"/>
              </w:rPr>
              <w:t>咸</w:t>
            </w:r>
          </w:p>
        </w:tc>
        <w:tc>
          <w:tcPr>
            <w:tcW w:w="2045" w:type="dxa"/>
          </w:tcPr>
          <w:p w14:paraId="6536247E" w14:textId="77777777" w:rsidR="00A95D53" w:rsidRDefault="00000000">
            <w:pPr>
              <w:rPr>
                <w:rFonts w:hint="eastAsia"/>
              </w:rPr>
            </w:pPr>
            <w:r>
              <w:rPr>
                <w:sz w:val="14"/>
              </w:rPr>
              <w:t>183</w:t>
            </w:r>
          </w:p>
        </w:tc>
        <w:tc>
          <w:tcPr>
            <w:tcW w:w="2045" w:type="dxa"/>
          </w:tcPr>
          <w:p w14:paraId="6922DF58" w14:textId="77777777" w:rsidR="00A95D53" w:rsidRDefault="00000000">
            <w:pPr>
              <w:rPr>
                <w:rFonts w:hint="eastAsia"/>
              </w:rPr>
            </w:pPr>
            <w:r>
              <w:rPr>
                <w:sz w:val="14"/>
              </w:rPr>
              <w:t>九三</w:t>
            </w:r>
          </w:p>
        </w:tc>
        <w:tc>
          <w:tcPr>
            <w:tcW w:w="2045" w:type="dxa"/>
          </w:tcPr>
          <w:p w14:paraId="79DF308C" w14:textId="77777777" w:rsidR="00A95D53" w:rsidRDefault="00000000">
            <w:pPr>
              <w:rPr>
                <w:rFonts w:hint="eastAsia"/>
              </w:rPr>
            </w:pPr>
            <w:r>
              <w:rPr>
                <w:sz w:val="14"/>
              </w:rPr>
              <w:t>白圭经商</w:t>
            </w:r>
          </w:p>
        </w:tc>
        <w:tc>
          <w:tcPr>
            <w:tcW w:w="2045" w:type="dxa"/>
          </w:tcPr>
          <w:p w14:paraId="02565530" w14:textId="77777777" w:rsidR="00A95D53" w:rsidRDefault="00000000">
            <w:pPr>
              <w:rPr>
                <w:rFonts w:hint="eastAsia"/>
              </w:rPr>
            </w:pPr>
            <w:r>
              <w:rPr>
                <w:sz w:val="14"/>
              </w:rPr>
              <w:t>别因旁人热烈支持就失去判断</w:t>
            </w:r>
          </w:p>
        </w:tc>
      </w:tr>
      <w:tr w:rsidR="00A95D53" w14:paraId="1E26AE9D" w14:textId="77777777">
        <w:trPr>
          <w:jc w:val="center"/>
        </w:trPr>
        <w:tc>
          <w:tcPr>
            <w:tcW w:w="2045" w:type="dxa"/>
          </w:tcPr>
          <w:p w14:paraId="615B843C" w14:textId="77777777" w:rsidR="00A95D53" w:rsidRDefault="00000000">
            <w:pPr>
              <w:rPr>
                <w:rFonts w:hint="eastAsia"/>
              </w:rPr>
            </w:pPr>
            <w:r>
              <w:rPr>
                <w:sz w:val="14"/>
              </w:rPr>
              <w:t xml:space="preserve">31 </w:t>
            </w:r>
            <w:r>
              <w:rPr>
                <w:sz w:val="14"/>
              </w:rPr>
              <w:t>咸</w:t>
            </w:r>
          </w:p>
        </w:tc>
        <w:tc>
          <w:tcPr>
            <w:tcW w:w="2045" w:type="dxa"/>
          </w:tcPr>
          <w:p w14:paraId="0EECD89A" w14:textId="77777777" w:rsidR="00A95D53" w:rsidRDefault="00000000">
            <w:pPr>
              <w:rPr>
                <w:rFonts w:hint="eastAsia"/>
              </w:rPr>
            </w:pPr>
            <w:r>
              <w:rPr>
                <w:sz w:val="14"/>
              </w:rPr>
              <w:t>184</w:t>
            </w:r>
          </w:p>
        </w:tc>
        <w:tc>
          <w:tcPr>
            <w:tcW w:w="2045" w:type="dxa"/>
          </w:tcPr>
          <w:p w14:paraId="2F3E4784" w14:textId="77777777" w:rsidR="00A95D53" w:rsidRDefault="00000000">
            <w:pPr>
              <w:rPr>
                <w:rFonts w:hint="eastAsia"/>
              </w:rPr>
            </w:pPr>
            <w:r>
              <w:rPr>
                <w:sz w:val="14"/>
              </w:rPr>
              <w:t>九四</w:t>
            </w:r>
          </w:p>
        </w:tc>
        <w:tc>
          <w:tcPr>
            <w:tcW w:w="2045" w:type="dxa"/>
          </w:tcPr>
          <w:p w14:paraId="034A55F1" w14:textId="77777777" w:rsidR="00A95D53" w:rsidRDefault="00000000">
            <w:pPr>
              <w:rPr>
                <w:rFonts w:hint="eastAsia"/>
              </w:rPr>
            </w:pPr>
            <w:r>
              <w:rPr>
                <w:sz w:val="14"/>
              </w:rPr>
              <w:t>加入</w:t>
            </w:r>
            <w:r>
              <w:rPr>
                <w:sz w:val="14"/>
              </w:rPr>
              <w:t>WTO</w:t>
            </w:r>
          </w:p>
        </w:tc>
        <w:tc>
          <w:tcPr>
            <w:tcW w:w="2045" w:type="dxa"/>
          </w:tcPr>
          <w:p w14:paraId="55CFC0DC" w14:textId="77777777" w:rsidR="00A95D53" w:rsidRDefault="00000000">
            <w:pPr>
              <w:rPr>
                <w:rFonts w:hint="eastAsia"/>
              </w:rPr>
            </w:pPr>
            <w:r>
              <w:rPr>
                <w:sz w:val="14"/>
              </w:rPr>
              <w:t>反覆互动仍须检查合作能否长久｜适切性</w:t>
            </w:r>
            <w:r>
              <w:rPr>
                <w:sz w:val="14"/>
              </w:rPr>
              <w:t xml:space="preserve"> A</w:t>
            </w:r>
          </w:p>
        </w:tc>
      </w:tr>
      <w:tr w:rsidR="00A95D53" w14:paraId="7F2BEC07" w14:textId="77777777">
        <w:trPr>
          <w:jc w:val="center"/>
        </w:trPr>
        <w:tc>
          <w:tcPr>
            <w:tcW w:w="2045" w:type="dxa"/>
          </w:tcPr>
          <w:p w14:paraId="4D057CB9" w14:textId="77777777" w:rsidR="00A95D53" w:rsidRDefault="00000000">
            <w:pPr>
              <w:rPr>
                <w:rFonts w:hint="eastAsia"/>
              </w:rPr>
            </w:pPr>
            <w:r>
              <w:rPr>
                <w:sz w:val="14"/>
              </w:rPr>
              <w:t xml:space="preserve">31 </w:t>
            </w:r>
            <w:r>
              <w:rPr>
                <w:sz w:val="14"/>
              </w:rPr>
              <w:t>咸</w:t>
            </w:r>
          </w:p>
        </w:tc>
        <w:tc>
          <w:tcPr>
            <w:tcW w:w="2045" w:type="dxa"/>
          </w:tcPr>
          <w:p w14:paraId="668EAE2E" w14:textId="77777777" w:rsidR="00A95D53" w:rsidRDefault="00000000">
            <w:pPr>
              <w:rPr>
                <w:rFonts w:hint="eastAsia"/>
              </w:rPr>
            </w:pPr>
            <w:r>
              <w:rPr>
                <w:sz w:val="14"/>
              </w:rPr>
              <w:t>185</w:t>
            </w:r>
          </w:p>
        </w:tc>
        <w:tc>
          <w:tcPr>
            <w:tcW w:w="2045" w:type="dxa"/>
          </w:tcPr>
          <w:p w14:paraId="0ABD06E9" w14:textId="77777777" w:rsidR="00A95D53" w:rsidRDefault="00000000">
            <w:pPr>
              <w:rPr>
                <w:rFonts w:hint="eastAsia"/>
              </w:rPr>
            </w:pPr>
            <w:r>
              <w:rPr>
                <w:sz w:val="14"/>
              </w:rPr>
              <w:t>九五</w:t>
            </w:r>
          </w:p>
        </w:tc>
        <w:tc>
          <w:tcPr>
            <w:tcW w:w="2045" w:type="dxa"/>
          </w:tcPr>
          <w:p w14:paraId="10BED736" w14:textId="77777777" w:rsidR="00A95D53" w:rsidRDefault="00000000">
            <w:pPr>
              <w:rPr>
                <w:rFonts w:hint="eastAsia"/>
              </w:rPr>
            </w:pPr>
            <w:r>
              <w:rPr>
                <w:sz w:val="14"/>
              </w:rPr>
              <w:t>范仲淹义田</w:t>
            </w:r>
          </w:p>
        </w:tc>
        <w:tc>
          <w:tcPr>
            <w:tcW w:w="2045" w:type="dxa"/>
          </w:tcPr>
          <w:p w14:paraId="0452FFCC" w14:textId="77777777" w:rsidR="00A95D53" w:rsidRDefault="00000000">
            <w:pPr>
              <w:rPr>
                <w:rFonts w:hint="eastAsia"/>
              </w:rPr>
            </w:pPr>
            <w:r>
              <w:rPr>
                <w:sz w:val="14"/>
              </w:rPr>
              <w:t>对熟人以外也保有体谅</w:t>
            </w:r>
          </w:p>
        </w:tc>
      </w:tr>
      <w:tr w:rsidR="00A95D53" w14:paraId="3FC205DF" w14:textId="77777777">
        <w:trPr>
          <w:jc w:val="center"/>
        </w:trPr>
        <w:tc>
          <w:tcPr>
            <w:tcW w:w="2045" w:type="dxa"/>
          </w:tcPr>
          <w:p w14:paraId="530ACE37" w14:textId="77777777" w:rsidR="00A95D53" w:rsidRDefault="00000000">
            <w:pPr>
              <w:rPr>
                <w:rFonts w:hint="eastAsia"/>
              </w:rPr>
            </w:pPr>
            <w:r>
              <w:rPr>
                <w:sz w:val="14"/>
              </w:rPr>
              <w:t xml:space="preserve">31 </w:t>
            </w:r>
            <w:r>
              <w:rPr>
                <w:sz w:val="14"/>
              </w:rPr>
              <w:t>咸</w:t>
            </w:r>
          </w:p>
        </w:tc>
        <w:tc>
          <w:tcPr>
            <w:tcW w:w="2045" w:type="dxa"/>
          </w:tcPr>
          <w:p w14:paraId="6095EF9E" w14:textId="77777777" w:rsidR="00A95D53" w:rsidRDefault="00000000">
            <w:pPr>
              <w:rPr>
                <w:rFonts w:hint="eastAsia"/>
              </w:rPr>
            </w:pPr>
            <w:r>
              <w:rPr>
                <w:sz w:val="14"/>
              </w:rPr>
              <w:t>186</w:t>
            </w:r>
          </w:p>
        </w:tc>
        <w:tc>
          <w:tcPr>
            <w:tcW w:w="2045" w:type="dxa"/>
          </w:tcPr>
          <w:p w14:paraId="73165FDB" w14:textId="77777777" w:rsidR="00A95D53" w:rsidRDefault="00000000">
            <w:pPr>
              <w:rPr>
                <w:rFonts w:hint="eastAsia"/>
              </w:rPr>
            </w:pPr>
            <w:r>
              <w:rPr>
                <w:sz w:val="14"/>
              </w:rPr>
              <w:t>上六</w:t>
            </w:r>
          </w:p>
        </w:tc>
        <w:tc>
          <w:tcPr>
            <w:tcW w:w="2045" w:type="dxa"/>
          </w:tcPr>
          <w:p w14:paraId="3C683E22" w14:textId="77777777" w:rsidR="00A95D53" w:rsidRDefault="00000000">
            <w:pPr>
              <w:rPr>
                <w:rFonts w:hint="eastAsia"/>
              </w:rPr>
            </w:pPr>
            <w:r>
              <w:rPr>
                <w:sz w:val="14"/>
              </w:rPr>
              <w:t>金圆券失败</w:t>
            </w:r>
          </w:p>
        </w:tc>
        <w:tc>
          <w:tcPr>
            <w:tcW w:w="2045" w:type="dxa"/>
          </w:tcPr>
          <w:p w14:paraId="062475A6" w14:textId="77777777" w:rsidR="00A95D53" w:rsidRDefault="00000000">
            <w:pPr>
              <w:rPr>
                <w:rFonts w:hint="eastAsia"/>
              </w:rPr>
            </w:pPr>
            <w:r>
              <w:rPr>
                <w:sz w:val="14"/>
              </w:rPr>
              <w:t>口头好感须以行动和承诺核对</w:t>
            </w:r>
          </w:p>
        </w:tc>
      </w:tr>
      <w:tr w:rsidR="00A95D53" w14:paraId="1570310B" w14:textId="77777777">
        <w:trPr>
          <w:jc w:val="center"/>
        </w:trPr>
        <w:tc>
          <w:tcPr>
            <w:tcW w:w="2045" w:type="dxa"/>
          </w:tcPr>
          <w:p w14:paraId="11680811" w14:textId="77777777" w:rsidR="00A95D53" w:rsidRDefault="00000000">
            <w:pPr>
              <w:rPr>
                <w:rFonts w:hint="eastAsia"/>
              </w:rPr>
            </w:pPr>
            <w:r>
              <w:rPr>
                <w:sz w:val="14"/>
              </w:rPr>
              <w:t xml:space="preserve">32 </w:t>
            </w:r>
            <w:r>
              <w:rPr>
                <w:sz w:val="14"/>
              </w:rPr>
              <w:t>恒</w:t>
            </w:r>
          </w:p>
        </w:tc>
        <w:tc>
          <w:tcPr>
            <w:tcW w:w="2045" w:type="dxa"/>
          </w:tcPr>
          <w:p w14:paraId="5F0A35A9" w14:textId="77777777" w:rsidR="00A95D53" w:rsidRDefault="00000000">
            <w:pPr>
              <w:rPr>
                <w:rFonts w:hint="eastAsia"/>
              </w:rPr>
            </w:pPr>
            <w:r>
              <w:rPr>
                <w:sz w:val="14"/>
              </w:rPr>
              <w:t>187</w:t>
            </w:r>
          </w:p>
        </w:tc>
        <w:tc>
          <w:tcPr>
            <w:tcW w:w="2045" w:type="dxa"/>
          </w:tcPr>
          <w:p w14:paraId="25B98B28" w14:textId="77777777" w:rsidR="00A95D53" w:rsidRDefault="00000000">
            <w:pPr>
              <w:rPr>
                <w:rFonts w:hint="eastAsia"/>
              </w:rPr>
            </w:pPr>
            <w:r>
              <w:rPr>
                <w:sz w:val="14"/>
              </w:rPr>
              <w:t>初六</w:t>
            </w:r>
          </w:p>
        </w:tc>
        <w:tc>
          <w:tcPr>
            <w:tcW w:w="2045" w:type="dxa"/>
          </w:tcPr>
          <w:p w14:paraId="5A1C538C" w14:textId="77777777" w:rsidR="00A95D53" w:rsidRDefault="00000000">
            <w:pPr>
              <w:rPr>
                <w:rFonts w:hint="eastAsia"/>
              </w:rPr>
            </w:pPr>
            <w:r>
              <w:rPr>
                <w:sz w:val="14"/>
              </w:rPr>
              <w:t>任氏家业用规矩维持日常</w:t>
            </w:r>
          </w:p>
        </w:tc>
        <w:tc>
          <w:tcPr>
            <w:tcW w:w="2045" w:type="dxa"/>
          </w:tcPr>
          <w:p w14:paraId="0BBE0FC8" w14:textId="77777777" w:rsidR="00A95D53" w:rsidRDefault="00000000">
            <w:pPr>
              <w:rPr>
                <w:rFonts w:hint="eastAsia"/>
              </w:rPr>
            </w:pPr>
            <w:r>
              <w:rPr>
                <w:sz w:val="14"/>
              </w:rPr>
              <w:t>初次合作别要求对方立刻深度信任</w:t>
            </w:r>
          </w:p>
        </w:tc>
      </w:tr>
      <w:tr w:rsidR="00A95D53" w14:paraId="0A1B177C" w14:textId="77777777">
        <w:trPr>
          <w:jc w:val="center"/>
        </w:trPr>
        <w:tc>
          <w:tcPr>
            <w:tcW w:w="2045" w:type="dxa"/>
          </w:tcPr>
          <w:p w14:paraId="0C162E1E" w14:textId="77777777" w:rsidR="00A95D53" w:rsidRDefault="00000000">
            <w:pPr>
              <w:rPr>
                <w:rFonts w:hint="eastAsia"/>
              </w:rPr>
            </w:pPr>
            <w:r>
              <w:rPr>
                <w:sz w:val="14"/>
              </w:rPr>
              <w:t xml:space="preserve">32 </w:t>
            </w:r>
            <w:r>
              <w:rPr>
                <w:sz w:val="14"/>
              </w:rPr>
              <w:t>恒</w:t>
            </w:r>
          </w:p>
        </w:tc>
        <w:tc>
          <w:tcPr>
            <w:tcW w:w="2045" w:type="dxa"/>
          </w:tcPr>
          <w:p w14:paraId="49F3F470" w14:textId="77777777" w:rsidR="00A95D53" w:rsidRDefault="00000000">
            <w:pPr>
              <w:rPr>
                <w:rFonts w:hint="eastAsia"/>
              </w:rPr>
            </w:pPr>
            <w:r>
              <w:rPr>
                <w:sz w:val="14"/>
              </w:rPr>
              <w:t>188</w:t>
            </w:r>
          </w:p>
        </w:tc>
        <w:tc>
          <w:tcPr>
            <w:tcW w:w="2045" w:type="dxa"/>
          </w:tcPr>
          <w:p w14:paraId="2EF547BA" w14:textId="77777777" w:rsidR="00A95D53" w:rsidRDefault="00000000">
            <w:pPr>
              <w:rPr>
                <w:rFonts w:hint="eastAsia"/>
              </w:rPr>
            </w:pPr>
            <w:r>
              <w:rPr>
                <w:sz w:val="14"/>
              </w:rPr>
              <w:t>九二</w:t>
            </w:r>
          </w:p>
        </w:tc>
        <w:tc>
          <w:tcPr>
            <w:tcW w:w="2045" w:type="dxa"/>
          </w:tcPr>
          <w:p w14:paraId="12CD78A6" w14:textId="77777777" w:rsidR="00A95D53" w:rsidRDefault="00000000">
            <w:pPr>
              <w:rPr>
                <w:rFonts w:hint="eastAsia"/>
              </w:rPr>
            </w:pPr>
            <w:r>
              <w:rPr>
                <w:sz w:val="14"/>
              </w:rPr>
              <w:t>任氏家业</w:t>
            </w:r>
          </w:p>
        </w:tc>
        <w:tc>
          <w:tcPr>
            <w:tcW w:w="2045" w:type="dxa"/>
          </w:tcPr>
          <w:p w14:paraId="6F9A361E" w14:textId="77777777" w:rsidR="00A95D53" w:rsidRDefault="00000000">
            <w:pPr>
              <w:rPr>
                <w:rFonts w:hint="eastAsia"/>
              </w:rPr>
            </w:pPr>
            <w:r>
              <w:rPr>
                <w:sz w:val="14"/>
              </w:rPr>
              <w:t>养成能长久维持的中等强度习惯</w:t>
            </w:r>
          </w:p>
        </w:tc>
      </w:tr>
      <w:tr w:rsidR="00A95D53" w14:paraId="778BB446" w14:textId="77777777">
        <w:trPr>
          <w:jc w:val="center"/>
        </w:trPr>
        <w:tc>
          <w:tcPr>
            <w:tcW w:w="2045" w:type="dxa"/>
          </w:tcPr>
          <w:p w14:paraId="4C60A9D1" w14:textId="77777777" w:rsidR="00A95D53" w:rsidRDefault="00000000">
            <w:pPr>
              <w:rPr>
                <w:rFonts w:hint="eastAsia"/>
              </w:rPr>
            </w:pPr>
            <w:r>
              <w:rPr>
                <w:sz w:val="14"/>
              </w:rPr>
              <w:t xml:space="preserve">32 </w:t>
            </w:r>
            <w:r>
              <w:rPr>
                <w:sz w:val="14"/>
              </w:rPr>
              <w:t>恒</w:t>
            </w:r>
          </w:p>
        </w:tc>
        <w:tc>
          <w:tcPr>
            <w:tcW w:w="2045" w:type="dxa"/>
          </w:tcPr>
          <w:p w14:paraId="335F927D" w14:textId="77777777" w:rsidR="00A95D53" w:rsidRDefault="00000000">
            <w:pPr>
              <w:rPr>
                <w:rFonts w:hint="eastAsia"/>
              </w:rPr>
            </w:pPr>
            <w:r>
              <w:rPr>
                <w:sz w:val="14"/>
              </w:rPr>
              <w:t>189</w:t>
            </w:r>
          </w:p>
        </w:tc>
        <w:tc>
          <w:tcPr>
            <w:tcW w:w="2045" w:type="dxa"/>
          </w:tcPr>
          <w:p w14:paraId="74839DE6" w14:textId="77777777" w:rsidR="00A95D53" w:rsidRDefault="00000000">
            <w:pPr>
              <w:rPr>
                <w:rFonts w:hint="eastAsia"/>
              </w:rPr>
            </w:pPr>
            <w:r>
              <w:rPr>
                <w:sz w:val="14"/>
              </w:rPr>
              <w:t>九三</w:t>
            </w:r>
          </w:p>
        </w:tc>
        <w:tc>
          <w:tcPr>
            <w:tcW w:w="2045" w:type="dxa"/>
          </w:tcPr>
          <w:p w14:paraId="784D6E3F" w14:textId="77777777" w:rsidR="00A95D53" w:rsidRDefault="00000000">
            <w:pPr>
              <w:rPr>
                <w:rFonts w:hint="eastAsia"/>
              </w:rPr>
            </w:pPr>
            <w:r>
              <w:rPr>
                <w:sz w:val="14"/>
              </w:rPr>
              <w:t>王莽改币</w:t>
            </w:r>
          </w:p>
        </w:tc>
        <w:tc>
          <w:tcPr>
            <w:tcW w:w="2045" w:type="dxa"/>
          </w:tcPr>
          <w:p w14:paraId="4D8B6417" w14:textId="77777777" w:rsidR="00A95D53" w:rsidRDefault="00000000">
            <w:pPr>
              <w:rPr>
                <w:rFonts w:hint="eastAsia"/>
              </w:rPr>
            </w:pPr>
            <w:r>
              <w:rPr>
                <w:sz w:val="14"/>
              </w:rPr>
              <w:t>老是改规则会让同事不知所从</w:t>
            </w:r>
          </w:p>
        </w:tc>
      </w:tr>
      <w:tr w:rsidR="00A95D53" w14:paraId="43932543" w14:textId="77777777">
        <w:trPr>
          <w:jc w:val="center"/>
        </w:trPr>
        <w:tc>
          <w:tcPr>
            <w:tcW w:w="2045" w:type="dxa"/>
          </w:tcPr>
          <w:p w14:paraId="458FCD2D" w14:textId="77777777" w:rsidR="00A95D53" w:rsidRDefault="00000000">
            <w:pPr>
              <w:rPr>
                <w:rFonts w:hint="eastAsia"/>
              </w:rPr>
            </w:pPr>
            <w:r>
              <w:rPr>
                <w:sz w:val="14"/>
              </w:rPr>
              <w:t xml:space="preserve">32 </w:t>
            </w:r>
            <w:r>
              <w:rPr>
                <w:sz w:val="14"/>
              </w:rPr>
              <w:t>恒</w:t>
            </w:r>
          </w:p>
        </w:tc>
        <w:tc>
          <w:tcPr>
            <w:tcW w:w="2045" w:type="dxa"/>
          </w:tcPr>
          <w:p w14:paraId="38BF18FB" w14:textId="77777777" w:rsidR="00A95D53" w:rsidRDefault="00000000">
            <w:pPr>
              <w:rPr>
                <w:rFonts w:hint="eastAsia"/>
              </w:rPr>
            </w:pPr>
            <w:r>
              <w:rPr>
                <w:sz w:val="14"/>
              </w:rPr>
              <w:t>190</w:t>
            </w:r>
          </w:p>
        </w:tc>
        <w:tc>
          <w:tcPr>
            <w:tcW w:w="2045" w:type="dxa"/>
          </w:tcPr>
          <w:p w14:paraId="162E22AA" w14:textId="77777777" w:rsidR="00A95D53" w:rsidRDefault="00000000">
            <w:pPr>
              <w:rPr>
                <w:rFonts w:hint="eastAsia"/>
              </w:rPr>
            </w:pPr>
            <w:r>
              <w:rPr>
                <w:sz w:val="14"/>
              </w:rPr>
              <w:t>九四</w:t>
            </w:r>
          </w:p>
        </w:tc>
        <w:tc>
          <w:tcPr>
            <w:tcW w:w="2045" w:type="dxa"/>
          </w:tcPr>
          <w:p w14:paraId="02F48032" w14:textId="77777777" w:rsidR="00A95D53" w:rsidRDefault="00000000">
            <w:pPr>
              <w:rPr>
                <w:rFonts w:hint="eastAsia"/>
              </w:rPr>
            </w:pPr>
            <w:r>
              <w:rPr>
                <w:sz w:val="14"/>
              </w:rPr>
              <w:t>金圆券失败</w:t>
            </w:r>
          </w:p>
        </w:tc>
        <w:tc>
          <w:tcPr>
            <w:tcW w:w="2045" w:type="dxa"/>
          </w:tcPr>
          <w:p w14:paraId="78E6A69F" w14:textId="77777777" w:rsidR="00A95D53" w:rsidRDefault="00000000">
            <w:pPr>
              <w:rPr>
                <w:rFonts w:hint="eastAsia"/>
              </w:rPr>
            </w:pPr>
            <w:r>
              <w:rPr>
                <w:sz w:val="14"/>
              </w:rPr>
              <w:t>长期努力若方向错误，还是得停下</w:t>
            </w:r>
          </w:p>
        </w:tc>
      </w:tr>
      <w:tr w:rsidR="00A95D53" w14:paraId="44560C42" w14:textId="77777777">
        <w:trPr>
          <w:jc w:val="center"/>
        </w:trPr>
        <w:tc>
          <w:tcPr>
            <w:tcW w:w="2045" w:type="dxa"/>
          </w:tcPr>
          <w:p w14:paraId="7F0963B6" w14:textId="77777777" w:rsidR="00A95D53" w:rsidRDefault="00000000">
            <w:pPr>
              <w:rPr>
                <w:rFonts w:hint="eastAsia"/>
              </w:rPr>
            </w:pPr>
            <w:r>
              <w:rPr>
                <w:sz w:val="14"/>
              </w:rPr>
              <w:t xml:space="preserve">32 </w:t>
            </w:r>
            <w:r>
              <w:rPr>
                <w:sz w:val="14"/>
              </w:rPr>
              <w:t>恒</w:t>
            </w:r>
          </w:p>
        </w:tc>
        <w:tc>
          <w:tcPr>
            <w:tcW w:w="2045" w:type="dxa"/>
          </w:tcPr>
          <w:p w14:paraId="26433E4C" w14:textId="77777777" w:rsidR="00A95D53" w:rsidRDefault="00000000">
            <w:pPr>
              <w:rPr>
                <w:rFonts w:hint="eastAsia"/>
              </w:rPr>
            </w:pPr>
            <w:r>
              <w:rPr>
                <w:sz w:val="14"/>
              </w:rPr>
              <w:t>191</w:t>
            </w:r>
          </w:p>
        </w:tc>
        <w:tc>
          <w:tcPr>
            <w:tcW w:w="2045" w:type="dxa"/>
          </w:tcPr>
          <w:p w14:paraId="7CB9A2C7" w14:textId="77777777" w:rsidR="00A95D53" w:rsidRDefault="00000000">
            <w:pPr>
              <w:rPr>
                <w:rFonts w:hint="eastAsia"/>
              </w:rPr>
            </w:pPr>
            <w:r>
              <w:rPr>
                <w:sz w:val="14"/>
              </w:rPr>
              <w:t>六五</w:t>
            </w:r>
          </w:p>
        </w:tc>
        <w:tc>
          <w:tcPr>
            <w:tcW w:w="2045" w:type="dxa"/>
          </w:tcPr>
          <w:p w14:paraId="78A69CD5" w14:textId="77777777" w:rsidR="00A95D53" w:rsidRDefault="00000000">
            <w:pPr>
              <w:rPr>
                <w:rFonts w:hint="eastAsia"/>
              </w:rPr>
            </w:pPr>
            <w:r>
              <w:rPr>
                <w:sz w:val="14"/>
              </w:rPr>
              <w:t>巴寡妇清</w:t>
            </w:r>
          </w:p>
        </w:tc>
        <w:tc>
          <w:tcPr>
            <w:tcW w:w="2045" w:type="dxa"/>
          </w:tcPr>
          <w:p w14:paraId="2ADB90FD" w14:textId="77777777" w:rsidR="00A95D53" w:rsidRDefault="00000000">
            <w:pPr>
              <w:rPr>
                <w:rFonts w:hint="eastAsia"/>
              </w:rPr>
            </w:pPr>
            <w:r>
              <w:rPr>
                <w:sz w:val="14"/>
              </w:rPr>
              <w:t>依每人的角色和处境分派责任｜适切性</w:t>
            </w:r>
            <w:r>
              <w:rPr>
                <w:sz w:val="14"/>
              </w:rPr>
              <w:t xml:space="preserve"> A</w:t>
            </w:r>
          </w:p>
        </w:tc>
      </w:tr>
      <w:tr w:rsidR="00A95D53" w14:paraId="76EBE68C" w14:textId="77777777">
        <w:trPr>
          <w:jc w:val="center"/>
        </w:trPr>
        <w:tc>
          <w:tcPr>
            <w:tcW w:w="2045" w:type="dxa"/>
          </w:tcPr>
          <w:p w14:paraId="34210B5B" w14:textId="77777777" w:rsidR="00A95D53" w:rsidRDefault="00000000">
            <w:pPr>
              <w:rPr>
                <w:rFonts w:hint="eastAsia"/>
              </w:rPr>
            </w:pPr>
            <w:r>
              <w:rPr>
                <w:sz w:val="14"/>
              </w:rPr>
              <w:t xml:space="preserve">32 </w:t>
            </w:r>
            <w:r>
              <w:rPr>
                <w:sz w:val="14"/>
              </w:rPr>
              <w:t>恒</w:t>
            </w:r>
          </w:p>
        </w:tc>
        <w:tc>
          <w:tcPr>
            <w:tcW w:w="2045" w:type="dxa"/>
          </w:tcPr>
          <w:p w14:paraId="72BD718E" w14:textId="77777777" w:rsidR="00A95D53" w:rsidRDefault="00000000">
            <w:pPr>
              <w:rPr>
                <w:rFonts w:hint="eastAsia"/>
              </w:rPr>
            </w:pPr>
            <w:r>
              <w:rPr>
                <w:sz w:val="14"/>
              </w:rPr>
              <w:t>192</w:t>
            </w:r>
          </w:p>
        </w:tc>
        <w:tc>
          <w:tcPr>
            <w:tcW w:w="2045" w:type="dxa"/>
          </w:tcPr>
          <w:p w14:paraId="68BA4A12" w14:textId="77777777" w:rsidR="00A95D53" w:rsidRDefault="00000000">
            <w:pPr>
              <w:rPr>
                <w:rFonts w:hint="eastAsia"/>
              </w:rPr>
            </w:pPr>
            <w:r>
              <w:rPr>
                <w:sz w:val="14"/>
              </w:rPr>
              <w:t>上六</w:t>
            </w:r>
          </w:p>
        </w:tc>
        <w:tc>
          <w:tcPr>
            <w:tcW w:w="2045" w:type="dxa"/>
          </w:tcPr>
          <w:p w14:paraId="4DB88D8C" w14:textId="77777777" w:rsidR="00A95D53" w:rsidRDefault="00000000">
            <w:pPr>
              <w:rPr>
                <w:rFonts w:hint="eastAsia"/>
              </w:rPr>
            </w:pPr>
            <w:r>
              <w:rPr>
                <w:sz w:val="14"/>
              </w:rPr>
              <w:t>京钞整理</w:t>
            </w:r>
          </w:p>
        </w:tc>
        <w:tc>
          <w:tcPr>
            <w:tcW w:w="2045" w:type="dxa"/>
          </w:tcPr>
          <w:p w14:paraId="3C1B1B1C" w14:textId="77777777" w:rsidR="00A95D53" w:rsidRDefault="00000000">
            <w:pPr>
              <w:rPr>
                <w:rFonts w:hint="eastAsia"/>
              </w:rPr>
            </w:pPr>
            <w:r>
              <w:rPr>
                <w:sz w:val="14"/>
              </w:rPr>
              <w:t>频繁命令改动会耗尽团队耐心</w:t>
            </w:r>
          </w:p>
        </w:tc>
      </w:tr>
      <w:tr w:rsidR="00A95D53" w14:paraId="21D87354" w14:textId="77777777">
        <w:trPr>
          <w:jc w:val="center"/>
        </w:trPr>
        <w:tc>
          <w:tcPr>
            <w:tcW w:w="2045" w:type="dxa"/>
          </w:tcPr>
          <w:p w14:paraId="52F87FD8" w14:textId="77777777" w:rsidR="00A95D53" w:rsidRDefault="00000000">
            <w:pPr>
              <w:rPr>
                <w:rFonts w:hint="eastAsia"/>
              </w:rPr>
            </w:pPr>
            <w:r>
              <w:rPr>
                <w:sz w:val="14"/>
              </w:rPr>
              <w:t xml:space="preserve">33 </w:t>
            </w:r>
            <w:r>
              <w:rPr>
                <w:sz w:val="14"/>
              </w:rPr>
              <w:t>遁</w:t>
            </w:r>
          </w:p>
        </w:tc>
        <w:tc>
          <w:tcPr>
            <w:tcW w:w="2045" w:type="dxa"/>
          </w:tcPr>
          <w:p w14:paraId="224D6C65" w14:textId="77777777" w:rsidR="00A95D53" w:rsidRDefault="00000000">
            <w:pPr>
              <w:rPr>
                <w:rFonts w:hint="eastAsia"/>
              </w:rPr>
            </w:pPr>
            <w:r>
              <w:rPr>
                <w:sz w:val="14"/>
              </w:rPr>
              <w:t>193</w:t>
            </w:r>
          </w:p>
        </w:tc>
        <w:tc>
          <w:tcPr>
            <w:tcW w:w="2045" w:type="dxa"/>
          </w:tcPr>
          <w:p w14:paraId="0F4419E3" w14:textId="77777777" w:rsidR="00A95D53" w:rsidRDefault="00000000">
            <w:pPr>
              <w:rPr>
                <w:rFonts w:hint="eastAsia"/>
              </w:rPr>
            </w:pPr>
            <w:r>
              <w:rPr>
                <w:sz w:val="14"/>
              </w:rPr>
              <w:t>初六</w:t>
            </w:r>
          </w:p>
        </w:tc>
        <w:tc>
          <w:tcPr>
            <w:tcW w:w="2045" w:type="dxa"/>
          </w:tcPr>
          <w:p w14:paraId="42A1DFF9" w14:textId="77777777" w:rsidR="00A95D53" w:rsidRDefault="00000000">
            <w:pPr>
              <w:rPr>
                <w:rFonts w:hint="eastAsia"/>
              </w:rPr>
            </w:pPr>
            <w:r>
              <w:rPr>
                <w:sz w:val="14"/>
              </w:rPr>
              <w:t>范蠡功成后离越另谋生路　春秋末期</w:t>
            </w:r>
          </w:p>
        </w:tc>
        <w:tc>
          <w:tcPr>
            <w:tcW w:w="2045" w:type="dxa"/>
          </w:tcPr>
          <w:p w14:paraId="571A2A5F" w14:textId="77777777" w:rsidR="00A95D53" w:rsidRDefault="00000000">
            <w:pPr>
              <w:rPr>
                <w:rFonts w:hint="eastAsia"/>
              </w:rPr>
            </w:pPr>
            <w:r>
              <w:rPr>
                <w:sz w:val="14"/>
              </w:rPr>
              <w:t>有机会退场要在风险还可控时安排</w:t>
            </w:r>
          </w:p>
        </w:tc>
      </w:tr>
      <w:tr w:rsidR="00A95D53" w14:paraId="75AD00A3" w14:textId="77777777">
        <w:trPr>
          <w:jc w:val="center"/>
        </w:trPr>
        <w:tc>
          <w:tcPr>
            <w:tcW w:w="2045" w:type="dxa"/>
          </w:tcPr>
          <w:p w14:paraId="07CD17D0" w14:textId="77777777" w:rsidR="00A95D53" w:rsidRDefault="00000000">
            <w:pPr>
              <w:rPr>
                <w:rFonts w:hint="eastAsia"/>
              </w:rPr>
            </w:pPr>
            <w:r>
              <w:rPr>
                <w:sz w:val="14"/>
              </w:rPr>
              <w:t xml:space="preserve">33 </w:t>
            </w:r>
            <w:r>
              <w:rPr>
                <w:sz w:val="14"/>
              </w:rPr>
              <w:t>遁</w:t>
            </w:r>
          </w:p>
        </w:tc>
        <w:tc>
          <w:tcPr>
            <w:tcW w:w="2045" w:type="dxa"/>
          </w:tcPr>
          <w:p w14:paraId="6217462D" w14:textId="77777777" w:rsidR="00A95D53" w:rsidRDefault="00000000">
            <w:pPr>
              <w:rPr>
                <w:rFonts w:hint="eastAsia"/>
              </w:rPr>
            </w:pPr>
            <w:r>
              <w:rPr>
                <w:sz w:val="14"/>
              </w:rPr>
              <w:t>194</w:t>
            </w:r>
          </w:p>
        </w:tc>
        <w:tc>
          <w:tcPr>
            <w:tcW w:w="2045" w:type="dxa"/>
          </w:tcPr>
          <w:p w14:paraId="31EC0E5B" w14:textId="77777777" w:rsidR="00A95D53" w:rsidRDefault="00000000">
            <w:pPr>
              <w:rPr>
                <w:rFonts w:hint="eastAsia"/>
              </w:rPr>
            </w:pPr>
            <w:r>
              <w:rPr>
                <w:sz w:val="14"/>
              </w:rPr>
              <w:t>六二</w:t>
            </w:r>
          </w:p>
        </w:tc>
        <w:tc>
          <w:tcPr>
            <w:tcW w:w="2045" w:type="dxa"/>
          </w:tcPr>
          <w:p w14:paraId="47EF8303" w14:textId="77777777" w:rsidR="00A95D53" w:rsidRDefault="00000000">
            <w:pPr>
              <w:rPr>
                <w:rFonts w:hint="eastAsia"/>
              </w:rPr>
            </w:pPr>
            <w:r>
              <w:rPr>
                <w:sz w:val="14"/>
              </w:rPr>
              <w:t>任氏家业</w:t>
            </w:r>
          </w:p>
        </w:tc>
        <w:tc>
          <w:tcPr>
            <w:tcW w:w="2045" w:type="dxa"/>
          </w:tcPr>
          <w:p w14:paraId="4A81EEA5" w14:textId="77777777" w:rsidR="00A95D53" w:rsidRDefault="00000000">
            <w:pPr>
              <w:rPr>
                <w:rFonts w:hint="eastAsia"/>
              </w:rPr>
            </w:pPr>
            <w:r>
              <w:rPr>
                <w:sz w:val="14"/>
              </w:rPr>
              <w:t>换角色时守住自己重视的界线</w:t>
            </w:r>
          </w:p>
        </w:tc>
      </w:tr>
      <w:tr w:rsidR="00A95D53" w14:paraId="0EAFE9F0" w14:textId="77777777">
        <w:trPr>
          <w:jc w:val="center"/>
        </w:trPr>
        <w:tc>
          <w:tcPr>
            <w:tcW w:w="2045" w:type="dxa"/>
          </w:tcPr>
          <w:p w14:paraId="08FE5F1C" w14:textId="77777777" w:rsidR="00A95D53" w:rsidRDefault="00000000">
            <w:pPr>
              <w:rPr>
                <w:rFonts w:hint="eastAsia"/>
              </w:rPr>
            </w:pPr>
            <w:r>
              <w:rPr>
                <w:sz w:val="14"/>
              </w:rPr>
              <w:t xml:space="preserve">33 </w:t>
            </w:r>
            <w:r>
              <w:rPr>
                <w:sz w:val="14"/>
              </w:rPr>
              <w:t>遁</w:t>
            </w:r>
          </w:p>
        </w:tc>
        <w:tc>
          <w:tcPr>
            <w:tcW w:w="2045" w:type="dxa"/>
          </w:tcPr>
          <w:p w14:paraId="21936C3F" w14:textId="77777777" w:rsidR="00A95D53" w:rsidRDefault="00000000">
            <w:pPr>
              <w:rPr>
                <w:rFonts w:hint="eastAsia"/>
              </w:rPr>
            </w:pPr>
            <w:r>
              <w:rPr>
                <w:sz w:val="14"/>
              </w:rPr>
              <w:t>195</w:t>
            </w:r>
          </w:p>
        </w:tc>
        <w:tc>
          <w:tcPr>
            <w:tcW w:w="2045" w:type="dxa"/>
          </w:tcPr>
          <w:p w14:paraId="2FAC73C5" w14:textId="77777777" w:rsidR="00A95D53" w:rsidRDefault="00000000">
            <w:pPr>
              <w:rPr>
                <w:rFonts w:hint="eastAsia"/>
              </w:rPr>
            </w:pPr>
            <w:r>
              <w:rPr>
                <w:sz w:val="14"/>
              </w:rPr>
              <w:t>九三</w:t>
            </w:r>
          </w:p>
        </w:tc>
        <w:tc>
          <w:tcPr>
            <w:tcW w:w="2045" w:type="dxa"/>
          </w:tcPr>
          <w:p w14:paraId="05E21FF7" w14:textId="77777777" w:rsidR="00A95D53" w:rsidRDefault="00000000">
            <w:pPr>
              <w:rPr>
                <w:rFonts w:hint="eastAsia"/>
              </w:rPr>
            </w:pPr>
            <w:r>
              <w:rPr>
                <w:sz w:val="14"/>
              </w:rPr>
              <w:t>京钞整理</w:t>
            </w:r>
          </w:p>
        </w:tc>
        <w:tc>
          <w:tcPr>
            <w:tcW w:w="2045" w:type="dxa"/>
          </w:tcPr>
          <w:p w14:paraId="4EF10093" w14:textId="77777777" w:rsidR="00A95D53" w:rsidRDefault="00000000">
            <w:pPr>
              <w:rPr>
                <w:rFonts w:hint="eastAsia"/>
              </w:rPr>
            </w:pPr>
            <w:r>
              <w:rPr>
                <w:sz w:val="14"/>
              </w:rPr>
              <w:t>旧关系拖住离开时先处理应尽义务</w:t>
            </w:r>
          </w:p>
        </w:tc>
      </w:tr>
      <w:tr w:rsidR="00A95D53" w14:paraId="349F795E" w14:textId="77777777">
        <w:trPr>
          <w:jc w:val="center"/>
        </w:trPr>
        <w:tc>
          <w:tcPr>
            <w:tcW w:w="2045" w:type="dxa"/>
          </w:tcPr>
          <w:p w14:paraId="0DAE4A32" w14:textId="77777777" w:rsidR="00A95D53" w:rsidRDefault="00000000">
            <w:pPr>
              <w:rPr>
                <w:rFonts w:hint="eastAsia"/>
              </w:rPr>
            </w:pPr>
            <w:r>
              <w:rPr>
                <w:sz w:val="14"/>
              </w:rPr>
              <w:t xml:space="preserve">33 </w:t>
            </w:r>
            <w:r>
              <w:rPr>
                <w:sz w:val="14"/>
              </w:rPr>
              <w:t>遁</w:t>
            </w:r>
          </w:p>
        </w:tc>
        <w:tc>
          <w:tcPr>
            <w:tcW w:w="2045" w:type="dxa"/>
          </w:tcPr>
          <w:p w14:paraId="726127DE" w14:textId="77777777" w:rsidR="00A95D53" w:rsidRDefault="00000000">
            <w:pPr>
              <w:rPr>
                <w:rFonts w:hint="eastAsia"/>
              </w:rPr>
            </w:pPr>
            <w:r>
              <w:rPr>
                <w:sz w:val="14"/>
              </w:rPr>
              <w:t>196</w:t>
            </w:r>
          </w:p>
        </w:tc>
        <w:tc>
          <w:tcPr>
            <w:tcW w:w="2045" w:type="dxa"/>
          </w:tcPr>
          <w:p w14:paraId="14436956" w14:textId="77777777" w:rsidR="00A95D53" w:rsidRDefault="00000000">
            <w:pPr>
              <w:rPr>
                <w:rFonts w:hint="eastAsia"/>
              </w:rPr>
            </w:pPr>
            <w:r>
              <w:rPr>
                <w:sz w:val="14"/>
              </w:rPr>
              <w:t>九四</w:t>
            </w:r>
          </w:p>
        </w:tc>
        <w:tc>
          <w:tcPr>
            <w:tcW w:w="2045" w:type="dxa"/>
          </w:tcPr>
          <w:p w14:paraId="792CBB1E" w14:textId="77777777" w:rsidR="00A95D53" w:rsidRDefault="00000000">
            <w:pPr>
              <w:rPr>
                <w:rFonts w:hint="eastAsia"/>
              </w:rPr>
            </w:pPr>
            <w:r>
              <w:rPr>
                <w:sz w:val="14"/>
              </w:rPr>
              <w:t>范蠡离越经商</w:t>
            </w:r>
          </w:p>
        </w:tc>
        <w:tc>
          <w:tcPr>
            <w:tcW w:w="2045" w:type="dxa"/>
          </w:tcPr>
          <w:p w14:paraId="4413548D" w14:textId="77777777" w:rsidR="00A95D53" w:rsidRDefault="00000000">
            <w:pPr>
              <w:rPr>
                <w:rFonts w:hint="eastAsia"/>
              </w:rPr>
            </w:pPr>
            <w:r>
              <w:rPr>
                <w:sz w:val="14"/>
              </w:rPr>
              <w:t>做完阶段任务后可平静地转身</w:t>
            </w:r>
          </w:p>
        </w:tc>
      </w:tr>
      <w:tr w:rsidR="00A95D53" w14:paraId="1FCD44F1" w14:textId="77777777">
        <w:trPr>
          <w:jc w:val="center"/>
        </w:trPr>
        <w:tc>
          <w:tcPr>
            <w:tcW w:w="2045" w:type="dxa"/>
          </w:tcPr>
          <w:p w14:paraId="64FFE450" w14:textId="77777777" w:rsidR="00A95D53" w:rsidRDefault="00000000">
            <w:pPr>
              <w:rPr>
                <w:rFonts w:hint="eastAsia"/>
              </w:rPr>
            </w:pPr>
            <w:r>
              <w:rPr>
                <w:sz w:val="14"/>
              </w:rPr>
              <w:t xml:space="preserve">33 </w:t>
            </w:r>
            <w:r>
              <w:rPr>
                <w:sz w:val="14"/>
              </w:rPr>
              <w:t>遁</w:t>
            </w:r>
          </w:p>
        </w:tc>
        <w:tc>
          <w:tcPr>
            <w:tcW w:w="2045" w:type="dxa"/>
          </w:tcPr>
          <w:p w14:paraId="47E6B0BF" w14:textId="77777777" w:rsidR="00A95D53" w:rsidRDefault="00000000">
            <w:pPr>
              <w:rPr>
                <w:rFonts w:hint="eastAsia"/>
              </w:rPr>
            </w:pPr>
            <w:r>
              <w:rPr>
                <w:sz w:val="14"/>
              </w:rPr>
              <w:t>197</w:t>
            </w:r>
          </w:p>
        </w:tc>
        <w:tc>
          <w:tcPr>
            <w:tcW w:w="2045" w:type="dxa"/>
          </w:tcPr>
          <w:p w14:paraId="78176780" w14:textId="77777777" w:rsidR="00A95D53" w:rsidRDefault="00000000">
            <w:pPr>
              <w:rPr>
                <w:rFonts w:hint="eastAsia"/>
              </w:rPr>
            </w:pPr>
            <w:r>
              <w:rPr>
                <w:sz w:val="14"/>
              </w:rPr>
              <w:t>九五</w:t>
            </w:r>
          </w:p>
        </w:tc>
        <w:tc>
          <w:tcPr>
            <w:tcW w:w="2045" w:type="dxa"/>
          </w:tcPr>
          <w:p w14:paraId="34EA8AB8" w14:textId="77777777" w:rsidR="00A95D53" w:rsidRDefault="00000000">
            <w:pPr>
              <w:rPr>
                <w:rFonts w:hint="eastAsia"/>
              </w:rPr>
            </w:pPr>
            <w:r>
              <w:rPr>
                <w:sz w:val="14"/>
              </w:rPr>
              <w:t>盈富基金</w:t>
            </w:r>
          </w:p>
        </w:tc>
        <w:tc>
          <w:tcPr>
            <w:tcW w:w="2045" w:type="dxa"/>
          </w:tcPr>
          <w:p w14:paraId="24D87A01" w14:textId="77777777" w:rsidR="00A95D53" w:rsidRDefault="00000000">
            <w:pPr>
              <w:rPr>
                <w:rFonts w:hint="eastAsia"/>
              </w:rPr>
            </w:pPr>
            <w:r>
              <w:rPr>
                <w:sz w:val="14"/>
              </w:rPr>
              <w:t>说清退出的目的及后续交接</w:t>
            </w:r>
          </w:p>
        </w:tc>
      </w:tr>
      <w:tr w:rsidR="00A95D53" w14:paraId="139BDDE1" w14:textId="77777777">
        <w:trPr>
          <w:jc w:val="center"/>
        </w:trPr>
        <w:tc>
          <w:tcPr>
            <w:tcW w:w="2045" w:type="dxa"/>
          </w:tcPr>
          <w:p w14:paraId="20DA9D75" w14:textId="77777777" w:rsidR="00A95D53" w:rsidRDefault="00000000">
            <w:pPr>
              <w:rPr>
                <w:rFonts w:hint="eastAsia"/>
              </w:rPr>
            </w:pPr>
            <w:r>
              <w:rPr>
                <w:sz w:val="14"/>
              </w:rPr>
              <w:t xml:space="preserve">33 </w:t>
            </w:r>
            <w:r>
              <w:rPr>
                <w:sz w:val="14"/>
              </w:rPr>
              <w:t>遁</w:t>
            </w:r>
          </w:p>
        </w:tc>
        <w:tc>
          <w:tcPr>
            <w:tcW w:w="2045" w:type="dxa"/>
          </w:tcPr>
          <w:p w14:paraId="7DD7450D" w14:textId="77777777" w:rsidR="00A95D53" w:rsidRDefault="00000000">
            <w:pPr>
              <w:rPr>
                <w:rFonts w:hint="eastAsia"/>
              </w:rPr>
            </w:pPr>
            <w:r>
              <w:rPr>
                <w:sz w:val="14"/>
              </w:rPr>
              <w:t>198</w:t>
            </w:r>
          </w:p>
        </w:tc>
        <w:tc>
          <w:tcPr>
            <w:tcW w:w="2045" w:type="dxa"/>
          </w:tcPr>
          <w:p w14:paraId="468102BA" w14:textId="77777777" w:rsidR="00A95D53" w:rsidRDefault="00000000">
            <w:pPr>
              <w:rPr>
                <w:rFonts w:hint="eastAsia"/>
              </w:rPr>
            </w:pPr>
            <w:r>
              <w:rPr>
                <w:sz w:val="14"/>
              </w:rPr>
              <w:t>上九</w:t>
            </w:r>
          </w:p>
        </w:tc>
        <w:tc>
          <w:tcPr>
            <w:tcW w:w="2045" w:type="dxa"/>
          </w:tcPr>
          <w:p w14:paraId="5E526EEA" w14:textId="77777777" w:rsidR="00A95D53" w:rsidRDefault="00000000">
            <w:pPr>
              <w:rPr>
                <w:rFonts w:hint="eastAsia"/>
              </w:rPr>
            </w:pPr>
            <w:r>
              <w:rPr>
                <w:sz w:val="14"/>
              </w:rPr>
              <w:t>范蠡离越经商・有资源与选择时从容</w:t>
            </w:r>
          </w:p>
        </w:tc>
        <w:tc>
          <w:tcPr>
            <w:tcW w:w="2045" w:type="dxa"/>
          </w:tcPr>
          <w:p w14:paraId="1B75DC94" w14:textId="77777777" w:rsidR="00A95D53" w:rsidRDefault="00000000">
            <w:pPr>
              <w:rPr>
                <w:rFonts w:hint="eastAsia"/>
              </w:rPr>
            </w:pPr>
            <w:r>
              <w:rPr>
                <w:sz w:val="14"/>
              </w:rPr>
              <w:t>有资源与选择时从容规划下一段</w:t>
            </w:r>
          </w:p>
        </w:tc>
      </w:tr>
      <w:tr w:rsidR="00A95D53" w14:paraId="72011596" w14:textId="77777777">
        <w:trPr>
          <w:jc w:val="center"/>
        </w:trPr>
        <w:tc>
          <w:tcPr>
            <w:tcW w:w="2045" w:type="dxa"/>
          </w:tcPr>
          <w:p w14:paraId="5D9BB87C" w14:textId="77777777" w:rsidR="00A95D53" w:rsidRDefault="00000000">
            <w:pPr>
              <w:rPr>
                <w:rFonts w:hint="eastAsia"/>
              </w:rPr>
            </w:pPr>
            <w:r>
              <w:rPr>
                <w:sz w:val="14"/>
              </w:rPr>
              <w:t xml:space="preserve">34 </w:t>
            </w:r>
            <w:r>
              <w:rPr>
                <w:sz w:val="14"/>
              </w:rPr>
              <w:t>大壮</w:t>
            </w:r>
          </w:p>
        </w:tc>
        <w:tc>
          <w:tcPr>
            <w:tcW w:w="2045" w:type="dxa"/>
          </w:tcPr>
          <w:p w14:paraId="3A014C48" w14:textId="77777777" w:rsidR="00A95D53" w:rsidRDefault="00000000">
            <w:pPr>
              <w:rPr>
                <w:rFonts w:hint="eastAsia"/>
              </w:rPr>
            </w:pPr>
            <w:r>
              <w:rPr>
                <w:sz w:val="14"/>
              </w:rPr>
              <w:t>199</w:t>
            </w:r>
          </w:p>
        </w:tc>
        <w:tc>
          <w:tcPr>
            <w:tcW w:w="2045" w:type="dxa"/>
          </w:tcPr>
          <w:p w14:paraId="5ED83AD3" w14:textId="77777777" w:rsidR="00A95D53" w:rsidRDefault="00000000">
            <w:pPr>
              <w:rPr>
                <w:rFonts w:hint="eastAsia"/>
              </w:rPr>
            </w:pPr>
            <w:r>
              <w:rPr>
                <w:sz w:val="14"/>
              </w:rPr>
              <w:t>初九</w:t>
            </w:r>
          </w:p>
        </w:tc>
        <w:tc>
          <w:tcPr>
            <w:tcW w:w="2045" w:type="dxa"/>
          </w:tcPr>
          <w:p w14:paraId="2855943C" w14:textId="77777777" w:rsidR="00A95D53" w:rsidRDefault="00000000">
            <w:pPr>
              <w:rPr>
                <w:rFonts w:hint="eastAsia"/>
              </w:rPr>
            </w:pPr>
            <w:r>
              <w:rPr>
                <w:sz w:val="14"/>
              </w:rPr>
              <w:t>苻坚南征前低估风险</w:t>
            </w:r>
          </w:p>
        </w:tc>
        <w:tc>
          <w:tcPr>
            <w:tcW w:w="2045" w:type="dxa"/>
          </w:tcPr>
          <w:p w14:paraId="762484A1" w14:textId="77777777" w:rsidR="00A95D53" w:rsidRDefault="00000000">
            <w:pPr>
              <w:rPr>
                <w:rFonts w:hint="eastAsia"/>
              </w:rPr>
            </w:pPr>
            <w:r>
              <w:rPr>
                <w:sz w:val="14"/>
              </w:rPr>
              <w:t>第一步冲太快容易被自己绊倒</w:t>
            </w:r>
          </w:p>
        </w:tc>
      </w:tr>
      <w:tr w:rsidR="00A95D53" w14:paraId="0EB2F9AA" w14:textId="77777777">
        <w:trPr>
          <w:jc w:val="center"/>
        </w:trPr>
        <w:tc>
          <w:tcPr>
            <w:tcW w:w="2045" w:type="dxa"/>
          </w:tcPr>
          <w:p w14:paraId="2EA61A7F" w14:textId="77777777" w:rsidR="00A95D53" w:rsidRDefault="00000000">
            <w:pPr>
              <w:rPr>
                <w:rFonts w:hint="eastAsia"/>
              </w:rPr>
            </w:pPr>
            <w:r>
              <w:rPr>
                <w:sz w:val="14"/>
              </w:rPr>
              <w:t xml:space="preserve">34 </w:t>
            </w:r>
            <w:r>
              <w:rPr>
                <w:sz w:val="14"/>
              </w:rPr>
              <w:t>大壮</w:t>
            </w:r>
          </w:p>
        </w:tc>
        <w:tc>
          <w:tcPr>
            <w:tcW w:w="2045" w:type="dxa"/>
          </w:tcPr>
          <w:p w14:paraId="35534F7B" w14:textId="77777777" w:rsidR="00A95D53" w:rsidRDefault="00000000">
            <w:pPr>
              <w:rPr>
                <w:rFonts w:hint="eastAsia"/>
              </w:rPr>
            </w:pPr>
            <w:r>
              <w:rPr>
                <w:sz w:val="14"/>
              </w:rPr>
              <w:t>200</w:t>
            </w:r>
          </w:p>
        </w:tc>
        <w:tc>
          <w:tcPr>
            <w:tcW w:w="2045" w:type="dxa"/>
          </w:tcPr>
          <w:p w14:paraId="581CF740" w14:textId="77777777" w:rsidR="00A95D53" w:rsidRDefault="00000000">
            <w:pPr>
              <w:rPr>
                <w:rFonts w:hint="eastAsia"/>
              </w:rPr>
            </w:pPr>
            <w:r>
              <w:rPr>
                <w:sz w:val="14"/>
              </w:rPr>
              <w:t>九二</w:t>
            </w:r>
          </w:p>
        </w:tc>
        <w:tc>
          <w:tcPr>
            <w:tcW w:w="2045" w:type="dxa"/>
          </w:tcPr>
          <w:p w14:paraId="6A463CB9" w14:textId="77777777" w:rsidR="00A95D53" w:rsidRDefault="00000000">
            <w:pPr>
              <w:rPr>
                <w:rFonts w:hint="eastAsia"/>
              </w:rPr>
            </w:pPr>
            <w:r>
              <w:rPr>
                <w:sz w:val="14"/>
              </w:rPr>
              <w:t>香港联系汇率</w:t>
            </w:r>
          </w:p>
        </w:tc>
        <w:tc>
          <w:tcPr>
            <w:tcW w:w="2045" w:type="dxa"/>
          </w:tcPr>
          <w:p w14:paraId="23946352" w14:textId="77777777" w:rsidR="00A95D53" w:rsidRDefault="00000000">
            <w:pPr>
              <w:rPr>
                <w:rFonts w:hint="eastAsia"/>
              </w:rPr>
            </w:pPr>
            <w:r>
              <w:rPr>
                <w:sz w:val="14"/>
              </w:rPr>
              <w:t>握有资源也要遵守共同规范</w:t>
            </w:r>
          </w:p>
        </w:tc>
      </w:tr>
      <w:tr w:rsidR="00A95D53" w14:paraId="755F2A70" w14:textId="77777777">
        <w:trPr>
          <w:jc w:val="center"/>
        </w:trPr>
        <w:tc>
          <w:tcPr>
            <w:tcW w:w="2045" w:type="dxa"/>
          </w:tcPr>
          <w:p w14:paraId="03209D11" w14:textId="77777777" w:rsidR="00A95D53" w:rsidRDefault="00000000">
            <w:pPr>
              <w:rPr>
                <w:rFonts w:hint="eastAsia"/>
              </w:rPr>
            </w:pPr>
            <w:r>
              <w:rPr>
                <w:sz w:val="14"/>
              </w:rPr>
              <w:t xml:space="preserve">34 </w:t>
            </w:r>
            <w:r>
              <w:rPr>
                <w:sz w:val="14"/>
              </w:rPr>
              <w:t>大壮</w:t>
            </w:r>
          </w:p>
        </w:tc>
        <w:tc>
          <w:tcPr>
            <w:tcW w:w="2045" w:type="dxa"/>
          </w:tcPr>
          <w:p w14:paraId="15365265" w14:textId="77777777" w:rsidR="00A95D53" w:rsidRDefault="00000000">
            <w:pPr>
              <w:rPr>
                <w:rFonts w:hint="eastAsia"/>
              </w:rPr>
            </w:pPr>
            <w:r>
              <w:rPr>
                <w:sz w:val="14"/>
              </w:rPr>
              <w:t>201</w:t>
            </w:r>
          </w:p>
        </w:tc>
        <w:tc>
          <w:tcPr>
            <w:tcW w:w="2045" w:type="dxa"/>
          </w:tcPr>
          <w:p w14:paraId="6003AF87" w14:textId="77777777" w:rsidR="00A95D53" w:rsidRDefault="00000000">
            <w:pPr>
              <w:rPr>
                <w:rFonts w:hint="eastAsia"/>
              </w:rPr>
            </w:pPr>
            <w:r>
              <w:rPr>
                <w:sz w:val="14"/>
              </w:rPr>
              <w:t>九三</w:t>
            </w:r>
          </w:p>
        </w:tc>
        <w:tc>
          <w:tcPr>
            <w:tcW w:w="2045" w:type="dxa"/>
          </w:tcPr>
          <w:p w14:paraId="0871BFCA" w14:textId="77777777" w:rsidR="00A95D53" w:rsidRDefault="00000000">
            <w:pPr>
              <w:rPr>
                <w:rFonts w:hint="eastAsia"/>
              </w:rPr>
            </w:pPr>
            <w:r>
              <w:rPr>
                <w:sz w:val="14"/>
              </w:rPr>
              <w:t>汉武帝告缗</w:t>
            </w:r>
          </w:p>
        </w:tc>
        <w:tc>
          <w:tcPr>
            <w:tcW w:w="2045" w:type="dxa"/>
          </w:tcPr>
          <w:p w14:paraId="0ED75186" w14:textId="77777777" w:rsidR="00A95D53" w:rsidRDefault="00000000">
            <w:pPr>
              <w:rPr>
                <w:rFonts w:hint="eastAsia"/>
              </w:rPr>
            </w:pPr>
            <w:r>
              <w:rPr>
                <w:sz w:val="14"/>
              </w:rPr>
              <w:t>别用强硬语气替代证据和能力</w:t>
            </w:r>
          </w:p>
        </w:tc>
      </w:tr>
      <w:tr w:rsidR="00A95D53" w14:paraId="41213A6F" w14:textId="77777777">
        <w:trPr>
          <w:jc w:val="center"/>
        </w:trPr>
        <w:tc>
          <w:tcPr>
            <w:tcW w:w="2045" w:type="dxa"/>
          </w:tcPr>
          <w:p w14:paraId="5EEC03B2" w14:textId="77777777" w:rsidR="00A95D53" w:rsidRDefault="00000000">
            <w:pPr>
              <w:rPr>
                <w:rFonts w:hint="eastAsia"/>
              </w:rPr>
            </w:pPr>
            <w:r>
              <w:rPr>
                <w:sz w:val="14"/>
              </w:rPr>
              <w:t xml:space="preserve">34 </w:t>
            </w:r>
            <w:r>
              <w:rPr>
                <w:sz w:val="14"/>
              </w:rPr>
              <w:t>大壮</w:t>
            </w:r>
          </w:p>
        </w:tc>
        <w:tc>
          <w:tcPr>
            <w:tcW w:w="2045" w:type="dxa"/>
          </w:tcPr>
          <w:p w14:paraId="1F56AAFE" w14:textId="77777777" w:rsidR="00A95D53" w:rsidRDefault="00000000">
            <w:pPr>
              <w:rPr>
                <w:rFonts w:hint="eastAsia"/>
              </w:rPr>
            </w:pPr>
            <w:r>
              <w:rPr>
                <w:sz w:val="14"/>
              </w:rPr>
              <w:t>202</w:t>
            </w:r>
          </w:p>
        </w:tc>
        <w:tc>
          <w:tcPr>
            <w:tcW w:w="2045" w:type="dxa"/>
          </w:tcPr>
          <w:p w14:paraId="5AEA9841" w14:textId="77777777" w:rsidR="00A95D53" w:rsidRDefault="00000000">
            <w:pPr>
              <w:rPr>
                <w:rFonts w:hint="eastAsia"/>
              </w:rPr>
            </w:pPr>
            <w:r>
              <w:rPr>
                <w:sz w:val="14"/>
              </w:rPr>
              <w:t>九四</w:t>
            </w:r>
          </w:p>
        </w:tc>
        <w:tc>
          <w:tcPr>
            <w:tcW w:w="2045" w:type="dxa"/>
          </w:tcPr>
          <w:p w14:paraId="74DFE87A" w14:textId="77777777" w:rsidR="00A95D53" w:rsidRDefault="00000000">
            <w:pPr>
              <w:rPr>
                <w:rFonts w:hint="eastAsia"/>
              </w:rPr>
            </w:pPr>
            <w:r>
              <w:rPr>
                <w:sz w:val="14"/>
              </w:rPr>
              <w:t>刘晏整顿漕运</w:t>
            </w:r>
          </w:p>
        </w:tc>
        <w:tc>
          <w:tcPr>
            <w:tcW w:w="2045" w:type="dxa"/>
          </w:tcPr>
          <w:p w14:paraId="4CE67B9E" w14:textId="77777777" w:rsidR="00A95D53" w:rsidRDefault="00000000">
            <w:pPr>
              <w:rPr>
                <w:rFonts w:hint="eastAsia"/>
              </w:rPr>
            </w:pPr>
            <w:r>
              <w:rPr>
                <w:sz w:val="14"/>
              </w:rPr>
              <w:t>瓶颈疏通后再加速，而非硬碰</w:t>
            </w:r>
          </w:p>
        </w:tc>
      </w:tr>
      <w:tr w:rsidR="00A95D53" w14:paraId="3A5DECDA" w14:textId="77777777">
        <w:trPr>
          <w:jc w:val="center"/>
        </w:trPr>
        <w:tc>
          <w:tcPr>
            <w:tcW w:w="2045" w:type="dxa"/>
          </w:tcPr>
          <w:p w14:paraId="32CB8C97" w14:textId="77777777" w:rsidR="00A95D53" w:rsidRDefault="00000000">
            <w:pPr>
              <w:rPr>
                <w:rFonts w:hint="eastAsia"/>
              </w:rPr>
            </w:pPr>
            <w:r>
              <w:rPr>
                <w:sz w:val="14"/>
              </w:rPr>
              <w:t xml:space="preserve">34 </w:t>
            </w:r>
            <w:r>
              <w:rPr>
                <w:sz w:val="14"/>
              </w:rPr>
              <w:t>大壮</w:t>
            </w:r>
          </w:p>
        </w:tc>
        <w:tc>
          <w:tcPr>
            <w:tcW w:w="2045" w:type="dxa"/>
          </w:tcPr>
          <w:p w14:paraId="45DD55A5" w14:textId="77777777" w:rsidR="00A95D53" w:rsidRDefault="00000000">
            <w:pPr>
              <w:rPr>
                <w:rFonts w:hint="eastAsia"/>
              </w:rPr>
            </w:pPr>
            <w:r>
              <w:rPr>
                <w:sz w:val="14"/>
              </w:rPr>
              <w:t>203</w:t>
            </w:r>
          </w:p>
        </w:tc>
        <w:tc>
          <w:tcPr>
            <w:tcW w:w="2045" w:type="dxa"/>
          </w:tcPr>
          <w:p w14:paraId="572B7E25" w14:textId="77777777" w:rsidR="00A95D53" w:rsidRDefault="00000000">
            <w:pPr>
              <w:rPr>
                <w:rFonts w:hint="eastAsia"/>
              </w:rPr>
            </w:pPr>
            <w:r>
              <w:rPr>
                <w:sz w:val="14"/>
              </w:rPr>
              <w:t>六五</w:t>
            </w:r>
          </w:p>
        </w:tc>
        <w:tc>
          <w:tcPr>
            <w:tcW w:w="2045" w:type="dxa"/>
          </w:tcPr>
          <w:p w14:paraId="3A933E2A" w14:textId="77777777" w:rsidR="00A95D53" w:rsidRDefault="00000000">
            <w:pPr>
              <w:rPr>
                <w:rFonts w:hint="eastAsia"/>
              </w:rPr>
            </w:pPr>
            <w:r>
              <w:rPr>
                <w:sz w:val="14"/>
              </w:rPr>
              <w:t>盈富基金</w:t>
            </w:r>
          </w:p>
        </w:tc>
        <w:tc>
          <w:tcPr>
            <w:tcW w:w="2045" w:type="dxa"/>
          </w:tcPr>
          <w:p w14:paraId="3DC49A3D" w14:textId="77777777" w:rsidR="00A95D53" w:rsidRDefault="00000000">
            <w:pPr>
              <w:rPr>
                <w:rFonts w:hint="eastAsia"/>
              </w:rPr>
            </w:pPr>
            <w:r>
              <w:rPr>
                <w:sz w:val="14"/>
              </w:rPr>
              <w:t>手上资源该释出时就释出</w:t>
            </w:r>
          </w:p>
        </w:tc>
      </w:tr>
      <w:tr w:rsidR="00A95D53" w14:paraId="0D24C5B1" w14:textId="77777777">
        <w:trPr>
          <w:jc w:val="center"/>
        </w:trPr>
        <w:tc>
          <w:tcPr>
            <w:tcW w:w="2045" w:type="dxa"/>
          </w:tcPr>
          <w:p w14:paraId="4054471B" w14:textId="77777777" w:rsidR="00A95D53" w:rsidRDefault="00000000">
            <w:pPr>
              <w:rPr>
                <w:rFonts w:hint="eastAsia"/>
              </w:rPr>
            </w:pPr>
            <w:r>
              <w:rPr>
                <w:sz w:val="14"/>
              </w:rPr>
              <w:t xml:space="preserve">34 </w:t>
            </w:r>
            <w:r>
              <w:rPr>
                <w:sz w:val="14"/>
              </w:rPr>
              <w:t>大壮</w:t>
            </w:r>
          </w:p>
        </w:tc>
        <w:tc>
          <w:tcPr>
            <w:tcW w:w="2045" w:type="dxa"/>
          </w:tcPr>
          <w:p w14:paraId="7C389D76" w14:textId="77777777" w:rsidR="00A95D53" w:rsidRDefault="00000000">
            <w:pPr>
              <w:rPr>
                <w:rFonts w:hint="eastAsia"/>
              </w:rPr>
            </w:pPr>
            <w:r>
              <w:rPr>
                <w:sz w:val="14"/>
              </w:rPr>
              <w:t>204</w:t>
            </w:r>
          </w:p>
        </w:tc>
        <w:tc>
          <w:tcPr>
            <w:tcW w:w="2045" w:type="dxa"/>
          </w:tcPr>
          <w:p w14:paraId="22FDC316" w14:textId="77777777" w:rsidR="00A95D53" w:rsidRDefault="00000000">
            <w:pPr>
              <w:rPr>
                <w:rFonts w:hint="eastAsia"/>
              </w:rPr>
            </w:pPr>
            <w:r>
              <w:rPr>
                <w:sz w:val="14"/>
              </w:rPr>
              <w:t>上六</w:t>
            </w:r>
          </w:p>
        </w:tc>
        <w:tc>
          <w:tcPr>
            <w:tcW w:w="2045" w:type="dxa"/>
          </w:tcPr>
          <w:p w14:paraId="7C31E959" w14:textId="77777777" w:rsidR="00A95D53" w:rsidRDefault="00000000">
            <w:pPr>
              <w:rPr>
                <w:rFonts w:hint="eastAsia"/>
              </w:rPr>
            </w:pPr>
            <w:r>
              <w:rPr>
                <w:sz w:val="14"/>
              </w:rPr>
              <w:t>金圆券失败</w:t>
            </w:r>
          </w:p>
        </w:tc>
        <w:tc>
          <w:tcPr>
            <w:tcW w:w="2045" w:type="dxa"/>
          </w:tcPr>
          <w:p w14:paraId="21D1EAAD" w14:textId="77777777" w:rsidR="00A95D53" w:rsidRDefault="00000000">
            <w:pPr>
              <w:rPr>
                <w:rFonts w:hint="eastAsia"/>
              </w:rPr>
            </w:pPr>
            <w:r>
              <w:rPr>
                <w:sz w:val="14"/>
              </w:rPr>
              <w:t>进退两难先承认限制，改订可做的小步</w:t>
            </w:r>
          </w:p>
        </w:tc>
      </w:tr>
      <w:tr w:rsidR="00A95D53" w14:paraId="1FAE7B21" w14:textId="77777777">
        <w:trPr>
          <w:jc w:val="center"/>
        </w:trPr>
        <w:tc>
          <w:tcPr>
            <w:tcW w:w="2045" w:type="dxa"/>
          </w:tcPr>
          <w:p w14:paraId="56C0DEC8" w14:textId="77777777" w:rsidR="00A95D53" w:rsidRDefault="00000000">
            <w:pPr>
              <w:rPr>
                <w:rFonts w:hint="eastAsia"/>
              </w:rPr>
            </w:pPr>
            <w:r>
              <w:rPr>
                <w:sz w:val="14"/>
              </w:rPr>
              <w:t xml:space="preserve">35 </w:t>
            </w:r>
            <w:r>
              <w:rPr>
                <w:sz w:val="14"/>
              </w:rPr>
              <w:t>晋</w:t>
            </w:r>
          </w:p>
        </w:tc>
        <w:tc>
          <w:tcPr>
            <w:tcW w:w="2045" w:type="dxa"/>
          </w:tcPr>
          <w:p w14:paraId="402F836F" w14:textId="77777777" w:rsidR="00A95D53" w:rsidRDefault="00000000">
            <w:pPr>
              <w:rPr>
                <w:rFonts w:hint="eastAsia"/>
              </w:rPr>
            </w:pPr>
            <w:r>
              <w:rPr>
                <w:sz w:val="14"/>
              </w:rPr>
              <w:t>205</w:t>
            </w:r>
          </w:p>
        </w:tc>
        <w:tc>
          <w:tcPr>
            <w:tcW w:w="2045" w:type="dxa"/>
          </w:tcPr>
          <w:p w14:paraId="79D21EEC" w14:textId="77777777" w:rsidR="00A95D53" w:rsidRDefault="00000000">
            <w:pPr>
              <w:rPr>
                <w:rFonts w:hint="eastAsia"/>
              </w:rPr>
            </w:pPr>
            <w:r>
              <w:rPr>
                <w:sz w:val="14"/>
              </w:rPr>
              <w:t>初六</w:t>
            </w:r>
          </w:p>
        </w:tc>
        <w:tc>
          <w:tcPr>
            <w:tcW w:w="2045" w:type="dxa"/>
          </w:tcPr>
          <w:p w14:paraId="0CF94FA1" w14:textId="77777777" w:rsidR="00A95D53" w:rsidRDefault="00000000">
            <w:pPr>
              <w:rPr>
                <w:rFonts w:hint="eastAsia"/>
              </w:rPr>
            </w:pPr>
            <w:r>
              <w:rPr>
                <w:sz w:val="14"/>
              </w:rPr>
              <w:t>联电把研发技术接成公司营运</w:t>
            </w:r>
          </w:p>
        </w:tc>
        <w:tc>
          <w:tcPr>
            <w:tcW w:w="2045" w:type="dxa"/>
          </w:tcPr>
          <w:p w14:paraId="53708BC2" w14:textId="77777777" w:rsidR="00A95D53" w:rsidRDefault="00000000">
            <w:pPr>
              <w:rPr>
                <w:rFonts w:hint="eastAsia"/>
              </w:rPr>
            </w:pPr>
            <w:r>
              <w:rPr>
                <w:sz w:val="14"/>
              </w:rPr>
              <w:t>还未受新任务时先补实际本领</w:t>
            </w:r>
          </w:p>
        </w:tc>
      </w:tr>
      <w:tr w:rsidR="00A95D53" w14:paraId="3A3CB3BF" w14:textId="77777777">
        <w:trPr>
          <w:jc w:val="center"/>
        </w:trPr>
        <w:tc>
          <w:tcPr>
            <w:tcW w:w="2045" w:type="dxa"/>
          </w:tcPr>
          <w:p w14:paraId="03B658D0" w14:textId="77777777" w:rsidR="00A95D53" w:rsidRDefault="00000000">
            <w:pPr>
              <w:rPr>
                <w:rFonts w:hint="eastAsia"/>
              </w:rPr>
            </w:pPr>
            <w:r>
              <w:rPr>
                <w:sz w:val="14"/>
              </w:rPr>
              <w:t xml:space="preserve">35 </w:t>
            </w:r>
            <w:r>
              <w:rPr>
                <w:sz w:val="14"/>
              </w:rPr>
              <w:t>晋</w:t>
            </w:r>
          </w:p>
        </w:tc>
        <w:tc>
          <w:tcPr>
            <w:tcW w:w="2045" w:type="dxa"/>
          </w:tcPr>
          <w:p w14:paraId="0579E368" w14:textId="77777777" w:rsidR="00A95D53" w:rsidRDefault="00000000">
            <w:pPr>
              <w:rPr>
                <w:rFonts w:hint="eastAsia"/>
              </w:rPr>
            </w:pPr>
            <w:r>
              <w:rPr>
                <w:sz w:val="14"/>
              </w:rPr>
              <w:t>206</w:t>
            </w:r>
          </w:p>
        </w:tc>
        <w:tc>
          <w:tcPr>
            <w:tcW w:w="2045" w:type="dxa"/>
          </w:tcPr>
          <w:p w14:paraId="3015B6F8" w14:textId="77777777" w:rsidR="00A95D53" w:rsidRDefault="00000000">
            <w:pPr>
              <w:rPr>
                <w:rFonts w:hint="eastAsia"/>
              </w:rPr>
            </w:pPr>
            <w:r>
              <w:rPr>
                <w:sz w:val="14"/>
              </w:rPr>
              <w:t>六二</w:t>
            </w:r>
          </w:p>
        </w:tc>
        <w:tc>
          <w:tcPr>
            <w:tcW w:w="2045" w:type="dxa"/>
          </w:tcPr>
          <w:p w14:paraId="4C1905AF" w14:textId="77777777" w:rsidR="00A95D53" w:rsidRDefault="00000000">
            <w:pPr>
              <w:rPr>
                <w:rFonts w:hint="eastAsia"/>
              </w:rPr>
            </w:pPr>
            <w:r>
              <w:rPr>
                <w:sz w:val="14"/>
              </w:rPr>
              <w:t>联电成立</w:t>
            </w:r>
          </w:p>
        </w:tc>
        <w:tc>
          <w:tcPr>
            <w:tcW w:w="2045" w:type="dxa"/>
          </w:tcPr>
          <w:p w14:paraId="76FBF040" w14:textId="77777777" w:rsidR="00A95D53" w:rsidRDefault="00000000">
            <w:pPr>
              <w:rPr>
                <w:rFonts w:hint="eastAsia"/>
              </w:rPr>
            </w:pPr>
            <w:r>
              <w:rPr>
                <w:sz w:val="14"/>
              </w:rPr>
              <w:t>支持要能接到具体交付流程</w:t>
            </w:r>
          </w:p>
        </w:tc>
      </w:tr>
      <w:tr w:rsidR="00A95D53" w14:paraId="5AC359F3" w14:textId="77777777">
        <w:trPr>
          <w:jc w:val="center"/>
        </w:trPr>
        <w:tc>
          <w:tcPr>
            <w:tcW w:w="2045" w:type="dxa"/>
          </w:tcPr>
          <w:p w14:paraId="45C880D3" w14:textId="77777777" w:rsidR="00A95D53" w:rsidRDefault="00000000">
            <w:pPr>
              <w:rPr>
                <w:rFonts w:hint="eastAsia"/>
              </w:rPr>
            </w:pPr>
            <w:r>
              <w:rPr>
                <w:sz w:val="14"/>
              </w:rPr>
              <w:t xml:space="preserve">35 </w:t>
            </w:r>
            <w:r>
              <w:rPr>
                <w:sz w:val="14"/>
              </w:rPr>
              <w:t>晋</w:t>
            </w:r>
          </w:p>
        </w:tc>
        <w:tc>
          <w:tcPr>
            <w:tcW w:w="2045" w:type="dxa"/>
          </w:tcPr>
          <w:p w14:paraId="380301B5" w14:textId="77777777" w:rsidR="00A95D53" w:rsidRDefault="00000000">
            <w:pPr>
              <w:rPr>
                <w:rFonts w:hint="eastAsia"/>
              </w:rPr>
            </w:pPr>
            <w:r>
              <w:rPr>
                <w:sz w:val="14"/>
              </w:rPr>
              <w:t>207</w:t>
            </w:r>
          </w:p>
        </w:tc>
        <w:tc>
          <w:tcPr>
            <w:tcW w:w="2045" w:type="dxa"/>
          </w:tcPr>
          <w:p w14:paraId="66655B89" w14:textId="77777777" w:rsidR="00A95D53" w:rsidRDefault="00000000">
            <w:pPr>
              <w:rPr>
                <w:rFonts w:hint="eastAsia"/>
              </w:rPr>
            </w:pPr>
            <w:r>
              <w:rPr>
                <w:sz w:val="14"/>
              </w:rPr>
              <w:t>六三</w:t>
            </w:r>
          </w:p>
        </w:tc>
        <w:tc>
          <w:tcPr>
            <w:tcW w:w="2045" w:type="dxa"/>
          </w:tcPr>
          <w:p w14:paraId="59758E5B" w14:textId="77777777" w:rsidR="00A95D53" w:rsidRDefault="00000000">
            <w:pPr>
              <w:rPr>
                <w:rFonts w:hint="eastAsia"/>
              </w:rPr>
            </w:pPr>
            <w:r>
              <w:rPr>
                <w:sz w:val="14"/>
              </w:rPr>
              <w:t>新竹科学园区</w:t>
            </w:r>
          </w:p>
        </w:tc>
        <w:tc>
          <w:tcPr>
            <w:tcW w:w="2045" w:type="dxa"/>
          </w:tcPr>
          <w:p w14:paraId="0DE30F01" w14:textId="77777777" w:rsidR="00A95D53" w:rsidRDefault="00000000">
            <w:pPr>
              <w:rPr>
                <w:rFonts w:hint="eastAsia"/>
              </w:rPr>
            </w:pPr>
            <w:r>
              <w:rPr>
                <w:sz w:val="14"/>
              </w:rPr>
              <w:t>让多方理解方向，团队才能向上走</w:t>
            </w:r>
          </w:p>
        </w:tc>
      </w:tr>
      <w:tr w:rsidR="00A95D53" w14:paraId="1A369446" w14:textId="77777777">
        <w:trPr>
          <w:jc w:val="center"/>
        </w:trPr>
        <w:tc>
          <w:tcPr>
            <w:tcW w:w="2045" w:type="dxa"/>
          </w:tcPr>
          <w:p w14:paraId="135EAF26" w14:textId="77777777" w:rsidR="00A95D53" w:rsidRDefault="00000000">
            <w:pPr>
              <w:rPr>
                <w:rFonts w:hint="eastAsia"/>
              </w:rPr>
            </w:pPr>
            <w:r>
              <w:rPr>
                <w:sz w:val="14"/>
              </w:rPr>
              <w:t xml:space="preserve">35 </w:t>
            </w:r>
            <w:r>
              <w:rPr>
                <w:sz w:val="14"/>
              </w:rPr>
              <w:t>晋</w:t>
            </w:r>
          </w:p>
        </w:tc>
        <w:tc>
          <w:tcPr>
            <w:tcW w:w="2045" w:type="dxa"/>
          </w:tcPr>
          <w:p w14:paraId="3271FF8D" w14:textId="77777777" w:rsidR="00A95D53" w:rsidRDefault="00000000">
            <w:pPr>
              <w:rPr>
                <w:rFonts w:hint="eastAsia"/>
              </w:rPr>
            </w:pPr>
            <w:r>
              <w:rPr>
                <w:sz w:val="14"/>
              </w:rPr>
              <w:t>208</w:t>
            </w:r>
          </w:p>
        </w:tc>
        <w:tc>
          <w:tcPr>
            <w:tcW w:w="2045" w:type="dxa"/>
          </w:tcPr>
          <w:p w14:paraId="5A658748" w14:textId="77777777" w:rsidR="00A95D53" w:rsidRDefault="00000000">
            <w:pPr>
              <w:rPr>
                <w:rFonts w:hint="eastAsia"/>
              </w:rPr>
            </w:pPr>
            <w:r>
              <w:rPr>
                <w:sz w:val="14"/>
              </w:rPr>
              <w:t>九四</w:t>
            </w:r>
          </w:p>
        </w:tc>
        <w:tc>
          <w:tcPr>
            <w:tcW w:w="2045" w:type="dxa"/>
          </w:tcPr>
          <w:p w14:paraId="0403C4CE" w14:textId="77777777" w:rsidR="00A95D53" w:rsidRDefault="00000000">
            <w:pPr>
              <w:rPr>
                <w:rFonts w:hint="eastAsia"/>
              </w:rPr>
            </w:pPr>
            <w:r>
              <w:rPr>
                <w:sz w:val="14"/>
              </w:rPr>
              <w:t>青苗法</w:t>
            </w:r>
          </w:p>
        </w:tc>
        <w:tc>
          <w:tcPr>
            <w:tcW w:w="2045" w:type="dxa"/>
          </w:tcPr>
          <w:p w14:paraId="1FA1B8AD" w14:textId="77777777" w:rsidR="00A95D53" w:rsidRDefault="00000000">
            <w:pPr>
              <w:rPr>
                <w:rFonts w:hint="eastAsia"/>
              </w:rPr>
            </w:pPr>
            <w:r>
              <w:rPr>
                <w:sz w:val="14"/>
              </w:rPr>
              <w:t>占着位置却只顾私益应调整职责</w:t>
            </w:r>
          </w:p>
        </w:tc>
      </w:tr>
      <w:tr w:rsidR="00A95D53" w14:paraId="794331F6" w14:textId="77777777">
        <w:trPr>
          <w:jc w:val="center"/>
        </w:trPr>
        <w:tc>
          <w:tcPr>
            <w:tcW w:w="2045" w:type="dxa"/>
          </w:tcPr>
          <w:p w14:paraId="3AE30996" w14:textId="77777777" w:rsidR="00A95D53" w:rsidRDefault="00000000">
            <w:pPr>
              <w:rPr>
                <w:rFonts w:hint="eastAsia"/>
              </w:rPr>
            </w:pPr>
            <w:r>
              <w:rPr>
                <w:sz w:val="14"/>
              </w:rPr>
              <w:t xml:space="preserve">35 </w:t>
            </w:r>
            <w:r>
              <w:rPr>
                <w:sz w:val="14"/>
              </w:rPr>
              <w:t>晋</w:t>
            </w:r>
          </w:p>
        </w:tc>
        <w:tc>
          <w:tcPr>
            <w:tcW w:w="2045" w:type="dxa"/>
          </w:tcPr>
          <w:p w14:paraId="32F39643" w14:textId="77777777" w:rsidR="00A95D53" w:rsidRDefault="00000000">
            <w:pPr>
              <w:rPr>
                <w:rFonts w:hint="eastAsia"/>
              </w:rPr>
            </w:pPr>
            <w:r>
              <w:rPr>
                <w:sz w:val="14"/>
              </w:rPr>
              <w:t>209</w:t>
            </w:r>
          </w:p>
        </w:tc>
        <w:tc>
          <w:tcPr>
            <w:tcW w:w="2045" w:type="dxa"/>
          </w:tcPr>
          <w:p w14:paraId="45D848DA" w14:textId="77777777" w:rsidR="00A95D53" w:rsidRDefault="00000000">
            <w:pPr>
              <w:rPr>
                <w:rFonts w:hint="eastAsia"/>
              </w:rPr>
            </w:pPr>
            <w:r>
              <w:rPr>
                <w:sz w:val="14"/>
              </w:rPr>
              <w:t>六五</w:t>
            </w:r>
          </w:p>
        </w:tc>
        <w:tc>
          <w:tcPr>
            <w:tcW w:w="2045" w:type="dxa"/>
          </w:tcPr>
          <w:p w14:paraId="156FBC19" w14:textId="77777777" w:rsidR="00A95D53" w:rsidRDefault="00000000">
            <w:pPr>
              <w:rPr>
                <w:rFonts w:hint="eastAsia"/>
              </w:rPr>
            </w:pPr>
            <w:r>
              <w:rPr>
                <w:sz w:val="14"/>
              </w:rPr>
              <w:t>新竹科学园区・不要因一次评价否定</w:t>
            </w:r>
          </w:p>
        </w:tc>
        <w:tc>
          <w:tcPr>
            <w:tcW w:w="2045" w:type="dxa"/>
          </w:tcPr>
          <w:p w14:paraId="7A8FC9F2" w14:textId="77777777" w:rsidR="00A95D53" w:rsidRDefault="00000000">
            <w:pPr>
              <w:rPr>
                <w:rFonts w:hint="eastAsia"/>
              </w:rPr>
            </w:pPr>
            <w:r>
              <w:rPr>
                <w:sz w:val="14"/>
              </w:rPr>
              <w:t>不要因一次评价否定整段成长</w:t>
            </w:r>
          </w:p>
        </w:tc>
      </w:tr>
      <w:tr w:rsidR="00A95D53" w14:paraId="1AC4F9A2" w14:textId="77777777">
        <w:trPr>
          <w:jc w:val="center"/>
        </w:trPr>
        <w:tc>
          <w:tcPr>
            <w:tcW w:w="2045" w:type="dxa"/>
          </w:tcPr>
          <w:p w14:paraId="21E09DAF" w14:textId="77777777" w:rsidR="00A95D53" w:rsidRDefault="00000000">
            <w:pPr>
              <w:rPr>
                <w:rFonts w:hint="eastAsia"/>
              </w:rPr>
            </w:pPr>
            <w:r>
              <w:rPr>
                <w:sz w:val="14"/>
              </w:rPr>
              <w:t xml:space="preserve">35 </w:t>
            </w:r>
            <w:r>
              <w:rPr>
                <w:sz w:val="14"/>
              </w:rPr>
              <w:t>晋</w:t>
            </w:r>
          </w:p>
        </w:tc>
        <w:tc>
          <w:tcPr>
            <w:tcW w:w="2045" w:type="dxa"/>
          </w:tcPr>
          <w:p w14:paraId="410E0B08" w14:textId="77777777" w:rsidR="00A95D53" w:rsidRDefault="00000000">
            <w:pPr>
              <w:rPr>
                <w:rFonts w:hint="eastAsia"/>
              </w:rPr>
            </w:pPr>
            <w:r>
              <w:rPr>
                <w:sz w:val="14"/>
              </w:rPr>
              <w:t>210</w:t>
            </w:r>
          </w:p>
        </w:tc>
        <w:tc>
          <w:tcPr>
            <w:tcW w:w="2045" w:type="dxa"/>
          </w:tcPr>
          <w:p w14:paraId="52C9FE2F" w14:textId="77777777" w:rsidR="00A95D53" w:rsidRDefault="00000000">
            <w:pPr>
              <w:rPr>
                <w:rFonts w:hint="eastAsia"/>
              </w:rPr>
            </w:pPr>
            <w:r>
              <w:rPr>
                <w:sz w:val="14"/>
              </w:rPr>
              <w:t>上九</w:t>
            </w:r>
          </w:p>
        </w:tc>
        <w:tc>
          <w:tcPr>
            <w:tcW w:w="2045" w:type="dxa"/>
          </w:tcPr>
          <w:p w14:paraId="2A292778" w14:textId="77777777" w:rsidR="00A95D53" w:rsidRDefault="00000000">
            <w:pPr>
              <w:rPr>
                <w:rFonts w:hint="eastAsia"/>
              </w:rPr>
            </w:pPr>
            <w:r>
              <w:rPr>
                <w:sz w:val="14"/>
              </w:rPr>
              <w:t>日升昌票号</w:t>
            </w:r>
          </w:p>
        </w:tc>
        <w:tc>
          <w:tcPr>
            <w:tcW w:w="2045" w:type="dxa"/>
          </w:tcPr>
          <w:p w14:paraId="07DBEAA2" w14:textId="77777777" w:rsidR="00A95D53" w:rsidRDefault="00000000">
            <w:pPr>
              <w:rPr>
                <w:rFonts w:hint="eastAsia"/>
              </w:rPr>
            </w:pPr>
            <w:r>
              <w:rPr>
                <w:sz w:val="14"/>
              </w:rPr>
              <w:t>先整理所辖问题，再去争更大权责</w:t>
            </w:r>
          </w:p>
        </w:tc>
      </w:tr>
      <w:tr w:rsidR="00A95D53" w14:paraId="0ECCE6E4" w14:textId="77777777">
        <w:trPr>
          <w:jc w:val="center"/>
        </w:trPr>
        <w:tc>
          <w:tcPr>
            <w:tcW w:w="2045" w:type="dxa"/>
          </w:tcPr>
          <w:p w14:paraId="11A978D9" w14:textId="77777777" w:rsidR="00A95D53" w:rsidRDefault="00000000">
            <w:pPr>
              <w:rPr>
                <w:rFonts w:hint="eastAsia"/>
              </w:rPr>
            </w:pPr>
            <w:r>
              <w:rPr>
                <w:sz w:val="14"/>
              </w:rPr>
              <w:t xml:space="preserve">36 </w:t>
            </w:r>
            <w:r>
              <w:rPr>
                <w:sz w:val="14"/>
              </w:rPr>
              <w:t>明夷</w:t>
            </w:r>
          </w:p>
        </w:tc>
        <w:tc>
          <w:tcPr>
            <w:tcW w:w="2045" w:type="dxa"/>
          </w:tcPr>
          <w:p w14:paraId="2D8DCAC4" w14:textId="77777777" w:rsidR="00A95D53" w:rsidRDefault="00000000">
            <w:pPr>
              <w:rPr>
                <w:rFonts w:hint="eastAsia"/>
              </w:rPr>
            </w:pPr>
            <w:r>
              <w:rPr>
                <w:sz w:val="14"/>
              </w:rPr>
              <w:t>211</w:t>
            </w:r>
          </w:p>
        </w:tc>
        <w:tc>
          <w:tcPr>
            <w:tcW w:w="2045" w:type="dxa"/>
          </w:tcPr>
          <w:p w14:paraId="33A881F1" w14:textId="77777777" w:rsidR="00A95D53" w:rsidRDefault="00000000">
            <w:pPr>
              <w:rPr>
                <w:rFonts w:hint="eastAsia"/>
              </w:rPr>
            </w:pPr>
            <w:r>
              <w:rPr>
                <w:sz w:val="14"/>
              </w:rPr>
              <w:t>初九</w:t>
            </w:r>
          </w:p>
        </w:tc>
        <w:tc>
          <w:tcPr>
            <w:tcW w:w="2045" w:type="dxa"/>
          </w:tcPr>
          <w:p w14:paraId="628DD1FE" w14:textId="77777777" w:rsidR="00A95D53" w:rsidRDefault="00000000">
            <w:pPr>
              <w:rPr>
                <w:rFonts w:hint="eastAsia"/>
              </w:rPr>
            </w:pPr>
            <w:r>
              <w:rPr>
                <w:sz w:val="14"/>
              </w:rPr>
              <w:t>卓氏迁蜀后靠冶铁另起生活　秦灭赵后至汉初</w:t>
            </w:r>
          </w:p>
        </w:tc>
        <w:tc>
          <w:tcPr>
            <w:tcW w:w="2045" w:type="dxa"/>
          </w:tcPr>
          <w:p w14:paraId="75BDD623" w14:textId="77777777" w:rsidR="00A95D53" w:rsidRDefault="00000000">
            <w:pPr>
              <w:rPr>
                <w:rFonts w:hint="eastAsia"/>
              </w:rPr>
            </w:pPr>
            <w:r>
              <w:rPr>
                <w:sz w:val="14"/>
              </w:rPr>
              <w:t>不利处境先保住能带走的专业</w:t>
            </w:r>
          </w:p>
        </w:tc>
      </w:tr>
      <w:tr w:rsidR="00A95D53" w14:paraId="3245AA95" w14:textId="77777777">
        <w:trPr>
          <w:jc w:val="center"/>
        </w:trPr>
        <w:tc>
          <w:tcPr>
            <w:tcW w:w="2045" w:type="dxa"/>
          </w:tcPr>
          <w:p w14:paraId="65C27B23" w14:textId="77777777" w:rsidR="00A95D53" w:rsidRDefault="00000000">
            <w:pPr>
              <w:rPr>
                <w:rFonts w:hint="eastAsia"/>
              </w:rPr>
            </w:pPr>
            <w:r>
              <w:rPr>
                <w:sz w:val="14"/>
              </w:rPr>
              <w:t xml:space="preserve">36 </w:t>
            </w:r>
            <w:r>
              <w:rPr>
                <w:sz w:val="14"/>
              </w:rPr>
              <w:t>明夷</w:t>
            </w:r>
          </w:p>
        </w:tc>
        <w:tc>
          <w:tcPr>
            <w:tcW w:w="2045" w:type="dxa"/>
          </w:tcPr>
          <w:p w14:paraId="70FAE466" w14:textId="77777777" w:rsidR="00A95D53" w:rsidRDefault="00000000">
            <w:pPr>
              <w:rPr>
                <w:rFonts w:hint="eastAsia"/>
              </w:rPr>
            </w:pPr>
            <w:r>
              <w:rPr>
                <w:sz w:val="14"/>
              </w:rPr>
              <w:t>212</w:t>
            </w:r>
          </w:p>
        </w:tc>
        <w:tc>
          <w:tcPr>
            <w:tcW w:w="2045" w:type="dxa"/>
          </w:tcPr>
          <w:p w14:paraId="64191277" w14:textId="77777777" w:rsidR="00A95D53" w:rsidRDefault="00000000">
            <w:pPr>
              <w:rPr>
                <w:rFonts w:hint="eastAsia"/>
              </w:rPr>
            </w:pPr>
            <w:r>
              <w:rPr>
                <w:sz w:val="14"/>
              </w:rPr>
              <w:t>六二</w:t>
            </w:r>
          </w:p>
        </w:tc>
        <w:tc>
          <w:tcPr>
            <w:tcW w:w="2045" w:type="dxa"/>
          </w:tcPr>
          <w:p w14:paraId="30E65159" w14:textId="77777777" w:rsidR="00A95D53" w:rsidRDefault="00000000">
            <w:pPr>
              <w:rPr>
                <w:rFonts w:hint="eastAsia"/>
              </w:rPr>
            </w:pPr>
            <w:r>
              <w:rPr>
                <w:sz w:val="14"/>
              </w:rPr>
              <w:t>金融重建基金</w:t>
            </w:r>
          </w:p>
        </w:tc>
        <w:tc>
          <w:tcPr>
            <w:tcW w:w="2045" w:type="dxa"/>
          </w:tcPr>
          <w:p w14:paraId="0ECB8F50" w14:textId="77777777" w:rsidR="00A95D53" w:rsidRDefault="00000000">
            <w:pPr>
              <w:rPr>
                <w:rFonts w:hint="eastAsia"/>
              </w:rPr>
            </w:pPr>
            <w:r>
              <w:rPr>
                <w:sz w:val="14"/>
              </w:rPr>
              <w:t>受伤后接受支援并订恢复步骤</w:t>
            </w:r>
          </w:p>
        </w:tc>
      </w:tr>
      <w:tr w:rsidR="00A95D53" w14:paraId="265D8306" w14:textId="77777777">
        <w:trPr>
          <w:jc w:val="center"/>
        </w:trPr>
        <w:tc>
          <w:tcPr>
            <w:tcW w:w="2045" w:type="dxa"/>
          </w:tcPr>
          <w:p w14:paraId="35ADEAA6" w14:textId="77777777" w:rsidR="00A95D53" w:rsidRDefault="00000000">
            <w:pPr>
              <w:rPr>
                <w:rFonts w:hint="eastAsia"/>
              </w:rPr>
            </w:pPr>
            <w:r>
              <w:rPr>
                <w:sz w:val="14"/>
              </w:rPr>
              <w:t xml:space="preserve">36 </w:t>
            </w:r>
            <w:r>
              <w:rPr>
                <w:sz w:val="14"/>
              </w:rPr>
              <w:t>明夷</w:t>
            </w:r>
          </w:p>
        </w:tc>
        <w:tc>
          <w:tcPr>
            <w:tcW w:w="2045" w:type="dxa"/>
          </w:tcPr>
          <w:p w14:paraId="6C0FB7F2" w14:textId="77777777" w:rsidR="00A95D53" w:rsidRDefault="00000000">
            <w:pPr>
              <w:rPr>
                <w:rFonts w:hint="eastAsia"/>
              </w:rPr>
            </w:pPr>
            <w:r>
              <w:rPr>
                <w:sz w:val="14"/>
              </w:rPr>
              <w:t>213</w:t>
            </w:r>
          </w:p>
        </w:tc>
        <w:tc>
          <w:tcPr>
            <w:tcW w:w="2045" w:type="dxa"/>
          </w:tcPr>
          <w:p w14:paraId="3210B05B" w14:textId="77777777" w:rsidR="00A95D53" w:rsidRDefault="00000000">
            <w:pPr>
              <w:rPr>
                <w:rFonts w:hint="eastAsia"/>
              </w:rPr>
            </w:pPr>
            <w:r>
              <w:rPr>
                <w:sz w:val="14"/>
              </w:rPr>
              <w:t>九三</w:t>
            </w:r>
          </w:p>
        </w:tc>
        <w:tc>
          <w:tcPr>
            <w:tcW w:w="2045" w:type="dxa"/>
          </w:tcPr>
          <w:p w14:paraId="454A6D33" w14:textId="77777777" w:rsidR="00A95D53" w:rsidRDefault="00000000">
            <w:pPr>
              <w:rPr>
                <w:rFonts w:hint="eastAsia"/>
              </w:rPr>
            </w:pPr>
            <w:r>
              <w:rPr>
                <w:sz w:val="14"/>
              </w:rPr>
              <w:t>新台币改革</w:t>
            </w:r>
          </w:p>
        </w:tc>
        <w:tc>
          <w:tcPr>
            <w:tcW w:w="2045" w:type="dxa"/>
          </w:tcPr>
          <w:p w14:paraId="534C04B5" w14:textId="77777777" w:rsidR="00A95D53" w:rsidRDefault="00000000">
            <w:pPr>
              <w:rPr>
                <w:rFonts w:hint="eastAsia"/>
              </w:rPr>
            </w:pPr>
            <w:r>
              <w:rPr>
                <w:sz w:val="14"/>
              </w:rPr>
              <w:t>改变环境前先找到真正伤害来源</w:t>
            </w:r>
          </w:p>
        </w:tc>
      </w:tr>
      <w:tr w:rsidR="00A95D53" w14:paraId="68713877" w14:textId="77777777">
        <w:trPr>
          <w:jc w:val="center"/>
        </w:trPr>
        <w:tc>
          <w:tcPr>
            <w:tcW w:w="2045" w:type="dxa"/>
          </w:tcPr>
          <w:p w14:paraId="6C784CE7" w14:textId="77777777" w:rsidR="00A95D53" w:rsidRDefault="00000000">
            <w:pPr>
              <w:rPr>
                <w:rFonts w:hint="eastAsia"/>
              </w:rPr>
            </w:pPr>
            <w:r>
              <w:rPr>
                <w:sz w:val="14"/>
              </w:rPr>
              <w:t xml:space="preserve">36 </w:t>
            </w:r>
            <w:r>
              <w:rPr>
                <w:sz w:val="14"/>
              </w:rPr>
              <w:t>明夷</w:t>
            </w:r>
          </w:p>
        </w:tc>
        <w:tc>
          <w:tcPr>
            <w:tcW w:w="2045" w:type="dxa"/>
          </w:tcPr>
          <w:p w14:paraId="5E2B1DF2" w14:textId="77777777" w:rsidR="00A95D53" w:rsidRDefault="00000000">
            <w:pPr>
              <w:rPr>
                <w:rFonts w:hint="eastAsia"/>
              </w:rPr>
            </w:pPr>
            <w:r>
              <w:rPr>
                <w:sz w:val="14"/>
              </w:rPr>
              <w:t>214</w:t>
            </w:r>
          </w:p>
        </w:tc>
        <w:tc>
          <w:tcPr>
            <w:tcW w:w="2045" w:type="dxa"/>
          </w:tcPr>
          <w:p w14:paraId="3728B9A3" w14:textId="77777777" w:rsidR="00A95D53" w:rsidRDefault="00000000">
            <w:pPr>
              <w:rPr>
                <w:rFonts w:hint="eastAsia"/>
              </w:rPr>
            </w:pPr>
            <w:r>
              <w:rPr>
                <w:sz w:val="14"/>
              </w:rPr>
              <w:t>六四</w:t>
            </w:r>
          </w:p>
        </w:tc>
        <w:tc>
          <w:tcPr>
            <w:tcW w:w="2045" w:type="dxa"/>
          </w:tcPr>
          <w:p w14:paraId="30666B32" w14:textId="77777777" w:rsidR="00A95D53" w:rsidRDefault="00000000">
            <w:pPr>
              <w:rPr>
                <w:rFonts w:hint="eastAsia"/>
              </w:rPr>
            </w:pPr>
            <w:r>
              <w:rPr>
                <w:sz w:val="14"/>
              </w:rPr>
              <w:t>青苗法</w:t>
            </w:r>
          </w:p>
        </w:tc>
        <w:tc>
          <w:tcPr>
            <w:tcW w:w="2045" w:type="dxa"/>
          </w:tcPr>
          <w:p w14:paraId="642B33DB" w14:textId="77777777" w:rsidR="00A95D53" w:rsidRDefault="00000000">
            <w:pPr>
              <w:rPr>
                <w:rFonts w:hint="eastAsia"/>
              </w:rPr>
            </w:pPr>
            <w:r>
              <w:rPr>
                <w:sz w:val="14"/>
              </w:rPr>
              <w:t>走入基层才能理解被遮住的需要</w:t>
            </w:r>
          </w:p>
        </w:tc>
      </w:tr>
      <w:tr w:rsidR="00A95D53" w14:paraId="4062A0B8" w14:textId="77777777">
        <w:trPr>
          <w:jc w:val="center"/>
        </w:trPr>
        <w:tc>
          <w:tcPr>
            <w:tcW w:w="2045" w:type="dxa"/>
          </w:tcPr>
          <w:p w14:paraId="5A901A40" w14:textId="77777777" w:rsidR="00A95D53" w:rsidRDefault="00000000">
            <w:pPr>
              <w:rPr>
                <w:rFonts w:hint="eastAsia"/>
              </w:rPr>
            </w:pPr>
            <w:r>
              <w:rPr>
                <w:sz w:val="14"/>
              </w:rPr>
              <w:t xml:space="preserve">36 </w:t>
            </w:r>
            <w:r>
              <w:rPr>
                <w:sz w:val="14"/>
              </w:rPr>
              <w:t>明夷</w:t>
            </w:r>
          </w:p>
        </w:tc>
        <w:tc>
          <w:tcPr>
            <w:tcW w:w="2045" w:type="dxa"/>
          </w:tcPr>
          <w:p w14:paraId="654BEE1A" w14:textId="77777777" w:rsidR="00A95D53" w:rsidRDefault="00000000">
            <w:pPr>
              <w:rPr>
                <w:rFonts w:hint="eastAsia"/>
              </w:rPr>
            </w:pPr>
            <w:r>
              <w:rPr>
                <w:sz w:val="14"/>
              </w:rPr>
              <w:t>215</w:t>
            </w:r>
          </w:p>
        </w:tc>
        <w:tc>
          <w:tcPr>
            <w:tcW w:w="2045" w:type="dxa"/>
          </w:tcPr>
          <w:p w14:paraId="2CFA4805" w14:textId="77777777" w:rsidR="00A95D53" w:rsidRDefault="00000000">
            <w:pPr>
              <w:rPr>
                <w:rFonts w:hint="eastAsia"/>
              </w:rPr>
            </w:pPr>
            <w:r>
              <w:rPr>
                <w:sz w:val="14"/>
              </w:rPr>
              <w:t>六五</w:t>
            </w:r>
          </w:p>
        </w:tc>
        <w:tc>
          <w:tcPr>
            <w:tcW w:w="2045" w:type="dxa"/>
          </w:tcPr>
          <w:p w14:paraId="18A9A2DD" w14:textId="77777777" w:rsidR="00A95D53" w:rsidRDefault="00000000">
            <w:pPr>
              <w:rPr>
                <w:rFonts w:hint="eastAsia"/>
              </w:rPr>
            </w:pPr>
            <w:r>
              <w:rPr>
                <w:sz w:val="14"/>
              </w:rPr>
              <w:t>上海中行抵制停兑</w:t>
            </w:r>
          </w:p>
        </w:tc>
        <w:tc>
          <w:tcPr>
            <w:tcW w:w="2045" w:type="dxa"/>
          </w:tcPr>
          <w:p w14:paraId="3ED9B0DB" w14:textId="77777777" w:rsidR="00A95D53" w:rsidRDefault="00000000">
            <w:pPr>
              <w:rPr>
                <w:rFonts w:hint="eastAsia"/>
              </w:rPr>
            </w:pPr>
            <w:r>
              <w:rPr>
                <w:sz w:val="14"/>
              </w:rPr>
              <w:t>低潮仍要守住可兑现的承诺</w:t>
            </w:r>
          </w:p>
        </w:tc>
      </w:tr>
      <w:tr w:rsidR="00A95D53" w14:paraId="3A76602C" w14:textId="77777777">
        <w:trPr>
          <w:jc w:val="center"/>
        </w:trPr>
        <w:tc>
          <w:tcPr>
            <w:tcW w:w="2045" w:type="dxa"/>
          </w:tcPr>
          <w:p w14:paraId="22BC808C" w14:textId="77777777" w:rsidR="00A95D53" w:rsidRDefault="00000000">
            <w:pPr>
              <w:rPr>
                <w:rFonts w:hint="eastAsia"/>
              </w:rPr>
            </w:pPr>
            <w:r>
              <w:rPr>
                <w:sz w:val="14"/>
              </w:rPr>
              <w:t xml:space="preserve">36 </w:t>
            </w:r>
            <w:r>
              <w:rPr>
                <w:sz w:val="14"/>
              </w:rPr>
              <w:t>明夷</w:t>
            </w:r>
          </w:p>
        </w:tc>
        <w:tc>
          <w:tcPr>
            <w:tcW w:w="2045" w:type="dxa"/>
          </w:tcPr>
          <w:p w14:paraId="349C3C33" w14:textId="77777777" w:rsidR="00A95D53" w:rsidRDefault="00000000">
            <w:pPr>
              <w:rPr>
                <w:rFonts w:hint="eastAsia"/>
              </w:rPr>
            </w:pPr>
            <w:r>
              <w:rPr>
                <w:sz w:val="14"/>
              </w:rPr>
              <w:t>216</w:t>
            </w:r>
          </w:p>
        </w:tc>
        <w:tc>
          <w:tcPr>
            <w:tcW w:w="2045" w:type="dxa"/>
          </w:tcPr>
          <w:p w14:paraId="68BE32FD" w14:textId="77777777" w:rsidR="00A95D53" w:rsidRDefault="00000000">
            <w:pPr>
              <w:rPr>
                <w:rFonts w:hint="eastAsia"/>
              </w:rPr>
            </w:pPr>
            <w:r>
              <w:rPr>
                <w:sz w:val="14"/>
              </w:rPr>
              <w:t>上六</w:t>
            </w:r>
          </w:p>
        </w:tc>
        <w:tc>
          <w:tcPr>
            <w:tcW w:w="2045" w:type="dxa"/>
          </w:tcPr>
          <w:p w14:paraId="63B6F22B" w14:textId="77777777" w:rsidR="00A95D53" w:rsidRDefault="00000000">
            <w:pPr>
              <w:rPr>
                <w:rFonts w:hint="eastAsia"/>
              </w:rPr>
            </w:pPr>
            <w:r>
              <w:rPr>
                <w:sz w:val="14"/>
              </w:rPr>
              <w:t>汉初国库积累</w:t>
            </w:r>
          </w:p>
        </w:tc>
        <w:tc>
          <w:tcPr>
            <w:tcW w:w="2045" w:type="dxa"/>
          </w:tcPr>
          <w:p w14:paraId="7C7548CA" w14:textId="77777777" w:rsidR="00A95D53" w:rsidRDefault="00000000">
            <w:pPr>
              <w:rPr>
                <w:rFonts w:hint="eastAsia"/>
              </w:rPr>
            </w:pPr>
            <w:r>
              <w:rPr>
                <w:sz w:val="14"/>
              </w:rPr>
              <w:t>过去曾站得高，现在更要检查规则</w:t>
            </w:r>
          </w:p>
        </w:tc>
      </w:tr>
      <w:tr w:rsidR="00A95D53" w14:paraId="01D94053" w14:textId="77777777">
        <w:trPr>
          <w:jc w:val="center"/>
        </w:trPr>
        <w:tc>
          <w:tcPr>
            <w:tcW w:w="2045" w:type="dxa"/>
          </w:tcPr>
          <w:p w14:paraId="6A545C50" w14:textId="77777777" w:rsidR="00A95D53" w:rsidRDefault="00000000">
            <w:pPr>
              <w:rPr>
                <w:rFonts w:hint="eastAsia"/>
              </w:rPr>
            </w:pPr>
            <w:r>
              <w:rPr>
                <w:sz w:val="14"/>
              </w:rPr>
              <w:t xml:space="preserve">37 </w:t>
            </w:r>
            <w:r>
              <w:rPr>
                <w:sz w:val="14"/>
              </w:rPr>
              <w:t>家人</w:t>
            </w:r>
          </w:p>
        </w:tc>
        <w:tc>
          <w:tcPr>
            <w:tcW w:w="2045" w:type="dxa"/>
          </w:tcPr>
          <w:p w14:paraId="41664B38" w14:textId="77777777" w:rsidR="00A95D53" w:rsidRDefault="00000000">
            <w:pPr>
              <w:rPr>
                <w:rFonts w:hint="eastAsia"/>
              </w:rPr>
            </w:pPr>
            <w:r>
              <w:rPr>
                <w:sz w:val="14"/>
              </w:rPr>
              <w:t>217</w:t>
            </w:r>
          </w:p>
        </w:tc>
        <w:tc>
          <w:tcPr>
            <w:tcW w:w="2045" w:type="dxa"/>
          </w:tcPr>
          <w:p w14:paraId="0C607B3D" w14:textId="77777777" w:rsidR="00A95D53" w:rsidRDefault="00000000">
            <w:pPr>
              <w:rPr>
                <w:rFonts w:hint="eastAsia"/>
              </w:rPr>
            </w:pPr>
            <w:r>
              <w:rPr>
                <w:sz w:val="14"/>
              </w:rPr>
              <w:t>初九</w:t>
            </w:r>
          </w:p>
        </w:tc>
        <w:tc>
          <w:tcPr>
            <w:tcW w:w="2045" w:type="dxa"/>
          </w:tcPr>
          <w:p w14:paraId="6C64891B" w14:textId="77777777" w:rsidR="00A95D53" w:rsidRDefault="00000000">
            <w:pPr>
              <w:rPr>
                <w:rFonts w:hint="eastAsia"/>
              </w:rPr>
            </w:pPr>
            <w:r>
              <w:rPr>
                <w:sz w:val="14"/>
              </w:rPr>
              <w:t>巴寡妇清管理丹砂家业</w:t>
            </w:r>
          </w:p>
        </w:tc>
        <w:tc>
          <w:tcPr>
            <w:tcW w:w="2045" w:type="dxa"/>
          </w:tcPr>
          <w:p w14:paraId="67ECC89E" w14:textId="77777777" w:rsidR="00A95D53" w:rsidRDefault="00000000">
            <w:pPr>
              <w:rPr>
                <w:rFonts w:hint="eastAsia"/>
              </w:rPr>
            </w:pPr>
            <w:r>
              <w:rPr>
                <w:sz w:val="14"/>
              </w:rPr>
              <w:t>家庭分工在问题出现前说清楚｜</w:t>
            </w:r>
            <w:r>
              <w:rPr>
                <w:sz w:val="14"/>
              </w:rPr>
              <w:t>A</w:t>
            </w:r>
            <w:r>
              <w:rPr>
                <w:sz w:val="14"/>
              </w:rPr>
              <w:t>（维持原稿，不改动）</w:t>
            </w:r>
          </w:p>
        </w:tc>
      </w:tr>
      <w:tr w:rsidR="00A95D53" w14:paraId="105694F0" w14:textId="77777777">
        <w:trPr>
          <w:jc w:val="center"/>
        </w:trPr>
        <w:tc>
          <w:tcPr>
            <w:tcW w:w="2045" w:type="dxa"/>
          </w:tcPr>
          <w:p w14:paraId="06856B59" w14:textId="77777777" w:rsidR="00A95D53" w:rsidRDefault="00000000">
            <w:pPr>
              <w:rPr>
                <w:rFonts w:hint="eastAsia"/>
              </w:rPr>
            </w:pPr>
            <w:r>
              <w:rPr>
                <w:sz w:val="14"/>
              </w:rPr>
              <w:t xml:space="preserve">37 </w:t>
            </w:r>
            <w:r>
              <w:rPr>
                <w:sz w:val="14"/>
              </w:rPr>
              <w:t>家人</w:t>
            </w:r>
          </w:p>
        </w:tc>
        <w:tc>
          <w:tcPr>
            <w:tcW w:w="2045" w:type="dxa"/>
          </w:tcPr>
          <w:p w14:paraId="4773FBD7" w14:textId="77777777" w:rsidR="00A95D53" w:rsidRDefault="00000000">
            <w:pPr>
              <w:rPr>
                <w:rFonts w:hint="eastAsia"/>
              </w:rPr>
            </w:pPr>
            <w:r>
              <w:rPr>
                <w:sz w:val="14"/>
              </w:rPr>
              <w:t>218</w:t>
            </w:r>
          </w:p>
        </w:tc>
        <w:tc>
          <w:tcPr>
            <w:tcW w:w="2045" w:type="dxa"/>
          </w:tcPr>
          <w:p w14:paraId="47915504" w14:textId="77777777" w:rsidR="00A95D53" w:rsidRDefault="00000000">
            <w:pPr>
              <w:rPr>
                <w:rFonts w:hint="eastAsia"/>
              </w:rPr>
            </w:pPr>
            <w:r>
              <w:rPr>
                <w:sz w:val="14"/>
              </w:rPr>
              <w:t>六二</w:t>
            </w:r>
          </w:p>
        </w:tc>
        <w:tc>
          <w:tcPr>
            <w:tcW w:w="2045" w:type="dxa"/>
          </w:tcPr>
          <w:p w14:paraId="2D7756EB" w14:textId="77777777" w:rsidR="00A95D53" w:rsidRDefault="00000000">
            <w:pPr>
              <w:rPr>
                <w:rFonts w:hint="eastAsia"/>
              </w:rPr>
            </w:pPr>
            <w:r>
              <w:rPr>
                <w:sz w:val="14"/>
              </w:rPr>
              <w:t>范仲淹义田</w:t>
            </w:r>
          </w:p>
        </w:tc>
        <w:tc>
          <w:tcPr>
            <w:tcW w:w="2045" w:type="dxa"/>
          </w:tcPr>
          <w:p w14:paraId="564E2E64" w14:textId="77777777" w:rsidR="00A95D53" w:rsidRDefault="00000000">
            <w:pPr>
              <w:rPr>
                <w:rFonts w:hint="eastAsia"/>
              </w:rPr>
            </w:pPr>
            <w:r>
              <w:rPr>
                <w:sz w:val="14"/>
              </w:rPr>
              <w:t>做饭照顾等日常工作应被看见｜</w:t>
            </w:r>
            <w:r>
              <w:rPr>
                <w:sz w:val="14"/>
              </w:rPr>
              <w:t>A</w:t>
            </w:r>
            <w:r>
              <w:rPr>
                <w:sz w:val="14"/>
              </w:rPr>
              <w:t>（维持原稿，不改动）</w:t>
            </w:r>
          </w:p>
        </w:tc>
      </w:tr>
      <w:tr w:rsidR="00A95D53" w14:paraId="6CFC7A97" w14:textId="77777777">
        <w:trPr>
          <w:jc w:val="center"/>
        </w:trPr>
        <w:tc>
          <w:tcPr>
            <w:tcW w:w="2045" w:type="dxa"/>
          </w:tcPr>
          <w:p w14:paraId="649C7029" w14:textId="77777777" w:rsidR="00A95D53" w:rsidRDefault="00000000">
            <w:pPr>
              <w:rPr>
                <w:rFonts w:hint="eastAsia"/>
              </w:rPr>
            </w:pPr>
            <w:r>
              <w:rPr>
                <w:sz w:val="14"/>
              </w:rPr>
              <w:t xml:space="preserve">37 </w:t>
            </w:r>
            <w:r>
              <w:rPr>
                <w:sz w:val="14"/>
              </w:rPr>
              <w:t>家人</w:t>
            </w:r>
          </w:p>
        </w:tc>
        <w:tc>
          <w:tcPr>
            <w:tcW w:w="2045" w:type="dxa"/>
          </w:tcPr>
          <w:p w14:paraId="6087BED7" w14:textId="77777777" w:rsidR="00A95D53" w:rsidRDefault="00000000">
            <w:pPr>
              <w:rPr>
                <w:rFonts w:hint="eastAsia"/>
              </w:rPr>
            </w:pPr>
            <w:r>
              <w:rPr>
                <w:sz w:val="14"/>
              </w:rPr>
              <w:t>219</w:t>
            </w:r>
          </w:p>
        </w:tc>
        <w:tc>
          <w:tcPr>
            <w:tcW w:w="2045" w:type="dxa"/>
          </w:tcPr>
          <w:p w14:paraId="52B1382A" w14:textId="77777777" w:rsidR="00A95D53" w:rsidRDefault="00000000">
            <w:pPr>
              <w:rPr>
                <w:rFonts w:hint="eastAsia"/>
              </w:rPr>
            </w:pPr>
            <w:r>
              <w:rPr>
                <w:sz w:val="14"/>
              </w:rPr>
              <w:t>九三</w:t>
            </w:r>
          </w:p>
        </w:tc>
        <w:tc>
          <w:tcPr>
            <w:tcW w:w="2045" w:type="dxa"/>
          </w:tcPr>
          <w:p w14:paraId="73C478F9" w14:textId="77777777" w:rsidR="00A95D53" w:rsidRDefault="00000000">
            <w:pPr>
              <w:rPr>
                <w:rFonts w:hint="eastAsia"/>
              </w:rPr>
            </w:pPr>
            <w:r>
              <w:rPr>
                <w:sz w:val="14"/>
              </w:rPr>
              <w:t>任氏家业</w:t>
            </w:r>
          </w:p>
        </w:tc>
        <w:tc>
          <w:tcPr>
            <w:tcW w:w="2045" w:type="dxa"/>
          </w:tcPr>
          <w:p w14:paraId="5361E0DE" w14:textId="77777777" w:rsidR="00A95D53" w:rsidRDefault="00000000">
            <w:pPr>
              <w:rPr>
                <w:rFonts w:hint="eastAsia"/>
              </w:rPr>
            </w:pPr>
            <w:r>
              <w:rPr>
                <w:sz w:val="14"/>
              </w:rPr>
              <w:t>有界线也要避免苛责与放任｜</w:t>
            </w:r>
            <w:r>
              <w:rPr>
                <w:sz w:val="14"/>
              </w:rPr>
              <w:t>A</w:t>
            </w:r>
            <w:r>
              <w:rPr>
                <w:sz w:val="14"/>
              </w:rPr>
              <w:t>（维持原稿，不改动）</w:t>
            </w:r>
          </w:p>
        </w:tc>
      </w:tr>
      <w:tr w:rsidR="00A95D53" w14:paraId="573C9928" w14:textId="77777777">
        <w:trPr>
          <w:jc w:val="center"/>
        </w:trPr>
        <w:tc>
          <w:tcPr>
            <w:tcW w:w="2045" w:type="dxa"/>
          </w:tcPr>
          <w:p w14:paraId="2CF7D9CF" w14:textId="77777777" w:rsidR="00A95D53" w:rsidRDefault="00000000">
            <w:pPr>
              <w:rPr>
                <w:rFonts w:hint="eastAsia"/>
              </w:rPr>
            </w:pPr>
            <w:r>
              <w:rPr>
                <w:sz w:val="14"/>
              </w:rPr>
              <w:t xml:space="preserve">37 </w:t>
            </w:r>
            <w:r>
              <w:rPr>
                <w:sz w:val="14"/>
              </w:rPr>
              <w:t>家人</w:t>
            </w:r>
          </w:p>
        </w:tc>
        <w:tc>
          <w:tcPr>
            <w:tcW w:w="2045" w:type="dxa"/>
          </w:tcPr>
          <w:p w14:paraId="3B6BA3DB" w14:textId="77777777" w:rsidR="00A95D53" w:rsidRDefault="00000000">
            <w:pPr>
              <w:rPr>
                <w:rFonts w:hint="eastAsia"/>
              </w:rPr>
            </w:pPr>
            <w:r>
              <w:rPr>
                <w:sz w:val="14"/>
              </w:rPr>
              <w:t>220</w:t>
            </w:r>
          </w:p>
        </w:tc>
        <w:tc>
          <w:tcPr>
            <w:tcW w:w="2045" w:type="dxa"/>
          </w:tcPr>
          <w:p w14:paraId="2B79D13E" w14:textId="77777777" w:rsidR="00A95D53" w:rsidRDefault="00000000">
            <w:pPr>
              <w:rPr>
                <w:rFonts w:hint="eastAsia"/>
              </w:rPr>
            </w:pPr>
            <w:r>
              <w:rPr>
                <w:sz w:val="14"/>
              </w:rPr>
              <w:t>六四</w:t>
            </w:r>
          </w:p>
        </w:tc>
        <w:tc>
          <w:tcPr>
            <w:tcW w:w="2045" w:type="dxa"/>
          </w:tcPr>
          <w:p w14:paraId="7B5CF257" w14:textId="77777777" w:rsidR="00A95D53" w:rsidRDefault="00000000">
            <w:pPr>
              <w:rPr>
                <w:rFonts w:hint="eastAsia"/>
              </w:rPr>
            </w:pPr>
            <w:r>
              <w:rPr>
                <w:sz w:val="14"/>
              </w:rPr>
              <w:t>巴寡妇清</w:t>
            </w:r>
          </w:p>
        </w:tc>
        <w:tc>
          <w:tcPr>
            <w:tcW w:w="2045" w:type="dxa"/>
          </w:tcPr>
          <w:p w14:paraId="37C9E400" w14:textId="77777777" w:rsidR="00A95D53" w:rsidRDefault="00000000">
            <w:pPr>
              <w:rPr>
                <w:rFonts w:hint="eastAsia"/>
              </w:rPr>
            </w:pPr>
            <w:r>
              <w:rPr>
                <w:sz w:val="14"/>
              </w:rPr>
              <w:t>经营共同财产应让有能力者参与｜</w:t>
            </w:r>
            <w:r>
              <w:rPr>
                <w:sz w:val="14"/>
              </w:rPr>
              <w:t>A</w:t>
            </w:r>
            <w:r>
              <w:rPr>
                <w:sz w:val="14"/>
              </w:rPr>
              <w:t>（维持原稿，不改动）</w:t>
            </w:r>
          </w:p>
        </w:tc>
      </w:tr>
      <w:tr w:rsidR="00A95D53" w14:paraId="705287C2" w14:textId="77777777">
        <w:trPr>
          <w:jc w:val="center"/>
        </w:trPr>
        <w:tc>
          <w:tcPr>
            <w:tcW w:w="2045" w:type="dxa"/>
          </w:tcPr>
          <w:p w14:paraId="4ACC8679" w14:textId="77777777" w:rsidR="00A95D53" w:rsidRDefault="00000000">
            <w:pPr>
              <w:rPr>
                <w:rFonts w:hint="eastAsia"/>
              </w:rPr>
            </w:pPr>
            <w:r>
              <w:rPr>
                <w:sz w:val="14"/>
              </w:rPr>
              <w:t xml:space="preserve">37 </w:t>
            </w:r>
            <w:r>
              <w:rPr>
                <w:sz w:val="14"/>
              </w:rPr>
              <w:t>家人</w:t>
            </w:r>
          </w:p>
        </w:tc>
        <w:tc>
          <w:tcPr>
            <w:tcW w:w="2045" w:type="dxa"/>
          </w:tcPr>
          <w:p w14:paraId="234F9BDD" w14:textId="77777777" w:rsidR="00A95D53" w:rsidRDefault="00000000">
            <w:pPr>
              <w:rPr>
                <w:rFonts w:hint="eastAsia"/>
              </w:rPr>
            </w:pPr>
            <w:r>
              <w:rPr>
                <w:sz w:val="14"/>
              </w:rPr>
              <w:t>221</w:t>
            </w:r>
          </w:p>
        </w:tc>
        <w:tc>
          <w:tcPr>
            <w:tcW w:w="2045" w:type="dxa"/>
          </w:tcPr>
          <w:p w14:paraId="401B20D6" w14:textId="77777777" w:rsidR="00A95D53" w:rsidRDefault="00000000">
            <w:pPr>
              <w:rPr>
                <w:rFonts w:hint="eastAsia"/>
              </w:rPr>
            </w:pPr>
            <w:r>
              <w:rPr>
                <w:sz w:val="14"/>
              </w:rPr>
              <w:t>九五</w:t>
            </w:r>
          </w:p>
        </w:tc>
        <w:tc>
          <w:tcPr>
            <w:tcW w:w="2045" w:type="dxa"/>
          </w:tcPr>
          <w:p w14:paraId="6BC78A61" w14:textId="77777777" w:rsidR="00A95D53" w:rsidRDefault="00000000">
            <w:pPr>
              <w:rPr>
                <w:rFonts w:hint="eastAsia"/>
              </w:rPr>
            </w:pPr>
            <w:r>
              <w:rPr>
                <w:sz w:val="14"/>
              </w:rPr>
              <w:t>范仲淹义田・共同生活以互相关心</w:t>
            </w:r>
          </w:p>
        </w:tc>
        <w:tc>
          <w:tcPr>
            <w:tcW w:w="2045" w:type="dxa"/>
          </w:tcPr>
          <w:p w14:paraId="6114A6DE" w14:textId="77777777" w:rsidR="00A95D53" w:rsidRDefault="00000000">
            <w:pPr>
              <w:rPr>
                <w:rFonts w:hint="eastAsia"/>
              </w:rPr>
            </w:pPr>
            <w:r>
              <w:rPr>
                <w:sz w:val="14"/>
              </w:rPr>
              <w:t>共同生活以互相关心维持信任｜</w:t>
            </w:r>
            <w:r>
              <w:rPr>
                <w:sz w:val="14"/>
              </w:rPr>
              <w:t>A</w:t>
            </w:r>
            <w:r>
              <w:rPr>
                <w:sz w:val="14"/>
              </w:rPr>
              <w:t>（维持原稿，不改动）</w:t>
            </w:r>
          </w:p>
        </w:tc>
      </w:tr>
      <w:tr w:rsidR="00A95D53" w14:paraId="23B9176A" w14:textId="77777777">
        <w:trPr>
          <w:jc w:val="center"/>
        </w:trPr>
        <w:tc>
          <w:tcPr>
            <w:tcW w:w="2045" w:type="dxa"/>
          </w:tcPr>
          <w:p w14:paraId="292F1A02" w14:textId="77777777" w:rsidR="00A95D53" w:rsidRDefault="00000000">
            <w:pPr>
              <w:rPr>
                <w:rFonts w:hint="eastAsia"/>
              </w:rPr>
            </w:pPr>
            <w:r>
              <w:rPr>
                <w:sz w:val="14"/>
              </w:rPr>
              <w:t xml:space="preserve">37 </w:t>
            </w:r>
            <w:r>
              <w:rPr>
                <w:sz w:val="14"/>
              </w:rPr>
              <w:t>家人</w:t>
            </w:r>
          </w:p>
        </w:tc>
        <w:tc>
          <w:tcPr>
            <w:tcW w:w="2045" w:type="dxa"/>
          </w:tcPr>
          <w:p w14:paraId="0F05945F" w14:textId="77777777" w:rsidR="00A95D53" w:rsidRDefault="00000000">
            <w:pPr>
              <w:rPr>
                <w:rFonts w:hint="eastAsia"/>
              </w:rPr>
            </w:pPr>
            <w:r>
              <w:rPr>
                <w:sz w:val="14"/>
              </w:rPr>
              <w:t>222</w:t>
            </w:r>
          </w:p>
        </w:tc>
        <w:tc>
          <w:tcPr>
            <w:tcW w:w="2045" w:type="dxa"/>
          </w:tcPr>
          <w:p w14:paraId="6419CB97" w14:textId="77777777" w:rsidR="00A95D53" w:rsidRDefault="00000000">
            <w:pPr>
              <w:rPr>
                <w:rFonts w:hint="eastAsia"/>
              </w:rPr>
            </w:pPr>
            <w:r>
              <w:rPr>
                <w:sz w:val="14"/>
              </w:rPr>
              <w:t>上九</w:t>
            </w:r>
          </w:p>
        </w:tc>
        <w:tc>
          <w:tcPr>
            <w:tcW w:w="2045" w:type="dxa"/>
          </w:tcPr>
          <w:p w14:paraId="4CA439D8" w14:textId="77777777" w:rsidR="00A95D53" w:rsidRDefault="00000000">
            <w:pPr>
              <w:rPr>
                <w:rFonts w:hint="eastAsia"/>
              </w:rPr>
            </w:pPr>
            <w:r>
              <w:rPr>
                <w:sz w:val="14"/>
              </w:rPr>
              <w:t>任氏家业・订家规的人先检查自</w:t>
            </w:r>
          </w:p>
        </w:tc>
        <w:tc>
          <w:tcPr>
            <w:tcW w:w="2045" w:type="dxa"/>
          </w:tcPr>
          <w:p w14:paraId="534BF314" w14:textId="77777777" w:rsidR="00A95D53" w:rsidRDefault="00000000">
            <w:pPr>
              <w:rPr>
                <w:rFonts w:hint="eastAsia"/>
              </w:rPr>
            </w:pPr>
            <w:r>
              <w:rPr>
                <w:sz w:val="14"/>
              </w:rPr>
              <w:t>订家规的人先检查自身是否遵守｜</w:t>
            </w:r>
            <w:r>
              <w:rPr>
                <w:sz w:val="14"/>
              </w:rPr>
              <w:t>A</w:t>
            </w:r>
            <w:r>
              <w:rPr>
                <w:sz w:val="14"/>
              </w:rPr>
              <w:t>（维持原稿，不改动）</w:t>
            </w:r>
          </w:p>
        </w:tc>
      </w:tr>
      <w:tr w:rsidR="00A95D53" w14:paraId="7F9D08F6" w14:textId="77777777">
        <w:trPr>
          <w:jc w:val="center"/>
        </w:trPr>
        <w:tc>
          <w:tcPr>
            <w:tcW w:w="2045" w:type="dxa"/>
          </w:tcPr>
          <w:p w14:paraId="0EC40C7C" w14:textId="77777777" w:rsidR="00A95D53" w:rsidRDefault="00000000">
            <w:pPr>
              <w:rPr>
                <w:rFonts w:hint="eastAsia"/>
              </w:rPr>
            </w:pPr>
            <w:r>
              <w:rPr>
                <w:sz w:val="14"/>
              </w:rPr>
              <w:t xml:space="preserve">38 </w:t>
            </w:r>
            <w:r>
              <w:rPr>
                <w:sz w:val="14"/>
              </w:rPr>
              <w:t>睽</w:t>
            </w:r>
          </w:p>
        </w:tc>
        <w:tc>
          <w:tcPr>
            <w:tcW w:w="2045" w:type="dxa"/>
          </w:tcPr>
          <w:p w14:paraId="121FB5C2" w14:textId="77777777" w:rsidR="00A95D53" w:rsidRDefault="00000000">
            <w:pPr>
              <w:rPr>
                <w:rFonts w:hint="eastAsia"/>
              </w:rPr>
            </w:pPr>
            <w:r>
              <w:rPr>
                <w:sz w:val="14"/>
              </w:rPr>
              <w:t>223</w:t>
            </w:r>
          </w:p>
        </w:tc>
        <w:tc>
          <w:tcPr>
            <w:tcW w:w="2045" w:type="dxa"/>
          </w:tcPr>
          <w:p w14:paraId="658C9C9B" w14:textId="77777777" w:rsidR="00A95D53" w:rsidRDefault="00000000">
            <w:pPr>
              <w:rPr>
                <w:rFonts w:hint="eastAsia"/>
              </w:rPr>
            </w:pPr>
            <w:r>
              <w:rPr>
                <w:sz w:val="14"/>
              </w:rPr>
              <w:t>初九</w:t>
            </w:r>
          </w:p>
        </w:tc>
        <w:tc>
          <w:tcPr>
            <w:tcW w:w="2045" w:type="dxa"/>
          </w:tcPr>
          <w:p w14:paraId="5E60CAF0" w14:textId="77777777" w:rsidR="00A95D53" w:rsidRDefault="00000000">
            <w:pPr>
              <w:rPr>
                <w:rFonts w:hint="eastAsia"/>
              </w:rPr>
            </w:pPr>
            <w:r>
              <w:rPr>
                <w:sz w:val="14"/>
              </w:rPr>
              <w:t>废两改元使交易使用共同尺度</w:t>
            </w:r>
          </w:p>
        </w:tc>
        <w:tc>
          <w:tcPr>
            <w:tcW w:w="2045" w:type="dxa"/>
          </w:tcPr>
          <w:p w14:paraId="425630DB" w14:textId="77777777" w:rsidR="00A95D53" w:rsidRDefault="00000000">
            <w:pPr>
              <w:rPr>
                <w:rFonts w:hint="eastAsia"/>
              </w:rPr>
            </w:pPr>
            <w:r>
              <w:rPr>
                <w:sz w:val="14"/>
              </w:rPr>
              <w:t>正面听异议，比假装没有问题好｜</w:t>
            </w:r>
            <w:r>
              <w:rPr>
                <w:sz w:val="14"/>
              </w:rPr>
              <w:t>XLIFE-H38-L1</w:t>
            </w:r>
          </w:p>
        </w:tc>
      </w:tr>
      <w:tr w:rsidR="00A95D53" w14:paraId="6307C2FD" w14:textId="77777777">
        <w:trPr>
          <w:jc w:val="center"/>
        </w:trPr>
        <w:tc>
          <w:tcPr>
            <w:tcW w:w="2045" w:type="dxa"/>
          </w:tcPr>
          <w:p w14:paraId="466DC98A" w14:textId="77777777" w:rsidR="00A95D53" w:rsidRDefault="00000000">
            <w:pPr>
              <w:rPr>
                <w:rFonts w:hint="eastAsia"/>
              </w:rPr>
            </w:pPr>
            <w:r>
              <w:rPr>
                <w:sz w:val="14"/>
              </w:rPr>
              <w:t xml:space="preserve">38 </w:t>
            </w:r>
            <w:r>
              <w:rPr>
                <w:sz w:val="14"/>
              </w:rPr>
              <w:t>睽</w:t>
            </w:r>
          </w:p>
        </w:tc>
        <w:tc>
          <w:tcPr>
            <w:tcW w:w="2045" w:type="dxa"/>
          </w:tcPr>
          <w:p w14:paraId="7CD99CDA" w14:textId="77777777" w:rsidR="00A95D53" w:rsidRDefault="00000000">
            <w:pPr>
              <w:rPr>
                <w:rFonts w:hint="eastAsia"/>
              </w:rPr>
            </w:pPr>
            <w:r>
              <w:rPr>
                <w:sz w:val="14"/>
              </w:rPr>
              <w:t>224</w:t>
            </w:r>
          </w:p>
        </w:tc>
        <w:tc>
          <w:tcPr>
            <w:tcW w:w="2045" w:type="dxa"/>
          </w:tcPr>
          <w:p w14:paraId="436362B6" w14:textId="77777777" w:rsidR="00A95D53" w:rsidRDefault="00000000">
            <w:pPr>
              <w:rPr>
                <w:rFonts w:hint="eastAsia"/>
              </w:rPr>
            </w:pPr>
            <w:r>
              <w:rPr>
                <w:sz w:val="14"/>
              </w:rPr>
              <w:t>九二</w:t>
            </w:r>
          </w:p>
        </w:tc>
        <w:tc>
          <w:tcPr>
            <w:tcW w:w="2045" w:type="dxa"/>
          </w:tcPr>
          <w:p w14:paraId="56CEC259" w14:textId="77777777" w:rsidR="00A95D53" w:rsidRDefault="00000000">
            <w:pPr>
              <w:rPr>
                <w:rFonts w:hint="eastAsia"/>
              </w:rPr>
            </w:pPr>
            <w:r>
              <w:rPr>
                <w:sz w:val="14"/>
              </w:rPr>
              <w:t>加入</w:t>
            </w:r>
            <w:r>
              <w:rPr>
                <w:sz w:val="14"/>
              </w:rPr>
              <w:t>WTO</w:t>
            </w:r>
          </w:p>
        </w:tc>
        <w:tc>
          <w:tcPr>
            <w:tcW w:w="2045" w:type="dxa"/>
          </w:tcPr>
          <w:p w14:paraId="5502AF31" w14:textId="77777777" w:rsidR="00A95D53" w:rsidRDefault="00000000">
            <w:pPr>
              <w:rPr>
                <w:rFonts w:hint="eastAsia"/>
              </w:rPr>
            </w:pPr>
            <w:r>
              <w:rPr>
                <w:sz w:val="14"/>
              </w:rPr>
              <w:t>可从一次具体碰面重新建立理解｜</w:t>
            </w:r>
            <w:r>
              <w:rPr>
                <w:sz w:val="14"/>
              </w:rPr>
              <w:t>XLIFE-H38-L2</w:t>
            </w:r>
          </w:p>
        </w:tc>
      </w:tr>
      <w:tr w:rsidR="00A95D53" w14:paraId="6CC5F8DC" w14:textId="77777777">
        <w:trPr>
          <w:jc w:val="center"/>
        </w:trPr>
        <w:tc>
          <w:tcPr>
            <w:tcW w:w="2045" w:type="dxa"/>
          </w:tcPr>
          <w:p w14:paraId="3BD05C19" w14:textId="77777777" w:rsidR="00A95D53" w:rsidRDefault="00000000">
            <w:pPr>
              <w:rPr>
                <w:rFonts w:hint="eastAsia"/>
              </w:rPr>
            </w:pPr>
            <w:r>
              <w:rPr>
                <w:sz w:val="14"/>
              </w:rPr>
              <w:t xml:space="preserve">38 </w:t>
            </w:r>
            <w:r>
              <w:rPr>
                <w:sz w:val="14"/>
              </w:rPr>
              <w:t>睽</w:t>
            </w:r>
          </w:p>
        </w:tc>
        <w:tc>
          <w:tcPr>
            <w:tcW w:w="2045" w:type="dxa"/>
          </w:tcPr>
          <w:p w14:paraId="4369EC0C" w14:textId="77777777" w:rsidR="00A95D53" w:rsidRDefault="00000000">
            <w:pPr>
              <w:rPr>
                <w:rFonts w:hint="eastAsia"/>
              </w:rPr>
            </w:pPr>
            <w:r>
              <w:rPr>
                <w:sz w:val="14"/>
              </w:rPr>
              <w:t>225</w:t>
            </w:r>
          </w:p>
        </w:tc>
        <w:tc>
          <w:tcPr>
            <w:tcW w:w="2045" w:type="dxa"/>
          </w:tcPr>
          <w:p w14:paraId="51914E57" w14:textId="77777777" w:rsidR="00A95D53" w:rsidRDefault="00000000">
            <w:pPr>
              <w:rPr>
                <w:rFonts w:hint="eastAsia"/>
              </w:rPr>
            </w:pPr>
            <w:r>
              <w:rPr>
                <w:sz w:val="14"/>
              </w:rPr>
              <w:t>六三</w:t>
            </w:r>
          </w:p>
        </w:tc>
        <w:tc>
          <w:tcPr>
            <w:tcW w:w="2045" w:type="dxa"/>
          </w:tcPr>
          <w:p w14:paraId="4E775278" w14:textId="77777777" w:rsidR="00A95D53" w:rsidRDefault="00000000">
            <w:pPr>
              <w:rPr>
                <w:rFonts w:hint="eastAsia"/>
              </w:rPr>
            </w:pPr>
            <w:r>
              <w:rPr>
                <w:sz w:val="14"/>
              </w:rPr>
              <w:t>废两改元</w:t>
            </w:r>
          </w:p>
        </w:tc>
        <w:tc>
          <w:tcPr>
            <w:tcW w:w="2045" w:type="dxa"/>
          </w:tcPr>
          <w:p w14:paraId="52A3B0E4" w14:textId="77777777" w:rsidR="00A95D53" w:rsidRDefault="00000000">
            <w:pPr>
              <w:rPr>
                <w:rFonts w:hint="eastAsia"/>
              </w:rPr>
            </w:pPr>
            <w:r>
              <w:rPr>
                <w:sz w:val="14"/>
              </w:rPr>
              <w:t>起步冲突不代表永远不能协作｜</w:t>
            </w:r>
            <w:r>
              <w:rPr>
                <w:sz w:val="14"/>
              </w:rPr>
              <w:t>XLIFE-H38-L3</w:t>
            </w:r>
          </w:p>
        </w:tc>
      </w:tr>
      <w:tr w:rsidR="00A95D53" w14:paraId="3B06A7C5" w14:textId="77777777">
        <w:trPr>
          <w:jc w:val="center"/>
        </w:trPr>
        <w:tc>
          <w:tcPr>
            <w:tcW w:w="2045" w:type="dxa"/>
          </w:tcPr>
          <w:p w14:paraId="01E90E8E" w14:textId="77777777" w:rsidR="00A95D53" w:rsidRDefault="00000000">
            <w:pPr>
              <w:rPr>
                <w:rFonts w:hint="eastAsia"/>
              </w:rPr>
            </w:pPr>
            <w:r>
              <w:rPr>
                <w:sz w:val="14"/>
              </w:rPr>
              <w:t xml:space="preserve">38 </w:t>
            </w:r>
            <w:r>
              <w:rPr>
                <w:sz w:val="14"/>
              </w:rPr>
              <w:t>睽</w:t>
            </w:r>
          </w:p>
        </w:tc>
        <w:tc>
          <w:tcPr>
            <w:tcW w:w="2045" w:type="dxa"/>
          </w:tcPr>
          <w:p w14:paraId="64E01029" w14:textId="77777777" w:rsidR="00A95D53" w:rsidRDefault="00000000">
            <w:pPr>
              <w:rPr>
                <w:rFonts w:hint="eastAsia"/>
              </w:rPr>
            </w:pPr>
            <w:r>
              <w:rPr>
                <w:sz w:val="14"/>
              </w:rPr>
              <w:t>226</w:t>
            </w:r>
          </w:p>
        </w:tc>
        <w:tc>
          <w:tcPr>
            <w:tcW w:w="2045" w:type="dxa"/>
          </w:tcPr>
          <w:p w14:paraId="02D8E60B" w14:textId="77777777" w:rsidR="00A95D53" w:rsidRDefault="00000000">
            <w:pPr>
              <w:rPr>
                <w:rFonts w:hint="eastAsia"/>
              </w:rPr>
            </w:pPr>
            <w:r>
              <w:rPr>
                <w:sz w:val="14"/>
              </w:rPr>
              <w:t>九四</w:t>
            </w:r>
          </w:p>
        </w:tc>
        <w:tc>
          <w:tcPr>
            <w:tcW w:w="2045" w:type="dxa"/>
          </w:tcPr>
          <w:p w14:paraId="55FDE2C0" w14:textId="77777777" w:rsidR="00A95D53" w:rsidRDefault="00000000">
            <w:pPr>
              <w:rPr>
                <w:rFonts w:hint="eastAsia"/>
              </w:rPr>
            </w:pPr>
            <w:r>
              <w:rPr>
                <w:sz w:val="14"/>
              </w:rPr>
              <w:t>日升昌票号</w:t>
            </w:r>
          </w:p>
        </w:tc>
        <w:tc>
          <w:tcPr>
            <w:tcW w:w="2045" w:type="dxa"/>
          </w:tcPr>
          <w:p w14:paraId="07F0C6C8" w14:textId="77777777" w:rsidR="00A95D53" w:rsidRDefault="00000000">
            <w:pPr>
              <w:rPr>
                <w:rFonts w:hint="eastAsia"/>
              </w:rPr>
            </w:pPr>
            <w:r>
              <w:rPr>
                <w:sz w:val="14"/>
              </w:rPr>
              <w:t>互有疑虑时建立可验证承诺｜</w:t>
            </w:r>
            <w:r>
              <w:rPr>
                <w:sz w:val="14"/>
              </w:rPr>
              <w:t>XLIFE-H38-L4</w:t>
            </w:r>
          </w:p>
        </w:tc>
      </w:tr>
      <w:tr w:rsidR="00A95D53" w14:paraId="791E51AD" w14:textId="77777777">
        <w:trPr>
          <w:jc w:val="center"/>
        </w:trPr>
        <w:tc>
          <w:tcPr>
            <w:tcW w:w="2045" w:type="dxa"/>
          </w:tcPr>
          <w:p w14:paraId="095F047D" w14:textId="77777777" w:rsidR="00A95D53" w:rsidRDefault="00000000">
            <w:pPr>
              <w:rPr>
                <w:rFonts w:hint="eastAsia"/>
              </w:rPr>
            </w:pPr>
            <w:r>
              <w:rPr>
                <w:sz w:val="14"/>
              </w:rPr>
              <w:t xml:space="preserve">38 </w:t>
            </w:r>
            <w:r>
              <w:rPr>
                <w:sz w:val="14"/>
              </w:rPr>
              <w:t>睽</w:t>
            </w:r>
          </w:p>
        </w:tc>
        <w:tc>
          <w:tcPr>
            <w:tcW w:w="2045" w:type="dxa"/>
          </w:tcPr>
          <w:p w14:paraId="1D3BF3AC" w14:textId="77777777" w:rsidR="00A95D53" w:rsidRDefault="00000000">
            <w:pPr>
              <w:rPr>
                <w:rFonts w:hint="eastAsia"/>
              </w:rPr>
            </w:pPr>
            <w:r>
              <w:rPr>
                <w:sz w:val="14"/>
              </w:rPr>
              <w:t>227</w:t>
            </w:r>
          </w:p>
        </w:tc>
        <w:tc>
          <w:tcPr>
            <w:tcW w:w="2045" w:type="dxa"/>
          </w:tcPr>
          <w:p w14:paraId="1FFFD32C" w14:textId="77777777" w:rsidR="00A95D53" w:rsidRDefault="00000000">
            <w:pPr>
              <w:rPr>
                <w:rFonts w:hint="eastAsia"/>
              </w:rPr>
            </w:pPr>
            <w:r>
              <w:rPr>
                <w:sz w:val="14"/>
              </w:rPr>
              <w:t>六五</w:t>
            </w:r>
          </w:p>
        </w:tc>
        <w:tc>
          <w:tcPr>
            <w:tcW w:w="2045" w:type="dxa"/>
          </w:tcPr>
          <w:p w14:paraId="3454EF9D" w14:textId="77777777" w:rsidR="00A95D53" w:rsidRDefault="00000000">
            <w:pPr>
              <w:rPr>
                <w:rFonts w:hint="eastAsia"/>
              </w:rPr>
            </w:pPr>
            <w:r>
              <w:rPr>
                <w:sz w:val="14"/>
              </w:rPr>
              <w:t>新竹科学园区</w:t>
            </w:r>
          </w:p>
        </w:tc>
        <w:tc>
          <w:tcPr>
            <w:tcW w:w="2045" w:type="dxa"/>
          </w:tcPr>
          <w:p w14:paraId="39792F74" w14:textId="77777777" w:rsidR="00A95D53" w:rsidRDefault="00000000">
            <w:pPr>
              <w:rPr>
                <w:rFonts w:hint="eastAsia"/>
              </w:rPr>
            </w:pPr>
            <w:r>
              <w:rPr>
                <w:sz w:val="14"/>
              </w:rPr>
              <w:t>找到共同伙伴帮双方搭桥｜</w:t>
            </w:r>
            <w:r>
              <w:rPr>
                <w:sz w:val="14"/>
              </w:rPr>
              <w:t>XLIFE-H38-L5</w:t>
            </w:r>
          </w:p>
        </w:tc>
      </w:tr>
      <w:tr w:rsidR="00A95D53" w14:paraId="0888630F" w14:textId="77777777">
        <w:trPr>
          <w:jc w:val="center"/>
        </w:trPr>
        <w:tc>
          <w:tcPr>
            <w:tcW w:w="2045" w:type="dxa"/>
          </w:tcPr>
          <w:p w14:paraId="1B304034" w14:textId="77777777" w:rsidR="00A95D53" w:rsidRDefault="00000000">
            <w:pPr>
              <w:rPr>
                <w:rFonts w:hint="eastAsia"/>
              </w:rPr>
            </w:pPr>
            <w:r>
              <w:rPr>
                <w:sz w:val="14"/>
              </w:rPr>
              <w:t xml:space="preserve">38 </w:t>
            </w:r>
            <w:r>
              <w:rPr>
                <w:sz w:val="14"/>
              </w:rPr>
              <w:t>睽</w:t>
            </w:r>
          </w:p>
        </w:tc>
        <w:tc>
          <w:tcPr>
            <w:tcW w:w="2045" w:type="dxa"/>
          </w:tcPr>
          <w:p w14:paraId="251BC32A" w14:textId="77777777" w:rsidR="00A95D53" w:rsidRDefault="00000000">
            <w:pPr>
              <w:rPr>
                <w:rFonts w:hint="eastAsia"/>
              </w:rPr>
            </w:pPr>
            <w:r>
              <w:rPr>
                <w:sz w:val="14"/>
              </w:rPr>
              <w:t>228</w:t>
            </w:r>
          </w:p>
        </w:tc>
        <w:tc>
          <w:tcPr>
            <w:tcW w:w="2045" w:type="dxa"/>
          </w:tcPr>
          <w:p w14:paraId="351AE58B" w14:textId="77777777" w:rsidR="00A95D53" w:rsidRDefault="00000000">
            <w:pPr>
              <w:rPr>
                <w:rFonts w:hint="eastAsia"/>
              </w:rPr>
            </w:pPr>
            <w:r>
              <w:rPr>
                <w:sz w:val="14"/>
              </w:rPr>
              <w:t>上九</w:t>
            </w:r>
          </w:p>
        </w:tc>
        <w:tc>
          <w:tcPr>
            <w:tcW w:w="2045" w:type="dxa"/>
          </w:tcPr>
          <w:p w14:paraId="63E4E3AE" w14:textId="77777777" w:rsidR="00A95D53" w:rsidRDefault="00000000">
            <w:pPr>
              <w:rPr>
                <w:rFonts w:hint="eastAsia"/>
              </w:rPr>
            </w:pPr>
            <w:r>
              <w:rPr>
                <w:sz w:val="14"/>
              </w:rPr>
              <w:t>上海中行抵制停兑</w:t>
            </w:r>
          </w:p>
        </w:tc>
        <w:tc>
          <w:tcPr>
            <w:tcW w:w="2045" w:type="dxa"/>
          </w:tcPr>
          <w:p w14:paraId="5EFF7069" w14:textId="77777777" w:rsidR="00A95D53" w:rsidRDefault="00000000">
            <w:pPr>
              <w:rPr>
                <w:rFonts w:hint="eastAsia"/>
              </w:rPr>
            </w:pPr>
            <w:r>
              <w:rPr>
                <w:sz w:val="14"/>
              </w:rPr>
              <w:t>实际一起完成小事，猜疑才会减少｜</w:t>
            </w:r>
            <w:r>
              <w:rPr>
                <w:sz w:val="14"/>
              </w:rPr>
              <w:t>XLIFE-H38-L6</w:t>
            </w:r>
          </w:p>
        </w:tc>
      </w:tr>
      <w:tr w:rsidR="00A95D53" w14:paraId="74AA29FC" w14:textId="77777777">
        <w:trPr>
          <w:jc w:val="center"/>
        </w:trPr>
        <w:tc>
          <w:tcPr>
            <w:tcW w:w="2045" w:type="dxa"/>
          </w:tcPr>
          <w:p w14:paraId="734CF40A" w14:textId="77777777" w:rsidR="00A95D53" w:rsidRDefault="00000000">
            <w:pPr>
              <w:rPr>
                <w:rFonts w:hint="eastAsia"/>
              </w:rPr>
            </w:pPr>
            <w:r>
              <w:rPr>
                <w:sz w:val="14"/>
              </w:rPr>
              <w:t xml:space="preserve">39 </w:t>
            </w:r>
            <w:r>
              <w:rPr>
                <w:sz w:val="14"/>
              </w:rPr>
              <w:t>蹇</w:t>
            </w:r>
          </w:p>
        </w:tc>
        <w:tc>
          <w:tcPr>
            <w:tcW w:w="2045" w:type="dxa"/>
          </w:tcPr>
          <w:p w14:paraId="6A3B094F" w14:textId="77777777" w:rsidR="00A95D53" w:rsidRDefault="00000000">
            <w:pPr>
              <w:rPr>
                <w:rFonts w:hint="eastAsia"/>
              </w:rPr>
            </w:pPr>
            <w:r>
              <w:rPr>
                <w:sz w:val="14"/>
              </w:rPr>
              <w:t>229</w:t>
            </w:r>
          </w:p>
        </w:tc>
        <w:tc>
          <w:tcPr>
            <w:tcW w:w="2045" w:type="dxa"/>
          </w:tcPr>
          <w:p w14:paraId="75E10844" w14:textId="77777777" w:rsidR="00A95D53" w:rsidRDefault="00000000">
            <w:pPr>
              <w:rPr>
                <w:rFonts w:hint="eastAsia"/>
              </w:rPr>
            </w:pPr>
            <w:r>
              <w:rPr>
                <w:sz w:val="14"/>
              </w:rPr>
              <w:t>初六</w:t>
            </w:r>
          </w:p>
        </w:tc>
        <w:tc>
          <w:tcPr>
            <w:tcW w:w="2045" w:type="dxa"/>
          </w:tcPr>
          <w:p w14:paraId="55072079" w14:textId="77777777" w:rsidR="00A95D53" w:rsidRDefault="00000000">
            <w:pPr>
              <w:rPr>
                <w:rFonts w:hint="eastAsia"/>
              </w:rPr>
            </w:pPr>
            <w:r>
              <w:rPr>
                <w:sz w:val="14"/>
              </w:rPr>
              <w:t>刘晏修漕运先处理运输瓶颈　唐代，</w:t>
            </w:r>
            <w:r>
              <w:rPr>
                <w:sz w:val="14"/>
              </w:rPr>
              <w:t>8</w:t>
            </w:r>
            <w:r>
              <w:rPr>
                <w:sz w:val="14"/>
              </w:rPr>
              <w:t>世纪后半</w:t>
            </w:r>
          </w:p>
        </w:tc>
        <w:tc>
          <w:tcPr>
            <w:tcW w:w="2045" w:type="dxa"/>
          </w:tcPr>
          <w:p w14:paraId="0D75A0E5" w14:textId="77777777" w:rsidR="00A95D53" w:rsidRDefault="00000000">
            <w:pPr>
              <w:rPr>
                <w:rFonts w:hint="eastAsia"/>
              </w:rPr>
            </w:pPr>
            <w:r>
              <w:rPr>
                <w:sz w:val="14"/>
              </w:rPr>
              <w:t>前路难走时先回来补足准备｜</w:t>
            </w:r>
            <w:r>
              <w:rPr>
                <w:sz w:val="14"/>
              </w:rPr>
              <w:t>A</w:t>
            </w:r>
            <w:r>
              <w:rPr>
                <w:sz w:val="14"/>
              </w:rPr>
              <w:t>（维持原稿，不改动）</w:t>
            </w:r>
          </w:p>
        </w:tc>
      </w:tr>
      <w:tr w:rsidR="00A95D53" w14:paraId="4874AF48" w14:textId="77777777">
        <w:trPr>
          <w:jc w:val="center"/>
        </w:trPr>
        <w:tc>
          <w:tcPr>
            <w:tcW w:w="2045" w:type="dxa"/>
          </w:tcPr>
          <w:p w14:paraId="3F199C9C" w14:textId="77777777" w:rsidR="00A95D53" w:rsidRDefault="00000000">
            <w:pPr>
              <w:rPr>
                <w:rFonts w:hint="eastAsia"/>
              </w:rPr>
            </w:pPr>
            <w:r>
              <w:rPr>
                <w:sz w:val="14"/>
              </w:rPr>
              <w:t xml:space="preserve">39 </w:t>
            </w:r>
            <w:r>
              <w:rPr>
                <w:sz w:val="14"/>
              </w:rPr>
              <w:t>蹇</w:t>
            </w:r>
          </w:p>
        </w:tc>
        <w:tc>
          <w:tcPr>
            <w:tcW w:w="2045" w:type="dxa"/>
          </w:tcPr>
          <w:p w14:paraId="5499F472" w14:textId="77777777" w:rsidR="00A95D53" w:rsidRDefault="00000000">
            <w:pPr>
              <w:rPr>
                <w:rFonts w:hint="eastAsia"/>
              </w:rPr>
            </w:pPr>
            <w:r>
              <w:rPr>
                <w:sz w:val="14"/>
              </w:rPr>
              <w:t>230</w:t>
            </w:r>
          </w:p>
        </w:tc>
        <w:tc>
          <w:tcPr>
            <w:tcW w:w="2045" w:type="dxa"/>
          </w:tcPr>
          <w:p w14:paraId="3143A935" w14:textId="77777777" w:rsidR="00A95D53" w:rsidRDefault="00000000">
            <w:pPr>
              <w:rPr>
                <w:rFonts w:hint="eastAsia"/>
              </w:rPr>
            </w:pPr>
            <w:r>
              <w:rPr>
                <w:sz w:val="14"/>
              </w:rPr>
              <w:t>六二</w:t>
            </w:r>
          </w:p>
        </w:tc>
        <w:tc>
          <w:tcPr>
            <w:tcW w:w="2045" w:type="dxa"/>
          </w:tcPr>
          <w:p w14:paraId="0BBF3065" w14:textId="77777777" w:rsidR="00A95D53" w:rsidRDefault="00000000">
            <w:pPr>
              <w:rPr>
                <w:rFonts w:hint="eastAsia"/>
              </w:rPr>
            </w:pPr>
            <w:r>
              <w:rPr>
                <w:sz w:val="14"/>
              </w:rPr>
              <w:t>刘晏整顿漕运</w:t>
            </w:r>
          </w:p>
        </w:tc>
        <w:tc>
          <w:tcPr>
            <w:tcW w:w="2045" w:type="dxa"/>
          </w:tcPr>
          <w:p w14:paraId="40B059E0" w14:textId="77777777" w:rsidR="00A95D53" w:rsidRDefault="00000000">
            <w:pPr>
              <w:rPr>
                <w:rFonts w:hint="eastAsia"/>
              </w:rPr>
            </w:pPr>
            <w:r>
              <w:rPr>
                <w:sz w:val="14"/>
              </w:rPr>
              <w:t>替团队处理难题也要留纪录｜</w:t>
            </w:r>
            <w:r>
              <w:rPr>
                <w:sz w:val="14"/>
              </w:rPr>
              <w:t>A</w:t>
            </w:r>
            <w:r>
              <w:rPr>
                <w:sz w:val="14"/>
              </w:rPr>
              <w:t>（维持原稿，不改动）</w:t>
            </w:r>
          </w:p>
        </w:tc>
      </w:tr>
      <w:tr w:rsidR="00A95D53" w14:paraId="23A7DAB6" w14:textId="77777777">
        <w:trPr>
          <w:jc w:val="center"/>
        </w:trPr>
        <w:tc>
          <w:tcPr>
            <w:tcW w:w="2045" w:type="dxa"/>
          </w:tcPr>
          <w:p w14:paraId="3F752CE1" w14:textId="77777777" w:rsidR="00A95D53" w:rsidRDefault="00000000">
            <w:pPr>
              <w:rPr>
                <w:rFonts w:hint="eastAsia"/>
              </w:rPr>
            </w:pPr>
            <w:r>
              <w:rPr>
                <w:sz w:val="14"/>
              </w:rPr>
              <w:t xml:space="preserve">39 </w:t>
            </w:r>
            <w:r>
              <w:rPr>
                <w:sz w:val="14"/>
              </w:rPr>
              <w:t>蹇</w:t>
            </w:r>
          </w:p>
        </w:tc>
        <w:tc>
          <w:tcPr>
            <w:tcW w:w="2045" w:type="dxa"/>
          </w:tcPr>
          <w:p w14:paraId="0D4797C5" w14:textId="77777777" w:rsidR="00A95D53" w:rsidRDefault="00000000">
            <w:pPr>
              <w:rPr>
                <w:rFonts w:hint="eastAsia"/>
              </w:rPr>
            </w:pPr>
            <w:r>
              <w:rPr>
                <w:sz w:val="14"/>
              </w:rPr>
              <w:t>231</w:t>
            </w:r>
          </w:p>
        </w:tc>
        <w:tc>
          <w:tcPr>
            <w:tcW w:w="2045" w:type="dxa"/>
          </w:tcPr>
          <w:p w14:paraId="0E9626DA" w14:textId="77777777" w:rsidR="00A95D53" w:rsidRDefault="00000000">
            <w:pPr>
              <w:rPr>
                <w:rFonts w:hint="eastAsia"/>
              </w:rPr>
            </w:pPr>
            <w:r>
              <w:rPr>
                <w:sz w:val="14"/>
              </w:rPr>
              <w:t>九三</w:t>
            </w:r>
          </w:p>
        </w:tc>
        <w:tc>
          <w:tcPr>
            <w:tcW w:w="2045" w:type="dxa"/>
          </w:tcPr>
          <w:p w14:paraId="315D3B35" w14:textId="77777777" w:rsidR="00A95D53" w:rsidRDefault="00000000">
            <w:pPr>
              <w:rPr>
                <w:rFonts w:hint="eastAsia"/>
              </w:rPr>
            </w:pPr>
            <w:r>
              <w:rPr>
                <w:sz w:val="14"/>
              </w:rPr>
              <w:t>盈富基金</w:t>
            </w:r>
          </w:p>
        </w:tc>
        <w:tc>
          <w:tcPr>
            <w:tcW w:w="2045" w:type="dxa"/>
          </w:tcPr>
          <w:p w14:paraId="60B53B11" w14:textId="77777777" w:rsidR="00A95D53" w:rsidRDefault="00000000">
            <w:pPr>
              <w:rPr>
                <w:rFonts w:hint="eastAsia"/>
              </w:rPr>
            </w:pPr>
            <w:r>
              <w:rPr>
                <w:sz w:val="14"/>
              </w:rPr>
              <w:t>选择撤回时保住已做成的部分｜</w:t>
            </w:r>
            <w:r>
              <w:rPr>
                <w:sz w:val="14"/>
              </w:rPr>
              <w:t>XLIFE-H39-L3</w:t>
            </w:r>
          </w:p>
        </w:tc>
      </w:tr>
      <w:tr w:rsidR="00A95D53" w14:paraId="5B19DB78" w14:textId="77777777">
        <w:trPr>
          <w:jc w:val="center"/>
        </w:trPr>
        <w:tc>
          <w:tcPr>
            <w:tcW w:w="2045" w:type="dxa"/>
          </w:tcPr>
          <w:p w14:paraId="797E424B" w14:textId="77777777" w:rsidR="00A95D53" w:rsidRDefault="00000000">
            <w:pPr>
              <w:rPr>
                <w:rFonts w:hint="eastAsia"/>
              </w:rPr>
            </w:pPr>
            <w:r>
              <w:rPr>
                <w:sz w:val="14"/>
              </w:rPr>
              <w:t xml:space="preserve">39 </w:t>
            </w:r>
            <w:r>
              <w:rPr>
                <w:sz w:val="14"/>
              </w:rPr>
              <w:t>蹇</w:t>
            </w:r>
          </w:p>
        </w:tc>
        <w:tc>
          <w:tcPr>
            <w:tcW w:w="2045" w:type="dxa"/>
          </w:tcPr>
          <w:p w14:paraId="7BC230B4" w14:textId="77777777" w:rsidR="00A95D53" w:rsidRDefault="00000000">
            <w:pPr>
              <w:rPr>
                <w:rFonts w:hint="eastAsia"/>
              </w:rPr>
            </w:pPr>
            <w:r>
              <w:rPr>
                <w:sz w:val="14"/>
              </w:rPr>
              <w:t>232</w:t>
            </w:r>
          </w:p>
        </w:tc>
        <w:tc>
          <w:tcPr>
            <w:tcW w:w="2045" w:type="dxa"/>
          </w:tcPr>
          <w:p w14:paraId="63D35429" w14:textId="77777777" w:rsidR="00A95D53" w:rsidRDefault="00000000">
            <w:pPr>
              <w:rPr>
                <w:rFonts w:hint="eastAsia"/>
              </w:rPr>
            </w:pPr>
            <w:r>
              <w:rPr>
                <w:sz w:val="14"/>
              </w:rPr>
              <w:t>六四</w:t>
            </w:r>
          </w:p>
        </w:tc>
        <w:tc>
          <w:tcPr>
            <w:tcW w:w="2045" w:type="dxa"/>
          </w:tcPr>
          <w:p w14:paraId="3D50A2F4" w14:textId="77777777" w:rsidR="00A95D53" w:rsidRDefault="00000000">
            <w:pPr>
              <w:rPr>
                <w:rFonts w:hint="eastAsia"/>
              </w:rPr>
            </w:pPr>
            <w:r>
              <w:rPr>
                <w:sz w:val="14"/>
              </w:rPr>
              <w:t>新竹科学园区</w:t>
            </w:r>
          </w:p>
        </w:tc>
        <w:tc>
          <w:tcPr>
            <w:tcW w:w="2045" w:type="dxa"/>
          </w:tcPr>
          <w:p w14:paraId="5988405B" w14:textId="77777777" w:rsidR="00A95D53" w:rsidRDefault="00000000">
            <w:pPr>
              <w:rPr>
                <w:rFonts w:hint="eastAsia"/>
              </w:rPr>
            </w:pPr>
            <w:r>
              <w:rPr>
                <w:sz w:val="14"/>
              </w:rPr>
              <w:t>找可以共享资源的团队同行｜</w:t>
            </w:r>
            <w:r>
              <w:rPr>
                <w:sz w:val="14"/>
              </w:rPr>
              <w:t>A</w:t>
            </w:r>
            <w:r>
              <w:rPr>
                <w:sz w:val="14"/>
              </w:rPr>
              <w:t>（维持原稿，不改动）</w:t>
            </w:r>
          </w:p>
        </w:tc>
      </w:tr>
      <w:tr w:rsidR="00A95D53" w14:paraId="0F647999" w14:textId="77777777">
        <w:trPr>
          <w:jc w:val="center"/>
        </w:trPr>
        <w:tc>
          <w:tcPr>
            <w:tcW w:w="2045" w:type="dxa"/>
          </w:tcPr>
          <w:p w14:paraId="0A056077" w14:textId="77777777" w:rsidR="00A95D53" w:rsidRDefault="00000000">
            <w:pPr>
              <w:rPr>
                <w:rFonts w:hint="eastAsia"/>
              </w:rPr>
            </w:pPr>
            <w:r>
              <w:rPr>
                <w:sz w:val="14"/>
              </w:rPr>
              <w:t xml:space="preserve">39 </w:t>
            </w:r>
            <w:r>
              <w:rPr>
                <w:sz w:val="14"/>
              </w:rPr>
              <w:t>蹇</w:t>
            </w:r>
          </w:p>
        </w:tc>
        <w:tc>
          <w:tcPr>
            <w:tcW w:w="2045" w:type="dxa"/>
          </w:tcPr>
          <w:p w14:paraId="0B526EDB" w14:textId="77777777" w:rsidR="00A95D53" w:rsidRDefault="00000000">
            <w:pPr>
              <w:rPr>
                <w:rFonts w:hint="eastAsia"/>
              </w:rPr>
            </w:pPr>
            <w:r>
              <w:rPr>
                <w:sz w:val="14"/>
              </w:rPr>
              <w:t>233</w:t>
            </w:r>
          </w:p>
        </w:tc>
        <w:tc>
          <w:tcPr>
            <w:tcW w:w="2045" w:type="dxa"/>
          </w:tcPr>
          <w:p w14:paraId="74736ED1" w14:textId="77777777" w:rsidR="00A95D53" w:rsidRDefault="00000000">
            <w:pPr>
              <w:rPr>
                <w:rFonts w:hint="eastAsia"/>
              </w:rPr>
            </w:pPr>
            <w:r>
              <w:rPr>
                <w:sz w:val="14"/>
              </w:rPr>
              <w:t>九五</w:t>
            </w:r>
          </w:p>
        </w:tc>
        <w:tc>
          <w:tcPr>
            <w:tcW w:w="2045" w:type="dxa"/>
          </w:tcPr>
          <w:p w14:paraId="0B6F4F06" w14:textId="77777777" w:rsidR="00A95D53" w:rsidRDefault="00000000">
            <w:pPr>
              <w:rPr>
                <w:rFonts w:hint="eastAsia"/>
              </w:rPr>
            </w:pPr>
            <w:r>
              <w:rPr>
                <w:sz w:val="14"/>
              </w:rPr>
              <w:t>金融重建基金</w:t>
            </w:r>
          </w:p>
        </w:tc>
        <w:tc>
          <w:tcPr>
            <w:tcW w:w="2045" w:type="dxa"/>
          </w:tcPr>
          <w:p w14:paraId="48375FD6" w14:textId="77777777" w:rsidR="00A95D53" w:rsidRDefault="00000000">
            <w:pPr>
              <w:rPr>
                <w:rFonts w:hint="eastAsia"/>
              </w:rPr>
            </w:pPr>
            <w:r>
              <w:rPr>
                <w:sz w:val="14"/>
              </w:rPr>
              <w:t>大难题需要向外求援，不逞强｜</w:t>
            </w:r>
            <w:r>
              <w:rPr>
                <w:sz w:val="14"/>
              </w:rPr>
              <w:t>A</w:t>
            </w:r>
            <w:r>
              <w:rPr>
                <w:sz w:val="14"/>
              </w:rPr>
              <w:t>（维持原稿，不改动）</w:t>
            </w:r>
          </w:p>
        </w:tc>
      </w:tr>
      <w:tr w:rsidR="00A95D53" w14:paraId="22CE3B94" w14:textId="77777777">
        <w:trPr>
          <w:jc w:val="center"/>
        </w:trPr>
        <w:tc>
          <w:tcPr>
            <w:tcW w:w="2045" w:type="dxa"/>
          </w:tcPr>
          <w:p w14:paraId="1C99A8CB" w14:textId="77777777" w:rsidR="00A95D53" w:rsidRDefault="00000000">
            <w:pPr>
              <w:rPr>
                <w:rFonts w:hint="eastAsia"/>
              </w:rPr>
            </w:pPr>
            <w:r>
              <w:rPr>
                <w:sz w:val="14"/>
              </w:rPr>
              <w:t xml:space="preserve">39 </w:t>
            </w:r>
            <w:r>
              <w:rPr>
                <w:sz w:val="14"/>
              </w:rPr>
              <w:t>蹇</w:t>
            </w:r>
          </w:p>
        </w:tc>
        <w:tc>
          <w:tcPr>
            <w:tcW w:w="2045" w:type="dxa"/>
          </w:tcPr>
          <w:p w14:paraId="4DED2ECA" w14:textId="77777777" w:rsidR="00A95D53" w:rsidRDefault="00000000">
            <w:pPr>
              <w:rPr>
                <w:rFonts w:hint="eastAsia"/>
              </w:rPr>
            </w:pPr>
            <w:r>
              <w:rPr>
                <w:sz w:val="14"/>
              </w:rPr>
              <w:t>234</w:t>
            </w:r>
          </w:p>
        </w:tc>
        <w:tc>
          <w:tcPr>
            <w:tcW w:w="2045" w:type="dxa"/>
          </w:tcPr>
          <w:p w14:paraId="1F28DA52" w14:textId="77777777" w:rsidR="00A95D53" w:rsidRDefault="00000000">
            <w:pPr>
              <w:rPr>
                <w:rFonts w:hint="eastAsia"/>
              </w:rPr>
            </w:pPr>
            <w:r>
              <w:rPr>
                <w:sz w:val="14"/>
              </w:rPr>
              <w:t>上六</w:t>
            </w:r>
          </w:p>
        </w:tc>
        <w:tc>
          <w:tcPr>
            <w:tcW w:w="2045" w:type="dxa"/>
          </w:tcPr>
          <w:p w14:paraId="7D4C3495" w14:textId="77777777" w:rsidR="00A95D53" w:rsidRDefault="00000000">
            <w:pPr>
              <w:rPr>
                <w:rFonts w:hint="eastAsia"/>
              </w:rPr>
            </w:pPr>
            <w:r>
              <w:rPr>
                <w:sz w:val="14"/>
              </w:rPr>
              <w:t>RCA</w:t>
            </w:r>
            <w:r>
              <w:rPr>
                <w:sz w:val="14"/>
              </w:rPr>
              <w:t>技术引进</w:t>
            </w:r>
          </w:p>
        </w:tc>
        <w:tc>
          <w:tcPr>
            <w:tcW w:w="2045" w:type="dxa"/>
          </w:tcPr>
          <w:p w14:paraId="6F8A2C31" w14:textId="77777777" w:rsidR="00A95D53" w:rsidRDefault="00000000">
            <w:pPr>
              <w:rPr>
                <w:rFonts w:hint="eastAsia"/>
              </w:rPr>
            </w:pPr>
            <w:r>
              <w:rPr>
                <w:sz w:val="14"/>
              </w:rPr>
              <w:t>找真正能解决问题的人讨教｜</w:t>
            </w:r>
            <w:r>
              <w:rPr>
                <w:sz w:val="14"/>
              </w:rPr>
              <w:t>XLIFE-H39-L6</w:t>
            </w:r>
          </w:p>
        </w:tc>
      </w:tr>
      <w:tr w:rsidR="00A95D53" w14:paraId="32B89CE6" w14:textId="77777777">
        <w:trPr>
          <w:jc w:val="center"/>
        </w:trPr>
        <w:tc>
          <w:tcPr>
            <w:tcW w:w="2045" w:type="dxa"/>
          </w:tcPr>
          <w:p w14:paraId="5CD06645" w14:textId="77777777" w:rsidR="00A95D53" w:rsidRDefault="00000000">
            <w:pPr>
              <w:rPr>
                <w:rFonts w:hint="eastAsia"/>
              </w:rPr>
            </w:pPr>
            <w:r>
              <w:rPr>
                <w:sz w:val="14"/>
              </w:rPr>
              <w:t xml:space="preserve">40 </w:t>
            </w:r>
            <w:r>
              <w:rPr>
                <w:sz w:val="14"/>
              </w:rPr>
              <w:t>解</w:t>
            </w:r>
          </w:p>
        </w:tc>
        <w:tc>
          <w:tcPr>
            <w:tcW w:w="2045" w:type="dxa"/>
          </w:tcPr>
          <w:p w14:paraId="41F0462C" w14:textId="77777777" w:rsidR="00A95D53" w:rsidRDefault="00000000">
            <w:pPr>
              <w:rPr>
                <w:rFonts w:hint="eastAsia"/>
              </w:rPr>
            </w:pPr>
            <w:r>
              <w:rPr>
                <w:sz w:val="14"/>
              </w:rPr>
              <w:t>235</w:t>
            </w:r>
          </w:p>
        </w:tc>
        <w:tc>
          <w:tcPr>
            <w:tcW w:w="2045" w:type="dxa"/>
          </w:tcPr>
          <w:p w14:paraId="39C0EF69" w14:textId="77777777" w:rsidR="00A95D53" w:rsidRDefault="00000000">
            <w:pPr>
              <w:rPr>
                <w:rFonts w:hint="eastAsia"/>
              </w:rPr>
            </w:pPr>
            <w:r>
              <w:rPr>
                <w:sz w:val="14"/>
              </w:rPr>
              <w:t>初六</w:t>
            </w:r>
          </w:p>
        </w:tc>
        <w:tc>
          <w:tcPr>
            <w:tcW w:w="2045" w:type="dxa"/>
          </w:tcPr>
          <w:p w14:paraId="39AD586D" w14:textId="77777777" w:rsidR="00A95D53" w:rsidRDefault="00000000">
            <w:pPr>
              <w:rPr>
                <w:rFonts w:hint="eastAsia"/>
              </w:rPr>
            </w:pPr>
            <w:r>
              <w:rPr>
                <w:sz w:val="14"/>
              </w:rPr>
              <w:t>金融重建基金安排问题机构退出</w:t>
            </w:r>
          </w:p>
        </w:tc>
        <w:tc>
          <w:tcPr>
            <w:tcW w:w="2045" w:type="dxa"/>
          </w:tcPr>
          <w:p w14:paraId="4A2619CD" w14:textId="77777777" w:rsidR="00A95D53" w:rsidRDefault="00000000">
            <w:pPr>
              <w:rPr>
                <w:rFonts w:hint="eastAsia"/>
              </w:rPr>
            </w:pPr>
            <w:r>
              <w:rPr>
                <w:sz w:val="14"/>
              </w:rPr>
              <w:t>解除旧规则时安排柔和的交接｜</w:t>
            </w:r>
            <w:r>
              <w:rPr>
                <w:sz w:val="14"/>
              </w:rPr>
              <w:t>XLIFE-H40-L1</w:t>
            </w:r>
          </w:p>
        </w:tc>
      </w:tr>
      <w:tr w:rsidR="00A95D53" w14:paraId="086B5615" w14:textId="77777777">
        <w:trPr>
          <w:jc w:val="center"/>
        </w:trPr>
        <w:tc>
          <w:tcPr>
            <w:tcW w:w="2045" w:type="dxa"/>
          </w:tcPr>
          <w:p w14:paraId="6F67EBB5" w14:textId="77777777" w:rsidR="00A95D53" w:rsidRDefault="00000000">
            <w:pPr>
              <w:rPr>
                <w:rFonts w:hint="eastAsia"/>
              </w:rPr>
            </w:pPr>
            <w:r>
              <w:rPr>
                <w:sz w:val="14"/>
              </w:rPr>
              <w:t xml:space="preserve">40 </w:t>
            </w:r>
            <w:r>
              <w:rPr>
                <w:sz w:val="14"/>
              </w:rPr>
              <w:t>解</w:t>
            </w:r>
          </w:p>
        </w:tc>
        <w:tc>
          <w:tcPr>
            <w:tcW w:w="2045" w:type="dxa"/>
          </w:tcPr>
          <w:p w14:paraId="00CA7BE3" w14:textId="77777777" w:rsidR="00A95D53" w:rsidRDefault="00000000">
            <w:pPr>
              <w:rPr>
                <w:rFonts w:hint="eastAsia"/>
              </w:rPr>
            </w:pPr>
            <w:r>
              <w:rPr>
                <w:sz w:val="14"/>
              </w:rPr>
              <w:t>236</w:t>
            </w:r>
          </w:p>
        </w:tc>
        <w:tc>
          <w:tcPr>
            <w:tcW w:w="2045" w:type="dxa"/>
          </w:tcPr>
          <w:p w14:paraId="72FF7420" w14:textId="77777777" w:rsidR="00A95D53" w:rsidRDefault="00000000">
            <w:pPr>
              <w:rPr>
                <w:rFonts w:hint="eastAsia"/>
              </w:rPr>
            </w:pPr>
            <w:r>
              <w:rPr>
                <w:sz w:val="14"/>
              </w:rPr>
              <w:t>九二</w:t>
            </w:r>
          </w:p>
        </w:tc>
        <w:tc>
          <w:tcPr>
            <w:tcW w:w="2045" w:type="dxa"/>
          </w:tcPr>
          <w:p w14:paraId="4D16E676" w14:textId="77777777" w:rsidR="00A95D53" w:rsidRDefault="00000000">
            <w:pPr>
              <w:rPr>
                <w:rFonts w:hint="eastAsia"/>
              </w:rPr>
            </w:pPr>
            <w:r>
              <w:rPr>
                <w:sz w:val="14"/>
              </w:rPr>
              <w:t>金融重建基金</w:t>
            </w:r>
          </w:p>
        </w:tc>
        <w:tc>
          <w:tcPr>
            <w:tcW w:w="2045" w:type="dxa"/>
          </w:tcPr>
          <w:p w14:paraId="02942565" w14:textId="77777777" w:rsidR="00A95D53" w:rsidRDefault="00000000">
            <w:pPr>
              <w:rPr>
                <w:rFonts w:hint="eastAsia"/>
              </w:rPr>
            </w:pPr>
            <w:r>
              <w:rPr>
                <w:sz w:val="14"/>
              </w:rPr>
              <w:t>问题处置应抓住原因和比例｜</w:t>
            </w:r>
            <w:r>
              <w:rPr>
                <w:sz w:val="14"/>
              </w:rPr>
              <w:t>XLIFE-H40-L2</w:t>
            </w:r>
          </w:p>
        </w:tc>
      </w:tr>
      <w:tr w:rsidR="00A95D53" w14:paraId="2C333484" w14:textId="77777777">
        <w:trPr>
          <w:jc w:val="center"/>
        </w:trPr>
        <w:tc>
          <w:tcPr>
            <w:tcW w:w="2045" w:type="dxa"/>
          </w:tcPr>
          <w:p w14:paraId="18D21490" w14:textId="77777777" w:rsidR="00A95D53" w:rsidRDefault="00000000">
            <w:pPr>
              <w:rPr>
                <w:rFonts w:hint="eastAsia"/>
              </w:rPr>
            </w:pPr>
            <w:r>
              <w:rPr>
                <w:sz w:val="14"/>
              </w:rPr>
              <w:t xml:space="preserve">40 </w:t>
            </w:r>
            <w:r>
              <w:rPr>
                <w:sz w:val="14"/>
              </w:rPr>
              <w:t>解</w:t>
            </w:r>
          </w:p>
        </w:tc>
        <w:tc>
          <w:tcPr>
            <w:tcW w:w="2045" w:type="dxa"/>
          </w:tcPr>
          <w:p w14:paraId="4E6B93DF" w14:textId="77777777" w:rsidR="00A95D53" w:rsidRDefault="00000000">
            <w:pPr>
              <w:rPr>
                <w:rFonts w:hint="eastAsia"/>
              </w:rPr>
            </w:pPr>
            <w:r>
              <w:rPr>
                <w:sz w:val="14"/>
              </w:rPr>
              <w:t>237</w:t>
            </w:r>
          </w:p>
        </w:tc>
        <w:tc>
          <w:tcPr>
            <w:tcW w:w="2045" w:type="dxa"/>
          </w:tcPr>
          <w:p w14:paraId="1014AC1E" w14:textId="77777777" w:rsidR="00A95D53" w:rsidRDefault="00000000">
            <w:pPr>
              <w:rPr>
                <w:rFonts w:hint="eastAsia"/>
              </w:rPr>
            </w:pPr>
            <w:r>
              <w:rPr>
                <w:sz w:val="14"/>
              </w:rPr>
              <w:t>六三</w:t>
            </w:r>
          </w:p>
        </w:tc>
        <w:tc>
          <w:tcPr>
            <w:tcW w:w="2045" w:type="dxa"/>
          </w:tcPr>
          <w:p w14:paraId="041BAB75" w14:textId="77777777" w:rsidR="00A95D53" w:rsidRDefault="00000000">
            <w:pPr>
              <w:rPr>
                <w:rFonts w:hint="eastAsia"/>
              </w:rPr>
            </w:pPr>
            <w:r>
              <w:rPr>
                <w:sz w:val="14"/>
              </w:rPr>
              <w:t>汉武帝财政扩张</w:t>
            </w:r>
          </w:p>
        </w:tc>
        <w:tc>
          <w:tcPr>
            <w:tcW w:w="2045" w:type="dxa"/>
          </w:tcPr>
          <w:p w14:paraId="348D4F97" w14:textId="77777777" w:rsidR="00A95D53" w:rsidRDefault="00000000">
            <w:pPr>
              <w:rPr>
                <w:rFonts w:hint="eastAsia"/>
              </w:rPr>
            </w:pPr>
            <w:r>
              <w:rPr>
                <w:sz w:val="14"/>
              </w:rPr>
              <w:t>被赋予超过能力的任务要先说明｜</w:t>
            </w:r>
            <w:r>
              <w:rPr>
                <w:sz w:val="14"/>
              </w:rPr>
              <w:t>XLIFE-H40-L3</w:t>
            </w:r>
          </w:p>
        </w:tc>
      </w:tr>
      <w:tr w:rsidR="00A95D53" w14:paraId="67CD6CAF" w14:textId="77777777">
        <w:trPr>
          <w:jc w:val="center"/>
        </w:trPr>
        <w:tc>
          <w:tcPr>
            <w:tcW w:w="2045" w:type="dxa"/>
          </w:tcPr>
          <w:p w14:paraId="43726B91" w14:textId="77777777" w:rsidR="00A95D53" w:rsidRDefault="00000000">
            <w:pPr>
              <w:rPr>
                <w:rFonts w:hint="eastAsia"/>
              </w:rPr>
            </w:pPr>
            <w:r>
              <w:rPr>
                <w:sz w:val="14"/>
              </w:rPr>
              <w:t xml:space="preserve">40 </w:t>
            </w:r>
            <w:r>
              <w:rPr>
                <w:sz w:val="14"/>
              </w:rPr>
              <w:t>解</w:t>
            </w:r>
          </w:p>
        </w:tc>
        <w:tc>
          <w:tcPr>
            <w:tcW w:w="2045" w:type="dxa"/>
          </w:tcPr>
          <w:p w14:paraId="17957BAF" w14:textId="77777777" w:rsidR="00A95D53" w:rsidRDefault="00000000">
            <w:pPr>
              <w:rPr>
                <w:rFonts w:hint="eastAsia"/>
              </w:rPr>
            </w:pPr>
            <w:r>
              <w:rPr>
                <w:sz w:val="14"/>
              </w:rPr>
              <w:t>238</w:t>
            </w:r>
          </w:p>
        </w:tc>
        <w:tc>
          <w:tcPr>
            <w:tcW w:w="2045" w:type="dxa"/>
          </w:tcPr>
          <w:p w14:paraId="5CB6B287" w14:textId="77777777" w:rsidR="00A95D53" w:rsidRDefault="00000000">
            <w:pPr>
              <w:rPr>
                <w:rFonts w:hint="eastAsia"/>
              </w:rPr>
            </w:pPr>
            <w:r>
              <w:rPr>
                <w:sz w:val="14"/>
              </w:rPr>
              <w:t>九四</w:t>
            </w:r>
          </w:p>
        </w:tc>
        <w:tc>
          <w:tcPr>
            <w:tcW w:w="2045" w:type="dxa"/>
          </w:tcPr>
          <w:p w14:paraId="67EBC998" w14:textId="77777777" w:rsidR="00A95D53" w:rsidRDefault="00000000">
            <w:pPr>
              <w:rPr>
                <w:rFonts w:hint="eastAsia"/>
              </w:rPr>
            </w:pPr>
            <w:r>
              <w:rPr>
                <w:sz w:val="14"/>
              </w:rPr>
              <w:t>盈富基金</w:t>
            </w:r>
          </w:p>
        </w:tc>
        <w:tc>
          <w:tcPr>
            <w:tcW w:w="2045" w:type="dxa"/>
          </w:tcPr>
          <w:p w14:paraId="5BA1C347" w14:textId="77777777" w:rsidR="00A95D53" w:rsidRDefault="00000000">
            <w:pPr>
              <w:rPr>
                <w:rFonts w:hint="eastAsia"/>
              </w:rPr>
            </w:pPr>
            <w:r>
              <w:rPr>
                <w:sz w:val="14"/>
              </w:rPr>
              <w:t>放开不必要的牵制才能动起来｜</w:t>
            </w:r>
            <w:r>
              <w:rPr>
                <w:sz w:val="14"/>
              </w:rPr>
              <w:t>XLIFE-H40-L4</w:t>
            </w:r>
          </w:p>
        </w:tc>
      </w:tr>
      <w:tr w:rsidR="00A95D53" w14:paraId="0C4555F2" w14:textId="77777777">
        <w:trPr>
          <w:jc w:val="center"/>
        </w:trPr>
        <w:tc>
          <w:tcPr>
            <w:tcW w:w="2045" w:type="dxa"/>
          </w:tcPr>
          <w:p w14:paraId="4ECF5302" w14:textId="77777777" w:rsidR="00A95D53" w:rsidRDefault="00000000">
            <w:pPr>
              <w:rPr>
                <w:rFonts w:hint="eastAsia"/>
              </w:rPr>
            </w:pPr>
            <w:r>
              <w:rPr>
                <w:sz w:val="14"/>
              </w:rPr>
              <w:t xml:space="preserve">40 </w:t>
            </w:r>
            <w:r>
              <w:rPr>
                <w:sz w:val="14"/>
              </w:rPr>
              <w:t>解</w:t>
            </w:r>
          </w:p>
        </w:tc>
        <w:tc>
          <w:tcPr>
            <w:tcW w:w="2045" w:type="dxa"/>
          </w:tcPr>
          <w:p w14:paraId="02B060FA" w14:textId="77777777" w:rsidR="00A95D53" w:rsidRDefault="00000000">
            <w:pPr>
              <w:rPr>
                <w:rFonts w:hint="eastAsia"/>
              </w:rPr>
            </w:pPr>
            <w:r>
              <w:rPr>
                <w:sz w:val="14"/>
              </w:rPr>
              <w:t>239</w:t>
            </w:r>
          </w:p>
        </w:tc>
        <w:tc>
          <w:tcPr>
            <w:tcW w:w="2045" w:type="dxa"/>
          </w:tcPr>
          <w:p w14:paraId="438503DA" w14:textId="77777777" w:rsidR="00A95D53" w:rsidRDefault="00000000">
            <w:pPr>
              <w:rPr>
                <w:rFonts w:hint="eastAsia"/>
              </w:rPr>
            </w:pPr>
            <w:r>
              <w:rPr>
                <w:sz w:val="14"/>
              </w:rPr>
              <w:t>六五</w:t>
            </w:r>
          </w:p>
        </w:tc>
        <w:tc>
          <w:tcPr>
            <w:tcW w:w="2045" w:type="dxa"/>
          </w:tcPr>
          <w:p w14:paraId="60F1A267" w14:textId="77777777" w:rsidR="00A95D53" w:rsidRDefault="00000000">
            <w:pPr>
              <w:rPr>
                <w:rFonts w:hint="eastAsia"/>
              </w:rPr>
            </w:pPr>
            <w:r>
              <w:rPr>
                <w:sz w:val="14"/>
              </w:rPr>
              <w:t>金融重建基金・清理不良安排也要照</w:t>
            </w:r>
          </w:p>
        </w:tc>
        <w:tc>
          <w:tcPr>
            <w:tcW w:w="2045" w:type="dxa"/>
          </w:tcPr>
          <w:p w14:paraId="30F042F4" w14:textId="77777777" w:rsidR="00A95D53" w:rsidRDefault="00000000">
            <w:pPr>
              <w:rPr>
                <w:rFonts w:hint="eastAsia"/>
              </w:rPr>
            </w:pPr>
            <w:r>
              <w:rPr>
                <w:sz w:val="14"/>
              </w:rPr>
              <w:t>清理不良安排也要照顾受影响者｜</w:t>
            </w:r>
            <w:r>
              <w:rPr>
                <w:sz w:val="14"/>
              </w:rPr>
              <w:t>A</w:t>
            </w:r>
            <w:r>
              <w:rPr>
                <w:sz w:val="14"/>
              </w:rPr>
              <w:t>（维持原稿，不改动）</w:t>
            </w:r>
          </w:p>
        </w:tc>
      </w:tr>
      <w:tr w:rsidR="00A95D53" w14:paraId="3422F682" w14:textId="77777777">
        <w:trPr>
          <w:jc w:val="center"/>
        </w:trPr>
        <w:tc>
          <w:tcPr>
            <w:tcW w:w="2045" w:type="dxa"/>
          </w:tcPr>
          <w:p w14:paraId="5AFEED71" w14:textId="77777777" w:rsidR="00A95D53" w:rsidRDefault="00000000">
            <w:pPr>
              <w:rPr>
                <w:rFonts w:hint="eastAsia"/>
              </w:rPr>
            </w:pPr>
            <w:r>
              <w:rPr>
                <w:sz w:val="14"/>
              </w:rPr>
              <w:t xml:space="preserve">40 </w:t>
            </w:r>
            <w:r>
              <w:rPr>
                <w:sz w:val="14"/>
              </w:rPr>
              <w:t>解</w:t>
            </w:r>
          </w:p>
        </w:tc>
        <w:tc>
          <w:tcPr>
            <w:tcW w:w="2045" w:type="dxa"/>
          </w:tcPr>
          <w:p w14:paraId="00E801AA" w14:textId="77777777" w:rsidR="00A95D53" w:rsidRDefault="00000000">
            <w:pPr>
              <w:rPr>
                <w:rFonts w:hint="eastAsia"/>
              </w:rPr>
            </w:pPr>
            <w:r>
              <w:rPr>
                <w:sz w:val="14"/>
              </w:rPr>
              <w:t>240</w:t>
            </w:r>
          </w:p>
        </w:tc>
        <w:tc>
          <w:tcPr>
            <w:tcW w:w="2045" w:type="dxa"/>
          </w:tcPr>
          <w:p w14:paraId="5F9482AA" w14:textId="77777777" w:rsidR="00A95D53" w:rsidRDefault="00000000">
            <w:pPr>
              <w:rPr>
                <w:rFonts w:hint="eastAsia"/>
              </w:rPr>
            </w:pPr>
            <w:r>
              <w:rPr>
                <w:sz w:val="14"/>
              </w:rPr>
              <w:t>上六</w:t>
            </w:r>
          </w:p>
        </w:tc>
        <w:tc>
          <w:tcPr>
            <w:tcW w:w="2045" w:type="dxa"/>
          </w:tcPr>
          <w:p w14:paraId="5F659E88" w14:textId="77777777" w:rsidR="00A95D53" w:rsidRDefault="00000000">
            <w:pPr>
              <w:rPr>
                <w:rFonts w:hint="eastAsia"/>
              </w:rPr>
            </w:pPr>
            <w:r>
              <w:rPr>
                <w:sz w:val="14"/>
              </w:rPr>
              <w:t>日升昌票号</w:t>
            </w:r>
          </w:p>
        </w:tc>
        <w:tc>
          <w:tcPr>
            <w:tcW w:w="2045" w:type="dxa"/>
          </w:tcPr>
          <w:p w14:paraId="587FA67D" w14:textId="77777777" w:rsidR="00A95D53" w:rsidRDefault="00000000">
            <w:pPr>
              <w:rPr>
                <w:rFonts w:hint="eastAsia"/>
              </w:rPr>
            </w:pPr>
            <w:r>
              <w:rPr>
                <w:sz w:val="14"/>
              </w:rPr>
              <w:t>明确处理反覆侵害安全的问题｜</w:t>
            </w:r>
            <w:r>
              <w:rPr>
                <w:sz w:val="14"/>
              </w:rPr>
              <w:t>XLIFE-H40-L6</w:t>
            </w:r>
          </w:p>
        </w:tc>
      </w:tr>
      <w:tr w:rsidR="00A95D53" w14:paraId="3BF42131" w14:textId="77777777">
        <w:trPr>
          <w:jc w:val="center"/>
        </w:trPr>
        <w:tc>
          <w:tcPr>
            <w:tcW w:w="2045" w:type="dxa"/>
          </w:tcPr>
          <w:p w14:paraId="3C579EB0" w14:textId="77777777" w:rsidR="00A95D53" w:rsidRDefault="00000000">
            <w:pPr>
              <w:rPr>
                <w:rFonts w:hint="eastAsia"/>
              </w:rPr>
            </w:pPr>
            <w:r>
              <w:rPr>
                <w:sz w:val="14"/>
              </w:rPr>
              <w:t xml:space="preserve">41 </w:t>
            </w:r>
            <w:r>
              <w:rPr>
                <w:sz w:val="14"/>
              </w:rPr>
              <w:t>损</w:t>
            </w:r>
          </w:p>
        </w:tc>
        <w:tc>
          <w:tcPr>
            <w:tcW w:w="2045" w:type="dxa"/>
          </w:tcPr>
          <w:p w14:paraId="086F8807" w14:textId="77777777" w:rsidR="00A95D53" w:rsidRDefault="00000000">
            <w:pPr>
              <w:rPr>
                <w:rFonts w:hint="eastAsia"/>
              </w:rPr>
            </w:pPr>
            <w:r>
              <w:rPr>
                <w:sz w:val="14"/>
              </w:rPr>
              <w:t>241</w:t>
            </w:r>
          </w:p>
        </w:tc>
        <w:tc>
          <w:tcPr>
            <w:tcW w:w="2045" w:type="dxa"/>
          </w:tcPr>
          <w:p w14:paraId="39C22FF6" w14:textId="77777777" w:rsidR="00A95D53" w:rsidRDefault="00000000">
            <w:pPr>
              <w:rPr>
                <w:rFonts w:hint="eastAsia"/>
              </w:rPr>
            </w:pPr>
            <w:r>
              <w:rPr>
                <w:sz w:val="14"/>
              </w:rPr>
              <w:t>初九</w:t>
            </w:r>
          </w:p>
        </w:tc>
        <w:tc>
          <w:tcPr>
            <w:tcW w:w="2045" w:type="dxa"/>
          </w:tcPr>
          <w:p w14:paraId="69B6CBC7" w14:textId="77777777" w:rsidR="00A95D53" w:rsidRDefault="00000000">
            <w:pPr>
              <w:rPr>
                <w:rFonts w:hint="eastAsia"/>
              </w:rPr>
            </w:pPr>
            <w:r>
              <w:rPr>
                <w:sz w:val="14"/>
              </w:rPr>
              <w:t>三七五减租调整佃农负担</w:t>
            </w:r>
          </w:p>
        </w:tc>
        <w:tc>
          <w:tcPr>
            <w:tcW w:w="2045" w:type="dxa"/>
          </w:tcPr>
          <w:p w14:paraId="24B48236" w14:textId="77777777" w:rsidR="00A95D53" w:rsidRDefault="00000000">
            <w:pPr>
              <w:rPr>
                <w:rFonts w:hint="eastAsia"/>
              </w:rPr>
            </w:pPr>
            <w:r>
              <w:rPr>
                <w:sz w:val="14"/>
              </w:rPr>
              <w:t>做好手边工作再及时支援他人｜</w:t>
            </w:r>
            <w:r>
              <w:rPr>
                <w:sz w:val="14"/>
              </w:rPr>
              <w:t>XLIFE-H41-L1</w:t>
            </w:r>
            <w:r>
              <w:rPr>
                <w:sz w:val="14"/>
              </w:rPr>
              <w:t>｜</w:t>
            </w:r>
            <w:r>
              <w:rPr>
                <w:sz w:val="14"/>
              </w:rPr>
              <w:t>B→B</w:t>
            </w:r>
          </w:p>
        </w:tc>
      </w:tr>
      <w:tr w:rsidR="00A95D53" w14:paraId="5BA88182" w14:textId="77777777">
        <w:trPr>
          <w:jc w:val="center"/>
        </w:trPr>
        <w:tc>
          <w:tcPr>
            <w:tcW w:w="2045" w:type="dxa"/>
          </w:tcPr>
          <w:p w14:paraId="1FAA2AE5" w14:textId="77777777" w:rsidR="00A95D53" w:rsidRDefault="00000000">
            <w:pPr>
              <w:rPr>
                <w:rFonts w:hint="eastAsia"/>
              </w:rPr>
            </w:pPr>
            <w:r>
              <w:rPr>
                <w:sz w:val="14"/>
              </w:rPr>
              <w:t xml:space="preserve">41 </w:t>
            </w:r>
            <w:r>
              <w:rPr>
                <w:sz w:val="14"/>
              </w:rPr>
              <w:t>损</w:t>
            </w:r>
          </w:p>
        </w:tc>
        <w:tc>
          <w:tcPr>
            <w:tcW w:w="2045" w:type="dxa"/>
          </w:tcPr>
          <w:p w14:paraId="5E3C61B7" w14:textId="77777777" w:rsidR="00A95D53" w:rsidRDefault="00000000">
            <w:pPr>
              <w:rPr>
                <w:rFonts w:hint="eastAsia"/>
              </w:rPr>
            </w:pPr>
            <w:r>
              <w:rPr>
                <w:sz w:val="14"/>
              </w:rPr>
              <w:t>242</w:t>
            </w:r>
          </w:p>
        </w:tc>
        <w:tc>
          <w:tcPr>
            <w:tcW w:w="2045" w:type="dxa"/>
          </w:tcPr>
          <w:p w14:paraId="4D7D911B" w14:textId="77777777" w:rsidR="00A95D53" w:rsidRDefault="00000000">
            <w:pPr>
              <w:rPr>
                <w:rFonts w:hint="eastAsia"/>
              </w:rPr>
            </w:pPr>
            <w:r>
              <w:rPr>
                <w:sz w:val="14"/>
              </w:rPr>
              <w:t>九二</w:t>
            </w:r>
          </w:p>
        </w:tc>
        <w:tc>
          <w:tcPr>
            <w:tcW w:w="2045" w:type="dxa"/>
          </w:tcPr>
          <w:p w14:paraId="65349AAA" w14:textId="77777777" w:rsidR="00A95D53" w:rsidRDefault="00000000">
            <w:pPr>
              <w:rPr>
                <w:rFonts w:hint="eastAsia"/>
              </w:rPr>
            </w:pPr>
            <w:r>
              <w:rPr>
                <w:sz w:val="14"/>
              </w:rPr>
              <w:t>任氏家业</w:t>
            </w:r>
          </w:p>
        </w:tc>
        <w:tc>
          <w:tcPr>
            <w:tcW w:w="2045" w:type="dxa"/>
          </w:tcPr>
          <w:p w14:paraId="2E1E4E24" w14:textId="77777777" w:rsidR="00A95D53" w:rsidRDefault="00000000">
            <w:pPr>
              <w:rPr>
                <w:rFonts w:hint="eastAsia"/>
              </w:rPr>
            </w:pPr>
            <w:r>
              <w:rPr>
                <w:sz w:val="14"/>
              </w:rPr>
              <w:t>助人时守住自己的健康与时间｜</w:t>
            </w:r>
            <w:r>
              <w:rPr>
                <w:sz w:val="14"/>
              </w:rPr>
              <w:t>XLIFE-H41-L2</w:t>
            </w:r>
            <w:r>
              <w:rPr>
                <w:sz w:val="14"/>
              </w:rPr>
              <w:t>｜</w:t>
            </w:r>
            <w:r>
              <w:rPr>
                <w:sz w:val="14"/>
              </w:rPr>
              <w:t>B→B</w:t>
            </w:r>
          </w:p>
        </w:tc>
      </w:tr>
      <w:tr w:rsidR="00A95D53" w14:paraId="34611B31" w14:textId="77777777">
        <w:trPr>
          <w:jc w:val="center"/>
        </w:trPr>
        <w:tc>
          <w:tcPr>
            <w:tcW w:w="2045" w:type="dxa"/>
          </w:tcPr>
          <w:p w14:paraId="6A7D4E89" w14:textId="77777777" w:rsidR="00A95D53" w:rsidRDefault="00000000">
            <w:pPr>
              <w:rPr>
                <w:rFonts w:hint="eastAsia"/>
              </w:rPr>
            </w:pPr>
            <w:r>
              <w:rPr>
                <w:sz w:val="14"/>
              </w:rPr>
              <w:t xml:space="preserve">41 </w:t>
            </w:r>
            <w:r>
              <w:rPr>
                <w:sz w:val="14"/>
              </w:rPr>
              <w:t>损</w:t>
            </w:r>
          </w:p>
        </w:tc>
        <w:tc>
          <w:tcPr>
            <w:tcW w:w="2045" w:type="dxa"/>
          </w:tcPr>
          <w:p w14:paraId="643AD6B4" w14:textId="77777777" w:rsidR="00A95D53" w:rsidRDefault="00000000">
            <w:pPr>
              <w:rPr>
                <w:rFonts w:hint="eastAsia"/>
              </w:rPr>
            </w:pPr>
            <w:r>
              <w:rPr>
                <w:sz w:val="14"/>
              </w:rPr>
              <w:t>243</w:t>
            </w:r>
          </w:p>
        </w:tc>
        <w:tc>
          <w:tcPr>
            <w:tcW w:w="2045" w:type="dxa"/>
          </w:tcPr>
          <w:p w14:paraId="404B97AC" w14:textId="77777777" w:rsidR="00A95D53" w:rsidRDefault="00000000">
            <w:pPr>
              <w:rPr>
                <w:rFonts w:hint="eastAsia"/>
              </w:rPr>
            </w:pPr>
            <w:r>
              <w:rPr>
                <w:sz w:val="14"/>
              </w:rPr>
              <w:t>六三</w:t>
            </w:r>
          </w:p>
        </w:tc>
        <w:tc>
          <w:tcPr>
            <w:tcW w:w="2045" w:type="dxa"/>
          </w:tcPr>
          <w:p w14:paraId="2F068AFC" w14:textId="77777777" w:rsidR="00A95D53" w:rsidRDefault="00000000">
            <w:pPr>
              <w:rPr>
                <w:rFonts w:hint="eastAsia"/>
              </w:rPr>
            </w:pPr>
            <w:r>
              <w:rPr>
                <w:sz w:val="14"/>
              </w:rPr>
              <w:t>加入</w:t>
            </w:r>
            <w:r>
              <w:rPr>
                <w:sz w:val="14"/>
              </w:rPr>
              <w:t>WTO</w:t>
            </w:r>
          </w:p>
        </w:tc>
        <w:tc>
          <w:tcPr>
            <w:tcW w:w="2045" w:type="dxa"/>
          </w:tcPr>
          <w:p w14:paraId="290EB5CC" w14:textId="77777777" w:rsidR="00A95D53" w:rsidRDefault="00000000">
            <w:pPr>
              <w:rPr>
                <w:rFonts w:hint="eastAsia"/>
              </w:rPr>
            </w:pPr>
            <w:r>
              <w:rPr>
                <w:sz w:val="14"/>
              </w:rPr>
              <w:t>三人以上共同做事要写下分工｜</w:t>
            </w:r>
            <w:r>
              <w:rPr>
                <w:sz w:val="14"/>
              </w:rPr>
              <w:t>XLIFE-H41-L3</w:t>
            </w:r>
            <w:r>
              <w:rPr>
                <w:sz w:val="14"/>
              </w:rPr>
              <w:t>｜</w:t>
            </w:r>
            <w:r>
              <w:rPr>
                <w:sz w:val="14"/>
              </w:rPr>
              <w:t>C→B</w:t>
            </w:r>
          </w:p>
        </w:tc>
      </w:tr>
      <w:tr w:rsidR="00A95D53" w14:paraId="49DEF75F" w14:textId="77777777">
        <w:trPr>
          <w:jc w:val="center"/>
        </w:trPr>
        <w:tc>
          <w:tcPr>
            <w:tcW w:w="2045" w:type="dxa"/>
          </w:tcPr>
          <w:p w14:paraId="0C5CF69A" w14:textId="77777777" w:rsidR="00A95D53" w:rsidRDefault="00000000">
            <w:pPr>
              <w:rPr>
                <w:rFonts w:hint="eastAsia"/>
              </w:rPr>
            </w:pPr>
            <w:r>
              <w:rPr>
                <w:sz w:val="14"/>
              </w:rPr>
              <w:t xml:space="preserve">41 </w:t>
            </w:r>
            <w:r>
              <w:rPr>
                <w:sz w:val="14"/>
              </w:rPr>
              <w:t>损</w:t>
            </w:r>
          </w:p>
        </w:tc>
        <w:tc>
          <w:tcPr>
            <w:tcW w:w="2045" w:type="dxa"/>
          </w:tcPr>
          <w:p w14:paraId="656D3694" w14:textId="77777777" w:rsidR="00A95D53" w:rsidRDefault="00000000">
            <w:pPr>
              <w:rPr>
                <w:rFonts w:hint="eastAsia"/>
              </w:rPr>
            </w:pPr>
            <w:r>
              <w:rPr>
                <w:sz w:val="14"/>
              </w:rPr>
              <w:t>244</w:t>
            </w:r>
          </w:p>
        </w:tc>
        <w:tc>
          <w:tcPr>
            <w:tcW w:w="2045" w:type="dxa"/>
          </w:tcPr>
          <w:p w14:paraId="29D3B44B" w14:textId="77777777" w:rsidR="00A95D53" w:rsidRDefault="00000000">
            <w:pPr>
              <w:rPr>
                <w:rFonts w:hint="eastAsia"/>
              </w:rPr>
            </w:pPr>
            <w:r>
              <w:rPr>
                <w:sz w:val="14"/>
              </w:rPr>
              <w:t>六四</w:t>
            </w:r>
          </w:p>
        </w:tc>
        <w:tc>
          <w:tcPr>
            <w:tcW w:w="2045" w:type="dxa"/>
          </w:tcPr>
          <w:p w14:paraId="39B863A2" w14:textId="77777777" w:rsidR="00A95D53" w:rsidRDefault="00000000">
            <w:pPr>
              <w:rPr>
                <w:rFonts w:hint="eastAsia"/>
              </w:rPr>
            </w:pPr>
            <w:r>
              <w:rPr>
                <w:sz w:val="14"/>
              </w:rPr>
              <w:t>金融重建基金</w:t>
            </w:r>
          </w:p>
        </w:tc>
        <w:tc>
          <w:tcPr>
            <w:tcW w:w="2045" w:type="dxa"/>
          </w:tcPr>
          <w:p w14:paraId="71D31524" w14:textId="77777777" w:rsidR="00A95D53" w:rsidRDefault="00000000">
            <w:pPr>
              <w:rPr>
                <w:rFonts w:hint="eastAsia"/>
              </w:rPr>
            </w:pPr>
            <w:r>
              <w:rPr>
                <w:sz w:val="14"/>
              </w:rPr>
              <w:t>减少有害习惯比减少必要资源好｜</w:t>
            </w:r>
            <w:r>
              <w:rPr>
                <w:sz w:val="14"/>
              </w:rPr>
              <w:t>XLIFE-H41-L4</w:t>
            </w:r>
            <w:r>
              <w:rPr>
                <w:sz w:val="14"/>
              </w:rPr>
              <w:t>｜</w:t>
            </w:r>
            <w:r>
              <w:rPr>
                <w:sz w:val="14"/>
              </w:rPr>
              <w:t>B→B</w:t>
            </w:r>
          </w:p>
        </w:tc>
      </w:tr>
      <w:tr w:rsidR="00A95D53" w14:paraId="0DFBD20B" w14:textId="77777777">
        <w:trPr>
          <w:jc w:val="center"/>
        </w:trPr>
        <w:tc>
          <w:tcPr>
            <w:tcW w:w="2045" w:type="dxa"/>
          </w:tcPr>
          <w:p w14:paraId="09C4C391" w14:textId="77777777" w:rsidR="00A95D53" w:rsidRDefault="00000000">
            <w:pPr>
              <w:rPr>
                <w:rFonts w:hint="eastAsia"/>
              </w:rPr>
            </w:pPr>
            <w:r>
              <w:rPr>
                <w:sz w:val="14"/>
              </w:rPr>
              <w:t xml:space="preserve">41 </w:t>
            </w:r>
            <w:r>
              <w:rPr>
                <w:sz w:val="14"/>
              </w:rPr>
              <w:t>损</w:t>
            </w:r>
          </w:p>
        </w:tc>
        <w:tc>
          <w:tcPr>
            <w:tcW w:w="2045" w:type="dxa"/>
          </w:tcPr>
          <w:p w14:paraId="5C8F5329" w14:textId="77777777" w:rsidR="00A95D53" w:rsidRDefault="00000000">
            <w:pPr>
              <w:rPr>
                <w:rFonts w:hint="eastAsia"/>
              </w:rPr>
            </w:pPr>
            <w:r>
              <w:rPr>
                <w:sz w:val="14"/>
              </w:rPr>
              <w:t>245</w:t>
            </w:r>
          </w:p>
        </w:tc>
        <w:tc>
          <w:tcPr>
            <w:tcW w:w="2045" w:type="dxa"/>
          </w:tcPr>
          <w:p w14:paraId="017642A9" w14:textId="77777777" w:rsidR="00A95D53" w:rsidRDefault="00000000">
            <w:pPr>
              <w:rPr>
                <w:rFonts w:hint="eastAsia"/>
              </w:rPr>
            </w:pPr>
            <w:r>
              <w:rPr>
                <w:sz w:val="14"/>
              </w:rPr>
              <w:t>六五</w:t>
            </w:r>
          </w:p>
        </w:tc>
        <w:tc>
          <w:tcPr>
            <w:tcW w:w="2045" w:type="dxa"/>
          </w:tcPr>
          <w:p w14:paraId="30E7FD0D" w14:textId="77777777" w:rsidR="00A95D53" w:rsidRDefault="00000000">
            <w:pPr>
              <w:rPr>
                <w:rFonts w:hint="eastAsia"/>
              </w:rPr>
            </w:pPr>
            <w:r>
              <w:rPr>
                <w:sz w:val="14"/>
              </w:rPr>
              <w:t>三七五减租</w:t>
            </w:r>
          </w:p>
        </w:tc>
        <w:tc>
          <w:tcPr>
            <w:tcW w:w="2045" w:type="dxa"/>
          </w:tcPr>
          <w:p w14:paraId="4EE3A348" w14:textId="77777777" w:rsidR="00A95D53" w:rsidRDefault="00000000">
            <w:pPr>
              <w:rPr>
                <w:rFonts w:hint="eastAsia"/>
              </w:rPr>
            </w:pPr>
            <w:r>
              <w:rPr>
                <w:sz w:val="14"/>
              </w:rPr>
              <w:t>支援应优先抵达承担最多的人｜</w:t>
            </w:r>
            <w:r>
              <w:rPr>
                <w:sz w:val="14"/>
              </w:rPr>
              <w:t>XLIFE-H41-L5</w:t>
            </w:r>
            <w:r>
              <w:rPr>
                <w:sz w:val="14"/>
              </w:rPr>
              <w:t>｜</w:t>
            </w:r>
            <w:r>
              <w:rPr>
                <w:sz w:val="14"/>
              </w:rPr>
              <w:t>B→B</w:t>
            </w:r>
          </w:p>
        </w:tc>
      </w:tr>
      <w:tr w:rsidR="00A95D53" w14:paraId="0D72C73E" w14:textId="77777777">
        <w:trPr>
          <w:jc w:val="center"/>
        </w:trPr>
        <w:tc>
          <w:tcPr>
            <w:tcW w:w="2045" w:type="dxa"/>
          </w:tcPr>
          <w:p w14:paraId="10B5B9BB" w14:textId="77777777" w:rsidR="00A95D53" w:rsidRDefault="00000000">
            <w:pPr>
              <w:rPr>
                <w:rFonts w:hint="eastAsia"/>
              </w:rPr>
            </w:pPr>
            <w:r>
              <w:rPr>
                <w:sz w:val="14"/>
              </w:rPr>
              <w:t xml:space="preserve">41 </w:t>
            </w:r>
            <w:r>
              <w:rPr>
                <w:sz w:val="14"/>
              </w:rPr>
              <w:t>损</w:t>
            </w:r>
          </w:p>
        </w:tc>
        <w:tc>
          <w:tcPr>
            <w:tcW w:w="2045" w:type="dxa"/>
          </w:tcPr>
          <w:p w14:paraId="26A2E439" w14:textId="77777777" w:rsidR="00A95D53" w:rsidRDefault="00000000">
            <w:pPr>
              <w:rPr>
                <w:rFonts w:hint="eastAsia"/>
              </w:rPr>
            </w:pPr>
            <w:r>
              <w:rPr>
                <w:sz w:val="14"/>
              </w:rPr>
              <w:t>246</w:t>
            </w:r>
          </w:p>
        </w:tc>
        <w:tc>
          <w:tcPr>
            <w:tcW w:w="2045" w:type="dxa"/>
          </w:tcPr>
          <w:p w14:paraId="521A1567" w14:textId="77777777" w:rsidR="00A95D53" w:rsidRDefault="00000000">
            <w:pPr>
              <w:rPr>
                <w:rFonts w:hint="eastAsia"/>
              </w:rPr>
            </w:pPr>
            <w:r>
              <w:rPr>
                <w:sz w:val="14"/>
              </w:rPr>
              <w:t>上九</w:t>
            </w:r>
          </w:p>
        </w:tc>
        <w:tc>
          <w:tcPr>
            <w:tcW w:w="2045" w:type="dxa"/>
          </w:tcPr>
          <w:p w14:paraId="4DB4012F" w14:textId="77777777" w:rsidR="00A95D53" w:rsidRDefault="00000000">
            <w:pPr>
              <w:rPr>
                <w:rFonts w:hint="eastAsia"/>
              </w:rPr>
            </w:pPr>
            <w:r>
              <w:rPr>
                <w:sz w:val="14"/>
              </w:rPr>
              <w:t>都江堰</w:t>
            </w:r>
          </w:p>
        </w:tc>
        <w:tc>
          <w:tcPr>
            <w:tcW w:w="2045" w:type="dxa"/>
          </w:tcPr>
          <w:p w14:paraId="0D9E5014" w14:textId="77777777" w:rsidR="00A95D53" w:rsidRDefault="00000000">
            <w:pPr>
              <w:rPr>
                <w:rFonts w:hint="eastAsia"/>
              </w:rPr>
            </w:pPr>
            <w:r>
              <w:rPr>
                <w:sz w:val="14"/>
              </w:rPr>
              <w:t>有些投入是让大家都更能做事｜</w:t>
            </w:r>
            <w:r>
              <w:rPr>
                <w:sz w:val="14"/>
              </w:rPr>
              <w:t>XLIFE-H41-L6</w:t>
            </w:r>
            <w:r>
              <w:rPr>
                <w:sz w:val="14"/>
              </w:rPr>
              <w:t>｜</w:t>
            </w:r>
            <w:r>
              <w:rPr>
                <w:sz w:val="14"/>
              </w:rPr>
              <w:t>B→B</w:t>
            </w:r>
          </w:p>
        </w:tc>
      </w:tr>
      <w:tr w:rsidR="00A95D53" w14:paraId="27D855F1" w14:textId="77777777">
        <w:trPr>
          <w:jc w:val="center"/>
        </w:trPr>
        <w:tc>
          <w:tcPr>
            <w:tcW w:w="2045" w:type="dxa"/>
          </w:tcPr>
          <w:p w14:paraId="07523CF1" w14:textId="77777777" w:rsidR="00A95D53" w:rsidRDefault="00000000">
            <w:pPr>
              <w:rPr>
                <w:rFonts w:hint="eastAsia"/>
              </w:rPr>
            </w:pPr>
            <w:r>
              <w:rPr>
                <w:sz w:val="14"/>
              </w:rPr>
              <w:t xml:space="preserve">42 </w:t>
            </w:r>
            <w:r>
              <w:rPr>
                <w:sz w:val="14"/>
              </w:rPr>
              <w:t>益</w:t>
            </w:r>
          </w:p>
        </w:tc>
        <w:tc>
          <w:tcPr>
            <w:tcW w:w="2045" w:type="dxa"/>
          </w:tcPr>
          <w:p w14:paraId="78F88B7D" w14:textId="77777777" w:rsidR="00A95D53" w:rsidRDefault="00000000">
            <w:pPr>
              <w:rPr>
                <w:rFonts w:hint="eastAsia"/>
              </w:rPr>
            </w:pPr>
            <w:r>
              <w:rPr>
                <w:sz w:val="14"/>
              </w:rPr>
              <w:t>247</w:t>
            </w:r>
          </w:p>
        </w:tc>
        <w:tc>
          <w:tcPr>
            <w:tcW w:w="2045" w:type="dxa"/>
          </w:tcPr>
          <w:p w14:paraId="720C4579" w14:textId="77777777" w:rsidR="00A95D53" w:rsidRDefault="00000000">
            <w:pPr>
              <w:rPr>
                <w:rFonts w:hint="eastAsia"/>
              </w:rPr>
            </w:pPr>
            <w:r>
              <w:rPr>
                <w:sz w:val="14"/>
              </w:rPr>
              <w:t>初九</w:t>
            </w:r>
          </w:p>
        </w:tc>
        <w:tc>
          <w:tcPr>
            <w:tcW w:w="2045" w:type="dxa"/>
          </w:tcPr>
          <w:p w14:paraId="5BD237F4" w14:textId="77777777" w:rsidR="00A95D53" w:rsidRDefault="00000000">
            <w:pPr>
              <w:rPr>
                <w:rFonts w:hint="eastAsia"/>
              </w:rPr>
            </w:pPr>
            <w:r>
              <w:rPr>
                <w:sz w:val="14"/>
              </w:rPr>
              <w:t>青苗法设计贷款却引发负担争议</w:t>
            </w:r>
          </w:p>
        </w:tc>
        <w:tc>
          <w:tcPr>
            <w:tcW w:w="2045" w:type="dxa"/>
          </w:tcPr>
          <w:p w14:paraId="2AB9755E" w14:textId="77777777" w:rsidR="00A95D53" w:rsidRDefault="00000000">
            <w:pPr>
              <w:rPr>
                <w:rFonts w:hint="eastAsia"/>
              </w:rPr>
            </w:pPr>
            <w:r>
              <w:rPr>
                <w:sz w:val="14"/>
              </w:rPr>
              <w:t>给第一线足够资源而非堆更多任务｜</w:t>
            </w:r>
            <w:r>
              <w:rPr>
                <w:sz w:val="14"/>
              </w:rPr>
              <w:t>XLIFE-H42-L1</w:t>
            </w:r>
            <w:r>
              <w:rPr>
                <w:sz w:val="14"/>
              </w:rPr>
              <w:t>｜</w:t>
            </w:r>
            <w:r>
              <w:rPr>
                <w:sz w:val="14"/>
              </w:rPr>
              <w:t>B→B</w:t>
            </w:r>
          </w:p>
        </w:tc>
      </w:tr>
      <w:tr w:rsidR="00A95D53" w14:paraId="2AF1A932" w14:textId="77777777">
        <w:trPr>
          <w:jc w:val="center"/>
        </w:trPr>
        <w:tc>
          <w:tcPr>
            <w:tcW w:w="2045" w:type="dxa"/>
          </w:tcPr>
          <w:p w14:paraId="3165BA45" w14:textId="77777777" w:rsidR="00A95D53" w:rsidRDefault="00000000">
            <w:pPr>
              <w:rPr>
                <w:rFonts w:hint="eastAsia"/>
              </w:rPr>
            </w:pPr>
            <w:r>
              <w:rPr>
                <w:sz w:val="14"/>
              </w:rPr>
              <w:t xml:space="preserve">42 </w:t>
            </w:r>
            <w:r>
              <w:rPr>
                <w:sz w:val="14"/>
              </w:rPr>
              <w:t>益</w:t>
            </w:r>
          </w:p>
        </w:tc>
        <w:tc>
          <w:tcPr>
            <w:tcW w:w="2045" w:type="dxa"/>
          </w:tcPr>
          <w:p w14:paraId="26A7B9FE" w14:textId="77777777" w:rsidR="00A95D53" w:rsidRDefault="00000000">
            <w:pPr>
              <w:rPr>
                <w:rFonts w:hint="eastAsia"/>
              </w:rPr>
            </w:pPr>
            <w:r>
              <w:rPr>
                <w:sz w:val="14"/>
              </w:rPr>
              <w:t>248</w:t>
            </w:r>
          </w:p>
        </w:tc>
        <w:tc>
          <w:tcPr>
            <w:tcW w:w="2045" w:type="dxa"/>
          </w:tcPr>
          <w:p w14:paraId="0B96FF59" w14:textId="77777777" w:rsidR="00A95D53" w:rsidRDefault="00000000">
            <w:pPr>
              <w:rPr>
                <w:rFonts w:hint="eastAsia"/>
              </w:rPr>
            </w:pPr>
            <w:r>
              <w:rPr>
                <w:sz w:val="14"/>
              </w:rPr>
              <w:t>六二</w:t>
            </w:r>
          </w:p>
        </w:tc>
        <w:tc>
          <w:tcPr>
            <w:tcW w:w="2045" w:type="dxa"/>
          </w:tcPr>
          <w:p w14:paraId="3ACEA40B" w14:textId="77777777" w:rsidR="00A95D53" w:rsidRDefault="00000000">
            <w:pPr>
              <w:rPr>
                <w:rFonts w:hint="eastAsia"/>
              </w:rPr>
            </w:pPr>
            <w:r>
              <w:rPr>
                <w:sz w:val="14"/>
              </w:rPr>
              <w:t>RCA</w:t>
            </w:r>
            <w:r>
              <w:rPr>
                <w:sz w:val="14"/>
              </w:rPr>
              <w:t>技术引进</w:t>
            </w:r>
          </w:p>
        </w:tc>
        <w:tc>
          <w:tcPr>
            <w:tcW w:w="2045" w:type="dxa"/>
          </w:tcPr>
          <w:p w14:paraId="24780201" w14:textId="77777777" w:rsidR="00A95D53" w:rsidRDefault="00000000">
            <w:pPr>
              <w:rPr>
                <w:rFonts w:hint="eastAsia"/>
              </w:rPr>
            </w:pPr>
            <w:r>
              <w:rPr>
                <w:sz w:val="14"/>
              </w:rPr>
              <w:t>虚心引进陌生领域的有用知识｜</w:t>
            </w:r>
            <w:r>
              <w:rPr>
                <w:sz w:val="14"/>
              </w:rPr>
              <w:t>XLIFE-H42-L2</w:t>
            </w:r>
            <w:r>
              <w:rPr>
                <w:sz w:val="14"/>
              </w:rPr>
              <w:t>｜</w:t>
            </w:r>
            <w:r>
              <w:rPr>
                <w:sz w:val="14"/>
              </w:rPr>
              <w:t>B→B</w:t>
            </w:r>
          </w:p>
        </w:tc>
      </w:tr>
      <w:tr w:rsidR="00A95D53" w14:paraId="4E562B44" w14:textId="77777777">
        <w:trPr>
          <w:jc w:val="center"/>
        </w:trPr>
        <w:tc>
          <w:tcPr>
            <w:tcW w:w="2045" w:type="dxa"/>
          </w:tcPr>
          <w:p w14:paraId="13F4ABEC" w14:textId="77777777" w:rsidR="00A95D53" w:rsidRDefault="00000000">
            <w:pPr>
              <w:rPr>
                <w:rFonts w:hint="eastAsia"/>
              </w:rPr>
            </w:pPr>
            <w:r>
              <w:rPr>
                <w:sz w:val="14"/>
              </w:rPr>
              <w:t xml:space="preserve">42 </w:t>
            </w:r>
            <w:r>
              <w:rPr>
                <w:sz w:val="14"/>
              </w:rPr>
              <w:t>益</w:t>
            </w:r>
          </w:p>
        </w:tc>
        <w:tc>
          <w:tcPr>
            <w:tcW w:w="2045" w:type="dxa"/>
          </w:tcPr>
          <w:p w14:paraId="2C743E86" w14:textId="77777777" w:rsidR="00A95D53" w:rsidRDefault="00000000">
            <w:pPr>
              <w:rPr>
                <w:rFonts w:hint="eastAsia"/>
              </w:rPr>
            </w:pPr>
            <w:r>
              <w:rPr>
                <w:sz w:val="14"/>
              </w:rPr>
              <w:t>249</w:t>
            </w:r>
          </w:p>
        </w:tc>
        <w:tc>
          <w:tcPr>
            <w:tcW w:w="2045" w:type="dxa"/>
          </w:tcPr>
          <w:p w14:paraId="028F6098" w14:textId="77777777" w:rsidR="00A95D53" w:rsidRDefault="00000000">
            <w:pPr>
              <w:rPr>
                <w:rFonts w:hint="eastAsia"/>
              </w:rPr>
            </w:pPr>
            <w:r>
              <w:rPr>
                <w:sz w:val="14"/>
              </w:rPr>
              <w:t>六三</w:t>
            </w:r>
          </w:p>
        </w:tc>
        <w:tc>
          <w:tcPr>
            <w:tcW w:w="2045" w:type="dxa"/>
          </w:tcPr>
          <w:p w14:paraId="51794663" w14:textId="77777777" w:rsidR="00A95D53" w:rsidRDefault="00000000">
            <w:pPr>
              <w:rPr>
                <w:rFonts w:hint="eastAsia"/>
              </w:rPr>
            </w:pPr>
            <w:r>
              <w:rPr>
                <w:sz w:val="14"/>
              </w:rPr>
              <w:t>金融重建基金</w:t>
            </w:r>
          </w:p>
        </w:tc>
        <w:tc>
          <w:tcPr>
            <w:tcW w:w="2045" w:type="dxa"/>
          </w:tcPr>
          <w:p w14:paraId="348E3363" w14:textId="77777777" w:rsidR="00A95D53" w:rsidRDefault="00000000">
            <w:pPr>
              <w:rPr>
                <w:rFonts w:hint="eastAsia"/>
              </w:rPr>
            </w:pPr>
            <w:r>
              <w:rPr>
                <w:sz w:val="14"/>
              </w:rPr>
              <w:t>遭遇意外时把支援用于真正修复｜</w:t>
            </w:r>
            <w:r>
              <w:rPr>
                <w:sz w:val="14"/>
              </w:rPr>
              <w:t>XLIFE-H42-L3</w:t>
            </w:r>
            <w:r>
              <w:rPr>
                <w:sz w:val="14"/>
              </w:rPr>
              <w:t>｜</w:t>
            </w:r>
            <w:r>
              <w:rPr>
                <w:sz w:val="14"/>
              </w:rPr>
              <w:t>B→B</w:t>
            </w:r>
          </w:p>
        </w:tc>
      </w:tr>
      <w:tr w:rsidR="00A95D53" w14:paraId="75502A93" w14:textId="77777777">
        <w:trPr>
          <w:jc w:val="center"/>
        </w:trPr>
        <w:tc>
          <w:tcPr>
            <w:tcW w:w="2045" w:type="dxa"/>
          </w:tcPr>
          <w:p w14:paraId="5AC6A26C" w14:textId="77777777" w:rsidR="00A95D53" w:rsidRDefault="00000000">
            <w:pPr>
              <w:rPr>
                <w:rFonts w:hint="eastAsia"/>
              </w:rPr>
            </w:pPr>
            <w:r>
              <w:rPr>
                <w:sz w:val="14"/>
              </w:rPr>
              <w:t xml:space="preserve">42 </w:t>
            </w:r>
            <w:r>
              <w:rPr>
                <w:sz w:val="14"/>
              </w:rPr>
              <w:t>益</w:t>
            </w:r>
          </w:p>
        </w:tc>
        <w:tc>
          <w:tcPr>
            <w:tcW w:w="2045" w:type="dxa"/>
          </w:tcPr>
          <w:p w14:paraId="1151F775" w14:textId="77777777" w:rsidR="00A95D53" w:rsidRDefault="00000000">
            <w:pPr>
              <w:rPr>
                <w:rFonts w:hint="eastAsia"/>
              </w:rPr>
            </w:pPr>
            <w:r>
              <w:rPr>
                <w:sz w:val="14"/>
              </w:rPr>
              <w:t>250</w:t>
            </w:r>
          </w:p>
        </w:tc>
        <w:tc>
          <w:tcPr>
            <w:tcW w:w="2045" w:type="dxa"/>
          </w:tcPr>
          <w:p w14:paraId="108EFE67" w14:textId="77777777" w:rsidR="00A95D53" w:rsidRDefault="00000000">
            <w:pPr>
              <w:rPr>
                <w:rFonts w:hint="eastAsia"/>
              </w:rPr>
            </w:pPr>
            <w:r>
              <w:rPr>
                <w:sz w:val="14"/>
              </w:rPr>
              <w:t>六四</w:t>
            </w:r>
          </w:p>
        </w:tc>
        <w:tc>
          <w:tcPr>
            <w:tcW w:w="2045" w:type="dxa"/>
          </w:tcPr>
          <w:p w14:paraId="58C2600D" w14:textId="77777777" w:rsidR="00A95D53" w:rsidRDefault="00000000">
            <w:pPr>
              <w:rPr>
                <w:rFonts w:hint="eastAsia"/>
              </w:rPr>
            </w:pPr>
            <w:r>
              <w:rPr>
                <w:sz w:val="14"/>
              </w:rPr>
              <w:t>第一期四年经建计划</w:t>
            </w:r>
          </w:p>
        </w:tc>
        <w:tc>
          <w:tcPr>
            <w:tcW w:w="2045" w:type="dxa"/>
          </w:tcPr>
          <w:p w14:paraId="33EBBA20" w14:textId="77777777" w:rsidR="00A95D53" w:rsidRDefault="00000000">
            <w:pPr>
              <w:rPr>
                <w:rFonts w:hint="eastAsia"/>
              </w:rPr>
            </w:pPr>
            <w:r>
              <w:rPr>
                <w:sz w:val="14"/>
              </w:rPr>
              <w:t>重大调整先让决策者知道现场需求｜</w:t>
            </w:r>
            <w:r>
              <w:rPr>
                <w:sz w:val="14"/>
              </w:rPr>
              <w:t>XLIFE-H42-L4</w:t>
            </w:r>
            <w:r>
              <w:rPr>
                <w:sz w:val="14"/>
              </w:rPr>
              <w:t>｜</w:t>
            </w:r>
            <w:r>
              <w:rPr>
                <w:sz w:val="14"/>
              </w:rPr>
              <w:t>B→B</w:t>
            </w:r>
          </w:p>
        </w:tc>
      </w:tr>
      <w:tr w:rsidR="00A95D53" w14:paraId="4DDCB70A" w14:textId="77777777">
        <w:trPr>
          <w:jc w:val="center"/>
        </w:trPr>
        <w:tc>
          <w:tcPr>
            <w:tcW w:w="2045" w:type="dxa"/>
          </w:tcPr>
          <w:p w14:paraId="1F7E3826" w14:textId="77777777" w:rsidR="00A95D53" w:rsidRDefault="00000000">
            <w:pPr>
              <w:rPr>
                <w:rFonts w:hint="eastAsia"/>
              </w:rPr>
            </w:pPr>
            <w:r>
              <w:rPr>
                <w:sz w:val="14"/>
              </w:rPr>
              <w:t xml:space="preserve">42 </w:t>
            </w:r>
            <w:r>
              <w:rPr>
                <w:sz w:val="14"/>
              </w:rPr>
              <w:t>益</w:t>
            </w:r>
          </w:p>
        </w:tc>
        <w:tc>
          <w:tcPr>
            <w:tcW w:w="2045" w:type="dxa"/>
          </w:tcPr>
          <w:p w14:paraId="483CCF43" w14:textId="77777777" w:rsidR="00A95D53" w:rsidRDefault="00000000">
            <w:pPr>
              <w:rPr>
                <w:rFonts w:hint="eastAsia"/>
              </w:rPr>
            </w:pPr>
            <w:r>
              <w:rPr>
                <w:sz w:val="14"/>
              </w:rPr>
              <w:t>251</w:t>
            </w:r>
          </w:p>
        </w:tc>
        <w:tc>
          <w:tcPr>
            <w:tcW w:w="2045" w:type="dxa"/>
          </w:tcPr>
          <w:p w14:paraId="5FE825CA" w14:textId="77777777" w:rsidR="00A95D53" w:rsidRDefault="00000000">
            <w:pPr>
              <w:rPr>
                <w:rFonts w:hint="eastAsia"/>
              </w:rPr>
            </w:pPr>
            <w:r>
              <w:rPr>
                <w:sz w:val="14"/>
              </w:rPr>
              <w:t>九五</w:t>
            </w:r>
          </w:p>
        </w:tc>
        <w:tc>
          <w:tcPr>
            <w:tcW w:w="2045" w:type="dxa"/>
          </w:tcPr>
          <w:p w14:paraId="67FE982A" w14:textId="77777777" w:rsidR="00A95D53" w:rsidRDefault="00000000">
            <w:pPr>
              <w:rPr>
                <w:rFonts w:hint="eastAsia"/>
              </w:rPr>
            </w:pPr>
            <w:r>
              <w:rPr>
                <w:sz w:val="14"/>
              </w:rPr>
              <w:t>范仲淹义田</w:t>
            </w:r>
          </w:p>
        </w:tc>
        <w:tc>
          <w:tcPr>
            <w:tcW w:w="2045" w:type="dxa"/>
          </w:tcPr>
          <w:p w14:paraId="2D205EAC" w14:textId="77777777" w:rsidR="00A95D53" w:rsidRDefault="00000000">
            <w:pPr>
              <w:rPr>
                <w:rFonts w:hint="eastAsia"/>
              </w:rPr>
            </w:pPr>
            <w:r>
              <w:rPr>
                <w:sz w:val="14"/>
              </w:rPr>
              <w:t>善意变成稳定照顾才算有帮助｜</w:t>
            </w:r>
            <w:r>
              <w:rPr>
                <w:sz w:val="14"/>
              </w:rPr>
              <w:t>XLIFE-H42-L5</w:t>
            </w:r>
            <w:r>
              <w:rPr>
                <w:sz w:val="14"/>
              </w:rPr>
              <w:t>｜</w:t>
            </w:r>
            <w:r>
              <w:rPr>
                <w:sz w:val="14"/>
              </w:rPr>
              <w:t>B→B</w:t>
            </w:r>
          </w:p>
        </w:tc>
      </w:tr>
      <w:tr w:rsidR="00A95D53" w14:paraId="401BB6FE" w14:textId="77777777">
        <w:trPr>
          <w:jc w:val="center"/>
        </w:trPr>
        <w:tc>
          <w:tcPr>
            <w:tcW w:w="2045" w:type="dxa"/>
          </w:tcPr>
          <w:p w14:paraId="2766CA35" w14:textId="77777777" w:rsidR="00A95D53" w:rsidRDefault="00000000">
            <w:pPr>
              <w:rPr>
                <w:rFonts w:hint="eastAsia"/>
              </w:rPr>
            </w:pPr>
            <w:r>
              <w:rPr>
                <w:sz w:val="14"/>
              </w:rPr>
              <w:t xml:space="preserve">42 </w:t>
            </w:r>
            <w:r>
              <w:rPr>
                <w:sz w:val="14"/>
              </w:rPr>
              <w:t>益</w:t>
            </w:r>
          </w:p>
        </w:tc>
        <w:tc>
          <w:tcPr>
            <w:tcW w:w="2045" w:type="dxa"/>
          </w:tcPr>
          <w:p w14:paraId="2D682959" w14:textId="77777777" w:rsidR="00A95D53" w:rsidRDefault="00000000">
            <w:pPr>
              <w:rPr>
                <w:rFonts w:hint="eastAsia"/>
              </w:rPr>
            </w:pPr>
            <w:r>
              <w:rPr>
                <w:sz w:val="14"/>
              </w:rPr>
              <w:t>252</w:t>
            </w:r>
          </w:p>
        </w:tc>
        <w:tc>
          <w:tcPr>
            <w:tcW w:w="2045" w:type="dxa"/>
          </w:tcPr>
          <w:p w14:paraId="100709DC" w14:textId="77777777" w:rsidR="00A95D53" w:rsidRDefault="00000000">
            <w:pPr>
              <w:rPr>
                <w:rFonts w:hint="eastAsia"/>
              </w:rPr>
            </w:pPr>
            <w:r>
              <w:rPr>
                <w:sz w:val="14"/>
              </w:rPr>
              <w:t>上九</w:t>
            </w:r>
          </w:p>
        </w:tc>
        <w:tc>
          <w:tcPr>
            <w:tcW w:w="2045" w:type="dxa"/>
          </w:tcPr>
          <w:p w14:paraId="7911FE2E" w14:textId="77777777" w:rsidR="00A95D53" w:rsidRDefault="00000000">
            <w:pPr>
              <w:rPr>
                <w:rFonts w:hint="eastAsia"/>
              </w:rPr>
            </w:pPr>
            <w:r>
              <w:rPr>
                <w:sz w:val="14"/>
              </w:rPr>
              <w:t>汉武帝告缗</w:t>
            </w:r>
          </w:p>
        </w:tc>
        <w:tc>
          <w:tcPr>
            <w:tcW w:w="2045" w:type="dxa"/>
          </w:tcPr>
          <w:p w14:paraId="425132EE" w14:textId="77777777" w:rsidR="00A95D53" w:rsidRDefault="00000000">
            <w:pPr>
              <w:rPr>
                <w:rFonts w:hint="eastAsia"/>
              </w:rPr>
            </w:pPr>
            <w:r>
              <w:rPr>
                <w:sz w:val="14"/>
              </w:rPr>
              <w:t>只有自己得利而他人受损，合作将反弹｜</w:t>
            </w:r>
            <w:r>
              <w:rPr>
                <w:sz w:val="14"/>
              </w:rPr>
              <w:t>XLIFE-H42-L6</w:t>
            </w:r>
            <w:r>
              <w:rPr>
                <w:sz w:val="14"/>
              </w:rPr>
              <w:t>｜</w:t>
            </w:r>
            <w:r>
              <w:rPr>
                <w:sz w:val="14"/>
              </w:rPr>
              <w:t>C→B</w:t>
            </w:r>
          </w:p>
        </w:tc>
      </w:tr>
      <w:tr w:rsidR="00A95D53" w14:paraId="5A046BDB" w14:textId="77777777">
        <w:trPr>
          <w:jc w:val="center"/>
        </w:trPr>
        <w:tc>
          <w:tcPr>
            <w:tcW w:w="2045" w:type="dxa"/>
          </w:tcPr>
          <w:p w14:paraId="024802A6" w14:textId="77777777" w:rsidR="00A95D53" w:rsidRDefault="00000000">
            <w:pPr>
              <w:rPr>
                <w:rFonts w:hint="eastAsia"/>
              </w:rPr>
            </w:pPr>
            <w:r>
              <w:rPr>
                <w:sz w:val="14"/>
              </w:rPr>
              <w:t xml:space="preserve">43 </w:t>
            </w:r>
            <w:r>
              <w:rPr>
                <w:sz w:val="14"/>
              </w:rPr>
              <w:t>夬</w:t>
            </w:r>
          </w:p>
        </w:tc>
        <w:tc>
          <w:tcPr>
            <w:tcW w:w="2045" w:type="dxa"/>
          </w:tcPr>
          <w:p w14:paraId="1F9A3BA6" w14:textId="77777777" w:rsidR="00A95D53" w:rsidRDefault="00000000">
            <w:pPr>
              <w:rPr>
                <w:rFonts w:hint="eastAsia"/>
              </w:rPr>
            </w:pPr>
            <w:r>
              <w:rPr>
                <w:sz w:val="14"/>
              </w:rPr>
              <w:t>253</w:t>
            </w:r>
          </w:p>
        </w:tc>
        <w:tc>
          <w:tcPr>
            <w:tcW w:w="2045" w:type="dxa"/>
          </w:tcPr>
          <w:p w14:paraId="7AEF22A0" w14:textId="77777777" w:rsidR="00A95D53" w:rsidRDefault="00000000">
            <w:pPr>
              <w:rPr>
                <w:rFonts w:hint="eastAsia"/>
              </w:rPr>
            </w:pPr>
            <w:r>
              <w:rPr>
                <w:sz w:val="14"/>
              </w:rPr>
              <w:t>初九</w:t>
            </w:r>
          </w:p>
        </w:tc>
        <w:tc>
          <w:tcPr>
            <w:tcW w:w="2045" w:type="dxa"/>
          </w:tcPr>
          <w:p w14:paraId="4310445E" w14:textId="77777777" w:rsidR="00A95D53" w:rsidRDefault="00000000">
            <w:pPr>
              <w:rPr>
                <w:rFonts w:hint="eastAsia"/>
              </w:rPr>
            </w:pPr>
            <w:r>
              <w:rPr>
                <w:sz w:val="14"/>
              </w:rPr>
              <w:t>上海中行在停兑压力下持续兑付</w:t>
            </w:r>
          </w:p>
        </w:tc>
        <w:tc>
          <w:tcPr>
            <w:tcW w:w="2045" w:type="dxa"/>
          </w:tcPr>
          <w:p w14:paraId="621BA7E2" w14:textId="77777777" w:rsidR="00A95D53" w:rsidRDefault="00000000">
            <w:pPr>
              <w:rPr>
                <w:rFonts w:hint="eastAsia"/>
              </w:rPr>
            </w:pPr>
            <w:r>
              <w:rPr>
                <w:sz w:val="14"/>
              </w:rPr>
              <w:t>准备不足就宣布重大改变会失败｜</w:t>
            </w:r>
            <w:r>
              <w:rPr>
                <w:sz w:val="14"/>
              </w:rPr>
              <w:t>XLIFE-H43-L1</w:t>
            </w:r>
            <w:r>
              <w:rPr>
                <w:sz w:val="14"/>
              </w:rPr>
              <w:t>｜</w:t>
            </w:r>
            <w:r>
              <w:rPr>
                <w:sz w:val="14"/>
              </w:rPr>
              <w:t>B→B</w:t>
            </w:r>
          </w:p>
        </w:tc>
      </w:tr>
      <w:tr w:rsidR="00A95D53" w14:paraId="307ED42A" w14:textId="77777777">
        <w:trPr>
          <w:jc w:val="center"/>
        </w:trPr>
        <w:tc>
          <w:tcPr>
            <w:tcW w:w="2045" w:type="dxa"/>
          </w:tcPr>
          <w:p w14:paraId="76AA99D4" w14:textId="77777777" w:rsidR="00A95D53" w:rsidRDefault="00000000">
            <w:pPr>
              <w:rPr>
                <w:rFonts w:hint="eastAsia"/>
              </w:rPr>
            </w:pPr>
            <w:r>
              <w:rPr>
                <w:sz w:val="14"/>
              </w:rPr>
              <w:t xml:space="preserve">43 </w:t>
            </w:r>
            <w:r>
              <w:rPr>
                <w:sz w:val="14"/>
              </w:rPr>
              <w:t>夬</w:t>
            </w:r>
          </w:p>
        </w:tc>
        <w:tc>
          <w:tcPr>
            <w:tcW w:w="2045" w:type="dxa"/>
          </w:tcPr>
          <w:p w14:paraId="09DC6217" w14:textId="77777777" w:rsidR="00A95D53" w:rsidRDefault="00000000">
            <w:pPr>
              <w:rPr>
                <w:rFonts w:hint="eastAsia"/>
              </w:rPr>
            </w:pPr>
            <w:r>
              <w:rPr>
                <w:sz w:val="14"/>
              </w:rPr>
              <w:t>254</w:t>
            </w:r>
          </w:p>
        </w:tc>
        <w:tc>
          <w:tcPr>
            <w:tcW w:w="2045" w:type="dxa"/>
          </w:tcPr>
          <w:p w14:paraId="66ABBA6F" w14:textId="77777777" w:rsidR="00A95D53" w:rsidRDefault="00000000">
            <w:pPr>
              <w:rPr>
                <w:rFonts w:hint="eastAsia"/>
              </w:rPr>
            </w:pPr>
            <w:r>
              <w:rPr>
                <w:sz w:val="14"/>
              </w:rPr>
              <w:t>九二</w:t>
            </w:r>
          </w:p>
        </w:tc>
        <w:tc>
          <w:tcPr>
            <w:tcW w:w="2045" w:type="dxa"/>
          </w:tcPr>
          <w:p w14:paraId="651C295C" w14:textId="77777777" w:rsidR="00A95D53" w:rsidRDefault="00000000">
            <w:pPr>
              <w:rPr>
                <w:rFonts w:hint="eastAsia"/>
              </w:rPr>
            </w:pPr>
            <w:r>
              <w:rPr>
                <w:sz w:val="14"/>
              </w:rPr>
              <w:t>日升昌票号</w:t>
            </w:r>
          </w:p>
        </w:tc>
        <w:tc>
          <w:tcPr>
            <w:tcW w:w="2045" w:type="dxa"/>
          </w:tcPr>
          <w:p w14:paraId="046BA3FD" w14:textId="77777777" w:rsidR="00A95D53" w:rsidRDefault="00000000">
            <w:pPr>
              <w:rPr>
                <w:rFonts w:hint="eastAsia"/>
              </w:rPr>
            </w:pPr>
            <w:r>
              <w:rPr>
                <w:sz w:val="14"/>
              </w:rPr>
              <w:t>夜间与突发风险要事先排好备援｜</w:t>
            </w:r>
            <w:r>
              <w:rPr>
                <w:sz w:val="14"/>
              </w:rPr>
              <w:t>XLIFE-H43-L2</w:t>
            </w:r>
            <w:r>
              <w:rPr>
                <w:sz w:val="14"/>
              </w:rPr>
              <w:t>｜</w:t>
            </w:r>
            <w:r>
              <w:rPr>
                <w:sz w:val="14"/>
              </w:rPr>
              <w:t>B→B</w:t>
            </w:r>
          </w:p>
        </w:tc>
      </w:tr>
      <w:tr w:rsidR="00A95D53" w14:paraId="3EF6F573" w14:textId="77777777">
        <w:trPr>
          <w:jc w:val="center"/>
        </w:trPr>
        <w:tc>
          <w:tcPr>
            <w:tcW w:w="2045" w:type="dxa"/>
          </w:tcPr>
          <w:p w14:paraId="0C9E0C07" w14:textId="77777777" w:rsidR="00A95D53" w:rsidRDefault="00000000">
            <w:pPr>
              <w:rPr>
                <w:rFonts w:hint="eastAsia"/>
              </w:rPr>
            </w:pPr>
            <w:r>
              <w:rPr>
                <w:sz w:val="14"/>
              </w:rPr>
              <w:t xml:space="preserve">43 </w:t>
            </w:r>
            <w:r>
              <w:rPr>
                <w:sz w:val="14"/>
              </w:rPr>
              <w:t>夬</w:t>
            </w:r>
          </w:p>
        </w:tc>
        <w:tc>
          <w:tcPr>
            <w:tcW w:w="2045" w:type="dxa"/>
          </w:tcPr>
          <w:p w14:paraId="264027EF" w14:textId="77777777" w:rsidR="00A95D53" w:rsidRDefault="00000000">
            <w:pPr>
              <w:rPr>
                <w:rFonts w:hint="eastAsia"/>
              </w:rPr>
            </w:pPr>
            <w:r>
              <w:rPr>
                <w:sz w:val="14"/>
              </w:rPr>
              <w:t>255</w:t>
            </w:r>
          </w:p>
        </w:tc>
        <w:tc>
          <w:tcPr>
            <w:tcW w:w="2045" w:type="dxa"/>
          </w:tcPr>
          <w:p w14:paraId="0648C8EE" w14:textId="77777777" w:rsidR="00A95D53" w:rsidRDefault="00000000">
            <w:pPr>
              <w:rPr>
                <w:rFonts w:hint="eastAsia"/>
              </w:rPr>
            </w:pPr>
            <w:r>
              <w:rPr>
                <w:sz w:val="14"/>
              </w:rPr>
              <w:t>九三</w:t>
            </w:r>
          </w:p>
        </w:tc>
        <w:tc>
          <w:tcPr>
            <w:tcW w:w="2045" w:type="dxa"/>
          </w:tcPr>
          <w:p w14:paraId="3151026B" w14:textId="77777777" w:rsidR="00A95D53" w:rsidRDefault="00000000">
            <w:pPr>
              <w:rPr>
                <w:rFonts w:hint="eastAsia"/>
              </w:rPr>
            </w:pPr>
            <w:r>
              <w:rPr>
                <w:sz w:val="14"/>
              </w:rPr>
              <w:t>上海中行抵制停兑</w:t>
            </w:r>
          </w:p>
        </w:tc>
        <w:tc>
          <w:tcPr>
            <w:tcW w:w="2045" w:type="dxa"/>
          </w:tcPr>
          <w:p w14:paraId="0BD67FF1" w14:textId="77777777" w:rsidR="00A95D53" w:rsidRDefault="00000000">
            <w:pPr>
              <w:rPr>
                <w:rFonts w:hint="eastAsia"/>
              </w:rPr>
            </w:pPr>
            <w:r>
              <w:rPr>
                <w:sz w:val="14"/>
              </w:rPr>
              <w:t>必要时清楚拒绝破坏信用的命令｜</w:t>
            </w:r>
            <w:r>
              <w:rPr>
                <w:sz w:val="14"/>
              </w:rPr>
              <w:t>XLIFE-H43-L3</w:t>
            </w:r>
            <w:r>
              <w:rPr>
                <w:sz w:val="14"/>
              </w:rPr>
              <w:t>｜</w:t>
            </w:r>
            <w:r>
              <w:rPr>
                <w:sz w:val="14"/>
              </w:rPr>
              <w:t>B→B</w:t>
            </w:r>
          </w:p>
        </w:tc>
      </w:tr>
      <w:tr w:rsidR="00A95D53" w14:paraId="64AA39C1" w14:textId="77777777">
        <w:trPr>
          <w:jc w:val="center"/>
        </w:trPr>
        <w:tc>
          <w:tcPr>
            <w:tcW w:w="2045" w:type="dxa"/>
          </w:tcPr>
          <w:p w14:paraId="23331FC2" w14:textId="77777777" w:rsidR="00A95D53" w:rsidRDefault="00000000">
            <w:pPr>
              <w:rPr>
                <w:rFonts w:hint="eastAsia"/>
              </w:rPr>
            </w:pPr>
            <w:r>
              <w:rPr>
                <w:sz w:val="14"/>
              </w:rPr>
              <w:t xml:space="preserve">43 </w:t>
            </w:r>
            <w:r>
              <w:rPr>
                <w:sz w:val="14"/>
              </w:rPr>
              <w:t>夬</w:t>
            </w:r>
          </w:p>
        </w:tc>
        <w:tc>
          <w:tcPr>
            <w:tcW w:w="2045" w:type="dxa"/>
          </w:tcPr>
          <w:p w14:paraId="7B562D4A" w14:textId="77777777" w:rsidR="00A95D53" w:rsidRDefault="00000000">
            <w:pPr>
              <w:rPr>
                <w:rFonts w:hint="eastAsia"/>
              </w:rPr>
            </w:pPr>
            <w:r>
              <w:rPr>
                <w:sz w:val="14"/>
              </w:rPr>
              <w:t>256</w:t>
            </w:r>
          </w:p>
        </w:tc>
        <w:tc>
          <w:tcPr>
            <w:tcW w:w="2045" w:type="dxa"/>
          </w:tcPr>
          <w:p w14:paraId="34146B97" w14:textId="77777777" w:rsidR="00A95D53" w:rsidRDefault="00000000">
            <w:pPr>
              <w:rPr>
                <w:rFonts w:hint="eastAsia"/>
              </w:rPr>
            </w:pPr>
            <w:r>
              <w:rPr>
                <w:sz w:val="14"/>
              </w:rPr>
              <w:t>九四</w:t>
            </w:r>
          </w:p>
        </w:tc>
        <w:tc>
          <w:tcPr>
            <w:tcW w:w="2045" w:type="dxa"/>
          </w:tcPr>
          <w:p w14:paraId="0E705580" w14:textId="77777777" w:rsidR="00A95D53" w:rsidRDefault="00000000">
            <w:pPr>
              <w:rPr>
                <w:rFonts w:hint="eastAsia"/>
              </w:rPr>
            </w:pPr>
            <w:r>
              <w:rPr>
                <w:sz w:val="14"/>
              </w:rPr>
              <w:t>青苗法</w:t>
            </w:r>
          </w:p>
        </w:tc>
        <w:tc>
          <w:tcPr>
            <w:tcW w:w="2045" w:type="dxa"/>
          </w:tcPr>
          <w:p w14:paraId="068CDA95" w14:textId="77777777" w:rsidR="00A95D53" w:rsidRDefault="00000000">
            <w:pPr>
              <w:rPr>
                <w:rFonts w:hint="eastAsia"/>
              </w:rPr>
            </w:pPr>
            <w:r>
              <w:rPr>
                <w:sz w:val="14"/>
              </w:rPr>
              <w:t>听不进反对意见要暂停决策｜</w:t>
            </w:r>
            <w:r>
              <w:rPr>
                <w:sz w:val="14"/>
              </w:rPr>
              <w:t>XLIFE-H43-L4</w:t>
            </w:r>
            <w:r>
              <w:rPr>
                <w:sz w:val="14"/>
              </w:rPr>
              <w:t>｜</w:t>
            </w:r>
            <w:r>
              <w:rPr>
                <w:sz w:val="14"/>
              </w:rPr>
              <w:t>B→B</w:t>
            </w:r>
          </w:p>
        </w:tc>
      </w:tr>
      <w:tr w:rsidR="00A95D53" w14:paraId="3A3D68E5" w14:textId="77777777">
        <w:trPr>
          <w:jc w:val="center"/>
        </w:trPr>
        <w:tc>
          <w:tcPr>
            <w:tcW w:w="2045" w:type="dxa"/>
          </w:tcPr>
          <w:p w14:paraId="717680B8" w14:textId="77777777" w:rsidR="00A95D53" w:rsidRDefault="00000000">
            <w:pPr>
              <w:rPr>
                <w:rFonts w:hint="eastAsia"/>
              </w:rPr>
            </w:pPr>
            <w:r>
              <w:rPr>
                <w:sz w:val="14"/>
              </w:rPr>
              <w:t xml:space="preserve">43 </w:t>
            </w:r>
            <w:r>
              <w:rPr>
                <w:sz w:val="14"/>
              </w:rPr>
              <w:t>夬</w:t>
            </w:r>
          </w:p>
        </w:tc>
        <w:tc>
          <w:tcPr>
            <w:tcW w:w="2045" w:type="dxa"/>
          </w:tcPr>
          <w:p w14:paraId="6A350A5A" w14:textId="77777777" w:rsidR="00A95D53" w:rsidRDefault="00000000">
            <w:pPr>
              <w:rPr>
                <w:rFonts w:hint="eastAsia"/>
              </w:rPr>
            </w:pPr>
            <w:r>
              <w:rPr>
                <w:sz w:val="14"/>
              </w:rPr>
              <w:t>257</w:t>
            </w:r>
          </w:p>
        </w:tc>
        <w:tc>
          <w:tcPr>
            <w:tcW w:w="2045" w:type="dxa"/>
          </w:tcPr>
          <w:p w14:paraId="0FDB141C" w14:textId="77777777" w:rsidR="00A95D53" w:rsidRDefault="00000000">
            <w:pPr>
              <w:rPr>
                <w:rFonts w:hint="eastAsia"/>
              </w:rPr>
            </w:pPr>
            <w:r>
              <w:rPr>
                <w:sz w:val="14"/>
              </w:rPr>
              <w:t>九五</w:t>
            </w:r>
          </w:p>
        </w:tc>
        <w:tc>
          <w:tcPr>
            <w:tcW w:w="2045" w:type="dxa"/>
          </w:tcPr>
          <w:p w14:paraId="629F41D9" w14:textId="77777777" w:rsidR="00A95D53" w:rsidRDefault="00000000">
            <w:pPr>
              <w:rPr>
                <w:rFonts w:hint="eastAsia"/>
              </w:rPr>
            </w:pPr>
            <w:r>
              <w:rPr>
                <w:sz w:val="14"/>
              </w:rPr>
              <w:t>金融重建基金</w:t>
            </w:r>
          </w:p>
        </w:tc>
        <w:tc>
          <w:tcPr>
            <w:tcW w:w="2045" w:type="dxa"/>
          </w:tcPr>
          <w:p w14:paraId="12AE0D35" w14:textId="77777777" w:rsidR="00A95D53" w:rsidRDefault="00000000">
            <w:pPr>
              <w:rPr>
                <w:rFonts w:hint="eastAsia"/>
              </w:rPr>
            </w:pPr>
            <w:r>
              <w:rPr>
                <w:sz w:val="14"/>
              </w:rPr>
              <w:t>处置合理也要留下公开的说明｜</w:t>
            </w:r>
            <w:r>
              <w:rPr>
                <w:sz w:val="14"/>
              </w:rPr>
              <w:t>XLIFE-H43-L5</w:t>
            </w:r>
            <w:r>
              <w:rPr>
                <w:sz w:val="14"/>
              </w:rPr>
              <w:t>｜</w:t>
            </w:r>
            <w:r>
              <w:rPr>
                <w:sz w:val="14"/>
              </w:rPr>
              <w:t>B→B</w:t>
            </w:r>
          </w:p>
        </w:tc>
      </w:tr>
      <w:tr w:rsidR="00A95D53" w14:paraId="1133F686" w14:textId="77777777">
        <w:trPr>
          <w:jc w:val="center"/>
        </w:trPr>
        <w:tc>
          <w:tcPr>
            <w:tcW w:w="2045" w:type="dxa"/>
          </w:tcPr>
          <w:p w14:paraId="60EDED56" w14:textId="77777777" w:rsidR="00A95D53" w:rsidRDefault="00000000">
            <w:pPr>
              <w:rPr>
                <w:rFonts w:hint="eastAsia"/>
              </w:rPr>
            </w:pPr>
            <w:r>
              <w:rPr>
                <w:sz w:val="14"/>
              </w:rPr>
              <w:t xml:space="preserve">43 </w:t>
            </w:r>
            <w:r>
              <w:rPr>
                <w:sz w:val="14"/>
              </w:rPr>
              <w:t>夬</w:t>
            </w:r>
          </w:p>
        </w:tc>
        <w:tc>
          <w:tcPr>
            <w:tcW w:w="2045" w:type="dxa"/>
          </w:tcPr>
          <w:p w14:paraId="22B6D569" w14:textId="77777777" w:rsidR="00A95D53" w:rsidRDefault="00000000">
            <w:pPr>
              <w:rPr>
                <w:rFonts w:hint="eastAsia"/>
              </w:rPr>
            </w:pPr>
            <w:r>
              <w:rPr>
                <w:sz w:val="14"/>
              </w:rPr>
              <w:t>258</w:t>
            </w:r>
          </w:p>
        </w:tc>
        <w:tc>
          <w:tcPr>
            <w:tcW w:w="2045" w:type="dxa"/>
          </w:tcPr>
          <w:p w14:paraId="5B25D677" w14:textId="77777777" w:rsidR="00A95D53" w:rsidRDefault="00000000">
            <w:pPr>
              <w:rPr>
                <w:rFonts w:hint="eastAsia"/>
              </w:rPr>
            </w:pPr>
            <w:r>
              <w:rPr>
                <w:sz w:val="14"/>
              </w:rPr>
              <w:t>上六</w:t>
            </w:r>
          </w:p>
        </w:tc>
        <w:tc>
          <w:tcPr>
            <w:tcW w:w="2045" w:type="dxa"/>
          </w:tcPr>
          <w:p w14:paraId="55A16B58" w14:textId="77777777" w:rsidR="00A95D53" w:rsidRDefault="00000000">
            <w:pPr>
              <w:rPr>
                <w:rFonts w:hint="eastAsia"/>
              </w:rPr>
            </w:pPr>
            <w:r>
              <w:rPr>
                <w:sz w:val="14"/>
              </w:rPr>
              <w:t>金圆券失败</w:t>
            </w:r>
          </w:p>
        </w:tc>
        <w:tc>
          <w:tcPr>
            <w:tcW w:w="2045" w:type="dxa"/>
          </w:tcPr>
          <w:p w14:paraId="2CA00030" w14:textId="77777777" w:rsidR="00A95D53" w:rsidRDefault="00000000">
            <w:pPr>
              <w:rPr>
                <w:rFonts w:hint="eastAsia"/>
              </w:rPr>
            </w:pPr>
            <w:r>
              <w:rPr>
                <w:sz w:val="14"/>
              </w:rPr>
              <w:t>失去表达和求助渠道会放大危机｜</w:t>
            </w:r>
            <w:r>
              <w:rPr>
                <w:sz w:val="14"/>
              </w:rPr>
              <w:t>XLIFE-H43-L6</w:t>
            </w:r>
            <w:r>
              <w:rPr>
                <w:sz w:val="14"/>
              </w:rPr>
              <w:t>｜</w:t>
            </w:r>
            <w:r>
              <w:rPr>
                <w:sz w:val="14"/>
              </w:rPr>
              <w:t>B→B</w:t>
            </w:r>
          </w:p>
        </w:tc>
      </w:tr>
      <w:tr w:rsidR="00A95D53" w14:paraId="6580E764" w14:textId="77777777">
        <w:trPr>
          <w:jc w:val="center"/>
        </w:trPr>
        <w:tc>
          <w:tcPr>
            <w:tcW w:w="2045" w:type="dxa"/>
          </w:tcPr>
          <w:p w14:paraId="1185384B" w14:textId="77777777" w:rsidR="00A95D53" w:rsidRDefault="00000000">
            <w:pPr>
              <w:rPr>
                <w:rFonts w:hint="eastAsia"/>
              </w:rPr>
            </w:pPr>
            <w:r>
              <w:rPr>
                <w:sz w:val="14"/>
              </w:rPr>
              <w:t xml:space="preserve">44 </w:t>
            </w:r>
            <w:r>
              <w:rPr>
                <w:sz w:val="14"/>
              </w:rPr>
              <w:t>姤</w:t>
            </w:r>
          </w:p>
        </w:tc>
        <w:tc>
          <w:tcPr>
            <w:tcW w:w="2045" w:type="dxa"/>
          </w:tcPr>
          <w:p w14:paraId="3ECD3EE8" w14:textId="77777777" w:rsidR="00A95D53" w:rsidRDefault="00000000">
            <w:pPr>
              <w:rPr>
                <w:rFonts w:hint="eastAsia"/>
              </w:rPr>
            </w:pPr>
            <w:r>
              <w:rPr>
                <w:sz w:val="14"/>
              </w:rPr>
              <w:t>259</w:t>
            </w:r>
          </w:p>
        </w:tc>
        <w:tc>
          <w:tcPr>
            <w:tcW w:w="2045" w:type="dxa"/>
          </w:tcPr>
          <w:p w14:paraId="62F323D2" w14:textId="77777777" w:rsidR="00A95D53" w:rsidRDefault="00000000">
            <w:pPr>
              <w:rPr>
                <w:rFonts w:hint="eastAsia"/>
              </w:rPr>
            </w:pPr>
            <w:r>
              <w:rPr>
                <w:sz w:val="14"/>
              </w:rPr>
              <w:t>初六</w:t>
            </w:r>
          </w:p>
        </w:tc>
        <w:tc>
          <w:tcPr>
            <w:tcW w:w="2045" w:type="dxa"/>
          </w:tcPr>
          <w:p w14:paraId="24B20B74" w14:textId="77777777" w:rsidR="00A95D53" w:rsidRDefault="00000000">
            <w:pPr>
              <w:rPr>
                <w:rFonts w:hint="eastAsia"/>
              </w:rPr>
            </w:pPr>
            <w:r>
              <w:rPr>
                <w:sz w:val="14"/>
              </w:rPr>
              <w:t>鸿门宴上张良安排交涉与退场</w:t>
            </w:r>
          </w:p>
        </w:tc>
        <w:tc>
          <w:tcPr>
            <w:tcW w:w="2045" w:type="dxa"/>
          </w:tcPr>
          <w:p w14:paraId="5D6E24A6" w14:textId="77777777" w:rsidR="00A95D53" w:rsidRDefault="00000000">
            <w:pPr>
              <w:rPr>
                <w:rFonts w:hint="eastAsia"/>
              </w:rPr>
            </w:pPr>
            <w:r>
              <w:rPr>
                <w:sz w:val="14"/>
              </w:rPr>
              <w:t>新关系开始便说好权限与界线｜</w:t>
            </w:r>
            <w:r>
              <w:rPr>
                <w:sz w:val="14"/>
              </w:rPr>
              <w:t>XLIFE-H44-L1</w:t>
            </w:r>
            <w:r>
              <w:rPr>
                <w:sz w:val="14"/>
              </w:rPr>
              <w:t>｜</w:t>
            </w:r>
            <w:r>
              <w:rPr>
                <w:sz w:val="14"/>
              </w:rPr>
              <w:t>C→B</w:t>
            </w:r>
          </w:p>
        </w:tc>
      </w:tr>
      <w:tr w:rsidR="00A95D53" w14:paraId="586F2DE9" w14:textId="77777777">
        <w:trPr>
          <w:jc w:val="center"/>
        </w:trPr>
        <w:tc>
          <w:tcPr>
            <w:tcW w:w="2045" w:type="dxa"/>
          </w:tcPr>
          <w:p w14:paraId="1D39E788" w14:textId="77777777" w:rsidR="00A95D53" w:rsidRDefault="00000000">
            <w:pPr>
              <w:rPr>
                <w:rFonts w:hint="eastAsia"/>
              </w:rPr>
            </w:pPr>
            <w:r>
              <w:rPr>
                <w:sz w:val="14"/>
              </w:rPr>
              <w:t xml:space="preserve">44 </w:t>
            </w:r>
            <w:r>
              <w:rPr>
                <w:sz w:val="14"/>
              </w:rPr>
              <w:t>姤</w:t>
            </w:r>
          </w:p>
        </w:tc>
        <w:tc>
          <w:tcPr>
            <w:tcW w:w="2045" w:type="dxa"/>
          </w:tcPr>
          <w:p w14:paraId="51741E14" w14:textId="77777777" w:rsidR="00A95D53" w:rsidRDefault="00000000">
            <w:pPr>
              <w:rPr>
                <w:rFonts w:hint="eastAsia"/>
              </w:rPr>
            </w:pPr>
            <w:r>
              <w:rPr>
                <w:sz w:val="14"/>
              </w:rPr>
              <w:t>260</w:t>
            </w:r>
          </w:p>
        </w:tc>
        <w:tc>
          <w:tcPr>
            <w:tcW w:w="2045" w:type="dxa"/>
          </w:tcPr>
          <w:p w14:paraId="6EB2BEA7" w14:textId="77777777" w:rsidR="00A95D53" w:rsidRDefault="00000000">
            <w:pPr>
              <w:rPr>
                <w:rFonts w:hint="eastAsia"/>
              </w:rPr>
            </w:pPr>
            <w:r>
              <w:rPr>
                <w:sz w:val="14"/>
              </w:rPr>
              <w:t>九二</w:t>
            </w:r>
          </w:p>
        </w:tc>
        <w:tc>
          <w:tcPr>
            <w:tcW w:w="2045" w:type="dxa"/>
          </w:tcPr>
          <w:p w14:paraId="5A490141" w14:textId="77777777" w:rsidR="00A95D53" w:rsidRDefault="00000000">
            <w:pPr>
              <w:rPr>
                <w:rFonts w:hint="eastAsia"/>
              </w:rPr>
            </w:pPr>
            <w:r>
              <w:rPr>
                <w:sz w:val="14"/>
              </w:rPr>
              <w:t>范仲淹义田</w:t>
            </w:r>
          </w:p>
        </w:tc>
        <w:tc>
          <w:tcPr>
            <w:tcW w:w="2045" w:type="dxa"/>
          </w:tcPr>
          <w:p w14:paraId="3DC20CBB" w14:textId="77777777" w:rsidR="00A95D53" w:rsidRDefault="00000000">
            <w:pPr>
              <w:rPr>
                <w:rFonts w:hint="eastAsia"/>
              </w:rPr>
            </w:pPr>
            <w:r>
              <w:rPr>
                <w:sz w:val="14"/>
              </w:rPr>
              <w:t>照顾资源先确认承诺给了谁｜</w:t>
            </w:r>
            <w:r>
              <w:rPr>
                <w:sz w:val="14"/>
              </w:rPr>
              <w:t>XLIFE-H44-L2</w:t>
            </w:r>
            <w:r>
              <w:rPr>
                <w:sz w:val="14"/>
              </w:rPr>
              <w:t>｜</w:t>
            </w:r>
            <w:r>
              <w:rPr>
                <w:sz w:val="14"/>
              </w:rPr>
              <w:t>C→B</w:t>
            </w:r>
          </w:p>
        </w:tc>
      </w:tr>
      <w:tr w:rsidR="00A95D53" w14:paraId="131FE203" w14:textId="77777777">
        <w:trPr>
          <w:jc w:val="center"/>
        </w:trPr>
        <w:tc>
          <w:tcPr>
            <w:tcW w:w="2045" w:type="dxa"/>
          </w:tcPr>
          <w:p w14:paraId="3C412487" w14:textId="77777777" w:rsidR="00A95D53" w:rsidRDefault="00000000">
            <w:pPr>
              <w:rPr>
                <w:rFonts w:hint="eastAsia"/>
              </w:rPr>
            </w:pPr>
            <w:r>
              <w:rPr>
                <w:sz w:val="14"/>
              </w:rPr>
              <w:t xml:space="preserve">44 </w:t>
            </w:r>
            <w:r>
              <w:rPr>
                <w:sz w:val="14"/>
              </w:rPr>
              <w:t>姤</w:t>
            </w:r>
          </w:p>
        </w:tc>
        <w:tc>
          <w:tcPr>
            <w:tcW w:w="2045" w:type="dxa"/>
          </w:tcPr>
          <w:p w14:paraId="2A232390" w14:textId="77777777" w:rsidR="00A95D53" w:rsidRDefault="00000000">
            <w:pPr>
              <w:rPr>
                <w:rFonts w:hint="eastAsia"/>
              </w:rPr>
            </w:pPr>
            <w:r>
              <w:rPr>
                <w:sz w:val="14"/>
              </w:rPr>
              <w:t>261</w:t>
            </w:r>
          </w:p>
        </w:tc>
        <w:tc>
          <w:tcPr>
            <w:tcW w:w="2045" w:type="dxa"/>
          </w:tcPr>
          <w:p w14:paraId="211820F5" w14:textId="77777777" w:rsidR="00A95D53" w:rsidRDefault="00000000">
            <w:pPr>
              <w:rPr>
                <w:rFonts w:hint="eastAsia"/>
              </w:rPr>
            </w:pPr>
            <w:r>
              <w:rPr>
                <w:sz w:val="14"/>
              </w:rPr>
              <w:t>九三</w:t>
            </w:r>
          </w:p>
        </w:tc>
        <w:tc>
          <w:tcPr>
            <w:tcW w:w="2045" w:type="dxa"/>
          </w:tcPr>
          <w:p w14:paraId="35B52215" w14:textId="77777777" w:rsidR="00A95D53" w:rsidRDefault="00000000">
            <w:pPr>
              <w:rPr>
                <w:rFonts w:hint="eastAsia"/>
              </w:rPr>
            </w:pPr>
            <w:r>
              <w:rPr>
                <w:sz w:val="14"/>
              </w:rPr>
              <w:t>京钞整理</w:t>
            </w:r>
          </w:p>
        </w:tc>
        <w:tc>
          <w:tcPr>
            <w:tcW w:w="2045" w:type="dxa"/>
          </w:tcPr>
          <w:p w14:paraId="00E9599F" w14:textId="77777777" w:rsidR="00A95D53" w:rsidRDefault="00000000">
            <w:pPr>
              <w:rPr>
                <w:rFonts w:hint="eastAsia"/>
              </w:rPr>
            </w:pPr>
            <w:r>
              <w:rPr>
                <w:sz w:val="14"/>
              </w:rPr>
              <w:t>拖延时向受影响者说明情况｜</w:t>
            </w:r>
            <w:r>
              <w:rPr>
                <w:sz w:val="14"/>
              </w:rPr>
              <w:t>XLIFE-H44-L3</w:t>
            </w:r>
            <w:r>
              <w:rPr>
                <w:sz w:val="14"/>
              </w:rPr>
              <w:t>｜</w:t>
            </w:r>
            <w:r>
              <w:rPr>
                <w:sz w:val="14"/>
              </w:rPr>
              <w:t>B→B</w:t>
            </w:r>
          </w:p>
        </w:tc>
      </w:tr>
      <w:tr w:rsidR="00A95D53" w14:paraId="319DC102" w14:textId="77777777">
        <w:trPr>
          <w:jc w:val="center"/>
        </w:trPr>
        <w:tc>
          <w:tcPr>
            <w:tcW w:w="2045" w:type="dxa"/>
          </w:tcPr>
          <w:p w14:paraId="492E37E0" w14:textId="77777777" w:rsidR="00A95D53" w:rsidRDefault="00000000">
            <w:pPr>
              <w:rPr>
                <w:rFonts w:hint="eastAsia"/>
              </w:rPr>
            </w:pPr>
            <w:r>
              <w:rPr>
                <w:sz w:val="14"/>
              </w:rPr>
              <w:t xml:space="preserve">44 </w:t>
            </w:r>
            <w:r>
              <w:rPr>
                <w:sz w:val="14"/>
              </w:rPr>
              <w:t>姤</w:t>
            </w:r>
          </w:p>
        </w:tc>
        <w:tc>
          <w:tcPr>
            <w:tcW w:w="2045" w:type="dxa"/>
          </w:tcPr>
          <w:p w14:paraId="0D2266DB" w14:textId="77777777" w:rsidR="00A95D53" w:rsidRDefault="00000000">
            <w:pPr>
              <w:rPr>
                <w:rFonts w:hint="eastAsia"/>
              </w:rPr>
            </w:pPr>
            <w:r>
              <w:rPr>
                <w:sz w:val="14"/>
              </w:rPr>
              <w:t>262</w:t>
            </w:r>
          </w:p>
        </w:tc>
        <w:tc>
          <w:tcPr>
            <w:tcW w:w="2045" w:type="dxa"/>
          </w:tcPr>
          <w:p w14:paraId="7BD08C83" w14:textId="77777777" w:rsidR="00A95D53" w:rsidRDefault="00000000">
            <w:pPr>
              <w:rPr>
                <w:rFonts w:hint="eastAsia"/>
              </w:rPr>
            </w:pPr>
            <w:r>
              <w:rPr>
                <w:sz w:val="14"/>
              </w:rPr>
              <w:t>九四</w:t>
            </w:r>
          </w:p>
        </w:tc>
        <w:tc>
          <w:tcPr>
            <w:tcW w:w="2045" w:type="dxa"/>
          </w:tcPr>
          <w:p w14:paraId="0AAB7D32" w14:textId="77777777" w:rsidR="00A95D53" w:rsidRDefault="00000000">
            <w:pPr>
              <w:rPr>
                <w:rFonts w:hint="eastAsia"/>
              </w:rPr>
            </w:pPr>
            <w:r>
              <w:rPr>
                <w:sz w:val="14"/>
              </w:rPr>
              <w:t>青苗法</w:t>
            </w:r>
          </w:p>
        </w:tc>
        <w:tc>
          <w:tcPr>
            <w:tcW w:w="2045" w:type="dxa"/>
          </w:tcPr>
          <w:p w14:paraId="6FEEA786" w14:textId="77777777" w:rsidR="00A95D53" w:rsidRDefault="00000000">
            <w:pPr>
              <w:rPr>
                <w:rFonts w:hint="eastAsia"/>
              </w:rPr>
            </w:pPr>
            <w:r>
              <w:rPr>
                <w:sz w:val="14"/>
              </w:rPr>
              <w:t>远离使用者会错过真正的需求｜</w:t>
            </w:r>
            <w:r>
              <w:rPr>
                <w:sz w:val="14"/>
              </w:rPr>
              <w:t>XLIFE-H44-L4</w:t>
            </w:r>
            <w:r>
              <w:rPr>
                <w:sz w:val="14"/>
              </w:rPr>
              <w:t>｜</w:t>
            </w:r>
            <w:r>
              <w:rPr>
                <w:sz w:val="14"/>
              </w:rPr>
              <w:t>C→B</w:t>
            </w:r>
          </w:p>
        </w:tc>
      </w:tr>
      <w:tr w:rsidR="00A95D53" w14:paraId="3F902D72" w14:textId="77777777">
        <w:trPr>
          <w:jc w:val="center"/>
        </w:trPr>
        <w:tc>
          <w:tcPr>
            <w:tcW w:w="2045" w:type="dxa"/>
          </w:tcPr>
          <w:p w14:paraId="0C0230FD" w14:textId="77777777" w:rsidR="00A95D53" w:rsidRDefault="00000000">
            <w:pPr>
              <w:rPr>
                <w:rFonts w:hint="eastAsia"/>
              </w:rPr>
            </w:pPr>
            <w:r>
              <w:rPr>
                <w:sz w:val="14"/>
              </w:rPr>
              <w:t xml:space="preserve">44 </w:t>
            </w:r>
            <w:r>
              <w:rPr>
                <w:sz w:val="14"/>
              </w:rPr>
              <w:t>姤</w:t>
            </w:r>
          </w:p>
        </w:tc>
        <w:tc>
          <w:tcPr>
            <w:tcW w:w="2045" w:type="dxa"/>
          </w:tcPr>
          <w:p w14:paraId="4B1E036C" w14:textId="77777777" w:rsidR="00A95D53" w:rsidRDefault="00000000">
            <w:pPr>
              <w:rPr>
                <w:rFonts w:hint="eastAsia"/>
              </w:rPr>
            </w:pPr>
            <w:r>
              <w:rPr>
                <w:sz w:val="14"/>
              </w:rPr>
              <w:t>263</w:t>
            </w:r>
          </w:p>
        </w:tc>
        <w:tc>
          <w:tcPr>
            <w:tcW w:w="2045" w:type="dxa"/>
          </w:tcPr>
          <w:p w14:paraId="597611D6" w14:textId="77777777" w:rsidR="00A95D53" w:rsidRDefault="00000000">
            <w:pPr>
              <w:rPr>
                <w:rFonts w:hint="eastAsia"/>
              </w:rPr>
            </w:pPr>
            <w:r>
              <w:rPr>
                <w:sz w:val="14"/>
              </w:rPr>
              <w:t>九五</w:t>
            </w:r>
          </w:p>
        </w:tc>
        <w:tc>
          <w:tcPr>
            <w:tcW w:w="2045" w:type="dxa"/>
          </w:tcPr>
          <w:p w14:paraId="21972326" w14:textId="77777777" w:rsidR="00A95D53" w:rsidRDefault="00000000">
            <w:pPr>
              <w:rPr>
                <w:rFonts w:hint="eastAsia"/>
              </w:rPr>
            </w:pPr>
            <w:r>
              <w:rPr>
                <w:sz w:val="14"/>
              </w:rPr>
              <w:t>RCA</w:t>
            </w:r>
            <w:r>
              <w:rPr>
                <w:sz w:val="14"/>
              </w:rPr>
              <w:t>技术引进</w:t>
            </w:r>
          </w:p>
        </w:tc>
        <w:tc>
          <w:tcPr>
            <w:tcW w:w="2045" w:type="dxa"/>
          </w:tcPr>
          <w:p w14:paraId="3E2C2B91" w14:textId="77777777" w:rsidR="00A95D53" w:rsidRDefault="00000000">
            <w:pPr>
              <w:rPr>
                <w:rFonts w:hint="eastAsia"/>
              </w:rPr>
            </w:pPr>
            <w:r>
              <w:rPr>
                <w:sz w:val="14"/>
              </w:rPr>
              <w:t>先保留本领，不急着争名利｜</w:t>
            </w:r>
            <w:r>
              <w:rPr>
                <w:sz w:val="14"/>
              </w:rPr>
              <w:t>XLIFE-H44-L5</w:t>
            </w:r>
            <w:r>
              <w:rPr>
                <w:sz w:val="14"/>
              </w:rPr>
              <w:t>｜</w:t>
            </w:r>
            <w:r>
              <w:rPr>
                <w:sz w:val="14"/>
              </w:rPr>
              <w:t>B→B</w:t>
            </w:r>
          </w:p>
        </w:tc>
      </w:tr>
      <w:tr w:rsidR="00A95D53" w14:paraId="0CC683A1" w14:textId="77777777">
        <w:trPr>
          <w:jc w:val="center"/>
        </w:trPr>
        <w:tc>
          <w:tcPr>
            <w:tcW w:w="2045" w:type="dxa"/>
          </w:tcPr>
          <w:p w14:paraId="192C4B1A" w14:textId="77777777" w:rsidR="00A95D53" w:rsidRDefault="00000000">
            <w:pPr>
              <w:rPr>
                <w:rFonts w:hint="eastAsia"/>
              </w:rPr>
            </w:pPr>
            <w:r>
              <w:rPr>
                <w:sz w:val="14"/>
              </w:rPr>
              <w:t xml:space="preserve">44 </w:t>
            </w:r>
            <w:r>
              <w:rPr>
                <w:sz w:val="14"/>
              </w:rPr>
              <w:t>姤</w:t>
            </w:r>
          </w:p>
        </w:tc>
        <w:tc>
          <w:tcPr>
            <w:tcW w:w="2045" w:type="dxa"/>
          </w:tcPr>
          <w:p w14:paraId="5349F25F" w14:textId="77777777" w:rsidR="00A95D53" w:rsidRDefault="00000000">
            <w:pPr>
              <w:rPr>
                <w:rFonts w:hint="eastAsia"/>
              </w:rPr>
            </w:pPr>
            <w:r>
              <w:rPr>
                <w:sz w:val="14"/>
              </w:rPr>
              <w:t>264</w:t>
            </w:r>
          </w:p>
        </w:tc>
        <w:tc>
          <w:tcPr>
            <w:tcW w:w="2045" w:type="dxa"/>
          </w:tcPr>
          <w:p w14:paraId="56E3FCC1" w14:textId="77777777" w:rsidR="00A95D53" w:rsidRDefault="00000000">
            <w:pPr>
              <w:rPr>
                <w:rFonts w:hint="eastAsia"/>
              </w:rPr>
            </w:pPr>
            <w:r>
              <w:rPr>
                <w:sz w:val="14"/>
              </w:rPr>
              <w:t>上九</w:t>
            </w:r>
          </w:p>
        </w:tc>
        <w:tc>
          <w:tcPr>
            <w:tcW w:w="2045" w:type="dxa"/>
          </w:tcPr>
          <w:p w14:paraId="03645494" w14:textId="77777777" w:rsidR="00A95D53" w:rsidRDefault="00000000">
            <w:pPr>
              <w:rPr>
                <w:rFonts w:hint="eastAsia"/>
              </w:rPr>
            </w:pPr>
            <w:r>
              <w:rPr>
                <w:sz w:val="14"/>
              </w:rPr>
              <w:t>汉武帝财政扩张</w:t>
            </w:r>
          </w:p>
        </w:tc>
        <w:tc>
          <w:tcPr>
            <w:tcW w:w="2045" w:type="dxa"/>
          </w:tcPr>
          <w:p w14:paraId="3B0D6AC9" w14:textId="77777777" w:rsidR="00A95D53" w:rsidRDefault="00000000">
            <w:pPr>
              <w:rPr>
                <w:rFonts w:hint="eastAsia"/>
              </w:rPr>
            </w:pPr>
            <w:r>
              <w:rPr>
                <w:sz w:val="14"/>
              </w:rPr>
              <w:t>过度强势会逼走原本愿意合作的人｜</w:t>
            </w:r>
            <w:r>
              <w:rPr>
                <w:sz w:val="14"/>
              </w:rPr>
              <w:t>XLIFE-H44-L6</w:t>
            </w:r>
            <w:r>
              <w:rPr>
                <w:sz w:val="14"/>
              </w:rPr>
              <w:t>｜</w:t>
            </w:r>
            <w:r>
              <w:rPr>
                <w:sz w:val="14"/>
              </w:rPr>
              <w:t>B→B</w:t>
            </w:r>
          </w:p>
        </w:tc>
      </w:tr>
      <w:tr w:rsidR="00A95D53" w14:paraId="13CF99CE" w14:textId="77777777">
        <w:trPr>
          <w:jc w:val="center"/>
        </w:trPr>
        <w:tc>
          <w:tcPr>
            <w:tcW w:w="2045" w:type="dxa"/>
          </w:tcPr>
          <w:p w14:paraId="36B46C77" w14:textId="77777777" w:rsidR="00A95D53" w:rsidRDefault="00000000">
            <w:pPr>
              <w:rPr>
                <w:rFonts w:hint="eastAsia"/>
              </w:rPr>
            </w:pPr>
            <w:r>
              <w:rPr>
                <w:sz w:val="14"/>
              </w:rPr>
              <w:t xml:space="preserve">45 </w:t>
            </w:r>
            <w:r>
              <w:rPr>
                <w:sz w:val="14"/>
              </w:rPr>
              <w:t>萃</w:t>
            </w:r>
          </w:p>
        </w:tc>
        <w:tc>
          <w:tcPr>
            <w:tcW w:w="2045" w:type="dxa"/>
          </w:tcPr>
          <w:p w14:paraId="42B1D4D1" w14:textId="77777777" w:rsidR="00A95D53" w:rsidRDefault="00000000">
            <w:pPr>
              <w:rPr>
                <w:rFonts w:hint="eastAsia"/>
              </w:rPr>
            </w:pPr>
            <w:r>
              <w:rPr>
                <w:sz w:val="14"/>
              </w:rPr>
              <w:t>265</w:t>
            </w:r>
          </w:p>
        </w:tc>
        <w:tc>
          <w:tcPr>
            <w:tcW w:w="2045" w:type="dxa"/>
          </w:tcPr>
          <w:p w14:paraId="3B3E299F" w14:textId="77777777" w:rsidR="00A95D53" w:rsidRDefault="00000000">
            <w:pPr>
              <w:rPr>
                <w:rFonts w:hint="eastAsia"/>
              </w:rPr>
            </w:pPr>
            <w:r>
              <w:rPr>
                <w:sz w:val="14"/>
              </w:rPr>
              <w:t>初六</w:t>
            </w:r>
          </w:p>
        </w:tc>
        <w:tc>
          <w:tcPr>
            <w:tcW w:w="2045" w:type="dxa"/>
          </w:tcPr>
          <w:p w14:paraId="5ACF8E7A" w14:textId="77777777" w:rsidR="00A95D53" w:rsidRDefault="00000000">
            <w:pPr>
              <w:rPr>
                <w:rFonts w:hint="eastAsia"/>
              </w:rPr>
            </w:pPr>
            <w:r>
              <w:rPr>
                <w:sz w:val="14"/>
              </w:rPr>
              <w:t>上海证交所开业带来共同交易平台</w:t>
            </w:r>
          </w:p>
        </w:tc>
        <w:tc>
          <w:tcPr>
            <w:tcW w:w="2045" w:type="dxa"/>
          </w:tcPr>
          <w:p w14:paraId="6799D6BA" w14:textId="77777777" w:rsidR="00A95D53" w:rsidRDefault="00000000">
            <w:pPr>
              <w:rPr>
                <w:rFonts w:hint="eastAsia"/>
              </w:rPr>
            </w:pPr>
            <w:r>
              <w:rPr>
                <w:sz w:val="14"/>
              </w:rPr>
              <w:t>大家聚在一起前先对齐目的｜</w:t>
            </w:r>
            <w:r>
              <w:rPr>
                <w:sz w:val="14"/>
              </w:rPr>
              <w:t>XLIFE-H45-L1</w:t>
            </w:r>
            <w:r>
              <w:rPr>
                <w:sz w:val="14"/>
              </w:rPr>
              <w:t>｜复查</w:t>
            </w:r>
            <w:r>
              <w:rPr>
                <w:sz w:val="14"/>
              </w:rPr>
              <w:t>B</w:t>
            </w:r>
          </w:p>
        </w:tc>
      </w:tr>
      <w:tr w:rsidR="00A95D53" w14:paraId="7E22F248" w14:textId="77777777">
        <w:trPr>
          <w:jc w:val="center"/>
        </w:trPr>
        <w:tc>
          <w:tcPr>
            <w:tcW w:w="2045" w:type="dxa"/>
          </w:tcPr>
          <w:p w14:paraId="1E4C2D75" w14:textId="77777777" w:rsidR="00A95D53" w:rsidRDefault="00000000">
            <w:pPr>
              <w:rPr>
                <w:rFonts w:hint="eastAsia"/>
              </w:rPr>
            </w:pPr>
            <w:r>
              <w:rPr>
                <w:sz w:val="14"/>
              </w:rPr>
              <w:t xml:space="preserve">45 </w:t>
            </w:r>
            <w:r>
              <w:rPr>
                <w:sz w:val="14"/>
              </w:rPr>
              <w:t>萃</w:t>
            </w:r>
          </w:p>
        </w:tc>
        <w:tc>
          <w:tcPr>
            <w:tcW w:w="2045" w:type="dxa"/>
          </w:tcPr>
          <w:p w14:paraId="6B78AF21" w14:textId="77777777" w:rsidR="00A95D53" w:rsidRDefault="00000000">
            <w:pPr>
              <w:rPr>
                <w:rFonts w:hint="eastAsia"/>
              </w:rPr>
            </w:pPr>
            <w:r>
              <w:rPr>
                <w:sz w:val="14"/>
              </w:rPr>
              <w:t>266</w:t>
            </w:r>
          </w:p>
        </w:tc>
        <w:tc>
          <w:tcPr>
            <w:tcW w:w="2045" w:type="dxa"/>
          </w:tcPr>
          <w:p w14:paraId="0FE365B9" w14:textId="77777777" w:rsidR="00A95D53" w:rsidRDefault="00000000">
            <w:pPr>
              <w:rPr>
                <w:rFonts w:hint="eastAsia"/>
              </w:rPr>
            </w:pPr>
            <w:r>
              <w:rPr>
                <w:sz w:val="14"/>
              </w:rPr>
              <w:t>六二</w:t>
            </w:r>
          </w:p>
        </w:tc>
        <w:tc>
          <w:tcPr>
            <w:tcW w:w="2045" w:type="dxa"/>
          </w:tcPr>
          <w:p w14:paraId="21C230DE" w14:textId="77777777" w:rsidR="00A95D53" w:rsidRDefault="00000000">
            <w:pPr>
              <w:rPr>
                <w:rFonts w:hint="eastAsia"/>
              </w:rPr>
            </w:pPr>
            <w:r>
              <w:rPr>
                <w:sz w:val="14"/>
              </w:rPr>
              <w:t>新竹科学园区</w:t>
            </w:r>
          </w:p>
        </w:tc>
        <w:tc>
          <w:tcPr>
            <w:tcW w:w="2045" w:type="dxa"/>
          </w:tcPr>
          <w:p w14:paraId="31D97324" w14:textId="77777777" w:rsidR="00A95D53" w:rsidRDefault="00000000">
            <w:pPr>
              <w:rPr>
                <w:rFonts w:hint="eastAsia"/>
              </w:rPr>
            </w:pPr>
            <w:r>
              <w:rPr>
                <w:sz w:val="14"/>
              </w:rPr>
              <w:t>由可信任的人引介并说明期待｜</w:t>
            </w:r>
            <w:r>
              <w:rPr>
                <w:sz w:val="14"/>
              </w:rPr>
              <w:t>XLIFE-H45-L2</w:t>
            </w:r>
            <w:r>
              <w:rPr>
                <w:sz w:val="14"/>
              </w:rPr>
              <w:t>｜复查</w:t>
            </w:r>
            <w:r>
              <w:rPr>
                <w:sz w:val="14"/>
              </w:rPr>
              <w:t>B</w:t>
            </w:r>
          </w:p>
        </w:tc>
      </w:tr>
      <w:tr w:rsidR="00A95D53" w14:paraId="51E7E3BA" w14:textId="77777777">
        <w:trPr>
          <w:jc w:val="center"/>
        </w:trPr>
        <w:tc>
          <w:tcPr>
            <w:tcW w:w="2045" w:type="dxa"/>
          </w:tcPr>
          <w:p w14:paraId="1DB5BBEE" w14:textId="77777777" w:rsidR="00A95D53" w:rsidRDefault="00000000">
            <w:pPr>
              <w:rPr>
                <w:rFonts w:hint="eastAsia"/>
              </w:rPr>
            </w:pPr>
            <w:r>
              <w:rPr>
                <w:sz w:val="14"/>
              </w:rPr>
              <w:t xml:space="preserve">45 </w:t>
            </w:r>
            <w:r>
              <w:rPr>
                <w:sz w:val="14"/>
              </w:rPr>
              <w:t>萃</w:t>
            </w:r>
          </w:p>
        </w:tc>
        <w:tc>
          <w:tcPr>
            <w:tcW w:w="2045" w:type="dxa"/>
          </w:tcPr>
          <w:p w14:paraId="5FF75208" w14:textId="77777777" w:rsidR="00A95D53" w:rsidRDefault="00000000">
            <w:pPr>
              <w:rPr>
                <w:rFonts w:hint="eastAsia"/>
              </w:rPr>
            </w:pPr>
            <w:r>
              <w:rPr>
                <w:sz w:val="14"/>
              </w:rPr>
              <w:t>267</w:t>
            </w:r>
          </w:p>
        </w:tc>
        <w:tc>
          <w:tcPr>
            <w:tcW w:w="2045" w:type="dxa"/>
          </w:tcPr>
          <w:p w14:paraId="2E12DC11" w14:textId="77777777" w:rsidR="00A95D53" w:rsidRDefault="00000000">
            <w:pPr>
              <w:rPr>
                <w:rFonts w:hint="eastAsia"/>
              </w:rPr>
            </w:pPr>
            <w:r>
              <w:rPr>
                <w:sz w:val="14"/>
              </w:rPr>
              <w:t>六三</w:t>
            </w:r>
          </w:p>
        </w:tc>
        <w:tc>
          <w:tcPr>
            <w:tcW w:w="2045" w:type="dxa"/>
          </w:tcPr>
          <w:p w14:paraId="249145E1" w14:textId="77777777" w:rsidR="00A95D53" w:rsidRDefault="00000000">
            <w:pPr>
              <w:rPr>
                <w:rFonts w:hint="eastAsia"/>
              </w:rPr>
            </w:pPr>
            <w:r>
              <w:rPr>
                <w:sz w:val="14"/>
              </w:rPr>
              <w:t>RCA</w:t>
            </w:r>
            <w:r>
              <w:rPr>
                <w:sz w:val="14"/>
              </w:rPr>
              <w:t>技术引进</w:t>
            </w:r>
          </w:p>
        </w:tc>
        <w:tc>
          <w:tcPr>
            <w:tcW w:w="2045" w:type="dxa"/>
          </w:tcPr>
          <w:p w14:paraId="74328A13" w14:textId="77777777" w:rsidR="00A95D53" w:rsidRDefault="00000000">
            <w:pPr>
              <w:rPr>
                <w:rFonts w:hint="eastAsia"/>
              </w:rPr>
            </w:pPr>
            <w:r>
              <w:rPr>
                <w:sz w:val="14"/>
              </w:rPr>
              <w:t>不懂团队做法就主动请益｜</w:t>
            </w:r>
            <w:r>
              <w:rPr>
                <w:sz w:val="14"/>
              </w:rPr>
              <w:t>XLIFE-H45-L3</w:t>
            </w:r>
            <w:r>
              <w:rPr>
                <w:sz w:val="14"/>
              </w:rPr>
              <w:t>｜复查</w:t>
            </w:r>
            <w:r>
              <w:rPr>
                <w:sz w:val="14"/>
              </w:rPr>
              <w:t>B</w:t>
            </w:r>
          </w:p>
        </w:tc>
      </w:tr>
      <w:tr w:rsidR="00A95D53" w14:paraId="67A39099" w14:textId="77777777">
        <w:trPr>
          <w:jc w:val="center"/>
        </w:trPr>
        <w:tc>
          <w:tcPr>
            <w:tcW w:w="2045" w:type="dxa"/>
          </w:tcPr>
          <w:p w14:paraId="481834E8" w14:textId="77777777" w:rsidR="00A95D53" w:rsidRDefault="00000000">
            <w:pPr>
              <w:rPr>
                <w:rFonts w:hint="eastAsia"/>
              </w:rPr>
            </w:pPr>
            <w:r>
              <w:rPr>
                <w:sz w:val="14"/>
              </w:rPr>
              <w:t xml:space="preserve">45 </w:t>
            </w:r>
            <w:r>
              <w:rPr>
                <w:sz w:val="14"/>
              </w:rPr>
              <w:t>萃</w:t>
            </w:r>
          </w:p>
        </w:tc>
        <w:tc>
          <w:tcPr>
            <w:tcW w:w="2045" w:type="dxa"/>
          </w:tcPr>
          <w:p w14:paraId="63B2760E" w14:textId="77777777" w:rsidR="00A95D53" w:rsidRDefault="00000000">
            <w:pPr>
              <w:rPr>
                <w:rFonts w:hint="eastAsia"/>
              </w:rPr>
            </w:pPr>
            <w:r>
              <w:rPr>
                <w:sz w:val="14"/>
              </w:rPr>
              <w:t>268</w:t>
            </w:r>
          </w:p>
        </w:tc>
        <w:tc>
          <w:tcPr>
            <w:tcW w:w="2045" w:type="dxa"/>
          </w:tcPr>
          <w:p w14:paraId="5067E5C1" w14:textId="77777777" w:rsidR="00A95D53" w:rsidRDefault="00000000">
            <w:pPr>
              <w:rPr>
                <w:rFonts w:hint="eastAsia"/>
              </w:rPr>
            </w:pPr>
            <w:r>
              <w:rPr>
                <w:sz w:val="14"/>
              </w:rPr>
              <w:t>九四</w:t>
            </w:r>
          </w:p>
        </w:tc>
        <w:tc>
          <w:tcPr>
            <w:tcW w:w="2045" w:type="dxa"/>
          </w:tcPr>
          <w:p w14:paraId="3CE601D1" w14:textId="77777777" w:rsidR="00A95D53" w:rsidRDefault="00000000">
            <w:pPr>
              <w:rPr>
                <w:rFonts w:hint="eastAsia"/>
              </w:rPr>
            </w:pPr>
            <w:r>
              <w:rPr>
                <w:sz w:val="14"/>
              </w:rPr>
              <w:t>上海证券交易所开业</w:t>
            </w:r>
          </w:p>
        </w:tc>
        <w:tc>
          <w:tcPr>
            <w:tcW w:w="2045" w:type="dxa"/>
          </w:tcPr>
          <w:p w14:paraId="5EE08D8F" w14:textId="77777777" w:rsidR="00A95D53" w:rsidRDefault="00000000">
            <w:pPr>
              <w:rPr>
                <w:rFonts w:hint="eastAsia"/>
              </w:rPr>
            </w:pPr>
            <w:r>
              <w:rPr>
                <w:sz w:val="14"/>
              </w:rPr>
              <w:t>人多的社群更需清楚治理方式｜</w:t>
            </w:r>
            <w:r>
              <w:rPr>
                <w:sz w:val="14"/>
              </w:rPr>
              <w:t>XLIFE-H45-L4</w:t>
            </w:r>
            <w:r>
              <w:rPr>
                <w:sz w:val="14"/>
              </w:rPr>
              <w:t>｜复查</w:t>
            </w:r>
            <w:r>
              <w:rPr>
                <w:sz w:val="14"/>
              </w:rPr>
              <w:t>B</w:t>
            </w:r>
          </w:p>
        </w:tc>
      </w:tr>
      <w:tr w:rsidR="00A95D53" w14:paraId="7680DC4D" w14:textId="77777777">
        <w:trPr>
          <w:jc w:val="center"/>
        </w:trPr>
        <w:tc>
          <w:tcPr>
            <w:tcW w:w="2045" w:type="dxa"/>
          </w:tcPr>
          <w:p w14:paraId="08EF1BC5" w14:textId="77777777" w:rsidR="00A95D53" w:rsidRDefault="00000000">
            <w:pPr>
              <w:rPr>
                <w:rFonts w:hint="eastAsia"/>
              </w:rPr>
            </w:pPr>
            <w:r>
              <w:rPr>
                <w:sz w:val="14"/>
              </w:rPr>
              <w:t xml:space="preserve">45 </w:t>
            </w:r>
            <w:r>
              <w:rPr>
                <w:sz w:val="14"/>
              </w:rPr>
              <w:t>萃</w:t>
            </w:r>
          </w:p>
        </w:tc>
        <w:tc>
          <w:tcPr>
            <w:tcW w:w="2045" w:type="dxa"/>
          </w:tcPr>
          <w:p w14:paraId="58091467" w14:textId="77777777" w:rsidR="00A95D53" w:rsidRDefault="00000000">
            <w:pPr>
              <w:rPr>
                <w:rFonts w:hint="eastAsia"/>
              </w:rPr>
            </w:pPr>
            <w:r>
              <w:rPr>
                <w:sz w:val="14"/>
              </w:rPr>
              <w:t>269</w:t>
            </w:r>
          </w:p>
        </w:tc>
        <w:tc>
          <w:tcPr>
            <w:tcW w:w="2045" w:type="dxa"/>
          </w:tcPr>
          <w:p w14:paraId="6F60AA54" w14:textId="77777777" w:rsidR="00A95D53" w:rsidRDefault="00000000">
            <w:pPr>
              <w:rPr>
                <w:rFonts w:hint="eastAsia"/>
              </w:rPr>
            </w:pPr>
            <w:r>
              <w:rPr>
                <w:sz w:val="14"/>
              </w:rPr>
              <w:t>九五</w:t>
            </w:r>
          </w:p>
        </w:tc>
        <w:tc>
          <w:tcPr>
            <w:tcW w:w="2045" w:type="dxa"/>
          </w:tcPr>
          <w:p w14:paraId="6A733C78" w14:textId="77777777" w:rsidR="00A95D53" w:rsidRDefault="00000000">
            <w:pPr>
              <w:rPr>
                <w:rFonts w:hint="eastAsia"/>
              </w:rPr>
            </w:pPr>
            <w:r>
              <w:rPr>
                <w:sz w:val="14"/>
              </w:rPr>
              <w:t>中央银行在台复业</w:t>
            </w:r>
          </w:p>
        </w:tc>
        <w:tc>
          <w:tcPr>
            <w:tcW w:w="2045" w:type="dxa"/>
          </w:tcPr>
          <w:p w14:paraId="61E3AD6B" w14:textId="77777777" w:rsidR="00A95D53" w:rsidRDefault="00000000">
            <w:pPr>
              <w:rPr>
                <w:rFonts w:hint="eastAsia"/>
              </w:rPr>
            </w:pPr>
            <w:r>
              <w:rPr>
                <w:sz w:val="14"/>
              </w:rPr>
              <w:t>有职称还须靠履约建立信任｜</w:t>
            </w:r>
            <w:r>
              <w:rPr>
                <w:sz w:val="14"/>
              </w:rPr>
              <w:t>XLIFE-H45-L5</w:t>
            </w:r>
            <w:r>
              <w:rPr>
                <w:sz w:val="14"/>
              </w:rPr>
              <w:t>｜复查</w:t>
            </w:r>
            <w:r>
              <w:rPr>
                <w:sz w:val="14"/>
              </w:rPr>
              <w:t>B</w:t>
            </w:r>
          </w:p>
        </w:tc>
      </w:tr>
      <w:tr w:rsidR="00A95D53" w14:paraId="0F5A9795" w14:textId="77777777">
        <w:trPr>
          <w:jc w:val="center"/>
        </w:trPr>
        <w:tc>
          <w:tcPr>
            <w:tcW w:w="2045" w:type="dxa"/>
          </w:tcPr>
          <w:p w14:paraId="48906E88" w14:textId="77777777" w:rsidR="00A95D53" w:rsidRDefault="00000000">
            <w:pPr>
              <w:rPr>
                <w:rFonts w:hint="eastAsia"/>
              </w:rPr>
            </w:pPr>
            <w:r>
              <w:rPr>
                <w:sz w:val="14"/>
              </w:rPr>
              <w:t xml:space="preserve">45 </w:t>
            </w:r>
            <w:r>
              <w:rPr>
                <w:sz w:val="14"/>
              </w:rPr>
              <w:t>萃</w:t>
            </w:r>
          </w:p>
        </w:tc>
        <w:tc>
          <w:tcPr>
            <w:tcW w:w="2045" w:type="dxa"/>
          </w:tcPr>
          <w:p w14:paraId="67ED3B49" w14:textId="77777777" w:rsidR="00A95D53" w:rsidRDefault="00000000">
            <w:pPr>
              <w:rPr>
                <w:rFonts w:hint="eastAsia"/>
              </w:rPr>
            </w:pPr>
            <w:r>
              <w:rPr>
                <w:sz w:val="14"/>
              </w:rPr>
              <w:t>270</w:t>
            </w:r>
          </w:p>
        </w:tc>
        <w:tc>
          <w:tcPr>
            <w:tcW w:w="2045" w:type="dxa"/>
          </w:tcPr>
          <w:p w14:paraId="13083E3B" w14:textId="77777777" w:rsidR="00A95D53" w:rsidRDefault="00000000">
            <w:pPr>
              <w:rPr>
                <w:rFonts w:hint="eastAsia"/>
              </w:rPr>
            </w:pPr>
            <w:r>
              <w:rPr>
                <w:sz w:val="14"/>
              </w:rPr>
              <w:t>上六</w:t>
            </w:r>
          </w:p>
        </w:tc>
        <w:tc>
          <w:tcPr>
            <w:tcW w:w="2045" w:type="dxa"/>
          </w:tcPr>
          <w:p w14:paraId="3E4827B0" w14:textId="77777777" w:rsidR="00A95D53" w:rsidRDefault="00000000">
            <w:pPr>
              <w:rPr>
                <w:rFonts w:hint="eastAsia"/>
              </w:rPr>
            </w:pPr>
            <w:r>
              <w:rPr>
                <w:sz w:val="14"/>
              </w:rPr>
              <w:t>京钞整理</w:t>
            </w:r>
          </w:p>
        </w:tc>
        <w:tc>
          <w:tcPr>
            <w:tcW w:w="2045" w:type="dxa"/>
          </w:tcPr>
          <w:p w14:paraId="71276500" w14:textId="77777777" w:rsidR="00A95D53" w:rsidRDefault="00000000">
            <w:pPr>
              <w:rPr>
                <w:rFonts w:hint="eastAsia"/>
              </w:rPr>
            </w:pPr>
            <w:r>
              <w:rPr>
                <w:sz w:val="14"/>
              </w:rPr>
              <w:t>成员还不安定时留下反馈渠道｜</w:t>
            </w:r>
            <w:r>
              <w:rPr>
                <w:sz w:val="14"/>
              </w:rPr>
              <w:t>XLIFE-H45-L6</w:t>
            </w:r>
            <w:r>
              <w:rPr>
                <w:sz w:val="14"/>
              </w:rPr>
              <w:t>｜复查</w:t>
            </w:r>
            <w:r>
              <w:rPr>
                <w:sz w:val="14"/>
              </w:rPr>
              <w:t>B</w:t>
            </w:r>
          </w:p>
        </w:tc>
      </w:tr>
      <w:tr w:rsidR="00A95D53" w14:paraId="365A3005" w14:textId="77777777">
        <w:trPr>
          <w:jc w:val="center"/>
        </w:trPr>
        <w:tc>
          <w:tcPr>
            <w:tcW w:w="2045" w:type="dxa"/>
          </w:tcPr>
          <w:p w14:paraId="2175D5DE" w14:textId="77777777" w:rsidR="00A95D53" w:rsidRDefault="00000000">
            <w:pPr>
              <w:rPr>
                <w:rFonts w:hint="eastAsia"/>
              </w:rPr>
            </w:pPr>
            <w:r>
              <w:rPr>
                <w:sz w:val="14"/>
              </w:rPr>
              <w:t xml:space="preserve">46 </w:t>
            </w:r>
            <w:r>
              <w:rPr>
                <w:sz w:val="14"/>
              </w:rPr>
              <w:t>升</w:t>
            </w:r>
          </w:p>
        </w:tc>
        <w:tc>
          <w:tcPr>
            <w:tcW w:w="2045" w:type="dxa"/>
          </w:tcPr>
          <w:p w14:paraId="409A7BF7" w14:textId="77777777" w:rsidR="00A95D53" w:rsidRDefault="00000000">
            <w:pPr>
              <w:rPr>
                <w:rFonts w:hint="eastAsia"/>
              </w:rPr>
            </w:pPr>
            <w:r>
              <w:rPr>
                <w:sz w:val="14"/>
              </w:rPr>
              <w:t>271</w:t>
            </w:r>
          </w:p>
        </w:tc>
        <w:tc>
          <w:tcPr>
            <w:tcW w:w="2045" w:type="dxa"/>
          </w:tcPr>
          <w:p w14:paraId="0192962A" w14:textId="77777777" w:rsidR="00A95D53" w:rsidRDefault="00000000">
            <w:pPr>
              <w:rPr>
                <w:rFonts w:hint="eastAsia"/>
              </w:rPr>
            </w:pPr>
            <w:r>
              <w:rPr>
                <w:sz w:val="14"/>
              </w:rPr>
              <w:t>初六</w:t>
            </w:r>
          </w:p>
        </w:tc>
        <w:tc>
          <w:tcPr>
            <w:tcW w:w="2045" w:type="dxa"/>
          </w:tcPr>
          <w:p w14:paraId="6F977E28" w14:textId="77777777" w:rsidR="00A95D53" w:rsidRDefault="00000000">
            <w:pPr>
              <w:rPr>
                <w:rFonts w:hint="eastAsia"/>
              </w:rPr>
            </w:pPr>
            <w:r>
              <w:rPr>
                <w:sz w:val="14"/>
              </w:rPr>
              <w:t xml:space="preserve">科举逐渐提供新的进身途径　</w:t>
            </w:r>
            <w:r>
              <w:rPr>
                <w:sz w:val="14"/>
              </w:rPr>
              <w:t>6</w:t>
            </w:r>
            <w:r>
              <w:rPr>
                <w:sz w:val="14"/>
              </w:rPr>
              <w:t>至</w:t>
            </w:r>
            <w:r>
              <w:rPr>
                <w:sz w:val="14"/>
              </w:rPr>
              <w:t>7</w:t>
            </w:r>
            <w:r>
              <w:rPr>
                <w:sz w:val="14"/>
              </w:rPr>
              <w:t>世纪及其后</w:t>
            </w:r>
          </w:p>
        </w:tc>
        <w:tc>
          <w:tcPr>
            <w:tcW w:w="2045" w:type="dxa"/>
          </w:tcPr>
          <w:p w14:paraId="21CFA784" w14:textId="77777777" w:rsidR="00A95D53" w:rsidRDefault="00000000">
            <w:pPr>
              <w:rPr>
                <w:rFonts w:hint="eastAsia"/>
              </w:rPr>
            </w:pPr>
            <w:r>
              <w:rPr>
                <w:sz w:val="14"/>
              </w:rPr>
              <w:t>升职需要主管与团队互相支持｜</w:t>
            </w:r>
            <w:r>
              <w:rPr>
                <w:sz w:val="14"/>
              </w:rPr>
              <w:t>XLIFE-H46-L1</w:t>
            </w:r>
            <w:r>
              <w:rPr>
                <w:sz w:val="14"/>
              </w:rPr>
              <w:t>｜复查</w:t>
            </w:r>
            <w:r>
              <w:rPr>
                <w:sz w:val="14"/>
              </w:rPr>
              <w:t>B</w:t>
            </w:r>
          </w:p>
        </w:tc>
      </w:tr>
      <w:tr w:rsidR="00A95D53" w14:paraId="63603CC2" w14:textId="77777777">
        <w:trPr>
          <w:jc w:val="center"/>
        </w:trPr>
        <w:tc>
          <w:tcPr>
            <w:tcW w:w="2045" w:type="dxa"/>
          </w:tcPr>
          <w:p w14:paraId="3CF10B14" w14:textId="77777777" w:rsidR="00A95D53" w:rsidRDefault="00000000">
            <w:pPr>
              <w:rPr>
                <w:rFonts w:hint="eastAsia"/>
              </w:rPr>
            </w:pPr>
            <w:r>
              <w:rPr>
                <w:sz w:val="14"/>
              </w:rPr>
              <w:t xml:space="preserve">46 </w:t>
            </w:r>
            <w:r>
              <w:rPr>
                <w:sz w:val="14"/>
              </w:rPr>
              <w:t>升</w:t>
            </w:r>
          </w:p>
        </w:tc>
        <w:tc>
          <w:tcPr>
            <w:tcW w:w="2045" w:type="dxa"/>
          </w:tcPr>
          <w:p w14:paraId="0642E140" w14:textId="77777777" w:rsidR="00A95D53" w:rsidRDefault="00000000">
            <w:pPr>
              <w:rPr>
                <w:rFonts w:hint="eastAsia"/>
              </w:rPr>
            </w:pPr>
            <w:r>
              <w:rPr>
                <w:sz w:val="14"/>
              </w:rPr>
              <w:t>272</w:t>
            </w:r>
          </w:p>
        </w:tc>
        <w:tc>
          <w:tcPr>
            <w:tcW w:w="2045" w:type="dxa"/>
          </w:tcPr>
          <w:p w14:paraId="4EC805B4" w14:textId="77777777" w:rsidR="00A95D53" w:rsidRDefault="00000000">
            <w:pPr>
              <w:rPr>
                <w:rFonts w:hint="eastAsia"/>
              </w:rPr>
            </w:pPr>
            <w:r>
              <w:rPr>
                <w:sz w:val="14"/>
              </w:rPr>
              <w:t>九二</w:t>
            </w:r>
          </w:p>
        </w:tc>
        <w:tc>
          <w:tcPr>
            <w:tcW w:w="2045" w:type="dxa"/>
          </w:tcPr>
          <w:p w14:paraId="6A8F9FBB" w14:textId="77777777" w:rsidR="00A95D53" w:rsidRDefault="00000000">
            <w:pPr>
              <w:rPr>
                <w:rFonts w:hint="eastAsia"/>
              </w:rPr>
            </w:pPr>
            <w:r>
              <w:rPr>
                <w:sz w:val="14"/>
              </w:rPr>
              <w:t>上海中行抵制停兑</w:t>
            </w:r>
          </w:p>
        </w:tc>
        <w:tc>
          <w:tcPr>
            <w:tcW w:w="2045" w:type="dxa"/>
          </w:tcPr>
          <w:p w14:paraId="22EFC4DE" w14:textId="77777777" w:rsidR="00A95D53" w:rsidRDefault="00000000">
            <w:pPr>
              <w:rPr>
                <w:rFonts w:hint="eastAsia"/>
              </w:rPr>
            </w:pPr>
            <w:r>
              <w:rPr>
                <w:sz w:val="14"/>
              </w:rPr>
              <w:t>信用累积能让新任务推动更顺利｜</w:t>
            </w:r>
            <w:r>
              <w:rPr>
                <w:sz w:val="14"/>
              </w:rPr>
              <w:t>XLIFE-H46-L2</w:t>
            </w:r>
            <w:r>
              <w:rPr>
                <w:sz w:val="14"/>
              </w:rPr>
              <w:t>｜复查</w:t>
            </w:r>
            <w:r>
              <w:rPr>
                <w:sz w:val="14"/>
              </w:rPr>
              <w:t>B</w:t>
            </w:r>
          </w:p>
        </w:tc>
      </w:tr>
      <w:tr w:rsidR="00A95D53" w14:paraId="2FFC49DD" w14:textId="77777777">
        <w:trPr>
          <w:jc w:val="center"/>
        </w:trPr>
        <w:tc>
          <w:tcPr>
            <w:tcW w:w="2045" w:type="dxa"/>
          </w:tcPr>
          <w:p w14:paraId="7E07BC95" w14:textId="77777777" w:rsidR="00A95D53" w:rsidRDefault="00000000">
            <w:pPr>
              <w:rPr>
                <w:rFonts w:hint="eastAsia"/>
              </w:rPr>
            </w:pPr>
            <w:r>
              <w:rPr>
                <w:sz w:val="14"/>
              </w:rPr>
              <w:t xml:space="preserve">46 </w:t>
            </w:r>
            <w:r>
              <w:rPr>
                <w:sz w:val="14"/>
              </w:rPr>
              <w:t>升</w:t>
            </w:r>
          </w:p>
        </w:tc>
        <w:tc>
          <w:tcPr>
            <w:tcW w:w="2045" w:type="dxa"/>
          </w:tcPr>
          <w:p w14:paraId="09DAA5BB" w14:textId="77777777" w:rsidR="00A95D53" w:rsidRDefault="00000000">
            <w:pPr>
              <w:rPr>
                <w:rFonts w:hint="eastAsia"/>
              </w:rPr>
            </w:pPr>
            <w:r>
              <w:rPr>
                <w:sz w:val="14"/>
              </w:rPr>
              <w:t>273</w:t>
            </w:r>
          </w:p>
        </w:tc>
        <w:tc>
          <w:tcPr>
            <w:tcW w:w="2045" w:type="dxa"/>
          </w:tcPr>
          <w:p w14:paraId="2414A551" w14:textId="77777777" w:rsidR="00A95D53" w:rsidRDefault="00000000">
            <w:pPr>
              <w:rPr>
                <w:rFonts w:hint="eastAsia"/>
              </w:rPr>
            </w:pPr>
            <w:r>
              <w:rPr>
                <w:sz w:val="14"/>
              </w:rPr>
              <w:t>九三</w:t>
            </w:r>
          </w:p>
        </w:tc>
        <w:tc>
          <w:tcPr>
            <w:tcW w:w="2045" w:type="dxa"/>
          </w:tcPr>
          <w:p w14:paraId="4716D89C" w14:textId="77777777" w:rsidR="00A95D53" w:rsidRDefault="00000000">
            <w:pPr>
              <w:rPr>
                <w:rFonts w:hint="eastAsia"/>
              </w:rPr>
            </w:pPr>
            <w:r>
              <w:rPr>
                <w:sz w:val="14"/>
              </w:rPr>
              <w:t>经济特区设立</w:t>
            </w:r>
          </w:p>
        </w:tc>
        <w:tc>
          <w:tcPr>
            <w:tcW w:w="2045" w:type="dxa"/>
          </w:tcPr>
          <w:p w14:paraId="5280BDC0" w14:textId="77777777" w:rsidR="00A95D53" w:rsidRDefault="00000000">
            <w:pPr>
              <w:rPr>
                <w:rFonts w:hint="eastAsia"/>
              </w:rPr>
            </w:pPr>
            <w:r>
              <w:rPr>
                <w:sz w:val="14"/>
              </w:rPr>
              <w:t>新职场有空缺也要有公平入口｜</w:t>
            </w:r>
            <w:r>
              <w:rPr>
                <w:sz w:val="14"/>
              </w:rPr>
              <w:t>XLIFE-H46-L3</w:t>
            </w:r>
            <w:r>
              <w:rPr>
                <w:sz w:val="14"/>
              </w:rPr>
              <w:t>｜复查</w:t>
            </w:r>
            <w:r>
              <w:rPr>
                <w:sz w:val="14"/>
              </w:rPr>
              <w:t>B</w:t>
            </w:r>
          </w:p>
        </w:tc>
      </w:tr>
      <w:tr w:rsidR="00A95D53" w14:paraId="13E2F1C4" w14:textId="77777777">
        <w:trPr>
          <w:jc w:val="center"/>
        </w:trPr>
        <w:tc>
          <w:tcPr>
            <w:tcW w:w="2045" w:type="dxa"/>
          </w:tcPr>
          <w:p w14:paraId="7CAA7853" w14:textId="77777777" w:rsidR="00A95D53" w:rsidRDefault="00000000">
            <w:pPr>
              <w:rPr>
                <w:rFonts w:hint="eastAsia"/>
              </w:rPr>
            </w:pPr>
            <w:r>
              <w:rPr>
                <w:sz w:val="14"/>
              </w:rPr>
              <w:t xml:space="preserve">46 </w:t>
            </w:r>
            <w:r>
              <w:rPr>
                <w:sz w:val="14"/>
              </w:rPr>
              <w:t>升</w:t>
            </w:r>
          </w:p>
        </w:tc>
        <w:tc>
          <w:tcPr>
            <w:tcW w:w="2045" w:type="dxa"/>
          </w:tcPr>
          <w:p w14:paraId="32D70E93" w14:textId="77777777" w:rsidR="00A95D53" w:rsidRDefault="00000000">
            <w:pPr>
              <w:rPr>
                <w:rFonts w:hint="eastAsia"/>
              </w:rPr>
            </w:pPr>
            <w:r>
              <w:rPr>
                <w:sz w:val="14"/>
              </w:rPr>
              <w:t>274</w:t>
            </w:r>
          </w:p>
        </w:tc>
        <w:tc>
          <w:tcPr>
            <w:tcW w:w="2045" w:type="dxa"/>
          </w:tcPr>
          <w:p w14:paraId="7F56F225" w14:textId="77777777" w:rsidR="00A95D53" w:rsidRDefault="00000000">
            <w:pPr>
              <w:rPr>
                <w:rFonts w:hint="eastAsia"/>
              </w:rPr>
            </w:pPr>
            <w:r>
              <w:rPr>
                <w:sz w:val="14"/>
              </w:rPr>
              <w:t>六四</w:t>
            </w:r>
          </w:p>
        </w:tc>
        <w:tc>
          <w:tcPr>
            <w:tcW w:w="2045" w:type="dxa"/>
          </w:tcPr>
          <w:p w14:paraId="45945FFD" w14:textId="77777777" w:rsidR="00A95D53" w:rsidRDefault="00000000">
            <w:pPr>
              <w:rPr>
                <w:rFonts w:hint="eastAsia"/>
              </w:rPr>
            </w:pPr>
            <w:r>
              <w:rPr>
                <w:sz w:val="14"/>
              </w:rPr>
              <w:t>第一期四年经建计划</w:t>
            </w:r>
          </w:p>
        </w:tc>
        <w:tc>
          <w:tcPr>
            <w:tcW w:w="2045" w:type="dxa"/>
          </w:tcPr>
          <w:p w14:paraId="68335223" w14:textId="77777777" w:rsidR="00A95D53" w:rsidRDefault="00000000">
            <w:pPr>
              <w:rPr>
                <w:rFonts w:hint="eastAsia"/>
              </w:rPr>
            </w:pPr>
            <w:r>
              <w:rPr>
                <w:sz w:val="14"/>
              </w:rPr>
              <w:t>转换角色按条件逐步办理交接｜</w:t>
            </w:r>
            <w:r>
              <w:rPr>
                <w:sz w:val="14"/>
              </w:rPr>
              <w:t>XLIFE-H46-L4</w:t>
            </w:r>
            <w:r>
              <w:rPr>
                <w:sz w:val="14"/>
              </w:rPr>
              <w:t>｜复查</w:t>
            </w:r>
            <w:r>
              <w:rPr>
                <w:sz w:val="14"/>
              </w:rPr>
              <w:t>B</w:t>
            </w:r>
          </w:p>
        </w:tc>
      </w:tr>
      <w:tr w:rsidR="00A95D53" w14:paraId="6A4EA735" w14:textId="77777777">
        <w:trPr>
          <w:jc w:val="center"/>
        </w:trPr>
        <w:tc>
          <w:tcPr>
            <w:tcW w:w="2045" w:type="dxa"/>
          </w:tcPr>
          <w:p w14:paraId="0461B902" w14:textId="77777777" w:rsidR="00A95D53" w:rsidRDefault="00000000">
            <w:pPr>
              <w:rPr>
                <w:rFonts w:hint="eastAsia"/>
              </w:rPr>
            </w:pPr>
            <w:r>
              <w:rPr>
                <w:sz w:val="14"/>
              </w:rPr>
              <w:t xml:space="preserve">46 </w:t>
            </w:r>
            <w:r>
              <w:rPr>
                <w:sz w:val="14"/>
              </w:rPr>
              <w:t>升</w:t>
            </w:r>
          </w:p>
        </w:tc>
        <w:tc>
          <w:tcPr>
            <w:tcW w:w="2045" w:type="dxa"/>
          </w:tcPr>
          <w:p w14:paraId="34033C2C" w14:textId="77777777" w:rsidR="00A95D53" w:rsidRDefault="00000000">
            <w:pPr>
              <w:rPr>
                <w:rFonts w:hint="eastAsia"/>
              </w:rPr>
            </w:pPr>
            <w:r>
              <w:rPr>
                <w:sz w:val="14"/>
              </w:rPr>
              <w:t>275</w:t>
            </w:r>
          </w:p>
        </w:tc>
        <w:tc>
          <w:tcPr>
            <w:tcW w:w="2045" w:type="dxa"/>
          </w:tcPr>
          <w:p w14:paraId="7B283188" w14:textId="77777777" w:rsidR="00A95D53" w:rsidRDefault="00000000">
            <w:pPr>
              <w:rPr>
                <w:rFonts w:hint="eastAsia"/>
              </w:rPr>
            </w:pPr>
            <w:r>
              <w:rPr>
                <w:sz w:val="14"/>
              </w:rPr>
              <w:t>六五</w:t>
            </w:r>
          </w:p>
        </w:tc>
        <w:tc>
          <w:tcPr>
            <w:tcW w:w="2045" w:type="dxa"/>
          </w:tcPr>
          <w:p w14:paraId="50012E88" w14:textId="77777777" w:rsidR="00A95D53" w:rsidRDefault="00000000">
            <w:pPr>
              <w:rPr>
                <w:rFonts w:hint="eastAsia"/>
              </w:rPr>
            </w:pPr>
            <w:r>
              <w:rPr>
                <w:sz w:val="14"/>
              </w:rPr>
              <w:t>新竹科学园区</w:t>
            </w:r>
          </w:p>
        </w:tc>
        <w:tc>
          <w:tcPr>
            <w:tcW w:w="2045" w:type="dxa"/>
          </w:tcPr>
          <w:p w14:paraId="5863089F" w14:textId="77777777" w:rsidR="00A95D53" w:rsidRDefault="00000000">
            <w:pPr>
              <w:rPr>
                <w:rFonts w:hint="eastAsia"/>
              </w:rPr>
            </w:pPr>
            <w:r>
              <w:rPr>
                <w:sz w:val="14"/>
              </w:rPr>
              <w:t>每个阶段都确认能力已跟上｜</w:t>
            </w:r>
            <w:r>
              <w:rPr>
                <w:sz w:val="14"/>
              </w:rPr>
              <w:t>XLIFE-H46-L5</w:t>
            </w:r>
            <w:r>
              <w:rPr>
                <w:sz w:val="14"/>
              </w:rPr>
              <w:t>｜复查</w:t>
            </w:r>
            <w:r>
              <w:rPr>
                <w:sz w:val="14"/>
              </w:rPr>
              <w:t>B</w:t>
            </w:r>
          </w:p>
        </w:tc>
      </w:tr>
      <w:tr w:rsidR="00A95D53" w14:paraId="541B2895" w14:textId="77777777">
        <w:trPr>
          <w:jc w:val="center"/>
        </w:trPr>
        <w:tc>
          <w:tcPr>
            <w:tcW w:w="2045" w:type="dxa"/>
          </w:tcPr>
          <w:p w14:paraId="66718839" w14:textId="77777777" w:rsidR="00A95D53" w:rsidRDefault="00000000">
            <w:pPr>
              <w:rPr>
                <w:rFonts w:hint="eastAsia"/>
              </w:rPr>
            </w:pPr>
            <w:r>
              <w:rPr>
                <w:sz w:val="14"/>
              </w:rPr>
              <w:t xml:space="preserve">46 </w:t>
            </w:r>
            <w:r>
              <w:rPr>
                <w:sz w:val="14"/>
              </w:rPr>
              <w:t>升</w:t>
            </w:r>
          </w:p>
        </w:tc>
        <w:tc>
          <w:tcPr>
            <w:tcW w:w="2045" w:type="dxa"/>
          </w:tcPr>
          <w:p w14:paraId="2C83E918" w14:textId="77777777" w:rsidR="00A95D53" w:rsidRDefault="00000000">
            <w:pPr>
              <w:rPr>
                <w:rFonts w:hint="eastAsia"/>
              </w:rPr>
            </w:pPr>
            <w:r>
              <w:rPr>
                <w:sz w:val="14"/>
              </w:rPr>
              <w:t>276</w:t>
            </w:r>
          </w:p>
        </w:tc>
        <w:tc>
          <w:tcPr>
            <w:tcW w:w="2045" w:type="dxa"/>
          </w:tcPr>
          <w:p w14:paraId="5B921742" w14:textId="77777777" w:rsidR="00A95D53" w:rsidRDefault="00000000">
            <w:pPr>
              <w:rPr>
                <w:rFonts w:hint="eastAsia"/>
              </w:rPr>
            </w:pPr>
            <w:r>
              <w:rPr>
                <w:sz w:val="14"/>
              </w:rPr>
              <w:t>上六</w:t>
            </w:r>
          </w:p>
        </w:tc>
        <w:tc>
          <w:tcPr>
            <w:tcW w:w="2045" w:type="dxa"/>
          </w:tcPr>
          <w:p w14:paraId="0E931B24" w14:textId="77777777" w:rsidR="00A95D53" w:rsidRDefault="00000000">
            <w:pPr>
              <w:rPr>
                <w:rFonts w:hint="eastAsia"/>
              </w:rPr>
            </w:pPr>
            <w:r>
              <w:rPr>
                <w:sz w:val="14"/>
              </w:rPr>
              <w:t>汉武帝财政扩张</w:t>
            </w:r>
          </w:p>
        </w:tc>
        <w:tc>
          <w:tcPr>
            <w:tcW w:w="2045" w:type="dxa"/>
          </w:tcPr>
          <w:p w14:paraId="3C84F797" w14:textId="77777777" w:rsidR="00A95D53" w:rsidRDefault="00000000">
            <w:pPr>
              <w:rPr>
                <w:rFonts w:hint="eastAsia"/>
              </w:rPr>
            </w:pPr>
            <w:r>
              <w:rPr>
                <w:sz w:val="14"/>
              </w:rPr>
              <w:t>只想往上爬会消耗原本的专长｜</w:t>
            </w:r>
            <w:r>
              <w:rPr>
                <w:sz w:val="14"/>
              </w:rPr>
              <w:t>XLIFE-H46-L6</w:t>
            </w:r>
            <w:r>
              <w:rPr>
                <w:sz w:val="14"/>
              </w:rPr>
              <w:t>｜复查</w:t>
            </w:r>
            <w:r>
              <w:rPr>
                <w:sz w:val="14"/>
              </w:rPr>
              <w:t>B</w:t>
            </w:r>
          </w:p>
        </w:tc>
      </w:tr>
      <w:tr w:rsidR="00A95D53" w14:paraId="18668BAD" w14:textId="77777777">
        <w:trPr>
          <w:jc w:val="center"/>
        </w:trPr>
        <w:tc>
          <w:tcPr>
            <w:tcW w:w="2045" w:type="dxa"/>
          </w:tcPr>
          <w:p w14:paraId="30F0B5F8" w14:textId="77777777" w:rsidR="00A95D53" w:rsidRDefault="00000000">
            <w:pPr>
              <w:rPr>
                <w:rFonts w:hint="eastAsia"/>
              </w:rPr>
            </w:pPr>
            <w:r>
              <w:rPr>
                <w:sz w:val="14"/>
              </w:rPr>
              <w:t xml:space="preserve">47 </w:t>
            </w:r>
            <w:r>
              <w:rPr>
                <w:sz w:val="14"/>
              </w:rPr>
              <w:t>困</w:t>
            </w:r>
          </w:p>
        </w:tc>
        <w:tc>
          <w:tcPr>
            <w:tcW w:w="2045" w:type="dxa"/>
          </w:tcPr>
          <w:p w14:paraId="1D81BCC5" w14:textId="77777777" w:rsidR="00A95D53" w:rsidRDefault="00000000">
            <w:pPr>
              <w:rPr>
                <w:rFonts w:hint="eastAsia"/>
              </w:rPr>
            </w:pPr>
            <w:r>
              <w:rPr>
                <w:sz w:val="14"/>
              </w:rPr>
              <w:t>277</w:t>
            </w:r>
          </w:p>
        </w:tc>
        <w:tc>
          <w:tcPr>
            <w:tcW w:w="2045" w:type="dxa"/>
          </w:tcPr>
          <w:p w14:paraId="15338498" w14:textId="77777777" w:rsidR="00A95D53" w:rsidRDefault="00000000">
            <w:pPr>
              <w:rPr>
                <w:rFonts w:hint="eastAsia"/>
              </w:rPr>
            </w:pPr>
            <w:r>
              <w:rPr>
                <w:sz w:val="14"/>
              </w:rPr>
              <w:t>初六</w:t>
            </w:r>
          </w:p>
        </w:tc>
        <w:tc>
          <w:tcPr>
            <w:tcW w:w="2045" w:type="dxa"/>
          </w:tcPr>
          <w:p w14:paraId="74728971" w14:textId="77777777" w:rsidR="00A95D53" w:rsidRDefault="00000000">
            <w:pPr>
              <w:rPr>
                <w:rFonts w:hint="eastAsia"/>
              </w:rPr>
            </w:pPr>
            <w:r>
              <w:rPr>
                <w:sz w:val="14"/>
              </w:rPr>
              <w:t>崔武子面对不利占解仍娶棠姜　春秋</w:t>
            </w:r>
            <w:r>
              <w:rPr>
                <w:sz w:val="14"/>
              </w:rPr>
              <w:t xml:space="preserve"> </w:t>
            </w:r>
            <w:r>
              <w:rPr>
                <w:sz w:val="14"/>
              </w:rPr>
              <w:t>记于前</w:t>
            </w:r>
            <w:r>
              <w:rPr>
                <w:sz w:val="14"/>
              </w:rPr>
              <w:t>548</w:t>
            </w:r>
            <w:r>
              <w:rPr>
                <w:sz w:val="14"/>
              </w:rPr>
              <w:t>年</w:t>
            </w:r>
          </w:p>
        </w:tc>
        <w:tc>
          <w:tcPr>
            <w:tcW w:w="2045" w:type="dxa"/>
          </w:tcPr>
          <w:p w14:paraId="690FA62A" w14:textId="77777777" w:rsidR="00A95D53" w:rsidRDefault="00000000">
            <w:pPr>
              <w:rPr>
                <w:rFonts w:hint="eastAsia"/>
              </w:rPr>
            </w:pPr>
            <w:r>
              <w:rPr>
                <w:sz w:val="14"/>
              </w:rPr>
              <w:t>资讯不清时，别把自己藏进孤立处境｜</w:t>
            </w:r>
            <w:r>
              <w:rPr>
                <w:sz w:val="14"/>
              </w:rPr>
              <w:t>XLIFE-H47-L1</w:t>
            </w:r>
            <w:r>
              <w:rPr>
                <w:sz w:val="14"/>
              </w:rPr>
              <w:t>｜复查</w:t>
            </w:r>
            <w:r>
              <w:rPr>
                <w:sz w:val="14"/>
              </w:rPr>
              <w:t>B</w:t>
            </w:r>
          </w:p>
        </w:tc>
      </w:tr>
      <w:tr w:rsidR="00A95D53" w14:paraId="35EBC85A" w14:textId="77777777">
        <w:trPr>
          <w:jc w:val="center"/>
        </w:trPr>
        <w:tc>
          <w:tcPr>
            <w:tcW w:w="2045" w:type="dxa"/>
          </w:tcPr>
          <w:p w14:paraId="31092D56" w14:textId="77777777" w:rsidR="00A95D53" w:rsidRDefault="00000000">
            <w:pPr>
              <w:rPr>
                <w:rFonts w:hint="eastAsia"/>
              </w:rPr>
            </w:pPr>
            <w:r>
              <w:rPr>
                <w:sz w:val="14"/>
              </w:rPr>
              <w:t xml:space="preserve">47 </w:t>
            </w:r>
            <w:r>
              <w:rPr>
                <w:sz w:val="14"/>
              </w:rPr>
              <w:t>困</w:t>
            </w:r>
          </w:p>
        </w:tc>
        <w:tc>
          <w:tcPr>
            <w:tcW w:w="2045" w:type="dxa"/>
          </w:tcPr>
          <w:p w14:paraId="481D0CA4" w14:textId="77777777" w:rsidR="00A95D53" w:rsidRDefault="00000000">
            <w:pPr>
              <w:rPr>
                <w:rFonts w:hint="eastAsia"/>
              </w:rPr>
            </w:pPr>
            <w:r>
              <w:rPr>
                <w:sz w:val="14"/>
              </w:rPr>
              <w:t>278</w:t>
            </w:r>
          </w:p>
        </w:tc>
        <w:tc>
          <w:tcPr>
            <w:tcW w:w="2045" w:type="dxa"/>
          </w:tcPr>
          <w:p w14:paraId="1D7AC599" w14:textId="77777777" w:rsidR="00A95D53" w:rsidRDefault="00000000">
            <w:pPr>
              <w:rPr>
                <w:rFonts w:hint="eastAsia"/>
              </w:rPr>
            </w:pPr>
            <w:r>
              <w:rPr>
                <w:sz w:val="14"/>
              </w:rPr>
              <w:t>九二</w:t>
            </w:r>
          </w:p>
        </w:tc>
        <w:tc>
          <w:tcPr>
            <w:tcW w:w="2045" w:type="dxa"/>
          </w:tcPr>
          <w:p w14:paraId="09FB4624" w14:textId="77777777" w:rsidR="00A95D53" w:rsidRDefault="00000000">
            <w:pPr>
              <w:rPr>
                <w:rFonts w:hint="eastAsia"/>
              </w:rPr>
            </w:pPr>
            <w:r>
              <w:rPr>
                <w:sz w:val="14"/>
              </w:rPr>
              <w:t>范仲淹义田</w:t>
            </w:r>
          </w:p>
        </w:tc>
        <w:tc>
          <w:tcPr>
            <w:tcW w:w="2045" w:type="dxa"/>
          </w:tcPr>
          <w:p w14:paraId="07BE9877" w14:textId="77777777" w:rsidR="00A95D53" w:rsidRDefault="00000000">
            <w:pPr>
              <w:rPr>
                <w:rFonts w:hint="eastAsia"/>
              </w:rPr>
            </w:pPr>
            <w:r>
              <w:rPr>
                <w:sz w:val="14"/>
              </w:rPr>
              <w:t>困难期间保住餐食与基本尊严｜</w:t>
            </w:r>
            <w:r>
              <w:rPr>
                <w:sz w:val="14"/>
              </w:rPr>
              <w:t>XLIFE-H47-L2</w:t>
            </w:r>
            <w:r>
              <w:rPr>
                <w:sz w:val="14"/>
              </w:rPr>
              <w:t>｜复查</w:t>
            </w:r>
            <w:r>
              <w:rPr>
                <w:sz w:val="14"/>
              </w:rPr>
              <w:t>B</w:t>
            </w:r>
          </w:p>
        </w:tc>
      </w:tr>
      <w:tr w:rsidR="00A95D53" w14:paraId="3D464D75" w14:textId="77777777">
        <w:trPr>
          <w:jc w:val="center"/>
        </w:trPr>
        <w:tc>
          <w:tcPr>
            <w:tcW w:w="2045" w:type="dxa"/>
          </w:tcPr>
          <w:p w14:paraId="3171E43C" w14:textId="77777777" w:rsidR="00A95D53" w:rsidRDefault="00000000">
            <w:pPr>
              <w:rPr>
                <w:rFonts w:hint="eastAsia"/>
              </w:rPr>
            </w:pPr>
            <w:r>
              <w:rPr>
                <w:sz w:val="14"/>
              </w:rPr>
              <w:t xml:space="preserve">47 </w:t>
            </w:r>
            <w:r>
              <w:rPr>
                <w:sz w:val="14"/>
              </w:rPr>
              <w:t>困</w:t>
            </w:r>
          </w:p>
        </w:tc>
        <w:tc>
          <w:tcPr>
            <w:tcW w:w="2045" w:type="dxa"/>
          </w:tcPr>
          <w:p w14:paraId="794DACD5" w14:textId="77777777" w:rsidR="00A95D53" w:rsidRDefault="00000000">
            <w:pPr>
              <w:rPr>
                <w:rFonts w:hint="eastAsia"/>
              </w:rPr>
            </w:pPr>
            <w:r>
              <w:rPr>
                <w:sz w:val="14"/>
              </w:rPr>
              <w:t>279</w:t>
            </w:r>
          </w:p>
        </w:tc>
        <w:tc>
          <w:tcPr>
            <w:tcW w:w="2045" w:type="dxa"/>
          </w:tcPr>
          <w:p w14:paraId="33EC5BD2" w14:textId="77777777" w:rsidR="00A95D53" w:rsidRDefault="00000000">
            <w:pPr>
              <w:rPr>
                <w:rFonts w:hint="eastAsia"/>
              </w:rPr>
            </w:pPr>
            <w:r>
              <w:rPr>
                <w:sz w:val="14"/>
              </w:rPr>
              <w:t>六三</w:t>
            </w:r>
          </w:p>
        </w:tc>
        <w:tc>
          <w:tcPr>
            <w:tcW w:w="2045" w:type="dxa"/>
          </w:tcPr>
          <w:p w14:paraId="0D8B4542" w14:textId="77777777" w:rsidR="00A95D53" w:rsidRDefault="00000000">
            <w:pPr>
              <w:rPr>
                <w:rFonts w:hint="eastAsia"/>
              </w:rPr>
            </w:pPr>
            <w:r>
              <w:rPr>
                <w:sz w:val="14"/>
              </w:rPr>
              <w:t>金圆券失败</w:t>
            </w:r>
          </w:p>
        </w:tc>
        <w:tc>
          <w:tcPr>
            <w:tcW w:w="2045" w:type="dxa"/>
          </w:tcPr>
          <w:p w14:paraId="32ECB0C5" w14:textId="77777777" w:rsidR="00A95D53" w:rsidRDefault="00000000">
            <w:pPr>
              <w:rPr>
                <w:rFonts w:hint="eastAsia"/>
              </w:rPr>
            </w:pPr>
            <w:r>
              <w:rPr>
                <w:sz w:val="14"/>
              </w:rPr>
              <w:t>抓住不可靠的依靠可能更受伤｜</w:t>
            </w:r>
            <w:r>
              <w:rPr>
                <w:sz w:val="14"/>
              </w:rPr>
              <w:t>XLIFE-H47-L3</w:t>
            </w:r>
            <w:r>
              <w:rPr>
                <w:sz w:val="14"/>
              </w:rPr>
              <w:t>｜复查</w:t>
            </w:r>
            <w:r>
              <w:rPr>
                <w:sz w:val="14"/>
              </w:rPr>
              <w:t>B</w:t>
            </w:r>
          </w:p>
        </w:tc>
      </w:tr>
      <w:tr w:rsidR="00A95D53" w14:paraId="45B1790A" w14:textId="77777777">
        <w:trPr>
          <w:jc w:val="center"/>
        </w:trPr>
        <w:tc>
          <w:tcPr>
            <w:tcW w:w="2045" w:type="dxa"/>
          </w:tcPr>
          <w:p w14:paraId="4D165DD1" w14:textId="77777777" w:rsidR="00A95D53" w:rsidRDefault="00000000">
            <w:pPr>
              <w:rPr>
                <w:rFonts w:hint="eastAsia"/>
              </w:rPr>
            </w:pPr>
            <w:r>
              <w:rPr>
                <w:sz w:val="14"/>
              </w:rPr>
              <w:t xml:space="preserve">47 </w:t>
            </w:r>
            <w:r>
              <w:rPr>
                <w:sz w:val="14"/>
              </w:rPr>
              <w:t>困</w:t>
            </w:r>
          </w:p>
        </w:tc>
        <w:tc>
          <w:tcPr>
            <w:tcW w:w="2045" w:type="dxa"/>
          </w:tcPr>
          <w:p w14:paraId="6E19EC5F" w14:textId="77777777" w:rsidR="00A95D53" w:rsidRDefault="00000000">
            <w:pPr>
              <w:rPr>
                <w:rFonts w:hint="eastAsia"/>
              </w:rPr>
            </w:pPr>
            <w:r>
              <w:rPr>
                <w:sz w:val="14"/>
              </w:rPr>
              <w:t>280</w:t>
            </w:r>
          </w:p>
        </w:tc>
        <w:tc>
          <w:tcPr>
            <w:tcW w:w="2045" w:type="dxa"/>
          </w:tcPr>
          <w:p w14:paraId="738DE35B" w14:textId="77777777" w:rsidR="00A95D53" w:rsidRDefault="00000000">
            <w:pPr>
              <w:rPr>
                <w:rFonts w:hint="eastAsia"/>
              </w:rPr>
            </w:pPr>
            <w:r>
              <w:rPr>
                <w:sz w:val="14"/>
              </w:rPr>
              <w:t>九四</w:t>
            </w:r>
          </w:p>
        </w:tc>
        <w:tc>
          <w:tcPr>
            <w:tcW w:w="2045" w:type="dxa"/>
          </w:tcPr>
          <w:p w14:paraId="25581B29" w14:textId="77777777" w:rsidR="00A95D53" w:rsidRDefault="00000000">
            <w:pPr>
              <w:rPr>
                <w:rFonts w:hint="eastAsia"/>
              </w:rPr>
            </w:pPr>
            <w:r>
              <w:rPr>
                <w:sz w:val="14"/>
              </w:rPr>
              <w:t>京钞整理</w:t>
            </w:r>
          </w:p>
        </w:tc>
        <w:tc>
          <w:tcPr>
            <w:tcW w:w="2045" w:type="dxa"/>
          </w:tcPr>
          <w:p w14:paraId="4016CC89" w14:textId="77777777" w:rsidR="00A95D53" w:rsidRDefault="00000000">
            <w:pPr>
              <w:rPr>
                <w:rFonts w:hint="eastAsia"/>
              </w:rPr>
            </w:pPr>
            <w:r>
              <w:rPr>
                <w:sz w:val="14"/>
              </w:rPr>
              <w:t>修复缓慢也要让求助者看到进度｜</w:t>
            </w:r>
            <w:r>
              <w:rPr>
                <w:sz w:val="14"/>
              </w:rPr>
              <w:t>XLIFE-H47-L4</w:t>
            </w:r>
            <w:r>
              <w:rPr>
                <w:sz w:val="14"/>
              </w:rPr>
              <w:t>｜复查</w:t>
            </w:r>
            <w:r>
              <w:rPr>
                <w:sz w:val="14"/>
              </w:rPr>
              <w:t>B</w:t>
            </w:r>
          </w:p>
        </w:tc>
      </w:tr>
      <w:tr w:rsidR="00A95D53" w14:paraId="6E5702DF" w14:textId="77777777">
        <w:trPr>
          <w:jc w:val="center"/>
        </w:trPr>
        <w:tc>
          <w:tcPr>
            <w:tcW w:w="2045" w:type="dxa"/>
          </w:tcPr>
          <w:p w14:paraId="447D433C" w14:textId="77777777" w:rsidR="00A95D53" w:rsidRDefault="00000000">
            <w:pPr>
              <w:rPr>
                <w:rFonts w:hint="eastAsia"/>
              </w:rPr>
            </w:pPr>
            <w:r>
              <w:rPr>
                <w:sz w:val="14"/>
              </w:rPr>
              <w:t xml:space="preserve">47 </w:t>
            </w:r>
            <w:r>
              <w:rPr>
                <w:sz w:val="14"/>
              </w:rPr>
              <w:t>困</w:t>
            </w:r>
          </w:p>
        </w:tc>
        <w:tc>
          <w:tcPr>
            <w:tcW w:w="2045" w:type="dxa"/>
          </w:tcPr>
          <w:p w14:paraId="14891D08" w14:textId="77777777" w:rsidR="00A95D53" w:rsidRDefault="00000000">
            <w:pPr>
              <w:rPr>
                <w:rFonts w:hint="eastAsia"/>
              </w:rPr>
            </w:pPr>
            <w:r>
              <w:rPr>
                <w:sz w:val="14"/>
              </w:rPr>
              <w:t>281</w:t>
            </w:r>
          </w:p>
        </w:tc>
        <w:tc>
          <w:tcPr>
            <w:tcW w:w="2045" w:type="dxa"/>
          </w:tcPr>
          <w:p w14:paraId="6B2B7347" w14:textId="77777777" w:rsidR="00A95D53" w:rsidRDefault="00000000">
            <w:pPr>
              <w:rPr>
                <w:rFonts w:hint="eastAsia"/>
              </w:rPr>
            </w:pPr>
            <w:r>
              <w:rPr>
                <w:sz w:val="14"/>
              </w:rPr>
              <w:t>九五</w:t>
            </w:r>
          </w:p>
        </w:tc>
        <w:tc>
          <w:tcPr>
            <w:tcW w:w="2045" w:type="dxa"/>
          </w:tcPr>
          <w:p w14:paraId="7CF24D8C" w14:textId="77777777" w:rsidR="00A95D53" w:rsidRDefault="00000000">
            <w:pPr>
              <w:rPr>
                <w:rFonts w:hint="eastAsia"/>
              </w:rPr>
            </w:pPr>
            <w:r>
              <w:rPr>
                <w:sz w:val="14"/>
              </w:rPr>
              <w:t>金融重建基金</w:t>
            </w:r>
          </w:p>
        </w:tc>
        <w:tc>
          <w:tcPr>
            <w:tcW w:w="2045" w:type="dxa"/>
          </w:tcPr>
          <w:p w14:paraId="7695DD48" w14:textId="77777777" w:rsidR="00A95D53" w:rsidRDefault="00000000">
            <w:pPr>
              <w:rPr>
                <w:rFonts w:hint="eastAsia"/>
              </w:rPr>
            </w:pPr>
            <w:r>
              <w:rPr>
                <w:sz w:val="14"/>
              </w:rPr>
              <w:t>逐项解开压力，别强迫立刻好转｜</w:t>
            </w:r>
            <w:r>
              <w:rPr>
                <w:sz w:val="14"/>
              </w:rPr>
              <w:t>XLIFE-H47-L5</w:t>
            </w:r>
            <w:r>
              <w:rPr>
                <w:sz w:val="14"/>
              </w:rPr>
              <w:t>｜复查</w:t>
            </w:r>
            <w:r>
              <w:rPr>
                <w:sz w:val="14"/>
              </w:rPr>
              <w:t>B</w:t>
            </w:r>
          </w:p>
        </w:tc>
      </w:tr>
      <w:tr w:rsidR="00A95D53" w14:paraId="1A0CA487" w14:textId="77777777">
        <w:trPr>
          <w:jc w:val="center"/>
        </w:trPr>
        <w:tc>
          <w:tcPr>
            <w:tcW w:w="2045" w:type="dxa"/>
          </w:tcPr>
          <w:p w14:paraId="1B161E9F" w14:textId="77777777" w:rsidR="00A95D53" w:rsidRDefault="00000000">
            <w:pPr>
              <w:rPr>
                <w:rFonts w:hint="eastAsia"/>
              </w:rPr>
            </w:pPr>
            <w:r>
              <w:rPr>
                <w:sz w:val="14"/>
              </w:rPr>
              <w:t xml:space="preserve">47 </w:t>
            </w:r>
            <w:r>
              <w:rPr>
                <w:sz w:val="14"/>
              </w:rPr>
              <w:t>困</w:t>
            </w:r>
          </w:p>
        </w:tc>
        <w:tc>
          <w:tcPr>
            <w:tcW w:w="2045" w:type="dxa"/>
          </w:tcPr>
          <w:p w14:paraId="3AA18C1C" w14:textId="77777777" w:rsidR="00A95D53" w:rsidRDefault="00000000">
            <w:pPr>
              <w:rPr>
                <w:rFonts w:hint="eastAsia"/>
              </w:rPr>
            </w:pPr>
            <w:r>
              <w:rPr>
                <w:sz w:val="14"/>
              </w:rPr>
              <w:t>282</w:t>
            </w:r>
          </w:p>
        </w:tc>
        <w:tc>
          <w:tcPr>
            <w:tcW w:w="2045" w:type="dxa"/>
          </w:tcPr>
          <w:p w14:paraId="6288D98C" w14:textId="77777777" w:rsidR="00A95D53" w:rsidRDefault="00000000">
            <w:pPr>
              <w:rPr>
                <w:rFonts w:hint="eastAsia"/>
              </w:rPr>
            </w:pPr>
            <w:r>
              <w:rPr>
                <w:sz w:val="14"/>
              </w:rPr>
              <w:t>上六</w:t>
            </w:r>
          </w:p>
        </w:tc>
        <w:tc>
          <w:tcPr>
            <w:tcW w:w="2045" w:type="dxa"/>
          </w:tcPr>
          <w:p w14:paraId="370EC5B9" w14:textId="77777777" w:rsidR="00A95D53" w:rsidRDefault="00000000">
            <w:pPr>
              <w:rPr>
                <w:rFonts w:hint="eastAsia"/>
              </w:rPr>
            </w:pPr>
            <w:r>
              <w:rPr>
                <w:sz w:val="14"/>
              </w:rPr>
              <w:t>盈富基金</w:t>
            </w:r>
          </w:p>
        </w:tc>
        <w:tc>
          <w:tcPr>
            <w:tcW w:w="2045" w:type="dxa"/>
          </w:tcPr>
          <w:p w14:paraId="4CC41955" w14:textId="77777777" w:rsidR="00A95D53" w:rsidRDefault="00000000">
            <w:pPr>
              <w:rPr>
                <w:rFonts w:hint="eastAsia"/>
              </w:rPr>
            </w:pPr>
            <w:r>
              <w:rPr>
                <w:sz w:val="14"/>
              </w:rPr>
              <w:t>后悔时仍可改变安排并重新出发｜</w:t>
            </w:r>
            <w:r>
              <w:rPr>
                <w:sz w:val="14"/>
              </w:rPr>
              <w:t>XLIFE-H47-L6</w:t>
            </w:r>
            <w:r>
              <w:rPr>
                <w:sz w:val="14"/>
              </w:rPr>
              <w:t>｜复查</w:t>
            </w:r>
            <w:r>
              <w:rPr>
                <w:sz w:val="14"/>
              </w:rPr>
              <w:t>B</w:t>
            </w:r>
          </w:p>
        </w:tc>
      </w:tr>
      <w:tr w:rsidR="00A95D53" w14:paraId="366ACABD" w14:textId="77777777">
        <w:trPr>
          <w:jc w:val="center"/>
        </w:trPr>
        <w:tc>
          <w:tcPr>
            <w:tcW w:w="2045" w:type="dxa"/>
          </w:tcPr>
          <w:p w14:paraId="72108FEE" w14:textId="77777777" w:rsidR="00A95D53" w:rsidRDefault="00000000">
            <w:pPr>
              <w:rPr>
                <w:rFonts w:hint="eastAsia"/>
              </w:rPr>
            </w:pPr>
            <w:r>
              <w:rPr>
                <w:sz w:val="14"/>
              </w:rPr>
              <w:t xml:space="preserve">48 </w:t>
            </w:r>
            <w:r>
              <w:rPr>
                <w:sz w:val="14"/>
              </w:rPr>
              <w:t>井</w:t>
            </w:r>
          </w:p>
        </w:tc>
        <w:tc>
          <w:tcPr>
            <w:tcW w:w="2045" w:type="dxa"/>
          </w:tcPr>
          <w:p w14:paraId="006E82D8" w14:textId="77777777" w:rsidR="00A95D53" w:rsidRDefault="00000000">
            <w:pPr>
              <w:rPr>
                <w:rFonts w:hint="eastAsia"/>
              </w:rPr>
            </w:pPr>
            <w:r>
              <w:rPr>
                <w:sz w:val="14"/>
              </w:rPr>
              <w:t>283</w:t>
            </w:r>
          </w:p>
        </w:tc>
        <w:tc>
          <w:tcPr>
            <w:tcW w:w="2045" w:type="dxa"/>
          </w:tcPr>
          <w:p w14:paraId="2A9E42CE" w14:textId="77777777" w:rsidR="00A95D53" w:rsidRDefault="00000000">
            <w:pPr>
              <w:rPr>
                <w:rFonts w:hint="eastAsia"/>
              </w:rPr>
            </w:pPr>
            <w:r>
              <w:rPr>
                <w:sz w:val="14"/>
              </w:rPr>
              <w:t>初六</w:t>
            </w:r>
          </w:p>
        </w:tc>
        <w:tc>
          <w:tcPr>
            <w:tcW w:w="2045" w:type="dxa"/>
          </w:tcPr>
          <w:p w14:paraId="1475A45E" w14:textId="77777777" w:rsidR="00A95D53" w:rsidRDefault="00000000">
            <w:pPr>
              <w:rPr>
                <w:rFonts w:hint="eastAsia"/>
              </w:rPr>
            </w:pPr>
            <w:r>
              <w:rPr>
                <w:sz w:val="14"/>
              </w:rPr>
              <w:t>都江堰以长期维护支援地方生活</w:t>
            </w:r>
          </w:p>
        </w:tc>
        <w:tc>
          <w:tcPr>
            <w:tcW w:w="2045" w:type="dxa"/>
          </w:tcPr>
          <w:p w14:paraId="002F6CBA" w14:textId="77777777" w:rsidR="00A95D53" w:rsidRDefault="00000000">
            <w:pPr>
              <w:rPr>
                <w:rFonts w:hint="eastAsia"/>
              </w:rPr>
            </w:pPr>
            <w:r>
              <w:rPr>
                <w:sz w:val="14"/>
              </w:rPr>
              <w:t>没人能用的工具应优先修复｜</w:t>
            </w:r>
            <w:r>
              <w:rPr>
                <w:sz w:val="14"/>
              </w:rPr>
              <w:t>XLIFE-H48-L1</w:t>
            </w:r>
            <w:r>
              <w:rPr>
                <w:sz w:val="14"/>
              </w:rPr>
              <w:t>｜复查</w:t>
            </w:r>
            <w:r>
              <w:rPr>
                <w:sz w:val="14"/>
              </w:rPr>
              <w:t>B</w:t>
            </w:r>
          </w:p>
        </w:tc>
      </w:tr>
      <w:tr w:rsidR="00A95D53" w14:paraId="35DEF2B3" w14:textId="77777777">
        <w:trPr>
          <w:jc w:val="center"/>
        </w:trPr>
        <w:tc>
          <w:tcPr>
            <w:tcW w:w="2045" w:type="dxa"/>
          </w:tcPr>
          <w:p w14:paraId="39F08878" w14:textId="77777777" w:rsidR="00A95D53" w:rsidRDefault="00000000">
            <w:pPr>
              <w:rPr>
                <w:rFonts w:hint="eastAsia"/>
              </w:rPr>
            </w:pPr>
            <w:r>
              <w:rPr>
                <w:sz w:val="14"/>
              </w:rPr>
              <w:t xml:space="preserve">48 </w:t>
            </w:r>
            <w:r>
              <w:rPr>
                <w:sz w:val="14"/>
              </w:rPr>
              <w:t>井</w:t>
            </w:r>
          </w:p>
        </w:tc>
        <w:tc>
          <w:tcPr>
            <w:tcW w:w="2045" w:type="dxa"/>
          </w:tcPr>
          <w:p w14:paraId="5BB03EEE" w14:textId="77777777" w:rsidR="00A95D53" w:rsidRDefault="00000000">
            <w:pPr>
              <w:rPr>
                <w:rFonts w:hint="eastAsia"/>
              </w:rPr>
            </w:pPr>
            <w:r>
              <w:rPr>
                <w:sz w:val="14"/>
              </w:rPr>
              <w:t>284</w:t>
            </w:r>
          </w:p>
        </w:tc>
        <w:tc>
          <w:tcPr>
            <w:tcW w:w="2045" w:type="dxa"/>
          </w:tcPr>
          <w:p w14:paraId="136B1A6A" w14:textId="77777777" w:rsidR="00A95D53" w:rsidRDefault="00000000">
            <w:pPr>
              <w:rPr>
                <w:rFonts w:hint="eastAsia"/>
              </w:rPr>
            </w:pPr>
            <w:r>
              <w:rPr>
                <w:sz w:val="14"/>
              </w:rPr>
              <w:t>九二</w:t>
            </w:r>
          </w:p>
        </w:tc>
        <w:tc>
          <w:tcPr>
            <w:tcW w:w="2045" w:type="dxa"/>
          </w:tcPr>
          <w:p w14:paraId="0EE101D8" w14:textId="77777777" w:rsidR="00A95D53" w:rsidRDefault="00000000">
            <w:pPr>
              <w:rPr>
                <w:rFonts w:hint="eastAsia"/>
              </w:rPr>
            </w:pPr>
            <w:r>
              <w:rPr>
                <w:sz w:val="14"/>
              </w:rPr>
              <w:t>刘晏整顿漕运</w:t>
            </w:r>
          </w:p>
        </w:tc>
        <w:tc>
          <w:tcPr>
            <w:tcW w:w="2045" w:type="dxa"/>
          </w:tcPr>
          <w:p w14:paraId="69106AD2" w14:textId="77777777" w:rsidR="00A95D53" w:rsidRDefault="00000000">
            <w:pPr>
              <w:rPr>
                <w:rFonts w:hint="eastAsia"/>
              </w:rPr>
            </w:pPr>
            <w:r>
              <w:rPr>
                <w:sz w:val="14"/>
              </w:rPr>
              <w:t>资源送不到需要的人就检查管道｜</w:t>
            </w:r>
            <w:r>
              <w:rPr>
                <w:sz w:val="14"/>
              </w:rPr>
              <w:t>XLIFE-H48-L2</w:t>
            </w:r>
            <w:r>
              <w:rPr>
                <w:sz w:val="14"/>
              </w:rPr>
              <w:t>｜复查</w:t>
            </w:r>
            <w:r>
              <w:rPr>
                <w:sz w:val="14"/>
              </w:rPr>
              <w:t>B</w:t>
            </w:r>
          </w:p>
        </w:tc>
      </w:tr>
      <w:tr w:rsidR="00A95D53" w14:paraId="2527CEA3" w14:textId="77777777">
        <w:trPr>
          <w:jc w:val="center"/>
        </w:trPr>
        <w:tc>
          <w:tcPr>
            <w:tcW w:w="2045" w:type="dxa"/>
          </w:tcPr>
          <w:p w14:paraId="451192E5" w14:textId="77777777" w:rsidR="00A95D53" w:rsidRDefault="00000000">
            <w:pPr>
              <w:rPr>
                <w:rFonts w:hint="eastAsia"/>
              </w:rPr>
            </w:pPr>
            <w:r>
              <w:rPr>
                <w:sz w:val="14"/>
              </w:rPr>
              <w:t xml:space="preserve">48 </w:t>
            </w:r>
            <w:r>
              <w:rPr>
                <w:sz w:val="14"/>
              </w:rPr>
              <w:t>井</w:t>
            </w:r>
          </w:p>
        </w:tc>
        <w:tc>
          <w:tcPr>
            <w:tcW w:w="2045" w:type="dxa"/>
          </w:tcPr>
          <w:p w14:paraId="4E3D3B2D" w14:textId="77777777" w:rsidR="00A95D53" w:rsidRDefault="00000000">
            <w:pPr>
              <w:rPr>
                <w:rFonts w:hint="eastAsia"/>
              </w:rPr>
            </w:pPr>
            <w:r>
              <w:rPr>
                <w:sz w:val="14"/>
              </w:rPr>
              <w:t>285</w:t>
            </w:r>
          </w:p>
        </w:tc>
        <w:tc>
          <w:tcPr>
            <w:tcW w:w="2045" w:type="dxa"/>
          </w:tcPr>
          <w:p w14:paraId="1E13FAFA" w14:textId="77777777" w:rsidR="00A95D53" w:rsidRDefault="00000000">
            <w:pPr>
              <w:rPr>
                <w:rFonts w:hint="eastAsia"/>
              </w:rPr>
            </w:pPr>
            <w:r>
              <w:rPr>
                <w:sz w:val="14"/>
              </w:rPr>
              <w:t>九三</w:t>
            </w:r>
          </w:p>
        </w:tc>
        <w:tc>
          <w:tcPr>
            <w:tcW w:w="2045" w:type="dxa"/>
          </w:tcPr>
          <w:p w14:paraId="7F900330" w14:textId="77777777" w:rsidR="00A95D53" w:rsidRDefault="00000000">
            <w:pPr>
              <w:rPr>
                <w:rFonts w:hint="eastAsia"/>
              </w:rPr>
            </w:pPr>
            <w:r>
              <w:rPr>
                <w:sz w:val="14"/>
              </w:rPr>
              <w:t>积体电路示范工厂</w:t>
            </w:r>
          </w:p>
        </w:tc>
        <w:tc>
          <w:tcPr>
            <w:tcW w:w="2045" w:type="dxa"/>
          </w:tcPr>
          <w:p w14:paraId="52D73562" w14:textId="77777777" w:rsidR="00A95D53" w:rsidRDefault="00000000">
            <w:pPr>
              <w:rPr>
                <w:rFonts w:hint="eastAsia"/>
              </w:rPr>
            </w:pPr>
            <w:r>
              <w:rPr>
                <w:sz w:val="14"/>
              </w:rPr>
              <w:t>专业被闲置时寻找能采用的场域｜</w:t>
            </w:r>
            <w:r>
              <w:rPr>
                <w:sz w:val="14"/>
              </w:rPr>
              <w:t>XLIFE-H48-L3</w:t>
            </w:r>
            <w:r>
              <w:rPr>
                <w:sz w:val="14"/>
              </w:rPr>
              <w:t>｜复查</w:t>
            </w:r>
            <w:r>
              <w:rPr>
                <w:sz w:val="14"/>
              </w:rPr>
              <w:t>B</w:t>
            </w:r>
          </w:p>
        </w:tc>
      </w:tr>
      <w:tr w:rsidR="00A95D53" w14:paraId="04E1A25E" w14:textId="77777777">
        <w:trPr>
          <w:jc w:val="center"/>
        </w:trPr>
        <w:tc>
          <w:tcPr>
            <w:tcW w:w="2045" w:type="dxa"/>
          </w:tcPr>
          <w:p w14:paraId="032F1B7C" w14:textId="77777777" w:rsidR="00A95D53" w:rsidRDefault="00000000">
            <w:pPr>
              <w:rPr>
                <w:rFonts w:hint="eastAsia"/>
              </w:rPr>
            </w:pPr>
            <w:r>
              <w:rPr>
                <w:sz w:val="14"/>
              </w:rPr>
              <w:t xml:space="preserve">48 </w:t>
            </w:r>
            <w:r>
              <w:rPr>
                <w:sz w:val="14"/>
              </w:rPr>
              <w:t>井</w:t>
            </w:r>
          </w:p>
        </w:tc>
        <w:tc>
          <w:tcPr>
            <w:tcW w:w="2045" w:type="dxa"/>
          </w:tcPr>
          <w:p w14:paraId="413E1679" w14:textId="77777777" w:rsidR="00A95D53" w:rsidRDefault="00000000">
            <w:pPr>
              <w:rPr>
                <w:rFonts w:hint="eastAsia"/>
              </w:rPr>
            </w:pPr>
            <w:r>
              <w:rPr>
                <w:sz w:val="14"/>
              </w:rPr>
              <w:t>286</w:t>
            </w:r>
          </w:p>
        </w:tc>
        <w:tc>
          <w:tcPr>
            <w:tcW w:w="2045" w:type="dxa"/>
          </w:tcPr>
          <w:p w14:paraId="05F1032B" w14:textId="77777777" w:rsidR="00A95D53" w:rsidRDefault="00000000">
            <w:pPr>
              <w:rPr>
                <w:rFonts w:hint="eastAsia"/>
              </w:rPr>
            </w:pPr>
            <w:r>
              <w:rPr>
                <w:sz w:val="14"/>
              </w:rPr>
              <w:t>六四</w:t>
            </w:r>
          </w:p>
        </w:tc>
        <w:tc>
          <w:tcPr>
            <w:tcW w:w="2045" w:type="dxa"/>
          </w:tcPr>
          <w:p w14:paraId="0A133F9F" w14:textId="77777777" w:rsidR="00A95D53" w:rsidRDefault="00000000">
            <w:pPr>
              <w:rPr>
                <w:rFonts w:hint="eastAsia"/>
              </w:rPr>
            </w:pPr>
            <w:r>
              <w:rPr>
                <w:sz w:val="14"/>
              </w:rPr>
              <w:t>都江堰</w:t>
            </w:r>
          </w:p>
        </w:tc>
        <w:tc>
          <w:tcPr>
            <w:tcW w:w="2045" w:type="dxa"/>
          </w:tcPr>
          <w:p w14:paraId="1F7C76AE" w14:textId="77777777" w:rsidR="00A95D53" w:rsidRDefault="00000000">
            <w:pPr>
              <w:rPr>
                <w:rFonts w:hint="eastAsia"/>
              </w:rPr>
            </w:pPr>
            <w:r>
              <w:rPr>
                <w:sz w:val="14"/>
              </w:rPr>
              <w:t>定期维护共用资产比坏后抢修好｜</w:t>
            </w:r>
            <w:r>
              <w:rPr>
                <w:sz w:val="14"/>
              </w:rPr>
              <w:t>XLIFE-H48-L4</w:t>
            </w:r>
            <w:r>
              <w:rPr>
                <w:sz w:val="14"/>
              </w:rPr>
              <w:t>｜复查</w:t>
            </w:r>
            <w:r>
              <w:rPr>
                <w:sz w:val="14"/>
              </w:rPr>
              <w:t>A</w:t>
            </w:r>
          </w:p>
        </w:tc>
      </w:tr>
      <w:tr w:rsidR="00A95D53" w14:paraId="6397D8A5" w14:textId="77777777">
        <w:trPr>
          <w:jc w:val="center"/>
        </w:trPr>
        <w:tc>
          <w:tcPr>
            <w:tcW w:w="2045" w:type="dxa"/>
          </w:tcPr>
          <w:p w14:paraId="5F1EA99E" w14:textId="77777777" w:rsidR="00A95D53" w:rsidRDefault="00000000">
            <w:pPr>
              <w:rPr>
                <w:rFonts w:hint="eastAsia"/>
              </w:rPr>
            </w:pPr>
            <w:r>
              <w:rPr>
                <w:sz w:val="14"/>
              </w:rPr>
              <w:t xml:space="preserve">48 </w:t>
            </w:r>
            <w:r>
              <w:rPr>
                <w:sz w:val="14"/>
              </w:rPr>
              <w:t>井</w:t>
            </w:r>
          </w:p>
        </w:tc>
        <w:tc>
          <w:tcPr>
            <w:tcW w:w="2045" w:type="dxa"/>
          </w:tcPr>
          <w:p w14:paraId="365DF874" w14:textId="77777777" w:rsidR="00A95D53" w:rsidRDefault="00000000">
            <w:pPr>
              <w:rPr>
                <w:rFonts w:hint="eastAsia"/>
              </w:rPr>
            </w:pPr>
            <w:r>
              <w:rPr>
                <w:sz w:val="14"/>
              </w:rPr>
              <w:t>287</w:t>
            </w:r>
          </w:p>
        </w:tc>
        <w:tc>
          <w:tcPr>
            <w:tcW w:w="2045" w:type="dxa"/>
          </w:tcPr>
          <w:p w14:paraId="4E113CC0" w14:textId="77777777" w:rsidR="00A95D53" w:rsidRDefault="00000000">
            <w:pPr>
              <w:rPr>
                <w:rFonts w:hint="eastAsia"/>
              </w:rPr>
            </w:pPr>
            <w:r>
              <w:rPr>
                <w:sz w:val="14"/>
              </w:rPr>
              <w:t>九五</w:t>
            </w:r>
          </w:p>
        </w:tc>
        <w:tc>
          <w:tcPr>
            <w:tcW w:w="2045" w:type="dxa"/>
          </w:tcPr>
          <w:p w14:paraId="06547DF3" w14:textId="77777777" w:rsidR="00A95D53" w:rsidRDefault="00000000">
            <w:pPr>
              <w:rPr>
                <w:rFonts w:hint="eastAsia"/>
              </w:rPr>
            </w:pPr>
            <w:r>
              <w:rPr>
                <w:sz w:val="14"/>
              </w:rPr>
              <w:t>范仲淹义田</w:t>
            </w:r>
          </w:p>
        </w:tc>
        <w:tc>
          <w:tcPr>
            <w:tcW w:w="2045" w:type="dxa"/>
          </w:tcPr>
          <w:p w14:paraId="727091D7" w14:textId="77777777" w:rsidR="00A95D53" w:rsidRDefault="00000000">
            <w:pPr>
              <w:rPr>
                <w:rFonts w:hint="eastAsia"/>
              </w:rPr>
            </w:pPr>
            <w:r>
              <w:rPr>
                <w:sz w:val="14"/>
              </w:rPr>
              <w:t>好的制度让每人都取得基本支持｜</w:t>
            </w:r>
            <w:r>
              <w:rPr>
                <w:sz w:val="14"/>
              </w:rPr>
              <w:t>XLIFE-H48-L5</w:t>
            </w:r>
            <w:r>
              <w:rPr>
                <w:sz w:val="14"/>
              </w:rPr>
              <w:t>｜复查</w:t>
            </w:r>
            <w:r>
              <w:rPr>
                <w:sz w:val="14"/>
              </w:rPr>
              <w:t>A</w:t>
            </w:r>
          </w:p>
        </w:tc>
      </w:tr>
      <w:tr w:rsidR="00A95D53" w14:paraId="37D514E2" w14:textId="77777777">
        <w:trPr>
          <w:jc w:val="center"/>
        </w:trPr>
        <w:tc>
          <w:tcPr>
            <w:tcW w:w="2045" w:type="dxa"/>
          </w:tcPr>
          <w:p w14:paraId="535F0F60" w14:textId="77777777" w:rsidR="00A95D53" w:rsidRDefault="00000000">
            <w:pPr>
              <w:rPr>
                <w:rFonts w:hint="eastAsia"/>
              </w:rPr>
            </w:pPr>
            <w:r>
              <w:rPr>
                <w:sz w:val="14"/>
              </w:rPr>
              <w:t xml:space="preserve">48 </w:t>
            </w:r>
            <w:r>
              <w:rPr>
                <w:sz w:val="14"/>
              </w:rPr>
              <w:t>井</w:t>
            </w:r>
          </w:p>
        </w:tc>
        <w:tc>
          <w:tcPr>
            <w:tcW w:w="2045" w:type="dxa"/>
          </w:tcPr>
          <w:p w14:paraId="00DDC320" w14:textId="77777777" w:rsidR="00A95D53" w:rsidRDefault="00000000">
            <w:pPr>
              <w:rPr>
                <w:rFonts w:hint="eastAsia"/>
              </w:rPr>
            </w:pPr>
            <w:r>
              <w:rPr>
                <w:sz w:val="14"/>
              </w:rPr>
              <w:t>288</w:t>
            </w:r>
          </w:p>
        </w:tc>
        <w:tc>
          <w:tcPr>
            <w:tcW w:w="2045" w:type="dxa"/>
          </w:tcPr>
          <w:p w14:paraId="56934FA8" w14:textId="77777777" w:rsidR="00A95D53" w:rsidRDefault="00000000">
            <w:pPr>
              <w:rPr>
                <w:rFonts w:hint="eastAsia"/>
              </w:rPr>
            </w:pPr>
            <w:r>
              <w:rPr>
                <w:sz w:val="14"/>
              </w:rPr>
              <w:t>上六</w:t>
            </w:r>
          </w:p>
        </w:tc>
        <w:tc>
          <w:tcPr>
            <w:tcW w:w="2045" w:type="dxa"/>
          </w:tcPr>
          <w:p w14:paraId="6C63C03D" w14:textId="77777777" w:rsidR="00A95D53" w:rsidRDefault="00000000">
            <w:pPr>
              <w:rPr>
                <w:rFonts w:hint="eastAsia"/>
              </w:rPr>
            </w:pPr>
            <w:r>
              <w:rPr>
                <w:sz w:val="14"/>
              </w:rPr>
              <w:t>都江堰・长年稳定可用才算真</w:t>
            </w:r>
          </w:p>
        </w:tc>
        <w:tc>
          <w:tcPr>
            <w:tcW w:w="2045" w:type="dxa"/>
          </w:tcPr>
          <w:p w14:paraId="49D2D228" w14:textId="77777777" w:rsidR="00A95D53" w:rsidRDefault="00000000">
            <w:pPr>
              <w:rPr>
                <w:rFonts w:hint="eastAsia"/>
              </w:rPr>
            </w:pPr>
            <w:r>
              <w:rPr>
                <w:sz w:val="14"/>
              </w:rPr>
              <w:t>长年稳定可用才算真正交付｜</w:t>
            </w:r>
            <w:r>
              <w:rPr>
                <w:sz w:val="14"/>
              </w:rPr>
              <w:t>XLIFE-H48-L6</w:t>
            </w:r>
            <w:r>
              <w:rPr>
                <w:sz w:val="14"/>
              </w:rPr>
              <w:t>｜复查</w:t>
            </w:r>
            <w:r>
              <w:rPr>
                <w:sz w:val="14"/>
              </w:rPr>
              <w:t>A</w:t>
            </w:r>
          </w:p>
        </w:tc>
      </w:tr>
      <w:tr w:rsidR="00A95D53" w14:paraId="505477B8" w14:textId="77777777">
        <w:trPr>
          <w:jc w:val="center"/>
        </w:trPr>
        <w:tc>
          <w:tcPr>
            <w:tcW w:w="2045" w:type="dxa"/>
          </w:tcPr>
          <w:p w14:paraId="048EFF77" w14:textId="77777777" w:rsidR="00A95D53" w:rsidRDefault="00000000">
            <w:pPr>
              <w:rPr>
                <w:rFonts w:hint="eastAsia"/>
              </w:rPr>
            </w:pPr>
            <w:r>
              <w:rPr>
                <w:sz w:val="14"/>
              </w:rPr>
              <w:t xml:space="preserve">49 </w:t>
            </w:r>
            <w:r>
              <w:rPr>
                <w:sz w:val="14"/>
              </w:rPr>
              <w:t>革</w:t>
            </w:r>
          </w:p>
        </w:tc>
        <w:tc>
          <w:tcPr>
            <w:tcW w:w="2045" w:type="dxa"/>
          </w:tcPr>
          <w:p w14:paraId="7CEB3824" w14:textId="77777777" w:rsidR="00A95D53" w:rsidRDefault="00000000">
            <w:pPr>
              <w:rPr>
                <w:rFonts w:hint="eastAsia"/>
              </w:rPr>
            </w:pPr>
            <w:r>
              <w:rPr>
                <w:sz w:val="14"/>
              </w:rPr>
              <w:t>289</w:t>
            </w:r>
          </w:p>
        </w:tc>
        <w:tc>
          <w:tcPr>
            <w:tcW w:w="2045" w:type="dxa"/>
          </w:tcPr>
          <w:p w14:paraId="66D5BAF5" w14:textId="77777777" w:rsidR="00A95D53" w:rsidRDefault="00000000">
            <w:pPr>
              <w:rPr>
                <w:rFonts w:hint="eastAsia"/>
              </w:rPr>
            </w:pPr>
            <w:r>
              <w:rPr>
                <w:sz w:val="14"/>
              </w:rPr>
              <w:t>初九</w:t>
            </w:r>
          </w:p>
        </w:tc>
        <w:tc>
          <w:tcPr>
            <w:tcW w:w="2045" w:type="dxa"/>
          </w:tcPr>
          <w:p w14:paraId="307228D7" w14:textId="77777777" w:rsidR="00A95D53" w:rsidRDefault="00000000">
            <w:pPr>
              <w:rPr>
                <w:rFonts w:hint="eastAsia"/>
              </w:rPr>
            </w:pPr>
            <w:r>
              <w:rPr>
                <w:sz w:val="14"/>
              </w:rPr>
              <w:t>新台币改革要让旧制度有交接</w:t>
            </w:r>
          </w:p>
        </w:tc>
        <w:tc>
          <w:tcPr>
            <w:tcW w:w="2045" w:type="dxa"/>
          </w:tcPr>
          <w:p w14:paraId="26957FCC" w14:textId="77777777" w:rsidR="00A95D53" w:rsidRDefault="00000000">
            <w:pPr>
              <w:rPr>
                <w:rFonts w:hint="eastAsia"/>
              </w:rPr>
            </w:pPr>
            <w:r>
              <w:rPr>
                <w:sz w:val="14"/>
              </w:rPr>
              <w:t>改规则之前先完成训练与沟通｜</w:t>
            </w:r>
            <w:r>
              <w:rPr>
                <w:sz w:val="14"/>
              </w:rPr>
              <w:t>C → B</w:t>
            </w:r>
          </w:p>
        </w:tc>
      </w:tr>
      <w:tr w:rsidR="00A95D53" w14:paraId="1558BE19" w14:textId="77777777">
        <w:trPr>
          <w:jc w:val="center"/>
        </w:trPr>
        <w:tc>
          <w:tcPr>
            <w:tcW w:w="2045" w:type="dxa"/>
          </w:tcPr>
          <w:p w14:paraId="5381BA0A" w14:textId="77777777" w:rsidR="00A95D53" w:rsidRDefault="00000000">
            <w:pPr>
              <w:rPr>
                <w:rFonts w:hint="eastAsia"/>
              </w:rPr>
            </w:pPr>
            <w:r>
              <w:rPr>
                <w:sz w:val="14"/>
              </w:rPr>
              <w:t xml:space="preserve">49 </w:t>
            </w:r>
            <w:r>
              <w:rPr>
                <w:sz w:val="14"/>
              </w:rPr>
              <w:t>革</w:t>
            </w:r>
          </w:p>
        </w:tc>
        <w:tc>
          <w:tcPr>
            <w:tcW w:w="2045" w:type="dxa"/>
          </w:tcPr>
          <w:p w14:paraId="32CAF690" w14:textId="77777777" w:rsidR="00A95D53" w:rsidRDefault="00000000">
            <w:pPr>
              <w:rPr>
                <w:rFonts w:hint="eastAsia"/>
              </w:rPr>
            </w:pPr>
            <w:r>
              <w:rPr>
                <w:sz w:val="14"/>
              </w:rPr>
              <w:t>290</w:t>
            </w:r>
          </w:p>
        </w:tc>
        <w:tc>
          <w:tcPr>
            <w:tcW w:w="2045" w:type="dxa"/>
          </w:tcPr>
          <w:p w14:paraId="2F61BF7D" w14:textId="77777777" w:rsidR="00A95D53" w:rsidRDefault="00000000">
            <w:pPr>
              <w:rPr>
                <w:rFonts w:hint="eastAsia"/>
              </w:rPr>
            </w:pPr>
            <w:r>
              <w:rPr>
                <w:sz w:val="14"/>
              </w:rPr>
              <w:t>六二</w:t>
            </w:r>
          </w:p>
        </w:tc>
        <w:tc>
          <w:tcPr>
            <w:tcW w:w="2045" w:type="dxa"/>
          </w:tcPr>
          <w:p w14:paraId="53FBFBB2" w14:textId="77777777" w:rsidR="00A95D53" w:rsidRDefault="00000000">
            <w:pPr>
              <w:rPr>
                <w:rFonts w:hint="eastAsia"/>
              </w:rPr>
            </w:pPr>
            <w:r>
              <w:rPr>
                <w:sz w:val="14"/>
              </w:rPr>
              <w:t>新台币改革</w:t>
            </w:r>
          </w:p>
        </w:tc>
        <w:tc>
          <w:tcPr>
            <w:tcW w:w="2045" w:type="dxa"/>
          </w:tcPr>
          <w:p w14:paraId="04F3BAFA" w14:textId="77777777" w:rsidR="00A95D53" w:rsidRDefault="00000000">
            <w:pPr>
              <w:rPr>
                <w:rFonts w:hint="eastAsia"/>
              </w:rPr>
            </w:pPr>
            <w:r>
              <w:rPr>
                <w:sz w:val="14"/>
              </w:rPr>
              <w:t>条件成熟时公告明确变更日期｜</w:t>
            </w:r>
            <w:r>
              <w:rPr>
                <w:sz w:val="14"/>
              </w:rPr>
              <w:t>XLIFE-H49-L2</w:t>
            </w:r>
            <w:r>
              <w:rPr>
                <w:sz w:val="14"/>
              </w:rPr>
              <w:t>｜复查</w:t>
            </w:r>
            <w:r>
              <w:rPr>
                <w:sz w:val="14"/>
              </w:rPr>
              <w:t xml:space="preserve"> B</w:t>
            </w:r>
            <w:r>
              <w:rPr>
                <w:sz w:val="14"/>
              </w:rPr>
              <w:t>级</w:t>
            </w:r>
          </w:p>
        </w:tc>
      </w:tr>
      <w:tr w:rsidR="00A95D53" w14:paraId="47E92F60" w14:textId="77777777">
        <w:trPr>
          <w:jc w:val="center"/>
        </w:trPr>
        <w:tc>
          <w:tcPr>
            <w:tcW w:w="2045" w:type="dxa"/>
          </w:tcPr>
          <w:p w14:paraId="08817E2E" w14:textId="77777777" w:rsidR="00A95D53" w:rsidRDefault="00000000">
            <w:pPr>
              <w:rPr>
                <w:rFonts w:hint="eastAsia"/>
              </w:rPr>
            </w:pPr>
            <w:r>
              <w:rPr>
                <w:sz w:val="14"/>
              </w:rPr>
              <w:t xml:space="preserve">49 </w:t>
            </w:r>
            <w:r>
              <w:rPr>
                <w:sz w:val="14"/>
              </w:rPr>
              <w:t>革</w:t>
            </w:r>
          </w:p>
        </w:tc>
        <w:tc>
          <w:tcPr>
            <w:tcW w:w="2045" w:type="dxa"/>
          </w:tcPr>
          <w:p w14:paraId="6AD26DEB" w14:textId="77777777" w:rsidR="00A95D53" w:rsidRDefault="00000000">
            <w:pPr>
              <w:rPr>
                <w:rFonts w:hint="eastAsia"/>
              </w:rPr>
            </w:pPr>
            <w:r>
              <w:rPr>
                <w:sz w:val="14"/>
              </w:rPr>
              <w:t>291</w:t>
            </w:r>
          </w:p>
        </w:tc>
        <w:tc>
          <w:tcPr>
            <w:tcW w:w="2045" w:type="dxa"/>
          </w:tcPr>
          <w:p w14:paraId="25CFCDF4" w14:textId="77777777" w:rsidR="00A95D53" w:rsidRDefault="00000000">
            <w:pPr>
              <w:rPr>
                <w:rFonts w:hint="eastAsia"/>
              </w:rPr>
            </w:pPr>
            <w:r>
              <w:rPr>
                <w:sz w:val="14"/>
              </w:rPr>
              <w:t>九三</w:t>
            </w:r>
          </w:p>
        </w:tc>
        <w:tc>
          <w:tcPr>
            <w:tcW w:w="2045" w:type="dxa"/>
          </w:tcPr>
          <w:p w14:paraId="301CCD9A" w14:textId="77777777" w:rsidR="00A95D53" w:rsidRDefault="00000000">
            <w:pPr>
              <w:rPr>
                <w:rFonts w:hint="eastAsia"/>
              </w:rPr>
            </w:pPr>
            <w:r>
              <w:rPr>
                <w:sz w:val="14"/>
              </w:rPr>
              <w:t>废两改元</w:t>
            </w:r>
          </w:p>
        </w:tc>
        <w:tc>
          <w:tcPr>
            <w:tcW w:w="2045" w:type="dxa"/>
          </w:tcPr>
          <w:p w14:paraId="5C085D1E" w14:textId="77777777" w:rsidR="00A95D53" w:rsidRDefault="00000000">
            <w:pPr>
              <w:rPr>
                <w:rFonts w:hint="eastAsia"/>
              </w:rPr>
            </w:pPr>
            <w:r>
              <w:rPr>
                <w:sz w:val="14"/>
              </w:rPr>
              <w:t>重大改制反覆向受影响者解释｜</w:t>
            </w:r>
            <w:r>
              <w:rPr>
                <w:sz w:val="14"/>
              </w:rPr>
              <w:t>XLIFE-H49-L3</w:t>
            </w:r>
            <w:r>
              <w:rPr>
                <w:sz w:val="14"/>
              </w:rPr>
              <w:t>｜复查</w:t>
            </w:r>
            <w:r>
              <w:rPr>
                <w:sz w:val="14"/>
              </w:rPr>
              <w:t xml:space="preserve"> B</w:t>
            </w:r>
            <w:r>
              <w:rPr>
                <w:sz w:val="14"/>
              </w:rPr>
              <w:t>级</w:t>
            </w:r>
          </w:p>
        </w:tc>
      </w:tr>
      <w:tr w:rsidR="00A95D53" w14:paraId="40F27FD0" w14:textId="77777777">
        <w:trPr>
          <w:jc w:val="center"/>
        </w:trPr>
        <w:tc>
          <w:tcPr>
            <w:tcW w:w="2045" w:type="dxa"/>
          </w:tcPr>
          <w:p w14:paraId="57CB49CB" w14:textId="77777777" w:rsidR="00A95D53" w:rsidRDefault="00000000">
            <w:pPr>
              <w:rPr>
                <w:rFonts w:hint="eastAsia"/>
              </w:rPr>
            </w:pPr>
            <w:r>
              <w:rPr>
                <w:sz w:val="14"/>
              </w:rPr>
              <w:t xml:space="preserve">49 </w:t>
            </w:r>
            <w:r>
              <w:rPr>
                <w:sz w:val="14"/>
              </w:rPr>
              <w:t>革</w:t>
            </w:r>
          </w:p>
        </w:tc>
        <w:tc>
          <w:tcPr>
            <w:tcW w:w="2045" w:type="dxa"/>
          </w:tcPr>
          <w:p w14:paraId="2CDADB5F" w14:textId="77777777" w:rsidR="00A95D53" w:rsidRDefault="00000000">
            <w:pPr>
              <w:rPr>
                <w:rFonts w:hint="eastAsia"/>
              </w:rPr>
            </w:pPr>
            <w:r>
              <w:rPr>
                <w:sz w:val="14"/>
              </w:rPr>
              <w:t>292</w:t>
            </w:r>
          </w:p>
        </w:tc>
        <w:tc>
          <w:tcPr>
            <w:tcW w:w="2045" w:type="dxa"/>
          </w:tcPr>
          <w:p w14:paraId="631E9131" w14:textId="77777777" w:rsidR="00A95D53" w:rsidRDefault="00000000">
            <w:pPr>
              <w:rPr>
                <w:rFonts w:hint="eastAsia"/>
              </w:rPr>
            </w:pPr>
            <w:r>
              <w:rPr>
                <w:sz w:val="14"/>
              </w:rPr>
              <w:t>九四</w:t>
            </w:r>
          </w:p>
        </w:tc>
        <w:tc>
          <w:tcPr>
            <w:tcW w:w="2045" w:type="dxa"/>
          </w:tcPr>
          <w:p w14:paraId="26B50228" w14:textId="77777777" w:rsidR="00A95D53" w:rsidRDefault="00000000">
            <w:pPr>
              <w:rPr>
                <w:rFonts w:hint="eastAsia"/>
              </w:rPr>
            </w:pPr>
            <w:r>
              <w:rPr>
                <w:sz w:val="14"/>
              </w:rPr>
              <w:t>上海中行抵制停兑</w:t>
            </w:r>
          </w:p>
        </w:tc>
        <w:tc>
          <w:tcPr>
            <w:tcW w:w="2045" w:type="dxa"/>
          </w:tcPr>
          <w:p w14:paraId="09208DF4" w14:textId="77777777" w:rsidR="00A95D53" w:rsidRDefault="00000000">
            <w:pPr>
              <w:rPr>
                <w:rFonts w:hint="eastAsia"/>
              </w:rPr>
            </w:pPr>
            <w:r>
              <w:rPr>
                <w:sz w:val="14"/>
              </w:rPr>
              <w:t>把改变的理由说到可核实｜</w:t>
            </w:r>
            <w:r>
              <w:rPr>
                <w:sz w:val="14"/>
              </w:rPr>
              <w:t>XLIFE-H49-L4</w:t>
            </w:r>
            <w:r>
              <w:rPr>
                <w:sz w:val="14"/>
              </w:rPr>
              <w:t>｜复查</w:t>
            </w:r>
            <w:r>
              <w:rPr>
                <w:sz w:val="14"/>
              </w:rPr>
              <w:t xml:space="preserve"> B</w:t>
            </w:r>
            <w:r>
              <w:rPr>
                <w:sz w:val="14"/>
              </w:rPr>
              <w:t>级</w:t>
            </w:r>
          </w:p>
        </w:tc>
      </w:tr>
      <w:tr w:rsidR="00A95D53" w14:paraId="40AAA5BC" w14:textId="77777777">
        <w:trPr>
          <w:jc w:val="center"/>
        </w:trPr>
        <w:tc>
          <w:tcPr>
            <w:tcW w:w="2045" w:type="dxa"/>
          </w:tcPr>
          <w:p w14:paraId="321E34EA" w14:textId="77777777" w:rsidR="00A95D53" w:rsidRDefault="00000000">
            <w:pPr>
              <w:rPr>
                <w:rFonts w:hint="eastAsia"/>
              </w:rPr>
            </w:pPr>
            <w:r>
              <w:rPr>
                <w:sz w:val="14"/>
              </w:rPr>
              <w:t xml:space="preserve">49 </w:t>
            </w:r>
            <w:r>
              <w:rPr>
                <w:sz w:val="14"/>
              </w:rPr>
              <w:t>革</w:t>
            </w:r>
          </w:p>
        </w:tc>
        <w:tc>
          <w:tcPr>
            <w:tcW w:w="2045" w:type="dxa"/>
          </w:tcPr>
          <w:p w14:paraId="4BE0D37E" w14:textId="77777777" w:rsidR="00A95D53" w:rsidRDefault="00000000">
            <w:pPr>
              <w:rPr>
                <w:rFonts w:hint="eastAsia"/>
              </w:rPr>
            </w:pPr>
            <w:r>
              <w:rPr>
                <w:sz w:val="14"/>
              </w:rPr>
              <w:t>293</w:t>
            </w:r>
          </w:p>
        </w:tc>
        <w:tc>
          <w:tcPr>
            <w:tcW w:w="2045" w:type="dxa"/>
          </w:tcPr>
          <w:p w14:paraId="0B1E647D" w14:textId="77777777" w:rsidR="00A95D53" w:rsidRDefault="00000000">
            <w:pPr>
              <w:rPr>
                <w:rFonts w:hint="eastAsia"/>
              </w:rPr>
            </w:pPr>
            <w:r>
              <w:rPr>
                <w:sz w:val="14"/>
              </w:rPr>
              <w:t>九五</w:t>
            </w:r>
          </w:p>
        </w:tc>
        <w:tc>
          <w:tcPr>
            <w:tcW w:w="2045" w:type="dxa"/>
          </w:tcPr>
          <w:p w14:paraId="2801CF7A" w14:textId="77777777" w:rsidR="00A95D53" w:rsidRDefault="00000000">
            <w:pPr>
              <w:rPr>
                <w:rFonts w:hint="eastAsia"/>
              </w:rPr>
            </w:pPr>
            <w:r>
              <w:rPr>
                <w:sz w:val="14"/>
              </w:rPr>
              <w:t>新台币改革・成果应由使用者看得</w:t>
            </w:r>
          </w:p>
        </w:tc>
        <w:tc>
          <w:tcPr>
            <w:tcW w:w="2045" w:type="dxa"/>
          </w:tcPr>
          <w:p w14:paraId="68813A68" w14:textId="77777777" w:rsidR="00A95D53" w:rsidRDefault="00000000">
            <w:pPr>
              <w:rPr>
                <w:rFonts w:hint="eastAsia"/>
              </w:rPr>
            </w:pPr>
            <w:r>
              <w:rPr>
                <w:sz w:val="14"/>
              </w:rPr>
              <w:t>成果应由使用者看得到，而非只改招牌｜</w:t>
            </w:r>
            <w:r>
              <w:rPr>
                <w:sz w:val="14"/>
              </w:rPr>
              <w:t>XLIFE-H49-L5</w:t>
            </w:r>
            <w:r>
              <w:rPr>
                <w:sz w:val="14"/>
              </w:rPr>
              <w:t>｜复查</w:t>
            </w:r>
            <w:r>
              <w:rPr>
                <w:sz w:val="14"/>
              </w:rPr>
              <w:t xml:space="preserve"> B</w:t>
            </w:r>
            <w:r>
              <w:rPr>
                <w:sz w:val="14"/>
              </w:rPr>
              <w:t>级</w:t>
            </w:r>
          </w:p>
        </w:tc>
      </w:tr>
      <w:tr w:rsidR="00A95D53" w14:paraId="400A6577" w14:textId="77777777">
        <w:trPr>
          <w:jc w:val="center"/>
        </w:trPr>
        <w:tc>
          <w:tcPr>
            <w:tcW w:w="2045" w:type="dxa"/>
          </w:tcPr>
          <w:p w14:paraId="6DA50419" w14:textId="77777777" w:rsidR="00A95D53" w:rsidRDefault="00000000">
            <w:pPr>
              <w:rPr>
                <w:rFonts w:hint="eastAsia"/>
              </w:rPr>
            </w:pPr>
            <w:r>
              <w:rPr>
                <w:sz w:val="14"/>
              </w:rPr>
              <w:t xml:space="preserve">49 </w:t>
            </w:r>
            <w:r>
              <w:rPr>
                <w:sz w:val="14"/>
              </w:rPr>
              <w:t>革</w:t>
            </w:r>
          </w:p>
        </w:tc>
        <w:tc>
          <w:tcPr>
            <w:tcW w:w="2045" w:type="dxa"/>
          </w:tcPr>
          <w:p w14:paraId="6E9B1503" w14:textId="77777777" w:rsidR="00A95D53" w:rsidRDefault="00000000">
            <w:pPr>
              <w:rPr>
                <w:rFonts w:hint="eastAsia"/>
              </w:rPr>
            </w:pPr>
            <w:r>
              <w:rPr>
                <w:sz w:val="14"/>
              </w:rPr>
              <w:t>294</w:t>
            </w:r>
          </w:p>
        </w:tc>
        <w:tc>
          <w:tcPr>
            <w:tcW w:w="2045" w:type="dxa"/>
          </w:tcPr>
          <w:p w14:paraId="4E81FD83" w14:textId="77777777" w:rsidR="00A95D53" w:rsidRDefault="00000000">
            <w:pPr>
              <w:rPr>
                <w:rFonts w:hint="eastAsia"/>
              </w:rPr>
            </w:pPr>
            <w:r>
              <w:rPr>
                <w:sz w:val="14"/>
              </w:rPr>
              <w:t>上六</w:t>
            </w:r>
          </w:p>
        </w:tc>
        <w:tc>
          <w:tcPr>
            <w:tcW w:w="2045" w:type="dxa"/>
          </w:tcPr>
          <w:p w14:paraId="6BE77A4E" w14:textId="77777777" w:rsidR="00A95D53" w:rsidRDefault="00000000">
            <w:pPr>
              <w:rPr>
                <w:rFonts w:hint="eastAsia"/>
              </w:rPr>
            </w:pPr>
            <w:r>
              <w:rPr>
                <w:sz w:val="14"/>
              </w:rPr>
              <w:t>经济特区设立</w:t>
            </w:r>
          </w:p>
        </w:tc>
        <w:tc>
          <w:tcPr>
            <w:tcW w:w="2045" w:type="dxa"/>
          </w:tcPr>
          <w:p w14:paraId="2A4BFBDF" w14:textId="77777777" w:rsidR="00A95D53" w:rsidRDefault="00000000">
            <w:pPr>
              <w:rPr>
                <w:rFonts w:hint="eastAsia"/>
              </w:rPr>
            </w:pPr>
            <w:r>
              <w:rPr>
                <w:sz w:val="14"/>
              </w:rPr>
              <w:t>把新规定变成每天做得到的流程｜</w:t>
            </w:r>
            <w:r>
              <w:rPr>
                <w:sz w:val="14"/>
              </w:rPr>
              <w:t>XLIFE-H49-L6</w:t>
            </w:r>
            <w:r>
              <w:rPr>
                <w:sz w:val="14"/>
              </w:rPr>
              <w:t>｜复查</w:t>
            </w:r>
            <w:r>
              <w:rPr>
                <w:sz w:val="14"/>
              </w:rPr>
              <w:t xml:space="preserve"> B</w:t>
            </w:r>
            <w:r>
              <w:rPr>
                <w:sz w:val="14"/>
              </w:rPr>
              <w:t>级</w:t>
            </w:r>
          </w:p>
        </w:tc>
      </w:tr>
      <w:tr w:rsidR="00A95D53" w14:paraId="03AE3AD4" w14:textId="77777777">
        <w:trPr>
          <w:jc w:val="center"/>
        </w:trPr>
        <w:tc>
          <w:tcPr>
            <w:tcW w:w="2045" w:type="dxa"/>
          </w:tcPr>
          <w:p w14:paraId="69E35CB2" w14:textId="77777777" w:rsidR="00A95D53" w:rsidRDefault="00000000">
            <w:pPr>
              <w:rPr>
                <w:rFonts w:hint="eastAsia"/>
              </w:rPr>
            </w:pPr>
            <w:r>
              <w:rPr>
                <w:sz w:val="14"/>
              </w:rPr>
              <w:t xml:space="preserve">50 </w:t>
            </w:r>
            <w:r>
              <w:rPr>
                <w:sz w:val="14"/>
              </w:rPr>
              <w:t>鼎</w:t>
            </w:r>
          </w:p>
        </w:tc>
        <w:tc>
          <w:tcPr>
            <w:tcW w:w="2045" w:type="dxa"/>
          </w:tcPr>
          <w:p w14:paraId="52680A08" w14:textId="77777777" w:rsidR="00A95D53" w:rsidRDefault="00000000">
            <w:pPr>
              <w:rPr>
                <w:rFonts w:hint="eastAsia"/>
              </w:rPr>
            </w:pPr>
            <w:r>
              <w:rPr>
                <w:sz w:val="14"/>
              </w:rPr>
              <w:t>295</w:t>
            </w:r>
          </w:p>
        </w:tc>
        <w:tc>
          <w:tcPr>
            <w:tcW w:w="2045" w:type="dxa"/>
          </w:tcPr>
          <w:p w14:paraId="7C55A7EC" w14:textId="77777777" w:rsidR="00A95D53" w:rsidRDefault="00000000">
            <w:pPr>
              <w:rPr>
                <w:rFonts w:hint="eastAsia"/>
              </w:rPr>
            </w:pPr>
            <w:r>
              <w:rPr>
                <w:sz w:val="14"/>
              </w:rPr>
              <w:t>初六</w:t>
            </w:r>
          </w:p>
        </w:tc>
        <w:tc>
          <w:tcPr>
            <w:tcW w:w="2045" w:type="dxa"/>
          </w:tcPr>
          <w:p w14:paraId="7D1812D3" w14:textId="77777777" w:rsidR="00A95D53" w:rsidRDefault="00000000">
            <w:pPr>
              <w:rPr>
                <w:rFonts w:hint="eastAsia"/>
              </w:rPr>
            </w:pPr>
            <w:r>
              <w:rPr>
                <w:sz w:val="14"/>
              </w:rPr>
              <w:t>中央银行在台复业重建工作职责</w:t>
            </w:r>
          </w:p>
        </w:tc>
        <w:tc>
          <w:tcPr>
            <w:tcW w:w="2045" w:type="dxa"/>
          </w:tcPr>
          <w:p w14:paraId="1F971FDE" w14:textId="77777777" w:rsidR="00A95D53" w:rsidRDefault="00000000">
            <w:pPr>
              <w:rPr>
                <w:rFonts w:hint="eastAsia"/>
              </w:rPr>
            </w:pPr>
            <w:r>
              <w:rPr>
                <w:sz w:val="14"/>
              </w:rPr>
              <w:t>重组前先移除妨碍运作的做法｜</w:t>
            </w:r>
            <w:r>
              <w:rPr>
                <w:sz w:val="14"/>
              </w:rPr>
              <w:t>C → B</w:t>
            </w:r>
          </w:p>
        </w:tc>
      </w:tr>
      <w:tr w:rsidR="00A95D53" w14:paraId="632DCDC0" w14:textId="77777777">
        <w:trPr>
          <w:jc w:val="center"/>
        </w:trPr>
        <w:tc>
          <w:tcPr>
            <w:tcW w:w="2045" w:type="dxa"/>
          </w:tcPr>
          <w:p w14:paraId="4E138CD0" w14:textId="77777777" w:rsidR="00A95D53" w:rsidRDefault="00000000">
            <w:pPr>
              <w:rPr>
                <w:rFonts w:hint="eastAsia"/>
              </w:rPr>
            </w:pPr>
            <w:r>
              <w:rPr>
                <w:sz w:val="14"/>
              </w:rPr>
              <w:t xml:space="preserve">50 </w:t>
            </w:r>
            <w:r>
              <w:rPr>
                <w:sz w:val="14"/>
              </w:rPr>
              <w:t>鼎</w:t>
            </w:r>
          </w:p>
        </w:tc>
        <w:tc>
          <w:tcPr>
            <w:tcW w:w="2045" w:type="dxa"/>
          </w:tcPr>
          <w:p w14:paraId="5F0DF16F" w14:textId="77777777" w:rsidR="00A95D53" w:rsidRDefault="00000000">
            <w:pPr>
              <w:rPr>
                <w:rFonts w:hint="eastAsia"/>
              </w:rPr>
            </w:pPr>
            <w:r>
              <w:rPr>
                <w:sz w:val="14"/>
              </w:rPr>
              <w:t>296</w:t>
            </w:r>
          </w:p>
        </w:tc>
        <w:tc>
          <w:tcPr>
            <w:tcW w:w="2045" w:type="dxa"/>
          </w:tcPr>
          <w:p w14:paraId="34F4226A" w14:textId="77777777" w:rsidR="00A95D53" w:rsidRDefault="00000000">
            <w:pPr>
              <w:rPr>
                <w:rFonts w:hint="eastAsia"/>
              </w:rPr>
            </w:pPr>
            <w:r>
              <w:rPr>
                <w:sz w:val="14"/>
              </w:rPr>
              <w:t>九二</w:t>
            </w:r>
          </w:p>
        </w:tc>
        <w:tc>
          <w:tcPr>
            <w:tcW w:w="2045" w:type="dxa"/>
          </w:tcPr>
          <w:p w14:paraId="14D9165A" w14:textId="77777777" w:rsidR="00A95D53" w:rsidRDefault="00000000">
            <w:pPr>
              <w:rPr>
                <w:rFonts w:hint="eastAsia"/>
              </w:rPr>
            </w:pPr>
            <w:r>
              <w:rPr>
                <w:sz w:val="14"/>
              </w:rPr>
              <w:t>常平仓</w:t>
            </w:r>
          </w:p>
        </w:tc>
        <w:tc>
          <w:tcPr>
            <w:tcW w:w="2045" w:type="dxa"/>
          </w:tcPr>
          <w:p w14:paraId="673B2600" w14:textId="77777777" w:rsidR="00A95D53" w:rsidRDefault="00000000">
            <w:pPr>
              <w:rPr>
                <w:rFonts w:hint="eastAsia"/>
              </w:rPr>
            </w:pPr>
            <w:r>
              <w:rPr>
                <w:sz w:val="14"/>
              </w:rPr>
              <w:t>资源充足也应想清用途｜</w:t>
            </w:r>
            <w:r>
              <w:rPr>
                <w:sz w:val="14"/>
              </w:rPr>
              <w:t>XLIFE-H50-L2</w:t>
            </w:r>
            <w:r>
              <w:rPr>
                <w:sz w:val="14"/>
              </w:rPr>
              <w:t>｜复查</w:t>
            </w:r>
            <w:r>
              <w:rPr>
                <w:sz w:val="14"/>
              </w:rPr>
              <w:t xml:space="preserve"> B</w:t>
            </w:r>
            <w:r>
              <w:rPr>
                <w:sz w:val="14"/>
              </w:rPr>
              <w:t>级</w:t>
            </w:r>
          </w:p>
        </w:tc>
      </w:tr>
      <w:tr w:rsidR="00A95D53" w14:paraId="44AA3A9A" w14:textId="77777777">
        <w:trPr>
          <w:jc w:val="center"/>
        </w:trPr>
        <w:tc>
          <w:tcPr>
            <w:tcW w:w="2045" w:type="dxa"/>
          </w:tcPr>
          <w:p w14:paraId="6F3B3356" w14:textId="77777777" w:rsidR="00A95D53" w:rsidRDefault="00000000">
            <w:pPr>
              <w:rPr>
                <w:rFonts w:hint="eastAsia"/>
              </w:rPr>
            </w:pPr>
            <w:r>
              <w:rPr>
                <w:sz w:val="14"/>
              </w:rPr>
              <w:t xml:space="preserve">50 </w:t>
            </w:r>
            <w:r>
              <w:rPr>
                <w:sz w:val="14"/>
              </w:rPr>
              <w:t>鼎</w:t>
            </w:r>
          </w:p>
        </w:tc>
        <w:tc>
          <w:tcPr>
            <w:tcW w:w="2045" w:type="dxa"/>
          </w:tcPr>
          <w:p w14:paraId="4D2D5C5C" w14:textId="77777777" w:rsidR="00A95D53" w:rsidRDefault="00000000">
            <w:pPr>
              <w:rPr>
                <w:rFonts w:hint="eastAsia"/>
              </w:rPr>
            </w:pPr>
            <w:r>
              <w:rPr>
                <w:sz w:val="14"/>
              </w:rPr>
              <w:t>297</w:t>
            </w:r>
          </w:p>
        </w:tc>
        <w:tc>
          <w:tcPr>
            <w:tcW w:w="2045" w:type="dxa"/>
          </w:tcPr>
          <w:p w14:paraId="603D0179" w14:textId="77777777" w:rsidR="00A95D53" w:rsidRDefault="00000000">
            <w:pPr>
              <w:rPr>
                <w:rFonts w:hint="eastAsia"/>
              </w:rPr>
            </w:pPr>
            <w:r>
              <w:rPr>
                <w:sz w:val="14"/>
              </w:rPr>
              <w:t>九三</w:t>
            </w:r>
          </w:p>
        </w:tc>
        <w:tc>
          <w:tcPr>
            <w:tcW w:w="2045" w:type="dxa"/>
          </w:tcPr>
          <w:p w14:paraId="1F6E66CF" w14:textId="77777777" w:rsidR="00A95D53" w:rsidRDefault="00000000">
            <w:pPr>
              <w:rPr>
                <w:rFonts w:hint="eastAsia"/>
              </w:rPr>
            </w:pPr>
            <w:r>
              <w:rPr>
                <w:sz w:val="14"/>
              </w:rPr>
              <w:t>刘晏整顿漕运</w:t>
            </w:r>
          </w:p>
        </w:tc>
        <w:tc>
          <w:tcPr>
            <w:tcW w:w="2045" w:type="dxa"/>
          </w:tcPr>
          <w:p w14:paraId="696AE398" w14:textId="77777777" w:rsidR="00A95D53" w:rsidRDefault="00000000">
            <w:pPr>
              <w:rPr>
                <w:rFonts w:hint="eastAsia"/>
              </w:rPr>
            </w:pPr>
            <w:r>
              <w:rPr>
                <w:sz w:val="14"/>
              </w:rPr>
              <w:t>交接的接口损坏要优先修好｜</w:t>
            </w:r>
            <w:r>
              <w:rPr>
                <w:sz w:val="14"/>
              </w:rPr>
              <w:t>XLIFE-H50-L3</w:t>
            </w:r>
            <w:r>
              <w:rPr>
                <w:sz w:val="14"/>
              </w:rPr>
              <w:t>｜复查</w:t>
            </w:r>
            <w:r>
              <w:rPr>
                <w:sz w:val="14"/>
              </w:rPr>
              <w:t xml:space="preserve"> A</w:t>
            </w:r>
            <w:r>
              <w:rPr>
                <w:sz w:val="14"/>
              </w:rPr>
              <w:t>级</w:t>
            </w:r>
          </w:p>
        </w:tc>
      </w:tr>
      <w:tr w:rsidR="00A95D53" w14:paraId="2C2498FE" w14:textId="77777777">
        <w:trPr>
          <w:jc w:val="center"/>
        </w:trPr>
        <w:tc>
          <w:tcPr>
            <w:tcW w:w="2045" w:type="dxa"/>
          </w:tcPr>
          <w:p w14:paraId="5196ED80" w14:textId="77777777" w:rsidR="00A95D53" w:rsidRDefault="00000000">
            <w:pPr>
              <w:rPr>
                <w:rFonts w:hint="eastAsia"/>
              </w:rPr>
            </w:pPr>
            <w:r>
              <w:rPr>
                <w:sz w:val="14"/>
              </w:rPr>
              <w:t xml:space="preserve">50 </w:t>
            </w:r>
            <w:r>
              <w:rPr>
                <w:sz w:val="14"/>
              </w:rPr>
              <w:t>鼎</w:t>
            </w:r>
          </w:p>
        </w:tc>
        <w:tc>
          <w:tcPr>
            <w:tcW w:w="2045" w:type="dxa"/>
          </w:tcPr>
          <w:p w14:paraId="26223340" w14:textId="77777777" w:rsidR="00A95D53" w:rsidRDefault="00000000">
            <w:pPr>
              <w:rPr>
                <w:rFonts w:hint="eastAsia"/>
              </w:rPr>
            </w:pPr>
            <w:r>
              <w:rPr>
                <w:sz w:val="14"/>
              </w:rPr>
              <w:t>298</w:t>
            </w:r>
          </w:p>
        </w:tc>
        <w:tc>
          <w:tcPr>
            <w:tcW w:w="2045" w:type="dxa"/>
          </w:tcPr>
          <w:p w14:paraId="0914D95F" w14:textId="77777777" w:rsidR="00A95D53" w:rsidRDefault="00000000">
            <w:pPr>
              <w:rPr>
                <w:rFonts w:hint="eastAsia"/>
              </w:rPr>
            </w:pPr>
            <w:r>
              <w:rPr>
                <w:sz w:val="14"/>
              </w:rPr>
              <w:t>九四</w:t>
            </w:r>
          </w:p>
        </w:tc>
        <w:tc>
          <w:tcPr>
            <w:tcW w:w="2045" w:type="dxa"/>
          </w:tcPr>
          <w:p w14:paraId="7FE3D10C" w14:textId="77777777" w:rsidR="00A95D53" w:rsidRDefault="00000000">
            <w:pPr>
              <w:rPr>
                <w:rFonts w:hint="eastAsia"/>
              </w:rPr>
            </w:pPr>
            <w:r>
              <w:rPr>
                <w:sz w:val="14"/>
              </w:rPr>
              <w:t>金圆券失败</w:t>
            </w:r>
          </w:p>
        </w:tc>
        <w:tc>
          <w:tcPr>
            <w:tcW w:w="2045" w:type="dxa"/>
          </w:tcPr>
          <w:p w14:paraId="61D7BAC2" w14:textId="77777777" w:rsidR="00A95D53" w:rsidRDefault="00000000">
            <w:pPr>
              <w:rPr>
                <w:rFonts w:hint="eastAsia"/>
              </w:rPr>
            </w:pPr>
            <w:r>
              <w:rPr>
                <w:sz w:val="14"/>
              </w:rPr>
              <w:t>承诺落空时主事者须负责｜</w:t>
            </w:r>
            <w:r>
              <w:rPr>
                <w:sz w:val="14"/>
              </w:rPr>
              <w:t>XLIFE-H50-L4</w:t>
            </w:r>
            <w:r>
              <w:rPr>
                <w:sz w:val="14"/>
              </w:rPr>
              <w:t>｜复查</w:t>
            </w:r>
            <w:r>
              <w:rPr>
                <w:sz w:val="14"/>
              </w:rPr>
              <w:t xml:space="preserve"> A</w:t>
            </w:r>
            <w:r>
              <w:rPr>
                <w:sz w:val="14"/>
              </w:rPr>
              <w:t>级</w:t>
            </w:r>
          </w:p>
        </w:tc>
      </w:tr>
      <w:tr w:rsidR="00A95D53" w14:paraId="76F56524" w14:textId="77777777">
        <w:trPr>
          <w:jc w:val="center"/>
        </w:trPr>
        <w:tc>
          <w:tcPr>
            <w:tcW w:w="2045" w:type="dxa"/>
          </w:tcPr>
          <w:p w14:paraId="130E0D10" w14:textId="77777777" w:rsidR="00A95D53" w:rsidRDefault="00000000">
            <w:pPr>
              <w:rPr>
                <w:rFonts w:hint="eastAsia"/>
              </w:rPr>
            </w:pPr>
            <w:r>
              <w:rPr>
                <w:sz w:val="14"/>
              </w:rPr>
              <w:t xml:space="preserve">50 </w:t>
            </w:r>
            <w:r>
              <w:rPr>
                <w:sz w:val="14"/>
              </w:rPr>
              <w:t>鼎</w:t>
            </w:r>
          </w:p>
        </w:tc>
        <w:tc>
          <w:tcPr>
            <w:tcW w:w="2045" w:type="dxa"/>
          </w:tcPr>
          <w:p w14:paraId="1D17C88D" w14:textId="77777777" w:rsidR="00A95D53" w:rsidRDefault="00000000">
            <w:pPr>
              <w:rPr>
                <w:rFonts w:hint="eastAsia"/>
              </w:rPr>
            </w:pPr>
            <w:r>
              <w:rPr>
                <w:sz w:val="14"/>
              </w:rPr>
              <w:t>299</w:t>
            </w:r>
          </w:p>
        </w:tc>
        <w:tc>
          <w:tcPr>
            <w:tcW w:w="2045" w:type="dxa"/>
          </w:tcPr>
          <w:p w14:paraId="3475835E" w14:textId="77777777" w:rsidR="00A95D53" w:rsidRDefault="00000000">
            <w:pPr>
              <w:rPr>
                <w:rFonts w:hint="eastAsia"/>
              </w:rPr>
            </w:pPr>
            <w:r>
              <w:rPr>
                <w:sz w:val="14"/>
              </w:rPr>
              <w:t>六五</w:t>
            </w:r>
          </w:p>
        </w:tc>
        <w:tc>
          <w:tcPr>
            <w:tcW w:w="2045" w:type="dxa"/>
          </w:tcPr>
          <w:p w14:paraId="1B3D8531" w14:textId="77777777" w:rsidR="00A95D53" w:rsidRDefault="00000000">
            <w:pPr>
              <w:rPr>
                <w:rFonts w:hint="eastAsia"/>
              </w:rPr>
            </w:pPr>
            <w:r>
              <w:rPr>
                <w:sz w:val="14"/>
              </w:rPr>
              <w:t>中央银行在台复业</w:t>
            </w:r>
          </w:p>
        </w:tc>
        <w:tc>
          <w:tcPr>
            <w:tcW w:w="2045" w:type="dxa"/>
          </w:tcPr>
          <w:p w14:paraId="222B6CB0" w14:textId="77777777" w:rsidR="00A95D53" w:rsidRDefault="00000000">
            <w:pPr>
              <w:rPr>
                <w:rFonts w:hint="eastAsia"/>
              </w:rPr>
            </w:pPr>
            <w:r>
              <w:rPr>
                <w:sz w:val="14"/>
              </w:rPr>
              <w:t>核心单位要具备真正能做事的人｜</w:t>
            </w:r>
            <w:r>
              <w:rPr>
                <w:sz w:val="14"/>
              </w:rPr>
              <w:t>XLIFE-H50-L5</w:t>
            </w:r>
            <w:r>
              <w:rPr>
                <w:sz w:val="14"/>
              </w:rPr>
              <w:t>｜复查</w:t>
            </w:r>
            <w:r>
              <w:rPr>
                <w:sz w:val="14"/>
              </w:rPr>
              <w:t xml:space="preserve"> B</w:t>
            </w:r>
            <w:r>
              <w:rPr>
                <w:sz w:val="14"/>
              </w:rPr>
              <w:t>级</w:t>
            </w:r>
          </w:p>
        </w:tc>
      </w:tr>
      <w:tr w:rsidR="00A95D53" w14:paraId="41E47643" w14:textId="77777777">
        <w:trPr>
          <w:jc w:val="center"/>
        </w:trPr>
        <w:tc>
          <w:tcPr>
            <w:tcW w:w="2045" w:type="dxa"/>
          </w:tcPr>
          <w:p w14:paraId="3F3601AD" w14:textId="77777777" w:rsidR="00A95D53" w:rsidRDefault="00000000">
            <w:pPr>
              <w:rPr>
                <w:rFonts w:hint="eastAsia"/>
              </w:rPr>
            </w:pPr>
            <w:r>
              <w:rPr>
                <w:sz w:val="14"/>
              </w:rPr>
              <w:t xml:space="preserve">50 </w:t>
            </w:r>
            <w:r>
              <w:rPr>
                <w:sz w:val="14"/>
              </w:rPr>
              <w:t>鼎</w:t>
            </w:r>
          </w:p>
        </w:tc>
        <w:tc>
          <w:tcPr>
            <w:tcW w:w="2045" w:type="dxa"/>
          </w:tcPr>
          <w:p w14:paraId="15EB1D65" w14:textId="77777777" w:rsidR="00A95D53" w:rsidRDefault="00000000">
            <w:pPr>
              <w:rPr>
                <w:rFonts w:hint="eastAsia"/>
              </w:rPr>
            </w:pPr>
            <w:r>
              <w:rPr>
                <w:sz w:val="14"/>
              </w:rPr>
              <w:t>300</w:t>
            </w:r>
          </w:p>
        </w:tc>
        <w:tc>
          <w:tcPr>
            <w:tcW w:w="2045" w:type="dxa"/>
          </w:tcPr>
          <w:p w14:paraId="77D37378" w14:textId="77777777" w:rsidR="00A95D53" w:rsidRDefault="00000000">
            <w:pPr>
              <w:rPr>
                <w:rFonts w:hint="eastAsia"/>
              </w:rPr>
            </w:pPr>
            <w:r>
              <w:rPr>
                <w:sz w:val="14"/>
              </w:rPr>
              <w:t>上九</w:t>
            </w:r>
          </w:p>
        </w:tc>
        <w:tc>
          <w:tcPr>
            <w:tcW w:w="2045" w:type="dxa"/>
          </w:tcPr>
          <w:p w14:paraId="0601C340" w14:textId="77777777" w:rsidR="00A95D53" w:rsidRDefault="00000000">
            <w:pPr>
              <w:rPr>
                <w:rFonts w:hint="eastAsia"/>
              </w:rPr>
            </w:pPr>
            <w:r>
              <w:rPr>
                <w:sz w:val="14"/>
              </w:rPr>
              <w:t>废两改元</w:t>
            </w:r>
          </w:p>
        </w:tc>
        <w:tc>
          <w:tcPr>
            <w:tcW w:w="2045" w:type="dxa"/>
          </w:tcPr>
          <w:p w14:paraId="0CAC1D15" w14:textId="77777777" w:rsidR="00A95D53" w:rsidRDefault="00000000">
            <w:pPr>
              <w:rPr>
                <w:rFonts w:hint="eastAsia"/>
              </w:rPr>
            </w:pPr>
            <w:r>
              <w:rPr>
                <w:sz w:val="14"/>
              </w:rPr>
              <w:t>硬规范与弹性安排须协调使用｜</w:t>
            </w:r>
            <w:r>
              <w:rPr>
                <w:sz w:val="14"/>
              </w:rPr>
              <w:t>XLIFE-H50-L6</w:t>
            </w:r>
            <w:r>
              <w:rPr>
                <w:sz w:val="14"/>
              </w:rPr>
              <w:t>｜复查</w:t>
            </w:r>
            <w:r>
              <w:rPr>
                <w:sz w:val="14"/>
              </w:rPr>
              <w:t xml:space="preserve"> B</w:t>
            </w:r>
            <w:r>
              <w:rPr>
                <w:sz w:val="14"/>
              </w:rPr>
              <w:t>级</w:t>
            </w:r>
          </w:p>
        </w:tc>
      </w:tr>
      <w:tr w:rsidR="00A95D53" w14:paraId="024416D7" w14:textId="77777777">
        <w:trPr>
          <w:jc w:val="center"/>
        </w:trPr>
        <w:tc>
          <w:tcPr>
            <w:tcW w:w="2045" w:type="dxa"/>
          </w:tcPr>
          <w:p w14:paraId="7499B4B0" w14:textId="77777777" w:rsidR="00A95D53" w:rsidRDefault="00000000">
            <w:pPr>
              <w:rPr>
                <w:rFonts w:hint="eastAsia"/>
              </w:rPr>
            </w:pPr>
            <w:r>
              <w:rPr>
                <w:sz w:val="14"/>
              </w:rPr>
              <w:t xml:space="preserve">51 </w:t>
            </w:r>
            <w:r>
              <w:rPr>
                <w:sz w:val="14"/>
              </w:rPr>
              <w:t>震</w:t>
            </w:r>
          </w:p>
        </w:tc>
        <w:tc>
          <w:tcPr>
            <w:tcW w:w="2045" w:type="dxa"/>
          </w:tcPr>
          <w:p w14:paraId="47B5C7A9" w14:textId="77777777" w:rsidR="00A95D53" w:rsidRDefault="00000000">
            <w:pPr>
              <w:rPr>
                <w:rFonts w:hint="eastAsia"/>
              </w:rPr>
            </w:pPr>
            <w:r>
              <w:rPr>
                <w:sz w:val="14"/>
              </w:rPr>
              <w:t>301</w:t>
            </w:r>
          </w:p>
        </w:tc>
        <w:tc>
          <w:tcPr>
            <w:tcW w:w="2045" w:type="dxa"/>
          </w:tcPr>
          <w:p w14:paraId="23B984D3" w14:textId="77777777" w:rsidR="00A95D53" w:rsidRDefault="00000000">
            <w:pPr>
              <w:rPr>
                <w:rFonts w:hint="eastAsia"/>
              </w:rPr>
            </w:pPr>
            <w:r>
              <w:rPr>
                <w:sz w:val="14"/>
              </w:rPr>
              <w:t>初九</w:t>
            </w:r>
          </w:p>
        </w:tc>
        <w:tc>
          <w:tcPr>
            <w:tcW w:w="2045" w:type="dxa"/>
          </w:tcPr>
          <w:p w14:paraId="1F2951BF" w14:textId="77777777" w:rsidR="00A95D53" w:rsidRDefault="00000000">
            <w:pPr>
              <w:rPr>
                <w:rFonts w:hint="eastAsia"/>
              </w:rPr>
            </w:pPr>
            <w:r>
              <w:rPr>
                <w:sz w:val="14"/>
              </w:rPr>
              <w:t>石油危机迫使台湾重新安排建设</w:t>
            </w:r>
          </w:p>
        </w:tc>
        <w:tc>
          <w:tcPr>
            <w:tcW w:w="2045" w:type="dxa"/>
          </w:tcPr>
          <w:p w14:paraId="0F31BD9E" w14:textId="77777777" w:rsidR="00A95D53" w:rsidRDefault="00000000">
            <w:pPr>
              <w:rPr>
                <w:rFonts w:hint="eastAsia"/>
              </w:rPr>
            </w:pPr>
            <w:r>
              <w:rPr>
                <w:sz w:val="14"/>
              </w:rPr>
              <w:t>受到惊吓先稳住自己并建立应对规则｜</w:t>
            </w:r>
            <w:r>
              <w:rPr>
                <w:sz w:val="14"/>
              </w:rPr>
              <w:t>XLIFE-H51-L1</w:t>
            </w:r>
            <w:r>
              <w:rPr>
                <w:sz w:val="14"/>
              </w:rPr>
              <w:t>｜复查</w:t>
            </w:r>
            <w:r>
              <w:rPr>
                <w:sz w:val="14"/>
              </w:rPr>
              <w:t xml:space="preserve"> B</w:t>
            </w:r>
            <w:r>
              <w:rPr>
                <w:sz w:val="14"/>
              </w:rPr>
              <w:t>级</w:t>
            </w:r>
          </w:p>
        </w:tc>
      </w:tr>
      <w:tr w:rsidR="00A95D53" w14:paraId="2CC5DB5E" w14:textId="77777777">
        <w:trPr>
          <w:jc w:val="center"/>
        </w:trPr>
        <w:tc>
          <w:tcPr>
            <w:tcW w:w="2045" w:type="dxa"/>
          </w:tcPr>
          <w:p w14:paraId="092CF1AD" w14:textId="77777777" w:rsidR="00A95D53" w:rsidRDefault="00000000">
            <w:pPr>
              <w:rPr>
                <w:rFonts w:hint="eastAsia"/>
              </w:rPr>
            </w:pPr>
            <w:r>
              <w:rPr>
                <w:sz w:val="14"/>
              </w:rPr>
              <w:t xml:space="preserve">51 </w:t>
            </w:r>
            <w:r>
              <w:rPr>
                <w:sz w:val="14"/>
              </w:rPr>
              <w:t>震</w:t>
            </w:r>
          </w:p>
        </w:tc>
        <w:tc>
          <w:tcPr>
            <w:tcW w:w="2045" w:type="dxa"/>
          </w:tcPr>
          <w:p w14:paraId="1C403CD7" w14:textId="77777777" w:rsidR="00A95D53" w:rsidRDefault="00000000">
            <w:pPr>
              <w:rPr>
                <w:rFonts w:hint="eastAsia"/>
              </w:rPr>
            </w:pPr>
            <w:r>
              <w:rPr>
                <w:sz w:val="14"/>
              </w:rPr>
              <w:t>302</w:t>
            </w:r>
          </w:p>
        </w:tc>
        <w:tc>
          <w:tcPr>
            <w:tcW w:w="2045" w:type="dxa"/>
          </w:tcPr>
          <w:p w14:paraId="676AB70C" w14:textId="77777777" w:rsidR="00A95D53" w:rsidRDefault="00000000">
            <w:pPr>
              <w:rPr>
                <w:rFonts w:hint="eastAsia"/>
              </w:rPr>
            </w:pPr>
            <w:r>
              <w:rPr>
                <w:sz w:val="14"/>
              </w:rPr>
              <w:t>六二</w:t>
            </w:r>
          </w:p>
        </w:tc>
        <w:tc>
          <w:tcPr>
            <w:tcW w:w="2045" w:type="dxa"/>
          </w:tcPr>
          <w:p w14:paraId="03FD25BC" w14:textId="77777777" w:rsidR="00A95D53" w:rsidRDefault="00000000">
            <w:pPr>
              <w:rPr>
                <w:rFonts w:hint="eastAsia"/>
              </w:rPr>
            </w:pPr>
            <w:r>
              <w:rPr>
                <w:sz w:val="14"/>
              </w:rPr>
              <w:t>石油危机下的台湾</w:t>
            </w:r>
          </w:p>
        </w:tc>
        <w:tc>
          <w:tcPr>
            <w:tcW w:w="2045" w:type="dxa"/>
          </w:tcPr>
          <w:p w14:paraId="219D5B57" w14:textId="77777777" w:rsidR="00A95D53" w:rsidRDefault="00000000">
            <w:pPr>
              <w:rPr>
                <w:rFonts w:hint="eastAsia"/>
              </w:rPr>
            </w:pPr>
            <w:r>
              <w:rPr>
                <w:sz w:val="14"/>
              </w:rPr>
              <w:t>外部损失已发生时先顾安全｜</w:t>
            </w:r>
            <w:r>
              <w:rPr>
                <w:sz w:val="14"/>
              </w:rPr>
              <w:t>XLIFE-H51-L2</w:t>
            </w:r>
            <w:r>
              <w:rPr>
                <w:sz w:val="14"/>
              </w:rPr>
              <w:t>｜复查</w:t>
            </w:r>
            <w:r>
              <w:rPr>
                <w:sz w:val="14"/>
              </w:rPr>
              <w:t xml:space="preserve"> B</w:t>
            </w:r>
            <w:r>
              <w:rPr>
                <w:sz w:val="14"/>
              </w:rPr>
              <w:t>级</w:t>
            </w:r>
          </w:p>
        </w:tc>
      </w:tr>
      <w:tr w:rsidR="00A95D53" w14:paraId="186725CF" w14:textId="77777777">
        <w:trPr>
          <w:jc w:val="center"/>
        </w:trPr>
        <w:tc>
          <w:tcPr>
            <w:tcW w:w="2045" w:type="dxa"/>
          </w:tcPr>
          <w:p w14:paraId="3D7D78EB" w14:textId="77777777" w:rsidR="00A95D53" w:rsidRDefault="00000000">
            <w:pPr>
              <w:rPr>
                <w:rFonts w:hint="eastAsia"/>
              </w:rPr>
            </w:pPr>
            <w:r>
              <w:rPr>
                <w:sz w:val="14"/>
              </w:rPr>
              <w:t xml:space="preserve">51 </w:t>
            </w:r>
            <w:r>
              <w:rPr>
                <w:sz w:val="14"/>
              </w:rPr>
              <w:t>震</w:t>
            </w:r>
          </w:p>
        </w:tc>
        <w:tc>
          <w:tcPr>
            <w:tcW w:w="2045" w:type="dxa"/>
          </w:tcPr>
          <w:p w14:paraId="1194AC10" w14:textId="77777777" w:rsidR="00A95D53" w:rsidRDefault="00000000">
            <w:pPr>
              <w:rPr>
                <w:rFonts w:hint="eastAsia"/>
              </w:rPr>
            </w:pPr>
            <w:r>
              <w:rPr>
                <w:sz w:val="14"/>
              </w:rPr>
              <w:t>303</w:t>
            </w:r>
          </w:p>
        </w:tc>
        <w:tc>
          <w:tcPr>
            <w:tcW w:w="2045" w:type="dxa"/>
          </w:tcPr>
          <w:p w14:paraId="0F998961" w14:textId="77777777" w:rsidR="00A95D53" w:rsidRDefault="00000000">
            <w:pPr>
              <w:rPr>
                <w:rFonts w:hint="eastAsia"/>
              </w:rPr>
            </w:pPr>
            <w:r>
              <w:rPr>
                <w:sz w:val="14"/>
              </w:rPr>
              <w:t>六三</w:t>
            </w:r>
          </w:p>
        </w:tc>
        <w:tc>
          <w:tcPr>
            <w:tcW w:w="2045" w:type="dxa"/>
          </w:tcPr>
          <w:p w14:paraId="1037FE1F" w14:textId="77777777" w:rsidR="00A95D53" w:rsidRDefault="00000000">
            <w:pPr>
              <w:rPr>
                <w:rFonts w:hint="eastAsia"/>
              </w:rPr>
            </w:pPr>
            <w:r>
              <w:rPr>
                <w:sz w:val="14"/>
              </w:rPr>
              <w:t>白银外流</w:t>
            </w:r>
          </w:p>
        </w:tc>
        <w:tc>
          <w:tcPr>
            <w:tcW w:w="2045" w:type="dxa"/>
          </w:tcPr>
          <w:p w14:paraId="4F1CA15C" w14:textId="77777777" w:rsidR="00A95D53" w:rsidRDefault="00000000">
            <w:pPr>
              <w:rPr>
                <w:rFonts w:hint="eastAsia"/>
              </w:rPr>
            </w:pPr>
            <w:r>
              <w:rPr>
                <w:sz w:val="14"/>
              </w:rPr>
              <w:t>突发事件暴露问题时辨认位置和责任｜</w:t>
            </w:r>
            <w:r>
              <w:rPr>
                <w:sz w:val="14"/>
              </w:rPr>
              <w:t>XLIFE-H51-L3</w:t>
            </w:r>
            <w:r>
              <w:rPr>
                <w:sz w:val="14"/>
              </w:rPr>
              <w:t>｜复查</w:t>
            </w:r>
            <w:r>
              <w:rPr>
                <w:sz w:val="14"/>
              </w:rPr>
              <w:t xml:space="preserve"> B</w:t>
            </w:r>
            <w:r>
              <w:rPr>
                <w:sz w:val="14"/>
              </w:rPr>
              <w:t>级</w:t>
            </w:r>
          </w:p>
        </w:tc>
      </w:tr>
      <w:tr w:rsidR="00A95D53" w14:paraId="12EA2A39" w14:textId="77777777">
        <w:trPr>
          <w:jc w:val="center"/>
        </w:trPr>
        <w:tc>
          <w:tcPr>
            <w:tcW w:w="2045" w:type="dxa"/>
          </w:tcPr>
          <w:p w14:paraId="48223271" w14:textId="77777777" w:rsidR="00A95D53" w:rsidRDefault="00000000">
            <w:pPr>
              <w:rPr>
                <w:rFonts w:hint="eastAsia"/>
              </w:rPr>
            </w:pPr>
            <w:r>
              <w:rPr>
                <w:sz w:val="14"/>
              </w:rPr>
              <w:t xml:space="preserve">51 </w:t>
            </w:r>
            <w:r>
              <w:rPr>
                <w:sz w:val="14"/>
              </w:rPr>
              <w:t>震</w:t>
            </w:r>
          </w:p>
        </w:tc>
        <w:tc>
          <w:tcPr>
            <w:tcW w:w="2045" w:type="dxa"/>
          </w:tcPr>
          <w:p w14:paraId="62F5F463" w14:textId="77777777" w:rsidR="00A95D53" w:rsidRDefault="00000000">
            <w:pPr>
              <w:rPr>
                <w:rFonts w:hint="eastAsia"/>
              </w:rPr>
            </w:pPr>
            <w:r>
              <w:rPr>
                <w:sz w:val="14"/>
              </w:rPr>
              <w:t>304</w:t>
            </w:r>
          </w:p>
        </w:tc>
        <w:tc>
          <w:tcPr>
            <w:tcW w:w="2045" w:type="dxa"/>
          </w:tcPr>
          <w:p w14:paraId="10AD63EB" w14:textId="77777777" w:rsidR="00A95D53" w:rsidRDefault="00000000">
            <w:pPr>
              <w:rPr>
                <w:rFonts w:hint="eastAsia"/>
              </w:rPr>
            </w:pPr>
            <w:r>
              <w:rPr>
                <w:sz w:val="14"/>
              </w:rPr>
              <w:t>九四</w:t>
            </w:r>
          </w:p>
        </w:tc>
        <w:tc>
          <w:tcPr>
            <w:tcW w:w="2045" w:type="dxa"/>
          </w:tcPr>
          <w:p w14:paraId="66DEDBB3" w14:textId="77777777" w:rsidR="00A95D53" w:rsidRDefault="00000000">
            <w:pPr>
              <w:rPr>
                <w:rFonts w:hint="eastAsia"/>
              </w:rPr>
            </w:pPr>
            <w:r>
              <w:rPr>
                <w:sz w:val="14"/>
              </w:rPr>
              <w:t>金圆券失败</w:t>
            </w:r>
          </w:p>
        </w:tc>
        <w:tc>
          <w:tcPr>
            <w:tcW w:w="2045" w:type="dxa"/>
          </w:tcPr>
          <w:p w14:paraId="0E9F5E1D" w14:textId="77777777" w:rsidR="00A95D53" w:rsidRDefault="00000000">
            <w:pPr>
              <w:rPr>
                <w:rFonts w:hint="eastAsia"/>
              </w:rPr>
            </w:pPr>
            <w:r>
              <w:rPr>
                <w:sz w:val="14"/>
              </w:rPr>
              <w:t>慌乱卡住了就向外求援｜</w:t>
            </w:r>
            <w:r>
              <w:rPr>
                <w:sz w:val="14"/>
              </w:rPr>
              <w:t>XLIFE-H51-L4</w:t>
            </w:r>
            <w:r>
              <w:rPr>
                <w:sz w:val="14"/>
              </w:rPr>
              <w:t>｜复查</w:t>
            </w:r>
            <w:r>
              <w:rPr>
                <w:sz w:val="14"/>
              </w:rPr>
              <w:t xml:space="preserve"> A</w:t>
            </w:r>
            <w:r>
              <w:rPr>
                <w:sz w:val="14"/>
              </w:rPr>
              <w:t>级</w:t>
            </w:r>
          </w:p>
        </w:tc>
      </w:tr>
      <w:tr w:rsidR="00A95D53" w14:paraId="2C754A7A" w14:textId="77777777">
        <w:trPr>
          <w:jc w:val="center"/>
        </w:trPr>
        <w:tc>
          <w:tcPr>
            <w:tcW w:w="2045" w:type="dxa"/>
          </w:tcPr>
          <w:p w14:paraId="3C627C36" w14:textId="77777777" w:rsidR="00A95D53" w:rsidRDefault="00000000">
            <w:pPr>
              <w:rPr>
                <w:rFonts w:hint="eastAsia"/>
              </w:rPr>
            </w:pPr>
            <w:r>
              <w:rPr>
                <w:sz w:val="14"/>
              </w:rPr>
              <w:t xml:space="preserve">51 </w:t>
            </w:r>
            <w:r>
              <w:rPr>
                <w:sz w:val="14"/>
              </w:rPr>
              <w:t>震</w:t>
            </w:r>
          </w:p>
        </w:tc>
        <w:tc>
          <w:tcPr>
            <w:tcW w:w="2045" w:type="dxa"/>
          </w:tcPr>
          <w:p w14:paraId="2944039A" w14:textId="77777777" w:rsidR="00A95D53" w:rsidRDefault="00000000">
            <w:pPr>
              <w:rPr>
                <w:rFonts w:hint="eastAsia"/>
              </w:rPr>
            </w:pPr>
            <w:r>
              <w:rPr>
                <w:sz w:val="14"/>
              </w:rPr>
              <w:t>305</w:t>
            </w:r>
          </w:p>
        </w:tc>
        <w:tc>
          <w:tcPr>
            <w:tcW w:w="2045" w:type="dxa"/>
          </w:tcPr>
          <w:p w14:paraId="314AF892" w14:textId="77777777" w:rsidR="00A95D53" w:rsidRDefault="00000000">
            <w:pPr>
              <w:rPr>
                <w:rFonts w:hint="eastAsia"/>
              </w:rPr>
            </w:pPr>
            <w:r>
              <w:rPr>
                <w:sz w:val="14"/>
              </w:rPr>
              <w:t>六五</w:t>
            </w:r>
          </w:p>
        </w:tc>
        <w:tc>
          <w:tcPr>
            <w:tcW w:w="2045" w:type="dxa"/>
          </w:tcPr>
          <w:p w14:paraId="242ED9C6" w14:textId="77777777" w:rsidR="00A95D53" w:rsidRDefault="00000000">
            <w:pPr>
              <w:rPr>
                <w:rFonts w:hint="eastAsia"/>
              </w:rPr>
            </w:pPr>
            <w:r>
              <w:rPr>
                <w:sz w:val="14"/>
              </w:rPr>
              <w:t>金融重建基金</w:t>
            </w:r>
          </w:p>
        </w:tc>
        <w:tc>
          <w:tcPr>
            <w:tcW w:w="2045" w:type="dxa"/>
          </w:tcPr>
          <w:p w14:paraId="34654783" w14:textId="77777777" w:rsidR="00A95D53" w:rsidRDefault="00000000">
            <w:pPr>
              <w:rPr>
                <w:rFonts w:hint="eastAsia"/>
              </w:rPr>
            </w:pPr>
            <w:r>
              <w:rPr>
                <w:sz w:val="14"/>
              </w:rPr>
              <w:t>反覆震荡中先保护必要服务｜</w:t>
            </w:r>
            <w:r>
              <w:rPr>
                <w:sz w:val="14"/>
              </w:rPr>
              <w:t>XLIFE-H51-L5</w:t>
            </w:r>
            <w:r>
              <w:rPr>
                <w:sz w:val="14"/>
              </w:rPr>
              <w:t>｜复查</w:t>
            </w:r>
            <w:r>
              <w:rPr>
                <w:sz w:val="14"/>
              </w:rPr>
              <w:t xml:space="preserve"> B</w:t>
            </w:r>
            <w:r>
              <w:rPr>
                <w:sz w:val="14"/>
              </w:rPr>
              <w:t>级</w:t>
            </w:r>
          </w:p>
        </w:tc>
      </w:tr>
      <w:tr w:rsidR="00A95D53" w14:paraId="0206D155" w14:textId="77777777">
        <w:trPr>
          <w:jc w:val="center"/>
        </w:trPr>
        <w:tc>
          <w:tcPr>
            <w:tcW w:w="2045" w:type="dxa"/>
          </w:tcPr>
          <w:p w14:paraId="2AB6F4A7" w14:textId="77777777" w:rsidR="00A95D53" w:rsidRDefault="00000000">
            <w:pPr>
              <w:rPr>
                <w:rFonts w:hint="eastAsia"/>
              </w:rPr>
            </w:pPr>
            <w:r>
              <w:rPr>
                <w:sz w:val="14"/>
              </w:rPr>
              <w:t xml:space="preserve">51 </w:t>
            </w:r>
            <w:r>
              <w:rPr>
                <w:sz w:val="14"/>
              </w:rPr>
              <w:t>震</w:t>
            </w:r>
          </w:p>
        </w:tc>
        <w:tc>
          <w:tcPr>
            <w:tcW w:w="2045" w:type="dxa"/>
          </w:tcPr>
          <w:p w14:paraId="47D46556" w14:textId="77777777" w:rsidR="00A95D53" w:rsidRDefault="00000000">
            <w:pPr>
              <w:rPr>
                <w:rFonts w:hint="eastAsia"/>
              </w:rPr>
            </w:pPr>
            <w:r>
              <w:rPr>
                <w:sz w:val="14"/>
              </w:rPr>
              <w:t>306</w:t>
            </w:r>
          </w:p>
        </w:tc>
        <w:tc>
          <w:tcPr>
            <w:tcW w:w="2045" w:type="dxa"/>
          </w:tcPr>
          <w:p w14:paraId="3A4076B3" w14:textId="77777777" w:rsidR="00A95D53" w:rsidRDefault="00000000">
            <w:pPr>
              <w:rPr>
                <w:rFonts w:hint="eastAsia"/>
              </w:rPr>
            </w:pPr>
            <w:r>
              <w:rPr>
                <w:sz w:val="14"/>
              </w:rPr>
              <w:t>上六</w:t>
            </w:r>
          </w:p>
        </w:tc>
        <w:tc>
          <w:tcPr>
            <w:tcW w:w="2045" w:type="dxa"/>
          </w:tcPr>
          <w:p w14:paraId="56167E6D" w14:textId="77777777" w:rsidR="00A95D53" w:rsidRDefault="00000000">
            <w:pPr>
              <w:rPr>
                <w:rFonts w:hint="eastAsia"/>
              </w:rPr>
            </w:pPr>
            <w:r>
              <w:rPr>
                <w:sz w:val="14"/>
              </w:rPr>
              <w:t>石油危机下的台湾・看到邻近风险时预先</w:t>
            </w:r>
          </w:p>
        </w:tc>
        <w:tc>
          <w:tcPr>
            <w:tcW w:w="2045" w:type="dxa"/>
          </w:tcPr>
          <w:p w14:paraId="37FD0DCA" w14:textId="77777777" w:rsidR="00A95D53" w:rsidRDefault="00000000">
            <w:pPr>
              <w:rPr>
                <w:rFonts w:hint="eastAsia"/>
              </w:rPr>
            </w:pPr>
            <w:r>
              <w:rPr>
                <w:sz w:val="14"/>
              </w:rPr>
              <w:t>看到邻近风险时预先提醒家人｜</w:t>
            </w:r>
            <w:r>
              <w:rPr>
                <w:sz w:val="14"/>
              </w:rPr>
              <w:t>XLIFE-H51-L6</w:t>
            </w:r>
            <w:r>
              <w:rPr>
                <w:sz w:val="14"/>
              </w:rPr>
              <w:t>｜复查</w:t>
            </w:r>
            <w:r>
              <w:rPr>
                <w:sz w:val="14"/>
              </w:rPr>
              <w:t xml:space="preserve"> B</w:t>
            </w:r>
            <w:r>
              <w:rPr>
                <w:sz w:val="14"/>
              </w:rPr>
              <w:t>级</w:t>
            </w:r>
          </w:p>
        </w:tc>
      </w:tr>
      <w:tr w:rsidR="00A95D53" w14:paraId="68DE5597" w14:textId="77777777">
        <w:trPr>
          <w:jc w:val="center"/>
        </w:trPr>
        <w:tc>
          <w:tcPr>
            <w:tcW w:w="2045" w:type="dxa"/>
          </w:tcPr>
          <w:p w14:paraId="5A996047" w14:textId="77777777" w:rsidR="00A95D53" w:rsidRDefault="00000000">
            <w:pPr>
              <w:rPr>
                <w:rFonts w:hint="eastAsia"/>
              </w:rPr>
            </w:pPr>
            <w:r>
              <w:rPr>
                <w:sz w:val="14"/>
              </w:rPr>
              <w:t xml:space="preserve">52 </w:t>
            </w:r>
            <w:r>
              <w:rPr>
                <w:sz w:val="14"/>
              </w:rPr>
              <w:t>艮</w:t>
            </w:r>
          </w:p>
        </w:tc>
        <w:tc>
          <w:tcPr>
            <w:tcW w:w="2045" w:type="dxa"/>
          </w:tcPr>
          <w:p w14:paraId="490F58B0" w14:textId="77777777" w:rsidR="00A95D53" w:rsidRDefault="00000000">
            <w:pPr>
              <w:rPr>
                <w:rFonts w:hint="eastAsia"/>
              </w:rPr>
            </w:pPr>
            <w:r>
              <w:rPr>
                <w:sz w:val="14"/>
              </w:rPr>
              <w:t>307</w:t>
            </w:r>
          </w:p>
        </w:tc>
        <w:tc>
          <w:tcPr>
            <w:tcW w:w="2045" w:type="dxa"/>
          </w:tcPr>
          <w:p w14:paraId="6CCA410F" w14:textId="77777777" w:rsidR="00A95D53" w:rsidRDefault="00000000">
            <w:pPr>
              <w:rPr>
                <w:rFonts w:hint="eastAsia"/>
              </w:rPr>
            </w:pPr>
            <w:r>
              <w:rPr>
                <w:sz w:val="14"/>
              </w:rPr>
              <w:t>初六</w:t>
            </w:r>
          </w:p>
        </w:tc>
        <w:tc>
          <w:tcPr>
            <w:tcW w:w="2045" w:type="dxa"/>
          </w:tcPr>
          <w:p w14:paraId="262ED696" w14:textId="77777777" w:rsidR="00A95D53" w:rsidRDefault="00000000">
            <w:pPr>
              <w:rPr>
                <w:rFonts w:hint="eastAsia"/>
              </w:rPr>
            </w:pPr>
            <w:r>
              <w:rPr>
                <w:sz w:val="14"/>
              </w:rPr>
              <w:t>香港设盈富基金规划退出</w:t>
            </w:r>
          </w:p>
        </w:tc>
        <w:tc>
          <w:tcPr>
            <w:tcW w:w="2045" w:type="dxa"/>
          </w:tcPr>
          <w:p w14:paraId="6DEAEEF6" w14:textId="77777777" w:rsidR="00A95D53" w:rsidRDefault="00000000">
            <w:pPr>
              <w:rPr>
                <w:rFonts w:hint="eastAsia"/>
              </w:rPr>
            </w:pPr>
            <w:r>
              <w:rPr>
                <w:sz w:val="14"/>
              </w:rPr>
              <w:t>起步先停在可检查的位置｜</w:t>
            </w:r>
            <w:r>
              <w:rPr>
                <w:sz w:val="14"/>
              </w:rPr>
              <w:t>C → B</w:t>
            </w:r>
          </w:p>
        </w:tc>
      </w:tr>
      <w:tr w:rsidR="00A95D53" w14:paraId="5C46B27D" w14:textId="77777777">
        <w:trPr>
          <w:jc w:val="center"/>
        </w:trPr>
        <w:tc>
          <w:tcPr>
            <w:tcW w:w="2045" w:type="dxa"/>
          </w:tcPr>
          <w:p w14:paraId="3486765F" w14:textId="77777777" w:rsidR="00A95D53" w:rsidRDefault="00000000">
            <w:pPr>
              <w:rPr>
                <w:rFonts w:hint="eastAsia"/>
              </w:rPr>
            </w:pPr>
            <w:r>
              <w:rPr>
                <w:sz w:val="14"/>
              </w:rPr>
              <w:t xml:space="preserve">52 </w:t>
            </w:r>
            <w:r>
              <w:rPr>
                <w:sz w:val="14"/>
              </w:rPr>
              <w:t>艮</w:t>
            </w:r>
          </w:p>
        </w:tc>
        <w:tc>
          <w:tcPr>
            <w:tcW w:w="2045" w:type="dxa"/>
          </w:tcPr>
          <w:p w14:paraId="2577DF4C" w14:textId="77777777" w:rsidR="00A95D53" w:rsidRDefault="00000000">
            <w:pPr>
              <w:rPr>
                <w:rFonts w:hint="eastAsia"/>
              </w:rPr>
            </w:pPr>
            <w:r>
              <w:rPr>
                <w:sz w:val="14"/>
              </w:rPr>
              <w:t>308</w:t>
            </w:r>
          </w:p>
        </w:tc>
        <w:tc>
          <w:tcPr>
            <w:tcW w:w="2045" w:type="dxa"/>
          </w:tcPr>
          <w:p w14:paraId="02BE36B6" w14:textId="77777777" w:rsidR="00A95D53" w:rsidRDefault="00000000">
            <w:pPr>
              <w:rPr>
                <w:rFonts w:hint="eastAsia"/>
              </w:rPr>
            </w:pPr>
            <w:r>
              <w:rPr>
                <w:sz w:val="14"/>
              </w:rPr>
              <w:t>六二</w:t>
            </w:r>
          </w:p>
        </w:tc>
        <w:tc>
          <w:tcPr>
            <w:tcW w:w="2045" w:type="dxa"/>
          </w:tcPr>
          <w:p w14:paraId="56459E43" w14:textId="77777777" w:rsidR="00A95D53" w:rsidRDefault="00000000">
            <w:pPr>
              <w:rPr>
                <w:rFonts w:hint="eastAsia"/>
              </w:rPr>
            </w:pPr>
            <w:r>
              <w:rPr>
                <w:sz w:val="14"/>
              </w:rPr>
              <w:t>青苗法</w:t>
            </w:r>
          </w:p>
        </w:tc>
        <w:tc>
          <w:tcPr>
            <w:tcW w:w="2045" w:type="dxa"/>
          </w:tcPr>
          <w:p w14:paraId="47D54862" w14:textId="77777777" w:rsidR="00A95D53" w:rsidRDefault="00000000">
            <w:pPr>
              <w:rPr>
                <w:rFonts w:hint="eastAsia"/>
              </w:rPr>
            </w:pPr>
            <w:r>
              <w:rPr>
                <w:sz w:val="14"/>
              </w:rPr>
              <w:t>同事不肯听，停止提案也要说明｜</w:t>
            </w:r>
            <w:r>
              <w:rPr>
                <w:sz w:val="14"/>
              </w:rPr>
              <w:t>XLIFE-H52-L2</w:t>
            </w:r>
            <w:r>
              <w:rPr>
                <w:sz w:val="14"/>
              </w:rPr>
              <w:t>｜复查</w:t>
            </w:r>
            <w:r>
              <w:rPr>
                <w:sz w:val="14"/>
              </w:rPr>
              <w:t xml:space="preserve"> B</w:t>
            </w:r>
            <w:r>
              <w:rPr>
                <w:sz w:val="14"/>
              </w:rPr>
              <w:t>级</w:t>
            </w:r>
          </w:p>
        </w:tc>
      </w:tr>
      <w:tr w:rsidR="00A95D53" w14:paraId="15BDAE72" w14:textId="77777777">
        <w:trPr>
          <w:jc w:val="center"/>
        </w:trPr>
        <w:tc>
          <w:tcPr>
            <w:tcW w:w="2045" w:type="dxa"/>
          </w:tcPr>
          <w:p w14:paraId="1F3A4BEA" w14:textId="77777777" w:rsidR="00A95D53" w:rsidRDefault="00000000">
            <w:pPr>
              <w:rPr>
                <w:rFonts w:hint="eastAsia"/>
              </w:rPr>
            </w:pPr>
            <w:r>
              <w:rPr>
                <w:sz w:val="14"/>
              </w:rPr>
              <w:t xml:space="preserve">52 </w:t>
            </w:r>
            <w:r>
              <w:rPr>
                <w:sz w:val="14"/>
              </w:rPr>
              <w:t>艮</w:t>
            </w:r>
          </w:p>
        </w:tc>
        <w:tc>
          <w:tcPr>
            <w:tcW w:w="2045" w:type="dxa"/>
          </w:tcPr>
          <w:p w14:paraId="1A7F1612" w14:textId="77777777" w:rsidR="00A95D53" w:rsidRDefault="00000000">
            <w:pPr>
              <w:rPr>
                <w:rFonts w:hint="eastAsia"/>
              </w:rPr>
            </w:pPr>
            <w:r>
              <w:rPr>
                <w:sz w:val="14"/>
              </w:rPr>
              <w:t>309</w:t>
            </w:r>
          </w:p>
        </w:tc>
        <w:tc>
          <w:tcPr>
            <w:tcW w:w="2045" w:type="dxa"/>
          </w:tcPr>
          <w:p w14:paraId="187E5DA6" w14:textId="77777777" w:rsidR="00A95D53" w:rsidRDefault="00000000">
            <w:pPr>
              <w:rPr>
                <w:rFonts w:hint="eastAsia"/>
              </w:rPr>
            </w:pPr>
            <w:r>
              <w:rPr>
                <w:sz w:val="14"/>
              </w:rPr>
              <w:t>九三</w:t>
            </w:r>
          </w:p>
        </w:tc>
        <w:tc>
          <w:tcPr>
            <w:tcW w:w="2045" w:type="dxa"/>
          </w:tcPr>
          <w:p w14:paraId="42DB6A1E" w14:textId="77777777" w:rsidR="00A95D53" w:rsidRDefault="00000000">
            <w:pPr>
              <w:rPr>
                <w:rFonts w:hint="eastAsia"/>
              </w:rPr>
            </w:pPr>
            <w:r>
              <w:rPr>
                <w:sz w:val="14"/>
              </w:rPr>
              <w:t>京钞整理</w:t>
            </w:r>
          </w:p>
        </w:tc>
        <w:tc>
          <w:tcPr>
            <w:tcW w:w="2045" w:type="dxa"/>
          </w:tcPr>
          <w:p w14:paraId="7682DF4E" w14:textId="77777777" w:rsidR="00A95D53" w:rsidRDefault="00000000">
            <w:pPr>
              <w:rPr>
                <w:rFonts w:hint="eastAsia"/>
              </w:rPr>
            </w:pPr>
            <w:r>
              <w:rPr>
                <w:sz w:val="14"/>
              </w:rPr>
              <w:t>僵硬限制使人受伤时重订界线｜</w:t>
            </w:r>
            <w:r>
              <w:rPr>
                <w:sz w:val="14"/>
              </w:rPr>
              <w:t>C → B</w:t>
            </w:r>
          </w:p>
        </w:tc>
      </w:tr>
      <w:tr w:rsidR="00A95D53" w14:paraId="42CEE920" w14:textId="77777777">
        <w:trPr>
          <w:jc w:val="center"/>
        </w:trPr>
        <w:tc>
          <w:tcPr>
            <w:tcW w:w="2045" w:type="dxa"/>
          </w:tcPr>
          <w:p w14:paraId="28DA0FAD" w14:textId="77777777" w:rsidR="00A95D53" w:rsidRDefault="00000000">
            <w:pPr>
              <w:rPr>
                <w:rFonts w:hint="eastAsia"/>
              </w:rPr>
            </w:pPr>
            <w:r>
              <w:rPr>
                <w:sz w:val="14"/>
              </w:rPr>
              <w:t xml:space="preserve">52 </w:t>
            </w:r>
            <w:r>
              <w:rPr>
                <w:sz w:val="14"/>
              </w:rPr>
              <w:t>艮</w:t>
            </w:r>
          </w:p>
        </w:tc>
        <w:tc>
          <w:tcPr>
            <w:tcW w:w="2045" w:type="dxa"/>
          </w:tcPr>
          <w:p w14:paraId="50982588" w14:textId="77777777" w:rsidR="00A95D53" w:rsidRDefault="00000000">
            <w:pPr>
              <w:rPr>
                <w:rFonts w:hint="eastAsia"/>
              </w:rPr>
            </w:pPr>
            <w:r>
              <w:rPr>
                <w:sz w:val="14"/>
              </w:rPr>
              <w:t>310</w:t>
            </w:r>
          </w:p>
        </w:tc>
        <w:tc>
          <w:tcPr>
            <w:tcW w:w="2045" w:type="dxa"/>
          </w:tcPr>
          <w:p w14:paraId="77E4A965" w14:textId="77777777" w:rsidR="00A95D53" w:rsidRDefault="00000000">
            <w:pPr>
              <w:rPr>
                <w:rFonts w:hint="eastAsia"/>
              </w:rPr>
            </w:pPr>
            <w:r>
              <w:rPr>
                <w:sz w:val="14"/>
              </w:rPr>
              <w:t>六四</w:t>
            </w:r>
          </w:p>
        </w:tc>
        <w:tc>
          <w:tcPr>
            <w:tcW w:w="2045" w:type="dxa"/>
          </w:tcPr>
          <w:p w14:paraId="1A43837A" w14:textId="77777777" w:rsidR="00A95D53" w:rsidRDefault="00000000">
            <w:pPr>
              <w:rPr>
                <w:rFonts w:hint="eastAsia"/>
              </w:rPr>
            </w:pPr>
            <w:r>
              <w:rPr>
                <w:sz w:val="14"/>
              </w:rPr>
              <w:t>任氏家业</w:t>
            </w:r>
          </w:p>
        </w:tc>
        <w:tc>
          <w:tcPr>
            <w:tcW w:w="2045" w:type="dxa"/>
          </w:tcPr>
          <w:p w14:paraId="2B17957F" w14:textId="77777777" w:rsidR="00A95D53" w:rsidRDefault="00000000">
            <w:pPr>
              <w:rPr>
                <w:rFonts w:hint="eastAsia"/>
              </w:rPr>
            </w:pPr>
            <w:r>
              <w:rPr>
                <w:sz w:val="14"/>
              </w:rPr>
              <w:t>先停止自己能控制的浪费｜</w:t>
            </w:r>
            <w:r>
              <w:rPr>
                <w:sz w:val="14"/>
              </w:rPr>
              <w:t>XLIFE-H52-L4</w:t>
            </w:r>
            <w:r>
              <w:rPr>
                <w:sz w:val="14"/>
              </w:rPr>
              <w:t>｜复查</w:t>
            </w:r>
            <w:r>
              <w:rPr>
                <w:sz w:val="14"/>
              </w:rPr>
              <w:t xml:space="preserve"> B</w:t>
            </w:r>
            <w:r>
              <w:rPr>
                <w:sz w:val="14"/>
              </w:rPr>
              <w:t>级</w:t>
            </w:r>
          </w:p>
        </w:tc>
      </w:tr>
      <w:tr w:rsidR="00A95D53" w14:paraId="49607D5F" w14:textId="77777777">
        <w:trPr>
          <w:jc w:val="center"/>
        </w:trPr>
        <w:tc>
          <w:tcPr>
            <w:tcW w:w="2045" w:type="dxa"/>
          </w:tcPr>
          <w:p w14:paraId="16D24F1D" w14:textId="77777777" w:rsidR="00A95D53" w:rsidRDefault="00000000">
            <w:pPr>
              <w:rPr>
                <w:rFonts w:hint="eastAsia"/>
              </w:rPr>
            </w:pPr>
            <w:r>
              <w:rPr>
                <w:sz w:val="14"/>
              </w:rPr>
              <w:t xml:space="preserve">52 </w:t>
            </w:r>
            <w:r>
              <w:rPr>
                <w:sz w:val="14"/>
              </w:rPr>
              <w:t>艮</w:t>
            </w:r>
          </w:p>
        </w:tc>
        <w:tc>
          <w:tcPr>
            <w:tcW w:w="2045" w:type="dxa"/>
          </w:tcPr>
          <w:p w14:paraId="1D31C0E3" w14:textId="77777777" w:rsidR="00A95D53" w:rsidRDefault="00000000">
            <w:pPr>
              <w:rPr>
                <w:rFonts w:hint="eastAsia"/>
              </w:rPr>
            </w:pPr>
            <w:r>
              <w:rPr>
                <w:sz w:val="14"/>
              </w:rPr>
              <w:t>311</w:t>
            </w:r>
          </w:p>
        </w:tc>
        <w:tc>
          <w:tcPr>
            <w:tcW w:w="2045" w:type="dxa"/>
          </w:tcPr>
          <w:p w14:paraId="18C18488" w14:textId="77777777" w:rsidR="00A95D53" w:rsidRDefault="00000000">
            <w:pPr>
              <w:rPr>
                <w:rFonts w:hint="eastAsia"/>
              </w:rPr>
            </w:pPr>
            <w:r>
              <w:rPr>
                <w:sz w:val="14"/>
              </w:rPr>
              <w:t>六五</w:t>
            </w:r>
          </w:p>
        </w:tc>
        <w:tc>
          <w:tcPr>
            <w:tcW w:w="2045" w:type="dxa"/>
          </w:tcPr>
          <w:p w14:paraId="5306147F" w14:textId="77777777" w:rsidR="00A95D53" w:rsidRDefault="00000000">
            <w:pPr>
              <w:rPr>
                <w:rFonts w:hint="eastAsia"/>
              </w:rPr>
            </w:pPr>
            <w:r>
              <w:rPr>
                <w:sz w:val="14"/>
              </w:rPr>
              <w:t>上海中行抵制停兑</w:t>
            </w:r>
          </w:p>
        </w:tc>
        <w:tc>
          <w:tcPr>
            <w:tcW w:w="2045" w:type="dxa"/>
          </w:tcPr>
          <w:p w14:paraId="2B4D23BB" w14:textId="77777777" w:rsidR="00A95D53" w:rsidRDefault="00000000">
            <w:pPr>
              <w:rPr>
                <w:rFonts w:hint="eastAsia"/>
              </w:rPr>
            </w:pPr>
            <w:r>
              <w:rPr>
                <w:sz w:val="14"/>
              </w:rPr>
              <w:t>说话留余地，不发难以兑现的承诺｜</w:t>
            </w:r>
            <w:r>
              <w:rPr>
                <w:sz w:val="14"/>
              </w:rPr>
              <w:t>XLIFE-H52-L5</w:t>
            </w:r>
            <w:r>
              <w:rPr>
                <w:sz w:val="14"/>
              </w:rPr>
              <w:t>｜复查</w:t>
            </w:r>
            <w:r>
              <w:rPr>
                <w:sz w:val="14"/>
              </w:rPr>
              <w:t xml:space="preserve"> B</w:t>
            </w:r>
            <w:r>
              <w:rPr>
                <w:sz w:val="14"/>
              </w:rPr>
              <w:t>级</w:t>
            </w:r>
          </w:p>
        </w:tc>
      </w:tr>
      <w:tr w:rsidR="00A95D53" w14:paraId="71262D38" w14:textId="77777777">
        <w:trPr>
          <w:jc w:val="center"/>
        </w:trPr>
        <w:tc>
          <w:tcPr>
            <w:tcW w:w="2045" w:type="dxa"/>
          </w:tcPr>
          <w:p w14:paraId="15B68772" w14:textId="77777777" w:rsidR="00A95D53" w:rsidRDefault="00000000">
            <w:pPr>
              <w:rPr>
                <w:rFonts w:hint="eastAsia"/>
              </w:rPr>
            </w:pPr>
            <w:r>
              <w:rPr>
                <w:sz w:val="14"/>
              </w:rPr>
              <w:t xml:space="preserve">52 </w:t>
            </w:r>
            <w:r>
              <w:rPr>
                <w:sz w:val="14"/>
              </w:rPr>
              <w:t>艮</w:t>
            </w:r>
          </w:p>
        </w:tc>
        <w:tc>
          <w:tcPr>
            <w:tcW w:w="2045" w:type="dxa"/>
          </w:tcPr>
          <w:p w14:paraId="1676E367" w14:textId="77777777" w:rsidR="00A95D53" w:rsidRDefault="00000000">
            <w:pPr>
              <w:rPr>
                <w:rFonts w:hint="eastAsia"/>
              </w:rPr>
            </w:pPr>
            <w:r>
              <w:rPr>
                <w:sz w:val="14"/>
              </w:rPr>
              <w:t>312</w:t>
            </w:r>
          </w:p>
        </w:tc>
        <w:tc>
          <w:tcPr>
            <w:tcW w:w="2045" w:type="dxa"/>
          </w:tcPr>
          <w:p w14:paraId="69FEA8BA" w14:textId="77777777" w:rsidR="00A95D53" w:rsidRDefault="00000000">
            <w:pPr>
              <w:rPr>
                <w:rFonts w:hint="eastAsia"/>
              </w:rPr>
            </w:pPr>
            <w:r>
              <w:rPr>
                <w:sz w:val="14"/>
              </w:rPr>
              <w:t>上九</w:t>
            </w:r>
          </w:p>
        </w:tc>
        <w:tc>
          <w:tcPr>
            <w:tcW w:w="2045" w:type="dxa"/>
          </w:tcPr>
          <w:p w14:paraId="699BDE41" w14:textId="77777777" w:rsidR="00A95D53" w:rsidRDefault="00000000">
            <w:pPr>
              <w:rPr>
                <w:rFonts w:hint="eastAsia"/>
              </w:rPr>
            </w:pPr>
            <w:r>
              <w:rPr>
                <w:sz w:val="14"/>
              </w:rPr>
              <w:t>盈富基金</w:t>
            </w:r>
          </w:p>
        </w:tc>
        <w:tc>
          <w:tcPr>
            <w:tcW w:w="2045" w:type="dxa"/>
          </w:tcPr>
          <w:p w14:paraId="1BAA5907" w14:textId="77777777" w:rsidR="00A95D53" w:rsidRDefault="00000000">
            <w:pPr>
              <w:rPr>
                <w:rFonts w:hint="eastAsia"/>
              </w:rPr>
            </w:pPr>
            <w:r>
              <w:rPr>
                <w:sz w:val="14"/>
              </w:rPr>
              <w:t>阶段结束后完整收尾才是好停止｜</w:t>
            </w:r>
            <w:r>
              <w:rPr>
                <w:sz w:val="14"/>
              </w:rPr>
              <w:t>XLIFE-H52-L6</w:t>
            </w:r>
            <w:r>
              <w:rPr>
                <w:sz w:val="14"/>
              </w:rPr>
              <w:t>｜复查</w:t>
            </w:r>
            <w:r>
              <w:rPr>
                <w:sz w:val="14"/>
              </w:rPr>
              <w:t xml:space="preserve"> B</w:t>
            </w:r>
            <w:r>
              <w:rPr>
                <w:sz w:val="14"/>
              </w:rPr>
              <w:t>级</w:t>
            </w:r>
          </w:p>
        </w:tc>
      </w:tr>
      <w:tr w:rsidR="00A95D53" w14:paraId="63076EFE" w14:textId="77777777">
        <w:trPr>
          <w:jc w:val="center"/>
        </w:trPr>
        <w:tc>
          <w:tcPr>
            <w:tcW w:w="2045" w:type="dxa"/>
          </w:tcPr>
          <w:p w14:paraId="60A1A8B7" w14:textId="77777777" w:rsidR="00A95D53" w:rsidRDefault="00000000">
            <w:pPr>
              <w:rPr>
                <w:rFonts w:hint="eastAsia"/>
              </w:rPr>
            </w:pPr>
            <w:r>
              <w:rPr>
                <w:sz w:val="14"/>
              </w:rPr>
              <w:t xml:space="preserve">53 </w:t>
            </w:r>
            <w:r>
              <w:rPr>
                <w:sz w:val="14"/>
              </w:rPr>
              <w:t>渐</w:t>
            </w:r>
          </w:p>
        </w:tc>
        <w:tc>
          <w:tcPr>
            <w:tcW w:w="2045" w:type="dxa"/>
          </w:tcPr>
          <w:p w14:paraId="34D2598F" w14:textId="77777777" w:rsidR="00A95D53" w:rsidRDefault="00000000">
            <w:pPr>
              <w:rPr>
                <w:rFonts w:hint="eastAsia"/>
              </w:rPr>
            </w:pPr>
            <w:r>
              <w:rPr>
                <w:sz w:val="14"/>
              </w:rPr>
              <w:t>313</w:t>
            </w:r>
          </w:p>
        </w:tc>
        <w:tc>
          <w:tcPr>
            <w:tcW w:w="2045" w:type="dxa"/>
          </w:tcPr>
          <w:p w14:paraId="04C29E11" w14:textId="77777777" w:rsidR="00A95D53" w:rsidRDefault="00000000">
            <w:pPr>
              <w:rPr>
                <w:rFonts w:hint="eastAsia"/>
              </w:rPr>
            </w:pPr>
            <w:r>
              <w:rPr>
                <w:sz w:val="14"/>
              </w:rPr>
              <w:t>初六</w:t>
            </w:r>
          </w:p>
        </w:tc>
        <w:tc>
          <w:tcPr>
            <w:tcW w:w="2045" w:type="dxa"/>
          </w:tcPr>
          <w:p w14:paraId="3936A0DB" w14:textId="77777777" w:rsidR="00A95D53" w:rsidRDefault="00000000">
            <w:pPr>
              <w:rPr>
                <w:rFonts w:hint="eastAsia"/>
              </w:rPr>
            </w:pPr>
            <w:r>
              <w:rPr>
                <w:sz w:val="14"/>
              </w:rPr>
              <w:t>四年经建计划分期推进转型</w:t>
            </w:r>
          </w:p>
        </w:tc>
        <w:tc>
          <w:tcPr>
            <w:tcW w:w="2045" w:type="dxa"/>
          </w:tcPr>
          <w:p w14:paraId="7FC5D19D" w14:textId="77777777" w:rsidR="00A95D53" w:rsidRDefault="00000000">
            <w:pPr>
              <w:rPr>
                <w:rFonts w:hint="eastAsia"/>
              </w:rPr>
            </w:pPr>
            <w:r>
              <w:rPr>
                <w:sz w:val="14"/>
              </w:rPr>
              <w:t>新人还不熟练，先给可承受的任务｜</w:t>
            </w:r>
            <w:r>
              <w:rPr>
                <w:sz w:val="14"/>
              </w:rPr>
              <w:t>B → B</w:t>
            </w:r>
          </w:p>
        </w:tc>
      </w:tr>
      <w:tr w:rsidR="00A95D53" w14:paraId="0669AA4D" w14:textId="77777777">
        <w:trPr>
          <w:jc w:val="center"/>
        </w:trPr>
        <w:tc>
          <w:tcPr>
            <w:tcW w:w="2045" w:type="dxa"/>
          </w:tcPr>
          <w:p w14:paraId="2F39E2F6" w14:textId="77777777" w:rsidR="00A95D53" w:rsidRDefault="00000000">
            <w:pPr>
              <w:rPr>
                <w:rFonts w:hint="eastAsia"/>
              </w:rPr>
            </w:pPr>
            <w:r>
              <w:rPr>
                <w:sz w:val="14"/>
              </w:rPr>
              <w:t xml:space="preserve">53 </w:t>
            </w:r>
            <w:r>
              <w:rPr>
                <w:sz w:val="14"/>
              </w:rPr>
              <w:t>渐</w:t>
            </w:r>
          </w:p>
        </w:tc>
        <w:tc>
          <w:tcPr>
            <w:tcW w:w="2045" w:type="dxa"/>
          </w:tcPr>
          <w:p w14:paraId="5AC4C54B" w14:textId="77777777" w:rsidR="00A95D53" w:rsidRDefault="00000000">
            <w:pPr>
              <w:rPr>
                <w:rFonts w:hint="eastAsia"/>
              </w:rPr>
            </w:pPr>
            <w:r>
              <w:rPr>
                <w:sz w:val="14"/>
              </w:rPr>
              <w:t>314</w:t>
            </w:r>
          </w:p>
        </w:tc>
        <w:tc>
          <w:tcPr>
            <w:tcW w:w="2045" w:type="dxa"/>
          </w:tcPr>
          <w:p w14:paraId="49D1A47D" w14:textId="77777777" w:rsidR="00A95D53" w:rsidRDefault="00000000">
            <w:pPr>
              <w:rPr>
                <w:rFonts w:hint="eastAsia"/>
              </w:rPr>
            </w:pPr>
            <w:r>
              <w:rPr>
                <w:sz w:val="14"/>
              </w:rPr>
              <w:t>六二</w:t>
            </w:r>
          </w:p>
        </w:tc>
        <w:tc>
          <w:tcPr>
            <w:tcW w:w="2045" w:type="dxa"/>
          </w:tcPr>
          <w:p w14:paraId="0AA02BE0" w14:textId="77777777" w:rsidR="00A95D53" w:rsidRDefault="00000000">
            <w:pPr>
              <w:rPr>
                <w:rFonts w:hint="eastAsia"/>
              </w:rPr>
            </w:pPr>
            <w:r>
              <w:rPr>
                <w:sz w:val="14"/>
              </w:rPr>
              <w:t>曹邴氏积财</w:t>
            </w:r>
          </w:p>
        </w:tc>
        <w:tc>
          <w:tcPr>
            <w:tcW w:w="2045" w:type="dxa"/>
          </w:tcPr>
          <w:p w14:paraId="3DBFE965" w14:textId="77777777" w:rsidR="00A95D53" w:rsidRDefault="00000000">
            <w:pPr>
              <w:rPr>
                <w:rFonts w:hint="eastAsia"/>
              </w:rPr>
            </w:pPr>
            <w:r>
              <w:rPr>
                <w:sz w:val="14"/>
              </w:rPr>
              <w:t>得到报酬也记得实际贡献｜</w:t>
            </w:r>
            <w:r>
              <w:rPr>
                <w:sz w:val="14"/>
              </w:rPr>
              <w:t>B → B</w:t>
            </w:r>
          </w:p>
        </w:tc>
      </w:tr>
      <w:tr w:rsidR="00A95D53" w14:paraId="19CC95FE" w14:textId="77777777">
        <w:trPr>
          <w:jc w:val="center"/>
        </w:trPr>
        <w:tc>
          <w:tcPr>
            <w:tcW w:w="2045" w:type="dxa"/>
          </w:tcPr>
          <w:p w14:paraId="1EB700F3" w14:textId="77777777" w:rsidR="00A95D53" w:rsidRDefault="00000000">
            <w:pPr>
              <w:rPr>
                <w:rFonts w:hint="eastAsia"/>
              </w:rPr>
            </w:pPr>
            <w:r>
              <w:rPr>
                <w:sz w:val="14"/>
              </w:rPr>
              <w:t xml:space="preserve">53 </w:t>
            </w:r>
            <w:r>
              <w:rPr>
                <w:sz w:val="14"/>
              </w:rPr>
              <w:t>渐</w:t>
            </w:r>
          </w:p>
        </w:tc>
        <w:tc>
          <w:tcPr>
            <w:tcW w:w="2045" w:type="dxa"/>
          </w:tcPr>
          <w:p w14:paraId="6DAC2DDC" w14:textId="77777777" w:rsidR="00A95D53" w:rsidRDefault="00000000">
            <w:pPr>
              <w:rPr>
                <w:rFonts w:hint="eastAsia"/>
              </w:rPr>
            </w:pPr>
            <w:r>
              <w:rPr>
                <w:sz w:val="14"/>
              </w:rPr>
              <w:t>315</w:t>
            </w:r>
          </w:p>
        </w:tc>
        <w:tc>
          <w:tcPr>
            <w:tcW w:w="2045" w:type="dxa"/>
          </w:tcPr>
          <w:p w14:paraId="01684AFC" w14:textId="77777777" w:rsidR="00A95D53" w:rsidRDefault="00000000">
            <w:pPr>
              <w:rPr>
                <w:rFonts w:hint="eastAsia"/>
              </w:rPr>
            </w:pPr>
            <w:r>
              <w:rPr>
                <w:sz w:val="14"/>
              </w:rPr>
              <w:t>九三</w:t>
            </w:r>
          </w:p>
        </w:tc>
        <w:tc>
          <w:tcPr>
            <w:tcW w:w="2045" w:type="dxa"/>
          </w:tcPr>
          <w:p w14:paraId="191154FB" w14:textId="77777777" w:rsidR="00A95D53" w:rsidRDefault="00000000">
            <w:pPr>
              <w:rPr>
                <w:rFonts w:hint="eastAsia"/>
              </w:rPr>
            </w:pPr>
            <w:r>
              <w:rPr>
                <w:sz w:val="14"/>
              </w:rPr>
              <w:t>新竹科学园区</w:t>
            </w:r>
          </w:p>
        </w:tc>
        <w:tc>
          <w:tcPr>
            <w:tcW w:w="2045" w:type="dxa"/>
          </w:tcPr>
          <w:p w14:paraId="48F5D3D6" w14:textId="77777777" w:rsidR="00A95D53" w:rsidRDefault="00000000">
            <w:pPr>
              <w:rPr>
                <w:rFonts w:hint="eastAsia"/>
              </w:rPr>
            </w:pPr>
            <w:r>
              <w:rPr>
                <w:sz w:val="14"/>
              </w:rPr>
              <w:t>家庭与团队成长要保留互相支援｜</w:t>
            </w:r>
            <w:r>
              <w:rPr>
                <w:sz w:val="14"/>
              </w:rPr>
              <w:t>B → B</w:t>
            </w:r>
          </w:p>
        </w:tc>
      </w:tr>
      <w:tr w:rsidR="00A95D53" w14:paraId="4FB2B147" w14:textId="77777777">
        <w:trPr>
          <w:jc w:val="center"/>
        </w:trPr>
        <w:tc>
          <w:tcPr>
            <w:tcW w:w="2045" w:type="dxa"/>
          </w:tcPr>
          <w:p w14:paraId="58A2F9F4" w14:textId="77777777" w:rsidR="00A95D53" w:rsidRDefault="00000000">
            <w:pPr>
              <w:rPr>
                <w:rFonts w:hint="eastAsia"/>
              </w:rPr>
            </w:pPr>
            <w:r>
              <w:rPr>
                <w:sz w:val="14"/>
              </w:rPr>
              <w:t xml:space="preserve">53 </w:t>
            </w:r>
            <w:r>
              <w:rPr>
                <w:sz w:val="14"/>
              </w:rPr>
              <w:t>渐</w:t>
            </w:r>
          </w:p>
        </w:tc>
        <w:tc>
          <w:tcPr>
            <w:tcW w:w="2045" w:type="dxa"/>
          </w:tcPr>
          <w:p w14:paraId="7F5BE6D2" w14:textId="77777777" w:rsidR="00A95D53" w:rsidRDefault="00000000">
            <w:pPr>
              <w:rPr>
                <w:rFonts w:hint="eastAsia"/>
              </w:rPr>
            </w:pPr>
            <w:r>
              <w:rPr>
                <w:sz w:val="14"/>
              </w:rPr>
              <w:t>316</w:t>
            </w:r>
          </w:p>
        </w:tc>
        <w:tc>
          <w:tcPr>
            <w:tcW w:w="2045" w:type="dxa"/>
          </w:tcPr>
          <w:p w14:paraId="03B2F6AF" w14:textId="77777777" w:rsidR="00A95D53" w:rsidRDefault="00000000">
            <w:pPr>
              <w:rPr>
                <w:rFonts w:hint="eastAsia"/>
              </w:rPr>
            </w:pPr>
            <w:r>
              <w:rPr>
                <w:sz w:val="14"/>
              </w:rPr>
              <w:t>六四</w:t>
            </w:r>
          </w:p>
        </w:tc>
        <w:tc>
          <w:tcPr>
            <w:tcW w:w="2045" w:type="dxa"/>
          </w:tcPr>
          <w:p w14:paraId="03AE5CBD" w14:textId="77777777" w:rsidR="00A95D53" w:rsidRDefault="00000000">
            <w:pPr>
              <w:rPr>
                <w:rFonts w:hint="eastAsia"/>
              </w:rPr>
            </w:pPr>
            <w:r>
              <w:rPr>
                <w:sz w:val="14"/>
              </w:rPr>
              <w:t>卓氏迁蜀</w:t>
            </w:r>
          </w:p>
        </w:tc>
        <w:tc>
          <w:tcPr>
            <w:tcW w:w="2045" w:type="dxa"/>
          </w:tcPr>
          <w:p w14:paraId="532864DF" w14:textId="77777777" w:rsidR="00A95D53" w:rsidRDefault="00000000">
            <w:pPr>
              <w:rPr>
                <w:rFonts w:hint="eastAsia"/>
              </w:rPr>
            </w:pPr>
            <w:r>
              <w:rPr>
                <w:sz w:val="14"/>
              </w:rPr>
              <w:t>陌生环境先找安全可落脚的地方</w:t>
            </w:r>
          </w:p>
        </w:tc>
      </w:tr>
      <w:tr w:rsidR="00A95D53" w14:paraId="4AB09BD2" w14:textId="77777777">
        <w:trPr>
          <w:jc w:val="center"/>
        </w:trPr>
        <w:tc>
          <w:tcPr>
            <w:tcW w:w="2045" w:type="dxa"/>
          </w:tcPr>
          <w:p w14:paraId="1547CAB6" w14:textId="77777777" w:rsidR="00A95D53" w:rsidRDefault="00000000">
            <w:pPr>
              <w:rPr>
                <w:rFonts w:hint="eastAsia"/>
              </w:rPr>
            </w:pPr>
            <w:r>
              <w:rPr>
                <w:sz w:val="14"/>
              </w:rPr>
              <w:t xml:space="preserve">53 </w:t>
            </w:r>
            <w:r>
              <w:rPr>
                <w:sz w:val="14"/>
              </w:rPr>
              <w:t>渐</w:t>
            </w:r>
          </w:p>
        </w:tc>
        <w:tc>
          <w:tcPr>
            <w:tcW w:w="2045" w:type="dxa"/>
          </w:tcPr>
          <w:p w14:paraId="7E385A64" w14:textId="77777777" w:rsidR="00A95D53" w:rsidRDefault="00000000">
            <w:pPr>
              <w:rPr>
                <w:rFonts w:hint="eastAsia"/>
              </w:rPr>
            </w:pPr>
            <w:r>
              <w:rPr>
                <w:sz w:val="14"/>
              </w:rPr>
              <w:t>317</w:t>
            </w:r>
          </w:p>
        </w:tc>
        <w:tc>
          <w:tcPr>
            <w:tcW w:w="2045" w:type="dxa"/>
          </w:tcPr>
          <w:p w14:paraId="52F0A9F6" w14:textId="77777777" w:rsidR="00A95D53" w:rsidRDefault="00000000">
            <w:pPr>
              <w:rPr>
                <w:rFonts w:hint="eastAsia"/>
              </w:rPr>
            </w:pPr>
            <w:r>
              <w:rPr>
                <w:sz w:val="14"/>
              </w:rPr>
              <w:t>九五</w:t>
            </w:r>
          </w:p>
        </w:tc>
        <w:tc>
          <w:tcPr>
            <w:tcW w:w="2045" w:type="dxa"/>
          </w:tcPr>
          <w:p w14:paraId="75B5111D" w14:textId="77777777" w:rsidR="00A95D53" w:rsidRDefault="00000000">
            <w:pPr>
              <w:rPr>
                <w:rFonts w:hint="eastAsia"/>
              </w:rPr>
            </w:pPr>
            <w:r>
              <w:rPr>
                <w:sz w:val="14"/>
              </w:rPr>
              <w:t>新竹科学园区・长期准备中评估是否</w:t>
            </w:r>
          </w:p>
        </w:tc>
        <w:tc>
          <w:tcPr>
            <w:tcW w:w="2045" w:type="dxa"/>
          </w:tcPr>
          <w:p w14:paraId="3E5E8211" w14:textId="77777777" w:rsidR="00A95D53" w:rsidRDefault="00000000">
            <w:pPr>
              <w:rPr>
                <w:rFonts w:hint="eastAsia"/>
              </w:rPr>
            </w:pPr>
            <w:r>
              <w:rPr>
                <w:sz w:val="14"/>
              </w:rPr>
              <w:t>长期准备中评估是否接近目标｜</w:t>
            </w:r>
            <w:r>
              <w:rPr>
                <w:sz w:val="14"/>
              </w:rPr>
              <w:t>B → B</w:t>
            </w:r>
          </w:p>
        </w:tc>
      </w:tr>
      <w:tr w:rsidR="00A95D53" w14:paraId="61EC3030" w14:textId="77777777">
        <w:trPr>
          <w:jc w:val="center"/>
        </w:trPr>
        <w:tc>
          <w:tcPr>
            <w:tcW w:w="2045" w:type="dxa"/>
          </w:tcPr>
          <w:p w14:paraId="7456925D" w14:textId="77777777" w:rsidR="00A95D53" w:rsidRDefault="00000000">
            <w:pPr>
              <w:rPr>
                <w:rFonts w:hint="eastAsia"/>
              </w:rPr>
            </w:pPr>
            <w:r>
              <w:rPr>
                <w:sz w:val="14"/>
              </w:rPr>
              <w:t xml:space="preserve">53 </w:t>
            </w:r>
            <w:r>
              <w:rPr>
                <w:sz w:val="14"/>
              </w:rPr>
              <w:t>渐</w:t>
            </w:r>
          </w:p>
        </w:tc>
        <w:tc>
          <w:tcPr>
            <w:tcW w:w="2045" w:type="dxa"/>
          </w:tcPr>
          <w:p w14:paraId="3839FA23" w14:textId="77777777" w:rsidR="00A95D53" w:rsidRDefault="00000000">
            <w:pPr>
              <w:rPr>
                <w:rFonts w:hint="eastAsia"/>
              </w:rPr>
            </w:pPr>
            <w:r>
              <w:rPr>
                <w:sz w:val="14"/>
              </w:rPr>
              <w:t>318</w:t>
            </w:r>
          </w:p>
        </w:tc>
        <w:tc>
          <w:tcPr>
            <w:tcW w:w="2045" w:type="dxa"/>
          </w:tcPr>
          <w:p w14:paraId="233DF066" w14:textId="77777777" w:rsidR="00A95D53" w:rsidRDefault="00000000">
            <w:pPr>
              <w:rPr>
                <w:rFonts w:hint="eastAsia"/>
              </w:rPr>
            </w:pPr>
            <w:r>
              <w:rPr>
                <w:sz w:val="14"/>
              </w:rPr>
              <w:t>上九</w:t>
            </w:r>
          </w:p>
        </w:tc>
        <w:tc>
          <w:tcPr>
            <w:tcW w:w="2045" w:type="dxa"/>
          </w:tcPr>
          <w:p w14:paraId="1A3C512C" w14:textId="77777777" w:rsidR="00A95D53" w:rsidRDefault="00000000">
            <w:pPr>
              <w:rPr>
                <w:rFonts w:hint="eastAsia"/>
              </w:rPr>
            </w:pPr>
            <w:r>
              <w:rPr>
                <w:sz w:val="14"/>
              </w:rPr>
              <w:t>日升昌票号</w:t>
            </w:r>
          </w:p>
        </w:tc>
        <w:tc>
          <w:tcPr>
            <w:tcW w:w="2045" w:type="dxa"/>
          </w:tcPr>
          <w:p w14:paraId="1702CFD7" w14:textId="77777777" w:rsidR="00A95D53" w:rsidRDefault="00000000">
            <w:pPr>
              <w:rPr>
                <w:rFonts w:hint="eastAsia"/>
              </w:rPr>
            </w:pPr>
            <w:r>
              <w:rPr>
                <w:sz w:val="14"/>
              </w:rPr>
              <w:t>做法成熟后整理成能传授的步骤｜</w:t>
            </w:r>
            <w:r>
              <w:rPr>
                <w:sz w:val="14"/>
              </w:rPr>
              <w:t>B → B</w:t>
            </w:r>
          </w:p>
        </w:tc>
      </w:tr>
      <w:tr w:rsidR="00A95D53" w14:paraId="1E79C2DC" w14:textId="77777777">
        <w:trPr>
          <w:jc w:val="center"/>
        </w:trPr>
        <w:tc>
          <w:tcPr>
            <w:tcW w:w="2045" w:type="dxa"/>
          </w:tcPr>
          <w:p w14:paraId="3D018D69" w14:textId="77777777" w:rsidR="00A95D53" w:rsidRDefault="00000000">
            <w:pPr>
              <w:rPr>
                <w:rFonts w:hint="eastAsia"/>
              </w:rPr>
            </w:pPr>
            <w:r>
              <w:rPr>
                <w:sz w:val="14"/>
              </w:rPr>
              <w:t xml:space="preserve">54 </w:t>
            </w:r>
            <w:r>
              <w:rPr>
                <w:sz w:val="14"/>
              </w:rPr>
              <w:t>归妹</w:t>
            </w:r>
          </w:p>
        </w:tc>
        <w:tc>
          <w:tcPr>
            <w:tcW w:w="2045" w:type="dxa"/>
          </w:tcPr>
          <w:p w14:paraId="7F9AC52A" w14:textId="77777777" w:rsidR="00A95D53" w:rsidRDefault="00000000">
            <w:pPr>
              <w:rPr>
                <w:rFonts w:hint="eastAsia"/>
              </w:rPr>
            </w:pPr>
            <w:r>
              <w:rPr>
                <w:sz w:val="14"/>
              </w:rPr>
              <w:t>319</w:t>
            </w:r>
          </w:p>
        </w:tc>
        <w:tc>
          <w:tcPr>
            <w:tcW w:w="2045" w:type="dxa"/>
          </w:tcPr>
          <w:p w14:paraId="6F8ADC28" w14:textId="77777777" w:rsidR="00A95D53" w:rsidRDefault="00000000">
            <w:pPr>
              <w:rPr>
                <w:rFonts w:hint="eastAsia"/>
              </w:rPr>
            </w:pPr>
            <w:r>
              <w:rPr>
                <w:sz w:val="14"/>
              </w:rPr>
              <w:t>初九</w:t>
            </w:r>
          </w:p>
        </w:tc>
        <w:tc>
          <w:tcPr>
            <w:tcW w:w="2045" w:type="dxa"/>
          </w:tcPr>
          <w:p w14:paraId="3D2CED22" w14:textId="77777777" w:rsidR="00A95D53" w:rsidRDefault="00000000">
            <w:pPr>
              <w:rPr>
                <w:rFonts w:hint="eastAsia"/>
              </w:rPr>
            </w:pPr>
            <w:r>
              <w:rPr>
                <w:sz w:val="14"/>
              </w:rPr>
              <w:t>晋献公嫁伯姬前的占问　春秋</w:t>
            </w:r>
            <w:r>
              <w:rPr>
                <w:sz w:val="14"/>
              </w:rPr>
              <w:t xml:space="preserve"> </w:t>
            </w:r>
            <w:r>
              <w:rPr>
                <w:sz w:val="14"/>
              </w:rPr>
              <w:t>记于前</w:t>
            </w:r>
            <w:r>
              <w:rPr>
                <w:sz w:val="14"/>
              </w:rPr>
              <w:t>645</w:t>
            </w:r>
            <w:r>
              <w:rPr>
                <w:sz w:val="14"/>
              </w:rPr>
              <w:t>年</w:t>
            </w:r>
          </w:p>
        </w:tc>
        <w:tc>
          <w:tcPr>
            <w:tcW w:w="2045" w:type="dxa"/>
          </w:tcPr>
          <w:p w14:paraId="7F91FBE7" w14:textId="77777777" w:rsidR="00A95D53" w:rsidRDefault="00000000">
            <w:pPr>
              <w:rPr>
                <w:rFonts w:hint="eastAsia"/>
              </w:rPr>
            </w:pPr>
            <w:r>
              <w:rPr>
                <w:sz w:val="14"/>
              </w:rPr>
              <w:t>关系里的不同角色都该被尊重｜</w:t>
            </w:r>
            <w:r>
              <w:rPr>
                <w:sz w:val="14"/>
              </w:rPr>
              <w:t>B → B</w:t>
            </w:r>
          </w:p>
        </w:tc>
      </w:tr>
      <w:tr w:rsidR="00A95D53" w14:paraId="142DF0EE" w14:textId="77777777">
        <w:trPr>
          <w:jc w:val="center"/>
        </w:trPr>
        <w:tc>
          <w:tcPr>
            <w:tcW w:w="2045" w:type="dxa"/>
          </w:tcPr>
          <w:p w14:paraId="403521CD" w14:textId="77777777" w:rsidR="00A95D53" w:rsidRDefault="00000000">
            <w:pPr>
              <w:rPr>
                <w:rFonts w:hint="eastAsia"/>
              </w:rPr>
            </w:pPr>
            <w:r>
              <w:rPr>
                <w:sz w:val="14"/>
              </w:rPr>
              <w:t xml:space="preserve">54 </w:t>
            </w:r>
            <w:r>
              <w:rPr>
                <w:sz w:val="14"/>
              </w:rPr>
              <w:t>归妹</w:t>
            </w:r>
          </w:p>
        </w:tc>
        <w:tc>
          <w:tcPr>
            <w:tcW w:w="2045" w:type="dxa"/>
          </w:tcPr>
          <w:p w14:paraId="515E91EF" w14:textId="77777777" w:rsidR="00A95D53" w:rsidRDefault="00000000">
            <w:pPr>
              <w:rPr>
                <w:rFonts w:hint="eastAsia"/>
              </w:rPr>
            </w:pPr>
            <w:r>
              <w:rPr>
                <w:sz w:val="14"/>
              </w:rPr>
              <w:t>320</w:t>
            </w:r>
          </w:p>
        </w:tc>
        <w:tc>
          <w:tcPr>
            <w:tcW w:w="2045" w:type="dxa"/>
          </w:tcPr>
          <w:p w14:paraId="34115D36" w14:textId="77777777" w:rsidR="00A95D53" w:rsidRDefault="00000000">
            <w:pPr>
              <w:rPr>
                <w:rFonts w:hint="eastAsia"/>
              </w:rPr>
            </w:pPr>
            <w:r>
              <w:rPr>
                <w:sz w:val="14"/>
              </w:rPr>
              <w:t>九二</w:t>
            </w:r>
          </w:p>
        </w:tc>
        <w:tc>
          <w:tcPr>
            <w:tcW w:w="2045" w:type="dxa"/>
          </w:tcPr>
          <w:p w14:paraId="19319CDD" w14:textId="77777777" w:rsidR="00A95D53" w:rsidRDefault="00000000">
            <w:pPr>
              <w:rPr>
                <w:rFonts w:hint="eastAsia"/>
              </w:rPr>
            </w:pPr>
            <w:r>
              <w:rPr>
                <w:sz w:val="14"/>
              </w:rPr>
              <w:t>任氏家业</w:t>
            </w:r>
          </w:p>
        </w:tc>
        <w:tc>
          <w:tcPr>
            <w:tcW w:w="2045" w:type="dxa"/>
          </w:tcPr>
          <w:p w14:paraId="1F5B7F43" w14:textId="77777777" w:rsidR="00A95D53" w:rsidRDefault="00000000">
            <w:pPr>
              <w:rPr>
                <w:rFonts w:hint="eastAsia"/>
              </w:rPr>
            </w:pPr>
            <w:r>
              <w:rPr>
                <w:sz w:val="14"/>
              </w:rPr>
              <w:t>条件有限也能守住人格与意愿｜</w:t>
            </w:r>
            <w:r>
              <w:rPr>
                <w:sz w:val="14"/>
              </w:rPr>
              <w:t>B → B</w:t>
            </w:r>
          </w:p>
        </w:tc>
      </w:tr>
      <w:tr w:rsidR="00A95D53" w14:paraId="104377A1" w14:textId="77777777">
        <w:trPr>
          <w:jc w:val="center"/>
        </w:trPr>
        <w:tc>
          <w:tcPr>
            <w:tcW w:w="2045" w:type="dxa"/>
          </w:tcPr>
          <w:p w14:paraId="418087CB" w14:textId="77777777" w:rsidR="00A95D53" w:rsidRDefault="00000000">
            <w:pPr>
              <w:rPr>
                <w:rFonts w:hint="eastAsia"/>
              </w:rPr>
            </w:pPr>
            <w:r>
              <w:rPr>
                <w:sz w:val="14"/>
              </w:rPr>
              <w:t xml:space="preserve">54 </w:t>
            </w:r>
            <w:r>
              <w:rPr>
                <w:sz w:val="14"/>
              </w:rPr>
              <w:t>归妹</w:t>
            </w:r>
          </w:p>
        </w:tc>
        <w:tc>
          <w:tcPr>
            <w:tcW w:w="2045" w:type="dxa"/>
          </w:tcPr>
          <w:p w14:paraId="7AE64C76" w14:textId="77777777" w:rsidR="00A95D53" w:rsidRDefault="00000000">
            <w:pPr>
              <w:rPr>
                <w:rFonts w:hint="eastAsia"/>
              </w:rPr>
            </w:pPr>
            <w:r>
              <w:rPr>
                <w:sz w:val="14"/>
              </w:rPr>
              <w:t>321</w:t>
            </w:r>
          </w:p>
        </w:tc>
        <w:tc>
          <w:tcPr>
            <w:tcW w:w="2045" w:type="dxa"/>
          </w:tcPr>
          <w:p w14:paraId="70104346" w14:textId="77777777" w:rsidR="00A95D53" w:rsidRDefault="00000000">
            <w:pPr>
              <w:rPr>
                <w:rFonts w:hint="eastAsia"/>
              </w:rPr>
            </w:pPr>
            <w:r>
              <w:rPr>
                <w:sz w:val="14"/>
              </w:rPr>
              <w:t>六三</w:t>
            </w:r>
          </w:p>
        </w:tc>
        <w:tc>
          <w:tcPr>
            <w:tcW w:w="2045" w:type="dxa"/>
          </w:tcPr>
          <w:p w14:paraId="3AF1D0BD" w14:textId="77777777" w:rsidR="00A95D53" w:rsidRDefault="00000000">
            <w:pPr>
              <w:rPr>
                <w:rFonts w:hint="eastAsia"/>
              </w:rPr>
            </w:pPr>
            <w:r>
              <w:rPr>
                <w:sz w:val="14"/>
              </w:rPr>
              <w:t>青苗法</w:t>
            </w:r>
          </w:p>
        </w:tc>
        <w:tc>
          <w:tcPr>
            <w:tcW w:w="2045" w:type="dxa"/>
          </w:tcPr>
          <w:p w14:paraId="69E1A352" w14:textId="77777777" w:rsidR="00A95D53" w:rsidRDefault="00000000">
            <w:pPr>
              <w:rPr>
                <w:rFonts w:hint="eastAsia"/>
              </w:rPr>
            </w:pPr>
            <w:r>
              <w:rPr>
                <w:sz w:val="14"/>
              </w:rPr>
              <w:t>关系安排不当，先确认双方想法｜</w:t>
            </w:r>
            <w:r>
              <w:rPr>
                <w:sz w:val="14"/>
              </w:rPr>
              <w:t>C → B</w:t>
            </w:r>
          </w:p>
        </w:tc>
      </w:tr>
      <w:tr w:rsidR="00A95D53" w14:paraId="6E0D3934" w14:textId="77777777">
        <w:trPr>
          <w:jc w:val="center"/>
        </w:trPr>
        <w:tc>
          <w:tcPr>
            <w:tcW w:w="2045" w:type="dxa"/>
          </w:tcPr>
          <w:p w14:paraId="0751121D" w14:textId="77777777" w:rsidR="00A95D53" w:rsidRDefault="00000000">
            <w:pPr>
              <w:rPr>
                <w:rFonts w:hint="eastAsia"/>
              </w:rPr>
            </w:pPr>
            <w:r>
              <w:rPr>
                <w:sz w:val="14"/>
              </w:rPr>
              <w:t xml:space="preserve">54 </w:t>
            </w:r>
            <w:r>
              <w:rPr>
                <w:sz w:val="14"/>
              </w:rPr>
              <w:t>归妹</w:t>
            </w:r>
          </w:p>
        </w:tc>
        <w:tc>
          <w:tcPr>
            <w:tcW w:w="2045" w:type="dxa"/>
          </w:tcPr>
          <w:p w14:paraId="4C30A5F8" w14:textId="77777777" w:rsidR="00A95D53" w:rsidRDefault="00000000">
            <w:pPr>
              <w:rPr>
                <w:rFonts w:hint="eastAsia"/>
              </w:rPr>
            </w:pPr>
            <w:r>
              <w:rPr>
                <w:sz w:val="14"/>
              </w:rPr>
              <w:t>322</w:t>
            </w:r>
          </w:p>
        </w:tc>
        <w:tc>
          <w:tcPr>
            <w:tcW w:w="2045" w:type="dxa"/>
          </w:tcPr>
          <w:p w14:paraId="015C0738" w14:textId="77777777" w:rsidR="00A95D53" w:rsidRDefault="00000000">
            <w:pPr>
              <w:rPr>
                <w:rFonts w:hint="eastAsia"/>
              </w:rPr>
            </w:pPr>
            <w:r>
              <w:rPr>
                <w:sz w:val="14"/>
              </w:rPr>
              <w:t>九四</w:t>
            </w:r>
          </w:p>
        </w:tc>
        <w:tc>
          <w:tcPr>
            <w:tcW w:w="2045" w:type="dxa"/>
          </w:tcPr>
          <w:p w14:paraId="428DA6F1" w14:textId="77777777" w:rsidR="00A95D53" w:rsidRDefault="00000000">
            <w:pPr>
              <w:rPr>
                <w:rFonts w:hint="eastAsia"/>
              </w:rPr>
            </w:pPr>
            <w:r>
              <w:rPr>
                <w:sz w:val="14"/>
              </w:rPr>
              <w:t>RCA</w:t>
            </w:r>
            <w:r>
              <w:rPr>
                <w:sz w:val="14"/>
              </w:rPr>
              <w:t>技术引进</w:t>
            </w:r>
          </w:p>
        </w:tc>
        <w:tc>
          <w:tcPr>
            <w:tcW w:w="2045" w:type="dxa"/>
          </w:tcPr>
          <w:p w14:paraId="4F4A3CD9" w14:textId="77777777" w:rsidR="00A95D53" w:rsidRDefault="00000000">
            <w:pPr>
              <w:rPr>
                <w:rFonts w:hint="eastAsia"/>
              </w:rPr>
            </w:pPr>
            <w:r>
              <w:rPr>
                <w:sz w:val="14"/>
              </w:rPr>
              <w:t>重要承诺可以等准备成熟再提出｜</w:t>
            </w:r>
            <w:r>
              <w:rPr>
                <w:sz w:val="14"/>
              </w:rPr>
              <w:t>B → B</w:t>
            </w:r>
          </w:p>
        </w:tc>
      </w:tr>
      <w:tr w:rsidR="00A95D53" w14:paraId="1EDD9C83" w14:textId="77777777">
        <w:trPr>
          <w:jc w:val="center"/>
        </w:trPr>
        <w:tc>
          <w:tcPr>
            <w:tcW w:w="2045" w:type="dxa"/>
          </w:tcPr>
          <w:p w14:paraId="0C588112" w14:textId="77777777" w:rsidR="00A95D53" w:rsidRDefault="00000000">
            <w:pPr>
              <w:rPr>
                <w:rFonts w:hint="eastAsia"/>
              </w:rPr>
            </w:pPr>
            <w:r>
              <w:rPr>
                <w:sz w:val="14"/>
              </w:rPr>
              <w:t xml:space="preserve">54 </w:t>
            </w:r>
            <w:r>
              <w:rPr>
                <w:sz w:val="14"/>
              </w:rPr>
              <w:t>归妹</w:t>
            </w:r>
          </w:p>
        </w:tc>
        <w:tc>
          <w:tcPr>
            <w:tcW w:w="2045" w:type="dxa"/>
          </w:tcPr>
          <w:p w14:paraId="3A5C48B6" w14:textId="77777777" w:rsidR="00A95D53" w:rsidRDefault="00000000">
            <w:pPr>
              <w:rPr>
                <w:rFonts w:hint="eastAsia"/>
              </w:rPr>
            </w:pPr>
            <w:r>
              <w:rPr>
                <w:sz w:val="14"/>
              </w:rPr>
              <w:t>323</w:t>
            </w:r>
          </w:p>
        </w:tc>
        <w:tc>
          <w:tcPr>
            <w:tcW w:w="2045" w:type="dxa"/>
          </w:tcPr>
          <w:p w14:paraId="015E384D" w14:textId="77777777" w:rsidR="00A95D53" w:rsidRDefault="00000000">
            <w:pPr>
              <w:rPr>
                <w:rFonts w:hint="eastAsia"/>
              </w:rPr>
            </w:pPr>
            <w:r>
              <w:rPr>
                <w:sz w:val="14"/>
              </w:rPr>
              <w:t>六五</w:t>
            </w:r>
          </w:p>
        </w:tc>
        <w:tc>
          <w:tcPr>
            <w:tcW w:w="2045" w:type="dxa"/>
          </w:tcPr>
          <w:p w14:paraId="16A28EB5" w14:textId="77777777" w:rsidR="00A95D53" w:rsidRDefault="00000000">
            <w:pPr>
              <w:rPr>
                <w:rFonts w:hint="eastAsia"/>
              </w:rPr>
            </w:pPr>
            <w:r>
              <w:rPr>
                <w:sz w:val="14"/>
              </w:rPr>
              <w:t>范仲淹义田</w:t>
            </w:r>
          </w:p>
        </w:tc>
        <w:tc>
          <w:tcPr>
            <w:tcW w:w="2045" w:type="dxa"/>
          </w:tcPr>
          <w:p w14:paraId="75497A16" w14:textId="77777777" w:rsidR="00A95D53" w:rsidRDefault="00000000">
            <w:pPr>
              <w:rPr>
                <w:rFonts w:hint="eastAsia"/>
              </w:rPr>
            </w:pPr>
            <w:r>
              <w:rPr>
                <w:sz w:val="14"/>
              </w:rPr>
              <w:t>重视彼此实际照顾，不用排场评价婚姻｜</w:t>
            </w:r>
            <w:r>
              <w:rPr>
                <w:sz w:val="14"/>
              </w:rPr>
              <w:t>B → B</w:t>
            </w:r>
          </w:p>
        </w:tc>
      </w:tr>
      <w:tr w:rsidR="00A95D53" w14:paraId="518705E7" w14:textId="77777777">
        <w:trPr>
          <w:jc w:val="center"/>
        </w:trPr>
        <w:tc>
          <w:tcPr>
            <w:tcW w:w="2045" w:type="dxa"/>
          </w:tcPr>
          <w:p w14:paraId="36CA08DC" w14:textId="77777777" w:rsidR="00A95D53" w:rsidRDefault="00000000">
            <w:pPr>
              <w:rPr>
                <w:rFonts w:hint="eastAsia"/>
              </w:rPr>
            </w:pPr>
            <w:r>
              <w:rPr>
                <w:sz w:val="14"/>
              </w:rPr>
              <w:t xml:space="preserve">54 </w:t>
            </w:r>
            <w:r>
              <w:rPr>
                <w:sz w:val="14"/>
              </w:rPr>
              <w:t>归妹</w:t>
            </w:r>
          </w:p>
        </w:tc>
        <w:tc>
          <w:tcPr>
            <w:tcW w:w="2045" w:type="dxa"/>
          </w:tcPr>
          <w:p w14:paraId="7FC2AD65" w14:textId="77777777" w:rsidR="00A95D53" w:rsidRDefault="00000000">
            <w:pPr>
              <w:rPr>
                <w:rFonts w:hint="eastAsia"/>
              </w:rPr>
            </w:pPr>
            <w:r>
              <w:rPr>
                <w:sz w:val="14"/>
              </w:rPr>
              <w:t>324</w:t>
            </w:r>
          </w:p>
        </w:tc>
        <w:tc>
          <w:tcPr>
            <w:tcW w:w="2045" w:type="dxa"/>
          </w:tcPr>
          <w:p w14:paraId="6A82F4D9" w14:textId="77777777" w:rsidR="00A95D53" w:rsidRDefault="00000000">
            <w:pPr>
              <w:rPr>
                <w:rFonts w:hint="eastAsia"/>
              </w:rPr>
            </w:pPr>
            <w:r>
              <w:rPr>
                <w:sz w:val="14"/>
              </w:rPr>
              <w:t>上六</w:t>
            </w:r>
          </w:p>
        </w:tc>
        <w:tc>
          <w:tcPr>
            <w:tcW w:w="2045" w:type="dxa"/>
          </w:tcPr>
          <w:p w14:paraId="3CF81E18" w14:textId="77777777" w:rsidR="00A95D53" w:rsidRDefault="00000000">
            <w:pPr>
              <w:rPr>
                <w:rFonts w:hint="eastAsia"/>
              </w:rPr>
            </w:pPr>
            <w:r>
              <w:rPr>
                <w:sz w:val="14"/>
              </w:rPr>
              <w:t>金圆券失败</w:t>
            </w:r>
          </w:p>
        </w:tc>
        <w:tc>
          <w:tcPr>
            <w:tcW w:w="2045" w:type="dxa"/>
          </w:tcPr>
          <w:p w14:paraId="15A762D3" w14:textId="77777777" w:rsidR="00A95D53" w:rsidRDefault="00000000">
            <w:pPr>
              <w:rPr>
                <w:rFonts w:hint="eastAsia"/>
              </w:rPr>
            </w:pPr>
            <w:r>
              <w:rPr>
                <w:sz w:val="14"/>
              </w:rPr>
              <w:t>只有仪式没有实际承诺，应暂停决定</w:t>
            </w:r>
          </w:p>
        </w:tc>
      </w:tr>
      <w:tr w:rsidR="00A95D53" w14:paraId="1EE4FC79" w14:textId="77777777">
        <w:trPr>
          <w:jc w:val="center"/>
        </w:trPr>
        <w:tc>
          <w:tcPr>
            <w:tcW w:w="2045" w:type="dxa"/>
          </w:tcPr>
          <w:p w14:paraId="43FA532C" w14:textId="77777777" w:rsidR="00A95D53" w:rsidRDefault="00000000">
            <w:pPr>
              <w:rPr>
                <w:rFonts w:hint="eastAsia"/>
              </w:rPr>
            </w:pPr>
            <w:r>
              <w:rPr>
                <w:sz w:val="14"/>
              </w:rPr>
              <w:t xml:space="preserve">55 </w:t>
            </w:r>
            <w:r>
              <w:rPr>
                <w:sz w:val="14"/>
              </w:rPr>
              <w:t>丰</w:t>
            </w:r>
          </w:p>
        </w:tc>
        <w:tc>
          <w:tcPr>
            <w:tcW w:w="2045" w:type="dxa"/>
          </w:tcPr>
          <w:p w14:paraId="75559A2B" w14:textId="77777777" w:rsidR="00A95D53" w:rsidRDefault="00000000">
            <w:pPr>
              <w:rPr>
                <w:rFonts w:hint="eastAsia"/>
              </w:rPr>
            </w:pPr>
            <w:r>
              <w:rPr>
                <w:sz w:val="14"/>
              </w:rPr>
              <w:t>325</w:t>
            </w:r>
          </w:p>
        </w:tc>
        <w:tc>
          <w:tcPr>
            <w:tcW w:w="2045" w:type="dxa"/>
          </w:tcPr>
          <w:p w14:paraId="700865FE" w14:textId="77777777" w:rsidR="00A95D53" w:rsidRDefault="00000000">
            <w:pPr>
              <w:rPr>
                <w:rFonts w:hint="eastAsia"/>
              </w:rPr>
            </w:pPr>
            <w:r>
              <w:rPr>
                <w:sz w:val="14"/>
              </w:rPr>
              <w:t>初九</w:t>
            </w:r>
          </w:p>
        </w:tc>
        <w:tc>
          <w:tcPr>
            <w:tcW w:w="2045" w:type="dxa"/>
          </w:tcPr>
          <w:p w14:paraId="0D3DC394" w14:textId="77777777" w:rsidR="00A95D53" w:rsidRDefault="00000000">
            <w:pPr>
              <w:rPr>
                <w:rFonts w:hint="eastAsia"/>
              </w:rPr>
            </w:pPr>
            <w:r>
              <w:rPr>
                <w:sz w:val="14"/>
              </w:rPr>
              <w:t>汉初财政充裕仍面对新支出　文景至汉武帝初年</w:t>
            </w:r>
          </w:p>
        </w:tc>
        <w:tc>
          <w:tcPr>
            <w:tcW w:w="2045" w:type="dxa"/>
          </w:tcPr>
          <w:p w14:paraId="1584B373" w14:textId="77777777" w:rsidR="00A95D53" w:rsidRDefault="00000000">
            <w:pPr>
              <w:rPr>
                <w:rFonts w:hint="eastAsia"/>
              </w:rPr>
            </w:pPr>
            <w:r>
              <w:rPr>
                <w:sz w:val="14"/>
              </w:rPr>
              <w:t>合作再顺利也要重谈长期安排｜</w:t>
            </w:r>
            <w:r>
              <w:rPr>
                <w:sz w:val="14"/>
              </w:rPr>
              <w:t>C → B</w:t>
            </w:r>
          </w:p>
        </w:tc>
      </w:tr>
      <w:tr w:rsidR="00A95D53" w14:paraId="5BC33169" w14:textId="77777777">
        <w:trPr>
          <w:jc w:val="center"/>
        </w:trPr>
        <w:tc>
          <w:tcPr>
            <w:tcW w:w="2045" w:type="dxa"/>
          </w:tcPr>
          <w:p w14:paraId="51B6828D" w14:textId="77777777" w:rsidR="00A95D53" w:rsidRDefault="00000000">
            <w:pPr>
              <w:rPr>
                <w:rFonts w:hint="eastAsia"/>
              </w:rPr>
            </w:pPr>
            <w:r>
              <w:rPr>
                <w:sz w:val="14"/>
              </w:rPr>
              <w:t xml:space="preserve">55 </w:t>
            </w:r>
            <w:r>
              <w:rPr>
                <w:sz w:val="14"/>
              </w:rPr>
              <w:t>丰</w:t>
            </w:r>
          </w:p>
        </w:tc>
        <w:tc>
          <w:tcPr>
            <w:tcW w:w="2045" w:type="dxa"/>
          </w:tcPr>
          <w:p w14:paraId="61BB37D5" w14:textId="77777777" w:rsidR="00A95D53" w:rsidRDefault="00000000">
            <w:pPr>
              <w:rPr>
                <w:rFonts w:hint="eastAsia"/>
              </w:rPr>
            </w:pPr>
            <w:r>
              <w:rPr>
                <w:sz w:val="14"/>
              </w:rPr>
              <w:t>326</w:t>
            </w:r>
          </w:p>
        </w:tc>
        <w:tc>
          <w:tcPr>
            <w:tcW w:w="2045" w:type="dxa"/>
          </w:tcPr>
          <w:p w14:paraId="6659D3B3" w14:textId="77777777" w:rsidR="00A95D53" w:rsidRDefault="00000000">
            <w:pPr>
              <w:rPr>
                <w:rFonts w:hint="eastAsia"/>
              </w:rPr>
            </w:pPr>
            <w:r>
              <w:rPr>
                <w:sz w:val="14"/>
              </w:rPr>
              <w:t>六二</w:t>
            </w:r>
          </w:p>
        </w:tc>
        <w:tc>
          <w:tcPr>
            <w:tcW w:w="2045" w:type="dxa"/>
          </w:tcPr>
          <w:p w14:paraId="1F1B5465" w14:textId="77777777" w:rsidR="00A95D53" w:rsidRDefault="00000000">
            <w:pPr>
              <w:rPr>
                <w:rFonts w:hint="eastAsia"/>
              </w:rPr>
            </w:pPr>
            <w:r>
              <w:rPr>
                <w:sz w:val="14"/>
              </w:rPr>
              <w:t>上海中行抵制停兑</w:t>
            </w:r>
          </w:p>
        </w:tc>
        <w:tc>
          <w:tcPr>
            <w:tcW w:w="2045" w:type="dxa"/>
          </w:tcPr>
          <w:p w14:paraId="76815C69" w14:textId="77777777" w:rsidR="00A95D53" w:rsidRDefault="00000000">
            <w:pPr>
              <w:rPr>
                <w:rFonts w:hint="eastAsia"/>
              </w:rPr>
            </w:pPr>
            <w:r>
              <w:rPr>
                <w:sz w:val="14"/>
              </w:rPr>
              <w:t>用可信行动穿过最初的疑虑</w:t>
            </w:r>
          </w:p>
        </w:tc>
      </w:tr>
      <w:tr w:rsidR="00A95D53" w14:paraId="2FFC8585" w14:textId="77777777">
        <w:trPr>
          <w:jc w:val="center"/>
        </w:trPr>
        <w:tc>
          <w:tcPr>
            <w:tcW w:w="2045" w:type="dxa"/>
          </w:tcPr>
          <w:p w14:paraId="6A4B805A" w14:textId="77777777" w:rsidR="00A95D53" w:rsidRDefault="00000000">
            <w:pPr>
              <w:rPr>
                <w:rFonts w:hint="eastAsia"/>
              </w:rPr>
            </w:pPr>
            <w:r>
              <w:rPr>
                <w:sz w:val="14"/>
              </w:rPr>
              <w:t xml:space="preserve">55 </w:t>
            </w:r>
            <w:r>
              <w:rPr>
                <w:sz w:val="14"/>
              </w:rPr>
              <w:t>丰</w:t>
            </w:r>
          </w:p>
        </w:tc>
        <w:tc>
          <w:tcPr>
            <w:tcW w:w="2045" w:type="dxa"/>
          </w:tcPr>
          <w:p w14:paraId="6D87FC85" w14:textId="77777777" w:rsidR="00A95D53" w:rsidRDefault="00000000">
            <w:pPr>
              <w:rPr>
                <w:rFonts w:hint="eastAsia"/>
              </w:rPr>
            </w:pPr>
            <w:r>
              <w:rPr>
                <w:sz w:val="14"/>
              </w:rPr>
              <w:t>327</w:t>
            </w:r>
          </w:p>
        </w:tc>
        <w:tc>
          <w:tcPr>
            <w:tcW w:w="2045" w:type="dxa"/>
          </w:tcPr>
          <w:p w14:paraId="14EF75E0" w14:textId="77777777" w:rsidR="00A95D53" w:rsidRDefault="00000000">
            <w:pPr>
              <w:rPr>
                <w:rFonts w:hint="eastAsia"/>
              </w:rPr>
            </w:pPr>
            <w:r>
              <w:rPr>
                <w:sz w:val="14"/>
              </w:rPr>
              <w:t>九三</w:t>
            </w:r>
          </w:p>
        </w:tc>
        <w:tc>
          <w:tcPr>
            <w:tcW w:w="2045" w:type="dxa"/>
          </w:tcPr>
          <w:p w14:paraId="4189DA15" w14:textId="77777777" w:rsidR="00A95D53" w:rsidRDefault="00000000">
            <w:pPr>
              <w:rPr>
                <w:rFonts w:hint="eastAsia"/>
              </w:rPr>
            </w:pPr>
            <w:r>
              <w:rPr>
                <w:sz w:val="14"/>
              </w:rPr>
              <w:t>王莽改币</w:t>
            </w:r>
          </w:p>
        </w:tc>
        <w:tc>
          <w:tcPr>
            <w:tcW w:w="2045" w:type="dxa"/>
          </w:tcPr>
          <w:p w14:paraId="60802AF3" w14:textId="77777777" w:rsidR="00A95D53" w:rsidRDefault="00000000">
            <w:pPr>
              <w:rPr>
                <w:rFonts w:hint="eastAsia"/>
              </w:rPr>
            </w:pPr>
            <w:r>
              <w:rPr>
                <w:sz w:val="14"/>
              </w:rPr>
              <w:t>资讯太暗时不要做太大的承诺｜</w:t>
            </w:r>
            <w:r>
              <w:rPr>
                <w:sz w:val="14"/>
              </w:rPr>
              <w:t>B → B</w:t>
            </w:r>
          </w:p>
        </w:tc>
      </w:tr>
      <w:tr w:rsidR="00A95D53" w14:paraId="45647FF1" w14:textId="77777777">
        <w:trPr>
          <w:jc w:val="center"/>
        </w:trPr>
        <w:tc>
          <w:tcPr>
            <w:tcW w:w="2045" w:type="dxa"/>
          </w:tcPr>
          <w:p w14:paraId="059AFF9C" w14:textId="77777777" w:rsidR="00A95D53" w:rsidRDefault="00000000">
            <w:pPr>
              <w:rPr>
                <w:rFonts w:hint="eastAsia"/>
              </w:rPr>
            </w:pPr>
            <w:r>
              <w:rPr>
                <w:sz w:val="14"/>
              </w:rPr>
              <w:t xml:space="preserve">55 </w:t>
            </w:r>
            <w:r>
              <w:rPr>
                <w:sz w:val="14"/>
              </w:rPr>
              <w:t>丰</w:t>
            </w:r>
          </w:p>
        </w:tc>
        <w:tc>
          <w:tcPr>
            <w:tcW w:w="2045" w:type="dxa"/>
          </w:tcPr>
          <w:p w14:paraId="264CB14E" w14:textId="77777777" w:rsidR="00A95D53" w:rsidRDefault="00000000">
            <w:pPr>
              <w:rPr>
                <w:rFonts w:hint="eastAsia"/>
              </w:rPr>
            </w:pPr>
            <w:r>
              <w:rPr>
                <w:sz w:val="14"/>
              </w:rPr>
              <w:t>328</w:t>
            </w:r>
          </w:p>
        </w:tc>
        <w:tc>
          <w:tcPr>
            <w:tcW w:w="2045" w:type="dxa"/>
          </w:tcPr>
          <w:p w14:paraId="673AC890" w14:textId="77777777" w:rsidR="00A95D53" w:rsidRDefault="00000000">
            <w:pPr>
              <w:rPr>
                <w:rFonts w:hint="eastAsia"/>
              </w:rPr>
            </w:pPr>
            <w:r>
              <w:rPr>
                <w:sz w:val="14"/>
              </w:rPr>
              <w:t>九四</w:t>
            </w:r>
          </w:p>
        </w:tc>
        <w:tc>
          <w:tcPr>
            <w:tcW w:w="2045" w:type="dxa"/>
          </w:tcPr>
          <w:p w14:paraId="552D243D" w14:textId="77777777" w:rsidR="00A95D53" w:rsidRDefault="00000000">
            <w:pPr>
              <w:rPr>
                <w:rFonts w:hint="eastAsia"/>
              </w:rPr>
            </w:pPr>
            <w:r>
              <w:rPr>
                <w:sz w:val="14"/>
              </w:rPr>
              <w:t>RCA</w:t>
            </w:r>
            <w:r>
              <w:rPr>
                <w:sz w:val="14"/>
              </w:rPr>
              <w:t>技术引进</w:t>
            </w:r>
          </w:p>
        </w:tc>
        <w:tc>
          <w:tcPr>
            <w:tcW w:w="2045" w:type="dxa"/>
          </w:tcPr>
          <w:p w14:paraId="3FD40F87" w14:textId="77777777" w:rsidR="00A95D53" w:rsidRDefault="00000000">
            <w:pPr>
              <w:rPr>
                <w:rFonts w:hint="eastAsia"/>
              </w:rPr>
            </w:pPr>
            <w:r>
              <w:rPr>
                <w:sz w:val="14"/>
              </w:rPr>
              <w:t>看见盲点就找懂行的人一起判断｜</w:t>
            </w:r>
            <w:r>
              <w:rPr>
                <w:sz w:val="14"/>
              </w:rPr>
              <w:t>B → B</w:t>
            </w:r>
          </w:p>
        </w:tc>
      </w:tr>
      <w:tr w:rsidR="00A95D53" w14:paraId="5AE13CD0" w14:textId="77777777">
        <w:trPr>
          <w:jc w:val="center"/>
        </w:trPr>
        <w:tc>
          <w:tcPr>
            <w:tcW w:w="2045" w:type="dxa"/>
          </w:tcPr>
          <w:p w14:paraId="3B8D087C" w14:textId="77777777" w:rsidR="00A95D53" w:rsidRDefault="00000000">
            <w:pPr>
              <w:rPr>
                <w:rFonts w:hint="eastAsia"/>
              </w:rPr>
            </w:pPr>
            <w:r>
              <w:rPr>
                <w:sz w:val="14"/>
              </w:rPr>
              <w:t xml:space="preserve">55 </w:t>
            </w:r>
            <w:r>
              <w:rPr>
                <w:sz w:val="14"/>
              </w:rPr>
              <w:t>丰</w:t>
            </w:r>
          </w:p>
        </w:tc>
        <w:tc>
          <w:tcPr>
            <w:tcW w:w="2045" w:type="dxa"/>
          </w:tcPr>
          <w:p w14:paraId="2C8B3EE9" w14:textId="77777777" w:rsidR="00A95D53" w:rsidRDefault="00000000">
            <w:pPr>
              <w:rPr>
                <w:rFonts w:hint="eastAsia"/>
              </w:rPr>
            </w:pPr>
            <w:r>
              <w:rPr>
                <w:sz w:val="14"/>
              </w:rPr>
              <w:t>329</w:t>
            </w:r>
          </w:p>
        </w:tc>
        <w:tc>
          <w:tcPr>
            <w:tcW w:w="2045" w:type="dxa"/>
          </w:tcPr>
          <w:p w14:paraId="74F93D85" w14:textId="77777777" w:rsidR="00A95D53" w:rsidRDefault="00000000">
            <w:pPr>
              <w:rPr>
                <w:rFonts w:hint="eastAsia"/>
              </w:rPr>
            </w:pPr>
            <w:r>
              <w:rPr>
                <w:sz w:val="14"/>
              </w:rPr>
              <w:t>六五</w:t>
            </w:r>
          </w:p>
        </w:tc>
        <w:tc>
          <w:tcPr>
            <w:tcW w:w="2045" w:type="dxa"/>
          </w:tcPr>
          <w:p w14:paraId="18B9FF18" w14:textId="77777777" w:rsidR="00A95D53" w:rsidRDefault="00000000">
            <w:pPr>
              <w:rPr>
                <w:rFonts w:hint="eastAsia"/>
              </w:rPr>
            </w:pPr>
            <w:r>
              <w:rPr>
                <w:sz w:val="14"/>
              </w:rPr>
              <w:t>新竹科学园区</w:t>
            </w:r>
          </w:p>
        </w:tc>
        <w:tc>
          <w:tcPr>
            <w:tcW w:w="2045" w:type="dxa"/>
          </w:tcPr>
          <w:p w14:paraId="327C0539" w14:textId="77777777" w:rsidR="00A95D53" w:rsidRDefault="00000000">
            <w:pPr>
              <w:rPr>
                <w:rFonts w:hint="eastAsia"/>
              </w:rPr>
            </w:pPr>
            <w:r>
              <w:rPr>
                <w:sz w:val="14"/>
              </w:rPr>
              <w:t>分享成果并确认谁持续维护｜</w:t>
            </w:r>
            <w:r>
              <w:rPr>
                <w:sz w:val="14"/>
              </w:rPr>
              <w:t>B → B</w:t>
            </w:r>
          </w:p>
        </w:tc>
      </w:tr>
      <w:tr w:rsidR="00A95D53" w14:paraId="7A32474A" w14:textId="77777777">
        <w:trPr>
          <w:jc w:val="center"/>
        </w:trPr>
        <w:tc>
          <w:tcPr>
            <w:tcW w:w="2045" w:type="dxa"/>
          </w:tcPr>
          <w:p w14:paraId="0DE6E0FD" w14:textId="77777777" w:rsidR="00A95D53" w:rsidRDefault="00000000">
            <w:pPr>
              <w:rPr>
                <w:rFonts w:hint="eastAsia"/>
              </w:rPr>
            </w:pPr>
            <w:r>
              <w:rPr>
                <w:sz w:val="14"/>
              </w:rPr>
              <w:t xml:space="preserve">55 </w:t>
            </w:r>
            <w:r>
              <w:rPr>
                <w:sz w:val="14"/>
              </w:rPr>
              <w:t>丰</w:t>
            </w:r>
          </w:p>
        </w:tc>
        <w:tc>
          <w:tcPr>
            <w:tcW w:w="2045" w:type="dxa"/>
          </w:tcPr>
          <w:p w14:paraId="6D521330" w14:textId="77777777" w:rsidR="00A95D53" w:rsidRDefault="00000000">
            <w:pPr>
              <w:rPr>
                <w:rFonts w:hint="eastAsia"/>
              </w:rPr>
            </w:pPr>
            <w:r>
              <w:rPr>
                <w:sz w:val="14"/>
              </w:rPr>
              <w:t>330</w:t>
            </w:r>
          </w:p>
        </w:tc>
        <w:tc>
          <w:tcPr>
            <w:tcW w:w="2045" w:type="dxa"/>
          </w:tcPr>
          <w:p w14:paraId="00B70B02" w14:textId="77777777" w:rsidR="00A95D53" w:rsidRDefault="00000000">
            <w:pPr>
              <w:rPr>
                <w:rFonts w:hint="eastAsia"/>
              </w:rPr>
            </w:pPr>
            <w:r>
              <w:rPr>
                <w:sz w:val="14"/>
              </w:rPr>
              <w:t>上六</w:t>
            </w:r>
          </w:p>
        </w:tc>
        <w:tc>
          <w:tcPr>
            <w:tcW w:w="2045" w:type="dxa"/>
          </w:tcPr>
          <w:p w14:paraId="092DF4DE" w14:textId="77777777" w:rsidR="00A95D53" w:rsidRDefault="00000000">
            <w:pPr>
              <w:rPr>
                <w:rFonts w:hint="eastAsia"/>
              </w:rPr>
            </w:pPr>
            <w:r>
              <w:rPr>
                <w:sz w:val="14"/>
              </w:rPr>
              <w:t>汉初国库积累</w:t>
            </w:r>
          </w:p>
        </w:tc>
        <w:tc>
          <w:tcPr>
            <w:tcW w:w="2045" w:type="dxa"/>
          </w:tcPr>
          <w:p w14:paraId="43179169" w14:textId="77777777" w:rsidR="00A95D53" w:rsidRDefault="00000000">
            <w:pPr>
              <w:rPr>
                <w:rFonts w:hint="eastAsia"/>
              </w:rPr>
            </w:pPr>
            <w:r>
              <w:rPr>
                <w:sz w:val="14"/>
              </w:rPr>
              <w:t>房子看似热闹却没人在场，要追问实况｜</w:t>
            </w:r>
            <w:r>
              <w:rPr>
                <w:sz w:val="14"/>
              </w:rPr>
              <w:t>C → B</w:t>
            </w:r>
          </w:p>
        </w:tc>
      </w:tr>
      <w:tr w:rsidR="00A95D53" w14:paraId="67FE9C21" w14:textId="77777777">
        <w:trPr>
          <w:jc w:val="center"/>
        </w:trPr>
        <w:tc>
          <w:tcPr>
            <w:tcW w:w="2045" w:type="dxa"/>
          </w:tcPr>
          <w:p w14:paraId="75E5D7D1" w14:textId="77777777" w:rsidR="00A95D53" w:rsidRDefault="00000000">
            <w:pPr>
              <w:rPr>
                <w:rFonts w:hint="eastAsia"/>
              </w:rPr>
            </w:pPr>
            <w:r>
              <w:rPr>
                <w:sz w:val="14"/>
              </w:rPr>
              <w:t xml:space="preserve">56 </w:t>
            </w:r>
            <w:r>
              <w:rPr>
                <w:sz w:val="14"/>
              </w:rPr>
              <w:t>旅</w:t>
            </w:r>
          </w:p>
        </w:tc>
        <w:tc>
          <w:tcPr>
            <w:tcW w:w="2045" w:type="dxa"/>
          </w:tcPr>
          <w:p w14:paraId="0D956989" w14:textId="77777777" w:rsidR="00A95D53" w:rsidRDefault="00000000">
            <w:pPr>
              <w:rPr>
                <w:rFonts w:hint="eastAsia"/>
              </w:rPr>
            </w:pPr>
            <w:r>
              <w:rPr>
                <w:sz w:val="14"/>
              </w:rPr>
              <w:t>331</w:t>
            </w:r>
          </w:p>
        </w:tc>
        <w:tc>
          <w:tcPr>
            <w:tcW w:w="2045" w:type="dxa"/>
          </w:tcPr>
          <w:p w14:paraId="37FE62F2" w14:textId="77777777" w:rsidR="00A95D53" w:rsidRDefault="00000000">
            <w:pPr>
              <w:rPr>
                <w:rFonts w:hint="eastAsia"/>
              </w:rPr>
            </w:pPr>
            <w:r>
              <w:rPr>
                <w:sz w:val="14"/>
              </w:rPr>
              <w:t>初六</w:t>
            </w:r>
          </w:p>
        </w:tc>
        <w:tc>
          <w:tcPr>
            <w:tcW w:w="2045" w:type="dxa"/>
          </w:tcPr>
          <w:p w14:paraId="35269DE7" w14:textId="77777777" w:rsidR="00A95D53" w:rsidRDefault="00000000">
            <w:pPr>
              <w:rPr>
                <w:rFonts w:hint="eastAsia"/>
              </w:rPr>
            </w:pPr>
            <w:r>
              <w:rPr>
                <w:sz w:val="14"/>
              </w:rPr>
              <w:t>师史跨地经商须适应陌生环境　汉代</w:t>
            </w:r>
          </w:p>
        </w:tc>
        <w:tc>
          <w:tcPr>
            <w:tcW w:w="2045" w:type="dxa"/>
          </w:tcPr>
          <w:p w14:paraId="25848568" w14:textId="77777777" w:rsidR="00A95D53" w:rsidRDefault="00000000">
            <w:pPr>
              <w:rPr>
                <w:rFonts w:hint="eastAsia"/>
              </w:rPr>
            </w:pPr>
            <w:r>
              <w:rPr>
                <w:sz w:val="14"/>
              </w:rPr>
              <w:t>离乡工作先抓住最必要的方向｜</w:t>
            </w:r>
            <w:r>
              <w:rPr>
                <w:sz w:val="14"/>
              </w:rPr>
              <w:t>B → B</w:t>
            </w:r>
          </w:p>
        </w:tc>
      </w:tr>
      <w:tr w:rsidR="00A95D53" w14:paraId="72567C8D" w14:textId="77777777">
        <w:trPr>
          <w:jc w:val="center"/>
        </w:trPr>
        <w:tc>
          <w:tcPr>
            <w:tcW w:w="2045" w:type="dxa"/>
          </w:tcPr>
          <w:p w14:paraId="2DB8846B" w14:textId="77777777" w:rsidR="00A95D53" w:rsidRDefault="00000000">
            <w:pPr>
              <w:rPr>
                <w:rFonts w:hint="eastAsia"/>
              </w:rPr>
            </w:pPr>
            <w:r>
              <w:rPr>
                <w:sz w:val="14"/>
              </w:rPr>
              <w:t xml:space="preserve">56 </w:t>
            </w:r>
            <w:r>
              <w:rPr>
                <w:sz w:val="14"/>
              </w:rPr>
              <w:t>旅</w:t>
            </w:r>
          </w:p>
        </w:tc>
        <w:tc>
          <w:tcPr>
            <w:tcW w:w="2045" w:type="dxa"/>
          </w:tcPr>
          <w:p w14:paraId="1ABCBBF7" w14:textId="77777777" w:rsidR="00A95D53" w:rsidRDefault="00000000">
            <w:pPr>
              <w:rPr>
                <w:rFonts w:hint="eastAsia"/>
              </w:rPr>
            </w:pPr>
            <w:r>
              <w:rPr>
                <w:sz w:val="14"/>
              </w:rPr>
              <w:t>332</w:t>
            </w:r>
          </w:p>
        </w:tc>
        <w:tc>
          <w:tcPr>
            <w:tcW w:w="2045" w:type="dxa"/>
          </w:tcPr>
          <w:p w14:paraId="5583A3F5" w14:textId="77777777" w:rsidR="00A95D53" w:rsidRDefault="00000000">
            <w:pPr>
              <w:rPr>
                <w:rFonts w:hint="eastAsia"/>
              </w:rPr>
            </w:pPr>
            <w:r>
              <w:rPr>
                <w:sz w:val="14"/>
              </w:rPr>
              <w:t>六二</w:t>
            </w:r>
          </w:p>
        </w:tc>
        <w:tc>
          <w:tcPr>
            <w:tcW w:w="2045" w:type="dxa"/>
          </w:tcPr>
          <w:p w14:paraId="3635D4CE" w14:textId="77777777" w:rsidR="00A95D53" w:rsidRDefault="00000000">
            <w:pPr>
              <w:rPr>
                <w:rFonts w:hint="eastAsia"/>
              </w:rPr>
            </w:pPr>
            <w:r>
              <w:rPr>
                <w:sz w:val="14"/>
              </w:rPr>
              <w:t>师史跨地经商</w:t>
            </w:r>
          </w:p>
        </w:tc>
        <w:tc>
          <w:tcPr>
            <w:tcW w:w="2045" w:type="dxa"/>
          </w:tcPr>
          <w:p w14:paraId="4A31C4C4" w14:textId="77777777" w:rsidR="00A95D53" w:rsidRDefault="00000000">
            <w:pPr>
              <w:rPr>
                <w:rFonts w:hint="eastAsia"/>
              </w:rPr>
            </w:pPr>
            <w:r>
              <w:rPr>
                <w:sz w:val="14"/>
              </w:rPr>
              <w:t>陌生地方要找可靠协助者</w:t>
            </w:r>
          </w:p>
        </w:tc>
      </w:tr>
      <w:tr w:rsidR="00A95D53" w14:paraId="094825DE" w14:textId="77777777">
        <w:trPr>
          <w:jc w:val="center"/>
        </w:trPr>
        <w:tc>
          <w:tcPr>
            <w:tcW w:w="2045" w:type="dxa"/>
          </w:tcPr>
          <w:p w14:paraId="7AF515E5" w14:textId="77777777" w:rsidR="00A95D53" w:rsidRDefault="00000000">
            <w:pPr>
              <w:rPr>
                <w:rFonts w:hint="eastAsia"/>
              </w:rPr>
            </w:pPr>
            <w:r>
              <w:rPr>
                <w:sz w:val="14"/>
              </w:rPr>
              <w:t xml:space="preserve">56 </w:t>
            </w:r>
            <w:r>
              <w:rPr>
                <w:sz w:val="14"/>
              </w:rPr>
              <w:t>旅</w:t>
            </w:r>
          </w:p>
        </w:tc>
        <w:tc>
          <w:tcPr>
            <w:tcW w:w="2045" w:type="dxa"/>
          </w:tcPr>
          <w:p w14:paraId="2755E8F4" w14:textId="77777777" w:rsidR="00A95D53" w:rsidRDefault="00000000">
            <w:pPr>
              <w:rPr>
                <w:rFonts w:hint="eastAsia"/>
              </w:rPr>
            </w:pPr>
            <w:r>
              <w:rPr>
                <w:sz w:val="14"/>
              </w:rPr>
              <w:t>333</w:t>
            </w:r>
          </w:p>
        </w:tc>
        <w:tc>
          <w:tcPr>
            <w:tcW w:w="2045" w:type="dxa"/>
          </w:tcPr>
          <w:p w14:paraId="25D6AEBC" w14:textId="77777777" w:rsidR="00A95D53" w:rsidRDefault="00000000">
            <w:pPr>
              <w:rPr>
                <w:rFonts w:hint="eastAsia"/>
              </w:rPr>
            </w:pPr>
            <w:r>
              <w:rPr>
                <w:sz w:val="14"/>
              </w:rPr>
              <w:t>九三</w:t>
            </w:r>
          </w:p>
        </w:tc>
        <w:tc>
          <w:tcPr>
            <w:tcW w:w="2045" w:type="dxa"/>
          </w:tcPr>
          <w:p w14:paraId="37FA30D3" w14:textId="77777777" w:rsidR="00A95D53" w:rsidRDefault="00000000">
            <w:pPr>
              <w:rPr>
                <w:rFonts w:hint="eastAsia"/>
              </w:rPr>
            </w:pPr>
            <w:r>
              <w:rPr>
                <w:sz w:val="14"/>
              </w:rPr>
              <w:t>汉武帝告缗</w:t>
            </w:r>
          </w:p>
        </w:tc>
        <w:tc>
          <w:tcPr>
            <w:tcW w:w="2045" w:type="dxa"/>
          </w:tcPr>
          <w:p w14:paraId="142FCFEB" w14:textId="77777777" w:rsidR="00A95D53" w:rsidRDefault="00000000">
            <w:pPr>
              <w:rPr>
                <w:rFonts w:hint="eastAsia"/>
              </w:rPr>
            </w:pPr>
            <w:r>
              <w:rPr>
                <w:sz w:val="14"/>
              </w:rPr>
              <w:t>伤害帮你的人会失去落脚处｜</w:t>
            </w:r>
            <w:r>
              <w:rPr>
                <w:sz w:val="14"/>
              </w:rPr>
              <w:t>C → B</w:t>
            </w:r>
          </w:p>
        </w:tc>
      </w:tr>
      <w:tr w:rsidR="00A95D53" w14:paraId="79CE13EE" w14:textId="77777777">
        <w:trPr>
          <w:jc w:val="center"/>
        </w:trPr>
        <w:tc>
          <w:tcPr>
            <w:tcW w:w="2045" w:type="dxa"/>
          </w:tcPr>
          <w:p w14:paraId="2FE171AB" w14:textId="77777777" w:rsidR="00A95D53" w:rsidRDefault="00000000">
            <w:pPr>
              <w:rPr>
                <w:rFonts w:hint="eastAsia"/>
              </w:rPr>
            </w:pPr>
            <w:r>
              <w:rPr>
                <w:sz w:val="14"/>
              </w:rPr>
              <w:t xml:space="preserve">56 </w:t>
            </w:r>
            <w:r>
              <w:rPr>
                <w:sz w:val="14"/>
              </w:rPr>
              <w:t>旅</w:t>
            </w:r>
          </w:p>
        </w:tc>
        <w:tc>
          <w:tcPr>
            <w:tcW w:w="2045" w:type="dxa"/>
          </w:tcPr>
          <w:p w14:paraId="76D2738D" w14:textId="77777777" w:rsidR="00A95D53" w:rsidRDefault="00000000">
            <w:pPr>
              <w:rPr>
                <w:rFonts w:hint="eastAsia"/>
              </w:rPr>
            </w:pPr>
            <w:r>
              <w:rPr>
                <w:sz w:val="14"/>
              </w:rPr>
              <w:t>334</w:t>
            </w:r>
          </w:p>
        </w:tc>
        <w:tc>
          <w:tcPr>
            <w:tcW w:w="2045" w:type="dxa"/>
          </w:tcPr>
          <w:p w14:paraId="02A7DE8A" w14:textId="77777777" w:rsidR="00A95D53" w:rsidRDefault="00000000">
            <w:pPr>
              <w:rPr>
                <w:rFonts w:hint="eastAsia"/>
              </w:rPr>
            </w:pPr>
            <w:r>
              <w:rPr>
                <w:sz w:val="14"/>
              </w:rPr>
              <w:t>九四</w:t>
            </w:r>
          </w:p>
        </w:tc>
        <w:tc>
          <w:tcPr>
            <w:tcW w:w="2045" w:type="dxa"/>
          </w:tcPr>
          <w:p w14:paraId="7D110069" w14:textId="77777777" w:rsidR="00A95D53" w:rsidRDefault="00000000">
            <w:pPr>
              <w:rPr>
                <w:rFonts w:hint="eastAsia"/>
              </w:rPr>
            </w:pPr>
            <w:r>
              <w:rPr>
                <w:sz w:val="14"/>
              </w:rPr>
              <w:t>卓氏迁蜀</w:t>
            </w:r>
          </w:p>
        </w:tc>
        <w:tc>
          <w:tcPr>
            <w:tcW w:w="2045" w:type="dxa"/>
          </w:tcPr>
          <w:p w14:paraId="1049C9C4" w14:textId="77777777" w:rsidR="00A95D53" w:rsidRDefault="00000000">
            <w:pPr>
              <w:rPr>
                <w:rFonts w:hint="eastAsia"/>
              </w:rPr>
            </w:pPr>
            <w:r>
              <w:rPr>
                <w:sz w:val="14"/>
              </w:rPr>
              <w:t>拿到资源仍要安排生活安全感</w:t>
            </w:r>
          </w:p>
        </w:tc>
      </w:tr>
      <w:tr w:rsidR="00A95D53" w14:paraId="72D580B7" w14:textId="77777777">
        <w:trPr>
          <w:jc w:val="center"/>
        </w:trPr>
        <w:tc>
          <w:tcPr>
            <w:tcW w:w="2045" w:type="dxa"/>
          </w:tcPr>
          <w:p w14:paraId="71DF8659" w14:textId="77777777" w:rsidR="00A95D53" w:rsidRDefault="00000000">
            <w:pPr>
              <w:rPr>
                <w:rFonts w:hint="eastAsia"/>
              </w:rPr>
            </w:pPr>
            <w:r>
              <w:rPr>
                <w:sz w:val="14"/>
              </w:rPr>
              <w:t xml:space="preserve">56 </w:t>
            </w:r>
            <w:r>
              <w:rPr>
                <w:sz w:val="14"/>
              </w:rPr>
              <w:t>旅</w:t>
            </w:r>
          </w:p>
        </w:tc>
        <w:tc>
          <w:tcPr>
            <w:tcW w:w="2045" w:type="dxa"/>
          </w:tcPr>
          <w:p w14:paraId="2731EBF6" w14:textId="77777777" w:rsidR="00A95D53" w:rsidRDefault="00000000">
            <w:pPr>
              <w:rPr>
                <w:rFonts w:hint="eastAsia"/>
              </w:rPr>
            </w:pPr>
            <w:r>
              <w:rPr>
                <w:sz w:val="14"/>
              </w:rPr>
              <w:t>335</w:t>
            </w:r>
          </w:p>
        </w:tc>
        <w:tc>
          <w:tcPr>
            <w:tcW w:w="2045" w:type="dxa"/>
          </w:tcPr>
          <w:p w14:paraId="4135F7EF" w14:textId="77777777" w:rsidR="00A95D53" w:rsidRDefault="00000000">
            <w:pPr>
              <w:rPr>
                <w:rFonts w:hint="eastAsia"/>
              </w:rPr>
            </w:pPr>
            <w:r>
              <w:rPr>
                <w:sz w:val="14"/>
              </w:rPr>
              <w:t>六五</w:t>
            </w:r>
          </w:p>
        </w:tc>
        <w:tc>
          <w:tcPr>
            <w:tcW w:w="2045" w:type="dxa"/>
          </w:tcPr>
          <w:p w14:paraId="4E75752C" w14:textId="77777777" w:rsidR="00A95D53" w:rsidRDefault="00000000">
            <w:pPr>
              <w:rPr>
                <w:rFonts w:hint="eastAsia"/>
              </w:rPr>
            </w:pPr>
            <w:r>
              <w:rPr>
                <w:sz w:val="14"/>
              </w:rPr>
              <w:t>师史跨地经商・在外地靠可靠工作慢</w:t>
            </w:r>
          </w:p>
        </w:tc>
        <w:tc>
          <w:tcPr>
            <w:tcW w:w="2045" w:type="dxa"/>
          </w:tcPr>
          <w:p w14:paraId="0B1D01AA" w14:textId="77777777" w:rsidR="00A95D53" w:rsidRDefault="00000000">
            <w:pPr>
              <w:rPr>
                <w:rFonts w:hint="eastAsia"/>
              </w:rPr>
            </w:pPr>
            <w:r>
              <w:rPr>
                <w:sz w:val="14"/>
              </w:rPr>
              <w:t>在外地靠可靠工作慢慢建立声誉｜</w:t>
            </w:r>
            <w:r>
              <w:rPr>
                <w:sz w:val="14"/>
              </w:rPr>
              <w:t>B → B</w:t>
            </w:r>
          </w:p>
        </w:tc>
      </w:tr>
      <w:tr w:rsidR="00A95D53" w14:paraId="7B7FCBDB" w14:textId="77777777">
        <w:trPr>
          <w:jc w:val="center"/>
        </w:trPr>
        <w:tc>
          <w:tcPr>
            <w:tcW w:w="2045" w:type="dxa"/>
          </w:tcPr>
          <w:p w14:paraId="03B7E1E6" w14:textId="77777777" w:rsidR="00A95D53" w:rsidRDefault="00000000">
            <w:pPr>
              <w:rPr>
                <w:rFonts w:hint="eastAsia"/>
              </w:rPr>
            </w:pPr>
            <w:r>
              <w:rPr>
                <w:sz w:val="14"/>
              </w:rPr>
              <w:t xml:space="preserve">56 </w:t>
            </w:r>
            <w:r>
              <w:rPr>
                <w:sz w:val="14"/>
              </w:rPr>
              <w:t>旅</w:t>
            </w:r>
          </w:p>
        </w:tc>
        <w:tc>
          <w:tcPr>
            <w:tcW w:w="2045" w:type="dxa"/>
          </w:tcPr>
          <w:p w14:paraId="4061D9F2" w14:textId="77777777" w:rsidR="00A95D53" w:rsidRDefault="00000000">
            <w:pPr>
              <w:rPr>
                <w:rFonts w:hint="eastAsia"/>
              </w:rPr>
            </w:pPr>
            <w:r>
              <w:rPr>
                <w:sz w:val="14"/>
              </w:rPr>
              <w:t>336</w:t>
            </w:r>
          </w:p>
        </w:tc>
        <w:tc>
          <w:tcPr>
            <w:tcW w:w="2045" w:type="dxa"/>
          </w:tcPr>
          <w:p w14:paraId="04F2E4E5" w14:textId="77777777" w:rsidR="00A95D53" w:rsidRDefault="00000000">
            <w:pPr>
              <w:rPr>
                <w:rFonts w:hint="eastAsia"/>
              </w:rPr>
            </w:pPr>
            <w:r>
              <w:rPr>
                <w:sz w:val="14"/>
              </w:rPr>
              <w:t>上九</w:t>
            </w:r>
          </w:p>
        </w:tc>
        <w:tc>
          <w:tcPr>
            <w:tcW w:w="2045" w:type="dxa"/>
          </w:tcPr>
          <w:p w14:paraId="7543DFB5" w14:textId="77777777" w:rsidR="00A95D53" w:rsidRDefault="00000000">
            <w:pPr>
              <w:rPr>
                <w:rFonts w:hint="eastAsia"/>
              </w:rPr>
            </w:pPr>
            <w:r>
              <w:rPr>
                <w:sz w:val="14"/>
              </w:rPr>
              <w:t>乌氏倮的交易</w:t>
            </w:r>
          </w:p>
        </w:tc>
        <w:tc>
          <w:tcPr>
            <w:tcW w:w="2045" w:type="dxa"/>
          </w:tcPr>
          <w:p w14:paraId="47EA1DA3" w14:textId="77777777" w:rsidR="00A95D53" w:rsidRDefault="00000000">
            <w:pPr>
              <w:rPr>
                <w:rFonts w:hint="eastAsia"/>
              </w:rPr>
            </w:pPr>
            <w:r>
              <w:rPr>
                <w:sz w:val="14"/>
              </w:rPr>
              <w:t>暂时优势不代表可以忽略他人｜</w:t>
            </w:r>
            <w:r>
              <w:rPr>
                <w:sz w:val="14"/>
              </w:rPr>
              <w:t>C → B</w:t>
            </w:r>
          </w:p>
        </w:tc>
      </w:tr>
      <w:tr w:rsidR="00A95D53" w14:paraId="77A3AFE7" w14:textId="77777777">
        <w:trPr>
          <w:jc w:val="center"/>
        </w:trPr>
        <w:tc>
          <w:tcPr>
            <w:tcW w:w="2045" w:type="dxa"/>
          </w:tcPr>
          <w:p w14:paraId="70BC81FF" w14:textId="77777777" w:rsidR="00A95D53" w:rsidRDefault="00000000">
            <w:pPr>
              <w:rPr>
                <w:rFonts w:hint="eastAsia"/>
              </w:rPr>
            </w:pPr>
            <w:r>
              <w:rPr>
                <w:sz w:val="14"/>
              </w:rPr>
              <w:t xml:space="preserve">57 </w:t>
            </w:r>
            <w:r>
              <w:rPr>
                <w:sz w:val="14"/>
              </w:rPr>
              <w:t>巽</w:t>
            </w:r>
          </w:p>
        </w:tc>
        <w:tc>
          <w:tcPr>
            <w:tcW w:w="2045" w:type="dxa"/>
          </w:tcPr>
          <w:p w14:paraId="0AD41424" w14:textId="77777777" w:rsidR="00A95D53" w:rsidRDefault="00000000">
            <w:pPr>
              <w:rPr>
                <w:rFonts w:hint="eastAsia"/>
              </w:rPr>
            </w:pPr>
            <w:r>
              <w:rPr>
                <w:sz w:val="14"/>
              </w:rPr>
              <w:t>337</w:t>
            </w:r>
          </w:p>
        </w:tc>
        <w:tc>
          <w:tcPr>
            <w:tcW w:w="2045" w:type="dxa"/>
          </w:tcPr>
          <w:p w14:paraId="05157057" w14:textId="77777777" w:rsidR="00A95D53" w:rsidRDefault="00000000">
            <w:pPr>
              <w:rPr>
                <w:rFonts w:hint="eastAsia"/>
              </w:rPr>
            </w:pPr>
            <w:r>
              <w:rPr>
                <w:sz w:val="14"/>
              </w:rPr>
              <w:t>初六</w:t>
            </w:r>
          </w:p>
        </w:tc>
        <w:tc>
          <w:tcPr>
            <w:tcW w:w="2045" w:type="dxa"/>
          </w:tcPr>
          <w:p w14:paraId="2283631E" w14:textId="77777777" w:rsidR="00A95D53" w:rsidRDefault="00000000">
            <w:pPr>
              <w:rPr>
                <w:rFonts w:hint="eastAsia"/>
              </w:rPr>
            </w:pPr>
            <w:r>
              <w:rPr>
                <w:sz w:val="14"/>
              </w:rPr>
              <w:t>邹忌借生活观察提醒齐王纳谏</w:t>
            </w:r>
          </w:p>
        </w:tc>
        <w:tc>
          <w:tcPr>
            <w:tcW w:w="2045" w:type="dxa"/>
          </w:tcPr>
          <w:p w14:paraId="257E4181" w14:textId="77777777" w:rsidR="00A95D53" w:rsidRDefault="00000000">
            <w:pPr>
              <w:rPr>
                <w:rFonts w:hint="eastAsia"/>
              </w:rPr>
            </w:pPr>
            <w:r>
              <w:rPr>
                <w:sz w:val="14"/>
              </w:rPr>
              <w:t>进退犹疑时列出真正在乎的条件｜</w:t>
            </w:r>
            <w:r>
              <w:rPr>
                <w:sz w:val="14"/>
              </w:rPr>
              <w:t>B → B</w:t>
            </w:r>
          </w:p>
        </w:tc>
      </w:tr>
      <w:tr w:rsidR="00A95D53" w14:paraId="5C668AE3" w14:textId="77777777">
        <w:trPr>
          <w:jc w:val="center"/>
        </w:trPr>
        <w:tc>
          <w:tcPr>
            <w:tcW w:w="2045" w:type="dxa"/>
          </w:tcPr>
          <w:p w14:paraId="5DA01A0A" w14:textId="77777777" w:rsidR="00A95D53" w:rsidRDefault="00000000">
            <w:pPr>
              <w:rPr>
                <w:rFonts w:hint="eastAsia"/>
              </w:rPr>
            </w:pPr>
            <w:r>
              <w:rPr>
                <w:sz w:val="14"/>
              </w:rPr>
              <w:t xml:space="preserve">57 </w:t>
            </w:r>
            <w:r>
              <w:rPr>
                <w:sz w:val="14"/>
              </w:rPr>
              <w:t>巽</w:t>
            </w:r>
          </w:p>
        </w:tc>
        <w:tc>
          <w:tcPr>
            <w:tcW w:w="2045" w:type="dxa"/>
          </w:tcPr>
          <w:p w14:paraId="6213EBD7" w14:textId="77777777" w:rsidR="00A95D53" w:rsidRDefault="00000000">
            <w:pPr>
              <w:rPr>
                <w:rFonts w:hint="eastAsia"/>
              </w:rPr>
            </w:pPr>
            <w:r>
              <w:rPr>
                <w:sz w:val="14"/>
              </w:rPr>
              <w:t>338</w:t>
            </w:r>
          </w:p>
        </w:tc>
        <w:tc>
          <w:tcPr>
            <w:tcW w:w="2045" w:type="dxa"/>
          </w:tcPr>
          <w:p w14:paraId="314B7AC3" w14:textId="77777777" w:rsidR="00A95D53" w:rsidRDefault="00000000">
            <w:pPr>
              <w:rPr>
                <w:rFonts w:hint="eastAsia"/>
              </w:rPr>
            </w:pPr>
            <w:r>
              <w:rPr>
                <w:sz w:val="14"/>
              </w:rPr>
              <w:t>九二</w:t>
            </w:r>
          </w:p>
        </w:tc>
        <w:tc>
          <w:tcPr>
            <w:tcW w:w="2045" w:type="dxa"/>
          </w:tcPr>
          <w:p w14:paraId="37B154A5" w14:textId="77777777" w:rsidR="00A95D53" w:rsidRDefault="00000000">
            <w:pPr>
              <w:rPr>
                <w:rFonts w:hint="eastAsia"/>
              </w:rPr>
            </w:pPr>
            <w:r>
              <w:rPr>
                <w:sz w:val="14"/>
              </w:rPr>
              <w:t>日升昌票号</w:t>
            </w:r>
          </w:p>
        </w:tc>
        <w:tc>
          <w:tcPr>
            <w:tcW w:w="2045" w:type="dxa"/>
          </w:tcPr>
          <w:p w14:paraId="2909148F" w14:textId="77777777" w:rsidR="00A95D53" w:rsidRDefault="00000000">
            <w:pPr>
              <w:rPr>
                <w:rFonts w:hint="eastAsia"/>
              </w:rPr>
            </w:pPr>
            <w:r>
              <w:rPr>
                <w:sz w:val="14"/>
              </w:rPr>
              <w:t>程序虽多也要有清楚目的｜</w:t>
            </w:r>
            <w:r>
              <w:rPr>
                <w:sz w:val="14"/>
              </w:rPr>
              <w:t>B → B</w:t>
            </w:r>
          </w:p>
        </w:tc>
      </w:tr>
      <w:tr w:rsidR="00A95D53" w14:paraId="5663CD1E" w14:textId="77777777">
        <w:trPr>
          <w:jc w:val="center"/>
        </w:trPr>
        <w:tc>
          <w:tcPr>
            <w:tcW w:w="2045" w:type="dxa"/>
          </w:tcPr>
          <w:p w14:paraId="64EB179B" w14:textId="77777777" w:rsidR="00A95D53" w:rsidRDefault="00000000">
            <w:pPr>
              <w:rPr>
                <w:rFonts w:hint="eastAsia"/>
              </w:rPr>
            </w:pPr>
            <w:r>
              <w:rPr>
                <w:sz w:val="14"/>
              </w:rPr>
              <w:t xml:space="preserve">57 </w:t>
            </w:r>
            <w:r>
              <w:rPr>
                <w:sz w:val="14"/>
              </w:rPr>
              <w:t>巽</w:t>
            </w:r>
          </w:p>
        </w:tc>
        <w:tc>
          <w:tcPr>
            <w:tcW w:w="2045" w:type="dxa"/>
          </w:tcPr>
          <w:p w14:paraId="29F579CA" w14:textId="77777777" w:rsidR="00A95D53" w:rsidRDefault="00000000">
            <w:pPr>
              <w:rPr>
                <w:rFonts w:hint="eastAsia"/>
              </w:rPr>
            </w:pPr>
            <w:r>
              <w:rPr>
                <w:sz w:val="14"/>
              </w:rPr>
              <w:t>339</w:t>
            </w:r>
          </w:p>
        </w:tc>
        <w:tc>
          <w:tcPr>
            <w:tcW w:w="2045" w:type="dxa"/>
          </w:tcPr>
          <w:p w14:paraId="494E041D" w14:textId="77777777" w:rsidR="00A95D53" w:rsidRDefault="00000000">
            <w:pPr>
              <w:rPr>
                <w:rFonts w:hint="eastAsia"/>
              </w:rPr>
            </w:pPr>
            <w:r>
              <w:rPr>
                <w:sz w:val="14"/>
              </w:rPr>
              <w:t>九三</w:t>
            </w:r>
          </w:p>
        </w:tc>
        <w:tc>
          <w:tcPr>
            <w:tcW w:w="2045" w:type="dxa"/>
          </w:tcPr>
          <w:p w14:paraId="51009C2F" w14:textId="77777777" w:rsidR="00A95D53" w:rsidRDefault="00000000">
            <w:pPr>
              <w:rPr>
                <w:rFonts w:hint="eastAsia"/>
              </w:rPr>
            </w:pPr>
            <w:r>
              <w:rPr>
                <w:sz w:val="14"/>
              </w:rPr>
              <w:t>王莽改币</w:t>
            </w:r>
          </w:p>
        </w:tc>
        <w:tc>
          <w:tcPr>
            <w:tcW w:w="2045" w:type="dxa"/>
          </w:tcPr>
          <w:p w14:paraId="1F749423" w14:textId="77777777" w:rsidR="00A95D53" w:rsidRDefault="00000000">
            <w:pPr>
              <w:rPr>
                <w:rFonts w:hint="eastAsia"/>
              </w:rPr>
            </w:pPr>
            <w:r>
              <w:rPr>
                <w:sz w:val="14"/>
              </w:rPr>
              <w:t>一直退让却失去方向，要停下想｜</w:t>
            </w:r>
            <w:r>
              <w:rPr>
                <w:sz w:val="14"/>
              </w:rPr>
              <w:t>XLIFE-H57-L3</w:t>
            </w:r>
            <w:r>
              <w:rPr>
                <w:sz w:val="14"/>
              </w:rPr>
              <w:t>｜适切性</w:t>
            </w:r>
            <w:r>
              <w:rPr>
                <w:sz w:val="14"/>
              </w:rPr>
              <w:t xml:space="preserve"> A</w:t>
            </w:r>
          </w:p>
        </w:tc>
      </w:tr>
      <w:tr w:rsidR="00A95D53" w14:paraId="4E672613" w14:textId="77777777">
        <w:trPr>
          <w:jc w:val="center"/>
        </w:trPr>
        <w:tc>
          <w:tcPr>
            <w:tcW w:w="2045" w:type="dxa"/>
          </w:tcPr>
          <w:p w14:paraId="4DC0DFE6" w14:textId="77777777" w:rsidR="00A95D53" w:rsidRDefault="00000000">
            <w:pPr>
              <w:rPr>
                <w:rFonts w:hint="eastAsia"/>
              </w:rPr>
            </w:pPr>
            <w:r>
              <w:rPr>
                <w:sz w:val="14"/>
              </w:rPr>
              <w:t xml:space="preserve">57 </w:t>
            </w:r>
            <w:r>
              <w:rPr>
                <w:sz w:val="14"/>
              </w:rPr>
              <w:t>巽</w:t>
            </w:r>
          </w:p>
        </w:tc>
        <w:tc>
          <w:tcPr>
            <w:tcW w:w="2045" w:type="dxa"/>
          </w:tcPr>
          <w:p w14:paraId="7B5A58E3" w14:textId="77777777" w:rsidR="00A95D53" w:rsidRDefault="00000000">
            <w:pPr>
              <w:rPr>
                <w:rFonts w:hint="eastAsia"/>
              </w:rPr>
            </w:pPr>
            <w:r>
              <w:rPr>
                <w:sz w:val="14"/>
              </w:rPr>
              <w:t>340</w:t>
            </w:r>
          </w:p>
        </w:tc>
        <w:tc>
          <w:tcPr>
            <w:tcW w:w="2045" w:type="dxa"/>
          </w:tcPr>
          <w:p w14:paraId="5410F09A" w14:textId="77777777" w:rsidR="00A95D53" w:rsidRDefault="00000000">
            <w:pPr>
              <w:rPr>
                <w:rFonts w:hint="eastAsia"/>
              </w:rPr>
            </w:pPr>
            <w:r>
              <w:rPr>
                <w:sz w:val="14"/>
              </w:rPr>
              <w:t>六四</w:t>
            </w:r>
          </w:p>
        </w:tc>
        <w:tc>
          <w:tcPr>
            <w:tcW w:w="2045" w:type="dxa"/>
          </w:tcPr>
          <w:p w14:paraId="28EB32C4" w14:textId="77777777" w:rsidR="00A95D53" w:rsidRDefault="00000000">
            <w:pPr>
              <w:rPr>
                <w:rFonts w:hint="eastAsia"/>
              </w:rPr>
            </w:pPr>
            <w:r>
              <w:rPr>
                <w:sz w:val="14"/>
              </w:rPr>
              <w:t>联电成立</w:t>
            </w:r>
          </w:p>
        </w:tc>
        <w:tc>
          <w:tcPr>
            <w:tcW w:w="2045" w:type="dxa"/>
          </w:tcPr>
          <w:p w14:paraId="6207557A" w14:textId="77777777" w:rsidR="00A95D53" w:rsidRDefault="00000000">
            <w:pPr>
              <w:rPr>
                <w:rFonts w:hint="eastAsia"/>
              </w:rPr>
            </w:pPr>
            <w:r>
              <w:rPr>
                <w:sz w:val="14"/>
              </w:rPr>
              <w:t>谨慎前进也要交出可见成果｜</w:t>
            </w:r>
            <w:r>
              <w:rPr>
                <w:sz w:val="14"/>
              </w:rPr>
              <w:t>B → B</w:t>
            </w:r>
          </w:p>
        </w:tc>
      </w:tr>
      <w:tr w:rsidR="00A95D53" w14:paraId="62866F3A" w14:textId="77777777">
        <w:trPr>
          <w:jc w:val="center"/>
        </w:trPr>
        <w:tc>
          <w:tcPr>
            <w:tcW w:w="2045" w:type="dxa"/>
          </w:tcPr>
          <w:p w14:paraId="662C914C" w14:textId="77777777" w:rsidR="00A95D53" w:rsidRDefault="00000000">
            <w:pPr>
              <w:rPr>
                <w:rFonts w:hint="eastAsia"/>
              </w:rPr>
            </w:pPr>
            <w:r>
              <w:rPr>
                <w:sz w:val="14"/>
              </w:rPr>
              <w:t xml:space="preserve">57 </w:t>
            </w:r>
            <w:r>
              <w:rPr>
                <w:sz w:val="14"/>
              </w:rPr>
              <w:t>巽</w:t>
            </w:r>
          </w:p>
        </w:tc>
        <w:tc>
          <w:tcPr>
            <w:tcW w:w="2045" w:type="dxa"/>
          </w:tcPr>
          <w:p w14:paraId="56CF0E1D" w14:textId="77777777" w:rsidR="00A95D53" w:rsidRDefault="00000000">
            <w:pPr>
              <w:rPr>
                <w:rFonts w:hint="eastAsia"/>
              </w:rPr>
            </w:pPr>
            <w:r>
              <w:rPr>
                <w:sz w:val="14"/>
              </w:rPr>
              <w:t>341</w:t>
            </w:r>
          </w:p>
        </w:tc>
        <w:tc>
          <w:tcPr>
            <w:tcW w:w="2045" w:type="dxa"/>
          </w:tcPr>
          <w:p w14:paraId="605D51E3" w14:textId="77777777" w:rsidR="00A95D53" w:rsidRDefault="00000000">
            <w:pPr>
              <w:rPr>
                <w:rFonts w:hint="eastAsia"/>
              </w:rPr>
            </w:pPr>
            <w:r>
              <w:rPr>
                <w:sz w:val="14"/>
              </w:rPr>
              <w:t>九五</w:t>
            </w:r>
          </w:p>
        </w:tc>
        <w:tc>
          <w:tcPr>
            <w:tcW w:w="2045" w:type="dxa"/>
          </w:tcPr>
          <w:p w14:paraId="771B6C1F" w14:textId="77777777" w:rsidR="00A95D53" w:rsidRDefault="00000000">
            <w:pPr>
              <w:rPr>
                <w:rFonts w:hint="eastAsia"/>
              </w:rPr>
            </w:pPr>
            <w:r>
              <w:rPr>
                <w:sz w:val="14"/>
              </w:rPr>
              <w:t>废两改元</w:t>
            </w:r>
          </w:p>
        </w:tc>
        <w:tc>
          <w:tcPr>
            <w:tcW w:w="2045" w:type="dxa"/>
          </w:tcPr>
          <w:p w14:paraId="720FC85C" w14:textId="77777777" w:rsidR="00A95D53" w:rsidRDefault="00000000">
            <w:pPr>
              <w:rPr>
                <w:rFonts w:hint="eastAsia"/>
              </w:rPr>
            </w:pPr>
            <w:r>
              <w:rPr>
                <w:sz w:val="14"/>
              </w:rPr>
              <w:t>角色稳定后订清楚一致的标准｜</w:t>
            </w:r>
            <w:r>
              <w:rPr>
                <w:sz w:val="14"/>
              </w:rPr>
              <w:t>XLIFE-H57-L5</w:t>
            </w:r>
            <w:r>
              <w:rPr>
                <w:sz w:val="14"/>
              </w:rPr>
              <w:t>｜适切性</w:t>
            </w:r>
            <w:r>
              <w:rPr>
                <w:sz w:val="14"/>
              </w:rPr>
              <w:t xml:space="preserve"> A</w:t>
            </w:r>
          </w:p>
        </w:tc>
      </w:tr>
      <w:tr w:rsidR="00A95D53" w14:paraId="75345ED5" w14:textId="77777777">
        <w:trPr>
          <w:jc w:val="center"/>
        </w:trPr>
        <w:tc>
          <w:tcPr>
            <w:tcW w:w="2045" w:type="dxa"/>
          </w:tcPr>
          <w:p w14:paraId="5A65DD02" w14:textId="77777777" w:rsidR="00A95D53" w:rsidRDefault="00000000">
            <w:pPr>
              <w:rPr>
                <w:rFonts w:hint="eastAsia"/>
              </w:rPr>
            </w:pPr>
            <w:r>
              <w:rPr>
                <w:sz w:val="14"/>
              </w:rPr>
              <w:t xml:space="preserve">57 </w:t>
            </w:r>
            <w:r>
              <w:rPr>
                <w:sz w:val="14"/>
              </w:rPr>
              <w:t>巽</w:t>
            </w:r>
          </w:p>
        </w:tc>
        <w:tc>
          <w:tcPr>
            <w:tcW w:w="2045" w:type="dxa"/>
          </w:tcPr>
          <w:p w14:paraId="10DC86DF" w14:textId="77777777" w:rsidR="00A95D53" w:rsidRDefault="00000000">
            <w:pPr>
              <w:rPr>
                <w:rFonts w:hint="eastAsia"/>
              </w:rPr>
            </w:pPr>
            <w:r>
              <w:rPr>
                <w:sz w:val="14"/>
              </w:rPr>
              <w:t>342</w:t>
            </w:r>
          </w:p>
        </w:tc>
        <w:tc>
          <w:tcPr>
            <w:tcW w:w="2045" w:type="dxa"/>
          </w:tcPr>
          <w:p w14:paraId="772ED720" w14:textId="77777777" w:rsidR="00A95D53" w:rsidRDefault="00000000">
            <w:pPr>
              <w:rPr>
                <w:rFonts w:hint="eastAsia"/>
              </w:rPr>
            </w:pPr>
            <w:r>
              <w:rPr>
                <w:sz w:val="14"/>
              </w:rPr>
              <w:t>上九</w:t>
            </w:r>
          </w:p>
        </w:tc>
        <w:tc>
          <w:tcPr>
            <w:tcW w:w="2045" w:type="dxa"/>
          </w:tcPr>
          <w:p w14:paraId="5AFFD6B7" w14:textId="77777777" w:rsidR="00A95D53" w:rsidRDefault="00000000">
            <w:pPr>
              <w:rPr>
                <w:rFonts w:hint="eastAsia"/>
              </w:rPr>
            </w:pPr>
            <w:r>
              <w:rPr>
                <w:sz w:val="14"/>
              </w:rPr>
              <w:t>青苗法</w:t>
            </w:r>
          </w:p>
        </w:tc>
        <w:tc>
          <w:tcPr>
            <w:tcW w:w="2045" w:type="dxa"/>
          </w:tcPr>
          <w:p w14:paraId="23DD207F" w14:textId="77777777" w:rsidR="00A95D53" w:rsidRDefault="00000000">
            <w:pPr>
              <w:rPr>
                <w:rFonts w:hint="eastAsia"/>
              </w:rPr>
            </w:pPr>
            <w:r>
              <w:rPr>
                <w:sz w:val="14"/>
              </w:rPr>
              <w:t>只求讨好而丢掉本领，该重新划界｜</w:t>
            </w:r>
            <w:r>
              <w:rPr>
                <w:sz w:val="14"/>
              </w:rPr>
              <w:t>C → B</w:t>
            </w:r>
          </w:p>
        </w:tc>
      </w:tr>
      <w:tr w:rsidR="00A95D53" w14:paraId="01A3428E" w14:textId="77777777">
        <w:trPr>
          <w:jc w:val="center"/>
        </w:trPr>
        <w:tc>
          <w:tcPr>
            <w:tcW w:w="2045" w:type="dxa"/>
          </w:tcPr>
          <w:p w14:paraId="75270225" w14:textId="77777777" w:rsidR="00A95D53" w:rsidRDefault="00000000">
            <w:pPr>
              <w:rPr>
                <w:rFonts w:hint="eastAsia"/>
              </w:rPr>
            </w:pPr>
            <w:r>
              <w:rPr>
                <w:sz w:val="14"/>
              </w:rPr>
              <w:t xml:space="preserve">58 </w:t>
            </w:r>
            <w:r>
              <w:rPr>
                <w:sz w:val="14"/>
              </w:rPr>
              <w:t>兑</w:t>
            </w:r>
          </w:p>
        </w:tc>
        <w:tc>
          <w:tcPr>
            <w:tcW w:w="2045" w:type="dxa"/>
          </w:tcPr>
          <w:p w14:paraId="748A2D84" w14:textId="77777777" w:rsidR="00A95D53" w:rsidRDefault="00000000">
            <w:pPr>
              <w:rPr>
                <w:rFonts w:hint="eastAsia"/>
              </w:rPr>
            </w:pPr>
            <w:r>
              <w:rPr>
                <w:sz w:val="14"/>
              </w:rPr>
              <w:t>343</w:t>
            </w:r>
          </w:p>
        </w:tc>
        <w:tc>
          <w:tcPr>
            <w:tcW w:w="2045" w:type="dxa"/>
          </w:tcPr>
          <w:p w14:paraId="74010654" w14:textId="77777777" w:rsidR="00A95D53" w:rsidRDefault="00000000">
            <w:pPr>
              <w:rPr>
                <w:rFonts w:hint="eastAsia"/>
              </w:rPr>
            </w:pPr>
            <w:r>
              <w:rPr>
                <w:sz w:val="14"/>
              </w:rPr>
              <w:t>初九</w:t>
            </w:r>
          </w:p>
        </w:tc>
        <w:tc>
          <w:tcPr>
            <w:tcW w:w="2045" w:type="dxa"/>
          </w:tcPr>
          <w:p w14:paraId="665CBB93" w14:textId="77777777" w:rsidR="00A95D53" w:rsidRDefault="00000000">
            <w:pPr>
              <w:rPr>
                <w:rFonts w:hint="eastAsia"/>
              </w:rPr>
            </w:pPr>
            <w:r>
              <w:rPr>
                <w:sz w:val="14"/>
              </w:rPr>
              <w:t>盐铁会议把不同主张放在同一桌</w:t>
            </w:r>
          </w:p>
        </w:tc>
        <w:tc>
          <w:tcPr>
            <w:tcW w:w="2045" w:type="dxa"/>
          </w:tcPr>
          <w:p w14:paraId="0E94E85F" w14:textId="77777777" w:rsidR="00A95D53" w:rsidRDefault="00000000">
            <w:pPr>
              <w:rPr>
                <w:rFonts w:hint="eastAsia"/>
              </w:rPr>
            </w:pPr>
            <w:r>
              <w:rPr>
                <w:sz w:val="14"/>
              </w:rPr>
              <w:t>沟通平和也要说出真实疑虑｜</w:t>
            </w:r>
            <w:r>
              <w:rPr>
                <w:sz w:val="14"/>
              </w:rPr>
              <w:t>B → B</w:t>
            </w:r>
          </w:p>
        </w:tc>
      </w:tr>
      <w:tr w:rsidR="00A95D53" w14:paraId="6B0824F5" w14:textId="77777777">
        <w:trPr>
          <w:jc w:val="center"/>
        </w:trPr>
        <w:tc>
          <w:tcPr>
            <w:tcW w:w="2045" w:type="dxa"/>
          </w:tcPr>
          <w:p w14:paraId="6F3D0458" w14:textId="77777777" w:rsidR="00A95D53" w:rsidRDefault="00000000">
            <w:pPr>
              <w:rPr>
                <w:rFonts w:hint="eastAsia"/>
              </w:rPr>
            </w:pPr>
            <w:r>
              <w:rPr>
                <w:sz w:val="14"/>
              </w:rPr>
              <w:t xml:space="preserve">58 </w:t>
            </w:r>
            <w:r>
              <w:rPr>
                <w:sz w:val="14"/>
              </w:rPr>
              <w:t>兑</w:t>
            </w:r>
          </w:p>
        </w:tc>
        <w:tc>
          <w:tcPr>
            <w:tcW w:w="2045" w:type="dxa"/>
          </w:tcPr>
          <w:p w14:paraId="12DC9E1B" w14:textId="77777777" w:rsidR="00A95D53" w:rsidRDefault="00000000">
            <w:pPr>
              <w:rPr>
                <w:rFonts w:hint="eastAsia"/>
              </w:rPr>
            </w:pPr>
            <w:r>
              <w:rPr>
                <w:sz w:val="14"/>
              </w:rPr>
              <w:t>344</w:t>
            </w:r>
          </w:p>
        </w:tc>
        <w:tc>
          <w:tcPr>
            <w:tcW w:w="2045" w:type="dxa"/>
          </w:tcPr>
          <w:p w14:paraId="34AA33AC" w14:textId="77777777" w:rsidR="00A95D53" w:rsidRDefault="00000000">
            <w:pPr>
              <w:rPr>
                <w:rFonts w:hint="eastAsia"/>
              </w:rPr>
            </w:pPr>
            <w:r>
              <w:rPr>
                <w:sz w:val="14"/>
              </w:rPr>
              <w:t>九二</w:t>
            </w:r>
          </w:p>
        </w:tc>
        <w:tc>
          <w:tcPr>
            <w:tcW w:w="2045" w:type="dxa"/>
          </w:tcPr>
          <w:p w14:paraId="008D1A5D" w14:textId="77777777" w:rsidR="00A95D53" w:rsidRDefault="00000000">
            <w:pPr>
              <w:rPr>
                <w:rFonts w:hint="eastAsia"/>
              </w:rPr>
            </w:pPr>
            <w:r>
              <w:rPr>
                <w:sz w:val="14"/>
              </w:rPr>
              <w:t>上海中行抵制停兑</w:t>
            </w:r>
          </w:p>
        </w:tc>
        <w:tc>
          <w:tcPr>
            <w:tcW w:w="2045" w:type="dxa"/>
          </w:tcPr>
          <w:p w14:paraId="40392333" w14:textId="77777777" w:rsidR="00A95D53" w:rsidRDefault="00000000">
            <w:pPr>
              <w:rPr>
                <w:rFonts w:hint="eastAsia"/>
              </w:rPr>
            </w:pPr>
            <w:r>
              <w:rPr>
                <w:sz w:val="14"/>
              </w:rPr>
              <w:t>信任建立在可查核的日常承诺｜</w:t>
            </w:r>
            <w:r>
              <w:rPr>
                <w:sz w:val="14"/>
              </w:rPr>
              <w:t>XLIFE-H58-L2</w:t>
            </w:r>
            <w:r>
              <w:rPr>
                <w:sz w:val="14"/>
              </w:rPr>
              <w:t>｜适切性</w:t>
            </w:r>
            <w:r>
              <w:rPr>
                <w:sz w:val="14"/>
              </w:rPr>
              <w:t xml:space="preserve"> A</w:t>
            </w:r>
          </w:p>
        </w:tc>
      </w:tr>
      <w:tr w:rsidR="00A95D53" w14:paraId="67303948" w14:textId="77777777">
        <w:trPr>
          <w:jc w:val="center"/>
        </w:trPr>
        <w:tc>
          <w:tcPr>
            <w:tcW w:w="2045" w:type="dxa"/>
          </w:tcPr>
          <w:p w14:paraId="327EB09C" w14:textId="77777777" w:rsidR="00A95D53" w:rsidRDefault="00000000">
            <w:pPr>
              <w:rPr>
                <w:rFonts w:hint="eastAsia"/>
              </w:rPr>
            </w:pPr>
            <w:r>
              <w:rPr>
                <w:sz w:val="14"/>
              </w:rPr>
              <w:t xml:space="preserve">58 </w:t>
            </w:r>
            <w:r>
              <w:rPr>
                <w:sz w:val="14"/>
              </w:rPr>
              <w:t>兑</w:t>
            </w:r>
          </w:p>
        </w:tc>
        <w:tc>
          <w:tcPr>
            <w:tcW w:w="2045" w:type="dxa"/>
          </w:tcPr>
          <w:p w14:paraId="414A0FD6" w14:textId="77777777" w:rsidR="00A95D53" w:rsidRDefault="00000000">
            <w:pPr>
              <w:rPr>
                <w:rFonts w:hint="eastAsia"/>
              </w:rPr>
            </w:pPr>
            <w:r>
              <w:rPr>
                <w:sz w:val="14"/>
              </w:rPr>
              <w:t>345</w:t>
            </w:r>
          </w:p>
        </w:tc>
        <w:tc>
          <w:tcPr>
            <w:tcW w:w="2045" w:type="dxa"/>
          </w:tcPr>
          <w:p w14:paraId="514E634D" w14:textId="77777777" w:rsidR="00A95D53" w:rsidRDefault="00000000">
            <w:pPr>
              <w:rPr>
                <w:rFonts w:hint="eastAsia"/>
              </w:rPr>
            </w:pPr>
            <w:r>
              <w:rPr>
                <w:sz w:val="14"/>
              </w:rPr>
              <w:t>六三</w:t>
            </w:r>
          </w:p>
        </w:tc>
        <w:tc>
          <w:tcPr>
            <w:tcW w:w="2045" w:type="dxa"/>
          </w:tcPr>
          <w:p w14:paraId="474463A7" w14:textId="77777777" w:rsidR="00A95D53" w:rsidRDefault="00000000">
            <w:pPr>
              <w:rPr>
                <w:rFonts w:hint="eastAsia"/>
              </w:rPr>
            </w:pPr>
            <w:r>
              <w:rPr>
                <w:sz w:val="14"/>
              </w:rPr>
              <w:t>青苗法</w:t>
            </w:r>
          </w:p>
        </w:tc>
        <w:tc>
          <w:tcPr>
            <w:tcW w:w="2045" w:type="dxa"/>
          </w:tcPr>
          <w:p w14:paraId="25AFDFFA" w14:textId="77777777" w:rsidR="00A95D53" w:rsidRDefault="00000000">
            <w:pPr>
              <w:rPr>
                <w:rFonts w:hint="eastAsia"/>
              </w:rPr>
            </w:pPr>
            <w:r>
              <w:rPr>
                <w:sz w:val="14"/>
              </w:rPr>
              <w:t>讨好别人却不符合自身角色，应调整｜</w:t>
            </w:r>
            <w:r>
              <w:rPr>
                <w:sz w:val="14"/>
              </w:rPr>
              <w:t>B → B</w:t>
            </w:r>
          </w:p>
        </w:tc>
      </w:tr>
      <w:tr w:rsidR="00A95D53" w14:paraId="69CC2D40" w14:textId="77777777">
        <w:trPr>
          <w:jc w:val="center"/>
        </w:trPr>
        <w:tc>
          <w:tcPr>
            <w:tcW w:w="2045" w:type="dxa"/>
          </w:tcPr>
          <w:p w14:paraId="40127997" w14:textId="77777777" w:rsidR="00A95D53" w:rsidRDefault="00000000">
            <w:pPr>
              <w:rPr>
                <w:rFonts w:hint="eastAsia"/>
              </w:rPr>
            </w:pPr>
            <w:r>
              <w:rPr>
                <w:sz w:val="14"/>
              </w:rPr>
              <w:t xml:space="preserve">58 </w:t>
            </w:r>
            <w:r>
              <w:rPr>
                <w:sz w:val="14"/>
              </w:rPr>
              <w:t>兑</w:t>
            </w:r>
          </w:p>
        </w:tc>
        <w:tc>
          <w:tcPr>
            <w:tcW w:w="2045" w:type="dxa"/>
          </w:tcPr>
          <w:p w14:paraId="1FCF680E" w14:textId="77777777" w:rsidR="00A95D53" w:rsidRDefault="00000000">
            <w:pPr>
              <w:rPr>
                <w:rFonts w:hint="eastAsia"/>
              </w:rPr>
            </w:pPr>
            <w:r>
              <w:rPr>
                <w:sz w:val="14"/>
              </w:rPr>
              <w:t>346</w:t>
            </w:r>
          </w:p>
        </w:tc>
        <w:tc>
          <w:tcPr>
            <w:tcW w:w="2045" w:type="dxa"/>
          </w:tcPr>
          <w:p w14:paraId="72D79E86" w14:textId="77777777" w:rsidR="00A95D53" w:rsidRDefault="00000000">
            <w:pPr>
              <w:rPr>
                <w:rFonts w:hint="eastAsia"/>
              </w:rPr>
            </w:pPr>
            <w:r>
              <w:rPr>
                <w:sz w:val="14"/>
              </w:rPr>
              <w:t>九四</w:t>
            </w:r>
          </w:p>
        </w:tc>
        <w:tc>
          <w:tcPr>
            <w:tcW w:w="2045" w:type="dxa"/>
          </w:tcPr>
          <w:p w14:paraId="54E978C8" w14:textId="77777777" w:rsidR="00A95D53" w:rsidRDefault="00000000">
            <w:pPr>
              <w:rPr>
                <w:rFonts w:hint="eastAsia"/>
              </w:rPr>
            </w:pPr>
            <w:r>
              <w:rPr>
                <w:sz w:val="14"/>
              </w:rPr>
              <w:t>加入</w:t>
            </w:r>
            <w:r>
              <w:rPr>
                <w:sz w:val="14"/>
              </w:rPr>
              <w:t>WTO</w:t>
            </w:r>
          </w:p>
        </w:tc>
        <w:tc>
          <w:tcPr>
            <w:tcW w:w="2045" w:type="dxa"/>
          </w:tcPr>
          <w:p w14:paraId="1BCB8579" w14:textId="77777777" w:rsidR="00A95D53" w:rsidRDefault="00000000">
            <w:pPr>
              <w:rPr>
                <w:rFonts w:hint="eastAsia"/>
              </w:rPr>
            </w:pPr>
            <w:r>
              <w:rPr>
                <w:sz w:val="14"/>
              </w:rPr>
              <w:t>谈判分清可妥协与不可妥协的事｜</w:t>
            </w:r>
            <w:r>
              <w:rPr>
                <w:sz w:val="14"/>
              </w:rPr>
              <w:t>B → B</w:t>
            </w:r>
          </w:p>
        </w:tc>
      </w:tr>
      <w:tr w:rsidR="00A95D53" w14:paraId="0C0E06F6" w14:textId="77777777">
        <w:trPr>
          <w:jc w:val="center"/>
        </w:trPr>
        <w:tc>
          <w:tcPr>
            <w:tcW w:w="2045" w:type="dxa"/>
          </w:tcPr>
          <w:p w14:paraId="58F0D63A" w14:textId="77777777" w:rsidR="00A95D53" w:rsidRDefault="00000000">
            <w:pPr>
              <w:rPr>
                <w:rFonts w:hint="eastAsia"/>
              </w:rPr>
            </w:pPr>
            <w:r>
              <w:rPr>
                <w:sz w:val="14"/>
              </w:rPr>
              <w:t xml:space="preserve">58 </w:t>
            </w:r>
            <w:r>
              <w:rPr>
                <w:sz w:val="14"/>
              </w:rPr>
              <w:t>兑</w:t>
            </w:r>
          </w:p>
        </w:tc>
        <w:tc>
          <w:tcPr>
            <w:tcW w:w="2045" w:type="dxa"/>
          </w:tcPr>
          <w:p w14:paraId="2A575114" w14:textId="77777777" w:rsidR="00A95D53" w:rsidRDefault="00000000">
            <w:pPr>
              <w:rPr>
                <w:rFonts w:hint="eastAsia"/>
              </w:rPr>
            </w:pPr>
            <w:r>
              <w:rPr>
                <w:sz w:val="14"/>
              </w:rPr>
              <w:t>347</w:t>
            </w:r>
          </w:p>
        </w:tc>
        <w:tc>
          <w:tcPr>
            <w:tcW w:w="2045" w:type="dxa"/>
          </w:tcPr>
          <w:p w14:paraId="72CE3638" w14:textId="77777777" w:rsidR="00A95D53" w:rsidRDefault="00000000">
            <w:pPr>
              <w:rPr>
                <w:rFonts w:hint="eastAsia"/>
              </w:rPr>
            </w:pPr>
            <w:r>
              <w:rPr>
                <w:sz w:val="14"/>
              </w:rPr>
              <w:t>九五</w:t>
            </w:r>
          </w:p>
        </w:tc>
        <w:tc>
          <w:tcPr>
            <w:tcW w:w="2045" w:type="dxa"/>
          </w:tcPr>
          <w:p w14:paraId="6C02E6E5" w14:textId="77777777" w:rsidR="00A95D53" w:rsidRDefault="00000000">
            <w:pPr>
              <w:rPr>
                <w:rFonts w:hint="eastAsia"/>
              </w:rPr>
            </w:pPr>
            <w:r>
              <w:rPr>
                <w:sz w:val="14"/>
              </w:rPr>
              <w:t>金圆券失败</w:t>
            </w:r>
          </w:p>
        </w:tc>
        <w:tc>
          <w:tcPr>
            <w:tcW w:w="2045" w:type="dxa"/>
          </w:tcPr>
          <w:p w14:paraId="4660D667" w14:textId="77777777" w:rsidR="00A95D53" w:rsidRDefault="00000000">
            <w:pPr>
              <w:rPr>
                <w:rFonts w:hint="eastAsia"/>
              </w:rPr>
            </w:pPr>
            <w:r>
              <w:rPr>
                <w:sz w:val="14"/>
              </w:rPr>
              <w:t>握有决定权时警觉美好空话｜</w:t>
            </w:r>
            <w:r>
              <w:rPr>
                <w:sz w:val="14"/>
              </w:rPr>
              <w:t>XLIFE-H58-L5</w:t>
            </w:r>
            <w:r>
              <w:rPr>
                <w:sz w:val="14"/>
              </w:rPr>
              <w:t>｜适切性</w:t>
            </w:r>
            <w:r>
              <w:rPr>
                <w:sz w:val="14"/>
              </w:rPr>
              <w:t xml:space="preserve"> A</w:t>
            </w:r>
          </w:p>
        </w:tc>
      </w:tr>
      <w:tr w:rsidR="00A95D53" w14:paraId="300E5D13" w14:textId="77777777">
        <w:trPr>
          <w:jc w:val="center"/>
        </w:trPr>
        <w:tc>
          <w:tcPr>
            <w:tcW w:w="2045" w:type="dxa"/>
          </w:tcPr>
          <w:p w14:paraId="112DC12B" w14:textId="77777777" w:rsidR="00A95D53" w:rsidRDefault="00000000">
            <w:pPr>
              <w:rPr>
                <w:rFonts w:hint="eastAsia"/>
              </w:rPr>
            </w:pPr>
            <w:r>
              <w:rPr>
                <w:sz w:val="14"/>
              </w:rPr>
              <w:t xml:space="preserve">58 </w:t>
            </w:r>
            <w:r>
              <w:rPr>
                <w:sz w:val="14"/>
              </w:rPr>
              <w:t>兑</w:t>
            </w:r>
          </w:p>
        </w:tc>
        <w:tc>
          <w:tcPr>
            <w:tcW w:w="2045" w:type="dxa"/>
          </w:tcPr>
          <w:p w14:paraId="23585222" w14:textId="77777777" w:rsidR="00A95D53" w:rsidRDefault="00000000">
            <w:pPr>
              <w:rPr>
                <w:rFonts w:hint="eastAsia"/>
              </w:rPr>
            </w:pPr>
            <w:r>
              <w:rPr>
                <w:sz w:val="14"/>
              </w:rPr>
              <w:t>348</w:t>
            </w:r>
          </w:p>
        </w:tc>
        <w:tc>
          <w:tcPr>
            <w:tcW w:w="2045" w:type="dxa"/>
          </w:tcPr>
          <w:p w14:paraId="0E53AF15" w14:textId="77777777" w:rsidR="00A95D53" w:rsidRDefault="00000000">
            <w:pPr>
              <w:rPr>
                <w:rFonts w:hint="eastAsia"/>
              </w:rPr>
            </w:pPr>
            <w:r>
              <w:rPr>
                <w:sz w:val="14"/>
              </w:rPr>
              <w:t>上六</w:t>
            </w:r>
          </w:p>
        </w:tc>
        <w:tc>
          <w:tcPr>
            <w:tcW w:w="2045" w:type="dxa"/>
          </w:tcPr>
          <w:p w14:paraId="3B706C1B" w14:textId="77777777" w:rsidR="00A95D53" w:rsidRDefault="00000000">
            <w:pPr>
              <w:rPr>
                <w:rFonts w:hint="eastAsia"/>
              </w:rPr>
            </w:pPr>
            <w:r>
              <w:rPr>
                <w:sz w:val="14"/>
              </w:rPr>
              <w:t>汉武帝告缗</w:t>
            </w:r>
          </w:p>
        </w:tc>
        <w:tc>
          <w:tcPr>
            <w:tcW w:w="2045" w:type="dxa"/>
          </w:tcPr>
          <w:p w14:paraId="62F0197B" w14:textId="77777777" w:rsidR="00A95D53" w:rsidRDefault="00000000">
            <w:pPr>
              <w:rPr>
                <w:rFonts w:hint="eastAsia"/>
              </w:rPr>
            </w:pPr>
            <w:r>
              <w:rPr>
                <w:sz w:val="14"/>
              </w:rPr>
              <w:t>被好处吸引时检查长远代价｜</w:t>
            </w:r>
            <w:r>
              <w:rPr>
                <w:sz w:val="14"/>
              </w:rPr>
              <w:t>XLIFE-H58-L6</w:t>
            </w:r>
            <w:r>
              <w:rPr>
                <w:sz w:val="14"/>
              </w:rPr>
              <w:t>｜适切性</w:t>
            </w:r>
            <w:r>
              <w:rPr>
                <w:sz w:val="14"/>
              </w:rPr>
              <w:t xml:space="preserve"> A</w:t>
            </w:r>
          </w:p>
        </w:tc>
      </w:tr>
      <w:tr w:rsidR="00A95D53" w14:paraId="61E55D56" w14:textId="77777777">
        <w:trPr>
          <w:jc w:val="center"/>
        </w:trPr>
        <w:tc>
          <w:tcPr>
            <w:tcW w:w="2045" w:type="dxa"/>
          </w:tcPr>
          <w:p w14:paraId="32157021" w14:textId="77777777" w:rsidR="00A95D53" w:rsidRDefault="00000000">
            <w:pPr>
              <w:rPr>
                <w:rFonts w:hint="eastAsia"/>
              </w:rPr>
            </w:pPr>
            <w:r>
              <w:rPr>
                <w:sz w:val="14"/>
              </w:rPr>
              <w:t xml:space="preserve">59 </w:t>
            </w:r>
            <w:r>
              <w:rPr>
                <w:sz w:val="14"/>
              </w:rPr>
              <w:t>涣</w:t>
            </w:r>
          </w:p>
        </w:tc>
        <w:tc>
          <w:tcPr>
            <w:tcW w:w="2045" w:type="dxa"/>
          </w:tcPr>
          <w:p w14:paraId="7B7B6DBD" w14:textId="77777777" w:rsidR="00A95D53" w:rsidRDefault="00000000">
            <w:pPr>
              <w:rPr>
                <w:rFonts w:hint="eastAsia"/>
              </w:rPr>
            </w:pPr>
            <w:r>
              <w:rPr>
                <w:sz w:val="14"/>
              </w:rPr>
              <w:t>349</w:t>
            </w:r>
          </w:p>
        </w:tc>
        <w:tc>
          <w:tcPr>
            <w:tcW w:w="2045" w:type="dxa"/>
          </w:tcPr>
          <w:p w14:paraId="492DDE00" w14:textId="77777777" w:rsidR="00A95D53" w:rsidRDefault="00000000">
            <w:pPr>
              <w:rPr>
                <w:rFonts w:hint="eastAsia"/>
              </w:rPr>
            </w:pPr>
            <w:r>
              <w:rPr>
                <w:sz w:val="14"/>
              </w:rPr>
              <w:t>初六</w:t>
            </w:r>
          </w:p>
        </w:tc>
        <w:tc>
          <w:tcPr>
            <w:tcW w:w="2045" w:type="dxa"/>
          </w:tcPr>
          <w:p w14:paraId="7FAA8707" w14:textId="77777777" w:rsidR="00A95D53" w:rsidRDefault="00000000">
            <w:pPr>
              <w:rPr>
                <w:rFonts w:hint="eastAsia"/>
              </w:rPr>
            </w:pPr>
            <w:r>
              <w:rPr>
                <w:sz w:val="14"/>
              </w:rPr>
              <w:t>法币改革整合分散支付制度</w:t>
            </w:r>
          </w:p>
        </w:tc>
        <w:tc>
          <w:tcPr>
            <w:tcW w:w="2045" w:type="dxa"/>
          </w:tcPr>
          <w:p w14:paraId="4C0B205D" w14:textId="77777777" w:rsidR="00A95D53" w:rsidRDefault="00000000">
            <w:pPr>
              <w:rPr>
                <w:rFonts w:hint="eastAsia"/>
              </w:rPr>
            </w:pPr>
            <w:r>
              <w:rPr>
                <w:sz w:val="14"/>
              </w:rPr>
              <w:t>混乱初起时先找能支援的人｜</w:t>
            </w:r>
            <w:r>
              <w:rPr>
                <w:sz w:val="14"/>
              </w:rPr>
              <w:t>B → B</w:t>
            </w:r>
          </w:p>
        </w:tc>
      </w:tr>
      <w:tr w:rsidR="00A95D53" w14:paraId="27E41F69" w14:textId="77777777">
        <w:trPr>
          <w:jc w:val="center"/>
        </w:trPr>
        <w:tc>
          <w:tcPr>
            <w:tcW w:w="2045" w:type="dxa"/>
          </w:tcPr>
          <w:p w14:paraId="373A8602" w14:textId="77777777" w:rsidR="00A95D53" w:rsidRDefault="00000000">
            <w:pPr>
              <w:rPr>
                <w:rFonts w:hint="eastAsia"/>
              </w:rPr>
            </w:pPr>
            <w:r>
              <w:rPr>
                <w:sz w:val="14"/>
              </w:rPr>
              <w:t xml:space="preserve">59 </w:t>
            </w:r>
            <w:r>
              <w:rPr>
                <w:sz w:val="14"/>
              </w:rPr>
              <w:t>涣</w:t>
            </w:r>
          </w:p>
        </w:tc>
        <w:tc>
          <w:tcPr>
            <w:tcW w:w="2045" w:type="dxa"/>
          </w:tcPr>
          <w:p w14:paraId="5B33C56E" w14:textId="77777777" w:rsidR="00A95D53" w:rsidRDefault="00000000">
            <w:pPr>
              <w:rPr>
                <w:rFonts w:hint="eastAsia"/>
              </w:rPr>
            </w:pPr>
            <w:r>
              <w:rPr>
                <w:sz w:val="14"/>
              </w:rPr>
              <w:t>350</w:t>
            </w:r>
          </w:p>
        </w:tc>
        <w:tc>
          <w:tcPr>
            <w:tcW w:w="2045" w:type="dxa"/>
          </w:tcPr>
          <w:p w14:paraId="6C29EA78" w14:textId="77777777" w:rsidR="00A95D53" w:rsidRDefault="00000000">
            <w:pPr>
              <w:rPr>
                <w:rFonts w:hint="eastAsia"/>
              </w:rPr>
            </w:pPr>
            <w:r>
              <w:rPr>
                <w:sz w:val="14"/>
              </w:rPr>
              <w:t>九二</w:t>
            </w:r>
          </w:p>
        </w:tc>
        <w:tc>
          <w:tcPr>
            <w:tcW w:w="2045" w:type="dxa"/>
          </w:tcPr>
          <w:p w14:paraId="1F14F1CF" w14:textId="77777777" w:rsidR="00A95D53" w:rsidRDefault="00000000">
            <w:pPr>
              <w:rPr>
                <w:rFonts w:hint="eastAsia"/>
              </w:rPr>
            </w:pPr>
            <w:r>
              <w:rPr>
                <w:sz w:val="14"/>
              </w:rPr>
              <w:t>常平仓</w:t>
            </w:r>
          </w:p>
        </w:tc>
        <w:tc>
          <w:tcPr>
            <w:tcW w:w="2045" w:type="dxa"/>
          </w:tcPr>
          <w:p w14:paraId="018D618D" w14:textId="77777777" w:rsidR="00A95D53" w:rsidRDefault="00000000">
            <w:pPr>
              <w:rPr>
                <w:rFonts w:hint="eastAsia"/>
              </w:rPr>
            </w:pPr>
            <w:r>
              <w:rPr>
                <w:sz w:val="14"/>
              </w:rPr>
              <w:t>心慌时找回可依靠的生活节奏｜</w:t>
            </w:r>
            <w:r>
              <w:rPr>
                <w:sz w:val="14"/>
              </w:rPr>
              <w:t>B → B</w:t>
            </w:r>
          </w:p>
        </w:tc>
      </w:tr>
      <w:tr w:rsidR="00A95D53" w14:paraId="6C65DA3B" w14:textId="77777777">
        <w:trPr>
          <w:jc w:val="center"/>
        </w:trPr>
        <w:tc>
          <w:tcPr>
            <w:tcW w:w="2045" w:type="dxa"/>
          </w:tcPr>
          <w:p w14:paraId="7595DA08" w14:textId="77777777" w:rsidR="00A95D53" w:rsidRDefault="00000000">
            <w:pPr>
              <w:rPr>
                <w:rFonts w:hint="eastAsia"/>
              </w:rPr>
            </w:pPr>
            <w:r>
              <w:rPr>
                <w:sz w:val="14"/>
              </w:rPr>
              <w:t xml:space="preserve">59 </w:t>
            </w:r>
            <w:r>
              <w:rPr>
                <w:sz w:val="14"/>
              </w:rPr>
              <w:t>涣</w:t>
            </w:r>
          </w:p>
        </w:tc>
        <w:tc>
          <w:tcPr>
            <w:tcW w:w="2045" w:type="dxa"/>
          </w:tcPr>
          <w:p w14:paraId="10DA56EA" w14:textId="77777777" w:rsidR="00A95D53" w:rsidRDefault="00000000">
            <w:pPr>
              <w:rPr>
                <w:rFonts w:hint="eastAsia"/>
              </w:rPr>
            </w:pPr>
            <w:r>
              <w:rPr>
                <w:sz w:val="14"/>
              </w:rPr>
              <w:t>351</w:t>
            </w:r>
          </w:p>
        </w:tc>
        <w:tc>
          <w:tcPr>
            <w:tcW w:w="2045" w:type="dxa"/>
          </w:tcPr>
          <w:p w14:paraId="2344FD64" w14:textId="77777777" w:rsidR="00A95D53" w:rsidRDefault="00000000">
            <w:pPr>
              <w:rPr>
                <w:rFonts w:hint="eastAsia"/>
              </w:rPr>
            </w:pPr>
            <w:r>
              <w:rPr>
                <w:sz w:val="14"/>
              </w:rPr>
              <w:t>六三</w:t>
            </w:r>
          </w:p>
        </w:tc>
        <w:tc>
          <w:tcPr>
            <w:tcW w:w="2045" w:type="dxa"/>
          </w:tcPr>
          <w:p w14:paraId="28B9A984" w14:textId="77777777" w:rsidR="00A95D53" w:rsidRDefault="00000000">
            <w:pPr>
              <w:rPr>
                <w:rFonts w:hint="eastAsia"/>
              </w:rPr>
            </w:pPr>
            <w:r>
              <w:rPr>
                <w:sz w:val="14"/>
              </w:rPr>
              <w:t>范仲淹义田</w:t>
            </w:r>
          </w:p>
        </w:tc>
        <w:tc>
          <w:tcPr>
            <w:tcW w:w="2045" w:type="dxa"/>
          </w:tcPr>
          <w:p w14:paraId="75A8EBAA" w14:textId="77777777" w:rsidR="00A95D53" w:rsidRDefault="00000000">
            <w:pPr>
              <w:rPr>
                <w:rFonts w:hint="eastAsia"/>
              </w:rPr>
            </w:pPr>
            <w:r>
              <w:rPr>
                <w:sz w:val="14"/>
              </w:rPr>
              <w:t>把关心扩展到受影响的他人｜</w:t>
            </w:r>
            <w:r>
              <w:rPr>
                <w:sz w:val="14"/>
              </w:rPr>
              <w:t>XLIFE-H59-L3</w:t>
            </w:r>
            <w:r>
              <w:rPr>
                <w:sz w:val="14"/>
              </w:rPr>
              <w:t>｜适切性</w:t>
            </w:r>
            <w:r>
              <w:rPr>
                <w:sz w:val="14"/>
              </w:rPr>
              <w:t xml:space="preserve"> A</w:t>
            </w:r>
          </w:p>
        </w:tc>
      </w:tr>
      <w:tr w:rsidR="00A95D53" w14:paraId="74DCB243" w14:textId="77777777">
        <w:trPr>
          <w:jc w:val="center"/>
        </w:trPr>
        <w:tc>
          <w:tcPr>
            <w:tcW w:w="2045" w:type="dxa"/>
          </w:tcPr>
          <w:p w14:paraId="1A7204D8" w14:textId="77777777" w:rsidR="00A95D53" w:rsidRDefault="00000000">
            <w:pPr>
              <w:rPr>
                <w:rFonts w:hint="eastAsia"/>
              </w:rPr>
            </w:pPr>
            <w:r>
              <w:rPr>
                <w:sz w:val="14"/>
              </w:rPr>
              <w:t xml:space="preserve">59 </w:t>
            </w:r>
            <w:r>
              <w:rPr>
                <w:sz w:val="14"/>
              </w:rPr>
              <w:t>涣</w:t>
            </w:r>
          </w:p>
        </w:tc>
        <w:tc>
          <w:tcPr>
            <w:tcW w:w="2045" w:type="dxa"/>
          </w:tcPr>
          <w:p w14:paraId="23308C3E" w14:textId="77777777" w:rsidR="00A95D53" w:rsidRDefault="00000000">
            <w:pPr>
              <w:rPr>
                <w:rFonts w:hint="eastAsia"/>
              </w:rPr>
            </w:pPr>
            <w:r>
              <w:rPr>
                <w:sz w:val="14"/>
              </w:rPr>
              <w:t>352</w:t>
            </w:r>
          </w:p>
        </w:tc>
        <w:tc>
          <w:tcPr>
            <w:tcW w:w="2045" w:type="dxa"/>
          </w:tcPr>
          <w:p w14:paraId="1880DBBA" w14:textId="77777777" w:rsidR="00A95D53" w:rsidRDefault="00000000">
            <w:pPr>
              <w:rPr>
                <w:rFonts w:hint="eastAsia"/>
              </w:rPr>
            </w:pPr>
            <w:r>
              <w:rPr>
                <w:sz w:val="14"/>
              </w:rPr>
              <w:t>六四</w:t>
            </w:r>
          </w:p>
        </w:tc>
        <w:tc>
          <w:tcPr>
            <w:tcW w:w="2045" w:type="dxa"/>
          </w:tcPr>
          <w:p w14:paraId="227A20B3" w14:textId="77777777" w:rsidR="00A95D53" w:rsidRDefault="00000000">
            <w:pPr>
              <w:rPr>
                <w:rFonts w:hint="eastAsia"/>
              </w:rPr>
            </w:pPr>
            <w:r>
              <w:rPr>
                <w:sz w:val="14"/>
              </w:rPr>
              <w:t>法币改革</w:t>
            </w:r>
          </w:p>
        </w:tc>
        <w:tc>
          <w:tcPr>
            <w:tcW w:w="2045" w:type="dxa"/>
          </w:tcPr>
          <w:p w14:paraId="42453A5C" w14:textId="77777777" w:rsidR="00A95D53" w:rsidRDefault="00000000">
            <w:pPr>
              <w:rPr>
                <w:rFonts w:hint="eastAsia"/>
              </w:rPr>
            </w:pPr>
            <w:r>
              <w:rPr>
                <w:sz w:val="14"/>
              </w:rPr>
              <w:t>打破各自为政，建立共用资讯｜</w:t>
            </w:r>
            <w:r>
              <w:rPr>
                <w:sz w:val="14"/>
              </w:rPr>
              <w:t>XLIFE-H59-L4</w:t>
            </w:r>
            <w:r>
              <w:rPr>
                <w:sz w:val="14"/>
              </w:rPr>
              <w:t>｜适切性</w:t>
            </w:r>
            <w:r>
              <w:rPr>
                <w:sz w:val="14"/>
              </w:rPr>
              <w:t xml:space="preserve"> A</w:t>
            </w:r>
          </w:p>
        </w:tc>
      </w:tr>
      <w:tr w:rsidR="00A95D53" w14:paraId="4A79D459" w14:textId="77777777">
        <w:trPr>
          <w:jc w:val="center"/>
        </w:trPr>
        <w:tc>
          <w:tcPr>
            <w:tcW w:w="2045" w:type="dxa"/>
          </w:tcPr>
          <w:p w14:paraId="51AFA22F" w14:textId="77777777" w:rsidR="00A95D53" w:rsidRDefault="00000000">
            <w:pPr>
              <w:rPr>
                <w:rFonts w:hint="eastAsia"/>
              </w:rPr>
            </w:pPr>
            <w:r>
              <w:rPr>
                <w:sz w:val="14"/>
              </w:rPr>
              <w:t xml:space="preserve">59 </w:t>
            </w:r>
            <w:r>
              <w:rPr>
                <w:sz w:val="14"/>
              </w:rPr>
              <w:t>涣</w:t>
            </w:r>
          </w:p>
        </w:tc>
        <w:tc>
          <w:tcPr>
            <w:tcW w:w="2045" w:type="dxa"/>
          </w:tcPr>
          <w:p w14:paraId="59EDCA00" w14:textId="77777777" w:rsidR="00A95D53" w:rsidRDefault="00000000">
            <w:pPr>
              <w:rPr>
                <w:rFonts w:hint="eastAsia"/>
              </w:rPr>
            </w:pPr>
            <w:r>
              <w:rPr>
                <w:sz w:val="14"/>
              </w:rPr>
              <w:t>353</w:t>
            </w:r>
          </w:p>
        </w:tc>
        <w:tc>
          <w:tcPr>
            <w:tcW w:w="2045" w:type="dxa"/>
          </w:tcPr>
          <w:p w14:paraId="126B558B" w14:textId="77777777" w:rsidR="00A95D53" w:rsidRDefault="00000000">
            <w:pPr>
              <w:rPr>
                <w:rFonts w:hint="eastAsia"/>
              </w:rPr>
            </w:pPr>
            <w:r>
              <w:rPr>
                <w:sz w:val="14"/>
              </w:rPr>
              <w:t>九五</w:t>
            </w:r>
          </w:p>
        </w:tc>
        <w:tc>
          <w:tcPr>
            <w:tcW w:w="2045" w:type="dxa"/>
          </w:tcPr>
          <w:p w14:paraId="3ABD6C6B" w14:textId="77777777" w:rsidR="00A95D53" w:rsidRDefault="00000000">
            <w:pPr>
              <w:rPr>
                <w:rFonts w:hint="eastAsia"/>
              </w:rPr>
            </w:pPr>
            <w:r>
              <w:rPr>
                <w:sz w:val="14"/>
              </w:rPr>
              <w:t>中央银行在台复业</w:t>
            </w:r>
          </w:p>
        </w:tc>
        <w:tc>
          <w:tcPr>
            <w:tcW w:w="2045" w:type="dxa"/>
          </w:tcPr>
          <w:p w14:paraId="0FF5242F" w14:textId="77777777" w:rsidR="00A95D53" w:rsidRDefault="00000000">
            <w:pPr>
              <w:rPr>
                <w:rFonts w:hint="eastAsia"/>
              </w:rPr>
            </w:pPr>
            <w:r>
              <w:rPr>
                <w:sz w:val="14"/>
              </w:rPr>
              <w:t>集体变动需要一个可问责窗口｜</w:t>
            </w:r>
            <w:r>
              <w:rPr>
                <w:sz w:val="14"/>
              </w:rPr>
              <w:t>XLIFE-H59-L5</w:t>
            </w:r>
            <w:r>
              <w:rPr>
                <w:sz w:val="14"/>
              </w:rPr>
              <w:t>｜适切性</w:t>
            </w:r>
            <w:r>
              <w:rPr>
                <w:sz w:val="14"/>
              </w:rPr>
              <w:t xml:space="preserve"> A</w:t>
            </w:r>
          </w:p>
        </w:tc>
      </w:tr>
      <w:tr w:rsidR="00A95D53" w14:paraId="36010B98" w14:textId="77777777">
        <w:trPr>
          <w:jc w:val="center"/>
        </w:trPr>
        <w:tc>
          <w:tcPr>
            <w:tcW w:w="2045" w:type="dxa"/>
          </w:tcPr>
          <w:p w14:paraId="3ED439CB" w14:textId="77777777" w:rsidR="00A95D53" w:rsidRDefault="00000000">
            <w:pPr>
              <w:rPr>
                <w:rFonts w:hint="eastAsia"/>
              </w:rPr>
            </w:pPr>
            <w:r>
              <w:rPr>
                <w:sz w:val="14"/>
              </w:rPr>
              <w:t xml:space="preserve">59 </w:t>
            </w:r>
            <w:r>
              <w:rPr>
                <w:sz w:val="14"/>
              </w:rPr>
              <w:t>涣</w:t>
            </w:r>
          </w:p>
        </w:tc>
        <w:tc>
          <w:tcPr>
            <w:tcW w:w="2045" w:type="dxa"/>
          </w:tcPr>
          <w:p w14:paraId="6EB9E3F4" w14:textId="77777777" w:rsidR="00A95D53" w:rsidRDefault="00000000">
            <w:pPr>
              <w:rPr>
                <w:rFonts w:hint="eastAsia"/>
              </w:rPr>
            </w:pPr>
            <w:r>
              <w:rPr>
                <w:sz w:val="14"/>
              </w:rPr>
              <w:t>354</w:t>
            </w:r>
          </w:p>
        </w:tc>
        <w:tc>
          <w:tcPr>
            <w:tcW w:w="2045" w:type="dxa"/>
          </w:tcPr>
          <w:p w14:paraId="6C6B0538" w14:textId="77777777" w:rsidR="00A95D53" w:rsidRDefault="00000000">
            <w:pPr>
              <w:rPr>
                <w:rFonts w:hint="eastAsia"/>
              </w:rPr>
            </w:pPr>
            <w:r>
              <w:rPr>
                <w:sz w:val="14"/>
              </w:rPr>
              <w:t>上九</w:t>
            </w:r>
          </w:p>
        </w:tc>
        <w:tc>
          <w:tcPr>
            <w:tcW w:w="2045" w:type="dxa"/>
          </w:tcPr>
          <w:p w14:paraId="60B41FAA" w14:textId="77777777" w:rsidR="00A95D53" w:rsidRDefault="00000000">
            <w:pPr>
              <w:rPr>
                <w:rFonts w:hint="eastAsia"/>
              </w:rPr>
            </w:pPr>
            <w:r>
              <w:rPr>
                <w:sz w:val="14"/>
              </w:rPr>
              <w:t>盈富基金</w:t>
            </w:r>
          </w:p>
        </w:tc>
        <w:tc>
          <w:tcPr>
            <w:tcW w:w="2045" w:type="dxa"/>
          </w:tcPr>
          <w:p w14:paraId="792FB35E" w14:textId="77777777" w:rsidR="00A95D53" w:rsidRDefault="00000000">
            <w:pPr>
              <w:rPr>
                <w:rFonts w:hint="eastAsia"/>
              </w:rPr>
            </w:pPr>
            <w:r>
              <w:rPr>
                <w:sz w:val="14"/>
              </w:rPr>
              <w:t>脱离危险时也顾及离场者安全｜</w:t>
            </w:r>
            <w:r>
              <w:rPr>
                <w:sz w:val="14"/>
              </w:rPr>
              <w:t>C → B</w:t>
            </w:r>
          </w:p>
        </w:tc>
      </w:tr>
      <w:tr w:rsidR="00A95D53" w14:paraId="7020A73D" w14:textId="77777777">
        <w:trPr>
          <w:jc w:val="center"/>
        </w:trPr>
        <w:tc>
          <w:tcPr>
            <w:tcW w:w="2045" w:type="dxa"/>
          </w:tcPr>
          <w:p w14:paraId="6126962A" w14:textId="77777777" w:rsidR="00A95D53" w:rsidRDefault="00000000">
            <w:pPr>
              <w:rPr>
                <w:rFonts w:hint="eastAsia"/>
              </w:rPr>
            </w:pPr>
            <w:r>
              <w:rPr>
                <w:sz w:val="14"/>
              </w:rPr>
              <w:t xml:space="preserve">60 </w:t>
            </w:r>
            <w:r>
              <w:rPr>
                <w:sz w:val="14"/>
              </w:rPr>
              <w:t>节</w:t>
            </w:r>
          </w:p>
        </w:tc>
        <w:tc>
          <w:tcPr>
            <w:tcW w:w="2045" w:type="dxa"/>
          </w:tcPr>
          <w:p w14:paraId="205BC232" w14:textId="77777777" w:rsidR="00A95D53" w:rsidRDefault="00000000">
            <w:pPr>
              <w:rPr>
                <w:rFonts w:hint="eastAsia"/>
              </w:rPr>
            </w:pPr>
            <w:r>
              <w:rPr>
                <w:sz w:val="14"/>
              </w:rPr>
              <w:t>355</w:t>
            </w:r>
          </w:p>
        </w:tc>
        <w:tc>
          <w:tcPr>
            <w:tcW w:w="2045" w:type="dxa"/>
          </w:tcPr>
          <w:p w14:paraId="7B35B215" w14:textId="77777777" w:rsidR="00A95D53" w:rsidRDefault="00000000">
            <w:pPr>
              <w:rPr>
                <w:rFonts w:hint="eastAsia"/>
              </w:rPr>
            </w:pPr>
            <w:r>
              <w:rPr>
                <w:sz w:val="14"/>
              </w:rPr>
              <w:t>初九</w:t>
            </w:r>
          </w:p>
        </w:tc>
        <w:tc>
          <w:tcPr>
            <w:tcW w:w="2045" w:type="dxa"/>
          </w:tcPr>
          <w:p w14:paraId="55FDB920" w14:textId="77777777" w:rsidR="00A95D53" w:rsidRDefault="00000000">
            <w:pPr>
              <w:rPr>
                <w:rFonts w:hint="eastAsia"/>
              </w:rPr>
            </w:pPr>
            <w:r>
              <w:rPr>
                <w:sz w:val="14"/>
              </w:rPr>
              <w:t>任氏家约为消费设定界线</w:t>
            </w:r>
          </w:p>
        </w:tc>
        <w:tc>
          <w:tcPr>
            <w:tcW w:w="2045" w:type="dxa"/>
          </w:tcPr>
          <w:p w14:paraId="01B3F73E" w14:textId="77777777" w:rsidR="00A95D53" w:rsidRDefault="00000000">
            <w:pPr>
              <w:rPr>
                <w:rFonts w:hint="eastAsia"/>
              </w:rPr>
            </w:pPr>
            <w:r>
              <w:rPr>
                <w:sz w:val="14"/>
              </w:rPr>
              <w:t>知道条件未具备时先不扩张｜</w:t>
            </w:r>
            <w:r>
              <w:rPr>
                <w:sz w:val="14"/>
              </w:rPr>
              <w:t>B → B</w:t>
            </w:r>
          </w:p>
        </w:tc>
      </w:tr>
      <w:tr w:rsidR="00A95D53" w14:paraId="2F8E4EB4" w14:textId="77777777">
        <w:trPr>
          <w:jc w:val="center"/>
        </w:trPr>
        <w:tc>
          <w:tcPr>
            <w:tcW w:w="2045" w:type="dxa"/>
          </w:tcPr>
          <w:p w14:paraId="2FBCC553" w14:textId="77777777" w:rsidR="00A95D53" w:rsidRDefault="00000000">
            <w:pPr>
              <w:rPr>
                <w:rFonts w:hint="eastAsia"/>
              </w:rPr>
            </w:pPr>
            <w:r>
              <w:rPr>
                <w:sz w:val="14"/>
              </w:rPr>
              <w:t xml:space="preserve">60 </w:t>
            </w:r>
            <w:r>
              <w:rPr>
                <w:sz w:val="14"/>
              </w:rPr>
              <w:t>节</w:t>
            </w:r>
          </w:p>
        </w:tc>
        <w:tc>
          <w:tcPr>
            <w:tcW w:w="2045" w:type="dxa"/>
          </w:tcPr>
          <w:p w14:paraId="77EADCC9" w14:textId="77777777" w:rsidR="00A95D53" w:rsidRDefault="00000000">
            <w:pPr>
              <w:rPr>
                <w:rFonts w:hint="eastAsia"/>
              </w:rPr>
            </w:pPr>
            <w:r>
              <w:rPr>
                <w:sz w:val="14"/>
              </w:rPr>
              <w:t>356</w:t>
            </w:r>
          </w:p>
        </w:tc>
        <w:tc>
          <w:tcPr>
            <w:tcW w:w="2045" w:type="dxa"/>
          </w:tcPr>
          <w:p w14:paraId="082510D8" w14:textId="77777777" w:rsidR="00A95D53" w:rsidRDefault="00000000">
            <w:pPr>
              <w:rPr>
                <w:rFonts w:hint="eastAsia"/>
              </w:rPr>
            </w:pPr>
            <w:r>
              <w:rPr>
                <w:sz w:val="14"/>
              </w:rPr>
              <w:t>九二</w:t>
            </w:r>
          </w:p>
        </w:tc>
        <w:tc>
          <w:tcPr>
            <w:tcW w:w="2045" w:type="dxa"/>
          </w:tcPr>
          <w:p w14:paraId="1103F1D5" w14:textId="77777777" w:rsidR="00A95D53" w:rsidRDefault="00000000">
            <w:pPr>
              <w:rPr>
                <w:rFonts w:hint="eastAsia"/>
              </w:rPr>
            </w:pPr>
            <w:r>
              <w:rPr>
                <w:sz w:val="14"/>
              </w:rPr>
              <w:t>联电成立</w:t>
            </w:r>
          </w:p>
        </w:tc>
        <w:tc>
          <w:tcPr>
            <w:tcW w:w="2045" w:type="dxa"/>
          </w:tcPr>
          <w:p w14:paraId="5F61372B" w14:textId="77777777" w:rsidR="00A95D53" w:rsidRDefault="00000000">
            <w:pPr>
              <w:rPr>
                <w:rFonts w:hint="eastAsia"/>
              </w:rPr>
            </w:pPr>
            <w:r>
              <w:rPr>
                <w:sz w:val="14"/>
              </w:rPr>
              <w:t>能力已备好却不行动，也可能错过机会｜</w:t>
            </w:r>
            <w:r>
              <w:rPr>
                <w:sz w:val="14"/>
              </w:rPr>
              <w:t>XLIFE-H60-L2</w:t>
            </w:r>
            <w:r>
              <w:rPr>
                <w:sz w:val="14"/>
              </w:rPr>
              <w:t>｜适切性</w:t>
            </w:r>
            <w:r>
              <w:rPr>
                <w:sz w:val="14"/>
              </w:rPr>
              <w:t xml:space="preserve"> A</w:t>
            </w:r>
          </w:p>
        </w:tc>
      </w:tr>
      <w:tr w:rsidR="00A95D53" w14:paraId="468EEDCB" w14:textId="77777777">
        <w:trPr>
          <w:jc w:val="center"/>
        </w:trPr>
        <w:tc>
          <w:tcPr>
            <w:tcW w:w="2045" w:type="dxa"/>
          </w:tcPr>
          <w:p w14:paraId="016E2051" w14:textId="77777777" w:rsidR="00A95D53" w:rsidRDefault="00000000">
            <w:pPr>
              <w:rPr>
                <w:rFonts w:hint="eastAsia"/>
              </w:rPr>
            </w:pPr>
            <w:r>
              <w:rPr>
                <w:sz w:val="14"/>
              </w:rPr>
              <w:t xml:space="preserve">60 </w:t>
            </w:r>
            <w:r>
              <w:rPr>
                <w:sz w:val="14"/>
              </w:rPr>
              <w:t>节</w:t>
            </w:r>
          </w:p>
        </w:tc>
        <w:tc>
          <w:tcPr>
            <w:tcW w:w="2045" w:type="dxa"/>
          </w:tcPr>
          <w:p w14:paraId="78DA7D7E" w14:textId="77777777" w:rsidR="00A95D53" w:rsidRDefault="00000000">
            <w:pPr>
              <w:rPr>
                <w:rFonts w:hint="eastAsia"/>
              </w:rPr>
            </w:pPr>
            <w:r>
              <w:rPr>
                <w:sz w:val="14"/>
              </w:rPr>
              <w:t>357</w:t>
            </w:r>
          </w:p>
        </w:tc>
        <w:tc>
          <w:tcPr>
            <w:tcW w:w="2045" w:type="dxa"/>
          </w:tcPr>
          <w:p w14:paraId="710D4235" w14:textId="77777777" w:rsidR="00A95D53" w:rsidRDefault="00000000">
            <w:pPr>
              <w:rPr>
                <w:rFonts w:hint="eastAsia"/>
              </w:rPr>
            </w:pPr>
            <w:r>
              <w:rPr>
                <w:sz w:val="14"/>
              </w:rPr>
              <w:t>六三</w:t>
            </w:r>
          </w:p>
        </w:tc>
        <w:tc>
          <w:tcPr>
            <w:tcW w:w="2045" w:type="dxa"/>
          </w:tcPr>
          <w:p w14:paraId="24B1E52A" w14:textId="77777777" w:rsidR="00A95D53" w:rsidRDefault="00000000">
            <w:pPr>
              <w:rPr>
                <w:rFonts w:hint="eastAsia"/>
              </w:rPr>
            </w:pPr>
            <w:r>
              <w:rPr>
                <w:sz w:val="14"/>
              </w:rPr>
              <w:t>汉武帝财政扩张</w:t>
            </w:r>
          </w:p>
        </w:tc>
        <w:tc>
          <w:tcPr>
            <w:tcW w:w="2045" w:type="dxa"/>
          </w:tcPr>
          <w:p w14:paraId="57B1441D" w14:textId="77777777" w:rsidR="00A95D53" w:rsidRDefault="00000000">
            <w:pPr>
              <w:rPr>
                <w:rFonts w:hint="eastAsia"/>
              </w:rPr>
            </w:pPr>
            <w:r>
              <w:rPr>
                <w:sz w:val="14"/>
              </w:rPr>
              <w:t>没有边界的加班伤害长期健康｜</w:t>
            </w:r>
            <w:r>
              <w:rPr>
                <w:sz w:val="14"/>
              </w:rPr>
              <w:t>C → B</w:t>
            </w:r>
          </w:p>
        </w:tc>
      </w:tr>
      <w:tr w:rsidR="00A95D53" w14:paraId="73DBEDE9" w14:textId="77777777">
        <w:trPr>
          <w:jc w:val="center"/>
        </w:trPr>
        <w:tc>
          <w:tcPr>
            <w:tcW w:w="2045" w:type="dxa"/>
          </w:tcPr>
          <w:p w14:paraId="744555BE" w14:textId="77777777" w:rsidR="00A95D53" w:rsidRDefault="00000000">
            <w:pPr>
              <w:rPr>
                <w:rFonts w:hint="eastAsia"/>
              </w:rPr>
            </w:pPr>
            <w:r>
              <w:rPr>
                <w:sz w:val="14"/>
              </w:rPr>
              <w:t xml:space="preserve">60 </w:t>
            </w:r>
            <w:r>
              <w:rPr>
                <w:sz w:val="14"/>
              </w:rPr>
              <w:t>节</w:t>
            </w:r>
          </w:p>
        </w:tc>
        <w:tc>
          <w:tcPr>
            <w:tcW w:w="2045" w:type="dxa"/>
          </w:tcPr>
          <w:p w14:paraId="22F7416D" w14:textId="77777777" w:rsidR="00A95D53" w:rsidRDefault="00000000">
            <w:pPr>
              <w:rPr>
                <w:rFonts w:hint="eastAsia"/>
              </w:rPr>
            </w:pPr>
            <w:r>
              <w:rPr>
                <w:sz w:val="14"/>
              </w:rPr>
              <w:t>358</w:t>
            </w:r>
          </w:p>
        </w:tc>
        <w:tc>
          <w:tcPr>
            <w:tcW w:w="2045" w:type="dxa"/>
          </w:tcPr>
          <w:p w14:paraId="0295BF8E" w14:textId="77777777" w:rsidR="00A95D53" w:rsidRDefault="00000000">
            <w:pPr>
              <w:rPr>
                <w:rFonts w:hint="eastAsia"/>
              </w:rPr>
            </w:pPr>
            <w:r>
              <w:rPr>
                <w:sz w:val="14"/>
              </w:rPr>
              <w:t>六四</w:t>
            </w:r>
          </w:p>
        </w:tc>
        <w:tc>
          <w:tcPr>
            <w:tcW w:w="2045" w:type="dxa"/>
          </w:tcPr>
          <w:p w14:paraId="45E24C9A" w14:textId="77777777" w:rsidR="00A95D53" w:rsidRDefault="00000000">
            <w:pPr>
              <w:rPr>
                <w:rFonts w:hint="eastAsia"/>
              </w:rPr>
            </w:pPr>
            <w:r>
              <w:rPr>
                <w:sz w:val="14"/>
              </w:rPr>
              <w:t>任氏家业</w:t>
            </w:r>
          </w:p>
        </w:tc>
        <w:tc>
          <w:tcPr>
            <w:tcW w:w="2045" w:type="dxa"/>
          </w:tcPr>
          <w:p w14:paraId="15A19B9F" w14:textId="77777777" w:rsidR="00A95D53" w:rsidRDefault="00000000">
            <w:pPr>
              <w:rPr>
                <w:rFonts w:hint="eastAsia"/>
              </w:rPr>
            </w:pPr>
            <w:r>
              <w:rPr>
                <w:sz w:val="14"/>
              </w:rPr>
              <w:t>让界线融入日常，而非靠意志硬撑｜</w:t>
            </w:r>
            <w:r>
              <w:rPr>
                <w:sz w:val="14"/>
              </w:rPr>
              <w:t>XLIFE-H60-L4</w:t>
            </w:r>
            <w:r>
              <w:rPr>
                <w:sz w:val="14"/>
              </w:rPr>
              <w:t>｜适切性</w:t>
            </w:r>
            <w:r>
              <w:rPr>
                <w:sz w:val="14"/>
              </w:rPr>
              <w:t xml:space="preserve"> A</w:t>
            </w:r>
          </w:p>
        </w:tc>
      </w:tr>
      <w:tr w:rsidR="00A95D53" w14:paraId="7EEC63BF" w14:textId="77777777">
        <w:trPr>
          <w:jc w:val="center"/>
        </w:trPr>
        <w:tc>
          <w:tcPr>
            <w:tcW w:w="2045" w:type="dxa"/>
          </w:tcPr>
          <w:p w14:paraId="57430AF7" w14:textId="77777777" w:rsidR="00A95D53" w:rsidRDefault="00000000">
            <w:pPr>
              <w:rPr>
                <w:rFonts w:hint="eastAsia"/>
              </w:rPr>
            </w:pPr>
            <w:r>
              <w:rPr>
                <w:sz w:val="14"/>
              </w:rPr>
              <w:t xml:space="preserve">60 </w:t>
            </w:r>
            <w:r>
              <w:rPr>
                <w:sz w:val="14"/>
              </w:rPr>
              <w:t>节</w:t>
            </w:r>
          </w:p>
        </w:tc>
        <w:tc>
          <w:tcPr>
            <w:tcW w:w="2045" w:type="dxa"/>
          </w:tcPr>
          <w:p w14:paraId="4208815E" w14:textId="77777777" w:rsidR="00A95D53" w:rsidRDefault="00000000">
            <w:pPr>
              <w:rPr>
                <w:rFonts w:hint="eastAsia"/>
              </w:rPr>
            </w:pPr>
            <w:r>
              <w:rPr>
                <w:sz w:val="14"/>
              </w:rPr>
              <w:t>359</w:t>
            </w:r>
          </w:p>
        </w:tc>
        <w:tc>
          <w:tcPr>
            <w:tcW w:w="2045" w:type="dxa"/>
          </w:tcPr>
          <w:p w14:paraId="5B57D29B" w14:textId="77777777" w:rsidR="00A95D53" w:rsidRDefault="00000000">
            <w:pPr>
              <w:rPr>
                <w:rFonts w:hint="eastAsia"/>
              </w:rPr>
            </w:pPr>
            <w:r>
              <w:rPr>
                <w:sz w:val="14"/>
              </w:rPr>
              <w:t>九五</w:t>
            </w:r>
          </w:p>
        </w:tc>
        <w:tc>
          <w:tcPr>
            <w:tcW w:w="2045" w:type="dxa"/>
          </w:tcPr>
          <w:p w14:paraId="53376DE2" w14:textId="77777777" w:rsidR="00A95D53" w:rsidRDefault="00000000">
            <w:pPr>
              <w:rPr>
                <w:rFonts w:hint="eastAsia"/>
              </w:rPr>
            </w:pPr>
            <w:r>
              <w:rPr>
                <w:sz w:val="14"/>
              </w:rPr>
              <w:t>三七五减租</w:t>
            </w:r>
          </w:p>
        </w:tc>
        <w:tc>
          <w:tcPr>
            <w:tcW w:w="2045" w:type="dxa"/>
          </w:tcPr>
          <w:p w14:paraId="107F4E52" w14:textId="77777777" w:rsidR="00A95D53" w:rsidRDefault="00000000">
            <w:pPr>
              <w:rPr>
                <w:rFonts w:hint="eastAsia"/>
              </w:rPr>
            </w:pPr>
            <w:r>
              <w:rPr>
                <w:sz w:val="14"/>
              </w:rPr>
              <w:t>合宜的限制能帮每个人得到休息｜</w:t>
            </w:r>
            <w:r>
              <w:rPr>
                <w:sz w:val="14"/>
              </w:rPr>
              <w:t>B → B</w:t>
            </w:r>
          </w:p>
        </w:tc>
      </w:tr>
      <w:tr w:rsidR="00A95D53" w14:paraId="59F93A9A" w14:textId="77777777">
        <w:trPr>
          <w:jc w:val="center"/>
        </w:trPr>
        <w:tc>
          <w:tcPr>
            <w:tcW w:w="2045" w:type="dxa"/>
          </w:tcPr>
          <w:p w14:paraId="4DBB8CEC" w14:textId="77777777" w:rsidR="00A95D53" w:rsidRDefault="00000000">
            <w:pPr>
              <w:rPr>
                <w:rFonts w:hint="eastAsia"/>
              </w:rPr>
            </w:pPr>
            <w:r>
              <w:rPr>
                <w:sz w:val="14"/>
              </w:rPr>
              <w:t xml:space="preserve">60 </w:t>
            </w:r>
            <w:r>
              <w:rPr>
                <w:sz w:val="14"/>
              </w:rPr>
              <w:t>节</w:t>
            </w:r>
          </w:p>
        </w:tc>
        <w:tc>
          <w:tcPr>
            <w:tcW w:w="2045" w:type="dxa"/>
          </w:tcPr>
          <w:p w14:paraId="2F1A215D" w14:textId="77777777" w:rsidR="00A95D53" w:rsidRDefault="00000000">
            <w:pPr>
              <w:rPr>
                <w:rFonts w:hint="eastAsia"/>
              </w:rPr>
            </w:pPr>
            <w:r>
              <w:rPr>
                <w:sz w:val="14"/>
              </w:rPr>
              <w:t>360</w:t>
            </w:r>
          </w:p>
        </w:tc>
        <w:tc>
          <w:tcPr>
            <w:tcW w:w="2045" w:type="dxa"/>
          </w:tcPr>
          <w:p w14:paraId="187EA848" w14:textId="77777777" w:rsidR="00A95D53" w:rsidRDefault="00000000">
            <w:pPr>
              <w:rPr>
                <w:rFonts w:hint="eastAsia"/>
              </w:rPr>
            </w:pPr>
            <w:r>
              <w:rPr>
                <w:sz w:val="14"/>
              </w:rPr>
              <w:t>上六</w:t>
            </w:r>
          </w:p>
        </w:tc>
        <w:tc>
          <w:tcPr>
            <w:tcW w:w="2045" w:type="dxa"/>
          </w:tcPr>
          <w:p w14:paraId="4E0A8E2C" w14:textId="77777777" w:rsidR="00A95D53" w:rsidRDefault="00000000">
            <w:pPr>
              <w:rPr>
                <w:rFonts w:hint="eastAsia"/>
              </w:rPr>
            </w:pPr>
            <w:r>
              <w:rPr>
                <w:sz w:val="14"/>
              </w:rPr>
              <w:t>青苗法</w:t>
            </w:r>
          </w:p>
        </w:tc>
        <w:tc>
          <w:tcPr>
            <w:tcW w:w="2045" w:type="dxa"/>
          </w:tcPr>
          <w:p w14:paraId="05FD1AC9" w14:textId="77777777" w:rsidR="00A95D53" w:rsidRDefault="00000000">
            <w:pPr>
              <w:rPr>
                <w:rFonts w:hint="eastAsia"/>
              </w:rPr>
            </w:pPr>
            <w:r>
              <w:rPr>
                <w:sz w:val="14"/>
              </w:rPr>
              <w:t>规矩使人难以生活，就应重新修订｜</w:t>
            </w:r>
            <w:r>
              <w:rPr>
                <w:sz w:val="14"/>
              </w:rPr>
              <w:t>XLIFE-H60-L6</w:t>
            </w:r>
            <w:r>
              <w:rPr>
                <w:sz w:val="14"/>
              </w:rPr>
              <w:t>｜适切性</w:t>
            </w:r>
            <w:r>
              <w:rPr>
                <w:sz w:val="14"/>
              </w:rPr>
              <w:t xml:space="preserve"> A</w:t>
            </w:r>
          </w:p>
        </w:tc>
      </w:tr>
      <w:tr w:rsidR="00A95D53" w14:paraId="5019D442" w14:textId="77777777">
        <w:trPr>
          <w:jc w:val="center"/>
        </w:trPr>
        <w:tc>
          <w:tcPr>
            <w:tcW w:w="2045" w:type="dxa"/>
          </w:tcPr>
          <w:p w14:paraId="494A1EE1" w14:textId="77777777" w:rsidR="00A95D53" w:rsidRDefault="00000000">
            <w:pPr>
              <w:rPr>
                <w:rFonts w:hint="eastAsia"/>
              </w:rPr>
            </w:pPr>
            <w:r>
              <w:rPr>
                <w:sz w:val="14"/>
              </w:rPr>
              <w:t xml:space="preserve">61 </w:t>
            </w:r>
            <w:r>
              <w:rPr>
                <w:sz w:val="14"/>
              </w:rPr>
              <w:t>中孚</w:t>
            </w:r>
          </w:p>
        </w:tc>
        <w:tc>
          <w:tcPr>
            <w:tcW w:w="2045" w:type="dxa"/>
          </w:tcPr>
          <w:p w14:paraId="3B8F7E06" w14:textId="77777777" w:rsidR="00A95D53" w:rsidRDefault="00000000">
            <w:pPr>
              <w:rPr>
                <w:rFonts w:hint="eastAsia"/>
              </w:rPr>
            </w:pPr>
            <w:r>
              <w:rPr>
                <w:sz w:val="14"/>
              </w:rPr>
              <w:t>361</w:t>
            </w:r>
          </w:p>
        </w:tc>
        <w:tc>
          <w:tcPr>
            <w:tcW w:w="2045" w:type="dxa"/>
          </w:tcPr>
          <w:p w14:paraId="0AE26F52" w14:textId="77777777" w:rsidR="00A95D53" w:rsidRDefault="00000000">
            <w:pPr>
              <w:rPr>
                <w:rFonts w:hint="eastAsia"/>
              </w:rPr>
            </w:pPr>
            <w:r>
              <w:rPr>
                <w:sz w:val="14"/>
              </w:rPr>
              <w:t>初九</w:t>
            </w:r>
          </w:p>
        </w:tc>
        <w:tc>
          <w:tcPr>
            <w:tcW w:w="2045" w:type="dxa"/>
          </w:tcPr>
          <w:p w14:paraId="2BD546AD" w14:textId="77777777" w:rsidR="00A95D53" w:rsidRDefault="00000000">
            <w:pPr>
              <w:rPr>
                <w:rFonts w:hint="eastAsia"/>
              </w:rPr>
            </w:pPr>
            <w:r>
              <w:rPr>
                <w:sz w:val="14"/>
              </w:rPr>
              <w:t>商鞅徙木后真的支付赏金</w:t>
            </w:r>
          </w:p>
        </w:tc>
        <w:tc>
          <w:tcPr>
            <w:tcW w:w="2045" w:type="dxa"/>
          </w:tcPr>
          <w:p w14:paraId="300522EE" w14:textId="77777777" w:rsidR="00A95D53" w:rsidRDefault="00000000">
            <w:pPr>
              <w:rPr>
                <w:rFonts w:hint="eastAsia"/>
              </w:rPr>
            </w:pPr>
            <w:r>
              <w:rPr>
                <w:sz w:val="14"/>
              </w:rPr>
              <w:t>合作之前先想好要如何兑现</w:t>
            </w:r>
          </w:p>
        </w:tc>
      </w:tr>
      <w:tr w:rsidR="00A95D53" w14:paraId="4CA98CD9" w14:textId="77777777">
        <w:trPr>
          <w:jc w:val="center"/>
        </w:trPr>
        <w:tc>
          <w:tcPr>
            <w:tcW w:w="2045" w:type="dxa"/>
          </w:tcPr>
          <w:p w14:paraId="09F0D2FA" w14:textId="77777777" w:rsidR="00A95D53" w:rsidRDefault="00000000">
            <w:pPr>
              <w:rPr>
                <w:rFonts w:hint="eastAsia"/>
              </w:rPr>
            </w:pPr>
            <w:r>
              <w:rPr>
                <w:sz w:val="14"/>
              </w:rPr>
              <w:t xml:space="preserve">61 </w:t>
            </w:r>
            <w:r>
              <w:rPr>
                <w:sz w:val="14"/>
              </w:rPr>
              <w:t>中孚</w:t>
            </w:r>
          </w:p>
        </w:tc>
        <w:tc>
          <w:tcPr>
            <w:tcW w:w="2045" w:type="dxa"/>
          </w:tcPr>
          <w:p w14:paraId="76DA82FB" w14:textId="77777777" w:rsidR="00A95D53" w:rsidRDefault="00000000">
            <w:pPr>
              <w:rPr>
                <w:rFonts w:hint="eastAsia"/>
              </w:rPr>
            </w:pPr>
            <w:r>
              <w:rPr>
                <w:sz w:val="14"/>
              </w:rPr>
              <w:t>362</w:t>
            </w:r>
          </w:p>
        </w:tc>
        <w:tc>
          <w:tcPr>
            <w:tcW w:w="2045" w:type="dxa"/>
          </w:tcPr>
          <w:p w14:paraId="37DFBFEF" w14:textId="77777777" w:rsidR="00A95D53" w:rsidRDefault="00000000">
            <w:pPr>
              <w:rPr>
                <w:rFonts w:hint="eastAsia"/>
              </w:rPr>
            </w:pPr>
            <w:r>
              <w:rPr>
                <w:sz w:val="14"/>
              </w:rPr>
              <w:t>九二</w:t>
            </w:r>
          </w:p>
        </w:tc>
        <w:tc>
          <w:tcPr>
            <w:tcW w:w="2045" w:type="dxa"/>
          </w:tcPr>
          <w:p w14:paraId="1DD30B45" w14:textId="77777777" w:rsidR="00A95D53" w:rsidRDefault="00000000">
            <w:pPr>
              <w:rPr>
                <w:rFonts w:hint="eastAsia"/>
              </w:rPr>
            </w:pPr>
            <w:r>
              <w:rPr>
                <w:sz w:val="14"/>
              </w:rPr>
              <w:t>上海中行抵制停兑</w:t>
            </w:r>
          </w:p>
        </w:tc>
        <w:tc>
          <w:tcPr>
            <w:tcW w:w="2045" w:type="dxa"/>
          </w:tcPr>
          <w:p w14:paraId="44640891" w14:textId="77777777" w:rsidR="00A95D53" w:rsidRDefault="00000000">
            <w:pPr>
              <w:rPr>
                <w:rFonts w:hint="eastAsia"/>
              </w:rPr>
            </w:pPr>
            <w:r>
              <w:rPr>
                <w:sz w:val="14"/>
              </w:rPr>
              <w:t>诚实履行后让对方自然回应</w:t>
            </w:r>
          </w:p>
        </w:tc>
      </w:tr>
      <w:tr w:rsidR="00A95D53" w14:paraId="0DCB12D0" w14:textId="77777777">
        <w:trPr>
          <w:jc w:val="center"/>
        </w:trPr>
        <w:tc>
          <w:tcPr>
            <w:tcW w:w="2045" w:type="dxa"/>
          </w:tcPr>
          <w:p w14:paraId="1F8D496F" w14:textId="77777777" w:rsidR="00A95D53" w:rsidRDefault="00000000">
            <w:pPr>
              <w:rPr>
                <w:rFonts w:hint="eastAsia"/>
              </w:rPr>
            </w:pPr>
            <w:r>
              <w:rPr>
                <w:sz w:val="14"/>
              </w:rPr>
              <w:t xml:space="preserve">61 </w:t>
            </w:r>
            <w:r>
              <w:rPr>
                <w:sz w:val="14"/>
              </w:rPr>
              <w:t>中孚</w:t>
            </w:r>
          </w:p>
        </w:tc>
        <w:tc>
          <w:tcPr>
            <w:tcW w:w="2045" w:type="dxa"/>
          </w:tcPr>
          <w:p w14:paraId="0A46F0AF" w14:textId="77777777" w:rsidR="00A95D53" w:rsidRDefault="00000000">
            <w:pPr>
              <w:rPr>
                <w:rFonts w:hint="eastAsia"/>
              </w:rPr>
            </w:pPr>
            <w:r>
              <w:rPr>
                <w:sz w:val="14"/>
              </w:rPr>
              <w:t>363</w:t>
            </w:r>
          </w:p>
        </w:tc>
        <w:tc>
          <w:tcPr>
            <w:tcW w:w="2045" w:type="dxa"/>
          </w:tcPr>
          <w:p w14:paraId="5E8C1661" w14:textId="77777777" w:rsidR="00A95D53" w:rsidRDefault="00000000">
            <w:pPr>
              <w:rPr>
                <w:rFonts w:hint="eastAsia"/>
              </w:rPr>
            </w:pPr>
            <w:r>
              <w:rPr>
                <w:sz w:val="14"/>
              </w:rPr>
              <w:t>六三</w:t>
            </w:r>
          </w:p>
        </w:tc>
        <w:tc>
          <w:tcPr>
            <w:tcW w:w="2045" w:type="dxa"/>
          </w:tcPr>
          <w:p w14:paraId="3F4378E8" w14:textId="77777777" w:rsidR="00A95D53" w:rsidRDefault="00000000">
            <w:pPr>
              <w:rPr>
                <w:rFonts w:hint="eastAsia"/>
              </w:rPr>
            </w:pPr>
            <w:r>
              <w:rPr>
                <w:sz w:val="14"/>
              </w:rPr>
              <w:t>白银外流</w:t>
            </w:r>
          </w:p>
        </w:tc>
        <w:tc>
          <w:tcPr>
            <w:tcW w:w="2045" w:type="dxa"/>
          </w:tcPr>
          <w:p w14:paraId="1A8224D0" w14:textId="77777777" w:rsidR="00A95D53" w:rsidRDefault="00000000">
            <w:pPr>
              <w:rPr>
                <w:rFonts w:hint="eastAsia"/>
              </w:rPr>
            </w:pPr>
            <w:r>
              <w:rPr>
                <w:sz w:val="14"/>
              </w:rPr>
              <w:t>情绪起伏时先查证，不跟着喊口号</w:t>
            </w:r>
          </w:p>
        </w:tc>
      </w:tr>
      <w:tr w:rsidR="00A95D53" w14:paraId="00AD25B7" w14:textId="77777777">
        <w:trPr>
          <w:jc w:val="center"/>
        </w:trPr>
        <w:tc>
          <w:tcPr>
            <w:tcW w:w="2045" w:type="dxa"/>
          </w:tcPr>
          <w:p w14:paraId="429D6178" w14:textId="77777777" w:rsidR="00A95D53" w:rsidRDefault="00000000">
            <w:pPr>
              <w:rPr>
                <w:rFonts w:hint="eastAsia"/>
              </w:rPr>
            </w:pPr>
            <w:r>
              <w:rPr>
                <w:sz w:val="14"/>
              </w:rPr>
              <w:t xml:space="preserve">61 </w:t>
            </w:r>
            <w:r>
              <w:rPr>
                <w:sz w:val="14"/>
              </w:rPr>
              <w:t>中孚</w:t>
            </w:r>
          </w:p>
        </w:tc>
        <w:tc>
          <w:tcPr>
            <w:tcW w:w="2045" w:type="dxa"/>
          </w:tcPr>
          <w:p w14:paraId="2AB1235E" w14:textId="77777777" w:rsidR="00A95D53" w:rsidRDefault="00000000">
            <w:pPr>
              <w:rPr>
                <w:rFonts w:hint="eastAsia"/>
              </w:rPr>
            </w:pPr>
            <w:r>
              <w:rPr>
                <w:sz w:val="14"/>
              </w:rPr>
              <w:t>364</w:t>
            </w:r>
          </w:p>
        </w:tc>
        <w:tc>
          <w:tcPr>
            <w:tcW w:w="2045" w:type="dxa"/>
          </w:tcPr>
          <w:p w14:paraId="68A6A0C4" w14:textId="77777777" w:rsidR="00A95D53" w:rsidRDefault="00000000">
            <w:pPr>
              <w:rPr>
                <w:rFonts w:hint="eastAsia"/>
              </w:rPr>
            </w:pPr>
            <w:r>
              <w:rPr>
                <w:sz w:val="14"/>
              </w:rPr>
              <w:t>六四</w:t>
            </w:r>
          </w:p>
        </w:tc>
        <w:tc>
          <w:tcPr>
            <w:tcW w:w="2045" w:type="dxa"/>
          </w:tcPr>
          <w:p w14:paraId="5B727451" w14:textId="77777777" w:rsidR="00A95D53" w:rsidRDefault="00000000">
            <w:pPr>
              <w:rPr>
                <w:rFonts w:hint="eastAsia"/>
              </w:rPr>
            </w:pPr>
            <w:r>
              <w:rPr>
                <w:sz w:val="14"/>
              </w:rPr>
              <w:t>上海中行抵制停兑・守原则可能要跟熟人</w:t>
            </w:r>
          </w:p>
        </w:tc>
        <w:tc>
          <w:tcPr>
            <w:tcW w:w="2045" w:type="dxa"/>
          </w:tcPr>
          <w:p w14:paraId="50E51D98" w14:textId="77777777" w:rsidR="00A95D53" w:rsidRDefault="00000000">
            <w:pPr>
              <w:rPr>
                <w:rFonts w:hint="eastAsia"/>
              </w:rPr>
            </w:pPr>
            <w:r>
              <w:rPr>
                <w:sz w:val="14"/>
              </w:rPr>
              <w:t>守原则可能要跟熟人做不同选择</w:t>
            </w:r>
          </w:p>
        </w:tc>
      </w:tr>
      <w:tr w:rsidR="00A95D53" w14:paraId="5D1EACEE" w14:textId="77777777">
        <w:trPr>
          <w:jc w:val="center"/>
        </w:trPr>
        <w:tc>
          <w:tcPr>
            <w:tcW w:w="2045" w:type="dxa"/>
          </w:tcPr>
          <w:p w14:paraId="0D8C9AA0" w14:textId="77777777" w:rsidR="00A95D53" w:rsidRDefault="00000000">
            <w:pPr>
              <w:rPr>
                <w:rFonts w:hint="eastAsia"/>
              </w:rPr>
            </w:pPr>
            <w:r>
              <w:rPr>
                <w:sz w:val="14"/>
              </w:rPr>
              <w:t xml:space="preserve">61 </w:t>
            </w:r>
            <w:r>
              <w:rPr>
                <w:sz w:val="14"/>
              </w:rPr>
              <w:t>中孚</w:t>
            </w:r>
          </w:p>
        </w:tc>
        <w:tc>
          <w:tcPr>
            <w:tcW w:w="2045" w:type="dxa"/>
          </w:tcPr>
          <w:p w14:paraId="6614A7FE" w14:textId="77777777" w:rsidR="00A95D53" w:rsidRDefault="00000000">
            <w:pPr>
              <w:rPr>
                <w:rFonts w:hint="eastAsia"/>
              </w:rPr>
            </w:pPr>
            <w:r>
              <w:rPr>
                <w:sz w:val="14"/>
              </w:rPr>
              <w:t>365</w:t>
            </w:r>
          </w:p>
        </w:tc>
        <w:tc>
          <w:tcPr>
            <w:tcW w:w="2045" w:type="dxa"/>
          </w:tcPr>
          <w:p w14:paraId="417DA5A2" w14:textId="77777777" w:rsidR="00A95D53" w:rsidRDefault="00000000">
            <w:pPr>
              <w:rPr>
                <w:rFonts w:hint="eastAsia"/>
              </w:rPr>
            </w:pPr>
            <w:r>
              <w:rPr>
                <w:sz w:val="14"/>
              </w:rPr>
              <w:t>九五</w:t>
            </w:r>
          </w:p>
        </w:tc>
        <w:tc>
          <w:tcPr>
            <w:tcW w:w="2045" w:type="dxa"/>
          </w:tcPr>
          <w:p w14:paraId="0C481EA8" w14:textId="77777777" w:rsidR="00A95D53" w:rsidRDefault="00000000">
            <w:pPr>
              <w:rPr>
                <w:rFonts w:hint="eastAsia"/>
              </w:rPr>
            </w:pPr>
            <w:r>
              <w:rPr>
                <w:sz w:val="14"/>
              </w:rPr>
              <w:t>日升昌票号</w:t>
            </w:r>
          </w:p>
        </w:tc>
        <w:tc>
          <w:tcPr>
            <w:tcW w:w="2045" w:type="dxa"/>
          </w:tcPr>
          <w:p w14:paraId="45CCCE99" w14:textId="77777777" w:rsidR="00A95D53" w:rsidRDefault="00000000">
            <w:pPr>
              <w:rPr>
                <w:rFonts w:hint="eastAsia"/>
              </w:rPr>
            </w:pPr>
            <w:r>
              <w:rPr>
                <w:sz w:val="14"/>
              </w:rPr>
              <w:t>长期合作靠持续可验证的连结</w:t>
            </w:r>
          </w:p>
        </w:tc>
      </w:tr>
      <w:tr w:rsidR="00A95D53" w14:paraId="029B87C5" w14:textId="77777777">
        <w:trPr>
          <w:jc w:val="center"/>
        </w:trPr>
        <w:tc>
          <w:tcPr>
            <w:tcW w:w="2045" w:type="dxa"/>
          </w:tcPr>
          <w:p w14:paraId="7CDD0F22" w14:textId="77777777" w:rsidR="00A95D53" w:rsidRDefault="00000000">
            <w:pPr>
              <w:rPr>
                <w:rFonts w:hint="eastAsia"/>
              </w:rPr>
            </w:pPr>
            <w:r>
              <w:rPr>
                <w:sz w:val="14"/>
              </w:rPr>
              <w:t xml:space="preserve">61 </w:t>
            </w:r>
            <w:r>
              <w:rPr>
                <w:sz w:val="14"/>
              </w:rPr>
              <w:t>中孚</w:t>
            </w:r>
          </w:p>
        </w:tc>
        <w:tc>
          <w:tcPr>
            <w:tcW w:w="2045" w:type="dxa"/>
          </w:tcPr>
          <w:p w14:paraId="479A820A" w14:textId="77777777" w:rsidR="00A95D53" w:rsidRDefault="00000000">
            <w:pPr>
              <w:rPr>
                <w:rFonts w:hint="eastAsia"/>
              </w:rPr>
            </w:pPr>
            <w:r>
              <w:rPr>
                <w:sz w:val="14"/>
              </w:rPr>
              <w:t>366</w:t>
            </w:r>
          </w:p>
        </w:tc>
        <w:tc>
          <w:tcPr>
            <w:tcW w:w="2045" w:type="dxa"/>
          </w:tcPr>
          <w:p w14:paraId="0D7B88B0" w14:textId="77777777" w:rsidR="00A95D53" w:rsidRDefault="00000000">
            <w:pPr>
              <w:rPr>
                <w:rFonts w:hint="eastAsia"/>
              </w:rPr>
            </w:pPr>
            <w:r>
              <w:rPr>
                <w:sz w:val="14"/>
              </w:rPr>
              <w:t>上九</w:t>
            </w:r>
          </w:p>
        </w:tc>
        <w:tc>
          <w:tcPr>
            <w:tcW w:w="2045" w:type="dxa"/>
          </w:tcPr>
          <w:p w14:paraId="57376D40" w14:textId="77777777" w:rsidR="00A95D53" w:rsidRDefault="00000000">
            <w:pPr>
              <w:rPr>
                <w:rFonts w:hint="eastAsia"/>
              </w:rPr>
            </w:pPr>
            <w:r>
              <w:rPr>
                <w:sz w:val="14"/>
              </w:rPr>
              <w:t>金圆券失败</w:t>
            </w:r>
          </w:p>
        </w:tc>
        <w:tc>
          <w:tcPr>
            <w:tcW w:w="2045" w:type="dxa"/>
          </w:tcPr>
          <w:p w14:paraId="04671BA0" w14:textId="77777777" w:rsidR="00A95D53" w:rsidRDefault="00000000">
            <w:pPr>
              <w:rPr>
                <w:rFonts w:hint="eastAsia"/>
              </w:rPr>
            </w:pPr>
            <w:r>
              <w:rPr>
                <w:sz w:val="14"/>
              </w:rPr>
              <w:t>声量大却没有内容，终究难被相信</w:t>
            </w:r>
          </w:p>
        </w:tc>
      </w:tr>
      <w:tr w:rsidR="00A95D53" w14:paraId="4DD958B3" w14:textId="77777777">
        <w:trPr>
          <w:jc w:val="center"/>
        </w:trPr>
        <w:tc>
          <w:tcPr>
            <w:tcW w:w="2045" w:type="dxa"/>
          </w:tcPr>
          <w:p w14:paraId="23B43E5A" w14:textId="77777777" w:rsidR="00A95D53" w:rsidRDefault="00000000">
            <w:pPr>
              <w:rPr>
                <w:rFonts w:hint="eastAsia"/>
              </w:rPr>
            </w:pPr>
            <w:r>
              <w:rPr>
                <w:sz w:val="14"/>
              </w:rPr>
              <w:t xml:space="preserve">62 </w:t>
            </w:r>
            <w:r>
              <w:rPr>
                <w:sz w:val="14"/>
              </w:rPr>
              <w:t>小过</w:t>
            </w:r>
          </w:p>
        </w:tc>
        <w:tc>
          <w:tcPr>
            <w:tcW w:w="2045" w:type="dxa"/>
          </w:tcPr>
          <w:p w14:paraId="54C8B580" w14:textId="77777777" w:rsidR="00A95D53" w:rsidRDefault="00000000">
            <w:pPr>
              <w:rPr>
                <w:rFonts w:hint="eastAsia"/>
              </w:rPr>
            </w:pPr>
            <w:r>
              <w:rPr>
                <w:sz w:val="14"/>
              </w:rPr>
              <w:t>367</w:t>
            </w:r>
          </w:p>
        </w:tc>
        <w:tc>
          <w:tcPr>
            <w:tcW w:w="2045" w:type="dxa"/>
          </w:tcPr>
          <w:p w14:paraId="32E7BFD3" w14:textId="77777777" w:rsidR="00A95D53" w:rsidRDefault="00000000">
            <w:pPr>
              <w:rPr>
                <w:rFonts w:hint="eastAsia"/>
              </w:rPr>
            </w:pPr>
            <w:r>
              <w:rPr>
                <w:sz w:val="14"/>
              </w:rPr>
              <w:t>初六</w:t>
            </w:r>
          </w:p>
        </w:tc>
        <w:tc>
          <w:tcPr>
            <w:tcW w:w="2045" w:type="dxa"/>
          </w:tcPr>
          <w:p w14:paraId="7FB6D0B3" w14:textId="77777777" w:rsidR="00A95D53" w:rsidRDefault="00000000">
            <w:pPr>
              <w:rPr>
                <w:rFonts w:hint="eastAsia"/>
              </w:rPr>
            </w:pPr>
            <w:r>
              <w:rPr>
                <w:sz w:val="14"/>
              </w:rPr>
              <w:t>张氏从卖浆经营成家业　汉代，史记所载</w:t>
            </w:r>
          </w:p>
        </w:tc>
        <w:tc>
          <w:tcPr>
            <w:tcW w:w="2045" w:type="dxa"/>
          </w:tcPr>
          <w:p w14:paraId="23715512" w14:textId="77777777" w:rsidR="00A95D53" w:rsidRDefault="00000000">
            <w:pPr>
              <w:rPr>
                <w:rFonts w:hint="eastAsia"/>
              </w:rPr>
            </w:pPr>
            <w:r>
              <w:rPr>
                <w:sz w:val="14"/>
              </w:rPr>
              <w:t>能力还不足时先不要冲太远</w:t>
            </w:r>
          </w:p>
        </w:tc>
      </w:tr>
      <w:tr w:rsidR="00A95D53" w14:paraId="5BF35C3D" w14:textId="77777777">
        <w:trPr>
          <w:jc w:val="center"/>
        </w:trPr>
        <w:tc>
          <w:tcPr>
            <w:tcW w:w="2045" w:type="dxa"/>
          </w:tcPr>
          <w:p w14:paraId="262C979B" w14:textId="77777777" w:rsidR="00A95D53" w:rsidRDefault="00000000">
            <w:pPr>
              <w:rPr>
                <w:rFonts w:hint="eastAsia"/>
              </w:rPr>
            </w:pPr>
            <w:r>
              <w:rPr>
                <w:sz w:val="14"/>
              </w:rPr>
              <w:t xml:space="preserve">62 </w:t>
            </w:r>
            <w:r>
              <w:rPr>
                <w:sz w:val="14"/>
              </w:rPr>
              <w:t>小过</w:t>
            </w:r>
          </w:p>
        </w:tc>
        <w:tc>
          <w:tcPr>
            <w:tcW w:w="2045" w:type="dxa"/>
          </w:tcPr>
          <w:p w14:paraId="17C0E137" w14:textId="77777777" w:rsidR="00A95D53" w:rsidRDefault="00000000">
            <w:pPr>
              <w:rPr>
                <w:rFonts w:hint="eastAsia"/>
              </w:rPr>
            </w:pPr>
            <w:r>
              <w:rPr>
                <w:sz w:val="14"/>
              </w:rPr>
              <w:t>368</w:t>
            </w:r>
          </w:p>
        </w:tc>
        <w:tc>
          <w:tcPr>
            <w:tcW w:w="2045" w:type="dxa"/>
          </w:tcPr>
          <w:p w14:paraId="5D8CAE88" w14:textId="77777777" w:rsidR="00A95D53" w:rsidRDefault="00000000">
            <w:pPr>
              <w:rPr>
                <w:rFonts w:hint="eastAsia"/>
              </w:rPr>
            </w:pPr>
            <w:r>
              <w:rPr>
                <w:sz w:val="14"/>
              </w:rPr>
              <w:t>六二</w:t>
            </w:r>
          </w:p>
        </w:tc>
        <w:tc>
          <w:tcPr>
            <w:tcW w:w="2045" w:type="dxa"/>
          </w:tcPr>
          <w:p w14:paraId="7910700B" w14:textId="77777777" w:rsidR="00A95D53" w:rsidRDefault="00000000">
            <w:pPr>
              <w:rPr>
                <w:rFonts w:hint="eastAsia"/>
              </w:rPr>
            </w:pPr>
            <w:r>
              <w:rPr>
                <w:sz w:val="14"/>
              </w:rPr>
              <w:t>RCA</w:t>
            </w:r>
            <w:r>
              <w:rPr>
                <w:sz w:val="14"/>
              </w:rPr>
              <w:t>技术引进</w:t>
            </w:r>
          </w:p>
        </w:tc>
        <w:tc>
          <w:tcPr>
            <w:tcW w:w="2045" w:type="dxa"/>
          </w:tcPr>
          <w:p w14:paraId="06A751A2" w14:textId="77777777" w:rsidR="00A95D53" w:rsidRDefault="00000000">
            <w:pPr>
              <w:rPr>
                <w:rFonts w:hint="eastAsia"/>
              </w:rPr>
            </w:pPr>
            <w:r>
              <w:rPr>
                <w:sz w:val="14"/>
              </w:rPr>
              <w:t>把现阶段工作做好，不急着越级</w:t>
            </w:r>
          </w:p>
        </w:tc>
      </w:tr>
      <w:tr w:rsidR="00A95D53" w14:paraId="61342875" w14:textId="77777777">
        <w:trPr>
          <w:jc w:val="center"/>
        </w:trPr>
        <w:tc>
          <w:tcPr>
            <w:tcW w:w="2045" w:type="dxa"/>
          </w:tcPr>
          <w:p w14:paraId="22266654" w14:textId="77777777" w:rsidR="00A95D53" w:rsidRDefault="00000000">
            <w:pPr>
              <w:rPr>
                <w:rFonts w:hint="eastAsia"/>
              </w:rPr>
            </w:pPr>
            <w:r>
              <w:rPr>
                <w:sz w:val="14"/>
              </w:rPr>
              <w:t xml:space="preserve">62 </w:t>
            </w:r>
            <w:r>
              <w:rPr>
                <w:sz w:val="14"/>
              </w:rPr>
              <w:t>小过</w:t>
            </w:r>
          </w:p>
        </w:tc>
        <w:tc>
          <w:tcPr>
            <w:tcW w:w="2045" w:type="dxa"/>
          </w:tcPr>
          <w:p w14:paraId="36307A02" w14:textId="77777777" w:rsidR="00A95D53" w:rsidRDefault="00000000">
            <w:pPr>
              <w:rPr>
                <w:rFonts w:hint="eastAsia"/>
              </w:rPr>
            </w:pPr>
            <w:r>
              <w:rPr>
                <w:sz w:val="14"/>
              </w:rPr>
              <w:t>369</w:t>
            </w:r>
          </w:p>
        </w:tc>
        <w:tc>
          <w:tcPr>
            <w:tcW w:w="2045" w:type="dxa"/>
          </w:tcPr>
          <w:p w14:paraId="7CC5823A" w14:textId="77777777" w:rsidR="00A95D53" w:rsidRDefault="00000000">
            <w:pPr>
              <w:rPr>
                <w:rFonts w:hint="eastAsia"/>
              </w:rPr>
            </w:pPr>
            <w:r>
              <w:rPr>
                <w:sz w:val="14"/>
              </w:rPr>
              <w:t>九三</w:t>
            </w:r>
          </w:p>
        </w:tc>
        <w:tc>
          <w:tcPr>
            <w:tcW w:w="2045" w:type="dxa"/>
          </w:tcPr>
          <w:p w14:paraId="4021F3AA" w14:textId="77777777" w:rsidR="00A95D53" w:rsidRDefault="00000000">
            <w:pPr>
              <w:rPr>
                <w:rFonts w:hint="eastAsia"/>
              </w:rPr>
            </w:pPr>
            <w:r>
              <w:rPr>
                <w:sz w:val="14"/>
              </w:rPr>
              <w:t>日升昌票号</w:t>
            </w:r>
          </w:p>
        </w:tc>
        <w:tc>
          <w:tcPr>
            <w:tcW w:w="2045" w:type="dxa"/>
          </w:tcPr>
          <w:p w14:paraId="718D9FB0" w14:textId="77777777" w:rsidR="00A95D53" w:rsidRDefault="00000000">
            <w:pPr>
              <w:rPr>
                <w:rFonts w:hint="eastAsia"/>
              </w:rPr>
            </w:pPr>
            <w:r>
              <w:rPr>
                <w:sz w:val="14"/>
              </w:rPr>
              <w:t>小风险早处理以免伤害靠近</w:t>
            </w:r>
          </w:p>
        </w:tc>
      </w:tr>
      <w:tr w:rsidR="00A95D53" w14:paraId="2BB9878B" w14:textId="77777777">
        <w:trPr>
          <w:jc w:val="center"/>
        </w:trPr>
        <w:tc>
          <w:tcPr>
            <w:tcW w:w="2045" w:type="dxa"/>
          </w:tcPr>
          <w:p w14:paraId="290104B8" w14:textId="77777777" w:rsidR="00A95D53" w:rsidRDefault="00000000">
            <w:pPr>
              <w:rPr>
                <w:rFonts w:hint="eastAsia"/>
              </w:rPr>
            </w:pPr>
            <w:r>
              <w:rPr>
                <w:sz w:val="14"/>
              </w:rPr>
              <w:t xml:space="preserve">62 </w:t>
            </w:r>
            <w:r>
              <w:rPr>
                <w:sz w:val="14"/>
              </w:rPr>
              <w:t>小过</w:t>
            </w:r>
          </w:p>
        </w:tc>
        <w:tc>
          <w:tcPr>
            <w:tcW w:w="2045" w:type="dxa"/>
          </w:tcPr>
          <w:p w14:paraId="271ED61F" w14:textId="77777777" w:rsidR="00A95D53" w:rsidRDefault="00000000">
            <w:pPr>
              <w:rPr>
                <w:rFonts w:hint="eastAsia"/>
              </w:rPr>
            </w:pPr>
            <w:r>
              <w:rPr>
                <w:sz w:val="14"/>
              </w:rPr>
              <w:t>370</w:t>
            </w:r>
          </w:p>
        </w:tc>
        <w:tc>
          <w:tcPr>
            <w:tcW w:w="2045" w:type="dxa"/>
          </w:tcPr>
          <w:p w14:paraId="65091D7B" w14:textId="77777777" w:rsidR="00A95D53" w:rsidRDefault="00000000">
            <w:pPr>
              <w:rPr>
                <w:rFonts w:hint="eastAsia"/>
              </w:rPr>
            </w:pPr>
            <w:r>
              <w:rPr>
                <w:sz w:val="14"/>
              </w:rPr>
              <w:t>九四</w:t>
            </w:r>
          </w:p>
        </w:tc>
        <w:tc>
          <w:tcPr>
            <w:tcW w:w="2045" w:type="dxa"/>
          </w:tcPr>
          <w:p w14:paraId="29BCD6B2" w14:textId="77777777" w:rsidR="00A95D53" w:rsidRDefault="00000000">
            <w:pPr>
              <w:rPr>
                <w:rFonts w:hint="eastAsia"/>
              </w:rPr>
            </w:pPr>
            <w:r>
              <w:rPr>
                <w:sz w:val="14"/>
              </w:rPr>
              <w:t>京钞整理</w:t>
            </w:r>
          </w:p>
        </w:tc>
        <w:tc>
          <w:tcPr>
            <w:tcW w:w="2045" w:type="dxa"/>
          </w:tcPr>
          <w:p w14:paraId="4C852A6D" w14:textId="77777777" w:rsidR="00A95D53" w:rsidRDefault="00000000">
            <w:pPr>
              <w:rPr>
                <w:rFonts w:hint="eastAsia"/>
              </w:rPr>
            </w:pPr>
            <w:r>
              <w:rPr>
                <w:sz w:val="14"/>
              </w:rPr>
              <w:t>暂时方案过期时要订新期限</w:t>
            </w:r>
          </w:p>
        </w:tc>
      </w:tr>
      <w:tr w:rsidR="00A95D53" w14:paraId="0F79F3CB" w14:textId="77777777">
        <w:trPr>
          <w:jc w:val="center"/>
        </w:trPr>
        <w:tc>
          <w:tcPr>
            <w:tcW w:w="2045" w:type="dxa"/>
          </w:tcPr>
          <w:p w14:paraId="0791A136" w14:textId="77777777" w:rsidR="00A95D53" w:rsidRDefault="00000000">
            <w:pPr>
              <w:rPr>
                <w:rFonts w:hint="eastAsia"/>
              </w:rPr>
            </w:pPr>
            <w:r>
              <w:rPr>
                <w:sz w:val="14"/>
              </w:rPr>
              <w:t xml:space="preserve">62 </w:t>
            </w:r>
            <w:r>
              <w:rPr>
                <w:sz w:val="14"/>
              </w:rPr>
              <w:t>小过</w:t>
            </w:r>
          </w:p>
        </w:tc>
        <w:tc>
          <w:tcPr>
            <w:tcW w:w="2045" w:type="dxa"/>
          </w:tcPr>
          <w:p w14:paraId="78E2538E" w14:textId="77777777" w:rsidR="00A95D53" w:rsidRDefault="00000000">
            <w:pPr>
              <w:rPr>
                <w:rFonts w:hint="eastAsia"/>
              </w:rPr>
            </w:pPr>
            <w:r>
              <w:rPr>
                <w:sz w:val="14"/>
              </w:rPr>
              <w:t>371</w:t>
            </w:r>
          </w:p>
        </w:tc>
        <w:tc>
          <w:tcPr>
            <w:tcW w:w="2045" w:type="dxa"/>
          </w:tcPr>
          <w:p w14:paraId="1DAC5E9B" w14:textId="77777777" w:rsidR="00A95D53" w:rsidRDefault="00000000">
            <w:pPr>
              <w:rPr>
                <w:rFonts w:hint="eastAsia"/>
              </w:rPr>
            </w:pPr>
            <w:r>
              <w:rPr>
                <w:sz w:val="14"/>
              </w:rPr>
              <w:t>六五</w:t>
            </w:r>
          </w:p>
        </w:tc>
        <w:tc>
          <w:tcPr>
            <w:tcW w:w="2045" w:type="dxa"/>
          </w:tcPr>
          <w:p w14:paraId="78B62910" w14:textId="77777777" w:rsidR="00A95D53" w:rsidRDefault="00000000">
            <w:pPr>
              <w:rPr>
                <w:rFonts w:hint="eastAsia"/>
              </w:rPr>
            </w:pPr>
            <w:r>
              <w:rPr>
                <w:sz w:val="14"/>
              </w:rPr>
              <w:t>青苗法</w:t>
            </w:r>
          </w:p>
        </w:tc>
        <w:tc>
          <w:tcPr>
            <w:tcW w:w="2045" w:type="dxa"/>
          </w:tcPr>
          <w:p w14:paraId="7F5232F6" w14:textId="77777777" w:rsidR="00A95D53" w:rsidRDefault="00000000">
            <w:pPr>
              <w:rPr>
                <w:rFonts w:hint="eastAsia"/>
              </w:rPr>
            </w:pPr>
            <w:r>
              <w:rPr>
                <w:sz w:val="14"/>
              </w:rPr>
              <w:t>付出很多仍没有成果，查需求是否正确</w:t>
            </w:r>
          </w:p>
        </w:tc>
      </w:tr>
      <w:tr w:rsidR="00A95D53" w14:paraId="76BE7FB4" w14:textId="77777777">
        <w:trPr>
          <w:jc w:val="center"/>
        </w:trPr>
        <w:tc>
          <w:tcPr>
            <w:tcW w:w="2045" w:type="dxa"/>
          </w:tcPr>
          <w:p w14:paraId="548A5FED" w14:textId="77777777" w:rsidR="00A95D53" w:rsidRDefault="00000000">
            <w:pPr>
              <w:rPr>
                <w:rFonts w:hint="eastAsia"/>
              </w:rPr>
            </w:pPr>
            <w:r>
              <w:rPr>
                <w:sz w:val="14"/>
              </w:rPr>
              <w:t xml:space="preserve">62 </w:t>
            </w:r>
            <w:r>
              <w:rPr>
                <w:sz w:val="14"/>
              </w:rPr>
              <w:t>小过</w:t>
            </w:r>
          </w:p>
        </w:tc>
        <w:tc>
          <w:tcPr>
            <w:tcW w:w="2045" w:type="dxa"/>
          </w:tcPr>
          <w:p w14:paraId="5B8EF53E" w14:textId="77777777" w:rsidR="00A95D53" w:rsidRDefault="00000000">
            <w:pPr>
              <w:rPr>
                <w:rFonts w:hint="eastAsia"/>
              </w:rPr>
            </w:pPr>
            <w:r>
              <w:rPr>
                <w:sz w:val="14"/>
              </w:rPr>
              <w:t>372</w:t>
            </w:r>
          </w:p>
        </w:tc>
        <w:tc>
          <w:tcPr>
            <w:tcW w:w="2045" w:type="dxa"/>
          </w:tcPr>
          <w:p w14:paraId="166325D1" w14:textId="77777777" w:rsidR="00A95D53" w:rsidRDefault="00000000">
            <w:pPr>
              <w:rPr>
                <w:rFonts w:hint="eastAsia"/>
              </w:rPr>
            </w:pPr>
            <w:r>
              <w:rPr>
                <w:sz w:val="14"/>
              </w:rPr>
              <w:t>上六</w:t>
            </w:r>
          </w:p>
        </w:tc>
        <w:tc>
          <w:tcPr>
            <w:tcW w:w="2045" w:type="dxa"/>
          </w:tcPr>
          <w:p w14:paraId="74AE71AE" w14:textId="77777777" w:rsidR="00A95D53" w:rsidRDefault="00000000">
            <w:pPr>
              <w:rPr>
                <w:rFonts w:hint="eastAsia"/>
              </w:rPr>
            </w:pPr>
            <w:r>
              <w:rPr>
                <w:sz w:val="14"/>
              </w:rPr>
              <w:t>汉武帝财政扩张</w:t>
            </w:r>
          </w:p>
        </w:tc>
        <w:tc>
          <w:tcPr>
            <w:tcW w:w="2045" w:type="dxa"/>
          </w:tcPr>
          <w:p w14:paraId="634C073C" w14:textId="77777777" w:rsidR="00A95D53" w:rsidRDefault="00000000">
            <w:pPr>
              <w:rPr>
                <w:rFonts w:hint="eastAsia"/>
              </w:rPr>
            </w:pPr>
            <w:r>
              <w:rPr>
                <w:sz w:val="14"/>
              </w:rPr>
              <w:t>越过安全界线后应立刻停下</w:t>
            </w:r>
          </w:p>
        </w:tc>
      </w:tr>
      <w:tr w:rsidR="00A95D53" w14:paraId="2FF304D5" w14:textId="77777777">
        <w:trPr>
          <w:jc w:val="center"/>
        </w:trPr>
        <w:tc>
          <w:tcPr>
            <w:tcW w:w="2045" w:type="dxa"/>
          </w:tcPr>
          <w:p w14:paraId="053626B6" w14:textId="77777777" w:rsidR="00A95D53" w:rsidRDefault="00000000">
            <w:pPr>
              <w:rPr>
                <w:rFonts w:hint="eastAsia"/>
              </w:rPr>
            </w:pPr>
            <w:r>
              <w:rPr>
                <w:sz w:val="14"/>
              </w:rPr>
              <w:t xml:space="preserve">63 </w:t>
            </w:r>
            <w:r>
              <w:rPr>
                <w:sz w:val="14"/>
              </w:rPr>
              <w:t>既济</w:t>
            </w:r>
          </w:p>
        </w:tc>
        <w:tc>
          <w:tcPr>
            <w:tcW w:w="2045" w:type="dxa"/>
          </w:tcPr>
          <w:p w14:paraId="0977D396" w14:textId="77777777" w:rsidR="00A95D53" w:rsidRDefault="00000000">
            <w:pPr>
              <w:rPr>
                <w:rFonts w:hint="eastAsia"/>
              </w:rPr>
            </w:pPr>
            <w:r>
              <w:rPr>
                <w:sz w:val="14"/>
              </w:rPr>
              <w:t>373</w:t>
            </w:r>
          </w:p>
        </w:tc>
        <w:tc>
          <w:tcPr>
            <w:tcW w:w="2045" w:type="dxa"/>
          </w:tcPr>
          <w:p w14:paraId="54FCCF33" w14:textId="77777777" w:rsidR="00A95D53" w:rsidRDefault="00000000">
            <w:pPr>
              <w:rPr>
                <w:rFonts w:hint="eastAsia"/>
              </w:rPr>
            </w:pPr>
            <w:r>
              <w:rPr>
                <w:sz w:val="14"/>
              </w:rPr>
              <w:t>初九</w:t>
            </w:r>
          </w:p>
        </w:tc>
        <w:tc>
          <w:tcPr>
            <w:tcW w:w="2045" w:type="dxa"/>
          </w:tcPr>
          <w:p w14:paraId="01A5A9BA" w14:textId="77777777" w:rsidR="00A95D53" w:rsidRDefault="00000000">
            <w:pPr>
              <w:rPr>
                <w:rFonts w:hint="eastAsia"/>
              </w:rPr>
            </w:pPr>
            <w:r>
              <w:rPr>
                <w:sz w:val="14"/>
              </w:rPr>
              <w:t>常平仓开始运作后仍要日常管理　西汉宣帝五凤年间</w:t>
            </w:r>
          </w:p>
        </w:tc>
        <w:tc>
          <w:tcPr>
            <w:tcW w:w="2045" w:type="dxa"/>
          </w:tcPr>
          <w:p w14:paraId="4B6D0203" w14:textId="77777777" w:rsidR="00A95D53" w:rsidRDefault="00000000">
            <w:pPr>
              <w:rPr>
                <w:rFonts w:hint="eastAsia"/>
              </w:rPr>
            </w:pPr>
            <w:r>
              <w:rPr>
                <w:sz w:val="14"/>
              </w:rPr>
              <w:t>事情完成也要减速检查最后一段</w:t>
            </w:r>
          </w:p>
        </w:tc>
      </w:tr>
      <w:tr w:rsidR="00A95D53" w14:paraId="60AF0DEC" w14:textId="77777777">
        <w:trPr>
          <w:jc w:val="center"/>
        </w:trPr>
        <w:tc>
          <w:tcPr>
            <w:tcW w:w="2045" w:type="dxa"/>
          </w:tcPr>
          <w:p w14:paraId="190D3938" w14:textId="77777777" w:rsidR="00A95D53" w:rsidRDefault="00000000">
            <w:pPr>
              <w:rPr>
                <w:rFonts w:hint="eastAsia"/>
              </w:rPr>
            </w:pPr>
            <w:r>
              <w:rPr>
                <w:sz w:val="14"/>
              </w:rPr>
              <w:t xml:space="preserve">63 </w:t>
            </w:r>
            <w:r>
              <w:rPr>
                <w:sz w:val="14"/>
              </w:rPr>
              <w:t>既济</w:t>
            </w:r>
          </w:p>
        </w:tc>
        <w:tc>
          <w:tcPr>
            <w:tcW w:w="2045" w:type="dxa"/>
          </w:tcPr>
          <w:p w14:paraId="2B58EB04" w14:textId="77777777" w:rsidR="00A95D53" w:rsidRDefault="00000000">
            <w:pPr>
              <w:rPr>
                <w:rFonts w:hint="eastAsia"/>
              </w:rPr>
            </w:pPr>
            <w:r>
              <w:rPr>
                <w:sz w:val="14"/>
              </w:rPr>
              <w:t>374</w:t>
            </w:r>
          </w:p>
        </w:tc>
        <w:tc>
          <w:tcPr>
            <w:tcW w:w="2045" w:type="dxa"/>
          </w:tcPr>
          <w:p w14:paraId="0D3CD1D9" w14:textId="77777777" w:rsidR="00A95D53" w:rsidRDefault="00000000">
            <w:pPr>
              <w:rPr>
                <w:rFonts w:hint="eastAsia"/>
              </w:rPr>
            </w:pPr>
            <w:r>
              <w:rPr>
                <w:sz w:val="14"/>
              </w:rPr>
              <w:t>六二</w:t>
            </w:r>
          </w:p>
        </w:tc>
        <w:tc>
          <w:tcPr>
            <w:tcW w:w="2045" w:type="dxa"/>
          </w:tcPr>
          <w:p w14:paraId="714B19B1" w14:textId="77777777" w:rsidR="00A95D53" w:rsidRDefault="00000000">
            <w:pPr>
              <w:rPr>
                <w:rFonts w:hint="eastAsia"/>
              </w:rPr>
            </w:pPr>
            <w:r>
              <w:rPr>
                <w:sz w:val="14"/>
              </w:rPr>
              <w:t>京钞整理</w:t>
            </w:r>
          </w:p>
        </w:tc>
        <w:tc>
          <w:tcPr>
            <w:tcW w:w="2045" w:type="dxa"/>
          </w:tcPr>
          <w:p w14:paraId="69258D6A" w14:textId="77777777" w:rsidR="00A95D53" w:rsidRDefault="00000000">
            <w:pPr>
              <w:rPr>
                <w:rFonts w:hint="eastAsia"/>
              </w:rPr>
            </w:pPr>
            <w:r>
              <w:rPr>
                <w:sz w:val="14"/>
              </w:rPr>
              <w:t>失物或挫折有时可按合理时间恢复</w:t>
            </w:r>
          </w:p>
        </w:tc>
      </w:tr>
      <w:tr w:rsidR="00A95D53" w14:paraId="5A148099" w14:textId="77777777">
        <w:trPr>
          <w:jc w:val="center"/>
        </w:trPr>
        <w:tc>
          <w:tcPr>
            <w:tcW w:w="2045" w:type="dxa"/>
          </w:tcPr>
          <w:p w14:paraId="36B5FE96" w14:textId="77777777" w:rsidR="00A95D53" w:rsidRDefault="00000000">
            <w:pPr>
              <w:rPr>
                <w:rFonts w:hint="eastAsia"/>
              </w:rPr>
            </w:pPr>
            <w:r>
              <w:rPr>
                <w:sz w:val="14"/>
              </w:rPr>
              <w:t xml:space="preserve">63 </w:t>
            </w:r>
            <w:r>
              <w:rPr>
                <w:sz w:val="14"/>
              </w:rPr>
              <w:t>既济</w:t>
            </w:r>
          </w:p>
        </w:tc>
        <w:tc>
          <w:tcPr>
            <w:tcW w:w="2045" w:type="dxa"/>
          </w:tcPr>
          <w:p w14:paraId="7EF490E3" w14:textId="77777777" w:rsidR="00A95D53" w:rsidRDefault="00000000">
            <w:pPr>
              <w:rPr>
                <w:rFonts w:hint="eastAsia"/>
              </w:rPr>
            </w:pPr>
            <w:r>
              <w:rPr>
                <w:sz w:val="14"/>
              </w:rPr>
              <w:t>375</w:t>
            </w:r>
          </w:p>
        </w:tc>
        <w:tc>
          <w:tcPr>
            <w:tcW w:w="2045" w:type="dxa"/>
          </w:tcPr>
          <w:p w14:paraId="076750D9" w14:textId="77777777" w:rsidR="00A95D53" w:rsidRDefault="00000000">
            <w:pPr>
              <w:rPr>
                <w:rFonts w:hint="eastAsia"/>
              </w:rPr>
            </w:pPr>
            <w:r>
              <w:rPr>
                <w:sz w:val="14"/>
              </w:rPr>
              <w:t>九三</w:t>
            </w:r>
          </w:p>
        </w:tc>
        <w:tc>
          <w:tcPr>
            <w:tcW w:w="2045" w:type="dxa"/>
          </w:tcPr>
          <w:p w14:paraId="21955C64" w14:textId="77777777" w:rsidR="00A95D53" w:rsidRDefault="00000000">
            <w:pPr>
              <w:rPr>
                <w:rFonts w:hint="eastAsia"/>
              </w:rPr>
            </w:pPr>
            <w:r>
              <w:rPr>
                <w:sz w:val="14"/>
              </w:rPr>
              <w:t>汉武帝财政扩张</w:t>
            </w:r>
          </w:p>
        </w:tc>
        <w:tc>
          <w:tcPr>
            <w:tcW w:w="2045" w:type="dxa"/>
          </w:tcPr>
          <w:p w14:paraId="7A062DB5" w14:textId="77777777" w:rsidR="00A95D53" w:rsidRDefault="00000000">
            <w:pPr>
              <w:rPr>
                <w:rFonts w:hint="eastAsia"/>
              </w:rPr>
            </w:pPr>
            <w:r>
              <w:rPr>
                <w:sz w:val="14"/>
              </w:rPr>
              <w:t>完成大任务后替所有人安排休息</w:t>
            </w:r>
          </w:p>
        </w:tc>
      </w:tr>
      <w:tr w:rsidR="00A95D53" w14:paraId="000DBAD6" w14:textId="77777777">
        <w:trPr>
          <w:jc w:val="center"/>
        </w:trPr>
        <w:tc>
          <w:tcPr>
            <w:tcW w:w="2045" w:type="dxa"/>
          </w:tcPr>
          <w:p w14:paraId="5F96538F" w14:textId="77777777" w:rsidR="00A95D53" w:rsidRDefault="00000000">
            <w:pPr>
              <w:rPr>
                <w:rFonts w:hint="eastAsia"/>
              </w:rPr>
            </w:pPr>
            <w:r>
              <w:rPr>
                <w:sz w:val="14"/>
              </w:rPr>
              <w:t xml:space="preserve">63 </w:t>
            </w:r>
            <w:r>
              <w:rPr>
                <w:sz w:val="14"/>
              </w:rPr>
              <w:t>既济</w:t>
            </w:r>
          </w:p>
        </w:tc>
        <w:tc>
          <w:tcPr>
            <w:tcW w:w="2045" w:type="dxa"/>
          </w:tcPr>
          <w:p w14:paraId="251076F5" w14:textId="77777777" w:rsidR="00A95D53" w:rsidRDefault="00000000">
            <w:pPr>
              <w:rPr>
                <w:rFonts w:hint="eastAsia"/>
              </w:rPr>
            </w:pPr>
            <w:r>
              <w:rPr>
                <w:sz w:val="14"/>
              </w:rPr>
              <w:t>376</w:t>
            </w:r>
          </w:p>
        </w:tc>
        <w:tc>
          <w:tcPr>
            <w:tcW w:w="2045" w:type="dxa"/>
          </w:tcPr>
          <w:p w14:paraId="03B05EF6" w14:textId="77777777" w:rsidR="00A95D53" w:rsidRDefault="00000000">
            <w:pPr>
              <w:rPr>
                <w:rFonts w:hint="eastAsia"/>
              </w:rPr>
            </w:pPr>
            <w:r>
              <w:rPr>
                <w:sz w:val="14"/>
              </w:rPr>
              <w:t>六四</w:t>
            </w:r>
          </w:p>
        </w:tc>
        <w:tc>
          <w:tcPr>
            <w:tcW w:w="2045" w:type="dxa"/>
          </w:tcPr>
          <w:p w14:paraId="2037C18F" w14:textId="77777777" w:rsidR="00A95D53" w:rsidRDefault="00000000">
            <w:pPr>
              <w:rPr>
                <w:rFonts w:hint="eastAsia"/>
              </w:rPr>
            </w:pPr>
            <w:r>
              <w:rPr>
                <w:sz w:val="14"/>
              </w:rPr>
              <w:t>金融重建基金</w:t>
            </w:r>
          </w:p>
        </w:tc>
        <w:tc>
          <w:tcPr>
            <w:tcW w:w="2045" w:type="dxa"/>
          </w:tcPr>
          <w:p w14:paraId="16095BA6" w14:textId="77777777" w:rsidR="00A95D53" w:rsidRDefault="00000000">
            <w:pPr>
              <w:rPr>
                <w:rFonts w:hint="eastAsia"/>
              </w:rPr>
            </w:pPr>
            <w:r>
              <w:rPr>
                <w:sz w:val="14"/>
              </w:rPr>
              <w:t>结案后仍保留监测与申诉管道</w:t>
            </w:r>
          </w:p>
        </w:tc>
      </w:tr>
      <w:tr w:rsidR="00A95D53" w14:paraId="60986456" w14:textId="77777777">
        <w:trPr>
          <w:jc w:val="center"/>
        </w:trPr>
        <w:tc>
          <w:tcPr>
            <w:tcW w:w="2045" w:type="dxa"/>
          </w:tcPr>
          <w:p w14:paraId="29C55AD1" w14:textId="77777777" w:rsidR="00A95D53" w:rsidRDefault="00000000">
            <w:pPr>
              <w:rPr>
                <w:rFonts w:hint="eastAsia"/>
              </w:rPr>
            </w:pPr>
            <w:r>
              <w:rPr>
                <w:sz w:val="14"/>
              </w:rPr>
              <w:t xml:space="preserve">63 </w:t>
            </w:r>
            <w:r>
              <w:rPr>
                <w:sz w:val="14"/>
              </w:rPr>
              <w:t>既济</w:t>
            </w:r>
          </w:p>
        </w:tc>
        <w:tc>
          <w:tcPr>
            <w:tcW w:w="2045" w:type="dxa"/>
          </w:tcPr>
          <w:p w14:paraId="1339CAD0" w14:textId="77777777" w:rsidR="00A95D53" w:rsidRDefault="00000000">
            <w:pPr>
              <w:rPr>
                <w:rFonts w:hint="eastAsia"/>
              </w:rPr>
            </w:pPr>
            <w:r>
              <w:rPr>
                <w:sz w:val="14"/>
              </w:rPr>
              <w:t>377</w:t>
            </w:r>
          </w:p>
        </w:tc>
        <w:tc>
          <w:tcPr>
            <w:tcW w:w="2045" w:type="dxa"/>
          </w:tcPr>
          <w:p w14:paraId="2B26483C" w14:textId="77777777" w:rsidR="00A95D53" w:rsidRDefault="00000000">
            <w:pPr>
              <w:rPr>
                <w:rFonts w:hint="eastAsia"/>
              </w:rPr>
            </w:pPr>
            <w:r>
              <w:rPr>
                <w:sz w:val="14"/>
              </w:rPr>
              <w:t>九五</w:t>
            </w:r>
          </w:p>
        </w:tc>
        <w:tc>
          <w:tcPr>
            <w:tcW w:w="2045" w:type="dxa"/>
          </w:tcPr>
          <w:p w14:paraId="76ADE1E3" w14:textId="77777777" w:rsidR="00A95D53" w:rsidRDefault="00000000">
            <w:pPr>
              <w:rPr>
                <w:rFonts w:hint="eastAsia"/>
              </w:rPr>
            </w:pPr>
            <w:r>
              <w:rPr>
                <w:sz w:val="14"/>
              </w:rPr>
              <w:t>常平仓</w:t>
            </w:r>
          </w:p>
        </w:tc>
        <w:tc>
          <w:tcPr>
            <w:tcW w:w="2045" w:type="dxa"/>
          </w:tcPr>
          <w:p w14:paraId="07BFB53C" w14:textId="77777777" w:rsidR="00A95D53" w:rsidRDefault="00000000">
            <w:pPr>
              <w:rPr>
                <w:rFonts w:hint="eastAsia"/>
              </w:rPr>
            </w:pPr>
            <w:r>
              <w:rPr>
                <w:sz w:val="14"/>
              </w:rPr>
              <w:t>实际得到帮助比形式隆重重要</w:t>
            </w:r>
          </w:p>
        </w:tc>
      </w:tr>
      <w:tr w:rsidR="00A95D53" w14:paraId="30D9745B" w14:textId="77777777">
        <w:trPr>
          <w:jc w:val="center"/>
        </w:trPr>
        <w:tc>
          <w:tcPr>
            <w:tcW w:w="2045" w:type="dxa"/>
          </w:tcPr>
          <w:p w14:paraId="514E1128" w14:textId="77777777" w:rsidR="00A95D53" w:rsidRDefault="00000000">
            <w:pPr>
              <w:rPr>
                <w:rFonts w:hint="eastAsia"/>
              </w:rPr>
            </w:pPr>
            <w:r>
              <w:rPr>
                <w:sz w:val="14"/>
              </w:rPr>
              <w:t xml:space="preserve">63 </w:t>
            </w:r>
            <w:r>
              <w:rPr>
                <w:sz w:val="14"/>
              </w:rPr>
              <w:t>既济</w:t>
            </w:r>
          </w:p>
        </w:tc>
        <w:tc>
          <w:tcPr>
            <w:tcW w:w="2045" w:type="dxa"/>
          </w:tcPr>
          <w:p w14:paraId="3AF5042C" w14:textId="77777777" w:rsidR="00A95D53" w:rsidRDefault="00000000">
            <w:pPr>
              <w:rPr>
                <w:rFonts w:hint="eastAsia"/>
              </w:rPr>
            </w:pPr>
            <w:r>
              <w:rPr>
                <w:sz w:val="14"/>
              </w:rPr>
              <w:t>378</w:t>
            </w:r>
          </w:p>
        </w:tc>
        <w:tc>
          <w:tcPr>
            <w:tcW w:w="2045" w:type="dxa"/>
          </w:tcPr>
          <w:p w14:paraId="64ADE140" w14:textId="77777777" w:rsidR="00A95D53" w:rsidRDefault="00000000">
            <w:pPr>
              <w:rPr>
                <w:rFonts w:hint="eastAsia"/>
              </w:rPr>
            </w:pPr>
            <w:r>
              <w:rPr>
                <w:sz w:val="14"/>
              </w:rPr>
              <w:t>上六</w:t>
            </w:r>
          </w:p>
        </w:tc>
        <w:tc>
          <w:tcPr>
            <w:tcW w:w="2045" w:type="dxa"/>
          </w:tcPr>
          <w:p w14:paraId="7DA74936" w14:textId="77777777" w:rsidR="00A95D53" w:rsidRDefault="00000000">
            <w:pPr>
              <w:rPr>
                <w:rFonts w:hint="eastAsia"/>
              </w:rPr>
            </w:pPr>
            <w:r>
              <w:rPr>
                <w:sz w:val="14"/>
              </w:rPr>
              <w:t>汉初国库积累</w:t>
            </w:r>
          </w:p>
        </w:tc>
        <w:tc>
          <w:tcPr>
            <w:tcW w:w="2045" w:type="dxa"/>
          </w:tcPr>
          <w:p w14:paraId="15B08B37" w14:textId="77777777" w:rsidR="00A95D53" w:rsidRDefault="00000000">
            <w:pPr>
              <w:rPr>
                <w:rFonts w:hint="eastAsia"/>
              </w:rPr>
            </w:pPr>
            <w:r>
              <w:rPr>
                <w:sz w:val="14"/>
              </w:rPr>
              <w:t>到终点仍不管风险，容易前功尽弃</w:t>
            </w:r>
          </w:p>
        </w:tc>
      </w:tr>
      <w:tr w:rsidR="00A95D53" w14:paraId="456E32B5" w14:textId="77777777">
        <w:trPr>
          <w:jc w:val="center"/>
        </w:trPr>
        <w:tc>
          <w:tcPr>
            <w:tcW w:w="2045" w:type="dxa"/>
          </w:tcPr>
          <w:p w14:paraId="21518374" w14:textId="77777777" w:rsidR="00A95D53" w:rsidRDefault="00000000">
            <w:pPr>
              <w:rPr>
                <w:rFonts w:hint="eastAsia"/>
              </w:rPr>
            </w:pPr>
            <w:r>
              <w:rPr>
                <w:sz w:val="14"/>
              </w:rPr>
              <w:t xml:space="preserve">64 </w:t>
            </w:r>
            <w:r>
              <w:rPr>
                <w:sz w:val="14"/>
              </w:rPr>
              <w:t>未济</w:t>
            </w:r>
          </w:p>
        </w:tc>
        <w:tc>
          <w:tcPr>
            <w:tcW w:w="2045" w:type="dxa"/>
          </w:tcPr>
          <w:p w14:paraId="4F2CBC0D" w14:textId="77777777" w:rsidR="00A95D53" w:rsidRDefault="00000000">
            <w:pPr>
              <w:rPr>
                <w:rFonts w:hint="eastAsia"/>
              </w:rPr>
            </w:pPr>
            <w:r>
              <w:rPr>
                <w:sz w:val="14"/>
              </w:rPr>
              <w:t>379</w:t>
            </w:r>
          </w:p>
        </w:tc>
        <w:tc>
          <w:tcPr>
            <w:tcW w:w="2045" w:type="dxa"/>
          </w:tcPr>
          <w:p w14:paraId="0237206F" w14:textId="77777777" w:rsidR="00A95D53" w:rsidRDefault="00000000">
            <w:pPr>
              <w:rPr>
                <w:rFonts w:hint="eastAsia"/>
              </w:rPr>
            </w:pPr>
            <w:r>
              <w:rPr>
                <w:sz w:val="14"/>
              </w:rPr>
              <w:t>初六</w:t>
            </w:r>
          </w:p>
        </w:tc>
        <w:tc>
          <w:tcPr>
            <w:tcW w:w="2045" w:type="dxa"/>
          </w:tcPr>
          <w:p w14:paraId="17E3F068" w14:textId="77777777" w:rsidR="00A95D53" w:rsidRDefault="00000000">
            <w:pPr>
              <w:rPr>
                <w:rFonts w:hint="eastAsia"/>
              </w:rPr>
            </w:pPr>
            <w:r>
              <w:rPr>
                <w:sz w:val="14"/>
              </w:rPr>
              <w:t xml:space="preserve">金融重建基金阶段处理完仍有未来风险　</w:t>
            </w:r>
            <w:r>
              <w:rPr>
                <w:sz w:val="14"/>
              </w:rPr>
              <w:t>2001—2</w:t>
            </w:r>
          </w:p>
        </w:tc>
        <w:tc>
          <w:tcPr>
            <w:tcW w:w="2045" w:type="dxa"/>
          </w:tcPr>
          <w:p w14:paraId="1E8A9476" w14:textId="77777777" w:rsidR="00A95D53" w:rsidRDefault="00000000">
            <w:pPr>
              <w:rPr>
                <w:rFonts w:hint="eastAsia"/>
              </w:rPr>
            </w:pPr>
            <w:r>
              <w:rPr>
                <w:sz w:val="14"/>
              </w:rPr>
              <w:t>还没准备好先认清风险底线</w:t>
            </w:r>
          </w:p>
        </w:tc>
      </w:tr>
      <w:tr w:rsidR="00A95D53" w14:paraId="52D42053" w14:textId="77777777">
        <w:trPr>
          <w:jc w:val="center"/>
        </w:trPr>
        <w:tc>
          <w:tcPr>
            <w:tcW w:w="2045" w:type="dxa"/>
          </w:tcPr>
          <w:p w14:paraId="2F9C1A4E" w14:textId="77777777" w:rsidR="00A95D53" w:rsidRDefault="00000000">
            <w:pPr>
              <w:rPr>
                <w:rFonts w:hint="eastAsia"/>
              </w:rPr>
            </w:pPr>
            <w:r>
              <w:rPr>
                <w:sz w:val="14"/>
              </w:rPr>
              <w:t xml:space="preserve">64 </w:t>
            </w:r>
            <w:r>
              <w:rPr>
                <w:sz w:val="14"/>
              </w:rPr>
              <w:t>未济</w:t>
            </w:r>
          </w:p>
        </w:tc>
        <w:tc>
          <w:tcPr>
            <w:tcW w:w="2045" w:type="dxa"/>
          </w:tcPr>
          <w:p w14:paraId="12A9DFEE" w14:textId="77777777" w:rsidR="00A95D53" w:rsidRDefault="00000000">
            <w:pPr>
              <w:rPr>
                <w:rFonts w:hint="eastAsia"/>
              </w:rPr>
            </w:pPr>
            <w:r>
              <w:rPr>
                <w:sz w:val="14"/>
              </w:rPr>
              <w:t>380</w:t>
            </w:r>
          </w:p>
        </w:tc>
        <w:tc>
          <w:tcPr>
            <w:tcW w:w="2045" w:type="dxa"/>
          </w:tcPr>
          <w:p w14:paraId="1A006CC7" w14:textId="77777777" w:rsidR="00A95D53" w:rsidRDefault="00000000">
            <w:pPr>
              <w:rPr>
                <w:rFonts w:hint="eastAsia"/>
              </w:rPr>
            </w:pPr>
            <w:r>
              <w:rPr>
                <w:sz w:val="14"/>
              </w:rPr>
              <w:t>九二</w:t>
            </w:r>
          </w:p>
        </w:tc>
        <w:tc>
          <w:tcPr>
            <w:tcW w:w="2045" w:type="dxa"/>
          </w:tcPr>
          <w:p w14:paraId="1D59D46E" w14:textId="77777777" w:rsidR="00A95D53" w:rsidRDefault="00000000">
            <w:pPr>
              <w:rPr>
                <w:rFonts w:hint="eastAsia"/>
              </w:rPr>
            </w:pPr>
            <w:r>
              <w:rPr>
                <w:sz w:val="14"/>
              </w:rPr>
              <w:t>积体电路示范工厂</w:t>
            </w:r>
          </w:p>
        </w:tc>
        <w:tc>
          <w:tcPr>
            <w:tcW w:w="2045" w:type="dxa"/>
          </w:tcPr>
          <w:p w14:paraId="1A37340A" w14:textId="77777777" w:rsidR="00A95D53" w:rsidRDefault="00000000">
            <w:pPr>
              <w:rPr>
                <w:rFonts w:hint="eastAsia"/>
              </w:rPr>
            </w:pPr>
            <w:r>
              <w:rPr>
                <w:sz w:val="14"/>
              </w:rPr>
              <w:t>按自己的步调做好正在做的一段</w:t>
            </w:r>
          </w:p>
        </w:tc>
      </w:tr>
      <w:tr w:rsidR="00A95D53" w14:paraId="09D45CFB" w14:textId="77777777">
        <w:trPr>
          <w:jc w:val="center"/>
        </w:trPr>
        <w:tc>
          <w:tcPr>
            <w:tcW w:w="2045" w:type="dxa"/>
          </w:tcPr>
          <w:p w14:paraId="2EE8EEF0" w14:textId="77777777" w:rsidR="00A95D53" w:rsidRDefault="00000000">
            <w:pPr>
              <w:rPr>
                <w:rFonts w:hint="eastAsia"/>
              </w:rPr>
            </w:pPr>
            <w:r>
              <w:rPr>
                <w:sz w:val="14"/>
              </w:rPr>
              <w:t xml:space="preserve">64 </w:t>
            </w:r>
            <w:r>
              <w:rPr>
                <w:sz w:val="14"/>
              </w:rPr>
              <w:t>未济</w:t>
            </w:r>
          </w:p>
        </w:tc>
        <w:tc>
          <w:tcPr>
            <w:tcW w:w="2045" w:type="dxa"/>
          </w:tcPr>
          <w:p w14:paraId="39233E69" w14:textId="77777777" w:rsidR="00A95D53" w:rsidRDefault="00000000">
            <w:pPr>
              <w:rPr>
                <w:rFonts w:hint="eastAsia"/>
              </w:rPr>
            </w:pPr>
            <w:r>
              <w:rPr>
                <w:sz w:val="14"/>
              </w:rPr>
              <w:t>381</w:t>
            </w:r>
          </w:p>
        </w:tc>
        <w:tc>
          <w:tcPr>
            <w:tcW w:w="2045" w:type="dxa"/>
          </w:tcPr>
          <w:p w14:paraId="181E1817" w14:textId="77777777" w:rsidR="00A95D53" w:rsidRDefault="00000000">
            <w:pPr>
              <w:rPr>
                <w:rFonts w:hint="eastAsia"/>
              </w:rPr>
            </w:pPr>
            <w:r>
              <w:rPr>
                <w:sz w:val="14"/>
              </w:rPr>
              <w:t>六三</w:t>
            </w:r>
          </w:p>
        </w:tc>
        <w:tc>
          <w:tcPr>
            <w:tcW w:w="2045" w:type="dxa"/>
          </w:tcPr>
          <w:p w14:paraId="558EEAF1" w14:textId="77777777" w:rsidR="00A95D53" w:rsidRDefault="00000000">
            <w:pPr>
              <w:rPr>
                <w:rFonts w:hint="eastAsia"/>
              </w:rPr>
            </w:pPr>
            <w:r>
              <w:rPr>
                <w:sz w:val="14"/>
              </w:rPr>
              <w:t>金圆券失败</w:t>
            </w:r>
          </w:p>
        </w:tc>
        <w:tc>
          <w:tcPr>
            <w:tcW w:w="2045" w:type="dxa"/>
          </w:tcPr>
          <w:p w14:paraId="66D80F6B" w14:textId="77777777" w:rsidR="00A95D53" w:rsidRDefault="00000000">
            <w:pPr>
              <w:rPr>
                <w:rFonts w:hint="eastAsia"/>
              </w:rPr>
            </w:pPr>
            <w:r>
              <w:rPr>
                <w:sz w:val="14"/>
              </w:rPr>
              <w:t>根本问题未解就宣布胜利会反噬</w:t>
            </w:r>
          </w:p>
        </w:tc>
      </w:tr>
      <w:tr w:rsidR="00A95D53" w14:paraId="599E1600" w14:textId="77777777">
        <w:trPr>
          <w:jc w:val="center"/>
        </w:trPr>
        <w:tc>
          <w:tcPr>
            <w:tcW w:w="2045" w:type="dxa"/>
          </w:tcPr>
          <w:p w14:paraId="32FFCC3F" w14:textId="77777777" w:rsidR="00A95D53" w:rsidRDefault="00000000">
            <w:pPr>
              <w:rPr>
                <w:rFonts w:hint="eastAsia"/>
              </w:rPr>
            </w:pPr>
            <w:r>
              <w:rPr>
                <w:sz w:val="14"/>
              </w:rPr>
              <w:t xml:space="preserve">64 </w:t>
            </w:r>
            <w:r>
              <w:rPr>
                <w:sz w:val="14"/>
              </w:rPr>
              <w:t>未济</w:t>
            </w:r>
          </w:p>
        </w:tc>
        <w:tc>
          <w:tcPr>
            <w:tcW w:w="2045" w:type="dxa"/>
          </w:tcPr>
          <w:p w14:paraId="1A4B562B" w14:textId="77777777" w:rsidR="00A95D53" w:rsidRDefault="00000000">
            <w:pPr>
              <w:rPr>
                <w:rFonts w:hint="eastAsia"/>
              </w:rPr>
            </w:pPr>
            <w:r>
              <w:rPr>
                <w:sz w:val="14"/>
              </w:rPr>
              <w:t>382</w:t>
            </w:r>
          </w:p>
        </w:tc>
        <w:tc>
          <w:tcPr>
            <w:tcW w:w="2045" w:type="dxa"/>
          </w:tcPr>
          <w:p w14:paraId="57357BD2" w14:textId="77777777" w:rsidR="00A95D53" w:rsidRDefault="00000000">
            <w:pPr>
              <w:rPr>
                <w:rFonts w:hint="eastAsia"/>
              </w:rPr>
            </w:pPr>
            <w:r>
              <w:rPr>
                <w:sz w:val="14"/>
              </w:rPr>
              <w:t>九四</w:t>
            </w:r>
          </w:p>
        </w:tc>
        <w:tc>
          <w:tcPr>
            <w:tcW w:w="2045" w:type="dxa"/>
          </w:tcPr>
          <w:p w14:paraId="39DC1D14" w14:textId="77777777" w:rsidR="00A95D53" w:rsidRDefault="00000000">
            <w:pPr>
              <w:rPr>
                <w:rFonts w:hint="eastAsia"/>
              </w:rPr>
            </w:pPr>
            <w:r>
              <w:rPr>
                <w:sz w:val="14"/>
              </w:rPr>
              <w:t>金融重建基金</w:t>
            </w:r>
          </w:p>
        </w:tc>
        <w:tc>
          <w:tcPr>
            <w:tcW w:w="2045" w:type="dxa"/>
          </w:tcPr>
          <w:p w14:paraId="4C54506C" w14:textId="77777777" w:rsidR="00A95D53" w:rsidRDefault="00000000">
            <w:pPr>
              <w:rPr>
                <w:rFonts w:hint="eastAsia"/>
              </w:rPr>
            </w:pPr>
            <w:r>
              <w:rPr>
                <w:sz w:val="14"/>
              </w:rPr>
              <w:t>把修复计划落实到人和期限</w:t>
            </w:r>
          </w:p>
        </w:tc>
      </w:tr>
      <w:tr w:rsidR="00A95D53" w14:paraId="552F24C4" w14:textId="77777777">
        <w:trPr>
          <w:jc w:val="center"/>
        </w:trPr>
        <w:tc>
          <w:tcPr>
            <w:tcW w:w="2045" w:type="dxa"/>
          </w:tcPr>
          <w:p w14:paraId="20BEE4E1" w14:textId="77777777" w:rsidR="00A95D53" w:rsidRDefault="00000000">
            <w:pPr>
              <w:rPr>
                <w:rFonts w:hint="eastAsia"/>
              </w:rPr>
            </w:pPr>
            <w:r>
              <w:rPr>
                <w:sz w:val="14"/>
              </w:rPr>
              <w:t xml:space="preserve">64 </w:t>
            </w:r>
            <w:r>
              <w:rPr>
                <w:sz w:val="14"/>
              </w:rPr>
              <w:t>未济</w:t>
            </w:r>
          </w:p>
        </w:tc>
        <w:tc>
          <w:tcPr>
            <w:tcW w:w="2045" w:type="dxa"/>
          </w:tcPr>
          <w:p w14:paraId="565F4E46" w14:textId="77777777" w:rsidR="00A95D53" w:rsidRDefault="00000000">
            <w:pPr>
              <w:rPr>
                <w:rFonts w:hint="eastAsia"/>
              </w:rPr>
            </w:pPr>
            <w:r>
              <w:rPr>
                <w:sz w:val="14"/>
              </w:rPr>
              <w:t>383</w:t>
            </w:r>
          </w:p>
        </w:tc>
        <w:tc>
          <w:tcPr>
            <w:tcW w:w="2045" w:type="dxa"/>
          </w:tcPr>
          <w:p w14:paraId="214AB8A9" w14:textId="77777777" w:rsidR="00A95D53" w:rsidRDefault="00000000">
            <w:pPr>
              <w:rPr>
                <w:rFonts w:hint="eastAsia"/>
              </w:rPr>
            </w:pPr>
            <w:r>
              <w:rPr>
                <w:sz w:val="14"/>
              </w:rPr>
              <w:t>六五</w:t>
            </w:r>
          </w:p>
        </w:tc>
        <w:tc>
          <w:tcPr>
            <w:tcW w:w="2045" w:type="dxa"/>
          </w:tcPr>
          <w:p w14:paraId="4A9AEE15" w14:textId="77777777" w:rsidR="00A95D53" w:rsidRDefault="00000000">
            <w:pPr>
              <w:rPr>
                <w:rFonts w:hint="eastAsia"/>
              </w:rPr>
            </w:pPr>
            <w:r>
              <w:rPr>
                <w:sz w:val="14"/>
              </w:rPr>
              <w:t>上海中行抵制停兑</w:t>
            </w:r>
          </w:p>
        </w:tc>
        <w:tc>
          <w:tcPr>
            <w:tcW w:w="2045" w:type="dxa"/>
          </w:tcPr>
          <w:p w14:paraId="34AC686E" w14:textId="77777777" w:rsidR="00A95D53" w:rsidRDefault="00000000">
            <w:pPr>
              <w:rPr>
                <w:rFonts w:hint="eastAsia"/>
              </w:rPr>
            </w:pPr>
            <w:r>
              <w:rPr>
                <w:sz w:val="14"/>
              </w:rPr>
              <w:t>小小的可信行动也能照亮下一步</w:t>
            </w:r>
          </w:p>
        </w:tc>
      </w:tr>
      <w:tr w:rsidR="00A95D53" w14:paraId="53AE4FA1" w14:textId="77777777">
        <w:trPr>
          <w:jc w:val="center"/>
        </w:trPr>
        <w:tc>
          <w:tcPr>
            <w:tcW w:w="2045" w:type="dxa"/>
          </w:tcPr>
          <w:p w14:paraId="0CA2671F" w14:textId="77777777" w:rsidR="00A95D53" w:rsidRDefault="00000000">
            <w:pPr>
              <w:rPr>
                <w:rFonts w:hint="eastAsia"/>
              </w:rPr>
            </w:pPr>
            <w:r>
              <w:rPr>
                <w:sz w:val="14"/>
              </w:rPr>
              <w:t xml:space="preserve">64 </w:t>
            </w:r>
            <w:r>
              <w:rPr>
                <w:sz w:val="14"/>
              </w:rPr>
              <w:t>未济</w:t>
            </w:r>
          </w:p>
        </w:tc>
        <w:tc>
          <w:tcPr>
            <w:tcW w:w="2045" w:type="dxa"/>
          </w:tcPr>
          <w:p w14:paraId="4D5AC3A9" w14:textId="77777777" w:rsidR="00A95D53" w:rsidRDefault="00000000">
            <w:pPr>
              <w:rPr>
                <w:rFonts w:hint="eastAsia"/>
              </w:rPr>
            </w:pPr>
            <w:r>
              <w:rPr>
                <w:sz w:val="14"/>
              </w:rPr>
              <w:t>384</w:t>
            </w:r>
          </w:p>
        </w:tc>
        <w:tc>
          <w:tcPr>
            <w:tcW w:w="2045" w:type="dxa"/>
          </w:tcPr>
          <w:p w14:paraId="2E111B76" w14:textId="77777777" w:rsidR="00A95D53" w:rsidRDefault="00000000">
            <w:pPr>
              <w:rPr>
                <w:rFonts w:hint="eastAsia"/>
              </w:rPr>
            </w:pPr>
            <w:r>
              <w:rPr>
                <w:sz w:val="14"/>
              </w:rPr>
              <w:t>上九</w:t>
            </w:r>
          </w:p>
        </w:tc>
        <w:tc>
          <w:tcPr>
            <w:tcW w:w="2045" w:type="dxa"/>
          </w:tcPr>
          <w:p w14:paraId="61575B60" w14:textId="77777777" w:rsidR="00A95D53" w:rsidRDefault="00000000">
            <w:pPr>
              <w:rPr>
                <w:rFonts w:hint="eastAsia"/>
              </w:rPr>
            </w:pPr>
            <w:r>
              <w:rPr>
                <w:sz w:val="14"/>
              </w:rPr>
              <w:t>汉初国库积累</w:t>
            </w:r>
          </w:p>
        </w:tc>
        <w:tc>
          <w:tcPr>
            <w:tcW w:w="2045" w:type="dxa"/>
          </w:tcPr>
          <w:p w14:paraId="6F596616" w14:textId="77777777" w:rsidR="00A95D53" w:rsidRDefault="00000000">
            <w:pPr>
              <w:rPr>
                <w:rFonts w:hint="eastAsia"/>
              </w:rPr>
            </w:pPr>
            <w:r>
              <w:rPr>
                <w:sz w:val="14"/>
              </w:rPr>
              <w:t>有阶段成果仍应守住休息与节制</w:t>
            </w:r>
          </w:p>
        </w:tc>
      </w:tr>
    </w:tbl>
    <w:p w14:paraId="6131B438" w14:textId="77777777" w:rsidR="00A95D53" w:rsidRDefault="00000000">
      <w:pPr>
        <w:pStyle w:val="1"/>
      </w:pPr>
      <w:r>
        <w:t>二、工程与编辑说明</w:t>
      </w:r>
    </w:p>
    <w:p w14:paraId="4ADBB54A" w14:textId="77777777" w:rsidR="00A95D53" w:rsidRDefault="00000000">
      <w:pPr>
        <w:pStyle w:val="a0"/>
        <w:rPr>
          <w:rFonts w:hint="eastAsia"/>
        </w:rPr>
      </w:pPr>
      <w:r>
        <w:t>稳定主键：</w:t>
      </w:r>
      <w:r>
        <w:t>case_id</w:t>
      </w:r>
      <w:r>
        <w:t>（</w:t>
      </w:r>
      <w:r>
        <w:t>XLIFE-Hxx-Lx</w:t>
      </w:r>
      <w:r>
        <w:t>）、</w:t>
      </w:r>
      <w:r>
        <w:t>domain=WL</w:t>
      </w:r>
      <w:r>
        <w:t>、</w:t>
      </w:r>
      <w:r>
        <w:t>hexagram_no</w:t>
      </w:r>
      <w:r>
        <w:t>、</w:t>
      </w:r>
      <w:r>
        <w:t>line_no</w:t>
      </w:r>
      <w:r>
        <w:t>、</w:t>
      </w:r>
      <w:r>
        <w:t>line_global_no</w:t>
      </w:r>
      <w:r>
        <w:t>；保持</w:t>
      </w:r>
      <w:r>
        <w:t>001–384</w:t>
      </w:r>
      <w:r>
        <w:t>的目录编号。</w:t>
      </w:r>
    </w:p>
    <w:p w14:paraId="69C6B5C4" w14:textId="77777777" w:rsidR="00A95D53" w:rsidRDefault="00000000">
      <w:pPr>
        <w:pStyle w:val="a0"/>
        <w:rPr>
          <w:rFonts w:hint="eastAsia"/>
        </w:rPr>
      </w:pPr>
      <w:r>
        <w:t>前台标题：爻位｜可辨识简短标题</w:t>
      </w:r>
      <w:r>
        <w:t xml:space="preserve"> </w:t>
      </w:r>
      <w:r>
        <w:t>原有标题；古籍《小象》保留繁体底本与简体阅读文字。</w:t>
      </w:r>
    </w:p>
    <w:p w14:paraId="073810E6" w14:textId="77777777" w:rsidR="00A95D53" w:rsidRDefault="00000000">
      <w:pPr>
        <w:pStyle w:val="a0"/>
        <w:rPr>
          <w:rFonts w:hint="eastAsia"/>
        </w:rPr>
      </w:pPr>
      <w:r>
        <w:t>A/B/C</w:t>
      </w:r>
      <w:r>
        <w:t>是编辑适切性分级；原稿补全、换案、改写及审查记录不可自动视为最终发布版本。</w:t>
      </w:r>
    </w:p>
    <w:p w14:paraId="0CED023A" w14:textId="77777777" w:rsidR="00A95D53" w:rsidRDefault="00000000">
      <w:pPr>
        <w:pStyle w:val="a0"/>
        <w:rPr>
          <w:rFonts w:hint="eastAsia"/>
        </w:rPr>
      </w:pPr>
      <w:r>
        <w:t>RWD</w:t>
      </w:r>
      <w:r>
        <w:t>端使用适应屏宽的单栏卡片或横向滚动目录；正文不得截断；</w:t>
      </w:r>
      <w:r>
        <w:t>publish_status</w:t>
      </w:r>
      <w:r>
        <w:t>初始为</w:t>
      </w:r>
      <w:r>
        <w:t>editorial_review</w:t>
      </w:r>
      <w:r>
        <w:t>。</w:t>
      </w:r>
    </w:p>
    <w:p w14:paraId="7B7B2729" w14:textId="77777777" w:rsidR="00A95D53" w:rsidRDefault="00000000">
      <w:pPr>
        <w:pStyle w:val="1"/>
      </w:pPr>
      <w:r>
        <w:t>三、</w:t>
      </w:r>
      <w:r>
        <w:t>384</w:t>
      </w:r>
      <w:r>
        <w:t>篇逐爻记录</w:t>
      </w:r>
    </w:p>
    <w:p w14:paraId="3E9A43A9" w14:textId="77777777" w:rsidR="00A95D53" w:rsidRDefault="00000000">
      <w:pPr>
        <w:pStyle w:val="21"/>
      </w:pPr>
      <w:r>
        <w:t>第</w:t>
      </w:r>
      <w:r>
        <w:t>01</w:t>
      </w:r>
      <w:r>
        <w:t>卦｜</w:t>
      </w:r>
      <w:r>
        <w:t xml:space="preserve">01 </w:t>
      </w:r>
      <w:r>
        <w:t>干｜</w:t>
      </w:r>
      <w:r>
        <w:t>6</w:t>
      </w:r>
      <w:r>
        <w:t>爻</w:t>
      </w:r>
    </w:p>
    <w:p w14:paraId="3F22764C" w14:textId="77777777" w:rsidR="00A95D53" w:rsidRDefault="00000000">
      <w:pPr>
        <w:pStyle w:val="31"/>
      </w:pPr>
      <w:r>
        <w:t>初九｜</w:t>
      </w:r>
      <w:r>
        <w:t>1976</w:t>
      </w:r>
      <w:r>
        <w:t>年工研院赴</w:t>
      </w:r>
      <w:r>
        <w:t>RCA</w:t>
      </w:r>
      <w:r>
        <w:t>受训</w:t>
      </w:r>
      <w:r>
        <w:t xml:space="preserve"> </w:t>
      </w:r>
      <w:r>
        <w:t>起步先补齐技能，别急着要求升职</w:t>
      </w:r>
    </w:p>
    <w:p w14:paraId="28211B86" w14:textId="77777777" w:rsidR="00A95D53" w:rsidRDefault="00000000">
      <w:pPr>
        <w:rPr>
          <w:rFonts w:hint="eastAsia"/>
        </w:rPr>
      </w:pPr>
      <w:r>
        <w:t>case_id</w:t>
      </w:r>
      <w:r>
        <w:t>：</w:t>
      </w:r>
      <w:r>
        <w:t>XLIFE-H01-L1</w:t>
      </w:r>
      <w:r>
        <w:t>｜</w:t>
      </w:r>
      <w:r>
        <w:t>hexagram_no</w:t>
      </w:r>
      <w:r>
        <w:t>：</w:t>
      </w:r>
      <w:r>
        <w:t>01</w:t>
      </w:r>
      <w:r>
        <w:t>｜</w:t>
      </w:r>
      <w:r>
        <w:t>line_no</w:t>
      </w:r>
      <w:r>
        <w:t>：</w:t>
      </w:r>
      <w:r>
        <w:t>1</w:t>
      </w:r>
      <w:r>
        <w:t>｜</w:t>
      </w:r>
      <w:r>
        <w:t>line_global_no</w:t>
      </w:r>
      <w:r>
        <w:t>：</w:t>
      </w:r>
      <w:r>
        <w:t>001</w:t>
      </w:r>
      <w:r>
        <w:t>｜</w:t>
      </w:r>
      <w:r>
        <w:t>final_grade_v431</w:t>
      </w:r>
      <w:r>
        <w:t>：</w:t>
      </w:r>
      <w:r>
        <w:t>A</w:t>
      </w:r>
    </w:p>
    <w:p w14:paraId="1929BC53" w14:textId="77777777" w:rsidR="00A95D53" w:rsidRDefault="00000000">
      <w:pPr>
        <w:rPr>
          <w:rFonts w:hint="eastAsia"/>
        </w:rPr>
      </w:pPr>
      <w:r>
        <w:t>案例</w:t>
      </w:r>
      <w:r>
        <w:t xml:space="preserve"> XLIFE-H01-L1</w:t>
      </w:r>
      <w:r>
        <w:t>｜小象单元</w:t>
      </w:r>
      <w:r>
        <w:t xml:space="preserve"> XIANG-U-01-02</w:t>
      </w:r>
      <w:r>
        <w:t>｜原稿证据</w:t>
      </w:r>
      <w:r>
        <w:t xml:space="preserve"> B </w:t>
      </w:r>
      <w:r>
        <w:t>事后对照：非当事人使用《小象》的证据｜本次适切性</w:t>
      </w:r>
      <w:r>
        <w:t xml:space="preserve"> A</w:t>
      </w:r>
      <w:r>
        <w:t>级（</w:t>
      </w:r>
      <w:r>
        <w:t>V4.3.1</w:t>
      </w:r>
      <w:r>
        <w:t>一次复查）</w:t>
      </w:r>
    </w:p>
    <w:p w14:paraId="712A6B0E" w14:textId="77777777" w:rsidR="00A95D53" w:rsidRDefault="00000000">
      <w:pPr>
        <w:rPr>
          <w:rFonts w:hint="eastAsia"/>
        </w:rPr>
      </w:pPr>
      <w:r>
        <w:t>《小象》原文｜潛龍勿用，陽在下也。</w:t>
      </w:r>
    </w:p>
    <w:p w14:paraId="0359ED0E" w14:textId="77777777" w:rsidR="00A95D53" w:rsidRDefault="00000000">
      <w:pPr>
        <w:rPr>
          <w:rFonts w:hint="eastAsia"/>
        </w:rPr>
      </w:pPr>
      <w:r>
        <w:t>《小象》简体阅读文字｜潜龙勿用，阳在下也。</w:t>
      </w:r>
    </w:p>
    <w:p w14:paraId="2BE7D408" w14:textId="77777777" w:rsidR="00A95D53" w:rsidRDefault="00000000">
      <w:pPr>
        <w:rPr>
          <w:rFonts w:hint="eastAsia"/>
        </w:rPr>
      </w:pPr>
      <w:r>
        <w:t>既有繁体中文译文｜「潜藏的龙，时机未到，不宜施展。」《象传》解释：阳爻还在最下方，时机尚未成熟。</w:t>
      </w:r>
    </w:p>
    <w:p w14:paraId="77BDF53E" w14:textId="77777777" w:rsidR="00A95D53" w:rsidRDefault="00000000">
      <w:pPr>
        <w:rPr>
          <w:rFonts w:hint="eastAsia"/>
        </w:rPr>
      </w:pPr>
      <w:r>
        <w:t xml:space="preserve">原事件与来源识别码｜台积电成立与专业晶圆代工定位　</w:t>
      </w:r>
      <w:r>
        <w:t>1987</w:t>
      </w:r>
      <w:r>
        <w:t>年｜</w:t>
      </w:r>
      <w:r>
        <w:t>LIFE-E01</w:t>
      </w:r>
      <w:r>
        <w:t>｜</w:t>
      </w:r>
      <w:r>
        <w:t>LIFE-E01</w:t>
      </w:r>
      <w:r>
        <w:t xml:space="preserve">　｜　</w:t>
      </w:r>
      <w:r>
        <w:t>ETSMC</w:t>
      </w:r>
    </w:p>
    <w:p w14:paraId="4D765085" w14:textId="77777777" w:rsidR="00A95D53" w:rsidRDefault="00000000">
      <w:pPr>
        <w:rPr>
          <w:rFonts w:hint="eastAsia"/>
        </w:rPr>
      </w:pPr>
      <w:r>
        <w:t>历史故事全文（原稿保留）｜</w:t>
      </w:r>
      <w:r>
        <w:t>1987</w:t>
      </w:r>
      <w:r>
        <w:t>年，台湾积体电路制造公司成立。当时设计晶片与生产晶片常由同一家企业包办；新公司的工作方向，则是替其他公司制造它们设计的晶片。第一批客户是否愿意交付设计，取决于保密、交期和制程能否被实际验证。公司从接单、试制到量产，逐渐把不同客户的要求变成日常排程；选定分工方向之后，真正的工作才开始。要让这种安排运转，厂房、设备与制程人员都得先到位，客户也必须愿意把设计交给一家专做制造的公司。公司把服务客户、避免与客户竞争列入经营定位，从接单、生产到交付，逐步建立合作方式。这项选择使设计者可以专注产品，制造者集中投入昂贵的设备与技术。此后，客户需求和制程难度持续变化，公司必须反覆投资、训练人员、维持品质，才能把成立时的定位落实成日常业务。这段历程始于一个清楚的分工选择，后续能否持续，则取决于每一次生产与交付。</w:t>
      </w:r>
    </w:p>
    <w:p w14:paraId="4EFBE80A" w14:textId="77777777" w:rsidR="00A95D53" w:rsidRDefault="00000000">
      <w:pPr>
        <w:rPr>
          <w:rFonts w:hint="eastAsia"/>
        </w:rPr>
      </w:pPr>
      <w:r>
        <w:t>历史对照（原稿保留）｜台积电成立时，把「替客户制造、不与客户竞争」确立为业务方向。干卦的开创，不只靠冲劲；在职场选择新路时，先想清楚自己要解决谁的问题、承诺能否长期兑现。「潜龙勿用，阳在下也」点出要看行动所处的位置。回到日常决策，起步先补齐技能，别急着要求升职。把已能独立完成的工作、缺少的技能和需要的支援分开记录，再决定下一步。这是后人拿史事对读爻文，没有史料说当事人依这一爻作决定。</w:t>
      </w:r>
    </w:p>
    <w:p w14:paraId="3101ACCA" w14:textId="77777777" w:rsidR="00A95D53" w:rsidRDefault="00000000">
      <w:pPr>
        <w:rPr>
          <w:rFonts w:hint="eastAsia"/>
        </w:rPr>
      </w:pPr>
      <w:r>
        <w:t>职场生活提醒（原稿保留）｜起步先补齐技能，别急着要求升职。</w:t>
      </w:r>
    </w:p>
    <w:p w14:paraId="284E7D1A" w14:textId="77777777" w:rsidR="00A95D53" w:rsidRDefault="00000000">
      <w:pPr>
        <w:rPr>
          <w:rFonts w:hint="eastAsia"/>
        </w:rPr>
      </w:pPr>
      <w:r>
        <w:t>V4.3</w:t>
      </w:r>
      <w:r>
        <w:t>原审查意见（已被</w:t>
      </w:r>
      <w:r>
        <w:t>V4.3.1</w:t>
      </w:r>
      <w:r>
        <w:t>复查取代）｜本爻重点为「潜藏蓄力、未宜出头」；核对条件：未成熟时采取保存及准备。原事件的中心行为与本爻主要判断不符（或需依附过度延伸的类比），故列换案；原稿留存以供版本比对。</w:t>
      </w:r>
    </w:p>
    <w:p w14:paraId="66221F5E" w14:textId="77777777" w:rsidR="00A95D53" w:rsidRDefault="00000000">
      <w:pPr>
        <w:rPr>
          <w:rFonts w:hint="eastAsia"/>
        </w:rPr>
      </w:pPr>
      <w:r>
        <w:t>V4.3</w:t>
      </w:r>
      <w:r>
        <w:t>旧版换案建议（已失效，仅供追溯）｜【待替换】建议事件：</w:t>
      </w:r>
      <w:r>
        <w:t>RCA</w:t>
      </w:r>
      <w:r>
        <w:t>技术引进与培训；建议事件识别码：</w:t>
      </w:r>
      <w:r>
        <w:t>RCA76</w:t>
      </w:r>
      <w:r>
        <w:t xml:space="preserve">。此为选案建议，尚未完成换案故事的来源核验；原故事另列保存，不冒充已完成的换案。以「台积电成立与专业晶圆代工定位　</w:t>
      </w:r>
      <w:r>
        <w:t>1987</w:t>
      </w:r>
      <w:r>
        <w:t>年」为阅读背景，本爻关键在于潜藏蓄力、未宜出头。事件可以提示相关处境，但只有在未成熟时采取保存及准备时，类比才较完整。此处只比较可辨认的行动、限制与后果；不把后来结果视为当时已知，也不推称史中人物据《周易》或《小象》采取行动。</w:t>
      </w:r>
    </w:p>
    <w:p w14:paraId="461A3995" w14:textId="77777777" w:rsidR="00A95D53" w:rsidRDefault="00000000">
      <w:pPr>
        <w:rPr>
          <w:rFonts w:hint="eastAsia"/>
        </w:rPr>
      </w:pPr>
      <w:r>
        <w:t>内容状态｜</w:t>
      </w:r>
      <w:r>
        <w:t xml:space="preserve">reviewed_once / </w:t>
      </w:r>
      <w:r>
        <w:t>可进入责任编辑审阅；原稿证据类型仍为</w:t>
      </w:r>
      <w:r>
        <w:t>B</w:t>
      </w:r>
      <w:r>
        <w:t>后设对照</w:t>
      </w:r>
    </w:p>
    <w:p w14:paraId="771FDA33" w14:textId="77777777" w:rsidR="00A95D53" w:rsidRDefault="00000000">
      <w:pPr>
        <w:rPr>
          <w:rFonts w:hint="eastAsia"/>
        </w:rPr>
      </w:pPr>
      <w:r>
        <w:t xml:space="preserve">V4.3.1 </w:t>
      </w:r>
      <w:r>
        <w:t>复查结果｜</w:t>
      </w:r>
      <w:r>
        <w:t>A</w:t>
      </w:r>
      <w:r>
        <w:t>级；原台积电</w:t>
      </w:r>
      <w:r>
        <w:t>1987</w:t>
      </w:r>
      <w:r>
        <w:t>年成立属积极开创，不宜直接放在「潜龙勿用」位置；改采</w:t>
      </w:r>
      <w:r>
        <w:t>1976</w:t>
      </w:r>
      <w:r>
        <w:t>年训练阶段，对应「阳在下」更直接。</w:t>
      </w:r>
    </w:p>
    <w:p w14:paraId="1C02C4E6" w14:textId="77777777" w:rsidR="00A95D53" w:rsidRDefault="00000000">
      <w:pPr>
        <w:rPr>
          <w:rFonts w:hint="eastAsia"/>
        </w:rPr>
      </w:pPr>
      <w:r>
        <w:t>替换／补证事件｜</w:t>
      </w:r>
      <w:r>
        <w:t>1976</w:t>
      </w:r>
      <w:r>
        <w:t>年工研院赴</w:t>
      </w:r>
      <w:r>
        <w:t>RCA</w:t>
      </w:r>
      <w:r>
        <w:t>受训：产业起步先养成能力｜</w:t>
      </w:r>
      <w:r>
        <w:t>event_id</w:t>
      </w:r>
      <w:r>
        <w:t>：</w:t>
      </w:r>
      <w:r>
        <w:t>RCA76</w:t>
      </w:r>
    </w:p>
    <w:p w14:paraId="31487476" w14:textId="77777777" w:rsidR="00A95D53" w:rsidRDefault="00000000">
      <w:pPr>
        <w:rPr>
          <w:rFonts w:hint="eastAsia"/>
        </w:rPr>
      </w:pPr>
      <w:r>
        <w:t>史实故事（核验后全文）｜</w:t>
      </w:r>
      <w:r>
        <w:t>1970</w:t>
      </w:r>
      <w:r>
        <w:t>年代台湾评估建立积体电路产业时，除了需要机器和资金，更缺乏能独立操作晶片设计与制造流程的技术团队。</w:t>
      </w:r>
      <w:r>
        <w:t>1974</w:t>
      </w:r>
      <w:r>
        <w:t>年前后，政府及工研院相关人士开始推动积体电路计划，逐步选定国外技术合作对象。</w:t>
      </w:r>
      <w:r>
        <w:t>1976</w:t>
      </w:r>
      <w:r>
        <w:t>年，工研院与美国</w:t>
      </w:r>
      <w:r>
        <w:t>RCA</w:t>
      </w:r>
      <w:r>
        <w:t>签订积体电路技术移转授权合约，内容包含设计、制程与研究设备等技术，并派遣工程师赴美接受训练。人员分别学习电路设计、制程、测试与设备操作；受训后还要将知识带回台湾，与本地团队合作，使流程在示范工厂真正运转。</w:t>
      </w:r>
      <w:r>
        <w:t>1977</w:t>
      </w:r>
      <w:r>
        <w:t>年示范工厂落成，是受训与准备逐步落地的后续阶段，而非签约瞬间就有成熟产业。这一历程说明，在尚无量产能力时，先培养人才、吸收流程、建立基础，才能让后续创业与扩张有可承接的条件。</w:t>
      </w:r>
    </w:p>
    <w:p w14:paraId="43A8A297" w14:textId="77777777" w:rsidR="00A95D53" w:rsidRDefault="00000000">
      <w:pPr>
        <w:rPr>
          <w:rFonts w:hint="eastAsia"/>
        </w:rPr>
      </w:pPr>
      <w:r>
        <w:t>逐爻对照（正式修订）｜干初九《小象》曰「潜龙勿用，阳在下也」。爻义不在否定能力，而在提醒能力尚处起步位置、条件未成熟时，不应把远期目标当成立刻可实现的成果。工研院</w:t>
      </w:r>
      <w:r>
        <w:t>1976</w:t>
      </w:r>
      <w:r>
        <w:t>年先安排技术移转与工程师训练，隔年才有示范工厂的实作成果，明确呈现「蓄积能力先于全面产业化」的阶段差异。对个人职场而言，新工作初期先确认自己缺少的技能、建立可实作的经验，再争取更大的责任；但史料没有证据显示当事人曾按本爻行事。</w:t>
      </w:r>
    </w:p>
    <w:p w14:paraId="37725EE3" w14:textId="77777777" w:rsidR="00A95D53" w:rsidRDefault="00000000">
      <w:pPr>
        <w:rPr>
          <w:rFonts w:hint="eastAsia"/>
        </w:rPr>
      </w:pPr>
      <w:r>
        <w:t>来源核验｜工研院史料文物馆</w:t>
      </w:r>
      <w:r>
        <w:t xml:space="preserve"> RCA </w:t>
      </w:r>
      <w:r>
        <w:t>技术传授合约书：</w:t>
      </w:r>
      <w:r>
        <w:t>https://imhg.itri.org.tw/zh-TW/FreeMode/exhibit/area-b/02-06/</w:t>
      </w:r>
      <w:r>
        <w:t>；工研院</w:t>
      </w:r>
      <w:r>
        <w:t>50</w:t>
      </w:r>
      <w:r>
        <w:t>周年：向</w:t>
      </w:r>
      <w:r>
        <w:t>RCA</w:t>
      </w:r>
      <w:r>
        <w:t>取经：</w:t>
      </w:r>
      <w:r>
        <w:t>https://50th.itri.org.tw/history/semiconductors/1/</w:t>
      </w:r>
    </w:p>
    <w:p w14:paraId="39AEF0C0" w14:textId="77777777" w:rsidR="00A95D53" w:rsidRDefault="00000000">
      <w:pPr>
        <w:rPr>
          <w:rFonts w:hint="eastAsia"/>
        </w:rPr>
      </w:pPr>
      <w:r>
        <w:t>工程栏位｜</w:t>
      </w:r>
      <w:r>
        <w:t>case_id=XLIFE-H01-L1</w:t>
      </w:r>
      <w:r>
        <w:t>；</w:t>
      </w:r>
      <w:r>
        <w:t>event_id=RCA76</w:t>
      </w:r>
      <w:r>
        <w:t>；</w:t>
      </w:r>
      <w:r>
        <w:t>evidence_type=B</w:t>
      </w:r>
      <w:r>
        <w:t>；</w:t>
      </w:r>
      <w:r>
        <w:t>suitability_grade=A</w:t>
      </w:r>
      <w:r>
        <w:t>；</w:t>
      </w:r>
      <w:r>
        <w:t>review_round=1</w:t>
      </w:r>
      <w:r>
        <w:t>；</w:t>
      </w:r>
      <w:r>
        <w:t>revision_version=V4.3.1</w:t>
      </w:r>
      <w:r>
        <w:t>；</w:t>
      </w:r>
      <w:r>
        <w:t>original_case_preserved=true</w:t>
      </w:r>
      <w:r>
        <w:t>；</w:t>
      </w:r>
      <w:r>
        <w:t>publication_status=editorial_review</w:t>
      </w:r>
    </w:p>
    <w:p w14:paraId="0756B7C4" w14:textId="77777777" w:rsidR="00A95D53" w:rsidRDefault="00000000">
      <w:pPr>
        <w:rPr>
          <w:rFonts w:hint="eastAsia"/>
        </w:rPr>
      </w:pPr>
      <w:r>
        <w:t>XLIFE-H01-L1</w:t>
      </w:r>
      <w:r>
        <w:t>：</w:t>
      </w:r>
      <w:r>
        <w:t>A</w:t>
      </w:r>
      <w:r>
        <w:t>；</w:t>
      </w:r>
      <w:r>
        <w:t>1976</w:t>
      </w:r>
      <w:r>
        <w:t>年工研院赴</w:t>
      </w:r>
      <w:r>
        <w:t>RCA</w:t>
      </w:r>
      <w:r>
        <w:t>受训：产业起步先养成能力；</w:t>
      </w:r>
      <w:r>
        <w:t>RCA76</w:t>
      </w:r>
    </w:p>
    <w:p w14:paraId="24D48EA8" w14:textId="77777777" w:rsidR="00A95D53" w:rsidRDefault="00000000">
      <w:pPr>
        <w:rPr>
          <w:rFonts w:hint="eastAsia"/>
        </w:rPr>
      </w:pPr>
      <w:r>
        <w:t>publish_status</w:t>
      </w:r>
      <w:r>
        <w:t>：</w:t>
      </w:r>
      <w:r>
        <w:t>editorial_review</w:t>
      </w:r>
      <w:r>
        <w:t>｜公开发布前仍需确认来源、事件与展示版本。</w:t>
      </w:r>
    </w:p>
    <w:p w14:paraId="09717C35" w14:textId="77777777" w:rsidR="00A95D53" w:rsidRDefault="00A95D53">
      <w:pPr>
        <w:rPr>
          <w:rFonts w:hint="eastAsia"/>
        </w:rPr>
      </w:pPr>
    </w:p>
    <w:p w14:paraId="61B6A111" w14:textId="77777777" w:rsidR="00A95D53" w:rsidRDefault="00000000">
      <w:pPr>
        <w:pStyle w:val="31"/>
      </w:pPr>
      <w:r>
        <w:t>九二｜汉文帝免田租</w:t>
      </w:r>
      <w:r>
        <w:t xml:space="preserve"> </w:t>
      </w:r>
      <w:r>
        <w:t>能独立交付后，让成果真正帮到同事</w:t>
      </w:r>
    </w:p>
    <w:p w14:paraId="364E02A3" w14:textId="77777777" w:rsidR="00A95D53" w:rsidRDefault="00000000">
      <w:pPr>
        <w:rPr>
          <w:rFonts w:hint="eastAsia"/>
        </w:rPr>
      </w:pPr>
      <w:r>
        <w:t>case_id</w:t>
      </w:r>
      <w:r>
        <w:t>：</w:t>
      </w:r>
      <w:r>
        <w:t>XLIFE-H01-L2</w:t>
      </w:r>
      <w:r>
        <w:t>｜</w:t>
      </w:r>
      <w:r>
        <w:t>hexagram_no</w:t>
      </w:r>
      <w:r>
        <w:t>：</w:t>
      </w:r>
      <w:r>
        <w:t>01</w:t>
      </w:r>
      <w:r>
        <w:t>｜</w:t>
      </w:r>
      <w:r>
        <w:t>line_no</w:t>
      </w:r>
      <w:r>
        <w:t>：</w:t>
      </w:r>
      <w:r>
        <w:t>2</w:t>
      </w:r>
      <w:r>
        <w:t>｜</w:t>
      </w:r>
      <w:r>
        <w:t>line_global_no</w:t>
      </w:r>
      <w:r>
        <w:t>：</w:t>
      </w:r>
      <w:r>
        <w:t>002</w:t>
      </w:r>
      <w:r>
        <w:t>｜</w:t>
      </w:r>
      <w:r>
        <w:t>final_grade_v431</w:t>
      </w:r>
      <w:r>
        <w:t>：</w:t>
      </w:r>
      <w:r>
        <w:t>A</w:t>
      </w:r>
    </w:p>
    <w:p w14:paraId="69C7EB8C" w14:textId="77777777" w:rsidR="00A95D53" w:rsidRDefault="00000000">
      <w:pPr>
        <w:rPr>
          <w:rFonts w:hint="eastAsia"/>
        </w:rPr>
      </w:pPr>
      <w:r>
        <w:t>案例</w:t>
      </w:r>
      <w:r>
        <w:t xml:space="preserve"> XLIFE-H01-L2</w:t>
      </w:r>
      <w:r>
        <w:t>｜小象单元</w:t>
      </w:r>
      <w:r>
        <w:t xml:space="preserve"> XIANG-U-01-03</w:t>
      </w:r>
      <w:r>
        <w:t>｜原稿证据</w:t>
      </w:r>
      <w:r>
        <w:t xml:space="preserve"> B </w:t>
      </w:r>
      <w:r>
        <w:t>事后对照：非当事人使用《小象》的证据｜本次适切性</w:t>
      </w:r>
      <w:r>
        <w:t xml:space="preserve"> A</w:t>
      </w:r>
      <w:r>
        <w:t>级</w:t>
      </w:r>
    </w:p>
    <w:p w14:paraId="35A44CE0" w14:textId="77777777" w:rsidR="00A95D53" w:rsidRDefault="00000000">
      <w:pPr>
        <w:rPr>
          <w:rFonts w:hint="eastAsia"/>
        </w:rPr>
      </w:pPr>
      <w:r>
        <w:t>《小象》原文｜見龍在田，德施普也。</w:t>
      </w:r>
    </w:p>
    <w:p w14:paraId="7B26003E" w14:textId="77777777" w:rsidR="00A95D53" w:rsidRDefault="00000000">
      <w:pPr>
        <w:rPr>
          <w:rFonts w:hint="eastAsia"/>
        </w:rPr>
      </w:pPr>
      <w:r>
        <w:t>《小象》简体阅读文字｜见龙在田，德施普也。</w:t>
      </w:r>
    </w:p>
    <w:p w14:paraId="7BE446AD" w14:textId="77777777" w:rsidR="00A95D53" w:rsidRDefault="00000000">
      <w:pPr>
        <w:rPr>
          <w:rFonts w:hint="eastAsia"/>
        </w:rPr>
      </w:pPr>
      <w:r>
        <w:t>既有繁体中文译文｜「龙出现在田野，适宜拜见有德位的大人。」《象传》解释：德行已能广泛影响众人。</w:t>
      </w:r>
    </w:p>
    <w:p w14:paraId="7F785A4C" w14:textId="77777777" w:rsidR="00A95D53" w:rsidRDefault="00000000">
      <w:pPr>
        <w:rPr>
          <w:rFonts w:hint="eastAsia"/>
        </w:rPr>
      </w:pPr>
      <w:r>
        <w:t>原事件与来源识别码｜汉文帝免田租：财政政策直接面对农民　前</w:t>
      </w:r>
      <w:r>
        <w:t>167</w:t>
      </w:r>
      <w:r>
        <w:t>年起｜</w:t>
      </w:r>
      <w:r>
        <w:t>WENTAX</w:t>
      </w:r>
      <w:r>
        <w:t>｜</w:t>
      </w:r>
      <w:r>
        <w:t>WENTAX</w:t>
      </w:r>
      <w:r>
        <w:t xml:space="preserve">　｜　</w:t>
      </w:r>
      <w:r>
        <w:t>HS24A</w:t>
      </w:r>
    </w:p>
    <w:p w14:paraId="472D14C3" w14:textId="77777777" w:rsidR="00A95D53" w:rsidRDefault="00000000">
      <w:pPr>
        <w:rPr>
          <w:rFonts w:hint="eastAsia"/>
        </w:rPr>
      </w:pPr>
      <w:r>
        <w:t>历史故事全文（原稿保留）｜西汉建立后，朝廷需要维持官府开支，也要让受战乱影响的农户恢复耕作。文帝在位时，田租是政府从农业生产取得收入的一种方式；征得多，官府眼前可用的粮财增加，耕作者留下的部分便减少。前</w:t>
      </w:r>
      <w:r>
        <w:t>167</w:t>
      </w:r>
      <w:r>
        <w:t>年，文帝下令免除田租。这项命令面对的是有田可耕、负有田租的农业生产者，也使政府必须从其他既有收入和储备安排支出。免田租不等于所有赋税、徭役一并取消，没有土地的人也不会因这道命令直接得到田产。《汉书》将文帝的决定记入当时的政事，让后人知道政策何时改变及它指向哪一类负担。从汉初恢复生产的需要、朝廷决定让出田租收入，到农户依新规则耕作，是这件事的前后次序。这道政策进入地方征收程序后，官府需要向原本缴田租的人说明新规定，并在下一次计算收入时把免征反映出来。命令在朝廷公布与农户真正少交一次租税，中间仍有执行的时间。它的影响仍须放在当时其他财政安排中看，不能单凭一道诏令替每个家庭计算所得。</w:t>
      </w:r>
    </w:p>
    <w:p w14:paraId="2782601F" w14:textId="77777777" w:rsidR="00A95D53" w:rsidRDefault="00000000">
      <w:pPr>
        <w:rPr>
          <w:rFonts w:hint="eastAsia"/>
        </w:rPr>
      </w:pPr>
      <w:r>
        <w:t>历史对照（原稿保留）｜汉文帝免田租，使政策利益向农业生产者延伸，让人想到德施于众；仍需分辨有田与无田者。回看「见龙在田，德施普也」，还须留意事件前后的条件。对今天的工作与生活，能独立交付后，让成果真正帮到同事。请相关的人确认目标、交付日期与责任归属，避免每个人都以为别人会完成。这段历史可供对照，不能因此推称当事人曾用《小象》规划行动。</w:t>
      </w:r>
    </w:p>
    <w:p w14:paraId="4FAE5296" w14:textId="77777777" w:rsidR="00A95D53" w:rsidRDefault="00000000">
      <w:pPr>
        <w:rPr>
          <w:rFonts w:hint="eastAsia"/>
        </w:rPr>
      </w:pPr>
      <w:r>
        <w:t>职场生活提醒（原稿保留）｜能独立交付后，让成果真正帮到同事。</w:t>
      </w:r>
    </w:p>
    <w:p w14:paraId="6DA32FB6" w14:textId="77777777" w:rsidR="00A95D53" w:rsidRDefault="00000000">
      <w:pPr>
        <w:rPr>
          <w:rFonts w:hint="eastAsia"/>
        </w:rPr>
      </w:pPr>
      <w:r>
        <w:t>本轮适切性审查｜本爻重点为「德行影响扩及他人」；核对条件：成果应确实让他人受益。原事件及逐爻对照已具有可辨识的核心行动与结果，适合作为后设类比；仍不得宣称当事人引用《小象》。</w:t>
      </w:r>
    </w:p>
    <w:p w14:paraId="286A568D" w14:textId="77777777" w:rsidR="00A95D53" w:rsidRDefault="00000000">
      <w:pPr>
        <w:rPr>
          <w:rFonts w:hint="eastAsia"/>
        </w:rPr>
      </w:pPr>
      <w:r>
        <w:t>内容状态｜</w:t>
      </w:r>
      <w:r>
        <w:t xml:space="preserve">reviewed / </w:t>
      </w:r>
      <w:r>
        <w:t>待编辑核准</w:t>
      </w:r>
    </w:p>
    <w:p w14:paraId="12871566" w14:textId="77777777" w:rsidR="00A95D53" w:rsidRDefault="00000000">
      <w:pPr>
        <w:rPr>
          <w:rFonts w:hint="eastAsia"/>
        </w:rPr>
      </w:pPr>
      <w:r>
        <w:t>publish_status</w:t>
      </w:r>
      <w:r>
        <w:t>：</w:t>
      </w:r>
      <w:r>
        <w:t>editorial_review</w:t>
      </w:r>
      <w:r>
        <w:t>｜公开发布前仍需确认来源、事件与展示版本。</w:t>
      </w:r>
    </w:p>
    <w:p w14:paraId="634CAA0B" w14:textId="77777777" w:rsidR="00A95D53" w:rsidRDefault="00A95D53">
      <w:pPr>
        <w:rPr>
          <w:rFonts w:hint="eastAsia"/>
        </w:rPr>
      </w:pPr>
    </w:p>
    <w:p w14:paraId="0F24467C" w14:textId="77777777" w:rsidR="00A95D53" w:rsidRDefault="00000000">
      <w:pPr>
        <w:pStyle w:val="31"/>
      </w:pPr>
      <w:r>
        <w:t>九三｜积体电路示范工厂</w:t>
      </w:r>
      <w:r>
        <w:t xml:space="preserve"> </w:t>
      </w:r>
      <w:r>
        <w:t>反覆检查做法，别靠一次成功自满</w:t>
      </w:r>
    </w:p>
    <w:p w14:paraId="7DB0B864" w14:textId="77777777" w:rsidR="00A95D53" w:rsidRDefault="00000000">
      <w:pPr>
        <w:rPr>
          <w:rFonts w:hint="eastAsia"/>
        </w:rPr>
      </w:pPr>
      <w:r>
        <w:t>case_id</w:t>
      </w:r>
      <w:r>
        <w:t>：</w:t>
      </w:r>
      <w:r>
        <w:t>XLIFE-H01-L3</w:t>
      </w:r>
      <w:r>
        <w:t>｜</w:t>
      </w:r>
      <w:r>
        <w:t>hexagram_no</w:t>
      </w:r>
      <w:r>
        <w:t>：</w:t>
      </w:r>
      <w:r>
        <w:t>01</w:t>
      </w:r>
      <w:r>
        <w:t>｜</w:t>
      </w:r>
      <w:r>
        <w:t>line_no</w:t>
      </w:r>
      <w:r>
        <w:t>：</w:t>
      </w:r>
      <w:r>
        <w:t>3</w:t>
      </w:r>
      <w:r>
        <w:t>｜</w:t>
      </w:r>
      <w:r>
        <w:t>line_global_no</w:t>
      </w:r>
      <w:r>
        <w:t>：</w:t>
      </w:r>
      <w:r>
        <w:t>003</w:t>
      </w:r>
      <w:r>
        <w:t>｜</w:t>
      </w:r>
      <w:r>
        <w:t>final_grade_v431</w:t>
      </w:r>
      <w:r>
        <w:t>：</w:t>
      </w:r>
      <w:r>
        <w:t>A</w:t>
      </w:r>
    </w:p>
    <w:p w14:paraId="7F9EE11D" w14:textId="77777777" w:rsidR="00A95D53" w:rsidRDefault="00000000">
      <w:pPr>
        <w:rPr>
          <w:rFonts w:hint="eastAsia"/>
        </w:rPr>
      </w:pPr>
      <w:r>
        <w:t>案例</w:t>
      </w:r>
      <w:r>
        <w:t xml:space="preserve"> XLIFE-H01-L3</w:t>
      </w:r>
      <w:r>
        <w:t>｜小象单元</w:t>
      </w:r>
      <w:r>
        <w:t xml:space="preserve"> XIANG-U-01-04</w:t>
      </w:r>
      <w:r>
        <w:t>｜原稿证据</w:t>
      </w:r>
      <w:r>
        <w:t xml:space="preserve"> B </w:t>
      </w:r>
      <w:r>
        <w:t>事后对照：非当事人使用《小象》的证据｜本次适切性</w:t>
      </w:r>
      <w:r>
        <w:t xml:space="preserve"> A</w:t>
      </w:r>
      <w:r>
        <w:t>级</w:t>
      </w:r>
    </w:p>
    <w:p w14:paraId="0D2F216E" w14:textId="77777777" w:rsidR="00A95D53" w:rsidRDefault="00000000">
      <w:pPr>
        <w:rPr>
          <w:rFonts w:hint="eastAsia"/>
        </w:rPr>
      </w:pPr>
      <w:r>
        <w:t>《小象》原文｜終日乾乾，反復道也。</w:t>
      </w:r>
    </w:p>
    <w:p w14:paraId="6422313B" w14:textId="77777777" w:rsidR="00A95D53" w:rsidRDefault="00000000">
      <w:pPr>
        <w:rPr>
          <w:rFonts w:hint="eastAsia"/>
        </w:rPr>
      </w:pPr>
      <w:r>
        <w:t>《小象》简体阅读文字｜终日干干，反复道也。</w:t>
      </w:r>
    </w:p>
    <w:p w14:paraId="0EC78E16" w14:textId="77777777" w:rsidR="00A95D53" w:rsidRDefault="00000000">
      <w:pPr>
        <w:rPr>
          <w:rFonts w:hint="eastAsia"/>
        </w:rPr>
      </w:pPr>
      <w:r>
        <w:t>既有繁体中文译文｜「君子整天勤奋不懈，夜晚仍警惕；虽有危险，没有灾咎。」《象传》解释：走的是回复正道的路。</w:t>
      </w:r>
    </w:p>
    <w:p w14:paraId="18A299D1" w14:textId="77777777" w:rsidR="00A95D53" w:rsidRDefault="00000000">
      <w:pPr>
        <w:rPr>
          <w:rFonts w:hint="eastAsia"/>
        </w:rPr>
      </w:pPr>
      <w:r>
        <w:t xml:space="preserve">原事件与来源识别码｜积体电路示范工厂：把学来的能力存下来　</w:t>
      </w:r>
      <w:r>
        <w:t>1977</w:t>
      </w:r>
      <w:r>
        <w:t>年｜</w:t>
      </w:r>
      <w:r>
        <w:t>IC77</w:t>
      </w:r>
      <w:r>
        <w:t>｜</w:t>
      </w:r>
      <w:r>
        <w:t>IC77</w:t>
      </w:r>
      <w:r>
        <w:t xml:space="preserve">　｜　</w:t>
      </w:r>
      <w:r>
        <w:t>RCA</w:t>
      </w:r>
    </w:p>
    <w:p w14:paraId="30F3A6C4" w14:textId="77777777" w:rsidR="00A95D53" w:rsidRDefault="00000000">
      <w:pPr>
        <w:rPr>
          <w:rFonts w:hint="eastAsia"/>
        </w:rPr>
      </w:pPr>
      <w:r>
        <w:t>历史故事全文（原稿保留）｜</w:t>
      </w:r>
      <w:r>
        <w:t>1970</w:t>
      </w:r>
      <w:r>
        <w:t>年代，台湾工研院引进积体电路相关技术，安排人员学习并建立试作能力。只把知识写在文件里，还不能保证工厂能稳定生产；团队需要设备、制程、检测和能一起工作的技术人员。学过一套技术的人，还须和其他人共同完成一次试制，才能知道文件没有写出的操作问题。示范工厂提供了让这些问题反覆出现、被记录并修正的地方。受训人员在示范厂一起操作机器，先把试制中的问题记录下来，才能把技术从纸面带进生产。示范工厂逐步建置，试产让参与者在实际流程中发现问题，再调整操作。原先从外部取得的技术，于是有机会变成在地团队自己的工作经验。后续的企业衍生与产业发展，还要面对客户、资金与市场，不是示范厂一建成便自然发生。官方沿革记录了引进、培训、建厂和试产等节点。从选择投入、培养人手，到做出可检验的制程，是这段职涯与组织能力积累的经过；资料并未显示当事人依《周易》规划工厂。</w:t>
      </w:r>
    </w:p>
    <w:p w14:paraId="0E517DC1" w14:textId="77777777" w:rsidR="00A95D53" w:rsidRDefault="00000000">
      <w:pPr>
        <w:rPr>
          <w:rFonts w:hint="eastAsia"/>
        </w:rPr>
      </w:pPr>
      <w:r>
        <w:t>历史对照（原稿保留）｜示范工厂把受训知识转成操作经验，让人想到持续用功；不是一次学会就永远足够。把「终日干干，反复道也」放在旁边读，可再追问行动如何延续。若把问题带回自己身上，反覆检查做法，别靠一次成功自满。事情进入中段，核对做法是否仍有效；发现偏差时，先修正流程再扩大承诺。史料记下事件，爻义的连结则是今天的阅读角度，并非当时人的自述。</w:t>
      </w:r>
    </w:p>
    <w:p w14:paraId="675212B4" w14:textId="77777777" w:rsidR="00A95D53" w:rsidRDefault="00000000">
      <w:pPr>
        <w:rPr>
          <w:rFonts w:hint="eastAsia"/>
        </w:rPr>
      </w:pPr>
      <w:r>
        <w:t>职场生活提醒（原稿保留）｜反覆检查做法，别靠一次成功自满。</w:t>
      </w:r>
    </w:p>
    <w:p w14:paraId="52A46911" w14:textId="77777777" w:rsidR="00A95D53" w:rsidRDefault="00000000">
      <w:pPr>
        <w:rPr>
          <w:rFonts w:hint="eastAsia"/>
        </w:rPr>
      </w:pPr>
      <w:r>
        <w:t>本轮适切性审查｜本爻重点为「勤勉警惕、反覆修正」；核对条件：重点不在单次成功而在反覆查验。原事件及逐爻对照已具有可辨识的核心行动与结果，适合作为后设类比；仍不得宣称当事人引用《小象》。</w:t>
      </w:r>
    </w:p>
    <w:p w14:paraId="085F9DAD" w14:textId="77777777" w:rsidR="00A95D53" w:rsidRDefault="00000000">
      <w:pPr>
        <w:rPr>
          <w:rFonts w:hint="eastAsia"/>
        </w:rPr>
      </w:pPr>
      <w:r>
        <w:t>内容状态｜</w:t>
      </w:r>
      <w:r>
        <w:t xml:space="preserve">reviewed / </w:t>
      </w:r>
      <w:r>
        <w:t>待编辑核准</w:t>
      </w:r>
    </w:p>
    <w:p w14:paraId="5730A9EC" w14:textId="77777777" w:rsidR="00A95D53" w:rsidRDefault="00000000">
      <w:pPr>
        <w:rPr>
          <w:rFonts w:hint="eastAsia"/>
        </w:rPr>
      </w:pPr>
      <w:r>
        <w:t>publish_status</w:t>
      </w:r>
      <w:r>
        <w:t>：</w:t>
      </w:r>
      <w:r>
        <w:t>editorial_review</w:t>
      </w:r>
      <w:r>
        <w:t>｜公开发布前仍需确认来源、事件与展示版本。</w:t>
      </w:r>
    </w:p>
    <w:p w14:paraId="00F3A5CB" w14:textId="77777777" w:rsidR="00A95D53" w:rsidRDefault="00A95D53">
      <w:pPr>
        <w:rPr>
          <w:rFonts w:hint="eastAsia"/>
        </w:rPr>
      </w:pPr>
    </w:p>
    <w:p w14:paraId="1E2C152B" w14:textId="77777777" w:rsidR="00A95D53" w:rsidRDefault="00000000">
      <w:pPr>
        <w:pStyle w:val="31"/>
      </w:pPr>
      <w:r>
        <w:t>九四｜联电成立</w:t>
      </w:r>
      <w:r>
        <w:t xml:space="preserve"> </w:t>
      </w:r>
      <w:r>
        <w:t>新职务已有资源与支持时再跨出一步</w:t>
      </w:r>
    </w:p>
    <w:p w14:paraId="1C34E3D9" w14:textId="77777777" w:rsidR="00A95D53" w:rsidRDefault="00000000">
      <w:pPr>
        <w:rPr>
          <w:rFonts w:hint="eastAsia"/>
        </w:rPr>
      </w:pPr>
      <w:r>
        <w:t>case_id</w:t>
      </w:r>
      <w:r>
        <w:t>：</w:t>
      </w:r>
      <w:r>
        <w:t>XLIFE-H01-L4</w:t>
      </w:r>
      <w:r>
        <w:t>｜</w:t>
      </w:r>
      <w:r>
        <w:t>hexagram_no</w:t>
      </w:r>
      <w:r>
        <w:t>：</w:t>
      </w:r>
      <w:r>
        <w:t>01</w:t>
      </w:r>
      <w:r>
        <w:t>｜</w:t>
      </w:r>
      <w:r>
        <w:t>line_no</w:t>
      </w:r>
      <w:r>
        <w:t>：</w:t>
      </w:r>
      <w:r>
        <w:t>4</w:t>
      </w:r>
      <w:r>
        <w:t>｜</w:t>
      </w:r>
      <w:r>
        <w:t>line_global_no</w:t>
      </w:r>
      <w:r>
        <w:t>：</w:t>
      </w:r>
      <w:r>
        <w:t>004</w:t>
      </w:r>
      <w:r>
        <w:t>｜</w:t>
      </w:r>
      <w:r>
        <w:t>final_grade_v431</w:t>
      </w:r>
      <w:r>
        <w:t>：</w:t>
      </w:r>
      <w:r>
        <w:t>A</w:t>
      </w:r>
    </w:p>
    <w:p w14:paraId="3415B6EA" w14:textId="77777777" w:rsidR="00A95D53" w:rsidRDefault="00000000">
      <w:pPr>
        <w:rPr>
          <w:rFonts w:hint="eastAsia"/>
        </w:rPr>
      </w:pPr>
      <w:r>
        <w:t>案例</w:t>
      </w:r>
      <w:r>
        <w:t xml:space="preserve"> XLIFE-H01-L4</w:t>
      </w:r>
      <w:r>
        <w:t>｜小象单元</w:t>
      </w:r>
      <w:r>
        <w:t xml:space="preserve"> XIANG-U-01-05</w:t>
      </w:r>
      <w:r>
        <w:t>｜原稿证据</w:t>
      </w:r>
      <w:r>
        <w:t xml:space="preserve"> B </w:t>
      </w:r>
      <w:r>
        <w:t>事后对照：非当事人使用《小象》的证据｜本次适切性</w:t>
      </w:r>
      <w:r>
        <w:t xml:space="preserve"> A</w:t>
      </w:r>
      <w:r>
        <w:t>级</w:t>
      </w:r>
    </w:p>
    <w:p w14:paraId="4016FE3F" w14:textId="77777777" w:rsidR="00A95D53" w:rsidRDefault="00000000">
      <w:pPr>
        <w:rPr>
          <w:rFonts w:hint="eastAsia"/>
        </w:rPr>
      </w:pPr>
      <w:r>
        <w:t>《小象》原文｜或躍在淵，進无咎也。</w:t>
      </w:r>
    </w:p>
    <w:p w14:paraId="4D2480CE" w14:textId="77777777" w:rsidR="00A95D53" w:rsidRDefault="00000000">
      <w:pPr>
        <w:rPr>
          <w:rFonts w:hint="eastAsia"/>
        </w:rPr>
      </w:pPr>
      <w:r>
        <w:t>《小象》简体阅读文字｜或跃在渊，进无咎也。</w:t>
      </w:r>
    </w:p>
    <w:p w14:paraId="0C6E2CC4" w14:textId="77777777" w:rsidR="00A95D53" w:rsidRDefault="00000000">
      <w:pPr>
        <w:rPr>
          <w:rFonts w:hint="eastAsia"/>
        </w:rPr>
      </w:pPr>
      <w:r>
        <w:t>既有繁体中文译文｜「龙或跃起、或退居深渊，审时而动，没有灾咎。」《象传》解释：懂得审时前进，所以没有灾咎。</w:t>
      </w:r>
    </w:p>
    <w:p w14:paraId="79B80B14" w14:textId="77777777" w:rsidR="00A95D53" w:rsidRDefault="00000000">
      <w:pPr>
        <w:rPr>
          <w:rFonts w:hint="eastAsia"/>
        </w:rPr>
      </w:pPr>
      <w:r>
        <w:t xml:space="preserve">原事件与来源识别码｜联电成立：研发成果走向企业营运　</w:t>
      </w:r>
      <w:r>
        <w:t>1980</w:t>
      </w:r>
      <w:r>
        <w:t>年｜</w:t>
      </w:r>
      <w:r>
        <w:t>UMC80</w:t>
      </w:r>
      <w:r>
        <w:t>｜</w:t>
      </w:r>
      <w:r>
        <w:t>UMC80</w:t>
      </w:r>
      <w:r>
        <w:t xml:space="preserve">　｜　</w:t>
      </w:r>
      <w:r>
        <w:t>ITRI</w:t>
      </w:r>
    </w:p>
    <w:p w14:paraId="248E0118" w14:textId="77777777" w:rsidR="00A95D53" w:rsidRDefault="00000000">
      <w:pPr>
        <w:rPr>
          <w:rFonts w:hint="eastAsia"/>
        </w:rPr>
      </w:pPr>
      <w:r>
        <w:t>历史故事全文（原稿保留）｜</w:t>
      </w:r>
      <w:r>
        <w:t>1970</w:t>
      </w:r>
      <w:r>
        <w:t>年代，工研院投入积体电路技术引进与试产，建立了人员和设备的基础。到了</w:t>
      </w:r>
      <w:r>
        <w:t>1980</w:t>
      </w:r>
      <w:r>
        <w:t>年，相关能力衍生成立联华电子，从研究机构的示范工作转入公司的生产与营运。试产阶段的任务是学会如何制造，成为公司后还要回答产品卖给谁、如何稳定交货。人员从研究单位转到企业，也要面对不同的日常管理方式。原来的研发成果需要对接产品、采购、员工管理和市场需求；人员在新的组织里也要重新分工。公司成立是一个可以确认的制度节点，并不是技术已经找到所有客户、经营风险从此消失的终点。从研究与训练、试作，到企业设立，是官方沿革呈现的顺序。往后仍需持续投资制程、品质及销售，才能让研发能力真正进入市场。这件事让人看见「升」不只是取得更高名称：组织变了，对交付成果的要求也随之改变。史料没有记载当年依晋卦决定成立公司。</w:t>
      </w:r>
    </w:p>
    <w:p w14:paraId="76CCAEE3" w14:textId="77777777" w:rsidR="00A95D53" w:rsidRDefault="00000000">
      <w:pPr>
        <w:rPr>
          <w:rFonts w:hint="eastAsia"/>
        </w:rPr>
      </w:pPr>
      <w:r>
        <w:t>历史对照（原稿保留）｜联电成立可以视为由技术准备走向企业营运的对照；前进须有能力和组织承接。「或跃在渊，进无咎也」让人把目光移到下一步的选择。在职场或家庭里，新职务已有资源与支持时再跨出一步。把已能独立完成的工作、缺少的技能和需要的支援分开记录，再决定下一步。核对事件发生的时间、当事人的处境，以及还有哪些人承担了后果。事件有文献可查；把它放进此爻，是后来的比较，不是用易的证据。</w:t>
      </w:r>
    </w:p>
    <w:p w14:paraId="255E2B02" w14:textId="77777777" w:rsidR="00A95D53" w:rsidRDefault="00000000">
      <w:pPr>
        <w:rPr>
          <w:rFonts w:hint="eastAsia"/>
        </w:rPr>
      </w:pPr>
      <w:r>
        <w:t>职场生活提醒（原稿保留）｜新职务已有资源与支持时再跨出一步。</w:t>
      </w:r>
    </w:p>
    <w:p w14:paraId="28A4BEF9" w14:textId="77777777" w:rsidR="00A95D53" w:rsidRDefault="00000000">
      <w:pPr>
        <w:rPr>
          <w:rFonts w:hint="eastAsia"/>
        </w:rPr>
      </w:pPr>
      <w:r>
        <w:t>本轮适切性审查｜本爻重点为「可进可退，审时而动」；核对条件：需呈现衡量条件及进退抉择。原事件及逐爻对照已具有可辨识的核心行动与结果，适合作为后设类比；仍不得宣称当事人引用《小象》。</w:t>
      </w:r>
    </w:p>
    <w:p w14:paraId="533F28BA" w14:textId="77777777" w:rsidR="00A95D53" w:rsidRDefault="00000000">
      <w:pPr>
        <w:rPr>
          <w:rFonts w:hint="eastAsia"/>
        </w:rPr>
      </w:pPr>
      <w:r>
        <w:t>内容状态｜</w:t>
      </w:r>
      <w:r>
        <w:t xml:space="preserve">reviewed / </w:t>
      </w:r>
      <w:r>
        <w:t>待编辑核准</w:t>
      </w:r>
    </w:p>
    <w:p w14:paraId="390A5258" w14:textId="77777777" w:rsidR="00A95D53" w:rsidRDefault="00000000">
      <w:pPr>
        <w:rPr>
          <w:rFonts w:hint="eastAsia"/>
        </w:rPr>
      </w:pPr>
      <w:r>
        <w:t>publish_status</w:t>
      </w:r>
      <w:r>
        <w:t>：</w:t>
      </w:r>
      <w:r>
        <w:t>editorial_review</w:t>
      </w:r>
      <w:r>
        <w:t>｜公开发布前仍需确认来源、事件与展示版本。</w:t>
      </w:r>
    </w:p>
    <w:p w14:paraId="5C05CD96" w14:textId="77777777" w:rsidR="00A95D53" w:rsidRDefault="00A95D53">
      <w:pPr>
        <w:rPr>
          <w:rFonts w:hint="eastAsia"/>
        </w:rPr>
      </w:pPr>
    </w:p>
    <w:p w14:paraId="65ACE89A" w14:textId="77777777" w:rsidR="00A95D53" w:rsidRDefault="00000000">
      <w:pPr>
        <w:pStyle w:val="31"/>
      </w:pPr>
      <w:r>
        <w:t>九五｜台积电成立</w:t>
      </w:r>
      <w:r>
        <w:t xml:space="preserve"> </w:t>
      </w:r>
      <w:r>
        <w:t>有决策权时，把能力用在建立可持续的合作</w:t>
      </w:r>
    </w:p>
    <w:p w14:paraId="3564587A" w14:textId="77777777" w:rsidR="00A95D53" w:rsidRDefault="00000000">
      <w:pPr>
        <w:rPr>
          <w:rFonts w:hint="eastAsia"/>
        </w:rPr>
      </w:pPr>
      <w:r>
        <w:t>case_id</w:t>
      </w:r>
      <w:r>
        <w:t>：</w:t>
      </w:r>
      <w:r>
        <w:t>XLIFE-H01-L5</w:t>
      </w:r>
      <w:r>
        <w:t>｜</w:t>
      </w:r>
      <w:r>
        <w:t>hexagram_no</w:t>
      </w:r>
      <w:r>
        <w:t>：</w:t>
      </w:r>
      <w:r>
        <w:t>01</w:t>
      </w:r>
      <w:r>
        <w:t>｜</w:t>
      </w:r>
      <w:r>
        <w:t>line_no</w:t>
      </w:r>
      <w:r>
        <w:t>：</w:t>
      </w:r>
      <w:r>
        <w:t>5</w:t>
      </w:r>
      <w:r>
        <w:t>｜</w:t>
      </w:r>
      <w:r>
        <w:t>line_global_no</w:t>
      </w:r>
      <w:r>
        <w:t>：</w:t>
      </w:r>
      <w:r>
        <w:t>005</w:t>
      </w:r>
      <w:r>
        <w:t>｜</w:t>
      </w:r>
      <w:r>
        <w:t>final_grade_v431</w:t>
      </w:r>
      <w:r>
        <w:t>：</w:t>
      </w:r>
      <w:r>
        <w:t>A</w:t>
      </w:r>
    </w:p>
    <w:p w14:paraId="65A315D0" w14:textId="77777777" w:rsidR="00A95D53" w:rsidRDefault="00000000">
      <w:pPr>
        <w:rPr>
          <w:rFonts w:hint="eastAsia"/>
        </w:rPr>
      </w:pPr>
      <w:r>
        <w:t>案例</w:t>
      </w:r>
      <w:r>
        <w:t xml:space="preserve"> XLIFE-H01-L5</w:t>
      </w:r>
      <w:r>
        <w:t>｜小象单元</w:t>
      </w:r>
      <w:r>
        <w:t xml:space="preserve"> XIANG-U-01-06</w:t>
      </w:r>
      <w:r>
        <w:t>｜原稿证据</w:t>
      </w:r>
      <w:r>
        <w:t xml:space="preserve"> B </w:t>
      </w:r>
      <w:r>
        <w:t>事后对照：非当事人使用《小象》的证据｜本次适切性</w:t>
      </w:r>
      <w:r>
        <w:t xml:space="preserve"> A</w:t>
      </w:r>
      <w:r>
        <w:t>级</w:t>
      </w:r>
    </w:p>
    <w:p w14:paraId="3C88B011" w14:textId="77777777" w:rsidR="00A95D53" w:rsidRDefault="00000000">
      <w:pPr>
        <w:rPr>
          <w:rFonts w:hint="eastAsia"/>
        </w:rPr>
      </w:pPr>
      <w:r>
        <w:t>《小象》原文｜飛龍在天，大人造也。</w:t>
      </w:r>
    </w:p>
    <w:p w14:paraId="62D75E68" w14:textId="77777777" w:rsidR="00A95D53" w:rsidRDefault="00000000">
      <w:pPr>
        <w:rPr>
          <w:rFonts w:hint="eastAsia"/>
        </w:rPr>
      </w:pPr>
      <w:r>
        <w:t>《小象》简体阅读文字｜飞龙在天，大人造也。</w:t>
      </w:r>
    </w:p>
    <w:p w14:paraId="7B4D9AA3" w14:textId="77777777" w:rsidR="00A95D53" w:rsidRDefault="00000000">
      <w:pPr>
        <w:rPr>
          <w:rFonts w:hint="eastAsia"/>
        </w:rPr>
      </w:pPr>
      <w:r>
        <w:t>既有繁体中文译文｜「龙飞在天，适宜拜见有德位的大人。」《象传》解释：有德位者已能有所作为。</w:t>
      </w:r>
    </w:p>
    <w:p w14:paraId="6B325DC4" w14:textId="77777777" w:rsidR="00A95D53" w:rsidRDefault="00000000">
      <w:pPr>
        <w:rPr>
          <w:rFonts w:hint="eastAsia"/>
        </w:rPr>
      </w:pPr>
      <w:r>
        <w:t xml:space="preserve">原事件与来源识别码｜台积电成立：把创业方向做成生产能力　</w:t>
      </w:r>
      <w:r>
        <w:t>1987</w:t>
      </w:r>
      <w:r>
        <w:t>年｜</w:t>
      </w:r>
      <w:r>
        <w:t>TSMC87</w:t>
      </w:r>
      <w:r>
        <w:t>｜</w:t>
      </w:r>
      <w:r>
        <w:t>TSMC87</w:t>
      </w:r>
      <w:r>
        <w:t xml:space="preserve">　｜　</w:t>
      </w:r>
      <w:r>
        <w:t>TSMC</w:t>
      </w:r>
    </w:p>
    <w:p w14:paraId="06442078" w14:textId="77777777" w:rsidR="00A95D53" w:rsidRDefault="00000000">
      <w:pPr>
        <w:rPr>
          <w:rFonts w:hint="eastAsia"/>
        </w:rPr>
      </w:pPr>
      <w:r>
        <w:t>历史故事全文（原稿保留）｜</w:t>
      </w:r>
      <w:r>
        <w:t>1987</w:t>
      </w:r>
      <w:r>
        <w:t>年，台湾积体电路制造公司成立。当时设计晶片与生产晶片常由同一家企业包办；新公司的工作方向，则是替其他公司制造它们设计的晶片。第一批客户是否愿意交付设计，取决于保密、交期和制程能否被实际验证。公司从接单、试制到量产，逐渐把不同客户的要求变成日常排程；选定分工方向之后，真正的工作才开始。要让这种安排运转，厂房、设备与制程人员都得先到位，客户也必须愿意把设计交给一家专做制造的公司。公司把服务客户、避免与客户竞争列入经营定位，从接单、生产到交付，逐步建立合作方式。这项选择使设计者可以专注产品，制造者集中投入昂贵的设备与技术。此后，客户需求和制程难度持续变化，公司必须反覆投资、训练人员、维持品质，才能把成立时的定位落实成日常业务。这段历程始于一个清楚的分工选择，后续能否持续，则取决于每一次生产与交付。</w:t>
      </w:r>
    </w:p>
    <w:p w14:paraId="7E9E3D3C" w14:textId="77777777" w:rsidR="00A95D53" w:rsidRDefault="00000000">
      <w:pPr>
        <w:rPr>
          <w:rFonts w:hint="eastAsia"/>
        </w:rPr>
      </w:pPr>
      <w:r>
        <w:t>历史对照（原稿保留）｜台积电建立代工模式，让人想到领导者把设备、人才与需求组成事业，而非只拥有职位。对照「飞龙在天，大人造也」，先分清起因、行动与结果。现在遇到相似处境时，有决策权时，把能力用在建立可持续的合作。把已能独立完成的工作、缺少的技能和需要的支援分开记录，再决定下一步。这里借事件思考爻义；当事人是否读过这一爻，现有资料没有记载。</w:t>
      </w:r>
    </w:p>
    <w:p w14:paraId="17A015FE" w14:textId="77777777" w:rsidR="00A95D53" w:rsidRDefault="00000000">
      <w:pPr>
        <w:rPr>
          <w:rFonts w:hint="eastAsia"/>
        </w:rPr>
      </w:pPr>
      <w:r>
        <w:t>职场生活提醒（原稿保留）｜有决策权时，把能力用在建立可持续的合作。</w:t>
      </w:r>
    </w:p>
    <w:p w14:paraId="73787A07" w14:textId="77777777" w:rsidR="00A95D53" w:rsidRDefault="00000000">
      <w:pPr>
        <w:rPr>
          <w:rFonts w:hint="eastAsia"/>
        </w:rPr>
      </w:pPr>
      <w:r>
        <w:t>本轮适切性审查｜本爻重点为「位高而能创造成果」；核对条件：有权位者须形成具体公共或组织成果。原事件及逐爻对照已具有可辨识的核心行动与结果，适合作为后设类比；仍不得宣称当事人引用《小象》。</w:t>
      </w:r>
    </w:p>
    <w:p w14:paraId="6FEE46B1" w14:textId="77777777" w:rsidR="00A95D53" w:rsidRDefault="00000000">
      <w:pPr>
        <w:rPr>
          <w:rFonts w:hint="eastAsia"/>
        </w:rPr>
      </w:pPr>
      <w:r>
        <w:t>内容状态｜</w:t>
      </w:r>
      <w:r>
        <w:t xml:space="preserve">reviewed / </w:t>
      </w:r>
      <w:r>
        <w:t>待编辑核准</w:t>
      </w:r>
    </w:p>
    <w:p w14:paraId="231AE0B9" w14:textId="77777777" w:rsidR="00A95D53" w:rsidRDefault="00000000">
      <w:pPr>
        <w:rPr>
          <w:rFonts w:hint="eastAsia"/>
        </w:rPr>
      </w:pPr>
      <w:r>
        <w:t>publish_status</w:t>
      </w:r>
      <w:r>
        <w:t>：</w:t>
      </w:r>
      <w:r>
        <w:t>editorial_review</w:t>
      </w:r>
      <w:r>
        <w:t>｜公开发布前仍需确认来源、事件与展示版本。</w:t>
      </w:r>
    </w:p>
    <w:p w14:paraId="592BECC0" w14:textId="77777777" w:rsidR="00A95D53" w:rsidRDefault="00A95D53">
      <w:pPr>
        <w:rPr>
          <w:rFonts w:hint="eastAsia"/>
        </w:rPr>
      </w:pPr>
    </w:p>
    <w:p w14:paraId="05266FE6" w14:textId="77777777" w:rsidR="00A95D53" w:rsidRDefault="00000000">
      <w:pPr>
        <w:pStyle w:val="31"/>
      </w:pPr>
      <w:r>
        <w:t>上九｜汉武帝财政扩张</w:t>
      </w:r>
      <w:r>
        <w:t xml:space="preserve"> </w:t>
      </w:r>
      <w:r>
        <w:t>位置越高越要设停止扩张的警戒线</w:t>
      </w:r>
    </w:p>
    <w:p w14:paraId="2E9F7E7B" w14:textId="77777777" w:rsidR="00A95D53" w:rsidRDefault="00000000">
      <w:pPr>
        <w:rPr>
          <w:rFonts w:hint="eastAsia"/>
        </w:rPr>
      </w:pPr>
      <w:r>
        <w:t>case_id</w:t>
      </w:r>
      <w:r>
        <w:t>：</w:t>
      </w:r>
      <w:r>
        <w:t>XLIFE-H01-L6</w:t>
      </w:r>
      <w:r>
        <w:t>｜</w:t>
      </w:r>
      <w:r>
        <w:t>hexagram_no</w:t>
      </w:r>
      <w:r>
        <w:t>：</w:t>
      </w:r>
      <w:r>
        <w:t>01</w:t>
      </w:r>
      <w:r>
        <w:t>｜</w:t>
      </w:r>
      <w:r>
        <w:t>line_no</w:t>
      </w:r>
      <w:r>
        <w:t>：</w:t>
      </w:r>
      <w:r>
        <w:t>6</w:t>
      </w:r>
      <w:r>
        <w:t>｜</w:t>
      </w:r>
      <w:r>
        <w:t>line_global_no</w:t>
      </w:r>
      <w:r>
        <w:t>：</w:t>
      </w:r>
      <w:r>
        <w:t>006</w:t>
      </w:r>
      <w:r>
        <w:t>｜</w:t>
      </w:r>
      <w:r>
        <w:t>final_grade_v431</w:t>
      </w:r>
      <w:r>
        <w:t>：</w:t>
      </w:r>
      <w:r>
        <w:t>A</w:t>
      </w:r>
    </w:p>
    <w:p w14:paraId="37C409CE" w14:textId="77777777" w:rsidR="00A95D53" w:rsidRDefault="00000000">
      <w:pPr>
        <w:rPr>
          <w:rFonts w:hint="eastAsia"/>
        </w:rPr>
      </w:pPr>
      <w:r>
        <w:t>案例</w:t>
      </w:r>
      <w:r>
        <w:t xml:space="preserve"> XLIFE-H01-L6</w:t>
      </w:r>
      <w:r>
        <w:t>｜小象单元</w:t>
      </w:r>
      <w:r>
        <w:t xml:space="preserve"> XIANG-U-01-07</w:t>
      </w:r>
      <w:r>
        <w:t>｜原稿证据</w:t>
      </w:r>
      <w:r>
        <w:t xml:space="preserve"> B </w:t>
      </w:r>
      <w:r>
        <w:t>事后对照：非当事人使用《小象》的证据｜本次适切性</w:t>
      </w:r>
      <w:r>
        <w:t xml:space="preserve"> A</w:t>
      </w:r>
      <w:r>
        <w:t>级</w:t>
      </w:r>
    </w:p>
    <w:p w14:paraId="76B8E47F" w14:textId="77777777" w:rsidR="00A95D53" w:rsidRDefault="00000000">
      <w:pPr>
        <w:rPr>
          <w:rFonts w:hint="eastAsia"/>
        </w:rPr>
      </w:pPr>
      <w:r>
        <w:t>《小象》原文｜亢龍有悔，盈不可久也。</w:t>
      </w:r>
    </w:p>
    <w:p w14:paraId="2E22D2F9" w14:textId="77777777" w:rsidR="00A95D53" w:rsidRDefault="00000000">
      <w:pPr>
        <w:rPr>
          <w:rFonts w:hint="eastAsia"/>
        </w:rPr>
      </w:pPr>
      <w:r>
        <w:t>《小象》简体阅读文字｜亢龙有悔，盈不可久也。</w:t>
      </w:r>
    </w:p>
    <w:p w14:paraId="09047799" w14:textId="77777777" w:rsidR="00A95D53" w:rsidRDefault="00000000">
      <w:pPr>
        <w:rPr>
          <w:rFonts w:hint="eastAsia"/>
        </w:rPr>
      </w:pPr>
      <w:r>
        <w:t>既有繁体中文译文｜「龙升得过高，将有悔恨。」《象传》解释：任何事物过度满盈，都不可能长久。</w:t>
      </w:r>
    </w:p>
    <w:p w14:paraId="0B6CD398" w14:textId="77777777" w:rsidR="00A95D53" w:rsidRDefault="00000000">
      <w:pPr>
        <w:rPr>
          <w:rFonts w:hint="eastAsia"/>
        </w:rPr>
      </w:pPr>
      <w:r>
        <w:t>原事件与来源识别码｜汉武帝财政扩张：力量越大，越要问负担　汉武帝时期｜</w:t>
      </w:r>
      <w:r>
        <w:t>HANWAR</w:t>
      </w:r>
      <w:r>
        <w:t>｜</w:t>
      </w:r>
      <w:r>
        <w:t>HANWAR</w:t>
      </w:r>
      <w:r>
        <w:t xml:space="preserve">　｜　</w:t>
      </w:r>
      <w:r>
        <w:t>HS24B</w:t>
      </w:r>
    </w:p>
    <w:p w14:paraId="68FE2BBC" w14:textId="77777777" w:rsidR="00A95D53" w:rsidRDefault="00000000">
      <w:pPr>
        <w:rPr>
          <w:rFonts w:hint="eastAsia"/>
        </w:rPr>
      </w:pPr>
      <w:r>
        <w:t>历史故事全文（原稿保留）｜汉武帝时期，朝廷对外持续用兵，军队所需的人员、粮草、装备与运输，使国家支出逐渐增加。此前多年恢复留下的库藏，必须用来应付新的军事行动。官府为筹措资源，采取包括专卖与其他征收在内的措施，扩大可以动用的财货。这些办法经由地方官、商人和生产者进入日常交易；政策带来官府收入，也改变民间持有和买卖财物的条件。《汉书》一面记录朝廷能力的扩张，一面写到财政压力与百姓的承受。从军事目标形成、支出增加，到筹款制度推出，是这段长期政策的顺序，并非一天内完成的单一改革。史料中的强盛与负担都存在，不能只取其中一面。对地方官而言，中央新增的筹款要求要分配到实际户口与交易；对承担者而言，每一次申报和缴纳都会影响手中的粮财。不同措施也有各自的推行时间，不能合并为一次收取。不同年份与地区的影响，也需要回到具体政策和当时的生产情况分别讨论。</w:t>
      </w:r>
    </w:p>
    <w:p w14:paraId="79E0AA01" w14:textId="77777777" w:rsidR="00A95D53" w:rsidRDefault="00000000">
      <w:pPr>
        <w:rPr>
          <w:rFonts w:hint="eastAsia"/>
        </w:rPr>
      </w:pPr>
      <w:r>
        <w:t>历史对照（原稿保留）｜汉武帝用兵带来财政压力，是盛势不能无限延续的反面对照；征收能力不等于资源无穷。爻文「亢龙有悔，盈不可久也」可提示此时该核对的界线。回到自己的选择，位置越高越要设停止扩张的警戒线。在投入之前写下停止条件、退出路线与需要通知的人，让选择留有余地。核对事件发生的时间、当事人的处境，以及还有哪些人承担了后果。史事与爻文的呼应是编辑对照，不能改写成当年决策的动机。</w:t>
      </w:r>
    </w:p>
    <w:p w14:paraId="3AE6D8FB" w14:textId="77777777" w:rsidR="00A95D53" w:rsidRDefault="00000000">
      <w:pPr>
        <w:rPr>
          <w:rFonts w:hint="eastAsia"/>
        </w:rPr>
      </w:pPr>
      <w:r>
        <w:t>职场生活提醒（原稿保留）｜位置越高越要设停止扩张的警戒线。</w:t>
      </w:r>
    </w:p>
    <w:p w14:paraId="451EEF53" w14:textId="77777777" w:rsidR="00A95D53" w:rsidRDefault="00000000">
      <w:pPr>
        <w:rPr>
          <w:rFonts w:hint="eastAsia"/>
        </w:rPr>
      </w:pPr>
      <w:r>
        <w:t>本轮适切性审查｜本爻重点为「盛极难久、过度招悔」；核对条件：须说明过度扩张如何造成反噬。原事件及逐爻对照已具有可辨识的核心行动与结果，适合作为后设类比；仍不得宣称当事人引用《小象》。</w:t>
      </w:r>
    </w:p>
    <w:p w14:paraId="4ED00A55" w14:textId="77777777" w:rsidR="00A95D53" w:rsidRDefault="00000000">
      <w:pPr>
        <w:rPr>
          <w:rFonts w:hint="eastAsia"/>
        </w:rPr>
      </w:pPr>
      <w:r>
        <w:t>内容状态｜</w:t>
      </w:r>
      <w:r>
        <w:t xml:space="preserve">reviewed / </w:t>
      </w:r>
      <w:r>
        <w:t>待编辑核准</w:t>
      </w:r>
    </w:p>
    <w:p w14:paraId="1E294E26" w14:textId="77777777" w:rsidR="00A95D53" w:rsidRDefault="00000000">
      <w:pPr>
        <w:rPr>
          <w:rFonts w:hint="eastAsia"/>
        </w:rPr>
      </w:pPr>
      <w:r>
        <w:t xml:space="preserve">— </w:t>
      </w:r>
      <w:r>
        <w:t>本卦六爻审查结束</w:t>
      </w:r>
      <w:r>
        <w:t xml:space="preserve"> —</w:t>
      </w:r>
    </w:p>
    <w:p w14:paraId="31A7D788" w14:textId="77777777" w:rsidR="00A95D53" w:rsidRDefault="00000000">
      <w:pPr>
        <w:rPr>
          <w:rFonts w:hint="eastAsia"/>
        </w:rPr>
      </w:pPr>
      <w:r>
        <w:t>publish_status</w:t>
      </w:r>
      <w:r>
        <w:t>：</w:t>
      </w:r>
      <w:r>
        <w:t>editorial_review</w:t>
      </w:r>
      <w:r>
        <w:t>｜公开发布前仍需确认来源、事件与展示版本。</w:t>
      </w:r>
    </w:p>
    <w:p w14:paraId="0F043A13" w14:textId="77777777" w:rsidR="00A95D53" w:rsidRDefault="00000000">
      <w:pPr>
        <w:pStyle w:val="21"/>
      </w:pPr>
      <w:r>
        <w:t>第</w:t>
      </w:r>
      <w:r>
        <w:t>02</w:t>
      </w:r>
      <w:r>
        <w:t>卦｜</w:t>
      </w:r>
      <w:r>
        <w:t xml:space="preserve">02 </w:t>
      </w:r>
      <w:r>
        <w:t>坤｜</w:t>
      </w:r>
      <w:r>
        <w:t>6</w:t>
      </w:r>
      <w:r>
        <w:t>爻</w:t>
      </w:r>
    </w:p>
    <w:p w14:paraId="3034B130" w14:textId="77777777" w:rsidR="00A95D53" w:rsidRDefault="00000000">
      <w:pPr>
        <w:pStyle w:val="31"/>
      </w:pPr>
      <w:r>
        <w:t>初六｜天宝后期藩镇军权累积，至</w:t>
      </w:r>
      <w:r>
        <w:t>755</w:t>
      </w:r>
      <w:r>
        <w:t>年安史之乱爆发</w:t>
      </w:r>
      <w:r>
        <w:t xml:space="preserve"> </w:t>
      </w:r>
      <w:r>
        <w:t>看见小异常就记录，不等问题变得难收</w:t>
      </w:r>
    </w:p>
    <w:p w14:paraId="707E4072" w14:textId="77777777" w:rsidR="00A95D53" w:rsidRDefault="00000000">
      <w:pPr>
        <w:rPr>
          <w:rFonts w:hint="eastAsia"/>
        </w:rPr>
      </w:pPr>
      <w:r>
        <w:t>case_id</w:t>
      </w:r>
      <w:r>
        <w:t>：</w:t>
      </w:r>
      <w:r>
        <w:t>XLIFE-H02-L1</w:t>
      </w:r>
      <w:r>
        <w:t>｜</w:t>
      </w:r>
      <w:r>
        <w:t>hexagram_no</w:t>
      </w:r>
      <w:r>
        <w:t>：</w:t>
      </w:r>
      <w:r>
        <w:t>02</w:t>
      </w:r>
      <w:r>
        <w:t>｜</w:t>
      </w:r>
      <w:r>
        <w:t>line_no</w:t>
      </w:r>
      <w:r>
        <w:t>：</w:t>
      </w:r>
      <w:r>
        <w:t>1</w:t>
      </w:r>
      <w:r>
        <w:t>｜</w:t>
      </w:r>
      <w:r>
        <w:t>line_global_no</w:t>
      </w:r>
      <w:r>
        <w:t>：</w:t>
      </w:r>
      <w:r>
        <w:t>007</w:t>
      </w:r>
      <w:r>
        <w:t>｜</w:t>
      </w:r>
      <w:r>
        <w:t>final_grade_v431</w:t>
      </w:r>
      <w:r>
        <w:t>：</w:t>
      </w:r>
      <w:r>
        <w:t>A</w:t>
      </w:r>
    </w:p>
    <w:p w14:paraId="367B5697" w14:textId="77777777" w:rsidR="00A95D53" w:rsidRDefault="00000000">
      <w:pPr>
        <w:rPr>
          <w:rFonts w:hint="eastAsia"/>
        </w:rPr>
      </w:pPr>
      <w:r>
        <w:t>案例</w:t>
      </w:r>
      <w:r>
        <w:t xml:space="preserve"> XLIFE-H02-L1</w:t>
      </w:r>
      <w:r>
        <w:t>｜小象单元</w:t>
      </w:r>
      <w:r>
        <w:t xml:space="preserve"> XIANG-U-02-02</w:t>
      </w:r>
      <w:r>
        <w:t>｜原稿证据</w:t>
      </w:r>
      <w:r>
        <w:t xml:space="preserve"> B </w:t>
      </w:r>
      <w:r>
        <w:t>事后对照：非当事人使用《小象》的证据｜本次适切性</w:t>
      </w:r>
      <w:r>
        <w:t xml:space="preserve"> A</w:t>
      </w:r>
      <w:r>
        <w:t>级（</w:t>
      </w:r>
      <w:r>
        <w:t>V4.3.1</w:t>
      </w:r>
      <w:r>
        <w:t>一次复查）</w:t>
      </w:r>
    </w:p>
    <w:p w14:paraId="34B5BE64" w14:textId="77777777" w:rsidR="00A95D53" w:rsidRDefault="00000000">
      <w:pPr>
        <w:rPr>
          <w:rFonts w:hint="eastAsia"/>
        </w:rPr>
      </w:pPr>
      <w:r>
        <w:t>《小象》原文｜履霜堅冰，陰始凝也。馴致其道，至堅冰也。</w:t>
      </w:r>
    </w:p>
    <w:p w14:paraId="3B55CC82" w14:textId="77777777" w:rsidR="00A95D53" w:rsidRDefault="00000000">
      <w:pPr>
        <w:rPr>
          <w:rFonts w:hint="eastAsia"/>
        </w:rPr>
      </w:pPr>
      <w:r>
        <w:t>《小象》简体阅读文字｜履霜坚冰，阴始凝也。驯致其道，至坚冰也。</w:t>
      </w:r>
    </w:p>
    <w:p w14:paraId="65936A52" w14:textId="77777777" w:rsidR="00A95D53" w:rsidRDefault="00000000">
      <w:pPr>
        <w:rPr>
          <w:rFonts w:hint="eastAsia"/>
        </w:rPr>
      </w:pPr>
      <w:r>
        <w:t>既有繁体中文译文｜「脚踏秋霜，便知坚冰将至；微小迹象预示后势。」《象传》解释：阴始凝。「驯致它的道」《象传》解释：至坚冰。</w:t>
      </w:r>
    </w:p>
    <w:p w14:paraId="6362B67C" w14:textId="77777777" w:rsidR="00A95D53" w:rsidRDefault="00000000">
      <w:pPr>
        <w:rPr>
          <w:rFonts w:hint="eastAsia"/>
        </w:rPr>
      </w:pPr>
      <w:r>
        <w:t>原事件与来源识别码｜南蒯以吉辞替自己的选择背书　前</w:t>
      </w:r>
      <w:r>
        <w:t>530</w:t>
      </w:r>
      <w:r>
        <w:t>至前</w:t>
      </w:r>
      <w:r>
        <w:t>528</w:t>
      </w:r>
      <w:r>
        <w:t>年｜</w:t>
      </w:r>
      <w:r>
        <w:t>LIFE-E02</w:t>
      </w:r>
      <w:r>
        <w:t>｜</w:t>
      </w:r>
      <w:r>
        <w:t>LIFE-E02</w:t>
      </w:r>
      <w:r>
        <w:t xml:space="preserve">　｜　</w:t>
      </w:r>
      <w:r>
        <w:t>Y02</w:t>
      </w:r>
    </w:p>
    <w:p w14:paraId="5CFFA60F" w14:textId="77777777" w:rsidR="00A95D53" w:rsidRDefault="00000000">
      <w:pPr>
        <w:rPr>
          <w:rFonts w:hint="eastAsia"/>
        </w:rPr>
      </w:pPr>
      <w:r>
        <w:t>历史故事全文（原稿保留）｜春秋时，南蒯在鲁国费邑掌权，与季氏的关系逐渐紧张。他打算背叛季氏，事先筮得坤之比，看见「黄裳元吉」，便把这句吉辞理解成自己行动有利。子服惠伯听后提出另一层意思：黄裳所说的吉，必须连着忠信、守分与合宜的行为来看，不能只取最后两个字。南蒯没有改变主意，仍以费邑发动叛变。事情进行后，他未能稳住费人的支持，原本可据守的地方反而失去依靠。叛变需要邑内的人配合，也需要能与外部势力连上；占筮没有替他取得这些支持。子服惠伯提出的反对意见，在行动开始前已经说出，南蒯之后仍照自己的判断前进。最后，他离开费邑，逃往齐国。《左传》分年记录了占问、劝告、叛变和出奔，让人看见同一段卦辞在两人手中有不同用法：一人把它当作行动的保证，另一人要求先检查行动本身。事件的结局由人事与支持关系构成，不能说是卦象造成。</w:t>
      </w:r>
    </w:p>
    <w:p w14:paraId="569286AF" w14:textId="77777777" w:rsidR="00A95D53" w:rsidRDefault="00000000">
      <w:pPr>
        <w:rPr>
          <w:rFonts w:hint="eastAsia"/>
        </w:rPr>
      </w:pPr>
      <w:r>
        <w:t>历史对照（原稿保留）｜南蒯看到「黄裳元吉」就认为叛乱可行，子服惠伯却强调忠信与合宜的前提。判断工作或人际关系时，不能只挑有利的一句话，而忽略承担与界线。读到「履霜坚冰，阴始凝也。驯致其道，至坚冰也」，不妨回看决定时有哪些条件。从自己的下一步看，看见小异常就记录，不等问题变得难收。先把对方的理由与自己掌握的事实分开，再找一个可以共同核对的问题。历史脉络应先于比喻；这条爻文并非该事件起因的史料。</w:t>
      </w:r>
    </w:p>
    <w:p w14:paraId="4E45BD5E" w14:textId="77777777" w:rsidR="00A95D53" w:rsidRDefault="00000000">
      <w:pPr>
        <w:rPr>
          <w:rFonts w:hint="eastAsia"/>
        </w:rPr>
      </w:pPr>
      <w:r>
        <w:t>职场生活提醒（原稿保留）｜看见小异常就记录，不等问题变得难收。</w:t>
      </w:r>
    </w:p>
    <w:p w14:paraId="647E9829" w14:textId="77777777" w:rsidR="00A95D53" w:rsidRDefault="00000000">
      <w:pPr>
        <w:rPr>
          <w:rFonts w:hint="eastAsia"/>
        </w:rPr>
      </w:pPr>
      <w:r>
        <w:t>V4.3</w:t>
      </w:r>
      <w:r>
        <w:t>原审查意见（已被</w:t>
      </w:r>
      <w:r>
        <w:t>V4.3.1</w:t>
      </w:r>
      <w:r>
        <w:t>复查取代）｜本爻重点为「辨识微小征兆的累积」；核对条件：必须呈现由早期征兆到后续危机。原事件的中心行为与本爻主要判断不符（或需依附过度延伸的类比），故列换案；原稿留存以供版本比对。</w:t>
      </w:r>
    </w:p>
    <w:p w14:paraId="67A05501" w14:textId="77777777" w:rsidR="00A95D53" w:rsidRDefault="00000000">
      <w:pPr>
        <w:rPr>
          <w:rFonts w:hint="eastAsia"/>
        </w:rPr>
      </w:pPr>
      <w:r>
        <w:t>V4.3</w:t>
      </w:r>
      <w:r>
        <w:t>旧版换案建议（已失效，仅供追溯）｜【待替换】建议事件：天宝后期的军镇权力累积与安史之乱；建议事件识别码：</w:t>
      </w:r>
      <w:r>
        <w:t>E55</w:t>
      </w:r>
      <w:r>
        <w:t>。此为选案建议，尚未完成换案故事的来源核验；原故事另列保存，不冒充已完成的换案。以「南蒯以吉辞替自己的选择背书　前</w:t>
      </w:r>
      <w:r>
        <w:t>530</w:t>
      </w:r>
      <w:r>
        <w:t>至前</w:t>
      </w:r>
      <w:r>
        <w:t>528</w:t>
      </w:r>
      <w:r>
        <w:t>年」为阅读背景，本爻关键在于辨识微小征兆的累积。事件可以提示相关处境，但只有在必须呈现由早期征兆到后续危机时，类比才较完整。此处只比较可辨认的行动、限制与后果；不把后来结果视为当时已知，也不推称史中人物据《周易》或《小象》采取行动。</w:t>
      </w:r>
    </w:p>
    <w:p w14:paraId="0CE9E7B9" w14:textId="77777777" w:rsidR="00A95D53" w:rsidRDefault="00000000">
      <w:pPr>
        <w:rPr>
          <w:rFonts w:hint="eastAsia"/>
        </w:rPr>
      </w:pPr>
      <w:r>
        <w:t>内容状态｜</w:t>
      </w:r>
      <w:r>
        <w:t xml:space="preserve">reviewed_once / </w:t>
      </w:r>
      <w:r>
        <w:t>可进入责任编辑审阅；原稿证据类型仍为</w:t>
      </w:r>
      <w:r>
        <w:t>B</w:t>
      </w:r>
      <w:r>
        <w:t>后设对照</w:t>
      </w:r>
    </w:p>
    <w:p w14:paraId="046B6E51" w14:textId="77777777" w:rsidR="00A95D53" w:rsidRDefault="00000000">
      <w:pPr>
        <w:rPr>
          <w:rFonts w:hint="eastAsia"/>
        </w:rPr>
      </w:pPr>
      <w:r>
        <w:t xml:space="preserve">V4.3.1 </w:t>
      </w:r>
      <w:r>
        <w:t>复查结果｜</w:t>
      </w:r>
      <w:r>
        <w:t>A</w:t>
      </w:r>
      <w:r>
        <w:t>级；原南蒯故事核心是撷取吉辞、忽略行为前提，较适合讨论解经失当；军镇累积至叛乱清楚对应「履霜」至「坚冰」的过程。</w:t>
      </w:r>
    </w:p>
    <w:p w14:paraId="2873BF31" w14:textId="77777777" w:rsidR="00A95D53" w:rsidRDefault="00000000">
      <w:pPr>
        <w:rPr>
          <w:rFonts w:hint="eastAsia"/>
        </w:rPr>
      </w:pPr>
      <w:r>
        <w:t>替换／补证事件｜天宝后期藩镇军权累积，至</w:t>
      </w:r>
      <w:r>
        <w:t>755</w:t>
      </w:r>
      <w:r>
        <w:t>年安史之乱爆发｜</w:t>
      </w:r>
      <w:r>
        <w:t>event_id</w:t>
      </w:r>
      <w:r>
        <w:t>：</w:t>
      </w:r>
      <w:r>
        <w:t>E55</w:t>
      </w:r>
    </w:p>
    <w:p w14:paraId="7B7A8341" w14:textId="77777777" w:rsidR="00A95D53" w:rsidRDefault="00000000">
      <w:pPr>
        <w:rPr>
          <w:rFonts w:hint="eastAsia"/>
        </w:rPr>
      </w:pPr>
      <w:r>
        <w:t>史实故事（核验后全文）｜唐玄宗统治前期，朝廷曾维持强盛国势；到了天宝后期，边境军镇的兵力与地方资源日益集中，中央与边镇之间的制衡出现问题。安禄山先后掌握平卢、范阳及河东等节度使职务，成为握有庞大边防力量的将领。这些变化并非一天造成；边镇的组织、人事和军政权力随时间累积，朝廷与地方的利益和猜忌也逐渐加重。</w:t>
      </w:r>
      <w:r>
        <w:t>755</w:t>
      </w:r>
      <w:r>
        <w:t>年安禄山从范阳举兵反唐，战事很快超出单一军镇范围，唐玄宗后来离开长安，唐朝政治、经济与社会承受长期冲击。其后各种军事行动及地方势力变动，使中央与地方权力关系更加复杂。研究者对战乱成因有不同解释，不宜把动乱归因于单一人物或一项政策。可以核对的时间脉络是先出现军权和制度性风险的累积，之后才爆发大规模叛乱。</w:t>
      </w:r>
    </w:p>
    <w:p w14:paraId="260A4741" w14:textId="77777777" w:rsidR="00A95D53" w:rsidRDefault="00000000">
      <w:pPr>
        <w:rPr>
          <w:rFonts w:hint="eastAsia"/>
        </w:rPr>
      </w:pPr>
      <w:r>
        <w:t>逐爻对照（正式修订）｜坤初六《小象》曰「履霜坚冰，阴始凝也。驯致其道，至坚冰也」。它强调微小征兆并非已是最终危机，却可在条件持续累积后形成更难处理的局面。天宝后期军镇力量集中与中央制衡不足，是长期发展的结构性征兆；</w:t>
      </w:r>
      <w:r>
        <w:t>755</w:t>
      </w:r>
      <w:r>
        <w:t>年安史之乱的爆发则让这些风险显露为重大政治军事危机。职场与生活可借此反思：小异常应连续记录、辨别是否有扩大趋势，及早查明制度或合作问题，却不能因见到一项异常就断言必有灾难。这是后人依史事进行对读，而非当年用《小象》预言叛乱。</w:t>
      </w:r>
    </w:p>
    <w:p w14:paraId="735C5F27" w14:textId="77777777" w:rsidR="00A95D53" w:rsidRDefault="00000000">
      <w:pPr>
        <w:rPr>
          <w:rFonts w:hint="eastAsia"/>
        </w:rPr>
      </w:pPr>
      <w:r>
        <w:t>来源核验｜教育部国语辞典《安禄山》：</w:t>
      </w:r>
      <w:r>
        <w:t>https://dict.revised.moe.edu.tw/dictView.jsp?ID=147800&amp;la=0&amp;powerMode=0</w:t>
      </w:r>
      <w:r>
        <w:t>；</w:t>
      </w:r>
      <w:r>
        <w:t>Oxford Bibliographies: An Lushan Rebellion</w:t>
      </w:r>
      <w:r>
        <w:t>：</w:t>
      </w:r>
      <w:r>
        <w:t>https://academic.oup.com/reference/62399/reference-article-abstract/573026203</w:t>
      </w:r>
      <w:r>
        <w:t>；</w:t>
      </w:r>
      <w:r>
        <w:t>Cambridge Economic History of China: Tang–Song transition</w:t>
      </w:r>
      <w:r>
        <w:t>：</w:t>
      </w:r>
      <w:r>
        <w:t>https://www.cambridge.org/core/books/abs/economic-history-of-china/economic-transformation-in-the-tangsong-transition-755-to-1127/55D49F02EE80100AC5A4D9FA3CC04FA1</w:t>
      </w:r>
    </w:p>
    <w:p w14:paraId="39BB5381" w14:textId="77777777" w:rsidR="00A95D53" w:rsidRDefault="00000000">
      <w:pPr>
        <w:rPr>
          <w:rFonts w:hint="eastAsia"/>
        </w:rPr>
      </w:pPr>
      <w:r>
        <w:t>工程栏位｜</w:t>
      </w:r>
      <w:r>
        <w:t>case_id=XLIFE-H02-L1</w:t>
      </w:r>
      <w:r>
        <w:t>；</w:t>
      </w:r>
      <w:r>
        <w:t>event_id=E55</w:t>
      </w:r>
      <w:r>
        <w:t>；</w:t>
      </w:r>
      <w:r>
        <w:t>evidence_type=B</w:t>
      </w:r>
      <w:r>
        <w:t>；</w:t>
      </w:r>
      <w:r>
        <w:t>suitability_grade=A</w:t>
      </w:r>
      <w:r>
        <w:t>；</w:t>
      </w:r>
      <w:r>
        <w:t>review_round=1</w:t>
      </w:r>
      <w:r>
        <w:t>；</w:t>
      </w:r>
      <w:r>
        <w:t>revision_version=V4.3.1</w:t>
      </w:r>
      <w:r>
        <w:t>；</w:t>
      </w:r>
      <w:r>
        <w:t>original_case_preserved=true</w:t>
      </w:r>
      <w:r>
        <w:t>；</w:t>
      </w:r>
      <w:r>
        <w:t>publication_status=editorial_review</w:t>
      </w:r>
    </w:p>
    <w:p w14:paraId="627F4AE9" w14:textId="77777777" w:rsidR="00A95D53" w:rsidRDefault="00000000">
      <w:pPr>
        <w:rPr>
          <w:rFonts w:hint="eastAsia"/>
        </w:rPr>
      </w:pPr>
      <w:r>
        <w:t>XLIFE-H02-L1</w:t>
      </w:r>
      <w:r>
        <w:t>：</w:t>
      </w:r>
      <w:r>
        <w:t>A</w:t>
      </w:r>
      <w:r>
        <w:t>；天宝后期藩镇军权累积，至</w:t>
      </w:r>
      <w:r>
        <w:t>755</w:t>
      </w:r>
      <w:r>
        <w:t>年安史之乱爆发；</w:t>
      </w:r>
      <w:r>
        <w:t>E55</w:t>
      </w:r>
    </w:p>
    <w:p w14:paraId="4869BEAF" w14:textId="77777777" w:rsidR="00A95D53" w:rsidRDefault="00000000">
      <w:pPr>
        <w:rPr>
          <w:rFonts w:hint="eastAsia"/>
        </w:rPr>
      </w:pPr>
      <w:r>
        <w:t>publish_status</w:t>
      </w:r>
      <w:r>
        <w:t>：</w:t>
      </w:r>
      <w:r>
        <w:t>editorial_review</w:t>
      </w:r>
      <w:r>
        <w:t>｜公开发布前仍需确认来源、事件与展示版本。</w:t>
      </w:r>
    </w:p>
    <w:p w14:paraId="1BC52AF3" w14:textId="77777777" w:rsidR="00A95D53" w:rsidRDefault="00A95D53">
      <w:pPr>
        <w:rPr>
          <w:rFonts w:hint="eastAsia"/>
        </w:rPr>
      </w:pPr>
    </w:p>
    <w:p w14:paraId="760D6AEA" w14:textId="77777777" w:rsidR="00A95D53" w:rsidRDefault="00000000">
      <w:pPr>
        <w:pStyle w:val="31"/>
      </w:pPr>
      <w:r>
        <w:t>六二｜都江堰</w:t>
      </w:r>
      <w:r>
        <w:t xml:space="preserve"> </w:t>
      </w:r>
      <w:r>
        <w:t>用稳定做事方式承接别人的信任</w:t>
      </w:r>
    </w:p>
    <w:p w14:paraId="7BCB8D83" w14:textId="77777777" w:rsidR="00A95D53" w:rsidRDefault="00000000">
      <w:pPr>
        <w:rPr>
          <w:rFonts w:hint="eastAsia"/>
        </w:rPr>
      </w:pPr>
      <w:r>
        <w:t>case_id</w:t>
      </w:r>
      <w:r>
        <w:t>：</w:t>
      </w:r>
      <w:r>
        <w:t>XLIFE-H02-L2</w:t>
      </w:r>
      <w:r>
        <w:t>｜</w:t>
      </w:r>
      <w:r>
        <w:t>hexagram_no</w:t>
      </w:r>
      <w:r>
        <w:t>：</w:t>
      </w:r>
      <w:r>
        <w:t>02</w:t>
      </w:r>
      <w:r>
        <w:t>｜</w:t>
      </w:r>
      <w:r>
        <w:t>line_no</w:t>
      </w:r>
      <w:r>
        <w:t>：</w:t>
      </w:r>
      <w:r>
        <w:t>2</w:t>
      </w:r>
      <w:r>
        <w:t>｜</w:t>
      </w:r>
      <w:r>
        <w:t>line_global_no</w:t>
      </w:r>
      <w:r>
        <w:t>：</w:t>
      </w:r>
      <w:r>
        <w:t>008</w:t>
      </w:r>
      <w:r>
        <w:t>｜</w:t>
      </w:r>
      <w:r>
        <w:t>final_grade_v431</w:t>
      </w:r>
      <w:r>
        <w:t>：</w:t>
      </w:r>
      <w:r>
        <w:t>A</w:t>
      </w:r>
    </w:p>
    <w:p w14:paraId="4B00DA31" w14:textId="77777777" w:rsidR="00A95D53" w:rsidRDefault="00000000">
      <w:pPr>
        <w:rPr>
          <w:rFonts w:hint="eastAsia"/>
        </w:rPr>
      </w:pPr>
      <w:r>
        <w:t>案例</w:t>
      </w:r>
      <w:r>
        <w:t xml:space="preserve"> XLIFE-H02-L2</w:t>
      </w:r>
      <w:r>
        <w:t>｜小象单元</w:t>
      </w:r>
      <w:r>
        <w:t xml:space="preserve"> XIANG-U-02-03</w:t>
      </w:r>
      <w:r>
        <w:t>｜原稿证据</w:t>
      </w:r>
      <w:r>
        <w:t xml:space="preserve"> B </w:t>
      </w:r>
      <w:r>
        <w:t>事后对照：非当事人使用《小象》的证据｜本次适切性</w:t>
      </w:r>
      <w:r>
        <w:t xml:space="preserve"> A</w:t>
      </w:r>
      <w:r>
        <w:t>级</w:t>
      </w:r>
    </w:p>
    <w:p w14:paraId="7ABF7086" w14:textId="77777777" w:rsidR="00A95D53" w:rsidRDefault="00000000">
      <w:pPr>
        <w:rPr>
          <w:rFonts w:hint="eastAsia"/>
        </w:rPr>
      </w:pPr>
      <w:r>
        <w:t>《小象》原文｜六二之動，直以方也。不習无不利，地道光也。</w:t>
      </w:r>
    </w:p>
    <w:p w14:paraId="1D4CC602" w14:textId="77777777" w:rsidR="00A95D53" w:rsidRDefault="00000000">
      <w:pPr>
        <w:rPr>
          <w:rFonts w:hint="eastAsia"/>
        </w:rPr>
      </w:pPr>
      <w:r>
        <w:t>《小象》简体阅读文字｜六二之动，直以方也。不习无不利，地道光也。</w:t>
      </w:r>
    </w:p>
    <w:p w14:paraId="255501FC" w14:textId="77777777" w:rsidR="00A95D53" w:rsidRDefault="00000000">
      <w:pPr>
        <w:rPr>
          <w:rFonts w:hint="eastAsia"/>
        </w:rPr>
      </w:pPr>
      <w:r>
        <w:t>既有繁体中文译文｜「六二的动」《象传》解释：直以方。「正直、端方、广大，不经刻意造作也无所不利。」《象传》解释：地道光。</w:t>
      </w:r>
    </w:p>
    <w:p w14:paraId="4939F06C" w14:textId="77777777" w:rsidR="00A95D53" w:rsidRDefault="00000000">
      <w:pPr>
        <w:rPr>
          <w:rFonts w:hint="eastAsia"/>
        </w:rPr>
      </w:pPr>
      <w:r>
        <w:t>原事件与来源识别码｜都江堰：公共设施的价值在于长期可用　战国时期起｜</w:t>
      </w:r>
      <w:r>
        <w:t>DUJIANG</w:t>
      </w:r>
      <w:r>
        <w:t>｜</w:t>
      </w:r>
      <w:r>
        <w:t>DUJIANG</w:t>
      </w:r>
      <w:r>
        <w:t xml:space="preserve">　｜　</w:t>
      </w:r>
      <w:r>
        <w:t>DU</w:t>
      </w:r>
    </w:p>
    <w:p w14:paraId="4EC92AD6" w14:textId="77777777" w:rsidR="00A95D53" w:rsidRDefault="00000000">
      <w:pPr>
        <w:rPr>
          <w:rFonts w:hint="eastAsia"/>
        </w:rPr>
      </w:pPr>
      <w:r>
        <w:t>历史故事全文（原稿保留）｜战国时期起，都江堰水利工程在成都平原逐步形成。它利用地形和水流分配河水，并处理泥沙，使灌溉和排水可以随季节运作。每年水量和泥沙不同，维护者得依实际情况处理。沿用古老设施，不等于一成不变地操作；真正持续的是地方有人愿意投入管理与修护。地方居民能持续使用水利服务，也意味着每一次清淤、修护和协调都有人投入工作。农田得到水，不只靠最初的工程设计，还要靠后续的人员清理、修护和调整。使用水的地方不同，面对的需求也不同；一处设施若缺乏维持，影响会延伸到下游的生活与生产。相关遗产资料介绍其分水、排沙和长期使用的特点。从兴建、供水，到历代持续维护，是这项公共工程的基本故事，而非一人一次完工后永远不变的成果。史料不能让我们替每一代水工和农户写出具体对话，也不宜把《周易》井卦说成这套水利系统的设计图。它能显示的，是公共供给如何依靠长久的管理。</w:t>
      </w:r>
    </w:p>
    <w:p w14:paraId="167D3826" w14:textId="77777777" w:rsidR="00A95D53" w:rsidRDefault="00000000">
      <w:pPr>
        <w:rPr>
          <w:rFonts w:hint="eastAsia"/>
        </w:rPr>
      </w:pPr>
      <w:r>
        <w:t>历史对照（原稿保留）｜都江堰以持续供水支持耕作，让人想到承载生产的基础作用；自然条件仍需工程管理。「六二之动，直以方也。不习无不利，地道光也」与此事并读，重点仍是具体处境。处理眼前选择时，用稳定做事方式承接别人的信任。让成果走到实际需要它的人面前，同时确认对方是否真能使用，不只停在自我评价。如此对读可以提出问题，却不能证明历史人物按爻辞行事。</w:t>
      </w:r>
    </w:p>
    <w:p w14:paraId="5CDFCC90" w14:textId="77777777" w:rsidR="00A95D53" w:rsidRDefault="00000000">
      <w:pPr>
        <w:rPr>
          <w:rFonts w:hint="eastAsia"/>
        </w:rPr>
      </w:pPr>
      <w:r>
        <w:t>职场生活提醒（原稿保留）｜用稳定做事方式承接别人的信任。</w:t>
      </w:r>
    </w:p>
    <w:p w14:paraId="10B7AA73" w14:textId="77777777" w:rsidR="00A95D53" w:rsidRDefault="00000000">
      <w:pPr>
        <w:rPr>
          <w:rFonts w:hint="eastAsia"/>
        </w:rPr>
      </w:pPr>
      <w:r>
        <w:t>本轮适切性审查｜本爻重点为「正直方正、厚德承载」；核对条件：重点为正直规范及持续承载。原事件及逐爻对照已具有可辨识的核心行动与结果，适合作为后设类比；仍不得宣称当事人引用《小象》。</w:t>
      </w:r>
    </w:p>
    <w:p w14:paraId="7112B419" w14:textId="77777777" w:rsidR="00A95D53" w:rsidRDefault="00000000">
      <w:pPr>
        <w:rPr>
          <w:rFonts w:hint="eastAsia"/>
        </w:rPr>
      </w:pPr>
      <w:r>
        <w:t>内容状态｜</w:t>
      </w:r>
      <w:r>
        <w:t xml:space="preserve">reviewed / </w:t>
      </w:r>
      <w:r>
        <w:t>待编辑核准</w:t>
      </w:r>
    </w:p>
    <w:p w14:paraId="7594175E" w14:textId="77777777" w:rsidR="00A95D53" w:rsidRDefault="00000000">
      <w:pPr>
        <w:rPr>
          <w:rFonts w:hint="eastAsia"/>
        </w:rPr>
      </w:pPr>
      <w:r>
        <w:t>publish_status</w:t>
      </w:r>
      <w:r>
        <w:t>：</w:t>
      </w:r>
      <w:r>
        <w:t>editorial_review</w:t>
      </w:r>
      <w:r>
        <w:t>｜公开发布前仍需确认来源、事件与展示版本。</w:t>
      </w:r>
    </w:p>
    <w:p w14:paraId="4D516DC1" w14:textId="77777777" w:rsidR="00A95D53" w:rsidRDefault="00A95D53">
      <w:pPr>
        <w:rPr>
          <w:rFonts w:hint="eastAsia"/>
        </w:rPr>
      </w:pPr>
    </w:p>
    <w:p w14:paraId="47EC61A6" w14:textId="77777777" w:rsidR="00A95D53" w:rsidRDefault="00000000">
      <w:pPr>
        <w:pStyle w:val="31"/>
      </w:pPr>
      <w:r>
        <w:t>六三｜</w:t>
      </w:r>
      <w:r>
        <w:t>RCA</w:t>
      </w:r>
      <w:r>
        <w:t>技术引进</w:t>
      </w:r>
      <w:r>
        <w:t xml:space="preserve"> </w:t>
      </w:r>
      <w:r>
        <w:t>能力先存着，等有需要再用</w:t>
      </w:r>
    </w:p>
    <w:p w14:paraId="526B03A8" w14:textId="77777777" w:rsidR="00A95D53" w:rsidRDefault="00000000">
      <w:pPr>
        <w:rPr>
          <w:rFonts w:hint="eastAsia"/>
        </w:rPr>
      </w:pPr>
      <w:r>
        <w:t>case_id</w:t>
      </w:r>
      <w:r>
        <w:t>：</w:t>
      </w:r>
      <w:r>
        <w:t>XLIFE-H02-L3</w:t>
      </w:r>
      <w:r>
        <w:t>｜</w:t>
      </w:r>
      <w:r>
        <w:t>hexagram_no</w:t>
      </w:r>
      <w:r>
        <w:t>：</w:t>
      </w:r>
      <w:r>
        <w:t>02</w:t>
      </w:r>
      <w:r>
        <w:t>｜</w:t>
      </w:r>
      <w:r>
        <w:t>line_no</w:t>
      </w:r>
      <w:r>
        <w:t>：</w:t>
      </w:r>
      <w:r>
        <w:t>3</w:t>
      </w:r>
      <w:r>
        <w:t>｜</w:t>
      </w:r>
      <w:r>
        <w:t>line_global_no</w:t>
      </w:r>
      <w:r>
        <w:t>：</w:t>
      </w:r>
      <w:r>
        <w:t>009</w:t>
      </w:r>
      <w:r>
        <w:t>｜</w:t>
      </w:r>
      <w:r>
        <w:t>final_grade_v431</w:t>
      </w:r>
      <w:r>
        <w:t>：</w:t>
      </w:r>
      <w:r>
        <w:t>A</w:t>
      </w:r>
    </w:p>
    <w:p w14:paraId="6E782283" w14:textId="77777777" w:rsidR="00A95D53" w:rsidRDefault="00000000">
      <w:pPr>
        <w:rPr>
          <w:rFonts w:hint="eastAsia"/>
        </w:rPr>
      </w:pPr>
      <w:r>
        <w:t>案例</w:t>
      </w:r>
      <w:r>
        <w:t xml:space="preserve"> XLIFE-H02-L3</w:t>
      </w:r>
      <w:r>
        <w:t>｜小象单元</w:t>
      </w:r>
      <w:r>
        <w:t xml:space="preserve"> XIANG-U-02-04</w:t>
      </w:r>
      <w:r>
        <w:t>｜原稿证据</w:t>
      </w:r>
      <w:r>
        <w:t xml:space="preserve"> B </w:t>
      </w:r>
      <w:r>
        <w:t>事后对照：非当事人使用《小象》的证据｜本次适切性</w:t>
      </w:r>
      <w:r>
        <w:t xml:space="preserve"> A</w:t>
      </w:r>
      <w:r>
        <w:t>级</w:t>
      </w:r>
    </w:p>
    <w:p w14:paraId="11D0FDAB" w14:textId="77777777" w:rsidR="00A95D53" w:rsidRDefault="00000000">
      <w:pPr>
        <w:rPr>
          <w:rFonts w:hint="eastAsia"/>
        </w:rPr>
      </w:pPr>
      <w:r>
        <w:t>《小象》原文｜含章可貞，以時發也。或從王事，知光大也。</w:t>
      </w:r>
    </w:p>
    <w:p w14:paraId="19A04930" w14:textId="77777777" w:rsidR="00A95D53" w:rsidRDefault="00000000">
      <w:pPr>
        <w:rPr>
          <w:rFonts w:hint="eastAsia"/>
        </w:rPr>
      </w:pPr>
      <w:r>
        <w:t>《小象》简体阅读文字｜含章可贞，以时发也。或从王事，知光大也。</w:t>
      </w:r>
    </w:p>
    <w:p w14:paraId="35247587" w14:textId="77777777" w:rsidR="00A95D53" w:rsidRDefault="00000000">
      <w:pPr>
        <w:rPr>
          <w:rFonts w:hint="eastAsia"/>
        </w:rPr>
      </w:pPr>
      <w:r>
        <w:t>既有繁体中文译文｜「含藏美德而守正；若参与君王之事，不居功，仍能善终。」《象传》解释：以时发。「含藏美德而守正；若参与君王之事，不居功，仍能善终。」《象传》解释：知光大。</w:t>
      </w:r>
    </w:p>
    <w:p w14:paraId="52BD93A2" w14:textId="77777777" w:rsidR="00A95D53" w:rsidRDefault="00000000">
      <w:pPr>
        <w:rPr>
          <w:rFonts w:hint="eastAsia"/>
        </w:rPr>
      </w:pPr>
      <w:r>
        <w:t>原事件与来源识别码｜</w:t>
      </w:r>
      <w:r>
        <w:t>RCA</w:t>
      </w:r>
      <w:r>
        <w:t xml:space="preserve">技术引进：先学会，再谈自主生产　</w:t>
      </w:r>
      <w:r>
        <w:t>1976</w:t>
      </w:r>
      <w:r>
        <w:t>年｜</w:t>
      </w:r>
      <w:r>
        <w:t>RCA76</w:t>
      </w:r>
      <w:r>
        <w:t>｜</w:t>
      </w:r>
      <w:r>
        <w:t>RCA76</w:t>
      </w:r>
      <w:r>
        <w:t xml:space="preserve">　｜　</w:t>
      </w:r>
      <w:r>
        <w:t>RCA</w:t>
      </w:r>
      <w:r>
        <w:t>、</w:t>
      </w:r>
      <w:r>
        <w:t>ITRI</w:t>
      </w:r>
    </w:p>
    <w:p w14:paraId="4DD594A7" w14:textId="77777777" w:rsidR="00A95D53" w:rsidRDefault="00000000">
      <w:pPr>
        <w:rPr>
          <w:rFonts w:hint="eastAsia"/>
        </w:rPr>
      </w:pPr>
      <w:r>
        <w:t>历史故事全文（原稿保留）｜</w:t>
      </w:r>
      <w:r>
        <w:t>1970</w:t>
      </w:r>
      <w:r>
        <w:t>年代，台湾希望建立积体电路制造能力。工研院与美国</w:t>
      </w:r>
      <w:r>
        <w:t>RCA</w:t>
      </w:r>
      <w:r>
        <w:t>签订技术移转合约，安排工程人员到对方机构学习。选择技转并不是买到一份文件或一台机器就能开始量产；受训者必须理解制程步骤、设备操作、品质控制和各工作环节如何配合。人员回到台湾后，工研院还需要准备场地与设备，让学到的方法在本地环境反覆试做。</w:t>
      </w:r>
      <w:r>
        <w:t>1977</w:t>
      </w:r>
      <w:r>
        <w:t>年的示范工厂及试产，接续了签约与受训的前期工作。从寻求外部技术、派人学习，到建立可以实作的团队，是这段经过的主线。官方沿革提供合约、培训与试产的节点，但没有记录每名工程师当时的个人感受。受训者须把在外地学到的操作带回来，与未出国的同事共享，才有办法在示范厂建立共同流程。从个人学会到一个团队能反覆完成制程，还需要记录、训练与交接。技术能否持续转成产业，也要看往后的人才、资金和市场条件，不会在合约签署当天自动完成。</w:t>
      </w:r>
    </w:p>
    <w:p w14:paraId="15B4AC9A" w14:textId="77777777" w:rsidR="00A95D53" w:rsidRDefault="00000000">
      <w:pPr>
        <w:rPr>
          <w:rFonts w:hint="eastAsia"/>
        </w:rPr>
      </w:pPr>
      <w:r>
        <w:t>历史对照（原稿保留）｜工程师培训后将知识带回制造现场，让人想到含藏能力、到合适时候发挥，并非消极等待。「含章可贞，以时发也。或从王事，知光大也」点出要看行动所处的位置。回到日常决策，能力先存着，等有需要再用。把眼前支出、可用储备和到期义务列在同一张表上，别只看最乐观的收入。这是后人拿史事对读爻文，没有史料说当事人依这一爻作决定。</w:t>
      </w:r>
    </w:p>
    <w:p w14:paraId="4F4E52EE" w14:textId="77777777" w:rsidR="00A95D53" w:rsidRDefault="00000000">
      <w:pPr>
        <w:rPr>
          <w:rFonts w:hint="eastAsia"/>
        </w:rPr>
      </w:pPr>
      <w:r>
        <w:t>职场生活提醒（原稿保留）｜能力先存着，等有需要再用。</w:t>
      </w:r>
    </w:p>
    <w:p w14:paraId="0AD05D24" w14:textId="77777777" w:rsidR="00A95D53" w:rsidRDefault="00000000">
      <w:pPr>
        <w:rPr>
          <w:rFonts w:hint="eastAsia"/>
        </w:rPr>
      </w:pPr>
      <w:r>
        <w:t>本轮适切性审查｜本爻重点为「才德内藏、适时从事」；核对条件：才德的保留与适时运用都要有证据。原事件及逐爻对照已具有可辨识的核心行动与结果，适合作为后设类比；仍不得宣称当事人引用《小象》。</w:t>
      </w:r>
    </w:p>
    <w:p w14:paraId="7691D809" w14:textId="77777777" w:rsidR="00A95D53" w:rsidRDefault="00000000">
      <w:pPr>
        <w:rPr>
          <w:rFonts w:hint="eastAsia"/>
        </w:rPr>
      </w:pPr>
      <w:r>
        <w:t>内容状态｜</w:t>
      </w:r>
      <w:r>
        <w:t xml:space="preserve">reviewed / </w:t>
      </w:r>
      <w:r>
        <w:t>待编辑核准</w:t>
      </w:r>
    </w:p>
    <w:p w14:paraId="5419C6AE" w14:textId="77777777" w:rsidR="00A95D53" w:rsidRDefault="00000000">
      <w:pPr>
        <w:rPr>
          <w:rFonts w:hint="eastAsia"/>
        </w:rPr>
      </w:pPr>
      <w:r>
        <w:t>publish_status</w:t>
      </w:r>
      <w:r>
        <w:t>：</w:t>
      </w:r>
      <w:r>
        <w:t>editorial_review</w:t>
      </w:r>
      <w:r>
        <w:t>｜公开发布前仍需确认来源、事件与展示版本。</w:t>
      </w:r>
    </w:p>
    <w:p w14:paraId="7BE7F353" w14:textId="77777777" w:rsidR="00A95D53" w:rsidRDefault="00A95D53">
      <w:pPr>
        <w:rPr>
          <w:rFonts w:hint="eastAsia"/>
        </w:rPr>
      </w:pPr>
    </w:p>
    <w:p w14:paraId="0C6EA97F" w14:textId="77777777" w:rsidR="00A95D53" w:rsidRDefault="00000000">
      <w:pPr>
        <w:pStyle w:val="31"/>
      </w:pPr>
      <w:r>
        <w:t>六四｜盈富基金</w:t>
      </w:r>
      <w:r>
        <w:t xml:space="preserve"> </w:t>
      </w:r>
      <w:r>
        <w:t>资讯未明时减少承诺与不必要的话</w:t>
      </w:r>
    </w:p>
    <w:p w14:paraId="0C6927CF" w14:textId="77777777" w:rsidR="00A95D53" w:rsidRDefault="00000000">
      <w:pPr>
        <w:rPr>
          <w:rFonts w:hint="eastAsia"/>
        </w:rPr>
      </w:pPr>
      <w:r>
        <w:t>case_id</w:t>
      </w:r>
      <w:r>
        <w:t>：</w:t>
      </w:r>
      <w:r>
        <w:t>XLIFE-H02-L4</w:t>
      </w:r>
      <w:r>
        <w:t>｜</w:t>
      </w:r>
      <w:r>
        <w:t>hexagram_no</w:t>
      </w:r>
      <w:r>
        <w:t>：</w:t>
      </w:r>
      <w:r>
        <w:t>02</w:t>
      </w:r>
      <w:r>
        <w:t>｜</w:t>
      </w:r>
      <w:r>
        <w:t>line_no</w:t>
      </w:r>
      <w:r>
        <w:t>：</w:t>
      </w:r>
      <w:r>
        <w:t>4</w:t>
      </w:r>
      <w:r>
        <w:t>｜</w:t>
      </w:r>
      <w:r>
        <w:t>line_global_no</w:t>
      </w:r>
      <w:r>
        <w:t>：</w:t>
      </w:r>
      <w:r>
        <w:t>010</w:t>
      </w:r>
      <w:r>
        <w:t>｜</w:t>
      </w:r>
      <w:r>
        <w:t>final_grade_v431</w:t>
      </w:r>
      <w:r>
        <w:t>：</w:t>
      </w:r>
      <w:r>
        <w:t>A</w:t>
      </w:r>
    </w:p>
    <w:p w14:paraId="3928EC4B" w14:textId="77777777" w:rsidR="00A95D53" w:rsidRDefault="00000000">
      <w:pPr>
        <w:rPr>
          <w:rFonts w:hint="eastAsia"/>
        </w:rPr>
      </w:pPr>
      <w:r>
        <w:t>案例</w:t>
      </w:r>
      <w:r>
        <w:t xml:space="preserve"> XLIFE-H02-L4</w:t>
      </w:r>
      <w:r>
        <w:t>｜小象单元</w:t>
      </w:r>
      <w:r>
        <w:t xml:space="preserve"> XIANG-U-02-05</w:t>
      </w:r>
      <w:r>
        <w:t>｜原稿证据</w:t>
      </w:r>
      <w:r>
        <w:t xml:space="preserve"> B </w:t>
      </w:r>
      <w:r>
        <w:t>事后对照：非当事人使用《小象》的证据｜本次适切性</w:t>
      </w:r>
      <w:r>
        <w:t xml:space="preserve"> A</w:t>
      </w:r>
      <w:r>
        <w:t>级</w:t>
      </w:r>
    </w:p>
    <w:p w14:paraId="71FDC6A5" w14:textId="77777777" w:rsidR="00A95D53" w:rsidRDefault="00000000">
      <w:pPr>
        <w:rPr>
          <w:rFonts w:hint="eastAsia"/>
        </w:rPr>
      </w:pPr>
      <w:r>
        <w:t>《小象》原文｜括囊无咎，慎不害也。</w:t>
      </w:r>
    </w:p>
    <w:p w14:paraId="2FBA9A22" w14:textId="77777777" w:rsidR="00A95D53" w:rsidRDefault="00000000">
      <w:pPr>
        <w:rPr>
          <w:rFonts w:hint="eastAsia"/>
        </w:rPr>
      </w:pPr>
      <w:r>
        <w:t>《小象》简体阅读文字｜括囊无咎，慎不害也。</w:t>
      </w:r>
    </w:p>
    <w:p w14:paraId="24B7DD4D" w14:textId="77777777" w:rsidR="00A95D53" w:rsidRDefault="00000000">
      <w:pPr>
        <w:rPr>
          <w:rFonts w:hint="eastAsia"/>
        </w:rPr>
      </w:pPr>
      <w:r>
        <w:t>既有繁体中文译文｜「束紧袋口，谨言慎行，没有灾咎，也没有声誉。」《象传》解释：慎不害。</w:t>
      </w:r>
    </w:p>
    <w:p w14:paraId="3CB1895F" w14:textId="77777777" w:rsidR="00A95D53" w:rsidRDefault="00000000">
      <w:pPr>
        <w:rPr>
          <w:rFonts w:hint="eastAsia"/>
        </w:rPr>
      </w:pPr>
      <w:r>
        <w:t xml:space="preserve">原事件与来源识别码｜盈富基金：危机介入也要安排停止与退出　</w:t>
      </w:r>
      <w:r>
        <w:t>1999</w:t>
      </w:r>
      <w:r>
        <w:t>年｜</w:t>
      </w:r>
      <w:r>
        <w:t>TRACK1999</w:t>
      </w:r>
      <w:r>
        <w:t>｜</w:t>
      </w:r>
      <w:r>
        <w:t>TRACK1999</w:t>
      </w:r>
      <w:r>
        <w:t xml:space="preserve">　｜　</w:t>
      </w:r>
      <w:r>
        <w:t>TRACK</w:t>
      </w:r>
    </w:p>
    <w:p w14:paraId="01EFD669" w14:textId="77777777" w:rsidR="00A95D53" w:rsidRDefault="00000000">
      <w:pPr>
        <w:rPr>
          <w:rFonts w:hint="eastAsia"/>
        </w:rPr>
      </w:pPr>
      <w:r>
        <w:t>历史故事全文（原稿保留）｜</w:t>
      </w:r>
      <w:r>
        <w:t>1998</w:t>
      </w:r>
      <w:r>
        <w:t>年，香港政府在金融市场压力下买入股票，于是持有一批原本并非打算长期经营的资产。危机行动结束后，接下来的问题是如何管理、处置这些持股，同时避免一次大量出售对市场造成新的影响。</w:t>
      </w:r>
      <w:r>
        <w:t>1999</w:t>
      </w:r>
      <w:r>
        <w:t>年</w:t>
      </w:r>
      <w:r>
        <w:t>11</w:t>
      </w:r>
      <w:r>
        <w:t>月推出盈富基金，提供逐步处置部分股票的方式。投资人透过基金持有相应资产，政府则有了分批退出的安排。基金让政府取得的持股逐步回到市场参与者手中，退出不需在同一天全部完成。这项后续安排需要考量市场承受力与资讯公开，也有自己的管理成本。香港金融管理局的资料记录基金推出时间与储备管理脉络。从介入、持股，到设计退出工具，是这段政策的先后关系。基金的成立不会让先前干预的成本消失，也不表示所有危机后取得的资产都适合这种处理方式；每一种资产和市场状况都要另行评估。史料能确认制度安排，不能替所有市场参与者写出一致的感受。</w:t>
      </w:r>
    </w:p>
    <w:p w14:paraId="690125E7" w14:textId="77777777" w:rsidR="00A95D53" w:rsidRDefault="00000000">
      <w:pPr>
        <w:rPr>
          <w:rFonts w:hint="eastAsia"/>
        </w:rPr>
      </w:pPr>
      <w:r>
        <w:t>历史对照（原稿保留）｜盈富基金安排处置危机持股，可借来理解谨慎收束暴露；本例不是说越少沟通越好。回看「括囊无咎，慎不害也」，还须留意事件前后的条件。对今天的工作与生活，资讯未明时减少承诺与不必要的话。准备跨出下一步，先确认资源、合作人和退路，再看这次转换是否承受得住。这段历史可供对照，不能因此推称当事人曾用《小象》规划行动。</w:t>
      </w:r>
    </w:p>
    <w:p w14:paraId="6C17EBC1" w14:textId="77777777" w:rsidR="00A95D53" w:rsidRDefault="00000000">
      <w:pPr>
        <w:rPr>
          <w:rFonts w:hint="eastAsia"/>
        </w:rPr>
      </w:pPr>
      <w:r>
        <w:t>职场生活提醒（原稿保留）｜资讯未明时减少承诺与不必要的话。</w:t>
      </w:r>
    </w:p>
    <w:p w14:paraId="6CBC3DFA" w14:textId="77777777" w:rsidR="00A95D53" w:rsidRDefault="00000000">
      <w:pPr>
        <w:rPr>
          <w:rFonts w:hint="eastAsia"/>
        </w:rPr>
      </w:pPr>
      <w:r>
        <w:t>本轮适切性审查｜本爻重点为「言行收敛、谨慎避害」；核对条件：要有高风险情境下慎言自持的行动。原事件及逐爻对照已具有可辨识的核心行动与结果，适合作为后设类比；仍不得宣称当事人引用《小象》。</w:t>
      </w:r>
    </w:p>
    <w:p w14:paraId="0CA28B32" w14:textId="77777777" w:rsidR="00A95D53" w:rsidRDefault="00000000">
      <w:pPr>
        <w:rPr>
          <w:rFonts w:hint="eastAsia"/>
        </w:rPr>
      </w:pPr>
      <w:r>
        <w:t>内容状态｜</w:t>
      </w:r>
      <w:r>
        <w:t xml:space="preserve">reviewed / </w:t>
      </w:r>
      <w:r>
        <w:t>待编辑核准</w:t>
      </w:r>
    </w:p>
    <w:p w14:paraId="52C2BBE1" w14:textId="77777777" w:rsidR="00A95D53" w:rsidRDefault="00000000">
      <w:pPr>
        <w:rPr>
          <w:rFonts w:hint="eastAsia"/>
        </w:rPr>
      </w:pPr>
      <w:r>
        <w:t>publish_status</w:t>
      </w:r>
      <w:r>
        <w:t>：</w:t>
      </w:r>
      <w:r>
        <w:t>editorial_review</w:t>
      </w:r>
      <w:r>
        <w:t>｜公开发布前仍需确认来源、事件与展示版本。</w:t>
      </w:r>
    </w:p>
    <w:p w14:paraId="13AE81DB" w14:textId="77777777" w:rsidR="00A95D53" w:rsidRDefault="00A95D53">
      <w:pPr>
        <w:rPr>
          <w:rFonts w:hint="eastAsia"/>
        </w:rPr>
      </w:pPr>
    </w:p>
    <w:p w14:paraId="28B85D3E" w14:textId="77777777" w:rsidR="00A95D53" w:rsidRDefault="00000000">
      <w:pPr>
        <w:pStyle w:val="31"/>
      </w:pPr>
      <w:r>
        <w:t>六五｜范仲淹义田</w:t>
      </w:r>
      <w:r>
        <w:t xml:space="preserve"> </w:t>
      </w:r>
      <w:r>
        <w:t>把成绩放在工作品质上，不靠排场</w:t>
      </w:r>
    </w:p>
    <w:p w14:paraId="43DDCD38" w14:textId="77777777" w:rsidR="00A95D53" w:rsidRDefault="00000000">
      <w:pPr>
        <w:rPr>
          <w:rFonts w:hint="eastAsia"/>
        </w:rPr>
      </w:pPr>
      <w:r>
        <w:t>case_id</w:t>
      </w:r>
      <w:r>
        <w:t>：</w:t>
      </w:r>
      <w:r>
        <w:t>XLIFE-H02-L5</w:t>
      </w:r>
      <w:r>
        <w:t>｜</w:t>
      </w:r>
      <w:r>
        <w:t>hexagram_no</w:t>
      </w:r>
      <w:r>
        <w:t>：</w:t>
      </w:r>
      <w:r>
        <w:t>02</w:t>
      </w:r>
      <w:r>
        <w:t>｜</w:t>
      </w:r>
      <w:r>
        <w:t>line_no</w:t>
      </w:r>
      <w:r>
        <w:t>：</w:t>
      </w:r>
      <w:r>
        <w:t>5</w:t>
      </w:r>
      <w:r>
        <w:t>｜</w:t>
      </w:r>
      <w:r>
        <w:t>line_global_no</w:t>
      </w:r>
      <w:r>
        <w:t>：</w:t>
      </w:r>
      <w:r>
        <w:t>011</w:t>
      </w:r>
      <w:r>
        <w:t>｜</w:t>
      </w:r>
      <w:r>
        <w:t>final_grade_v431</w:t>
      </w:r>
      <w:r>
        <w:t>：</w:t>
      </w:r>
      <w:r>
        <w:t>A</w:t>
      </w:r>
    </w:p>
    <w:p w14:paraId="2F16B1F0" w14:textId="77777777" w:rsidR="00A95D53" w:rsidRDefault="00000000">
      <w:pPr>
        <w:rPr>
          <w:rFonts w:hint="eastAsia"/>
        </w:rPr>
      </w:pPr>
      <w:r>
        <w:t>案例</w:t>
      </w:r>
      <w:r>
        <w:t xml:space="preserve"> XLIFE-H02-L5</w:t>
      </w:r>
      <w:r>
        <w:t>｜小象单元</w:t>
      </w:r>
      <w:r>
        <w:t xml:space="preserve"> XIANG-U-02-06</w:t>
      </w:r>
      <w:r>
        <w:t>｜原稿证据</w:t>
      </w:r>
      <w:r>
        <w:t xml:space="preserve"> B </w:t>
      </w:r>
      <w:r>
        <w:t>事后对照：非当事人使用《小象》的证据｜本次适切性</w:t>
      </w:r>
      <w:r>
        <w:t xml:space="preserve"> A</w:t>
      </w:r>
      <w:r>
        <w:t>级</w:t>
      </w:r>
    </w:p>
    <w:p w14:paraId="14B520CD" w14:textId="77777777" w:rsidR="00A95D53" w:rsidRDefault="00000000">
      <w:pPr>
        <w:rPr>
          <w:rFonts w:hint="eastAsia"/>
        </w:rPr>
      </w:pPr>
      <w:r>
        <w:t>《小象》原文｜黃裳元吉，文在中也。</w:t>
      </w:r>
    </w:p>
    <w:p w14:paraId="03B81F6F" w14:textId="77777777" w:rsidR="00A95D53" w:rsidRDefault="00000000">
      <w:pPr>
        <w:rPr>
          <w:rFonts w:hint="eastAsia"/>
        </w:rPr>
      </w:pPr>
      <w:r>
        <w:t>《小象》简体阅读文字｜黄裳元吉，文在中也。</w:t>
      </w:r>
    </w:p>
    <w:p w14:paraId="499A9953" w14:textId="77777777" w:rsidR="00A95D53" w:rsidRDefault="00000000">
      <w:pPr>
        <w:rPr>
          <w:rFonts w:hint="eastAsia"/>
        </w:rPr>
      </w:pPr>
      <w:r>
        <w:t>既有繁体中文译文｜「穿黄色下裳，居中守分，大吉。」《象传》解释：文在中。</w:t>
      </w:r>
    </w:p>
    <w:p w14:paraId="4AF8E13D" w14:textId="77777777" w:rsidR="00A95D53" w:rsidRDefault="00000000">
      <w:pPr>
        <w:rPr>
          <w:rFonts w:hint="eastAsia"/>
        </w:rPr>
      </w:pPr>
      <w:r>
        <w:t xml:space="preserve">原事件与来源识别码｜范仲淹义田：把财富转成持续的照顾　</w:t>
      </w:r>
      <w:r>
        <w:t>11</w:t>
      </w:r>
      <w:r>
        <w:t>世纪中叶｜</w:t>
      </w:r>
      <w:r>
        <w:t>FANYI</w:t>
      </w:r>
      <w:r>
        <w:t>｜</w:t>
      </w:r>
      <w:r>
        <w:t>FANYI</w:t>
      </w:r>
      <w:r>
        <w:t xml:space="preserve">　｜　</w:t>
      </w:r>
      <w:r>
        <w:t>YI</w:t>
      </w:r>
    </w:p>
    <w:p w14:paraId="48E5C411" w14:textId="77777777" w:rsidR="00A95D53" w:rsidRDefault="00000000">
      <w:pPr>
        <w:rPr>
          <w:rFonts w:hint="eastAsia"/>
        </w:rPr>
      </w:pPr>
      <w:r>
        <w:t>历史故事全文（原稿保留）｜北宋时，范仲淹购置田产，打算把土地所得用于接济家族中生活有困难的人。这批田地被称为义田，安排的用途包括日常衣食及婚嫁、丧葬等支出。田租要经过耕作、收取和管理，才能在族人需要时变成可使用的资源；给付也必须有规则，否则后人不容易知道由谁领取、每次可领多少。钱公辅在记述中保留义田的设置与救助办法，让我们看到范仲淹没有只作一次性赠与，而是把资产与长期支出连在一起。从购地、订下收入用途，到族人按规则取得协助，是事件的先后。义田的受助范围主要是宗族，并不涵盖同一地方所有有需要的人；土地收益也受收成与管理影响。在族人遇到婚丧需求时，管理者要按规则确认给付，日常衣食也需要稳定供应。范仲淹不可能亲自处理后世每笔支出，因此制度是否清楚，关系到资产能否继续服务原来的目的。文献说明制度设计，不能代替每一年的实际收支帐册。</w:t>
      </w:r>
    </w:p>
    <w:p w14:paraId="319F9106" w14:textId="77777777" w:rsidR="00A95D53" w:rsidRDefault="00000000">
      <w:pPr>
        <w:rPr>
          <w:rFonts w:hint="eastAsia"/>
        </w:rPr>
      </w:pPr>
      <w:r>
        <w:t>历史对照（原稿保留）｜义田将财产用于族人生活，让人想到内在的责任感；这不等于要求所有财产必须捐出。把「黄裳元吉，文在中也」放在旁边读，可再追问行动如何延续。若把问题带回自己身上，把成绩放在工作品质上，不靠排场。把已能独立完成的工作、缺少的技能和需要的支援分开记录，再决定下一步。史料记下事件，爻义的连结则是今天的阅读角度，并非当时人的自述。</w:t>
      </w:r>
    </w:p>
    <w:p w14:paraId="518B6CA5" w14:textId="77777777" w:rsidR="00A95D53" w:rsidRDefault="00000000">
      <w:pPr>
        <w:rPr>
          <w:rFonts w:hint="eastAsia"/>
        </w:rPr>
      </w:pPr>
      <w:r>
        <w:t>职场生活提醒（原稿保留）｜把成绩放在工作品质上，不靠排场。</w:t>
      </w:r>
    </w:p>
    <w:p w14:paraId="6CD3CB22" w14:textId="77777777" w:rsidR="00A95D53" w:rsidRDefault="00000000">
      <w:pPr>
        <w:rPr>
          <w:rFonts w:hint="eastAsia"/>
        </w:rPr>
      </w:pPr>
      <w:r>
        <w:t>本轮适切性审查｜本爻重点为「文采内蕴、中正守分」；核对条件：强调内在品德与分寸，不只是公益。原事件及逐爻对照已具有可辨识的核心行动与结果，适合作为后设类比；仍不得宣称当事人引用《小象》。</w:t>
      </w:r>
    </w:p>
    <w:p w14:paraId="1424C559" w14:textId="77777777" w:rsidR="00A95D53" w:rsidRDefault="00000000">
      <w:pPr>
        <w:rPr>
          <w:rFonts w:hint="eastAsia"/>
        </w:rPr>
      </w:pPr>
      <w:r>
        <w:t>内容状态｜</w:t>
      </w:r>
      <w:r>
        <w:t xml:space="preserve">reviewed / </w:t>
      </w:r>
      <w:r>
        <w:t>待编辑核准</w:t>
      </w:r>
    </w:p>
    <w:p w14:paraId="61B3B3AF" w14:textId="77777777" w:rsidR="00A95D53" w:rsidRDefault="00000000">
      <w:pPr>
        <w:rPr>
          <w:rFonts w:hint="eastAsia"/>
        </w:rPr>
      </w:pPr>
      <w:r>
        <w:t>publish_status</w:t>
      </w:r>
      <w:r>
        <w:t>：</w:t>
      </w:r>
      <w:r>
        <w:t>editorial_review</w:t>
      </w:r>
      <w:r>
        <w:t>｜公开发布前仍需确认来源、事件与展示版本。</w:t>
      </w:r>
    </w:p>
    <w:p w14:paraId="46011DEF" w14:textId="77777777" w:rsidR="00A95D53" w:rsidRDefault="00A95D53">
      <w:pPr>
        <w:rPr>
          <w:rFonts w:hint="eastAsia"/>
        </w:rPr>
      </w:pPr>
    </w:p>
    <w:p w14:paraId="33E6401A" w14:textId="77777777" w:rsidR="00A95D53" w:rsidRDefault="00000000">
      <w:pPr>
        <w:pStyle w:val="31"/>
      </w:pPr>
      <w:r>
        <w:t>上六｜金圆券失败</w:t>
      </w:r>
      <w:r>
        <w:t xml:space="preserve"> </w:t>
      </w:r>
      <w:r>
        <w:t>冲突耗尽团队前先调整相处规则</w:t>
      </w:r>
    </w:p>
    <w:p w14:paraId="2335FCF7" w14:textId="77777777" w:rsidR="00A95D53" w:rsidRDefault="00000000">
      <w:pPr>
        <w:rPr>
          <w:rFonts w:hint="eastAsia"/>
        </w:rPr>
      </w:pPr>
      <w:r>
        <w:t>case_id</w:t>
      </w:r>
      <w:r>
        <w:t>：</w:t>
      </w:r>
      <w:r>
        <w:t>XLIFE-H02-L6</w:t>
      </w:r>
      <w:r>
        <w:t>｜</w:t>
      </w:r>
      <w:r>
        <w:t>hexagram_no</w:t>
      </w:r>
      <w:r>
        <w:t>：</w:t>
      </w:r>
      <w:r>
        <w:t>02</w:t>
      </w:r>
      <w:r>
        <w:t>｜</w:t>
      </w:r>
      <w:r>
        <w:t>line_no</w:t>
      </w:r>
      <w:r>
        <w:t>：</w:t>
      </w:r>
      <w:r>
        <w:t>6</w:t>
      </w:r>
      <w:r>
        <w:t>｜</w:t>
      </w:r>
      <w:r>
        <w:t>line_global_no</w:t>
      </w:r>
      <w:r>
        <w:t>：</w:t>
      </w:r>
      <w:r>
        <w:t>012</w:t>
      </w:r>
      <w:r>
        <w:t>｜</w:t>
      </w:r>
      <w:r>
        <w:t>final_grade_v431</w:t>
      </w:r>
      <w:r>
        <w:t>：</w:t>
      </w:r>
      <w:r>
        <w:t>A</w:t>
      </w:r>
    </w:p>
    <w:p w14:paraId="69364933" w14:textId="77777777" w:rsidR="00A95D53" w:rsidRDefault="00000000">
      <w:pPr>
        <w:rPr>
          <w:rFonts w:hint="eastAsia"/>
        </w:rPr>
      </w:pPr>
      <w:r>
        <w:t>案例</w:t>
      </w:r>
      <w:r>
        <w:t xml:space="preserve"> XLIFE-H02-L6</w:t>
      </w:r>
      <w:r>
        <w:t>｜小象单元</w:t>
      </w:r>
      <w:r>
        <w:t xml:space="preserve"> XIANG-U-02-07</w:t>
      </w:r>
      <w:r>
        <w:t>｜原稿证据</w:t>
      </w:r>
      <w:r>
        <w:t xml:space="preserve"> B </w:t>
      </w:r>
      <w:r>
        <w:t>事后对照：非当事人使用《小象》的证据｜本次适切性</w:t>
      </w:r>
      <w:r>
        <w:t xml:space="preserve"> A</w:t>
      </w:r>
      <w:r>
        <w:t>级</w:t>
      </w:r>
    </w:p>
    <w:p w14:paraId="62A30F94" w14:textId="77777777" w:rsidR="00A95D53" w:rsidRDefault="00000000">
      <w:pPr>
        <w:rPr>
          <w:rFonts w:hint="eastAsia"/>
        </w:rPr>
      </w:pPr>
      <w:r>
        <w:t>《小象》原文｜龍戰于野，其道窮也。</w:t>
      </w:r>
    </w:p>
    <w:p w14:paraId="249989BE" w14:textId="77777777" w:rsidR="00A95D53" w:rsidRDefault="00000000">
      <w:pPr>
        <w:rPr>
          <w:rFonts w:hint="eastAsia"/>
        </w:rPr>
      </w:pPr>
      <w:r>
        <w:t>《小象》简体阅读文字｜龙战于野，其道穷也。</w:t>
      </w:r>
    </w:p>
    <w:p w14:paraId="314603DC" w14:textId="77777777" w:rsidR="00A95D53" w:rsidRDefault="00000000">
      <w:pPr>
        <w:rPr>
          <w:rFonts w:hint="eastAsia"/>
        </w:rPr>
      </w:pPr>
      <w:r>
        <w:t>既有繁体中文译文｜「阴阳强势相争于野外，流出的血呈玄黄交杂；两败具伤。」《象传》解释：其道路已走到尽头。</w:t>
      </w:r>
    </w:p>
    <w:p w14:paraId="660ECD7C" w14:textId="77777777" w:rsidR="00A95D53" w:rsidRDefault="00000000">
      <w:pPr>
        <w:rPr>
          <w:rFonts w:hint="eastAsia"/>
        </w:rPr>
      </w:pPr>
      <w:r>
        <w:t xml:space="preserve">原事件与来源识别码｜金圆券失败：当货币承受超过制度能负担的压力　</w:t>
      </w:r>
      <w:r>
        <w:t>1948—1949</w:t>
      </w:r>
      <w:r>
        <w:t>年｜</w:t>
      </w:r>
      <w:r>
        <w:t>GOLD48</w:t>
      </w:r>
      <w:r>
        <w:t>｜</w:t>
      </w:r>
      <w:r>
        <w:t>GOLD48</w:t>
      </w:r>
      <w:r>
        <w:t xml:space="preserve">　｜　</w:t>
      </w:r>
      <w:r>
        <w:t>GOLD</w:t>
      </w:r>
    </w:p>
    <w:p w14:paraId="60EE0196" w14:textId="77777777" w:rsidR="00A95D53" w:rsidRDefault="00000000">
      <w:pPr>
        <w:rPr>
          <w:rFonts w:hint="eastAsia"/>
        </w:rPr>
      </w:pPr>
      <w:r>
        <w:t>历史故事全文（原稿保留）｜</w:t>
      </w:r>
      <w:r>
        <w:t>1948</w:t>
      </w:r>
      <w:r>
        <w:t>年金圆券问世时，政府希望用新货币取代贬值中的旧币，让交易恢复秩序。民众依规定换钞，商店开始用新单位标价；但战争、财政缺口和物资紧张并未随换钞消失。金圆券的购买力很快继续下滑，同样的日常用品需要付出更多纸币。政府仍须面对市场不信任和持币者的损失，到了</w:t>
      </w:r>
      <w:r>
        <w:t>1949</w:t>
      </w:r>
      <w:r>
        <w:t>年，又有新的币制更替。原本用来承接旧制度的工具，在压力之下未能维持预期用途。新钞能更换交易所用的单位，不能替商店补足货物，也不能自动让战争支出停止。持币者每天面对的价格，成为检验改革是否稳住生活的直接经验。到了新旧货币再度更替时，原先愿意持有金圆券的人也必须重新安排自己的收付。从宣布改革、换用新钞、物价变化，到货币退出流通，这是可见的先后过程。不同阶层受影响的程度并不一致；不能把问题写成某个家庭没有节省，也不能仅靠这则短文衡量整体财政政策的因果权重。</w:t>
      </w:r>
    </w:p>
    <w:p w14:paraId="25BFB4C8" w14:textId="77777777" w:rsidR="00A95D53" w:rsidRDefault="00000000">
      <w:pPr>
        <w:rPr>
          <w:rFonts w:hint="eastAsia"/>
        </w:rPr>
      </w:pPr>
      <w:r>
        <w:t>历史对照（原稿保留）｜金圆券在内战中迅速贬值，让人想到矛盾走到困局；受害持币者不能因此被归罪。「龙战于野，其道穷也」让人把目光移到下一步的选择。在职场或家庭里，冲突耗尽团队前先调整相处规则。请相关的人确认目标、交付日期与责任归属，避免每个人都以为别人会完成。核对事件发生的时间、当事人的处境，以及还有哪些人承担了后果。事件有文献可查；把它放进此爻，是后来的比较，不是用易的证据。</w:t>
      </w:r>
    </w:p>
    <w:p w14:paraId="4687159A" w14:textId="77777777" w:rsidR="00A95D53" w:rsidRDefault="00000000">
      <w:pPr>
        <w:rPr>
          <w:rFonts w:hint="eastAsia"/>
        </w:rPr>
      </w:pPr>
      <w:r>
        <w:t>职场生活提醒（原稿保留）｜冲突耗尽团队前先调整相处规则。</w:t>
      </w:r>
    </w:p>
    <w:p w14:paraId="47549095" w14:textId="77777777" w:rsidR="00A95D53" w:rsidRDefault="00000000">
      <w:pPr>
        <w:rPr>
          <w:rFonts w:hint="eastAsia"/>
        </w:rPr>
      </w:pPr>
      <w:r>
        <w:t>本轮适切性审查｜本爻重点为「两强相争而走向穷尽」；核对条件：须出现双方对抗而非单向崩溃。原事件及逐爻对照已具有可辨识的核心行动与结果，适合作为后设类比；仍不得宣称当事人引用《小象》。</w:t>
      </w:r>
    </w:p>
    <w:p w14:paraId="123B8397" w14:textId="77777777" w:rsidR="00A95D53" w:rsidRDefault="00000000">
      <w:pPr>
        <w:rPr>
          <w:rFonts w:hint="eastAsia"/>
        </w:rPr>
      </w:pPr>
      <w:r>
        <w:t>内容状态｜</w:t>
      </w:r>
      <w:r>
        <w:t xml:space="preserve">reviewed / </w:t>
      </w:r>
      <w:r>
        <w:t>待编辑核准</w:t>
      </w:r>
    </w:p>
    <w:p w14:paraId="1033FB12" w14:textId="77777777" w:rsidR="00A95D53" w:rsidRDefault="00000000">
      <w:pPr>
        <w:rPr>
          <w:rFonts w:hint="eastAsia"/>
        </w:rPr>
      </w:pPr>
      <w:r>
        <w:t xml:space="preserve">— </w:t>
      </w:r>
      <w:r>
        <w:t>本卦六爻审查结束</w:t>
      </w:r>
      <w:r>
        <w:t xml:space="preserve"> —</w:t>
      </w:r>
    </w:p>
    <w:p w14:paraId="35339265" w14:textId="77777777" w:rsidR="00A95D53" w:rsidRDefault="00000000">
      <w:pPr>
        <w:rPr>
          <w:rFonts w:hint="eastAsia"/>
        </w:rPr>
      </w:pPr>
      <w:r>
        <w:t>publish_status</w:t>
      </w:r>
      <w:r>
        <w:t>：</w:t>
      </w:r>
      <w:r>
        <w:t>editorial_review</w:t>
      </w:r>
      <w:r>
        <w:t>｜公开发布前仍需确认来源、事件与展示版本。</w:t>
      </w:r>
    </w:p>
    <w:p w14:paraId="1683F0A7" w14:textId="77777777" w:rsidR="00A95D53" w:rsidRDefault="00000000">
      <w:pPr>
        <w:pStyle w:val="21"/>
      </w:pPr>
      <w:r>
        <w:t>第</w:t>
      </w:r>
      <w:r>
        <w:t>03</w:t>
      </w:r>
      <w:r>
        <w:t>卦｜</w:t>
      </w:r>
      <w:r>
        <w:t xml:space="preserve">03 </w:t>
      </w:r>
      <w:r>
        <w:t>屯｜</w:t>
      </w:r>
      <w:r>
        <w:t>6</w:t>
      </w:r>
      <w:r>
        <w:t>爻</w:t>
      </w:r>
    </w:p>
    <w:p w14:paraId="5EB406D7" w14:textId="77777777" w:rsidR="00A95D53" w:rsidRDefault="00000000">
      <w:pPr>
        <w:pStyle w:val="31"/>
      </w:pPr>
      <w:r>
        <w:t>初九｜毕万问仕晋国　春秋前</w:t>
      </w:r>
      <w:r>
        <w:t>7</w:t>
      </w:r>
      <w:r>
        <w:t>世纪</w:t>
      </w:r>
      <w:r>
        <w:t xml:space="preserve"> </w:t>
      </w:r>
      <w:r>
        <w:t>记于前</w:t>
      </w:r>
      <w:r>
        <w:t>661</w:t>
      </w:r>
      <w:r>
        <w:t>年</w:t>
      </w:r>
      <w:r>
        <w:t xml:space="preserve"> </w:t>
      </w:r>
      <w:r>
        <w:t>进新环境先尊重基层并找到能服务的事</w:t>
      </w:r>
    </w:p>
    <w:p w14:paraId="3B774D95" w14:textId="77777777" w:rsidR="00A95D53" w:rsidRDefault="00000000">
      <w:pPr>
        <w:rPr>
          <w:rFonts w:hint="eastAsia"/>
        </w:rPr>
      </w:pPr>
      <w:r>
        <w:t>case_id</w:t>
      </w:r>
      <w:r>
        <w:t>：</w:t>
      </w:r>
      <w:r>
        <w:t>XLIFE-H03-L1</w:t>
      </w:r>
      <w:r>
        <w:t>｜</w:t>
      </w:r>
      <w:r>
        <w:t>hexagram_no</w:t>
      </w:r>
      <w:r>
        <w:t>：</w:t>
      </w:r>
      <w:r>
        <w:t>03</w:t>
      </w:r>
      <w:r>
        <w:t>｜</w:t>
      </w:r>
      <w:r>
        <w:t>line_no</w:t>
      </w:r>
      <w:r>
        <w:t>：</w:t>
      </w:r>
      <w:r>
        <w:t>1</w:t>
      </w:r>
      <w:r>
        <w:t>｜</w:t>
      </w:r>
      <w:r>
        <w:t>line_global_no</w:t>
      </w:r>
      <w:r>
        <w:t>：</w:t>
      </w:r>
      <w:r>
        <w:t>013</w:t>
      </w:r>
      <w:r>
        <w:t>｜</w:t>
      </w:r>
      <w:r>
        <w:t>final_grade_v431</w:t>
      </w:r>
      <w:r>
        <w:t>：</w:t>
      </w:r>
      <w:r>
        <w:t>B</w:t>
      </w:r>
    </w:p>
    <w:p w14:paraId="6AE8210C" w14:textId="77777777" w:rsidR="00A95D53" w:rsidRDefault="00000000">
      <w:pPr>
        <w:rPr>
          <w:rFonts w:hint="eastAsia"/>
        </w:rPr>
      </w:pPr>
      <w:r>
        <w:t>案例</w:t>
      </w:r>
      <w:r>
        <w:t xml:space="preserve"> XLIFE-H03-L1</w:t>
      </w:r>
      <w:r>
        <w:t>｜小象单元</w:t>
      </w:r>
      <w:r>
        <w:t xml:space="preserve"> XIANG-U-03-02</w:t>
      </w:r>
      <w:r>
        <w:t>｜原稿证据</w:t>
      </w:r>
      <w:r>
        <w:t xml:space="preserve"> B </w:t>
      </w:r>
      <w:r>
        <w:t>事后对照：非当事人使用《小象》的证据｜本次适切性</w:t>
      </w:r>
      <w:r>
        <w:t xml:space="preserve"> B</w:t>
      </w:r>
      <w:r>
        <w:t>级</w:t>
      </w:r>
    </w:p>
    <w:p w14:paraId="6648B3FB" w14:textId="77777777" w:rsidR="00A95D53" w:rsidRDefault="00000000">
      <w:pPr>
        <w:rPr>
          <w:rFonts w:hint="eastAsia"/>
        </w:rPr>
      </w:pPr>
      <w:r>
        <w:t>《小象》原文｜雖磐桓，志行正也。以貴下賤，大得民也。</w:t>
      </w:r>
    </w:p>
    <w:p w14:paraId="0E2D904F" w14:textId="77777777" w:rsidR="00A95D53" w:rsidRDefault="00000000">
      <w:pPr>
        <w:rPr>
          <w:rFonts w:hint="eastAsia"/>
        </w:rPr>
      </w:pPr>
      <w:r>
        <w:t>《小象》简体阅读文字｜虽磐桓，志行正也。以贵下贱，大得民也。</w:t>
      </w:r>
    </w:p>
    <w:p w14:paraId="0505DE4D" w14:textId="77777777" w:rsidR="00A95D53" w:rsidRDefault="00000000">
      <w:pPr>
        <w:rPr>
          <w:rFonts w:hint="eastAsia"/>
        </w:rPr>
      </w:pPr>
      <w:r>
        <w:t>既有繁体中文译文｜「虽磐桓」《象传》解释：志向依正道实现。「以贵下贱」《象传》解释：大得民。</w:t>
      </w:r>
    </w:p>
    <w:p w14:paraId="4D2DDAE8" w14:textId="77777777" w:rsidR="00A95D53" w:rsidRDefault="00000000">
      <w:pPr>
        <w:rPr>
          <w:rFonts w:hint="eastAsia"/>
        </w:rPr>
      </w:pPr>
      <w:r>
        <w:t>原事件与来源识别码｜毕万问仕晋国　春秋前</w:t>
      </w:r>
      <w:r>
        <w:t>7</w:t>
      </w:r>
      <w:r>
        <w:t>世纪</w:t>
      </w:r>
      <w:r>
        <w:t xml:space="preserve"> </w:t>
      </w:r>
      <w:r>
        <w:t>记于前</w:t>
      </w:r>
      <w:r>
        <w:t>661</w:t>
      </w:r>
      <w:r>
        <w:t>年｜</w:t>
      </w:r>
      <w:r>
        <w:t>LIFE-E03</w:t>
      </w:r>
      <w:r>
        <w:t>｜</w:t>
      </w:r>
      <w:r>
        <w:t>LIFE-E03</w:t>
      </w:r>
      <w:r>
        <w:t xml:space="preserve">　｜　</w:t>
      </w:r>
      <w:r>
        <w:t>Y03</w:t>
      </w:r>
    </w:p>
    <w:p w14:paraId="7333D331" w14:textId="77777777" w:rsidR="00A95D53" w:rsidRDefault="00000000">
      <w:pPr>
        <w:rPr>
          <w:rFonts w:hint="eastAsia"/>
        </w:rPr>
      </w:pPr>
      <w:r>
        <w:t>历史故事全文（原稿保留）｜春秋时，毕万准备离开原来的处境，到晋国寻求职位。他在出仕前筮问，所得为屯之比。辛廖解读卦象时，把初入新局的艰难与日后获得依附、建立关系的可能连在一起，给出了有利的判断。毕万仍须真正进入晋国，在国内的政治与军事环境中履行职责。后来，晋国的扩张让他有了立功机会；他获封于魏，家族由此在晋国取得立足之地。一个外来者得到封邑之前，还需在晋国的战事与权力秩序中取得君主的任用；魏地的授封发生在立功之后。占解与成就中间，隔着多年工作和政治变化。从问仕到获封，这个人走过的是任职与立功的具体阶段，并非占问结束后立即取得魏地。《左传》在闵公元年追述这次筮问，并以后来的封赏回看先前的占解。它记下的是一个人从寻找职位到在新地方站稳的过程。筮问的确出现在文献里，但毕万何时起筮并不确定；更不能把魏氏后来数代人的政治发展，全部归给这一次问卦。</w:t>
      </w:r>
    </w:p>
    <w:p w14:paraId="2639E1A2" w14:textId="77777777" w:rsidR="00A95D53" w:rsidRDefault="00000000">
      <w:pPr>
        <w:rPr>
          <w:rFonts w:hint="eastAsia"/>
        </w:rPr>
      </w:pPr>
      <w:r>
        <w:t>历史对照（原稿保留）｜毕万出仕前筮得屯之比，史传连结到后来在晋国立足。对刚进新组织的人，屯卦提醒先找能合作的人与可做的事，再谈更大的位置。对照「虽磐桓，志行正也。以贵下贱，大得民也」，先分清起因、行动与结果。现在遇到相似处境时，进新环境先尊重基层并找到能服务的事。先辨认最早出现的讯号，记下自己已有的能力与不足，再决定今天能做的最小一步。这里借事件思考爻义；当事人是否读过这一爻，现有资料没有记载。</w:t>
      </w:r>
    </w:p>
    <w:p w14:paraId="1591CDCF" w14:textId="77777777" w:rsidR="00A95D53" w:rsidRDefault="00000000">
      <w:pPr>
        <w:rPr>
          <w:rFonts w:hint="eastAsia"/>
        </w:rPr>
      </w:pPr>
      <w:r>
        <w:t>职场生活提醒（原稿保留）｜进新环境先尊重基层并找到能服务的事。</w:t>
      </w:r>
    </w:p>
    <w:p w14:paraId="15913C65" w14:textId="77777777" w:rsidR="00A95D53" w:rsidRDefault="00000000">
      <w:pPr>
        <w:rPr>
          <w:rFonts w:hint="eastAsia"/>
        </w:rPr>
      </w:pPr>
      <w:r>
        <w:t>本轮适切性审查｜本爻重点为「起步迟疑但志向正、以贵下贱」；核对条件：起步需兼顾守正及下位者的支持。原例可保留，但对照跨越了爻义的一部分条件，应缩小推论，并直接说明适用范围及未被史实证明之处。</w:t>
      </w:r>
    </w:p>
    <w:p w14:paraId="7FC69906" w14:textId="77777777" w:rsidR="00A95D53" w:rsidRDefault="00000000">
      <w:pPr>
        <w:rPr>
          <w:rFonts w:hint="eastAsia"/>
        </w:rPr>
      </w:pPr>
      <w:r>
        <w:t>B</w:t>
      </w:r>
      <w:r>
        <w:t>级一次修订对照｜以「毕万问仕晋国　春秋前</w:t>
      </w:r>
      <w:r>
        <w:t>7</w:t>
      </w:r>
      <w:r>
        <w:t>世纪</w:t>
      </w:r>
      <w:r>
        <w:t xml:space="preserve"> </w:t>
      </w:r>
      <w:r>
        <w:t>记于前</w:t>
      </w:r>
      <w:r>
        <w:t>661</w:t>
      </w:r>
      <w:r>
        <w:t>年」为阅读背景，本爻关键在于起步迟疑但志向正、以贵下贱。事件可以提示相关处境，但只有在起步需兼顾守正及下位者的支持时，类比才较完整。此处只比较可辨认的行动、限制与后果；不把后来结果视为当时已知，也不推称史中人物据《周易》或《小象》采取行动。</w:t>
      </w:r>
    </w:p>
    <w:p w14:paraId="00E96D13" w14:textId="77777777" w:rsidR="00A95D53" w:rsidRDefault="00000000">
      <w:pPr>
        <w:rPr>
          <w:rFonts w:hint="eastAsia"/>
        </w:rPr>
      </w:pPr>
      <w:r>
        <w:t>内容状态｜</w:t>
      </w:r>
      <w:r>
        <w:t xml:space="preserve">reviewed / </w:t>
      </w:r>
      <w:r>
        <w:t>待编辑核准</w:t>
      </w:r>
    </w:p>
    <w:p w14:paraId="160A28FA" w14:textId="77777777" w:rsidR="00A95D53" w:rsidRDefault="00000000">
      <w:pPr>
        <w:rPr>
          <w:rFonts w:hint="eastAsia"/>
        </w:rPr>
      </w:pPr>
      <w:r>
        <w:t>publish_status</w:t>
      </w:r>
      <w:r>
        <w:t>：</w:t>
      </w:r>
      <w:r>
        <w:t>editorial_review</w:t>
      </w:r>
      <w:r>
        <w:t>｜公开发布前仍需确认来源、事件与展示版本。</w:t>
      </w:r>
    </w:p>
    <w:p w14:paraId="1ED2C5B5" w14:textId="77777777" w:rsidR="00A95D53" w:rsidRDefault="00A95D53">
      <w:pPr>
        <w:rPr>
          <w:rFonts w:hint="eastAsia"/>
        </w:rPr>
      </w:pPr>
    </w:p>
    <w:p w14:paraId="16F7694A" w14:textId="77777777" w:rsidR="00A95D53" w:rsidRDefault="00000000">
      <w:pPr>
        <w:pStyle w:val="31"/>
      </w:pPr>
      <w:r>
        <w:t>六二｜京钞整理</w:t>
      </w:r>
      <w:r>
        <w:t xml:space="preserve"> </w:t>
      </w:r>
      <w:r>
        <w:t>延误不代表永远没机会，重估时间</w:t>
      </w:r>
    </w:p>
    <w:p w14:paraId="2C8F0461" w14:textId="77777777" w:rsidR="00A95D53" w:rsidRDefault="00000000">
      <w:pPr>
        <w:rPr>
          <w:rFonts w:hint="eastAsia"/>
        </w:rPr>
      </w:pPr>
      <w:r>
        <w:t>case_id</w:t>
      </w:r>
      <w:r>
        <w:t>：</w:t>
      </w:r>
      <w:r>
        <w:t>XLIFE-H03-L2</w:t>
      </w:r>
      <w:r>
        <w:t>｜</w:t>
      </w:r>
      <w:r>
        <w:t>hexagram_no</w:t>
      </w:r>
      <w:r>
        <w:t>：</w:t>
      </w:r>
      <w:r>
        <w:t>03</w:t>
      </w:r>
      <w:r>
        <w:t>｜</w:t>
      </w:r>
      <w:r>
        <w:t>line_no</w:t>
      </w:r>
      <w:r>
        <w:t>：</w:t>
      </w:r>
      <w:r>
        <w:t>2</w:t>
      </w:r>
      <w:r>
        <w:t>｜</w:t>
      </w:r>
      <w:r>
        <w:t>line_global_no</w:t>
      </w:r>
      <w:r>
        <w:t>：</w:t>
      </w:r>
      <w:r>
        <w:t>014</w:t>
      </w:r>
      <w:r>
        <w:t>｜</w:t>
      </w:r>
      <w:r>
        <w:t>final_grade_v431</w:t>
      </w:r>
      <w:r>
        <w:t>：</w:t>
      </w:r>
      <w:r>
        <w:t>A</w:t>
      </w:r>
    </w:p>
    <w:p w14:paraId="05A7B9D2" w14:textId="77777777" w:rsidR="00A95D53" w:rsidRDefault="00000000">
      <w:pPr>
        <w:rPr>
          <w:rFonts w:hint="eastAsia"/>
        </w:rPr>
      </w:pPr>
      <w:r>
        <w:t>案例</w:t>
      </w:r>
      <w:r>
        <w:t xml:space="preserve"> XLIFE-H03-L2</w:t>
      </w:r>
      <w:r>
        <w:t>｜小象单元</w:t>
      </w:r>
      <w:r>
        <w:t xml:space="preserve"> XIANG-U-03-03</w:t>
      </w:r>
      <w:r>
        <w:t>｜原稿证据</w:t>
      </w:r>
      <w:r>
        <w:t xml:space="preserve"> B </w:t>
      </w:r>
      <w:r>
        <w:t>事后对照：非当事人使用《小象》的证据｜本次适切性</w:t>
      </w:r>
      <w:r>
        <w:t xml:space="preserve"> A</w:t>
      </w:r>
      <w:r>
        <w:t>级</w:t>
      </w:r>
    </w:p>
    <w:p w14:paraId="0E906E71" w14:textId="77777777" w:rsidR="00A95D53" w:rsidRDefault="00000000">
      <w:pPr>
        <w:rPr>
          <w:rFonts w:hint="eastAsia"/>
        </w:rPr>
      </w:pPr>
      <w:r>
        <w:t>《小象》原文｜六二之難，乘剛也。十年乃字，反常也。</w:t>
      </w:r>
    </w:p>
    <w:p w14:paraId="55E9A946" w14:textId="77777777" w:rsidR="00A95D53" w:rsidRDefault="00000000">
      <w:pPr>
        <w:rPr>
          <w:rFonts w:hint="eastAsia"/>
        </w:rPr>
      </w:pPr>
      <w:r>
        <w:t>《小象》简体阅读文字｜六二之难，乘刚也。十年乃字，反常也。</w:t>
      </w:r>
    </w:p>
    <w:p w14:paraId="000FB7D1" w14:textId="77777777" w:rsidR="00A95D53" w:rsidRDefault="00000000">
      <w:pPr>
        <w:rPr>
          <w:rFonts w:hint="eastAsia"/>
        </w:rPr>
      </w:pPr>
      <w:r>
        <w:t>既有繁体中文译文｜「六二的难」《象传》解释：乘刚。「进退艰难，骑马者徘徊不前；来者不是盗贼而是求婚者。女子守正不嫁，十年后才成婚。」《象传》解释：反常。</w:t>
      </w:r>
    </w:p>
    <w:p w14:paraId="760B6C65" w14:textId="77777777" w:rsidR="00A95D53" w:rsidRDefault="00000000">
      <w:pPr>
        <w:rPr>
          <w:rFonts w:hint="eastAsia"/>
        </w:rPr>
      </w:pPr>
      <w:r>
        <w:t xml:space="preserve">原事件与来源识别码｜京钞整理：失去信用后，修复可能很漫长　</w:t>
      </w:r>
      <w:r>
        <w:t>1916—1923</w:t>
      </w:r>
      <w:r>
        <w:t>年｜</w:t>
      </w:r>
      <w:r>
        <w:t>JING1916</w:t>
      </w:r>
      <w:r>
        <w:t>｜</w:t>
      </w:r>
      <w:r>
        <w:t>JING1916</w:t>
      </w:r>
      <w:r>
        <w:t xml:space="preserve">　｜　</w:t>
      </w:r>
      <w:r>
        <w:t>JING</w:t>
      </w:r>
    </w:p>
    <w:p w14:paraId="2F4A439F" w14:textId="77777777" w:rsidR="00A95D53" w:rsidRDefault="00000000">
      <w:pPr>
        <w:rPr>
          <w:rFonts w:hint="eastAsia"/>
        </w:rPr>
      </w:pPr>
      <w:r>
        <w:t>历史故事全文（原稿保留）｜</w:t>
      </w:r>
      <w:r>
        <w:t>1916</w:t>
      </w:r>
      <w:r>
        <w:t>年北洋政府下令停兑后，北京地区的京钞持有人面对一个直接问题：手中钞票何时、按什么方式能换回原先承诺的款项。上海等地部分银行选择维持兑付，北京遗留的票据却没有因此同日解决。中国银行行史记述，其后的整理跨越多年，采取分期、公债和存单等安排，逐步处理原有权利与支付能力之间的落差。每一种工具都需要说明换领和到期条件，持票者则等待后续履行。从停兑造成信用问题，到提出整理方案、分段处理，这段经过延续至</w:t>
      </w:r>
      <w:r>
        <w:t>1920</w:t>
      </w:r>
      <w:r>
        <w:t>年代初。行史提供制度节点和官方立场，不能替每名持有人还原等待期间的损失。一张旧钞的持有人可能只关心什么时候能拿到钱，管理者却必须把可支付资源与全部未清偿票据放在一起估算。分期处理意味着安排时间，也意味着持有人仍要等待。它也提醒人，宣布危机处理办法和真正完成清理，是两个时间点；具体安排必须在后续收付中得到验证。</w:t>
      </w:r>
    </w:p>
    <w:p w14:paraId="4F1105A6" w14:textId="77777777" w:rsidR="00A95D53" w:rsidRDefault="00000000">
      <w:pPr>
        <w:rPr>
          <w:rFonts w:hint="eastAsia"/>
        </w:rPr>
      </w:pPr>
      <w:r>
        <w:t>历史对照（原稿保留）｜京钞整理延续多年，让人想到受阻后逐步回到可运作状态；不能把十年理解成固定金融周期。爻文「六二之难，乘刚也。十年乃字，反常也」可提示此时该核对的界线。回到自己的选择，延误不代表永远没机会，重估时间。让成果走到实际需要它的人面前，同时确认对方是否真能使用，不只停在自我评价。史事与爻文的呼应是编辑对照，不能改写成当年决策的动机。</w:t>
      </w:r>
    </w:p>
    <w:p w14:paraId="5B1297CE" w14:textId="77777777" w:rsidR="00A95D53" w:rsidRDefault="00000000">
      <w:pPr>
        <w:rPr>
          <w:rFonts w:hint="eastAsia"/>
        </w:rPr>
      </w:pPr>
      <w:r>
        <w:t>职场生活提醒（原稿保留）｜延误不代表永远没机会，重估时间。</w:t>
      </w:r>
    </w:p>
    <w:p w14:paraId="7356A641" w14:textId="77777777" w:rsidR="00A95D53" w:rsidRDefault="00000000">
      <w:pPr>
        <w:rPr>
          <w:rFonts w:hint="eastAsia"/>
        </w:rPr>
      </w:pPr>
      <w:r>
        <w:t>本轮适切性审查｜本爻重点为「乘刚受阻、延迟而返常」；核对条件：须展示特定阻力与延宕及转机。原事件及逐爻对照已具有可辨识的核心行动与结果，适合作为后设类比；仍不得宣称当事人引用《小象》。</w:t>
      </w:r>
    </w:p>
    <w:p w14:paraId="5E350572" w14:textId="77777777" w:rsidR="00A95D53" w:rsidRDefault="00000000">
      <w:pPr>
        <w:rPr>
          <w:rFonts w:hint="eastAsia"/>
        </w:rPr>
      </w:pPr>
      <w:r>
        <w:t>内容状态｜</w:t>
      </w:r>
      <w:r>
        <w:t xml:space="preserve">reviewed / </w:t>
      </w:r>
      <w:r>
        <w:t>待编辑核准</w:t>
      </w:r>
    </w:p>
    <w:p w14:paraId="331ECDBE" w14:textId="77777777" w:rsidR="00A95D53" w:rsidRDefault="00000000">
      <w:pPr>
        <w:rPr>
          <w:rFonts w:hint="eastAsia"/>
        </w:rPr>
      </w:pPr>
      <w:r>
        <w:t>publish_status</w:t>
      </w:r>
      <w:r>
        <w:t>：</w:t>
      </w:r>
      <w:r>
        <w:t>editorial_review</w:t>
      </w:r>
      <w:r>
        <w:t>｜公开发布前仍需确认来源、事件与展示版本。</w:t>
      </w:r>
    </w:p>
    <w:p w14:paraId="3FC7B802" w14:textId="77777777" w:rsidR="00A95D53" w:rsidRDefault="00A95D53">
      <w:pPr>
        <w:rPr>
          <w:rFonts w:hint="eastAsia"/>
        </w:rPr>
      </w:pPr>
    </w:p>
    <w:p w14:paraId="6BEAF13A" w14:textId="77777777" w:rsidR="00A95D53" w:rsidRDefault="00000000">
      <w:pPr>
        <w:pStyle w:val="31"/>
      </w:pPr>
      <w:r>
        <w:t>六三｜王莽改币</w:t>
      </w:r>
      <w:r>
        <w:t xml:space="preserve"> </w:t>
      </w:r>
      <w:r>
        <w:t>缺少指引的邀请先查证再行动</w:t>
      </w:r>
    </w:p>
    <w:p w14:paraId="2F35295E" w14:textId="77777777" w:rsidR="00A95D53" w:rsidRDefault="00000000">
      <w:pPr>
        <w:rPr>
          <w:rFonts w:hint="eastAsia"/>
        </w:rPr>
      </w:pPr>
      <w:r>
        <w:t>case_id</w:t>
      </w:r>
      <w:r>
        <w:t>：</w:t>
      </w:r>
      <w:r>
        <w:t>XLIFE-H03-L3</w:t>
      </w:r>
      <w:r>
        <w:t>｜</w:t>
      </w:r>
      <w:r>
        <w:t>hexagram_no</w:t>
      </w:r>
      <w:r>
        <w:t>：</w:t>
      </w:r>
      <w:r>
        <w:t>03</w:t>
      </w:r>
      <w:r>
        <w:t>｜</w:t>
      </w:r>
      <w:r>
        <w:t>line_no</w:t>
      </w:r>
      <w:r>
        <w:t>：</w:t>
      </w:r>
      <w:r>
        <w:t>3</w:t>
      </w:r>
      <w:r>
        <w:t>｜</w:t>
      </w:r>
      <w:r>
        <w:t>line_global_no</w:t>
      </w:r>
      <w:r>
        <w:t>：</w:t>
      </w:r>
      <w:r>
        <w:t>015</w:t>
      </w:r>
      <w:r>
        <w:t>｜</w:t>
      </w:r>
      <w:r>
        <w:t>final_grade_v431</w:t>
      </w:r>
      <w:r>
        <w:t>：</w:t>
      </w:r>
      <w:r>
        <w:t>A</w:t>
      </w:r>
    </w:p>
    <w:p w14:paraId="2580D92F" w14:textId="77777777" w:rsidR="00A95D53" w:rsidRDefault="00000000">
      <w:pPr>
        <w:rPr>
          <w:rFonts w:hint="eastAsia"/>
        </w:rPr>
      </w:pPr>
      <w:r>
        <w:t>案例</w:t>
      </w:r>
      <w:r>
        <w:t xml:space="preserve"> XLIFE-H03-L3</w:t>
      </w:r>
      <w:r>
        <w:t>｜小象单元</w:t>
      </w:r>
      <w:r>
        <w:t xml:space="preserve"> XIANG-U-03-04</w:t>
      </w:r>
      <w:r>
        <w:t>｜原稿证据</w:t>
      </w:r>
      <w:r>
        <w:t xml:space="preserve"> B </w:t>
      </w:r>
      <w:r>
        <w:t>事后对照：非当事人使用《小象》的证据｜本次适切性</w:t>
      </w:r>
      <w:r>
        <w:t xml:space="preserve"> A</w:t>
      </w:r>
      <w:r>
        <w:t>级</w:t>
      </w:r>
    </w:p>
    <w:p w14:paraId="5B18B857" w14:textId="77777777" w:rsidR="00A95D53" w:rsidRDefault="00000000">
      <w:pPr>
        <w:rPr>
          <w:rFonts w:hint="eastAsia"/>
        </w:rPr>
      </w:pPr>
      <w:r>
        <w:t>《小象》原文｜即鹿无虞，以從禽也。君子舍之，往吝窮也。</w:t>
      </w:r>
    </w:p>
    <w:p w14:paraId="5E64BA65" w14:textId="77777777" w:rsidR="00A95D53" w:rsidRDefault="00000000">
      <w:pPr>
        <w:rPr>
          <w:rFonts w:hint="eastAsia"/>
        </w:rPr>
      </w:pPr>
      <w:r>
        <w:t>《小象》简体阅读文字｜即鹿无虞，以从禽也。君子舍之，往吝穷也。</w:t>
      </w:r>
    </w:p>
    <w:p w14:paraId="594F97E5" w14:textId="77777777" w:rsidR="00A95D53" w:rsidRDefault="00000000">
      <w:pPr>
        <w:rPr>
          <w:rFonts w:hint="eastAsia"/>
        </w:rPr>
      </w:pPr>
      <w:r>
        <w:t>既有繁体中文译文｜「追鹿却没有向导，只会深入林中；君子察觉危机，不如放弃，前往必有憾。」《象传》解释：以从禽。「君子舍的」《象传》解释：往吝穷。</w:t>
      </w:r>
    </w:p>
    <w:p w14:paraId="5D8318E9" w14:textId="77777777" w:rsidR="00A95D53" w:rsidRDefault="00000000">
      <w:pPr>
        <w:rPr>
          <w:rFonts w:hint="eastAsia"/>
        </w:rPr>
      </w:pPr>
      <w:r>
        <w:t>原事件与来源识别码｜王莽改币：规则反覆会侵蚀交易基础　新朝，</w:t>
      </w:r>
      <w:r>
        <w:t>1</w:t>
      </w:r>
      <w:r>
        <w:t>世纪初｜</w:t>
      </w:r>
      <w:r>
        <w:t>WANGMANG</w:t>
      </w:r>
      <w:r>
        <w:t>｜</w:t>
      </w:r>
      <w:r>
        <w:t>WANGMANG</w:t>
      </w:r>
      <w:r>
        <w:t xml:space="preserve">　｜　</w:t>
      </w:r>
      <w:r>
        <w:t>HS24B</w:t>
      </w:r>
    </w:p>
    <w:p w14:paraId="095F91FE" w14:textId="77777777" w:rsidR="00A95D53" w:rsidRDefault="00000000">
      <w:pPr>
        <w:rPr>
          <w:rFonts w:hint="eastAsia"/>
        </w:rPr>
      </w:pPr>
      <w:r>
        <w:t>历史故事全文（原稿保留）｜新朝建立后，王莽多次修改货币制度，推出不同材质、形制和名目的钱币。官府可以发布兑换及使用的命令，民间买卖却需要容易辨认、彼此愿意接受的计价方式。日常市场里，交易双方先要同意同一种钱可用，才有办法讨价还价。当不同币值与禁令接连改动，原本熟悉的收付方式也需重新确认。相同一枚钱在官府规定与民间接受之间若有落差，买卖便要额外花时间核对。新旧货币交替时，交易者必须重新确认价格与可用的钱，违反禁令又可能招来处罚。《汉书》记述了这些政策和民间困扰，并带有对新朝的批评立场。制度一再变动，使原本用来方便交换的共同尺度不易维持。从改币命令发布，到交易中出现适应和违禁问题，是史籍所给的基本线索；至于各地市场受到多大影响，不能由几句史文推成一个精确数字。王莽的政策也处在更广的政治和财政局势中，不宜把新朝的结局全算在币制头上。</w:t>
      </w:r>
    </w:p>
    <w:p w14:paraId="32706D9A" w14:textId="77777777" w:rsidR="00A95D53" w:rsidRDefault="00000000">
      <w:pPr>
        <w:rPr>
          <w:rFonts w:hint="eastAsia"/>
        </w:rPr>
      </w:pPr>
      <w:r>
        <w:t>历史对照（原稿保留）｜王莽币制反覆造成使用困扰，可以视为缺乏可操作指引的反例；行政意愿不能代替市场理解。读到「即鹿无虞，以从禽也。君子舍之，往吝穷也」，不妨回看决定时有哪些条件。从自己的下一步看，缺少指引的邀请先查证再行动。事情进入中段，核对做法是否仍有效；发现偏差时，先修正流程再扩大承诺。历史脉络应先于比喻；这条爻文并非该事件起因的史料。</w:t>
      </w:r>
    </w:p>
    <w:p w14:paraId="1E298CDB" w14:textId="77777777" w:rsidR="00A95D53" w:rsidRDefault="00000000">
      <w:pPr>
        <w:rPr>
          <w:rFonts w:hint="eastAsia"/>
        </w:rPr>
      </w:pPr>
      <w:r>
        <w:t>职场生活提醒（原稿保留）｜缺少指引的邀请先查证再行动。</w:t>
      </w:r>
    </w:p>
    <w:p w14:paraId="3B0D7437" w14:textId="77777777" w:rsidR="00A95D53" w:rsidRDefault="00000000">
      <w:pPr>
        <w:rPr>
          <w:rFonts w:hint="eastAsia"/>
        </w:rPr>
      </w:pPr>
      <w:r>
        <w:t>本轮适切性审查｜本爻重点为「无向导追逐，应懂得舍弃」；核对条件：应有追逐目标而忽略指引的错误。原事件及逐爻对照已具有可辨识的核心行动与结果，适合作为后设类比；仍不得宣称当事人引用《小象》。</w:t>
      </w:r>
    </w:p>
    <w:p w14:paraId="0E3046D6" w14:textId="77777777" w:rsidR="00A95D53" w:rsidRDefault="00000000">
      <w:pPr>
        <w:rPr>
          <w:rFonts w:hint="eastAsia"/>
        </w:rPr>
      </w:pPr>
      <w:r>
        <w:t>内容状态｜</w:t>
      </w:r>
      <w:r>
        <w:t xml:space="preserve">reviewed / </w:t>
      </w:r>
      <w:r>
        <w:t>待编辑核准</w:t>
      </w:r>
    </w:p>
    <w:p w14:paraId="6D1A45F3" w14:textId="77777777" w:rsidR="00A95D53" w:rsidRDefault="00000000">
      <w:pPr>
        <w:rPr>
          <w:rFonts w:hint="eastAsia"/>
        </w:rPr>
      </w:pPr>
      <w:r>
        <w:t>publish_status</w:t>
      </w:r>
      <w:r>
        <w:t>：</w:t>
      </w:r>
      <w:r>
        <w:t>editorial_review</w:t>
      </w:r>
      <w:r>
        <w:t>｜公开发布前仍需确认来源、事件与展示版本。</w:t>
      </w:r>
    </w:p>
    <w:p w14:paraId="23FA5CB0" w14:textId="77777777" w:rsidR="00A95D53" w:rsidRDefault="00A95D53">
      <w:pPr>
        <w:rPr>
          <w:rFonts w:hint="eastAsia"/>
        </w:rPr>
      </w:pPr>
    </w:p>
    <w:p w14:paraId="56C28482" w14:textId="77777777" w:rsidR="00A95D53" w:rsidRDefault="00000000">
      <w:pPr>
        <w:pStyle w:val="31"/>
      </w:pPr>
      <w:r>
        <w:t>六四｜</w:t>
      </w:r>
      <w:r>
        <w:t>RCA</w:t>
      </w:r>
      <w:r>
        <w:t>技术引进</w:t>
      </w:r>
      <w:r>
        <w:t xml:space="preserve"> </w:t>
      </w:r>
      <w:r>
        <w:t>主动请教知道流程的人，别自己硬猜</w:t>
      </w:r>
    </w:p>
    <w:p w14:paraId="7F624E62" w14:textId="77777777" w:rsidR="00A95D53" w:rsidRDefault="00000000">
      <w:pPr>
        <w:rPr>
          <w:rFonts w:hint="eastAsia"/>
        </w:rPr>
      </w:pPr>
      <w:r>
        <w:t>case_id</w:t>
      </w:r>
      <w:r>
        <w:t>：</w:t>
      </w:r>
      <w:r>
        <w:t>XLIFE-H03-L4</w:t>
      </w:r>
      <w:r>
        <w:t>｜</w:t>
      </w:r>
      <w:r>
        <w:t>hexagram_no</w:t>
      </w:r>
      <w:r>
        <w:t>：</w:t>
      </w:r>
      <w:r>
        <w:t>03</w:t>
      </w:r>
      <w:r>
        <w:t>｜</w:t>
      </w:r>
      <w:r>
        <w:t>line_no</w:t>
      </w:r>
      <w:r>
        <w:t>：</w:t>
      </w:r>
      <w:r>
        <w:t>4</w:t>
      </w:r>
      <w:r>
        <w:t>｜</w:t>
      </w:r>
      <w:r>
        <w:t>line_global_no</w:t>
      </w:r>
      <w:r>
        <w:t>：</w:t>
      </w:r>
      <w:r>
        <w:t>016</w:t>
      </w:r>
      <w:r>
        <w:t>｜</w:t>
      </w:r>
      <w:r>
        <w:t>final_grade_v431</w:t>
      </w:r>
      <w:r>
        <w:t>：</w:t>
      </w:r>
      <w:r>
        <w:t>A</w:t>
      </w:r>
    </w:p>
    <w:p w14:paraId="7965F9AA" w14:textId="77777777" w:rsidR="00A95D53" w:rsidRDefault="00000000">
      <w:pPr>
        <w:rPr>
          <w:rFonts w:hint="eastAsia"/>
        </w:rPr>
      </w:pPr>
      <w:r>
        <w:t>案例</w:t>
      </w:r>
      <w:r>
        <w:t xml:space="preserve"> XLIFE-H03-L4</w:t>
      </w:r>
      <w:r>
        <w:t>｜小象单元</w:t>
      </w:r>
      <w:r>
        <w:t xml:space="preserve"> XIANG-U-03-05</w:t>
      </w:r>
      <w:r>
        <w:t>｜原稿证据</w:t>
      </w:r>
      <w:r>
        <w:t xml:space="preserve"> B </w:t>
      </w:r>
      <w:r>
        <w:t>事后对照：非当事人使用《小象》的证据｜本次适切性</w:t>
      </w:r>
      <w:r>
        <w:t xml:space="preserve"> A</w:t>
      </w:r>
      <w:r>
        <w:t>级</w:t>
      </w:r>
    </w:p>
    <w:p w14:paraId="5827D688" w14:textId="77777777" w:rsidR="00A95D53" w:rsidRDefault="00000000">
      <w:pPr>
        <w:rPr>
          <w:rFonts w:hint="eastAsia"/>
        </w:rPr>
      </w:pPr>
      <w:r>
        <w:t>《小象》原文｜求而往，明也。</w:t>
      </w:r>
    </w:p>
    <w:p w14:paraId="0B5E0F47" w14:textId="77777777" w:rsidR="00A95D53" w:rsidRDefault="00000000">
      <w:pPr>
        <w:rPr>
          <w:rFonts w:hint="eastAsia"/>
        </w:rPr>
      </w:pPr>
      <w:r>
        <w:t>《小象》简体阅读文字｜求而往，明也。</w:t>
      </w:r>
    </w:p>
    <w:p w14:paraId="327CD18A" w14:textId="77777777" w:rsidR="00A95D53" w:rsidRDefault="00000000">
      <w:pPr>
        <w:rPr>
          <w:rFonts w:hint="eastAsia"/>
        </w:rPr>
      </w:pPr>
      <w:r>
        <w:t>既有繁体中文译文｜「求而往」《象传》解释：明。</w:t>
      </w:r>
    </w:p>
    <w:p w14:paraId="797F5E31" w14:textId="77777777" w:rsidR="00A95D53" w:rsidRDefault="00000000">
      <w:pPr>
        <w:rPr>
          <w:rFonts w:hint="eastAsia"/>
        </w:rPr>
      </w:pPr>
      <w:r>
        <w:t>原事件与来源识别码｜</w:t>
      </w:r>
      <w:r>
        <w:t>RCA</w:t>
      </w:r>
      <w:r>
        <w:t xml:space="preserve">技术引进：先学会，再谈自主生产　</w:t>
      </w:r>
      <w:r>
        <w:t>1976</w:t>
      </w:r>
      <w:r>
        <w:t>年｜</w:t>
      </w:r>
      <w:r>
        <w:t>RCA76</w:t>
      </w:r>
      <w:r>
        <w:t>｜</w:t>
      </w:r>
      <w:r>
        <w:t>RCA76</w:t>
      </w:r>
      <w:r>
        <w:t xml:space="preserve">　｜　</w:t>
      </w:r>
      <w:r>
        <w:t>RCA</w:t>
      </w:r>
      <w:r>
        <w:t>、</w:t>
      </w:r>
      <w:r>
        <w:t>ITRI</w:t>
      </w:r>
    </w:p>
    <w:p w14:paraId="264D6D72" w14:textId="77777777" w:rsidR="00A95D53" w:rsidRDefault="00000000">
      <w:pPr>
        <w:rPr>
          <w:rFonts w:hint="eastAsia"/>
        </w:rPr>
      </w:pPr>
      <w:r>
        <w:t>历史故事全文（原稿保留）｜</w:t>
      </w:r>
      <w:r>
        <w:t>1970</w:t>
      </w:r>
      <w:r>
        <w:t>年代，台湾希望建立积体电路制造能力。工研院与美国</w:t>
      </w:r>
      <w:r>
        <w:t>RCA</w:t>
      </w:r>
      <w:r>
        <w:t>签订技术移转合约，安排工程人员到对方机构学习。选择技转并不是买到一份文件或一台机器就能开始量产；受训者必须理解制程步骤、设备操作、品质控制和各工作环节如何配合。人员回到台湾后，工研院还需要准备场地与设备，让学到的方法在本地环境反覆试做。</w:t>
      </w:r>
      <w:r>
        <w:t>1977</w:t>
      </w:r>
      <w:r>
        <w:t>年的示范工厂及试产，接续了签约与受训的前期工作。从寻求外部技术、派人学习，到建立可以实作的团队，是这段经过的主线。官方沿革提供合约、培训与试产的节点，但没有记录每名工程师当时的个人感受。受训者须把在外地学到的操作带回来，与未出国的同事共享，才有办法在示范厂建立共同流程。从个人学会到一个团队能反覆完成制程，还需要记录、训练与交接。技术能否持续转成产业，也要看往后的人才、资金和市场条件，不会在合约签署当天自动完成。</w:t>
      </w:r>
    </w:p>
    <w:p w14:paraId="036C7AC5" w14:textId="77777777" w:rsidR="00A95D53" w:rsidRDefault="00000000">
      <w:pPr>
        <w:rPr>
          <w:rFonts w:hint="eastAsia"/>
        </w:rPr>
      </w:pPr>
      <w:r>
        <w:t>历史对照（原稿保留）｜工研院向</w:t>
      </w:r>
      <w:r>
        <w:t>RCA</w:t>
      </w:r>
      <w:r>
        <w:t>学习制程，让人想到知道不足后寻求合适合作，比自行摸索更有明确方向。「求而往，明也」与此事并读，重点仍是具体处境。处理眼前选择时，主动请教知道流程的人，别自己硬猜。准备跨出下一步，先确认资源、合作人和退路，再看这次转换是否承受得住。核对事件发生的时间、当事人的处境，以及还有哪些人承担了后果。如此对读可以提出问题，却不能证明历史人物按爻辞行事。</w:t>
      </w:r>
    </w:p>
    <w:p w14:paraId="73AE8E90" w14:textId="77777777" w:rsidR="00A95D53" w:rsidRDefault="00000000">
      <w:pPr>
        <w:rPr>
          <w:rFonts w:hint="eastAsia"/>
        </w:rPr>
      </w:pPr>
      <w:r>
        <w:t>职场生活提醒（原稿保留）｜主动请教知道流程的人，别自己硬猜。</w:t>
      </w:r>
    </w:p>
    <w:p w14:paraId="0AA01098" w14:textId="77777777" w:rsidR="00A95D53" w:rsidRDefault="00000000">
      <w:pPr>
        <w:rPr>
          <w:rFonts w:hint="eastAsia"/>
        </w:rPr>
      </w:pPr>
      <w:r>
        <w:t>本轮适切性审查｜本爻重点为「主动求合、求而往明」；核对条件：须呈现主动求援及合作的决定。原事件及逐爻对照已具有可辨识的核心行动与结果，适合作为后设类比；仍不得宣称当事人引用《小象》。</w:t>
      </w:r>
    </w:p>
    <w:p w14:paraId="39A94873" w14:textId="77777777" w:rsidR="00A95D53" w:rsidRDefault="00000000">
      <w:pPr>
        <w:rPr>
          <w:rFonts w:hint="eastAsia"/>
        </w:rPr>
      </w:pPr>
      <w:r>
        <w:t>内容状态｜</w:t>
      </w:r>
      <w:r>
        <w:t xml:space="preserve">reviewed / </w:t>
      </w:r>
      <w:r>
        <w:t>待编辑核准</w:t>
      </w:r>
    </w:p>
    <w:p w14:paraId="2E4D2438" w14:textId="77777777" w:rsidR="00A95D53" w:rsidRDefault="00000000">
      <w:pPr>
        <w:rPr>
          <w:rFonts w:hint="eastAsia"/>
        </w:rPr>
      </w:pPr>
      <w:r>
        <w:t>publish_status</w:t>
      </w:r>
      <w:r>
        <w:t>：</w:t>
      </w:r>
      <w:r>
        <w:t>editorial_review</w:t>
      </w:r>
      <w:r>
        <w:t>｜公开发布前仍需确认来源、事件与展示版本。</w:t>
      </w:r>
    </w:p>
    <w:p w14:paraId="607333E9" w14:textId="77777777" w:rsidR="00A95D53" w:rsidRDefault="00A95D53">
      <w:pPr>
        <w:rPr>
          <w:rFonts w:hint="eastAsia"/>
        </w:rPr>
      </w:pPr>
    </w:p>
    <w:p w14:paraId="3E9B5AFE" w14:textId="77777777" w:rsidR="00A95D53" w:rsidRDefault="00000000">
      <w:pPr>
        <w:pStyle w:val="31"/>
      </w:pPr>
      <w:r>
        <w:t>九五｜青苗法</w:t>
      </w:r>
      <w:r>
        <w:t xml:space="preserve"> </w:t>
      </w:r>
      <w:r>
        <w:t>有人需要资源却拿不到，就追踪分配流程</w:t>
      </w:r>
    </w:p>
    <w:p w14:paraId="68FEAAF2" w14:textId="77777777" w:rsidR="00A95D53" w:rsidRDefault="00000000">
      <w:pPr>
        <w:rPr>
          <w:rFonts w:hint="eastAsia"/>
        </w:rPr>
      </w:pPr>
      <w:r>
        <w:t>case_id</w:t>
      </w:r>
      <w:r>
        <w:t>：</w:t>
      </w:r>
      <w:r>
        <w:t>XLIFE-H03-L5</w:t>
      </w:r>
      <w:r>
        <w:t>｜</w:t>
      </w:r>
      <w:r>
        <w:t>hexagram_no</w:t>
      </w:r>
      <w:r>
        <w:t>：</w:t>
      </w:r>
      <w:r>
        <w:t>03</w:t>
      </w:r>
      <w:r>
        <w:t>｜</w:t>
      </w:r>
      <w:r>
        <w:t>line_no</w:t>
      </w:r>
      <w:r>
        <w:t>：</w:t>
      </w:r>
      <w:r>
        <w:t>5</w:t>
      </w:r>
      <w:r>
        <w:t>｜</w:t>
      </w:r>
      <w:r>
        <w:t>line_global_no</w:t>
      </w:r>
      <w:r>
        <w:t>：</w:t>
      </w:r>
      <w:r>
        <w:t>017</w:t>
      </w:r>
      <w:r>
        <w:t>｜</w:t>
      </w:r>
      <w:r>
        <w:t>final_grade_v431</w:t>
      </w:r>
      <w:r>
        <w:t>：</w:t>
      </w:r>
      <w:r>
        <w:t>A</w:t>
      </w:r>
    </w:p>
    <w:p w14:paraId="0CF0FC9B" w14:textId="77777777" w:rsidR="00A95D53" w:rsidRDefault="00000000">
      <w:pPr>
        <w:rPr>
          <w:rFonts w:hint="eastAsia"/>
        </w:rPr>
      </w:pPr>
      <w:r>
        <w:t>案例</w:t>
      </w:r>
      <w:r>
        <w:t xml:space="preserve"> XLIFE-H03-L5</w:t>
      </w:r>
      <w:r>
        <w:t>｜小象单元</w:t>
      </w:r>
      <w:r>
        <w:t xml:space="preserve"> XIANG-U-03-06</w:t>
      </w:r>
      <w:r>
        <w:t>｜原稿证据</w:t>
      </w:r>
      <w:r>
        <w:t xml:space="preserve"> B </w:t>
      </w:r>
      <w:r>
        <w:t>事后对照：非当事人使用《小象》的证据｜本次适切性</w:t>
      </w:r>
      <w:r>
        <w:t xml:space="preserve"> A</w:t>
      </w:r>
      <w:r>
        <w:t>级</w:t>
      </w:r>
    </w:p>
    <w:p w14:paraId="14176EFF" w14:textId="77777777" w:rsidR="00A95D53" w:rsidRDefault="00000000">
      <w:pPr>
        <w:rPr>
          <w:rFonts w:hint="eastAsia"/>
        </w:rPr>
      </w:pPr>
      <w:r>
        <w:t>《小象》原文｜屯其膏，施未光也。</w:t>
      </w:r>
    </w:p>
    <w:p w14:paraId="6209F850" w14:textId="77777777" w:rsidR="00A95D53" w:rsidRDefault="00000000">
      <w:pPr>
        <w:rPr>
          <w:rFonts w:hint="eastAsia"/>
        </w:rPr>
      </w:pPr>
      <w:r>
        <w:t>《小象》简体阅读文字｜屯其膏，施未光也。</w:t>
      </w:r>
    </w:p>
    <w:p w14:paraId="33880070" w14:textId="77777777" w:rsidR="00A95D53" w:rsidRDefault="00000000">
      <w:pPr>
        <w:rPr>
          <w:rFonts w:hint="eastAsia"/>
        </w:rPr>
      </w:pPr>
      <w:r>
        <w:t>既有繁体中文译文｜「恩泽难以施展；小事守正可吉，大事若仍僵守则凶。」《象传》解释：施作用尚未充分显明。</w:t>
      </w:r>
    </w:p>
    <w:p w14:paraId="03858755" w14:textId="77777777" w:rsidR="00A95D53" w:rsidRDefault="00000000">
      <w:pPr>
        <w:rPr>
          <w:rFonts w:hint="eastAsia"/>
        </w:rPr>
      </w:pPr>
      <w:r>
        <w:t xml:space="preserve">原事件与来源识别码｜青苗法：帮助借款人，还是增加压力？　</w:t>
      </w:r>
      <w:r>
        <w:t>1069</w:t>
      </w:r>
      <w:r>
        <w:t>年起｜</w:t>
      </w:r>
      <w:r>
        <w:t>QINGMIAO</w:t>
      </w:r>
      <w:r>
        <w:t>｜</w:t>
      </w:r>
      <w:r>
        <w:t>QINGMIAO</w:t>
      </w:r>
      <w:r>
        <w:t xml:space="preserve">　｜　</w:t>
      </w:r>
      <w:r>
        <w:t>QING</w:t>
      </w:r>
    </w:p>
    <w:p w14:paraId="34A575A9" w14:textId="77777777" w:rsidR="00A95D53" w:rsidRDefault="00000000">
      <w:pPr>
        <w:rPr>
          <w:rFonts w:hint="eastAsia"/>
        </w:rPr>
      </w:pPr>
      <w:r>
        <w:t>历史故事全文（原稿保留）｜北宋王安石推动新法时，农户在播种到收成之间常面临资金短缺。青苗法设计由官府在需要时提供借贷，期望减轻对民间高利贷的依赖。农民在春季取得贷款，还款时间与收成风险就连在一起。官员若只看放款数目，可能忽略借款是否自愿、未来本息是否超出家庭承受范围。放款时间若不合耕作节奏，原来打算补足青黄不接的资金，也可能无法解决眼前需求。制度从中央设计走到地方后，官员要处理发放、收本息与考核；借款者则必须在未来的收入中还款。若发放变成摊派，原本打算提供周转的贷款也可能成为新的压力。朝廷内外因此出现关于政策目的与执行方式的争辩。史料可让人看见从农业资金需求、官府提出办法，到地方施行所引出的问题；各地成效并不能用一种结果概括。王安石一方的设计与批评者提出的负担，都需要连着具体借贷条件看，不能把「官府给钱」直接等同每户都因此受益。</w:t>
      </w:r>
    </w:p>
    <w:p w14:paraId="4A9FAD8F" w14:textId="77777777" w:rsidR="00A95D53" w:rsidRDefault="00000000">
      <w:pPr>
        <w:rPr>
          <w:rFonts w:hint="eastAsia"/>
        </w:rPr>
      </w:pPr>
      <w:r>
        <w:t>历史对照（原稿保留）｜青苗法的摊派争议提醒，贷款总量增加不代表利益普及，需检查资金实际如何到达农户。「屯其膏，施未光也」点出要看行动所处的位置。回到日常决策，有人需要资源却拿不到，就追踪分配流程。有更多决策权时，说清楚受影响者、交付责任与检查日期，让权力有可核对的结果。这是后人拿史事对读爻文，没有史料说当事人依这一爻作决定。</w:t>
      </w:r>
    </w:p>
    <w:p w14:paraId="6AD226A1" w14:textId="77777777" w:rsidR="00A95D53" w:rsidRDefault="00000000">
      <w:pPr>
        <w:rPr>
          <w:rFonts w:hint="eastAsia"/>
        </w:rPr>
      </w:pPr>
      <w:r>
        <w:t>职场生活提醒（原稿保留）｜有人需要资源却拿不到，就追踪分配流程。</w:t>
      </w:r>
    </w:p>
    <w:p w14:paraId="1B20ECF8" w14:textId="77777777" w:rsidR="00A95D53" w:rsidRDefault="00000000">
      <w:pPr>
        <w:rPr>
          <w:rFonts w:hint="eastAsia"/>
        </w:rPr>
      </w:pPr>
      <w:r>
        <w:t>本轮适切性审查｜本爻重点为「恩泽囤积、施予未达」；核对条件：施予未到位的缺口须可辨认。原事件及逐爻对照已具有可辨识的核心行动与结果，适合作为后设类比；仍不得宣称当事人引用《小象》。</w:t>
      </w:r>
    </w:p>
    <w:p w14:paraId="592FB0F2" w14:textId="77777777" w:rsidR="00A95D53" w:rsidRDefault="00000000">
      <w:pPr>
        <w:rPr>
          <w:rFonts w:hint="eastAsia"/>
        </w:rPr>
      </w:pPr>
      <w:r>
        <w:t>内容状态｜</w:t>
      </w:r>
      <w:r>
        <w:t xml:space="preserve">reviewed / </w:t>
      </w:r>
      <w:r>
        <w:t>待编辑核准</w:t>
      </w:r>
    </w:p>
    <w:p w14:paraId="15A41F5D" w14:textId="77777777" w:rsidR="00A95D53" w:rsidRDefault="00000000">
      <w:pPr>
        <w:rPr>
          <w:rFonts w:hint="eastAsia"/>
        </w:rPr>
      </w:pPr>
      <w:r>
        <w:t>publish_status</w:t>
      </w:r>
      <w:r>
        <w:t>：</w:t>
      </w:r>
      <w:r>
        <w:t>editorial_review</w:t>
      </w:r>
      <w:r>
        <w:t>｜公开发布前仍需确认来源、事件与展示版本。</w:t>
      </w:r>
    </w:p>
    <w:p w14:paraId="5453F865" w14:textId="77777777" w:rsidR="00A95D53" w:rsidRDefault="00A95D53">
      <w:pPr>
        <w:rPr>
          <w:rFonts w:hint="eastAsia"/>
        </w:rPr>
      </w:pPr>
    </w:p>
    <w:p w14:paraId="346D0AB7" w14:textId="77777777" w:rsidR="00A95D53" w:rsidRDefault="00000000">
      <w:pPr>
        <w:pStyle w:val="31"/>
      </w:pPr>
      <w:r>
        <w:t>上六｜金圆券失败</w:t>
      </w:r>
      <w:r>
        <w:t xml:space="preserve"> </w:t>
      </w:r>
      <w:r>
        <w:t>困境已伤害身心时应寻求协助或退路</w:t>
      </w:r>
    </w:p>
    <w:p w14:paraId="5640E805" w14:textId="77777777" w:rsidR="00A95D53" w:rsidRDefault="00000000">
      <w:pPr>
        <w:rPr>
          <w:rFonts w:hint="eastAsia"/>
        </w:rPr>
      </w:pPr>
      <w:r>
        <w:t>case_id</w:t>
      </w:r>
      <w:r>
        <w:t>：</w:t>
      </w:r>
      <w:r>
        <w:t>XLIFE-H03-L6</w:t>
      </w:r>
      <w:r>
        <w:t>｜</w:t>
      </w:r>
      <w:r>
        <w:t>hexagram_no</w:t>
      </w:r>
      <w:r>
        <w:t>：</w:t>
      </w:r>
      <w:r>
        <w:t>03</w:t>
      </w:r>
      <w:r>
        <w:t>｜</w:t>
      </w:r>
      <w:r>
        <w:t>line_no</w:t>
      </w:r>
      <w:r>
        <w:t>：</w:t>
      </w:r>
      <w:r>
        <w:t>6</w:t>
      </w:r>
      <w:r>
        <w:t>｜</w:t>
      </w:r>
      <w:r>
        <w:t>line_global_no</w:t>
      </w:r>
      <w:r>
        <w:t>：</w:t>
      </w:r>
      <w:r>
        <w:t>018</w:t>
      </w:r>
      <w:r>
        <w:t>｜</w:t>
      </w:r>
      <w:r>
        <w:t>final_grade_v431</w:t>
      </w:r>
      <w:r>
        <w:t>：</w:t>
      </w:r>
      <w:r>
        <w:t>A</w:t>
      </w:r>
    </w:p>
    <w:p w14:paraId="1311E3FB" w14:textId="77777777" w:rsidR="00A95D53" w:rsidRDefault="00000000">
      <w:pPr>
        <w:rPr>
          <w:rFonts w:hint="eastAsia"/>
        </w:rPr>
      </w:pPr>
      <w:r>
        <w:t>案例</w:t>
      </w:r>
      <w:r>
        <w:t xml:space="preserve"> XLIFE-H03-L6</w:t>
      </w:r>
      <w:r>
        <w:t>｜小象单元</w:t>
      </w:r>
      <w:r>
        <w:t xml:space="preserve"> XIANG-U-03-07</w:t>
      </w:r>
      <w:r>
        <w:t>｜原稿证据</w:t>
      </w:r>
      <w:r>
        <w:t xml:space="preserve"> B </w:t>
      </w:r>
      <w:r>
        <w:t>事后对照：非当事人使用《小象》的证据｜本次适切性</w:t>
      </w:r>
      <w:r>
        <w:t xml:space="preserve"> A</w:t>
      </w:r>
      <w:r>
        <w:t>级</w:t>
      </w:r>
    </w:p>
    <w:p w14:paraId="3063D7B2" w14:textId="77777777" w:rsidR="00A95D53" w:rsidRDefault="00000000">
      <w:pPr>
        <w:rPr>
          <w:rFonts w:hint="eastAsia"/>
        </w:rPr>
      </w:pPr>
      <w:r>
        <w:t>《小象》原文｜泣血漣如，何可長也。</w:t>
      </w:r>
    </w:p>
    <w:p w14:paraId="01569465" w14:textId="77777777" w:rsidR="00A95D53" w:rsidRDefault="00000000">
      <w:pPr>
        <w:rPr>
          <w:rFonts w:hint="eastAsia"/>
        </w:rPr>
      </w:pPr>
      <w:r>
        <w:t>《小象》简体阅读文字｜泣血涟如，何可长也。</w:t>
      </w:r>
    </w:p>
    <w:p w14:paraId="71879A2A" w14:textId="77777777" w:rsidR="00A95D53" w:rsidRDefault="00000000">
      <w:pPr>
        <w:rPr>
          <w:rFonts w:hint="eastAsia"/>
        </w:rPr>
      </w:pPr>
      <w:r>
        <w:t>既有繁体中文译文｜「骑马徘徊不前，悲伤得血泪涟涟。」《象传》解释：何可以长久。</w:t>
      </w:r>
    </w:p>
    <w:p w14:paraId="7A32354A" w14:textId="77777777" w:rsidR="00A95D53" w:rsidRDefault="00000000">
      <w:pPr>
        <w:rPr>
          <w:rFonts w:hint="eastAsia"/>
        </w:rPr>
      </w:pPr>
      <w:r>
        <w:t xml:space="preserve">原事件与来源识别码｜金圆券失败：当货币承受超过制度能负担的压力　</w:t>
      </w:r>
      <w:r>
        <w:t>1948—1949</w:t>
      </w:r>
      <w:r>
        <w:t>年｜</w:t>
      </w:r>
      <w:r>
        <w:t>GOLD48</w:t>
      </w:r>
      <w:r>
        <w:t>｜</w:t>
      </w:r>
      <w:r>
        <w:t>GOLD48</w:t>
      </w:r>
      <w:r>
        <w:t xml:space="preserve">　｜　</w:t>
      </w:r>
      <w:r>
        <w:t>GOLD</w:t>
      </w:r>
    </w:p>
    <w:p w14:paraId="7333632C" w14:textId="77777777" w:rsidR="00A95D53" w:rsidRDefault="00000000">
      <w:pPr>
        <w:rPr>
          <w:rFonts w:hint="eastAsia"/>
        </w:rPr>
      </w:pPr>
      <w:r>
        <w:t>历史故事全文（原稿保留）｜</w:t>
      </w:r>
      <w:r>
        <w:t>1948</w:t>
      </w:r>
      <w:r>
        <w:t>年金圆券问世时，政府希望用新货币取代贬值中的旧币，让交易恢复秩序。民众依规定换钞，商店开始用新单位标价；但战争、财政缺口和物资紧张并未随换钞消失。金圆券的购买力很快继续下滑，同样的日常用品需要付出更多纸币。政府仍须面对市场不信任和持币者的损失，到了</w:t>
      </w:r>
      <w:r>
        <w:t>1949</w:t>
      </w:r>
      <w:r>
        <w:t>年，又有新的币制更替。原本用来承接旧制度的工具，在压力之下未能维持预期用途。新钞能更换交易所用的单位，不能替商店补足货物，也不能自动让战争支出停止。持币者每天面对的价格，成为检验改革是否稳住生活的直接经验。到了新旧货币再度更替时，原先愿意持有金圆券的人也必须重新安排自己的收付。从宣布改革、换用新钞、物价变化，到货币退出流通，这是可见的先后过程。不同阶层受影响的程度并不一致；不能把问题写成某个家庭没有节省，也不能仅靠这则短文衡量整体财政政策的因果权重。</w:t>
      </w:r>
    </w:p>
    <w:p w14:paraId="1570829A" w14:textId="77777777" w:rsidR="00A95D53" w:rsidRDefault="00000000">
      <w:pPr>
        <w:rPr>
          <w:rFonts w:hint="eastAsia"/>
        </w:rPr>
      </w:pPr>
      <w:r>
        <w:t>历史对照（原稿保留）｜金圆券迅速失去信用，让人想到难以久持的困境；延续原来做法未必能修复购买力。回看「泣血涟如，何可长也」，还须留意事件前后的条件。对今天的工作与生活，困境已伤害身心时应寻求协助或退路。在投入之前写下停止条件、退出路线与需要通知的人，让选择留有余地。这段历史可供对照，不能因此推称当事人曾用《小象》规划行动。</w:t>
      </w:r>
    </w:p>
    <w:p w14:paraId="184F0BEA" w14:textId="77777777" w:rsidR="00A95D53" w:rsidRDefault="00000000">
      <w:pPr>
        <w:rPr>
          <w:rFonts w:hint="eastAsia"/>
        </w:rPr>
      </w:pPr>
      <w:r>
        <w:t>职场生活提醒（原稿保留）｜困境已伤害身心时应寻求协助或退路。</w:t>
      </w:r>
    </w:p>
    <w:p w14:paraId="2B88CBCD" w14:textId="77777777" w:rsidR="00A95D53" w:rsidRDefault="00000000">
      <w:pPr>
        <w:rPr>
          <w:rFonts w:hint="eastAsia"/>
        </w:rPr>
      </w:pPr>
      <w:r>
        <w:t>本轮适切性审查｜本爻重点为「悲痛难以长久，须改变」；核对条件：困局的持续痛苦与难以延续须清楚。原事件及逐爻对照已具有可辨识的核心行动与结果，适合作为后设类比；仍不得宣称当事人引用《小象》。</w:t>
      </w:r>
    </w:p>
    <w:p w14:paraId="39FF4F5D" w14:textId="77777777" w:rsidR="00A95D53" w:rsidRDefault="00000000">
      <w:pPr>
        <w:rPr>
          <w:rFonts w:hint="eastAsia"/>
        </w:rPr>
      </w:pPr>
      <w:r>
        <w:t>内容状态｜</w:t>
      </w:r>
      <w:r>
        <w:t xml:space="preserve">reviewed / </w:t>
      </w:r>
      <w:r>
        <w:t>待编辑核准</w:t>
      </w:r>
    </w:p>
    <w:p w14:paraId="12947F1A" w14:textId="77777777" w:rsidR="00A95D53" w:rsidRDefault="00000000">
      <w:pPr>
        <w:rPr>
          <w:rFonts w:hint="eastAsia"/>
        </w:rPr>
      </w:pPr>
      <w:r>
        <w:t xml:space="preserve">— </w:t>
      </w:r>
      <w:r>
        <w:t>本卦六爻审查结束</w:t>
      </w:r>
      <w:r>
        <w:t xml:space="preserve"> —</w:t>
      </w:r>
    </w:p>
    <w:p w14:paraId="65DCB387" w14:textId="77777777" w:rsidR="00A95D53" w:rsidRDefault="00000000">
      <w:pPr>
        <w:rPr>
          <w:rFonts w:hint="eastAsia"/>
        </w:rPr>
      </w:pPr>
      <w:r>
        <w:t>publish_status</w:t>
      </w:r>
      <w:r>
        <w:t>：</w:t>
      </w:r>
      <w:r>
        <w:t>editorial_review</w:t>
      </w:r>
      <w:r>
        <w:t>｜公开发布前仍需确认来源、事件与展示版本。</w:t>
      </w:r>
    </w:p>
    <w:p w14:paraId="5EE02CE4" w14:textId="77777777" w:rsidR="00A95D53" w:rsidRDefault="00000000">
      <w:pPr>
        <w:pStyle w:val="21"/>
      </w:pPr>
      <w:r>
        <w:t>第</w:t>
      </w:r>
      <w:r>
        <w:t>04</w:t>
      </w:r>
      <w:r>
        <w:t>卦｜</w:t>
      </w:r>
      <w:r>
        <w:t xml:space="preserve">04 </w:t>
      </w:r>
      <w:r>
        <w:t>蒙｜</w:t>
      </w:r>
      <w:r>
        <w:t>6</w:t>
      </w:r>
      <w:r>
        <w:t>爻</w:t>
      </w:r>
    </w:p>
    <w:p w14:paraId="5927016A" w14:textId="77777777" w:rsidR="00A95D53" w:rsidRDefault="00000000">
      <w:pPr>
        <w:pStyle w:val="31"/>
      </w:pPr>
      <w:r>
        <w:t>初六｜刘邦入关约法三章</w:t>
      </w:r>
      <w:r>
        <w:t xml:space="preserve"> </w:t>
      </w:r>
      <w:r>
        <w:t>新手先弄清规则与错误后果</w:t>
      </w:r>
    </w:p>
    <w:p w14:paraId="486E3080" w14:textId="77777777" w:rsidR="00A95D53" w:rsidRDefault="00000000">
      <w:pPr>
        <w:rPr>
          <w:rFonts w:hint="eastAsia"/>
        </w:rPr>
      </w:pPr>
      <w:r>
        <w:t>case_id</w:t>
      </w:r>
      <w:r>
        <w:t>：</w:t>
      </w:r>
      <w:r>
        <w:t>XLIFE-H04-L1</w:t>
      </w:r>
      <w:r>
        <w:t>｜</w:t>
      </w:r>
      <w:r>
        <w:t>hexagram_no</w:t>
      </w:r>
      <w:r>
        <w:t>：</w:t>
      </w:r>
      <w:r>
        <w:t>04</w:t>
      </w:r>
      <w:r>
        <w:t>｜</w:t>
      </w:r>
      <w:r>
        <w:t>line_no</w:t>
      </w:r>
      <w:r>
        <w:t>：</w:t>
      </w:r>
      <w:r>
        <w:t>1</w:t>
      </w:r>
      <w:r>
        <w:t>｜</w:t>
      </w:r>
      <w:r>
        <w:t>line_global_no</w:t>
      </w:r>
      <w:r>
        <w:t>：</w:t>
      </w:r>
      <w:r>
        <w:t>019</w:t>
      </w:r>
      <w:r>
        <w:t>｜</w:t>
      </w:r>
      <w:r>
        <w:t>final_grade_v431</w:t>
      </w:r>
      <w:r>
        <w:t>：</w:t>
      </w:r>
      <w:r>
        <w:t>B</w:t>
      </w:r>
    </w:p>
    <w:p w14:paraId="4647750B" w14:textId="77777777" w:rsidR="00A95D53" w:rsidRDefault="00000000">
      <w:pPr>
        <w:rPr>
          <w:rFonts w:hint="eastAsia"/>
        </w:rPr>
      </w:pPr>
      <w:r>
        <w:t>案例</w:t>
      </w:r>
      <w:r>
        <w:t xml:space="preserve"> XLIFE-H04-L1</w:t>
      </w:r>
      <w:r>
        <w:t>｜小象单元</w:t>
      </w:r>
      <w:r>
        <w:t xml:space="preserve"> XIANG-U-04-02</w:t>
      </w:r>
      <w:r>
        <w:t>｜原稿证据</w:t>
      </w:r>
      <w:r>
        <w:t xml:space="preserve"> B </w:t>
      </w:r>
      <w:r>
        <w:t>事后对照：非当事人使用《小象》的证据｜本次适切性</w:t>
      </w:r>
      <w:r>
        <w:t xml:space="preserve"> B</w:t>
      </w:r>
      <w:r>
        <w:t>级（</w:t>
      </w:r>
      <w:r>
        <w:t>V4.3.1</w:t>
      </w:r>
      <w:r>
        <w:t>一次复查）</w:t>
      </w:r>
    </w:p>
    <w:p w14:paraId="3E61F8F8" w14:textId="77777777" w:rsidR="00A95D53" w:rsidRDefault="00000000">
      <w:pPr>
        <w:rPr>
          <w:rFonts w:hint="eastAsia"/>
        </w:rPr>
      </w:pPr>
      <w:r>
        <w:t>《小象》原文｜利用刑人，以正法也。</w:t>
      </w:r>
    </w:p>
    <w:p w14:paraId="4F9910FE" w14:textId="77777777" w:rsidR="00A95D53" w:rsidRDefault="00000000">
      <w:pPr>
        <w:rPr>
          <w:rFonts w:hint="eastAsia"/>
        </w:rPr>
      </w:pPr>
      <w:r>
        <w:t>《小象》简体阅读文字｜利用刑人，以正法也。</w:t>
      </w:r>
    </w:p>
    <w:p w14:paraId="3E2DC461" w14:textId="77777777" w:rsidR="00A95D53" w:rsidRDefault="00000000">
      <w:pPr>
        <w:rPr>
          <w:rFonts w:hint="eastAsia"/>
        </w:rPr>
      </w:pPr>
      <w:r>
        <w:t>既有繁体中文译文｜「启发蒙昧，可借规范惩戒使人脱离束缚；若一味如此前进，将有憾。」《象传》解释：以正法。</w:t>
      </w:r>
    </w:p>
    <w:p w14:paraId="7CD38A7C" w14:textId="77777777" w:rsidR="00A95D53" w:rsidRDefault="00000000">
      <w:pPr>
        <w:rPr>
          <w:rFonts w:hint="eastAsia"/>
        </w:rPr>
      </w:pPr>
      <w:r>
        <w:t>原事件与来源识别码｜吕蒙在繁忙军务中读书　三国前期｜</w:t>
      </w:r>
      <w:r>
        <w:t>LIFE-E04</w:t>
      </w:r>
      <w:r>
        <w:t>｜</w:t>
      </w:r>
      <w:r>
        <w:t>LIFE-E04</w:t>
      </w:r>
      <w:r>
        <w:t xml:space="preserve">　｜　</w:t>
      </w:r>
      <w:r>
        <w:t>P004</w:t>
      </w:r>
    </w:p>
    <w:p w14:paraId="5A74C1AA" w14:textId="77777777" w:rsidR="00A95D53" w:rsidRDefault="00000000">
      <w:pPr>
        <w:rPr>
          <w:rFonts w:hint="eastAsia"/>
        </w:rPr>
      </w:pPr>
      <w:r>
        <w:t>历史故事全文（原稿保留）｜三国前期，吕蒙已在孙权麾下处理军务，时间和精力都被工作占据。孙权劝他读书，所要求的不是辞去职务成为经学家，而是多了解历史与前人的处事方法，让自己在军务之外也能判断局势。吕蒙起初以事务繁忙回应，孙权便以自己也须处理许多事为例，劝他利用可以安排的时间学习。吕蒙接受建议，持续读书。后来鲁肃与他交谈，发现他的见识与过去不同，重新评价了这位同僚。读书不会让眼前军务消失，吕蒙仍需在既有职责中找出能持续学习的方法。鲁肃的改观，则是在与他交谈时才显现，而不是孙权提出建议当天便已发生。这段叙事见于《三国志》裴松之注所引《江表传》，后来也被其他史书整理成更容易传诵的对话。可以确定的是，文献把劝学、接受劝告和同僚评价的改变连在一起；那些流行版本中的每一句话，未必是现场逐字记录。</w:t>
      </w:r>
    </w:p>
    <w:p w14:paraId="4C367218" w14:textId="77777777" w:rsidR="00A95D53" w:rsidRDefault="00000000">
      <w:pPr>
        <w:rPr>
          <w:rFonts w:hint="eastAsia"/>
        </w:rPr>
      </w:pPr>
      <w:r>
        <w:t>历史对照（原稿保留）｜孙权劝吕蒙学习，重点是让已在职的人逐步增加判断力。蒙卦对今天的提醒是：不会就问，学过还要用；别把忙碌当成永远不学的理由。把「利用刑人，以正法也」放在旁边读，可再追问行动如何延续。若把问题带回自己身上，新手先弄清规则与错误后果。核对规则由谁执行、是否一视同仁，以及有人受影响时如何提出修正。史料记下事件，爻义的连结则是今天的阅读角度，并非当时人的自述。</w:t>
      </w:r>
    </w:p>
    <w:p w14:paraId="5FC3ECAA" w14:textId="77777777" w:rsidR="00A95D53" w:rsidRDefault="00000000">
      <w:pPr>
        <w:rPr>
          <w:rFonts w:hint="eastAsia"/>
        </w:rPr>
      </w:pPr>
      <w:r>
        <w:t>职场生活提醒（原稿保留）｜新手先弄清规则与错误后果。</w:t>
      </w:r>
    </w:p>
    <w:p w14:paraId="7A5B2FD0" w14:textId="77777777" w:rsidR="00A95D53" w:rsidRDefault="00000000">
      <w:pPr>
        <w:rPr>
          <w:rFonts w:hint="eastAsia"/>
        </w:rPr>
      </w:pPr>
      <w:r>
        <w:t>V4.3</w:t>
      </w:r>
      <w:r>
        <w:t>原审查意见（已被</w:t>
      </w:r>
      <w:r>
        <w:t>V4.3.1</w:t>
      </w:r>
      <w:r>
        <w:t>复查取代）｜本爻重点为「惩戒须以正法为界」；核对条件：应有规范与惩戒的正当界线。原事件的中心行为与本爻主要判断不符（或需依附过度延伸的类比），故列换案；原稿留存以供版本比对。</w:t>
      </w:r>
    </w:p>
    <w:p w14:paraId="17463AA6" w14:textId="77777777" w:rsidR="00A95D53" w:rsidRDefault="00000000">
      <w:pPr>
        <w:rPr>
          <w:rFonts w:hint="eastAsia"/>
        </w:rPr>
      </w:pPr>
      <w:r>
        <w:t>V4.3</w:t>
      </w:r>
      <w:r>
        <w:t>旧版换案建议（已失效，仅供追溯）｜【待替换】建议事件：刘邦入关约法三章；建议事件识别码：</w:t>
      </w:r>
      <w:r>
        <w:t>E01</w:t>
      </w:r>
      <w:r>
        <w:t>。此为选案建议，尚未完成换案故事的来源核验；原故事另列保存，不冒充已完成的换案。以「吕蒙在繁忙军务中读书　三国前期」为阅读背景，本爻关键在于惩戒须以正法为界。事件可以提示相关处境，但只有在应有规范与惩戒的正当界线时，类比才较完整。此处只比较可辨认的行动、限制与后果；不把后来结果视为当时已知，也不推称史中人物据《周易》或《小象》采取行动。</w:t>
      </w:r>
    </w:p>
    <w:p w14:paraId="7C449DFC" w14:textId="77777777" w:rsidR="00A95D53" w:rsidRDefault="00000000">
      <w:pPr>
        <w:rPr>
          <w:rFonts w:hint="eastAsia"/>
        </w:rPr>
      </w:pPr>
      <w:r>
        <w:t>内容状态｜</w:t>
      </w:r>
      <w:r>
        <w:t>reviewed_once / B</w:t>
      </w:r>
      <w:r>
        <w:t>级限制注记后可进入责任编辑审阅；原稿证据类型仍为</w:t>
      </w:r>
      <w:r>
        <w:t>B</w:t>
      </w:r>
      <w:r>
        <w:t>后设对照</w:t>
      </w:r>
    </w:p>
    <w:p w14:paraId="6F6DC8C7" w14:textId="77777777" w:rsidR="00A95D53" w:rsidRDefault="00000000">
      <w:pPr>
        <w:rPr>
          <w:rFonts w:hint="eastAsia"/>
        </w:rPr>
      </w:pPr>
      <w:r>
        <w:t xml:space="preserve">V4.3.1 </w:t>
      </w:r>
      <w:r>
        <w:t>复查结果｜</w:t>
      </w:r>
      <w:r>
        <w:t>B</w:t>
      </w:r>
      <w:r>
        <w:t>级；新事件有明确法条公告，较原吕蒙劝学符合「刑人」「正法」；但教导蒙昧与实际刑罚执行的细节仍未充分呈现，因此定为</w:t>
      </w:r>
      <w:r>
        <w:t xml:space="preserve"> B</w:t>
      </w:r>
      <w:r>
        <w:t>。</w:t>
      </w:r>
    </w:p>
    <w:p w14:paraId="61BC5A6D" w14:textId="77777777" w:rsidR="00A95D53" w:rsidRDefault="00000000">
      <w:pPr>
        <w:rPr>
          <w:rFonts w:hint="eastAsia"/>
        </w:rPr>
      </w:pPr>
      <w:r>
        <w:t>替换／补证事件｜刘邦入关约法三章：先公布规则与刑罚界线｜</w:t>
      </w:r>
      <w:r>
        <w:t>event_id</w:t>
      </w:r>
      <w:r>
        <w:t>：</w:t>
      </w:r>
      <w:r>
        <w:t>E01</w:t>
      </w:r>
    </w:p>
    <w:p w14:paraId="11E5E33D" w14:textId="77777777" w:rsidR="00A95D53" w:rsidRDefault="00000000">
      <w:pPr>
        <w:rPr>
          <w:rFonts w:hint="eastAsia"/>
        </w:rPr>
      </w:pPr>
      <w:r>
        <w:t>史实故事（核验后全文）｜秦末诸侯反秦，刘邦率军先入关中，秦王子婴投降。面对长期受到严苛法令影响的居民，军队若只凭武力进城，地方社会很难知道哪些行为仍受处罚、哪一些秦代旧禁已停止。据《史记・高祖本纪》，刘邦召集关中父老，宣示仅就杀人、伤人及盗窃等事项订出简明处罚规则，并宣布废除其他秦法；随后安排人员到县乡告知。这一做法希望让百姓明白新的秩序，降低对驻军与统治变动的恐惧。宣告规则之后，军队与地方官仍须实际执行，才能让承诺可信。当时诸侯各方竞逐未定，刘邦的入关措施也不是后来整个汉代法律制度的完整概括。史籍对其政治效果有所肯定，但不能因约法简明，就推定所有刑罚执行都符合现代程序保障。其可核对重点是以公开规则代替难以预测的旧法，并让地方居民知道何种行为会受到处置。</w:t>
      </w:r>
    </w:p>
    <w:p w14:paraId="3B4B5442" w14:textId="77777777" w:rsidR="00A95D53" w:rsidRDefault="00000000">
      <w:pPr>
        <w:rPr>
          <w:rFonts w:hint="eastAsia"/>
        </w:rPr>
      </w:pPr>
      <w:r>
        <w:t>逐爻对照（正式修订）｜蒙初六《小象》曰「利用刑人，以正法也」，由蒙昧初始的教导谈到规范和惩戒的用途：若需要矫正行为，应以清楚的法度为界，不可随意施罚。刘邦进入关中后向父老公告三章法律，正好呈现行为界线公开、惩戒有所依循的一面。对现代职场，新人训练应先说明守则、违规处理流程和申诉管道，避免主管事后任意定罪。但此故事较突出减省苛法与政治安民，对「发蒙」的教育过程没有直接史证，因此保留</w:t>
      </w:r>
      <w:r>
        <w:t>B</w:t>
      </w:r>
      <w:r>
        <w:t>级的适用界线，不必追求全部</w:t>
      </w:r>
      <w:r>
        <w:t>A</w:t>
      </w:r>
      <w:r>
        <w:t>级。</w:t>
      </w:r>
    </w:p>
    <w:p w14:paraId="53EC2B30" w14:textId="77777777" w:rsidR="00A95D53" w:rsidRDefault="00000000">
      <w:pPr>
        <w:rPr>
          <w:rFonts w:hint="eastAsia"/>
        </w:rPr>
      </w:pPr>
      <w:r>
        <w:t>来源核验｜《史记・高祖本纪》原文：</w:t>
      </w:r>
      <w:r>
        <w:t>https://ctext.org/shiji/gao-zu-ben-ji/zhs</w:t>
      </w:r>
      <w:r>
        <w:t>；北京大学学报：汉高祖约法三章新说辨正：</w:t>
      </w:r>
      <w:r>
        <w:t>https://ccj.pku.edu.cn/article/info?id=271014607</w:t>
      </w:r>
    </w:p>
    <w:p w14:paraId="2641A7A8" w14:textId="77777777" w:rsidR="00A95D53" w:rsidRDefault="00000000">
      <w:pPr>
        <w:rPr>
          <w:rFonts w:hint="eastAsia"/>
        </w:rPr>
      </w:pPr>
      <w:r>
        <w:t>工程栏位｜</w:t>
      </w:r>
      <w:r>
        <w:t>case_id=XLIFE-H04-L1</w:t>
      </w:r>
      <w:r>
        <w:t>；</w:t>
      </w:r>
      <w:r>
        <w:t>event_id=E01</w:t>
      </w:r>
      <w:r>
        <w:t>；</w:t>
      </w:r>
      <w:r>
        <w:t>evidence_type=B</w:t>
      </w:r>
      <w:r>
        <w:t>；</w:t>
      </w:r>
      <w:r>
        <w:t>suitability_grade=B</w:t>
      </w:r>
      <w:r>
        <w:t>；</w:t>
      </w:r>
      <w:r>
        <w:t>review_round=1</w:t>
      </w:r>
      <w:r>
        <w:t>；</w:t>
      </w:r>
      <w:r>
        <w:t>revision_version=V4.3.1</w:t>
      </w:r>
      <w:r>
        <w:t>；</w:t>
      </w:r>
      <w:r>
        <w:t>original_case_preserved=true</w:t>
      </w:r>
      <w:r>
        <w:t>；</w:t>
      </w:r>
      <w:r>
        <w:t>publication_status=editorial_review</w:t>
      </w:r>
    </w:p>
    <w:p w14:paraId="3FC99BFE" w14:textId="77777777" w:rsidR="00A95D53" w:rsidRDefault="00000000">
      <w:pPr>
        <w:rPr>
          <w:rFonts w:hint="eastAsia"/>
        </w:rPr>
      </w:pPr>
      <w:r>
        <w:t>XLIFE-H04-L1</w:t>
      </w:r>
      <w:r>
        <w:t>：</w:t>
      </w:r>
      <w:r>
        <w:t>B</w:t>
      </w:r>
      <w:r>
        <w:t>；刘邦入关约法三章：先公布规则与刑罚界线；</w:t>
      </w:r>
      <w:r>
        <w:t>E01</w:t>
      </w:r>
    </w:p>
    <w:p w14:paraId="34722F73" w14:textId="77777777" w:rsidR="00A95D53" w:rsidRDefault="00000000">
      <w:pPr>
        <w:rPr>
          <w:rFonts w:hint="eastAsia"/>
        </w:rPr>
      </w:pPr>
      <w:r>
        <w:t>publish_status</w:t>
      </w:r>
      <w:r>
        <w:t>：</w:t>
      </w:r>
      <w:r>
        <w:t>editorial_review</w:t>
      </w:r>
      <w:r>
        <w:t>｜公开发布前仍需确认来源、事件与展示版本。</w:t>
      </w:r>
    </w:p>
    <w:p w14:paraId="1B930FE5" w14:textId="77777777" w:rsidR="00A95D53" w:rsidRDefault="00A95D53">
      <w:pPr>
        <w:rPr>
          <w:rFonts w:hint="eastAsia"/>
        </w:rPr>
      </w:pPr>
    </w:p>
    <w:p w14:paraId="73D571BF" w14:textId="77777777" w:rsidR="00A95D53" w:rsidRDefault="00000000">
      <w:pPr>
        <w:pStyle w:val="31"/>
      </w:pPr>
      <w:r>
        <w:t>九二｜巴寡妇清</w:t>
      </w:r>
      <w:r>
        <w:t xml:space="preserve"> </w:t>
      </w:r>
      <w:r>
        <w:t>接班前把技能和责任一起交接</w:t>
      </w:r>
    </w:p>
    <w:p w14:paraId="5E799702" w14:textId="77777777" w:rsidR="00A95D53" w:rsidRDefault="00000000">
      <w:pPr>
        <w:rPr>
          <w:rFonts w:hint="eastAsia"/>
        </w:rPr>
      </w:pPr>
      <w:r>
        <w:t>case_id</w:t>
      </w:r>
      <w:r>
        <w:t>：</w:t>
      </w:r>
      <w:r>
        <w:t>XLIFE-H04-L2</w:t>
      </w:r>
      <w:r>
        <w:t>｜</w:t>
      </w:r>
      <w:r>
        <w:t>hexagram_no</w:t>
      </w:r>
      <w:r>
        <w:t>：</w:t>
      </w:r>
      <w:r>
        <w:t>04</w:t>
      </w:r>
      <w:r>
        <w:t>｜</w:t>
      </w:r>
      <w:r>
        <w:t>line_no</w:t>
      </w:r>
      <w:r>
        <w:t>：</w:t>
      </w:r>
      <w:r>
        <w:t>2</w:t>
      </w:r>
      <w:r>
        <w:t>｜</w:t>
      </w:r>
      <w:r>
        <w:t>line_global_no</w:t>
      </w:r>
      <w:r>
        <w:t>：</w:t>
      </w:r>
      <w:r>
        <w:t>020</w:t>
      </w:r>
      <w:r>
        <w:t>｜</w:t>
      </w:r>
      <w:r>
        <w:t>final_grade_v431</w:t>
      </w:r>
      <w:r>
        <w:t>：</w:t>
      </w:r>
      <w:r>
        <w:t>A</w:t>
      </w:r>
    </w:p>
    <w:p w14:paraId="79A313D8" w14:textId="77777777" w:rsidR="00A95D53" w:rsidRDefault="00000000">
      <w:pPr>
        <w:rPr>
          <w:rFonts w:hint="eastAsia"/>
        </w:rPr>
      </w:pPr>
      <w:r>
        <w:t>案例</w:t>
      </w:r>
      <w:r>
        <w:t xml:space="preserve"> XLIFE-H04-L2</w:t>
      </w:r>
      <w:r>
        <w:t>｜小象单元</w:t>
      </w:r>
      <w:r>
        <w:t xml:space="preserve"> XIANG-U-04-03</w:t>
      </w:r>
      <w:r>
        <w:t>｜原稿证据</w:t>
      </w:r>
      <w:r>
        <w:t xml:space="preserve"> B </w:t>
      </w:r>
      <w:r>
        <w:t>事后对照：非当事人使用《小象》的证据｜本次适切性</w:t>
      </w:r>
      <w:r>
        <w:t xml:space="preserve"> A</w:t>
      </w:r>
      <w:r>
        <w:t>级</w:t>
      </w:r>
    </w:p>
    <w:p w14:paraId="003D49CC" w14:textId="77777777" w:rsidR="00A95D53" w:rsidRDefault="00000000">
      <w:pPr>
        <w:rPr>
          <w:rFonts w:hint="eastAsia"/>
        </w:rPr>
      </w:pPr>
      <w:r>
        <w:t>《小象》原文｜子克家，剛柔接也。</w:t>
      </w:r>
    </w:p>
    <w:p w14:paraId="4A44C231" w14:textId="77777777" w:rsidR="00A95D53" w:rsidRDefault="00000000">
      <w:pPr>
        <w:rPr>
          <w:rFonts w:hint="eastAsia"/>
        </w:rPr>
      </w:pPr>
      <w:r>
        <w:t>《小象》简体阅读文字｜子克家，刚柔接也。</w:t>
      </w:r>
    </w:p>
    <w:p w14:paraId="4ADABCA6" w14:textId="77777777" w:rsidR="00A95D53" w:rsidRDefault="00000000">
      <w:pPr>
        <w:rPr>
          <w:rFonts w:hint="eastAsia"/>
        </w:rPr>
      </w:pPr>
      <w:r>
        <w:t>既有繁体中文译文｜「包容蒙昧者，吉；娶妻，吉；儿子能治理家业。」《象传》解释：阳刚与阴柔接。</w:t>
      </w:r>
    </w:p>
    <w:p w14:paraId="44841547" w14:textId="77777777" w:rsidR="00A95D53" w:rsidRDefault="00000000">
      <w:pPr>
        <w:rPr>
          <w:rFonts w:hint="eastAsia"/>
        </w:rPr>
      </w:pPr>
      <w:r>
        <w:t>原事件与来源识别码｜巴寡妇清：守住家业也需要经营能力　战国晚期至秦代｜</w:t>
      </w:r>
      <w:r>
        <w:t>BAQING</w:t>
      </w:r>
      <w:r>
        <w:t>｜</w:t>
      </w:r>
      <w:r>
        <w:t>BAQING</w:t>
      </w:r>
      <w:r>
        <w:t xml:space="preserve">　｜　</w:t>
      </w:r>
      <w:r>
        <w:t>SJ129</w:t>
      </w:r>
    </w:p>
    <w:p w14:paraId="1A3130FE" w14:textId="77777777" w:rsidR="00A95D53" w:rsidRDefault="00000000">
      <w:pPr>
        <w:rPr>
          <w:rFonts w:hint="eastAsia"/>
        </w:rPr>
      </w:pPr>
      <w:r>
        <w:t>历史故事全文（原稿保留）｜《史记》在列举各地经营者时，记下巴地一位被称作「寡妇清」的女性。她承接家族的丹砂产业，在丈夫过世后继续掌理家业。司马迁在众多富人故事中记住她，显示这项家业在当时具有可见度。可是丹砂从开采到售出有哪些人参与，文本并未细说；叙事只能停在她守业的事实。丹砂生产与交易需要人员、资源和保护；史书说她能守住产业，并因财力受到当时统治者注意。留下来的文字很短，没有告诉我们她每天如何分工、与家人讨论过哪些选择，也不宜替她编造私人对话。可以确定的是，古代史书把一名女性列为家产与产业的经营者，而不是只把她写作某人的附属。从承接既有事业，到在变动的家庭处境里维持经营，是史料可支持的故事主线。她的特例也不表示当时所有女性都拥有同等财产权或行动空间；正因篇幅有限，更要分清记载与想像。</w:t>
      </w:r>
    </w:p>
    <w:p w14:paraId="6C313ED6" w14:textId="77777777" w:rsidR="00A95D53" w:rsidRDefault="00000000">
      <w:pPr>
        <w:rPr>
          <w:rFonts w:hint="eastAsia"/>
        </w:rPr>
      </w:pPr>
      <w:r>
        <w:t>历史对照（原稿保留）｜巴寡妇清守住丹砂家业，让人想到有人承接管理责任；不能以性别推定谁适合经营。「子克家，刚柔接也」让人把目光移到下一步的选择。在职场或家庭里，接班前把技能和责任一起交接。把已能独立完成的工作、缺少的技能和需要的支援分开记录，再决定下一步。核对事件发生的时间、当事人的处境，以及还有哪些人承担了后果。事件有文献可查；把它放进此爻，是后来的比较，不是用易的证据。</w:t>
      </w:r>
    </w:p>
    <w:p w14:paraId="38448B48" w14:textId="77777777" w:rsidR="00A95D53" w:rsidRDefault="00000000">
      <w:pPr>
        <w:rPr>
          <w:rFonts w:hint="eastAsia"/>
        </w:rPr>
      </w:pPr>
      <w:r>
        <w:t>职场生活提醒（原稿保留）｜接班前把技能和责任一起交接。</w:t>
      </w:r>
    </w:p>
    <w:p w14:paraId="38A02698" w14:textId="77777777" w:rsidR="00A95D53" w:rsidRDefault="00000000">
      <w:pPr>
        <w:rPr>
          <w:rFonts w:hint="eastAsia"/>
        </w:rPr>
      </w:pPr>
      <w:r>
        <w:t>本轮适切性审查｜本爻重点为「刚柔相接、能够承接」；核对条件：应呈现可承接家务及相互配合。原事件及逐爻对照已具有可辨识的核心行动与结果，适合作为后设类比；仍不得宣称当事人引用《小象》。</w:t>
      </w:r>
    </w:p>
    <w:p w14:paraId="72F55C19" w14:textId="77777777" w:rsidR="00A95D53" w:rsidRDefault="00000000">
      <w:pPr>
        <w:rPr>
          <w:rFonts w:hint="eastAsia"/>
        </w:rPr>
      </w:pPr>
      <w:r>
        <w:t>内容状态｜</w:t>
      </w:r>
      <w:r>
        <w:t xml:space="preserve">reviewed / </w:t>
      </w:r>
      <w:r>
        <w:t>待编辑核准</w:t>
      </w:r>
    </w:p>
    <w:p w14:paraId="49DB24D7" w14:textId="77777777" w:rsidR="00A95D53" w:rsidRDefault="00000000">
      <w:pPr>
        <w:rPr>
          <w:rFonts w:hint="eastAsia"/>
        </w:rPr>
      </w:pPr>
      <w:r>
        <w:t>publish_status</w:t>
      </w:r>
      <w:r>
        <w:t>：</w:t>
      </w:r>
      <w:r>
        <w:t>editorial_review</w:t>
      </w:r>
      <w:r>
        <w:t>｜公开发布前仍需确认来源、事件与展示版本。</w:t>
      </w:r>
    </w:p>
    <w:p w14:paraId="77212C63" w14:textId="77777777" w:rsidR="00A95D53" w:rsidRDefault="00A95D53">
      <w:pPr>
        <w:rPr>
          <w:rFonts w:hint="eastAsia"/>
        </w:rPr>
      </w:pPr>
    </w:p>
    <w:p w14:paraId="4EB0BB77" w14:textId="77777777" w:rsidR="00A95D53" w:rsidRDefault="00000000">
      <w:pPr>
        <w:pStyle w:val="31"/>
      </w:pPr>
      <w:r>
        <w:t>六三｜乌氏倮的交易</w:t>
      </w:r>
      <w:r>
        <w:t xml:space="preserve"> </w:t>
      </w:r>
      <w:r>
        <w:t>关系安排若不尊重当事人，就先停下</w:t>
      </w:r>
    </w:p>
    <w:p w14:paraId="6D14947A" w14:textId="77777777" w:rsidR="00A95D53" w:rsidRDefault="00000000">
      <w:pPr>
        <w:rPr>
          <w:rFonts w:hint="eastAsia"/>
        </w:rPr>
      </w:pPr>
      <w:r>
        <w:t>case_id</w:t>
      </w:r>
      <w:r>
        <w:t>：</w:t>
      </w:r>
      <w:r>
        <w:t>XLIFE-H04-L3</w:t>
      </w:r>
      <w:r>
        <w:t>｜</w:t>
      </w:r>
      <w:r>
        <w:t>hexagram_no</w:t>
      </w:r>
      <w:r>
        <w:t>：</w:t>
      </w:r>
      <w:r>
        <w:t>04</w:t>
      </w:r>
      <w:r>
        <w:t>｜</w:t>
      </w:r>
      <w:r>
        <w:t>line_no</w:t>
      </w:r>
      <w:r>
        <w:t>：</w:t>
      </w:r>
      <w:r>
        <w:t>3</w:t>
      </w:r>
      <w:r>
        <w:t>｜</w:t>
      </w:r>
      <w:r>
        <w:t>line_global_no</w:t>
      </w:r>
      <w:r>
        <w:t>：</w:t>
      </w:r>
      <w:r>
        <w:t>021</w:t>
      </w:r>
      <w:r>
        <w:t>｜</w:t>
      </w:r>
      <w:r>
        <w:t>final_grade_v431</w:t>
      </w:r>
      <w:r>
        <w:t>：</w:t>
      </w:r>
      <w:r>
        <w:t>A</w:t>
      </w:r>
    </w:p>
    <w:p w14:paraId="4990FAC4" w14:textId="77777777" w:rsidR="00A95D53" w:rsidRDefault="00000000">
      <w:pPr>
        <w:rPr>
          <w:rFonts w:hint="eastAsia"/>
        </w:rPr>
      </w:pPr>
      <w:r>
        <w:t>案例</w:t>
      </w:r>
      <w:r>
        <w:t xml:space="preserve"> XLIFE-H04-L3</w:t>
      </w:r>
      <w:r>
        <w:t>｜小象单元</w:t>
      </w:r>
      <w:r>
        <w:t xml:space="preserve"> XIANG-U-04-04</w:t>
      </w:r>
      <w:r>
        <w:t>｜原稿证据</w:t>
      </w:r>
      <w:r>
        <w:t xml:space="preserve"> B </w:t>
      </w:r>
      <w:r>
        <w:t>事后对照：非当事人使用《小象》的证据｜本次适切性</w:t>
      </w:r>
      <w:r>
        <w:t xml:space="preserve"> A</w:t>
      </w:r>
      <w:r>
        <w:t>级</w:t>
      </w:r>
    </w:p>
    <w:p w14:paraId="59F10126" w14:textId="77777777" w:rsidR="00A95D53" w:rsidRDefault="00000000">
      <w:pPr>
        <w:rPr>
          <w:rFonts w:hint="eastAsia"/>
        </w:rPr>
      </w:pPr>
      <w:r>
        <w:t>《小象》原文｜勿用取女，行不順也。</w:t>
      </w:r>
    </w:p>
    <w:p w14:paraId="0DC607BE" w14:textId="77777777" w:rsidR="00A95D53" w:rsidRDefault="00000000">
      <w:pPr>
        <w:rPr>
          <w:rFonts w:hint="eastAsia"/>
        </w:rPr>
      </w:pPr>
      <w:r>
        <w:t>《小象》简体阅读文字｜勿用取女，行不顺也。</w:t>
      </w:r>
    </w:p>
    <w:p w14:paraId="0123BDF2" w14:textId="77777777" w:rsidR="00A95D53" w:rsidRDefault="00000000">
      <w:pPr>
        <w:rPr>
          <w:rFonts w:hint="eastAsia"/>
        </w:rPr>
      </w:pPr>
      <w:r>
        <w:t>既有繁体中文译文｜「不宜娶这样的女子：她见到有财势的男子便失去自持，没有利益。」《象传》解释：行不顺。</w:t>
      </w:r>
    </w:p>
    <w:p w14:paraId="533AB00D" w14:textId="77777777" w:rsidR="00A95D53" w:rsidRDefault="00000000">
      <w:pPr>
        <w:rPr>
          <w:rFonts w:hint="eastAsia"/>
        </w:rPr>
      </w:pPr>
      <w:r>
        <w:t>原事件与来源识别码｜乌氏倮的交易：遇到新机会，仍要看关系结构　战国晚期至秦代｜</w:t>
      </w:r>
      <w:r>
        <w:t>WULUO</w:t>
      </w:r>
      <w:r>
        <w:t>｜</w:t>
      </w:r>
      <w:r>
        <w:t>WULUO</w:t>
      </w:r>
      <w:r>
        <w:t xml:space="preserve">　｜　</w:t>
      </w:r>
      <w:r>
        <w:t>SJ129</w:t>
      </w:r>
    </w:p>
    <w:p w14:paraId="0D80B2FA" w14:textId="77777777" w:rsidR="00A95D53" w:rsidRDefault="00000000">
      <w:pPr>
        <w:rPr>
          <w:rFonts w:hint="eastAsia"/>
        </w:rPr>
      </w:pPr>
      <w:r>
        <w:t>历史故事全文（原稿保留）｜《史记》记载，乌氏倮在西北地区经营畜牧，手中有牲畜，也熟悉与周边人群交换物品的路径。他将畜产换成物品，再与戎王往来，取得更多牲畜。交易跨越不同地区和政治关系，不只是把货物搬到另一个市场；能否继续来往，还受到对方掌握的资源与权势影响。史家把乌氏倮列为积累财富的人物，并记下秦廷对其财力的注意。从饲养牲畜、换取适合交换的货物，到与戎王建立往来，是文献可见的次序。史书没有逐笔交易的价格、数量和日期，也没有留下乌氏倮与对方的逐字对话。牲畜繁殖与成长需要时间，交换取得的财物也要有人保管和运送。乌氏倮的经营不会在一次会面中完成；史书以几句话概括的，是跨多次交易和较长时段的累积。这是一段与地理、人脉和权力同时相关的经商记载，不能把最后的财富结果写成任何人跨境交易都能复制的路线。</w:t>
      </w:r>
    </w:p>
    <w:p w14:paraId="1D5ECE01" w14:textId="77777777" w:rsidR="00A95D53" w:rsidRDefault="00000000">
      <w:pPr>
        <w:rPr>
          <w:rFonts w:hint="eastAsia"/>
        </w:rPr>
      </w:pPr>
      <w:r>
        <w:t>历史对照（原稿保留）｜乌氏倮的贸易与权势关系交织，可提醒合作前检视依赖条件，而不是只被丰厚回报吸引。对照「勿用取女，行不顺也」，先分清起因、行动与结果。现在遇到相似处境时，关系安排若不尊重当事人，就先停下。在投入之前写下停止条件、退出路线与需要通知的人，让选择留有余地。这里借事件思考爻义；当事人是否读过这一爻，现有资料没有记载。</w:t>
      </w:r>
    </w:p>
    <w:p w14:paraId="5911C425" w14:textId="77777777" w:rsidR="00A95D53" w:rsidRDefault="00000000">
      <w:pPr>
        <w:rPr>
          <w:rFonts w:hint="eastAsia"/>
        </w:rPr>
      </w:pPr>
      <w:r>
        <w:t>职场生活提醒（原稿保留）｜关系安排若不尊重当事人，就先停下。</w:t>
      </w:r>
    </w:p>
    <w:p w14:paraId="199E99BC" w14:textId="77777777" w:rsidR="00A95D53" w:rsidRDefault="00000000">
      <w:pPr>
        <w:rPr>
          <w:rFonts w:hint="eastAsia"/>
        </w:rPr>
      </w:pPr>
      <w:r>
        <w:t>本轮适切性审查｜本爻重点为「为利益失节、不顺其道」；核对条件：须确有受诱惑而偏离正道的行为，不能只以经商或获利推定。原事件及逐爻对照已具有可辨识的核心行动与结果，适合作为后设类比；仍不得宣称当事人引用《小象》。</w:t>
      </w:r>
    </w:p>
    <w:p w14:paraId="747C700D" w14:textId="77777777" w:rsidR="00A95D53" w:rsidRDefault="00000000">
      <w:pPr>
        <w:rPr>
          <w:rFonts w:hint="eastAsia"/>
        </w:rPr>
      </w:pPr>
      <w:r>
        <w:t>内容状态｜</w:t>
      </w:r>
      <w:r>
        <w:t xml:space="preserve">reviewed / </w:t>
      </w:r>
      <w:r>
        <w:t>待编辑核准</w:t>
      </w:r>
    </w:p>
    <w:p w14:paraId="64E389BF" w14:textId="77777777" w:rsidR="00A95D53" w:rsidRDefault="00000000">
      <w:pPr>
        <w:rPr>
          <w:rFonts w:hint="eastAsia"/>
        </w:rPr>
      </w:pPr>
      <w:r>
        <w:t>publish_status</w:t>
      </w:r>
      <w:r>
        <w:t>：</w:t>
      </w:r>
      <w:r>
        <w:t>editorial_review</w:t>
      </w:r>
      <w:r>
        <w:t>｜公开发布前仍需确认来源、事件与展示版本。</w:t>
      </w:r>
    </w:p>
    <w:p w14:paraId="08285B4D" w14:textId="77777777" w:rsidR="00A95D53" w:rsidRDefault="00A95D53">
      <w:pPr>
        <w:rPr>
          <w:rFonts w:hint="eastAsia"/>
        </w:rPr>
      </w:pPr>
    </w:p>
    <w:p w14:paraId="0F435691" w14:textId="77777777" w:rsidR="00A95D53" w:rsidRDefault="00000000">
      <w:pPr>
        <w:pStyle w:val="31"/>
      </w:pPr>
      <w:r>
        <w:t>六四｜王莽改币</w:t>
      </w:r>
      <w:r>
        <w:t xml:space="preserve"> </w:t>
      </w:r>
      <w:r>
        <w:t>封闭资讯时走近实际工作，不靠想像</w:t>
      </w:r>
    </w:p>
    <w:p w14:paraId="255CB7FE" w14:textId="77777777" w:rsidR="00A95D53" w:rsidRDefault="00000000">
      <w:pPr>
        <w:rPr>
          <w:rFonts w:hint="eastAsia"/>
        </w:rPr>
      </w:pPr>
      <w:r>
        <w:t>case_id</w:t>
      </w:r>
      <w:r>
        <w:t>：</w:t>
      </w:r>
      <w:r>
        <w:t>XLIFE-H04-L4</w:t>
      </w:r>
      <w:r>
        <w:t>｜</w:t>
      </w:r>
      <w:r>
        <w:t>hexagram_no</w:t>
      </w:r>
      <w:r>
        <w:t>：</w:t>
      </w:r>
      <w:r>
        <w:t>04</w:t>
      </w:r>
      <w:r>
        <w:t>｜</w:t>
      </w:r>
      <w:r>
        <w:t>line_no</w:t>
      </w:r>
      <w:r>
        <w:t>：</w:t>
      </w:r>
      <w:r>
        <w:t>4</w:t>
      </w:r>
      <w:r>
        <w:t>｜</w:t>
      </w:r>
      <w:r>
        <w:t>line_global_no</w:t>
      </w:r>
      <w:r>
        <w:t>：</w:t>
      </w:r>
      <w:r>
        <w:t>022</w:t>
      </w:r>
      <w:r>
        <w:t>｜</w:t>
      </w:r>
      <w:r>
        <w:t>final_grade_v431</w:t>
      </w:r>
      <w:r>
        <w:t>：</w:t>
      </w:r>
      <w:r>
        <w:t>A</w:t>
      </w:r>
    </w:p>
    <w:p w14:paraId="710B5167" w14:textId="77777777" w:rsidR="00A95D53" w:rsidRDefault="00000000">
      <w:pPr>
        <w:rPr>
          <w:rFonts w:hint="eastAsia"/>
        </w:rPr>
      </w:pPr>
      <w:r>
        <w:t>案例</w:t>
      </w:r>
      <w:r>
        <w:t xml:space="preserve"> XLIFE-H04-L4</w:t>
      </w:r>
      <w:r>
        <w:t>｜小象单元</w:t>
      </w:r>
      <w:r>
        <w:t xml:space="preserve"> XIANG-U-04-05</w:t>
      </w:r>
      <w:r>
        <w:t>｜原稿证据</w:t>
      </w:r>
      <w:r>
        <w:t xml:space="preserve"> B </w:t>
      </w:r>
      <w:r>
        <w:t>事后对照：非当事人使用《小象》的证据｜本次适切性</w:t>
      </w:r>
      <w:r>
        <w:t xml:space="preserve"> A</w:t>
      </w:r>
      <w:r>
        <w:t>级</w:t>
      </w:r>
    </w:p>
    <w:p w14:paraId="5A3EDD38" w14:textId="77777777" w:rsidR="00A95D53" w:rsidRDefault="00000000">
      <w:pPr>
        <w:rPr>
          <w:rFonts w:hint="eastAsia"/>
        </w:rPr>
      </w:pPr>
      <w:r>
        <w:t>《小象》原文｜困蒙之吝，獨遠實也。</w:t>
      </w:r>
    </w:p>
    <w:p w14:paraId="38B9907A" w14:textId="77777777" w:rsidR="00A95D53" w:rsidRDefault="00000000">
      <w:pPr>
        <w:rPr>
          <w:rFonts w:hint="eastAsia"/>
        </w:rPr>
      </w:pPr>
      <w:r>
        <w:t>《小象》简体阅读文字｜困蒙之吝，独远实也。</w:t>
      </w:r>
    </w:p>
    <w:p w14:paraId="41E857B6" w14:textId="77777777" w:rsidR="00A95D53" w:rsidRDefault="00000000">
      <w:pPr>
        <w:rPr>
          <w:rFonts w:hint="eastAsia"/>
        </w:rPr>
      </w:pPr>
      <w:r>
        <w:t>既有繁体中文译文｜「困蒙的吝」《象传》解释：独自远离实际情况。</w:t>
      </w:r>
    </w:p>
    <w:p w14:paraId="0979AE39" w14:textId="77777777" w:rsidR="00A95D53" w:rsidRDefault="00000000">
      <w:pPr>
        <w:rPr>
          <w:rFonts w:hint="eastAsia"/>
        </w:rPr>
      </w:pPr>
      <w:r>
        <w:t>原事件与来源识别码｜王莽改币：规则反覆会侵蚀交易基础　新朝，</w:t>
      </w:r>
      <w:r>
        <w:t>1</w:t>
      </w:r>
      <w:r>
        <w:t>世纪初｜</w:t>
      </w:r>
      <w:r>
        <w:t>WANGMANG</w:t>
      </w:r>
      <w:r>
        <w:t>｜</w:t>
      </w:r>
      <w:r>
        <w:t>WANGMANG</w:t>
      </w:r>
      <w:r>
        <w:t xml:space="preserve">　｜　</w:t>
      </w:r>
      <w:r>
        <w:t>HS24B</w:t>
      </w:r>
    </w:p>
    <w:p w14:paraId="1C1D70AA" w14:textId="77777777" w:rsidR="00A95D53" w:rsidRDefault="00000000">
      <w:pPr>
        <w:rPr>
          <w:rFonts w:hint="eastAsia"/>
        </w:rPr>
      </w:pPr>
      <w:r>
        <w:t>历史故事全文（原稿保留）｜新朝建立后，王莽多次修改货币制度，推出不同材质、形制和名目的钱币。官府可以发布兑换及使用的命令，民间买卖却需要容易辨认、彼此愿意接受的计价方式。日常市场里，交易双方先要同意同一种钱可用，才有办法讨价还价。当不同币值与禁令接连改动，原本熟悉的收付方式也需重新确认。相同一枚钱在官府规定与民间接受之间若有落差，买卖便要额外花时间核对。新旧货币交替时，交易者必须重新确认价格与可用的钱，违反禁令又可能招来处罚。《汉书》记述了这些政策和民间困扰，并带有对新朝的批评立场。制度一再变动，使原本用来方便交换的共同尺度不易维持。从改币命令发布，到交易中出现适应和违禁问题，是史籍所给的基本线索；至于各地市场受到多大影响，不能由几句史文推成一个精确数字。王莽的政策也处在更广的政治和财政局势中，不宜把新朝的结局全算在币制头上。</w:t>
      </w:r>
    </w:p>
    <w:p w14:paraId="3077E6D3" w14:textId="77777777" w:rsidR="00A95D53" w:rsidRDefault="00000000">
      <w:pPr>
        <w:rPr>
          <w:rFonts w:hint="eastAsia"/>
        </w:rPr>
      </w:pPr>
      <w:r>
        <w:t>历史对照（原稿保留）｜王莽复杂币制可以视为远离交易现场的反例；规则再完整，民众无法使用仍会受困。爻文「困蒙之吝，独远实也」可提示此时该核对的界线。回到自己的选择，封闭资讯时走近实际工作，不靠想像。把已能独立完成的工作、缺少的技能和需要的支援分开记录，再决定下一步。核对事件发生的时间、当事人的处境，以及还有哪些人承担了后果。史事与爻文的呼应是编辑对照，不能改写成当年决策的动机。</w:t>
      </w:r>
    </w:p>
    <w:p w14:paraId="02DF07EB" w14:textId="77777777" w:rsidR="00A95D53" w:rsidRDefault="00000000">
      <w:pPr>
        <w:rPr>
          <w:rFonts w:hint="eastAsia"/>
        </w:rPr>
      </w:pPr>
      <w:r>
        <w:t>职场生活提醒（原稿保留）｜封闭资讯时走近实际工作，不靠想像。</w:t>
      </w:r>
    </w:p>
    <w:p w14:paraId="413F7EFD" w14:textId="77777777" w:rsidR="00A95D53" w:rsidRDefault="00000000">
      <w:pPr>
        <w:rPr>
          <w:rFonts w:hint="eastAsia"/>
        </w:rPr>
      </w:pPr>
      <w:r>
        <w:t>本轮适切性审查｜本爻重点为「远离实际而受困」；核对条件：证明资讯隔绝及脱离事实。原事件及逐爻对照已具有可辨识的核心行动与结果，适合作为后设类比；仍不得宣称当事人引用《小象》。</w:t>
      </w:r>
    </w:p>
    <w:p w14:paraId="3BF787BB" w14:textId="77777777" w:rsidR="00A95D53" w:rsidRDefault="00000000">
      <w:pPr>
        <w:rPr>
          <w:rFonts w:hint="eastAsia"/>
        </w:rPr>
      </w:pPr>
      <w:r>
        <w:t>内容状态｜</w:t>
      </w:r>
      <w:r>
        <w:t xml:space="preserve">reviewed / </w:t>
      </w:r>
      <w:r>
        <w:t>待编辑核准</w:t>
      </w:r>
    </w:p>
    <w:p w14:paraId="221ED6EB" w14:textId="77777777" w:rsidR="00A95D53" w:rsidRDefault="00000000">
      <w:pPr>
        <w:rPr>
          <w:rFonts w:hint="eastAsia"/>
        </w:rPr>
      </w:pPr>
      <w:r>
        <w:t>publish_status</w:t>
      </w:r>
      <w:r>
        <w:t>：</w:t>
      </w:r>
      <w:r>
        <w:t>editorial_review</w:t>
      </w:r>
      <w:r>
        <w:t>｜公开发布前仍需确认来源、事件与展示版本。</w:t>
      </w:r>
    </w:p>
    <w:p w14:paraId="1427C1E0" w14:textId="77777777" w:rsidR="00A95D53" w:rsidRDefault="00A95D53">
      <w:pPr>
        <w:rPr>
          <w:rFonts w:hint="eastAsia"/>
        </w:rPr>
      </w:pPr>
    </w:p>
    <w:p w14:paraId="5445734F" w14:textId="77777777" w:rsidR="00A95D53" w:rsidRDefault="00000000">
      <w:pPr>
        <w:pStyle w:val="31"/>
      </w:pPr>
      <w:r>
        <w:t>六五｜</w:t>
      </w:r>
      <w:r>
        <w:t>RCA</w:t>
      </w:r>
      <w:r>
        <w:t>技术引进</w:t>
      </w:r>
      <w:r>
        <w:t xml:space="preserve"> </w:t>
      </w:r>
      <w:r>
        <w:t>愿意承认不会，才能让教学真正发挥</w:t>
      </w:r>
    </w:p>
    <w:p w14:paraId="07657BBD" w14:textId="77777777" w:rsidR="00A95D53" w:rsidRDefault="00000000">
      <w:pPr>
        <w:rPr>
          <w:rFonts w:hint="eastAsia"/>
        </w:rPr>
      </w:pPr>
      <w:r>
        <w:t>case_id</w:t>
      </w:r>
      <w:r>
        <w:t>：</w:t>
      </w:r>
      <w:r>
        <w:t>XLIFE-H04-L5</w:t>
      </w:r>
      <w:r>
        <w:t>｜</w:t>
      </w:r>
      <w:r>
        <w:t>hexagram_no</w:t>
      </w:r>
      <w:r>
        <w:t>：</w:t>
      </w:r>
      <w:r>
        <w:t>04</w:t>
      </w:r>
      <w:r>
        <w:t>｜</w:t>
      </w:r>
      <w:r>
        <w:t>line_no</w:t>
      </w:r>
      <w:r>
        <w:t>：</w:t>
      </w:r>
      <w:r>
        <w:t>5</w:t>
      </w:r>
      <w:r>
        <w:t>｜</w:t>
      </w:r>
      <w:r>
        <w:t>line_global_no</w:t>
      </w:r>
      <w:r>
        <w:t>：</w:t>
      </w:r>
      <w:r>
        <w:t>023</w:t>
      </w:r>
      <w:r>
        <w:t>｜</w:t>
      </w:r>
      <w:r>
        <w:t>final_grade_v431</w:t>
      </w:r>
      <w:r>
        <w:t>：</w:t>
      </w:r>
      <w:r>
        <w:t>A</w:t>
      </w:r>
    </w:p>
    <w:p w14:paraId="5B48B390" w14:textId="77777777" w:rsidR="00A95D53" w:rsidRDefault="00000000">
      <w:pPr>
        <w:rPr>
          <w:rFonts w:hint="eastAsia"/>
        </w:rPr>
      </w:pPr>
      <w:r>
        <w:t>案例</w:t>
      </w:r>
      <w:r>
        <w:t xml:space="preserve"> XLIFE-H04-L5</w:t>
      </w:r>
      <w:r>
        <w:t>｜小象单元</w:t>
      </w:r>
      <w:r>
        <w:t xml:space="preserve"> XIANG-U-04-06</w:t>
      </w:r>
      <w:r>
        <w:t>｜原稿证据</w:t>
      </w:r>
      <w:r>
        <w:t xml:space="preserve"> B </w:t>
      </w:r>
      <w:r>
        <w:t>事后对照：非当事人使用《小象》的证据｜本次适切性</w:t>
      </w:r>
      <w:r>
        <w:t xml:space="preserve"> A</w:t>
      </w:r>
      <w:r>
        <w:t>级</w:t>
      </w:r>
    </w:p>
    <w:p w14:paraId="0F1D741B" w14:textId="77777777" w:rsidR="00A95D53" w:rsidRDefault="00000000">
      <w:pPr>
        <w:rPr>
          <w:rFonts w:hint="eastAsia"/>
        </w:rPr>
      </w:pPr>
      <w:r>
        <w:t>《小象》原文｜童蒙之吉，順以巽也。</w:t>
      </w:r>
    </w:p>
    <w:p w14:paraId="77FBECA6" w14:textId="77777777" w:rsidR="00A95D53" w:rsidRDefault="00000000">
      <w:pPr>
        <w:rPr>
          <w:rFonts w:hint="eastAsia"/>
        </w:rPr>
      </w:pPr>
      <w:r>
        <w:t>《小象》简体阅读文字｜童蒙之吉，顺以巽也。</w:t>
      </w:r>
    </w:p>
    <w:p w14:paraId="16B28907" w14:textId="77777777" w:rsidR="00A95D53" w:rsidRDefault="00000000">
      <w:pPr>
        <w:rPr>
          <w:rFonts w:hint="eastAsia"/>
        </w:rPr>
      </w:pPr>
      <w:r>
        <w:t>既有繁体中文译文｜「童蒙的吉」《象传》解释：顺以巽。</w:t>
      </w:r>
    </w:p>
    <w:p w14:paraId="5A3F9A99" w14:textId="77777777" w:rsidR="00A95D53" w:rsidRDefault="00000000">
      <w:pPr>
        <w:rPr>
          <w:rFonts w:hint="eastAsia"/>
        </w:rPr>
      </w:pPr>
      <w:r>
        <w:t>原事件与来源识别码｜</w:t>
      </w:r>
      <w:r>
        <w:t>RCA</w:t>
      </w:r>
      <w:r>
        <w:t xml:space="preserve">技术引进：先学会，再谈自主生产　</w:t>
      </w:r>
      <w:r>
        <w:t>1976</w:t>
      </w:r>
      <w:r>
        <w:t>年｜</w:t>
      </w:r>
      <w:r>
        <w:t>RCA76</w:t>
      </w:r>
      <w:r>
        <w:t>｜</w:t>
      </w:r>
      <w:r>
        <w:t>RCA76</w:t>
      </w:r>
      <w:r>
        <w:t xml:space="preserve">　｜　</w:t>
      </w:r>
      <w:r>
        <w:t>RCA</w:t>
      </w:r>
      <w:r>
        <w:t>、</w:t>
      </w:r>
      <w:r>
        <w:t>ITRI</w:t>
      </w:r>
    </w:p>
    <w:p w14:paraId="551ABD3E" w14:textId="77777777" w:rsidR="00A95D53" w:rsidRDefault="00000000">
      <w:pPr>
        <w:rPr>
          <w:rFonts w:hint="eastAsia"/>
        </w:rPr>
      </w:pPr>
      <w:r>
        <w:t>历史故事全文（原稿保留）｜</w:t>
      </w:r>
      <w:r>
        <w:t>1970</w:t>
      </w:r>
      <w:r>
        <w:t>年代，台湾希望建立积体电路制造能力。工研院与美国</w:t>
      </w:r>
      <w:r>
        <w:t>RCA</w:t>
      </w:r>
      <w:r>
        <w:t>签订技术移转合约，安排工程人员到对方机构学习。选择技转并不是买到一份文件或一台机器就能开始量产；受训者必须理解制程步骤、设备操作、品质控制和各工作环节如何配合。人员回到台湾后，工研院还需要准备场地与设备，让学到的方法在本地环境反覆试做。</w:t>
      </w:r>
      <w:r>
        <w:t>1977</w:t>
      </w:r>
      <w:r>
        <w:t>年的示范工厂及试产，接续了签约与受训的前期工作。从寻求外部技术、派人学习，到建立可以实作的团队，是这段经过的主线。官方沿革提供合约、培训与试产的节点，但没有记录每名工程师当时的个人感受。受训者须把在外地学到的操作带回来，与未出国的同事共享，才有办法在示范厂建立共同流程。从个人学会到一个团队能反覆完成制程，还需要记录、训练与交接。技术能否持续转成产业，也要看往后的人才、资金和市场条件，不会在合约签署当天自动完成。</w:t>
      </w:r>
    </w:p>
    <w:p w14:paraId="7DDACF4F" w14:textId="77777777" w:rsidR="00A95D53" w:rsidRDefault="00000000">
      <w:pPr>
        <w:rPr>
          <w:rFonts w:hint="eastAsia"/>
        </w:rPr>
      </w:pPr>
      <w:r>
        <w:t>历史对照（原稿保留）｜赴美培训呈现出承认技术不足并接受训练的价值，让人想到童蒙受教，不把求学视为羞耻。读到「童蒙之吉，顺以巽也」，不妨回看决定时有哪些条件。从自己的下一步看，愿意承认不会，才能让教学真正发挥。把已能独立完成的工作、缺少的技能和需要的支援分开记录，再决定下一步。历史脉络应先于比喻；这条爻文并非该事件起因的史料。</w:t>
      </w:r>
    </w:p>
    <w:p w14:paraId="4E4FF718" w14:textId="77777777" w:rsidR="00A95D53" w:rsidRDefault="00000000">
      <w:pPr>
        <w:rPr>
          <w:rFonts w:hint="eastAsia"/>
        </w:rPr>
      </w:pPr>
      <w:r>
        <w:t>职场生活提醒（原稿保留）｜愿意承认不会，才能让教学真正发挥。</w:t>
      </w:r>
    </w:p>
    <w:p w14:paraId="6CC7350C" w14:textId="77777777" w:rsidR="00A95D53" w:rsidRDefault="00000000">
      <w:pPr>
        <w:rPr>
          <w:rFonts w:hint="eastAsia"/>
        </w:rPr>
      </w:pPr>
      <w:r>
        <w:t>本轮适切性审查｜本爻重点为「受教而谦顺」；核对条件：须呈现谦顺受教的互动。原事件及逐爻对照已具有可辨识的核心行动与结果，适合作为后设类比；仍不得宣称当事人引用《小象》。</w:t>
      </w:r>
    </w:p>
    <w:p w14:paraId="314B0BB1" w14:textId="77777777" w:rsidR="00A95D53" w:rsidRDefault="00000000">
      <w:pPr>
        <w:rPr>
          <w:rFonts w:hint="eastAsia"/>
        </w:rPr>
      </w:pPr>
      <w:r>
        <w:t>内容状态｜</w:t>
      </w:r>
      <w:r>
        <w:t xml:space="preserve">reviewed / </w:t>
      </w:r>
      <w:r>
        <w:t>待编辑核准</w:t>
      </w:r>
    </w:p>
    <w:p w14:paraId="270C425F" w14:textId="77777777" w:rsidR="00A95D53" w:rsidRDefault="00000000">
      <w:pPr>
        <w:rPr>
          <w:rFonts w:hint="eastAsia"/>
        </w:rPr>
      </w:pPr>
      <w:r>
        <w:t>publish_status</w:t>
      </w:r>
      <w:r>
        <w:t>：</w:t>
      </w:r>
      <w:r>
        <w:t>editorial_review</w:t>
      </w:r>
      <w:r>
        <w:t>｜公开发布前仍需确认来源、事件与展示版本。</w:t>
      </w:r>
    </w:p>
    <w:p w14:paraId="1C5AEB6A" w14:textId="77777777" w:rsidR="00A95D53" w:rsidRDefault="00A95D53">
      <w:pPr>
        <w:rPr>
          <w:rFonts w:hint="eastAsia"/>
        </w:rPr>
      </w:pPr>
    </w:p>
    <w:p w14:paraId="6705FE1F" w14:textId="77777777" w:rsidR="00A95D53" w:rsidRDefault="00000000">
      <w:pPr>
        <w:pStyle w:val="31"/>
      </w:pPr>
      <w:r>
        <w:t>上九｜日升昌票号</w:t>
      </w:r>
      <w:r>
        <w:t xml:space="preserve"> </w:t>
      </w:r>
      <w:r>
        <w:t>预防风险也要让所有人明白共同规则</w:t>
      </w:r>
    </w:p>
    <w:p w14:paraId="6BF2E970" w14:textId="77777777" w:rsidR="00A95D53" w:rsidRDefault="00000000">
      <w:pPr>
        <w:rPr>
          <w:rFonts w:hint="eastAsia"/>
        </w:rPr>
      </w:pPr>
      <w:r>
        <w:t>case_id</w:t>
      </w:r>
      <w:r>
        <w:t>：</w:t>
      </w:r>
      <w:r>
        <w:t>XLIFE-H04-L6</w:t>
      </w:r>
      <w:r>
        <w:t>｜</w:t>
      </w:r>
      <w:r>
        <w:t>hexagram_no</w:t>
      </w:r>
      <w:r>
        <w:t>：</w:t>
      </w:r>
      <w:r>
        <w:t>04</w:t>
      </w:r>
      <w:r>
        <w:t>｜</w:t>
      </w:r>
      <w:r>
        <w:t>line_no</w:t>
      </w:r>
      <w:r>
        <w:t>：</w:t>
      </w:r>
      <w:r>
        <w:t>6</w:t>
      </w:r>
      <w:r>
        <w:t>｜</w:t>
      </w:r>
      <w:r>
        <w:t>line_global_no</w:t>
      </w:r>
      <w:r>
        <w:t>：</w:t>
      </w:r>
      <w:r>
        <w:t>024</w:t>
      </w:r>
      <w:r>
        <w:t>｜</w:t>
      </w:r>
      <w:r>
        <w:t>final_grade_v431</w:t>
      </w:r>
      <w:r>
        <w:t>：</w:t>
      </w:r>
      <w:r>
        <w:t>A</w:t>
      </w:r>
    </w:p>
    <w:p w14:paraId="60F26964" w14:textId="77777777" w:rsidR="00A95D53" w:rsidRDefault="00000000">
      <w:pPr>
        <w:rPr>
          <w:rFonts w:hint="eastAsia"/>
        </w:rPr>
      </w:pPr>
      <w:r>
        <w:t>案例</w:t>
      </w:r>
      <w:r>
        <w:t xml:space="preserve"> XLIFE-H04-L6</w:t>
      </w:r>
      <w:r>
        <w:t>｜小象单元</w:t>
      </w:r>
      <w:r>
        <w:t xml:space="preserve"> XIANG-U-04-07</w:t>
      </w:r>
      <w:r>
        <w:t>｜原稿证据</w:t>
      </w:r>
      <w:r>
        <w:t xml:space="preserve"> B </w:t>
      </w:r>
      <w:r>
        <w:t>事后对照：非当事人使用《小象》的证据｜本次适切性</w:t>
      </w:r>
      <w:r>
        <w:t xml:space="preserve"> A</w:t>
      </w:r>
      <w:r>
        <w:t>级</w:t>
      </w:r>
    </w:p>
    <w:p w14:paraId="4EC21D55" w14:textId="77777777" w:rsidR="00A95D53" w:rsidRDefault="00000000">
      <w:pPr>
        <w:rPr>
          <w:rFonts w:hint="eastAsia"/>
        </w:rPr>
      </w:pPr>
      <w:r>
        <w:t>《小象》原文｜利禦寇，上下順也。</w:t>
      </w:r>
    </w:p>
    <w:p w14:paraId="07EC3753" w14:textId="77777777" w:rsidR="00A95D53" w:rsidRDefault="00000000">
      <w:pPr>
        <w:rPr>
          <w:rFonts w:hint="eastAsia"/>
        </w:rPr>
      </w:pPr>
      <w:r>
        <w:t>《小象》简体阅读文字｜利御寇，上下顺也。</w:t>
      </w:r>
    </w:p>
    <w:p w14:paraId="0C131EC8" w14:textId="77777777" w:rsidR="00A95D53" w:rsidRDefault="00000000">
      <w:pPr>
        <w:rPr>
          <w:rFonts w:hint="eastAsia"/>
        </w:rPr>
      </w:pPr>
      <w:r>
        <w:t>既有繁体中文译文｜「以果断方式破除蒙昧；不宜做侵害者，适宜抵御侵害。」《象传》解释：上方与下方顺。</w:t>
      </w:r>
    </w:p>
    <w:p w14:paraId="549097E7" w14:textId="77777777" w:rsidR="00A95D53" w:rsidRDefault="00000000">
      <w:pPr>
        <w:rPr>
          <w:rFonts w:hint="eastAsia"/>
        </w:rPr>
      </w:pPr>
      <w:r>
        <w:t>原事件与来源识别码｜日升昌票号：先把汇兑组织建立起来　清代，</w:t>
      </w:r>
      <w:r>
        <w:t>1820</w:t>
      </w:r>
      <w:r>
        <w:t>年代起｜</w:t>
      </w:r>
      <w:r>
        <w:t>RISHENG</w:t>
      </w:r>
      <w:r>
        <w:t>｜</w:t>
      </w:r>
      <w:r>
        <w:t>RISHENG</w:t>
      </w:r>
      <w:r>
        <w:t xml:space="preserve">　｜　</w:t>
      </w:r>
      <w:r>
        <w:t>PIAO</w:t>
      </w:r>
    </w:p>
    <w:p w14:paraId="4A204A11" w14:textId="77777777" w:rsidR="00A95D53" w:rsidRDefault="00000000">
      <w:pPr>
        <w:rPr>
          <w:rFonts w:hint="eastAsia"/>
        </w:rPr>
      </w:pPr>
      <w:r>
        <w:t>历史故事全文（原稿保留）｜清代商人要把款项从一地移往另一地，携带现银既费人力，也有路途风险。日升昌在</w:t>
      </w:r>
      <w:r>
        <w:t>1820</w:t>
      </w:r>
      <w:r>
        <w:t>年代起发展票号业务，使用票据与异地分支办理汇兑。交款的一方在一处办理，远方的收款者需要在另一处确认凭据；两地人员必须能辨识票据、记录款项并按共同规则结算。票号逐步建立分支和内部办法，才有可能让一张纸在远方被承认为可以兑付的承诺。从商人有异地付款需求，到日升昌组织人员、票据与各地办事处，是这项服务形成的顺序。相关史料能说明票号的业务形态，不能把每次交易都写成顺利，也不能以后来的规模倒推创业初期已具备完整网络。在分支收到兑付要求时，职员若不能核对票据与原始记录，客户就无法安心把现银留在出发地。票号因而既要与商人往来，也要处理各分支之间传递消息与结算的工作。信用要在一次次核对和履行中维持。</w:t>
      </w:r>
    </w:p>
    <w:p w14:paraId="53C63D26" w14:textId="77777777" w:rsidR="00A95D53" w:rsidRDefault="00000000">
      <w:pPr>
        <w:rPr>
          <w:rFonts w:hint="eastAsia"/>
        </w:rPr>
      </w:pPr>
      <w:r>
        <w:t>历史对照（原稿保留）｜票号防伪让人想到保护交易秩序；防范目的应是减少侵害，不是以防弊为名任意限制客户。「利御寇，上下顺也」与此事并读，重点仍是具体处境。处理眼前选择时，预防风险也要让所有人明白共同规则。请相关的人确认目标、交付日期与责任归属，避免每个人都以为别人会完成。如此对读可以提出问题，却不能证明历史人物按爻辞行事。</w:t>
      </w:r>
    </w:p>
    <w:p w14:paraId="7724C5E0" w14:textId="77777777" w:rsidR="00A95D53" w:rsidRDefault="00000000">
      <w:pPr>
        <w:rPr>
          <w:rFonts w:hint="eastAsia"/>
        </w:rPr>
      </w:pPr>
      <w:r>
        <w:t>职场生活提醒（原稿保留）｜预防风险也要让所有人明白共同规则。</w:t>
      </w:r>
    </w:p>
    <w:p w14:paraId="58C811DE" w14:textId="77777777" w:rsidR="00A95D53" w:rsidRDefault="00000000">
      <w:pPr>
        <w:rPr>
          <w:rFonts w:hint="eastAsia"/>
        </w:rPr>
      </w:pPr>
      <w:r>
        <w:t>本轮适切性审查｜本爻重点为「防御侵害、上下协同」；核对条件：应同时具备抵御侵害与上下配合。原事件及逐爻对照已具有可辨识的核心行动与结果，适合作为后设类比；仍不得宣称当事人引用《小象》。</w:t>
      </w:r>
    </w:p>
    <w:p w14:paraId="0E625648" w14:textId="77777777" w:rsidR="00A95D53" w:rsidRDefault="00000000">
      <w:pPr>
        <w:rPr>
          <w:rFonts w:hint="eastAsia"/>
        </w:rPr>
      </w:pPr>
      <w:r>
        <w:t>内容状态｜</w:t>
      </w:r>
      <w:r>
        <w:t xml:space="preserve">reviewed / </w:t>
      </w:r>
      <w:r>
        <w:t>待编辑核准</w:t>
      </w:r>
    </w:p>
    <w:p w14:paraId="6D94B975" w14:textId="77777777" w:rsidR="00A95D53" w:rsidRDefault="00000000">
      <w:pPr>
        <w:rPr>
          <w:rFonts w:hint="eastAsia"/>
        </w:rPr>
      </w:pPr>
      <w:r>
        <w:t xml:space="preserve">— </w:t>
      </w:r>
      <w:r>
        <w:t>本卦六爻审查结束</w:t>
      </w:r>
      <w:r>
        <w:t xml:space="preserve"> —</w:t>
      </w:r>
    </w:p>
    <w:p w14:paraId="7D9BAB45" w14:textId="77777777" w:rsidR="00A95D53" w:rsidRDefault="00000000">
      <w:pPr>
        <w:rPr>
          <w:rFonts w:hint="eastAsia"/>
        </w:rPr>
      </w:pPr>
      <w:r>
        <w:t>publish_status</w:t>
      </w:r>
      <w:r>
        <w:t>：</w:t>
      </w:r>
      <w:r>
        <w:t>editorial_review</w:t>
      </w:r>
      <w:r>
        <w:t>｜公开发布前仍需确认来源、事件与展示版本。</w:t>
      </w:r>
    </w:p>
    <w:p w14:paraId="58067A50" w14:textId="77777777" w:rsidR="00A95D53" w:rsidRDefault="00000000">
      <w:pPr>
        <w:pStyle w:val="21"/>
      </w:pPr>
      <w:r>
        <w:t>第</w:t>
      </w:r>
      <w:r>
        <w:t>05</w:t>
      </w:r>
      <w:r>
        <w:t>卦｜</w:t>
      </w:r>
      <w:r>
        <w:t xml:space="preserve">05 </w:t>
      </w:r>
      <w:r>
        <w:t>需｜</w:t>
      </w:r>
      <w:r>
        <w:t>6</w:t>
      </w:r>
      <w:r>
        <w:t>爻</w:t>
      </w:r>
    </w:p>
    <w:p w14:paraId="0B8F3FD5" w14:textId="77777777" w:rsidR="00A95D53" w:rsidRDefault="00000000">
      <w:pPr>
        <w:pStyle w:val="31"/>
      </w:pPr>
      <w:r>
        <w:t>初九｜常平仓设立前先备粮　西汉宣帝五凤年间</w:t>
      </w:r>
      <w:r>
        <w:t xml:space="preserve"> </w:t>
      </w:r>
      <w:r>
        <w:t>等待录用或转机时维持基本节奏</w:t>
      </w:r>
    </w:p>
    <w:p w14:paraId="11909005" w14:textId="77777777" w:rsidR="00A95D53" w:rsidRDefault="00000000">
      <w:pPr>
        <w:rPr>
          <w:rFonts w:hint="eastAsia"/>
        </w:rPr>
      </w:pPr>
      <w:r>
        <w:t>case_id</w:t>
      </w:r>
      <w:r>
        <w:t>：</w:t>
      </w:r>
      <w:r>
        <w:t>XLIFE-H05-L1</w:t>
      </w:r>
      <w:r>
        <w:t>｜</w:t>
      </w:r>
      <w:r>
        <w:t>hexagram_no</w:t>
      </w:r>
      <w:r>
        <w:t>：</w:t>
      </w:r>
      <w:r>
        <w:t>05</w:t>
      </w:r>
      <w:r>
        <w:t>｜</w:t>
      </w:r>
      <w:r>
        <w:t>line_no</w:t>
      </w:r>
      <w:r>
        <w:t>：</w:t>
      </w:r>
      <w:r>
        <w:t>1</w:t>
      </w:r>
      <w:r>
        <w:t>｜</w:t>
      </w:r>
      <w:r>
        <w:t>line_global_no</w:t>
      </w:r>
      <w:r>
        <w:t>：</w:t>
      </w:r>
      <w:r>
        <w:t>025</w:t>
      </w:r>
      <w:r>
        <w:t>｜</w:t>
      </w:r>
      <w:r>
        <w:t>final_grade_v431</w:t>
      </w:r>
      <w:r>
        <w:t>：</w:t>
      </w:r>
      <w:r>
        <w:t>A</w:t>
      </w:r>
    </w:p>
    <w:p w14:paraId="71F1C7C9" w14:textId="77777777" w:rsidR="00A95D53" w:rsidRDefault="00000000">
      <w:pPr>
        <w:rPr>
          <w:rFonts w:hint="eastAsia"/>
        </w:rPr>
      </w:pPr>
      <w:r>
        <w:t>case_id</w:t>
      </w:r>
      <w:r>
        <w:t>：</w:t>
      </w:r>
      <w:r>
        <w:t xml:space="preserve">XLIFE-H05-L1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638A5E28" w14:textId="77777777" w:rsidR="00A95D53" w:rsidRDefault="00000000">
      <w:pPr>
        <w:rPr>
          <w:rFonts w:hint="eastAsia"/>
        </w:rPr>
      </w:pPr>
      <w:r>
        <w:t>原稿《小象》原文：需于郊，不犯难行也。利用恒，无咎，未失常也。</w:t>
      </w:r>
    </w:p>
    <w:p w14:paraId="4E4B135A" w14:textId="77777777" w:rsidR="00A95D53" w:rsidRDefault="00000000">
      <w:pPr>
        <w:rPr>
          <w:rFonts w:hint="eastAsia"/>
        </w:rPr>
      </w:pPr>
      <w:r>
        <w:t>原稿既有繁体中文译文：「在郊外等待，宜保持恒常，不会有灾咎。」《象传》解释：不犯难行。「在郊外等待，宜保持恒常，不会有灾咎。」《象传》解释：未失常。</w:t>
      </w:r>
    </w:p>
    <w:p w14:paraId="31322FF9" w14:textId="77777777" w:rsidR="00A95D53" w:rsidRDefault="00000000">
      <w:pPr>
        <w:rPr>
          <w:rFonts w:hint="eastAsia"/>
        </w:rPr>
      </w:pPr>
      <w:r>
        <w:t>小象／爻辞审查要点：不冒险而守常</w:t>
      </w:r>
    </w:p>
    <w:p w14:paraId="6D6739D9" w14:textId="77777777" w:rsidR="00A95D53" w:rsidRDefault="00000000">
      <w:pPr>
        <w:rPr>
          <w:rFonts w:hint="eastAsia"/>
        </w:rPr>
      </w:pPr>
      <w:r>
        <w:t>原稿事件与故事（保留原文）：</w:t>
      </w:r>
    </w:p>
    <w:p w14:paraId="2C23243B" w14:textId="77777777" w:rsidR="00A95D53" w:rsidRDefault="00000000">
      <w:pPr>
        <w:rPr>
          <w:rFonts w:hint="eastAsia"/>
        </w:rPr>
      </w:pPr>
      <w:r>
        <w:t>常平仓设立前先备粮　西汉宣帝五凤年间</w:t>
      </w:r>
    </w:p>
    <w:p w14:paraId="5B31C293" w14:textId="77777777" w:rsidR="00A95D53" w:rsidRDefault="00000000">
      <w:pPr>
        <w:rPr>
          <w:rFonts w:hint="eastAsia"/>
        </w:rPr>
      </w:pPr>
      <w:r>
        <w:t>原稿逐爻历史对照（保留原文）：</w:t>
      </w:r>
    </w:p>
    <w:p w14:paraId="1F0264C2" w14:textId="77777777" w:rsidR="00A95D53" w:rsidRDefault="00000000">
      <w:pPr>
        <w:rPr>
          <w:rFonts w:hint="eastAsia"/>
        </w:rPr>
      </w:pPr>
      <w:r>
        <w:t>耿寿昌提出常平仓，利用丰歉时的储备调节供给。需卦可以转成生活决策：等待工作机会或收入回升时，先安排必要的缓冲，而非把等待当停滞。「需于郊，不犯难行也。利用恒，无咎，未失常也」点出要看行动所处的位置。回到日常决策，等待录用或转机时维持基本节奏。先辨认最早出现的讯号，记下自己已有的能力与不足，再决定今天能做的最小一步。这是后人拿史事对读爻文，没有史料说当事人依这一爻作决定。</w:t>
      </w:r>
    </w:p>
    <w:p w14:paraId="39E03AC6" w14:textId="77777777" w:rsidR="00A95D53" w:rsidRDefault="00000000">
      <w:pPr>
        <w:rPr>
          <w:rFonts w:hint="eastAsia"/>
        </w:rPr>
      </w:pPr>
      <w:r>
        <w:t>原稿生活提醒：等待录用或转机时维持基本节奏。</w:t>
      </w:r>
    </w:p>
    <w:p w14:paraId="6A3B7EAA" w14:textId="77777777" w:rsidR="00A95D53" w:rsidRDefault="00000000">
      <w:pPr>
        <w:rPr>
          <w:rFonts w:hint="eastAsia"/>
        </w:rPr>
      </w:pPr>
      <w:r>
        <w:t>原稿事件／来源回查：</w:t>
      </w:r>
      <w:r>
        <w:t>LIFE-E05</w:t>
      </w:r>
      <w:r>
        <w:t xml:space="preserve">　｜　</w:t>
      </w:r>
      <w:r>
        <w:t>EHS24B</w:t>
      </w:r>
    </w:p>
    <w:p w14:paraId="07773D91" w14:textId="77777777" w:rsidR="00A95D53" w:rsidRDefault="00000000">
      <w:pPr>
        <w:rPr>
          <w:rFonts w:hint="eastAsia"/>
        </w:rPr>
      </w:pPr>
      <w:r>
        <w:t>审查结论：</w:t>
      </w:r>
      <w:r>
        <w:t xml:space="preserve">A </w:t>
      </w:r>
      <w:r>
        <w:t>保留。案例在「不冒险而守常」的行动或结果具有可辨认类比；仍属后设对照，不能当成历史人物实际引《易》的证据。</w:t>
      </w:r>
    </w:p>
    <w:p w14:paraId="0481962E" w14:textId="77777777" w:rsidR="00A95D53" w:rsidRDefault="00000000">
      <w:pPr>
        <w:rPr>
          <w:rFonts w:hint="eastAsia"/>
        </w:rPr>
      </w:pPr>
      <w:r>
        <w:t>publish_status</w:t>
      </w:r>
      <w:r>
        <w:t>：</w:t>
      </w:r>
      <w:r>
        <w:t>editorial_review</w:t>
      </w:r>
      <w:r>
        <w:t>｜公开发布前仍需确认来源、事件与展示版本。</w:t>
      </w:r>
    </w:p>
    <w:p w14:paraId="7A6B2685" w14:textId="77777777" w:rsidR="00A95D53" w:rsidRDefault="00A95D53">
      <w:pPr>
        <w:rPr>
          <w:rFonts w:hint="eastAsia"/>
        </w:rPr>
      </w:pPr>
    </w:p>
    <w:p w14:paraId="7BB1A4EA" w14:textId="77777777" w:rsidR="00A95D53" w:rsidRDefault="00000000">
      <w:pPr>
        <w:pStyle w:val="31"/>
      </w:pPr>
      <w:r>
        <w:t>九二｜京钞整理</w:t>
      </w:r>
      <w:r>
        <w:t xml:space="preserve"> </w:t>
      </w:r>
      <w:r>
        <w:t>听到风声先确认事实，不因小话急转向</w:t>
      </w:r>
    </w:p>
    <w:p w14:paraId="691094B9" w14:textId="77777777" w:rsidR="00A95D53" w:rsidRDefault="00000000">
      <w:pPr>
        <w:rPr>
          <w:rFonts w:hint="eastAsia"/>
        </w:rPr>
      </w:pPr>
      <w:r>
        <w:t>case_id</w:t>
      </w:r>
      <w:r>
        <w:t>：</w:t>
      </w:r>
      <w:r>
        <w:t>XLIFE-H05-L2</w:t>
      </w:r>
      <w:r>
        <w:t>｜</w:t>
      </w:r>
      <w:r>
        <w:t>hexagram_no</w:t>
      </w:r>
      <w:r>
        <w:t>：</w:t>
      </w:r>
      <w:r>
        <w:t>05</w:t>
      </w:r>
      <w:r>
        <w:t>｜</w:t>
      </w:r>
      <w:r>
        <w:t>line_no</w:t>
      </w:r>
      <w:r>
        <w:t>：</w:t>
      </w:r>
      <w:r>
        <w:t>2</w:t>
      </w:r>
      <w:r>
        <w:t>｜</w:t>
      </w:r>
      <w:r>
        <w:t>line_global_no</w:t>
      </w:r>
      <w:r>
        <w:t>：</w:t>
      </w:r>
      <w:r>
        <w:t>026</w:t>
      </w:r>
      <w:r>
        <w:t>｜</w:t>
      </w:r>
      <w:r>
        <w:t>final_grade_v431</w:t>
      </w:r>
      <w:r>
        <w:t>：</w:t>
      </w:r>
      <w:r>
        <w:t>B</w:t>
      </w:r>
    </w:p>
    <w:p w14:paraId="3C2676D1" w14:textId="77777777" w:rsidR="00A95D53" w:rsidRDefault="00000000">
      <w:pPr>
        <w:rPr>
          <w:rFonts w:hint="eastAsia"/>
        </w:rPr>
      </w:pPr>
      <w:r>
        <w:t>case_id</w:t>
      </w:r>
      <w:r>
        <w:t>：</w:t>
      </w:r>
      <w:r>
        <w:t xml:space="preserve">XLIFE-H05-L2 </w:t>
      </w:r>
      <w:r>
        <w:t>｜</w:t>
      </w:r>
      <w:r>
        <w:t xml:space="preserve"> </w:t>
      </w:r>
      <w:r>
        <w:t>原证据标示：</w:t>
      </w:r>
      <w:r>
        <w:t xml:space="preserve">B </w:t>
      </w:r>
      <w:r>
        <w:t>事后对照：非当事人使用《小象》的证据</w:t>
      </w:r>
      <w:r>
        <w:t xml:space="preserve"> </w:t>
      </w:r>
      <w:r>
        <w:t>｜</w:t>
      </w:r>
      <w:r>
        <w:t xml:space="preserve"> </w:t>
      </w:r>
      <w:r>
        <w:t>本轮适切性：</w:t>
      </w:r>
      <w:r>
        <w:t>B</w:t>
      </w:r>
    </w:p>
    <w:p w14:paraId="2AA90233" w14:textId="77777777" w:rsidR="00A95D53" w:rsidRDefault="00000000">
      <w:pPr>
        <w:rPr>
          <w:rFonts w:hint="eastAsia"/>
        </w:rPr>
      </w:pPr>
      <w:r>
        <w:t>原稿《小象》原文：需于沙，衍在中也。虽小有言，以终吉也。</w:t>
      </w:r>
    </w:p>
    <w:p w14:paraId="30C622F0" w14:textId="77777777" w:rsidR="00A95D53" w:rsidRDefault="00000000">
      <w:pPr>
        <w:rPr>
          <w:rFonts w:hint="eastAsia"/>
        </w:rPr>
      </w:pPr>
      <w:r>
        <w:t>原稿既有繁体中文译文：「在沙滩等待，略有非议，终究吉祥。」《象传》解释：衍在中。「虽小有言」《象传》解释：以终吉。</w:t>
      </w:r>
    </w:p>
    <w:p w14:paraId="3C3724CF" w14:textId="77777777" w:rsidR="00A95D53" w:rsidRDefault="00000000">
      <w:pPr>
        <w:rPr>
          <w:rFonts w:hint="eastAsia"/>
        </w:rPr>
      </w:pPr>
      <w:r>
        <w:t>小象／爻辞审查要点：守中等待、遇议仍持续</w:t>
      </w:r>
    </w:p>
    <w:p w14:paraId="2A8BE7F3" w14:textId="77777777" w:rsidR="00A95D53" w:rsidRDefault="00000000">
      <w:pPr>
        <w:rPr>
          <w:rFonts w:hint="eastAsia"/>
        </w:rPr>
      </w:pPr>
      <w:r>
        <w:t>原稿事件与故事（保留原文）：</w:t>
      </w:r>
    </w:p>
    <w:p w14:paraId="544E2B72" w14:textId="77777777" w:rsidR="00A95D53" w:rsidRDefault="00000000">
      <w:pPr>
        <w:rPr>
          <w:rFonts w:hint="eastAsia"/>
        </w:rPr>
      </w:pPr>
      <w:r>
        <w:t xml:space="preserve">京钞整理：失去信用后，修复可能很漫长　</w:t>
      </w:r>
      <w:r>
        <w:t>1916—1923</w:t>
      </w:r>
      <w:r>
        <w:t>年</w:t>
      </w:r>
    </w:p>
    <w:p w14:paraId="55E589E8" w14:textId="77777777" w:rsidR="00A95D53" w:rsidRDefault="00000000">
      <w:pPr>
        <w:rPr>
          <w:rFonts w:hint="eastAsia"/>
        </w:rPr>
      </w:pPr>
      <w:r>
        <w:t>原稿逐爻历史对照（保留原文）：</w:t>
      </w:r>
    </w:p>
    <w:p w14:paraId="61E86CC9" w14:textId="77777777" w:rsidR="00A95D53" w:rsidRDefault="00000000">
      <w:pPr>
        <w:rPr>
          <w:rFonts w:hint="eastAsia"/>
        </w:rPr>
      </w:pPr>
      <w:r>
        <w:t>京钞透过多阶段安排处理，让人想到在困难边缘维持秩序；争议存在不代表完全没有进展。回看「需于沙，衍在中也。虽小有言，以终吉也」，还须留意事件前后的条件。对今天的工作与生活，听到风声先确认事实，不因小话急转向。先把对方的理由与自己掌握的事实分开，再找一个可以共同核对的问题。这段历史可供对照，不能因此推称当事人曾用《小象》规划行动。</w:t>
      </w:r>
    </w:p>
    <w:p w14:paraId="2CA23D41" w14:textId="77777777" w:rsidR="00A95D53" w:rsidRDefault="00000000">
      <w:pPr>
        <w:rPr>
          <w:rFonts w:hint="eastAsia"/>
        </w:rPr>
      </w:pPr>
      <w:r>
        <w:t>原稿生活提醒：听到风声先确认事实，不因小话急转向。</w:t>
      </w:r>
    </w:p>
    <w:p w14:paraId="67149F1B" w14:textId="77777777" w:rsidR="00A95D53" w:rsidRDefault="00000000">
      <w:pPr>
        <w:rPr>
          <w:rFonts w:hint="eastAsia"/>
        </w:rPr>
      </w:pPr>
      <w:r>
        <w:t>原稿事件／来源回查：</w:t>
      </w:r>
      <w:r>
        <w:t>JING1916</w:t>
      </w:r>
      <w:r>
        <w:t xml:space="preserve">　｜　</w:t>
      </w:r>
      <w:r>
        <w:t>JING</w:t>
      </w:r>
    </w:p>
    <w:p w14:paraId="1D28CD5D" w14:textId="77777777" w:rsidR="00A95D53" w:rsidRDefault="00000000">
      <w:pPr>
        <w:rPr>
          <w:rFonts w:hint="eastAsia"/>
        </w:rPr>
      </w:pPr>
      <w:r>
        <w:t>B</w:t>
      </w:r>
      <w:r>
        <w:t>级部分符合原因：京钞修复与「小有言」并不直接；职场提醒和事件之间需要加强桥接。</w:t>
      </w:r>
    </w:p>
    <w:p w14:paraId="415B3A9B" w14:textId="77777777" w:rsidR="00A95D53" w:rsidRDefault="00000000">
      <w:pPr>
        <w:rPr>
          <w:rFonts w:hint="eastAsia"/>
        </w:rPr>
      </w:pPr>
      <w:r>
        <w:t>一次修订建议（新增对照补充、不删原稿）：此案例只能在「守中等待、遇议仍持续」的有限面向上与爻义相照；京钞修复与「小有言」并不直接；职场提醒和事件之间需要加强桥接。读者须区分历史事实、编辑类比以及没有证据支持的效果推论。</w:t>
      </w:r>
    </w:p>
    <w:p w14:paraId="63E433A2" w14:textId="77777777" w:rsidR="00A95D53" w:rsidRDefault="00000000">
      <w:pPr>
        <w:rPr>
          <w:rFonts w:hint="eastAsia"/>
        </w:rPr>
      </w:pPr>
      <w:r>
        <w:t>XLIFE-H05-L2</w:t>
      </w:r>
      <w:r>
        <w:t>｜</w:t>
      </w:r>
      <w:r>
        <w:t xml:space="preserve">05 </w:t>
      </w:r>
      <w:r>
        <w:t>需</w:t>
      </w:r>
      <w:r>
        <w:t xml:space="preserve"> </w:t>
      </w:r>
      <w:r>
        <w:t>九二　听到风声先确认事实，不因小话急转向</w:t>
      </w:r>
    </w:p>
    <w:p w14:paraId="449DBA33" w14:textId="77777777" w:rsidR="00A95D53" w:rsidRDefault="00000000">
      <w:pPr>
        <w:rPr>
          <w:rFonts w:hint="eastAsia"/>
        </w:rPr>
      </w:pPr>
      <w:r>
        <w:t>原稿《小象》：需于沙，衍在中也。虽小有言，以终吉也。</w:t>
      </w:r>
    </w:p>
    <w:p w14:paraId="71FD0307" w14:textId="77777777" w:rsidR="00A95D53" w:rsidRDefault="00000000">
      <w:pPr>
        <w:rPr>
          <w:rFonts w:hint="eastAsia"/>
        </w:rPr>
      </w:pPr>
      <w:r>
        <w:t>修订后逐爻对照｜京钞分期整理说明危机中的时间与信任成本；对应「需于沙」时应聚焦面对质疑仍核对分期安排，且不保证「终吉」已实现。个人提醒修为：遇传言先确认方案、期限与履行纪录。</w:t>
      </w:r>
    </w:p>
    <w:p w14:paraId="126A0ED8" w14:textId="77777777" w:rsidR="00A95D53" w:rsidRDefault="00000000">
      <w:pPr>
        <w:rPr>
          <w:rFonts w:hint="eastAsia"/>
        </w:rPr>
      </w:pPr>
      <w:r>
        <w:t>一次复查：</w:t>
      </w:r>
      <w:r>
        <w:t>B</w:t>
      </w:r>
      <w:r>
        <w:t>（合理但有限制，保留）；原故事、案例</w:t>
      </w:r>
      <w:r>
        <w:t>ID</w:t>
      </w:r>
      <w:r>
        <w:t>与原证据类型维持不变，不再重复追求</w:t>
      </w:r>
      <w:r>
        <w:t>A</w:t>
      </w:r>
      <w:r>
        <w:t>。</w:t>
      </w:r>
    </w:p>
    <w:p w14:paraId="09C82C25" w14:textId="77777777" w:rsidR="00A95D53" w:rsidRDefault="00000000">
      <w:pPr>
        <w:rPr>
          <w:rFonts w:hint="eastAsia"/>
        </w:rPr>
      </w:pPr>
      <w:r>
        <w:t>publish_status</w:t>
      </w:r>
      <w:r>
        <w:t>：</w:t>
      </w:r>
      <w:r>
        <w:t>editorial_review</w:t>
      </w:r>
      <w:r>
        <w:t>｜公开发布前仍需确认来源、事件与展示版本。</w:t>
      </w:r>
    </w:p>
    <w:p w14:paraId="5F523958" w14:textId="77777777" w:rsidR="00A95D53" w:rsidRDefault="00A95D53">
      <w:pPr>
        <w:rPr>
          <w:rFonts w:hint="eastAsia"/>
        </w:rPr>
      </w:pPr>
    </w:p>
    <w:p w14:paraId="706EBDC2" w14:textId="77777777" w:rsidR="00A95D53" w:rsidRDefault="00000000">
      <w:pPr>
        <w:pStyle w:val="31"/>
      </w:pPr>
      <w:r>
        <w:t>九三｜汉武帝财政扩张</w:t>
      </w:r>
      <w:r>
        <w:t xml:space="preserve"> </w:t>
      </w:r>
      <w:r>
        <w:t>已陷危险时别再用加码来证明决心</w:t>
      </w:r>
    </w:p>
    <w:p w14:paraId="63729EAE" w14:textId="77777777" w:rsidR="00A95D53" w:rsidRDefault="00000000">
      <w:pPr>
        <w:rPr>
          <w:rFonts w:hint="eastAsia"/>
        </w:rPr>
      </w:pPr>
      <w:r>
        <w:t>case_id</w:t>
      </w:r>
      <w:r>
        <w:t>：</w:t>
      </w:r>
      <w:r>
        <w:t>XLIFE-H05-L3</w:t>
      </w:r>
      <w:r>
        <w:t>｜</w:t>
      </w:r>
      <w:r>
        <w:t>hexagram_no</w:t>
      </w:r>
      <w:r>
        <w:t>：</w:t>
      </w:r>
      <w:r>
        <w:t>05</w:t>
      </w:r>
      <w:r>
        <w:t>｜</w:t>
      </w:r>
      <w:r>
        <w:t>line_no</w:t>
      </w:r>
      <w:r>
        <w:t>：</w:t>
      </w:r>
      <w:r>
        <w:t>3</w:t>
      </w:r>
      <w:r>
        <w:t>｜</w:t>
      </w:r>
      <w:r>
        <w:t>line_global_no</w:t>
      </w:r>
      <w:r>
        <w:t>：</w:t>
      </w:r>
      <w:r>
        <w:t>027</w:t>
      </w:r>
      <w:r>
        <w:t>｜</w:t>
      </w:r>
      <w:r>
        <w:t>final_grade_v431</w:t>
      </w:r>
      <w:r>
        <w:t>：</w:t>
      </w:r>
      <w:r>
        <w:t>A</w:t>
      </w:r>
    </w:p>
    <w:p w14:paraId="3F3E65EF" w14:textId="77777777" w:rsidR="00A95D53" w:rsidRDefault="00000000">
      <w:pPr>
        <w:rPr>
          <w:rFonts w:hint="eastAsia"/>
        </w:rPr>
      </w:pPr>
      <w:r>
        <w:t>case_id</w:t>
      </w:r>
      <w:r>
        <w:t>：</w:t>
      </w:r>
      <w:r>
        <w:t xml:space="preserve">XLIFE-H05-L3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57D94ACE" w14:textId="77777777" w:rsidR="00A95D53" w:rsidRDefault="00000000">
      <w:pPr>
        <w:rPr>
          <w:rFonts w:hint="eastAsia"/>
        </w:rPr>
      </w:pPr>
      <w:r>
        <w:t>原稿《小象》原文：需于泥，灾在外也。自我致寇，敬慎不败也。</w:t>
      </w:r>
    </w:p>
    <w:p w14:paraId="46179787" w14:textId="77777777" w:rsidR="00A95D53" w:rsidRDefault="00000000">
      <w:pPr>
        <w:rPr>
          <w:rFonts w:hint="eastAsia"/>
        </w:rPr>
      </w:pPr>
      <w:r>
        <w:t>原稿既有繁体中文译文：「在泥泞中等待，会招致敌害。」《象传》解释：灾在外。「自我致寇」《象传》解释：只要保持敬慎，就不会失败。</w:t>
      </w:r>
    </w:p>
    <w:p w14:paraId="121CF5F4" w14:textId="77777777" w:rsidR="00A95D53" w:rsidRDefault="00000000">
      <w:pPr>
        <w:rPr>
          <w:rFonts w:hint="eastAsia"/>
        </w:rPr>
      </w:pPr>
      <w:r>
        <w:t>小象／爻辞审查要点：自致风险，敬慎面对</w:t>
      </w:r>
    </w:p>
    <w:p w14:paraId="7C14584B" w14:textId="77777777" w:rsidR="00A95D53" w:rsidRDefault="00000000">
      <w:pPr>
        <w:rPr>
          <w:rFonts w:hint="eastAsia"/>
        </w:rPr>
      </w:pPr>
      <w:r>
        <w:t>原稿事件与故事（保留原文）：</w:t>
      </w:r>
    </w:p>
    <w:p w14:paraId="338C4077" w14:textId="77777777" w:rsidR="00A95D53" w:rsidRDefault="00000000">
      <w:pPr>
        <w:rPr>
          <w:rFonts w:hint="eastAsia"/>
        </w:rPr>
      </w:pPr>
      <w:r>
        <w:t>汉武帝财政扩张：力量越大，越要问负担　汉武帝时期</w:t>
      </w:r>
    </w:p>
    <w:p w14:paraId="2691DB97" w14:textId="77777777" w:rsidR="00A95D53" w:rsidRDefault="00000000">
      <w:pPr>
        <w:rPr>
          <w:rFonts w:hint="eastAsia"/>
        </w:rPr>
      </w:pPr>
      <w:r>
        <w:t>原稿逐爻历史对照（保留原文）：</w:t>
      </w:r>
    </w:p>
    <w:p w14:paraId="44A1F8D6" w14:textId="77777777" w:rsidR="00A95D53" w:rsidRDefault="00000000">
      <w:pPr>
        <w:rPr>
          <w:rFonts w:hint="eastAsia"/>
        </w:rPr>
      </w:pPr>
      <w:r>
        <w:t>军费增加后加重筹款压力，可借来思考行动如何使风险更近；谨慎须落在负担评估上。把「需于泥，灾在外也。自我致寇，敬慎不败也」放在旁边读，可再追问行动如何延续。若把问题带回自己身上，已陷危险时别再用加码来证明决心。事情进入中段，核对做法是否仍有效；发现偏差时，先修正流程再扩大承诺。史料记下事件，爻义的连结则是今天的阅读角度，并非当时人的自述。</w:t>
      </w:r>
    </w:p>
    <w:p w14:paraId="14D40070" w14:textId="77777777" w:rsidR="00A95D53" w:rsidRDefault="00000000">
      <w:pPr>
        <w:rPr>
          <w:rFonts w:hint="eastAsia"/>
        </w:rPr>
      </w:pPr>
      <w:r>
        <w:t>原稿生活提醒：已陷危险时别再用加码来证明决心。</w:t>
      </w:r>
    </w:p>
    <w:p w14:paraId="2421823C" w14:textId="77777777" w:rsidR="00A95D53" w:rsidRDefault="00000000">
      <w:pPr>
        <w:rPr>
          <w:rFonts w:hint="eastAsia"/>
        </w:rPr>
      </w:pPr>
      <w:r>
        <w:t>原稿事件／来源回查：</w:t>
      </w:r>
      <w:r>
        <w:t>HANWAR</w:t>
      </w:r>
      <w:r>
        <w:t xml:space="preserve">　｜　</w:t>
      </w:r>
      <w:r>
        <w:t>HS24B</w:t>
      </w:r>
    </w:p>
    <w:p w14:paraId="348DFE75" w14:textId="77777777" w:rsidR="00A95D53" w:rsidRDefault="00000000">
      <w:pPr>
        <w:rPr>
          <w:rFonts w:hint="eastAsia"/>
        </w:rPr>
      </w:pPr>
      <w:r>
        <w:t>审查结论：</w:t>
      </w:r>
      <w:r>
        <w:t xml:space="preserve">A </w:t>
      </w:r>
      <w:r>
        <w:t>保留。案例在「自致风险，敬慎面对」的行动或结果具有可辨认类比；仍属后设对照，不能当成历史人物实际引《易》的证据。</w:t>
      </w:r>
    </w:p>
    <w:p w14:paraId="46678CFE" w14:textId="77777777" w:rsidR="00A95D53" w:rsidRDefault="00000000">
      <w:pPr>
        <w:rPr>
          <w:rFonts w:hint="eastAsia"/>
        </w:rPr>
      </w:pPr>
      <w:r>
        <w:t>publish_status</w:t>
      </w:r>
      <w:r>
        <w:t>：</w:t>
      </w:r>
      <w:r>
        <w:t>editorial_review</w:t>
      </w:r>
      <w:r>
        <w:t>｜公开发布前仍需确认来源、事件与展示版本。</w:t>
      </w:r>
    </w:p>
    <w:p w14:paraId="0D98D8D9" w14:textId="77777777" w:rsidR="00A95D53" w:rsidRDefault="00A95D53">
      <w:pPr>
        <w:rPr>
          <w:rFonts w:hint="eastAsia"/>
        </w:rPr>
      </w:pPr>
    </w:p>
    <w:p w14:paraId="3BC3B7E0" w14:textId="77777777" w:rsidR="00A95D53" w:rsidRDefault="00000000">
      <w:pPr>
        <w:pStyle w:val="31"/>
      </w:pPr>
      <w:r>
        <w:t>六四｜金融重建基金</w:t>
      </w:r>
      <w:r>
        <w:t xml:space="preserve"> </w:t>
      </w:r>
      <w:r>
        <w:t>困难最深时听进现场与专业意见</w:t>
      </w:r>
    </w:p>
    <w:p w14:paraId="5E71EB4F" w14:textId="77777777" w:rsidR="00A95D53" w:rsidRDefault="00000000">
      <w:pPr>
        <w:rPr>
          <w:rFonts w:hint="eastAsia"/>
        </w:rPr>
      </w:pPr>
      <w:r>
        <w:t>case_id</w:t>
      </w:r>
      <w:r>
        <w:t>：</w:t>
      </w:r>
      <w:r>
        <w:t>XLIFE-H05-L4</w:t>
      </w:r>
      <w:r>
        <w:t>｜</w:t>
      </w:r>
      <w:r>
        <w:t>hexagram_no</w:t>
      </w:r>
      <w:r>
        <w:t>：</w:t>
      </w:r>
      <w:r>
        <w:t>05</w:t>
      </w:r>
      <w:r>
        <w:t>｜</w:t>
      </w:r>
      <w:r>
        <w:t>line_no</w:t>
      </w:r>
      <w:r>
        <w:t>：</w:t>
      </w:r>
      <w:r>
        <w:t>4</w:t>
      </w:r>
      <w:r>
        <w:t>｜</w:t>
      </w:r>
      <w:r>
        <w:t>line_global_no</w:t>
      </w:r>
      <w:r>
        <w:t>：</w:t>
      </w:r>
      <w:r>
        <w:t>028</w:t>
      </w:r>
      <w:r>
        <w:t>｜</w:t>
      </w:r>
      <w:r>
        <w:t>final_grade_v431</w:t>
      </w:r>
      <w:r>
        <w:t>：</w:t>
      </w:r>
      <w:r>
        <w:t>A</w:t>
      </w:r>
    </w:p>
    <w:p w14:paraId="535D14DB" w14:textId="77777777" w:rsidR="00A95D53" w:rsidRDefault="00000000">
      <w:pPr>
        <w:rPr>
          <w:rFonts w:hint="eastAsia"/>
        </w:rPr>
      </w:pPr>
      <w:r>
        <w:t>case_id</w:t>
      </w:r>
      <w:r>
        <w:t>：</w:t>
      </w:r>
      <w:r>
        <w:t xml:space="preserve">XLIFE-H05-L4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34F609A0" w14:textId="77777777" w:rsidR="00A95D53" w:rsidRDefault="00000000">
      <w:pPr>
        <w:rPr>
          <w:rFonts w:hint="eastAsia"/>
        </w:rPr>
      </w:pPr>
      <w:r>
        <w:t>原稿《小象》原文：需于血，顺以听也。</w:t>
      </w:r>
    </w:p>
    <w:p w14:paraId="5DDC0076" w14:textId="77777777" w:rsidR="00A95D53" w:rsidRDefault="00000000">
      <w:pPr>
        <w:rPr>
          <w:rFonts w:hint="eastAsia"/>
        </w:rPr>
      </w:pPr>
      <w:r>
        <w:t>原稿既有繁体中文译文：「在流血危境中等待，终能走出洞穴。」《象传》解释：顺以听。</w:t>
      </w:r>
    </w:p>
    <w:p w14:paraId="5C0A97B1" w14:textId="77777777" w:rsidR="00A95D53" w:rsidRDefault="00000000">
      <w:pPr>
        <w:rPr>
          <w:rFonts w:hint="eastAsia"/>
        </w:rPr>
      </w:pPr>
      <w:r>
        <w:t>小象／爻辞审查要点：在危险中听从现况</w:t>
      </w:r>
    </w:p>
    <w:p w14:paraId="1D6A3F90" w14:textId="77777777" w:rsidR="00A95D53" w:rsidRDefault="00000000">
      <w:pPr>
        <w:rPr>
          <w:rFonts w:hint="eastAsia"/>
        </w:rPr>
      </w:pPr>
      <w:r>
        <w:t>原稿事件与故事（保留原文）：</w:t>
      </w:r>
    </w:p>
    <w:p w14:paraId="10153E1F" w14:textId="77777777" w:rsidR="00A95D53" w:rsidRDefault="00000000">
      <w:pPr>
        <w:rPr>
          <w:rFonts w:hint="eastAsia"/>
        </w:rPr>
      </w:pPr>
      <w:r>
        <w:t xml:space="preserve">金融重建基金：让问题机构有退出的路　</w:t>
      </w:r>
      <w:r>
        <w:t>2001</w:t>
      </w:r>
      <w:r>
        <w:t>年起</w:t>
      </w:r>
    </w:p>
    <w:p w14:paraId="19FCF7B1" w14:textId="77777777" w:rsidR="00A95D53" w:rsidRDefault="00000000">
      <w:pPr>
        <w:rPr>
          <w:rFonts w:hint="eastAsia"/>
        </w:rPr>
      </w:pPr>
      <w:r>
        <w:t>原稿逐爻历史对照（保留原文）：</w:t>
      </w:r>
    </w:p>
    <w:p w14:paraId="18B6FF45" w14:textId="77777777" w:rsidR="00A95D53" w:rsidRDefault="00000000">
      <w:pPr>
        <w:rPr>
          <w:rFonts w:hint="eastAsia"/>
        </w:rPr>
      </w:pPr>
      <w:r>
        <w:t>金融重建须评估机构缺口与承接条件，让人想到愿意面对现况、接受调整，才能离开险境。「需于血，顺以听也」让人把目光移到下一步的选择。在职场或家庭里，困难最深时听进现场与专业意见。先把对方的理由与自己掌握的事实分开，再找一个可以共同核对的问题。核对事件发生的时间、当事人的处境，以及还有哪些人承担了后果。事件有文献可查；把它放进此爻，是后来的比较，不是用易的证据。</w:t>
      </w:r>
    </w:p>
    <w:p w14:paraId="3F6BB5DC" w14:textId="77777777" w:rsidR="00A95D53" w:rsidRDefault="00000000">
      <w:pPr>
        <w:rPr>
          <w:rFonts w:hint="eastAsia"/>
        </w:rPr>
      </w:pPr>
      <w:r>
        <w:t>原稿生活提醒：困难最深时听进现场与专业意见。</w:t>
      </w:r>
    </w:p>
    <w:p w14:paraId="222C90D1" w14:textId="77777777" w:rsidR="00A95D53" w:rsidRDefault="00000000">
      <w:pPr>
        <w:rPr>
          <w:rFonts w:hint="eastAsia"/>
        </w:rPr>
      </w:pPr>
      <w:r>
        <w:t>原稿事件／来源回查：</w:t>
      </w:r>
      <w:r>
        <w:t>RTC2001</w:t>
      </w:r>
      <w:r>
        <w:t xml:space="preserve">　｜　</w:t>
      </w:r>
      <w:r>
        <w:t>RTC</w:t>
      </w:r>
      <w:r>
        <w:t>、</w:t>
      </w:r>
      <w:r>
        <w:t>RTC3</w:t>
      </w:r>
    </w:p>
    <w:p w14:paraId="22BC57E0" w14:textId="77777777" w:rsidR="00A95D53" w:rsidRDefault="00000000">
      <w:pPr>
        <w:rPr>
          <w:rFonts w:hint="eastAsia"/>
        </w:rPr>
      </w:pPr>
      <w:r>
        <w:t>审查结论：</w:t>
      </w:r>
      <w:r>
        <w:t xml:space="preserve">A </w:t>
      </w:r>
      <w:r>
        <w:t>保留。案例在「在危险中听从现况」的行动或结果具有可辨认类比；仍属后设对照，不能当成历史人物实际引《易》的证据。</w:t>
      </w:r>
    </w:p>
    <w:p w14:paraId="2E83FDD3" w14:textId="77777777" w:rsidR="00A95D53" w:rsidRDefault="00000000">
      <w:pPr>
        <w:rPr>
          <w:rFonts w:hint="eastAsia"/>
        </w:rPr>
      </w:pPr>
      <w:r>
        <w:t>publish_status</w:t>
      </w:r>
      <w:r>
        <w:t>：</w:t>
      </w:r>
      <w:r>
        <w:t>editorial_review</w:t>
      </w:r>
      <w:r>
        <w:t>｜公开发布前仍需确认来源、事件与展示版本。</w:t>
      </w:r>
    </w:p>
    <w:p w14:paraId="18AD4C24" w14:textId="77777777" w:rsidR="00A95D53" w:rsidRDefault="00A95D53">
      <w:pPr>
        <w:rPr>
          <w:rFonts w:hint="eastAsia"/>
        </w:rPr>
      </w:pPr>
    </w:p>
    <w:p w14:paraId="4B4EB54E" w14:textId="77777777" w:rsidR="00A95D53" w:rsidRDefault="00000000">
      <w:pPr>
        <w:pStyle w:val="31"/>
      </w:pPr>
      <w:r>
        <w:t>九五｜范仲淹义田</w:t>
      </w:r>
      <w:r>
        <w:t xml:space="preserve"> </w:t>
      </w:r>
      <w:r>
        <w:t>先照顾吃住与休息，才有余力做决定</w:t>
      </w:r>
    </w:p>
    <w:p w14:paraId="258E3BF7" w14:textId="77777777" w:rsidR="00A95D53" w:rsidRDefault="00000000">
      <w:pPr>
        <w:rPr>
          <w:rFonts w:hint="eastAsia"/>
        </w:rPr>
      </w:pPr>
      <w:r>
        <w:t>case_id</w:t>
      </w:r>
      <w:r>
        <w:t>：</w:t>
      </w:r>
      <w:r>
        <w:t>XLIFE-H05-L5</w:t>
      </w:r>
      <w:r>
        <w:t>｜</w:t>
      </w:r>
      <w:r>
        <w:t>hexagram_no</w:t>
      </w:r>
      <w:r>
        <w:t>：</w:t>
      </w:r>
      <w:r>
        <w:t>05</w:t>
      </w:r>
      <w:r>
        <w:t>｜</w:t>
      </w:r>
      <w:r>
        <w:t>line_no</w:t>
      </w:r>
      <w:r>
        <w:t>：</w:t>
      </w:r>
      <w:r>
        <w:t>5</w:t>
      </w:r>
      <w:r>
        <w:t>｜</w:t>
      </w:r>
      <w:r>
        <w:t>line_global_no</w:t>
      </w:r>
      <w:r>
        <w:t>：</w:t>
      </w:r>
      <w:r>
        <w:t>029</w:t>
      </w:r>
      <w:r>
        <w:t>｜</w:t>
      </w:r>
      <w:r>
        <w:t>final_grade_v431</w:t>
      </w:r>
      <w:r>
        <w:t>：</w:t>
      </w:r>
      <w:r>
        <w:t>A</w:t>
      </w:r>
    </w:p>
    <w:p w14:paraId="5C9F4945" w14:textId="77777777" w:rsidR="00A95D53" w:rsidRDefault="00000000">
      <w:pPr>
        <w:rPr>
          <w:rFonts w:hint="eastAsia"/>
        </w:rPr>
      </w:pPr>
      <w:r>
        <w:t>case_id</w:t>
      </w:r>
      <w:r>
        <w:t>：</w:t>
      </w:r>
      <w:r>
        <w:t xml:space="preserve">XLIFE-H05-L5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65CAD466" w14:textId="77777777" w:rsidR="00A95D53" w:rsidRDefault="00000000">
      <w:pPr>
        <w:rPr>
          <w:rFonts w:hint="eastAsia"/>
        </w:rPr>
      </w:pPr>
      <w:r>
        <w:t>原稿《小象》原文：酒食，贞吉，以中正也。</w:t>
      </w:r>
    </w:p>
    <w:p w14:paraId="31434252" w14:textId="77777777" w:rsidR="00A95D53" w:rsidRDefault="00000000">
      <w:pPr>
        <w:rPr>
          <w:rFonts w:hint="eastAsia"/>
        </w:rPr>
      </w:pPr>
      <w:r>
        <w:t>原稿既有繁体中文译文：「在饮食安适中等待，守正吉祥。」《象传》解释：因为能守中而且端正。</w:t>
      </w:r>
    </w:p>
    <w:p w14:paraId="7C540187" w14:textId="77777777" w:rsidR="00A95D53" w:rsidRDefault="00000000">
      <w:pPr>
        <w:rPr>
          <w:rFonts w:hint="eastAsia"/>
        </w:rPr>
      </w:pPr>
      <w:r>
        <w:t>小象／爻辞审查要点：酒食供应、中正守持</w:t>
      </w:r>
    </w:p>
    <w:p w14:paraId="3DCB8BA8" w14:textId="77777777" w:rsidR="00A95D53" w:rsidRDefault="00000000">
      <w:pPr>
        <w:rPr>
          <w:rFonts w:hint="eastAsia"/>
        </w:rPr>
      </w:pPr>
      <w:r>
        <w:t>原稿事件与故事（保留原文）：</w:t>
      </w:r>
    </w:p>
    <w:p w14:paraId="44B9905C" w14:textId="77777777" w:rsidR="00A95D53" w:rsidRDefault="00000000">
      <w:pPr>
        <w:rPr>
          <w:rFonts w:hint="eastAsia"/>
        </w:rPr>
      </w:pPr>
      <w:r>
        <w:t xml:space="preserve">范仲淹义田：把财富转成持续的照顾　</w:t>
      </w:r>
      <w:r>
        <w:t>11</w:t>
      </w:r>
      <w:r>
        <w:t>世纪中叶</w:t>
      </w:r>
    </w:p>
    <w:p w14:paraId="1DE3FB95" w14:textId="77777777" w:rsidR="00A95D53" w:rsidRDefault="00000000">
      <w:pPr>
        <w:rPr>
          <w:rFonts w:hint="eastAsia"/>
        </w:rPr>
      </w:pPr>
      <w:r>
        <w:t>原稿逐爻历史对照（保留原文）：</w:t>
      </w:r>
    </w:p>
    <w:p w14:paraId="4E3734A8" w14:textId="77777777" w:rsidR="00A95D53" w:rsidRDefault="00000000">
      <w:pPr>
        <w:rPr>
          <w:rFonts w:hint="eastAsia"/>
        </w:rPr>
      </w:pPr>
      <w:r>
        <w:t>义田持续提供衣食，让人想到等待期间仍须顾好日常需要；资源应依清楚规则分配。对照「酒食，贞吉，以中正也」，先分清起因、行动与结果。现在遇到相似处境时，先照顾吃住与休息，才有余力做决定。先让受影响的家人各自说出需要与可承担的部分，再订下一次重新讨论的时间。这里借事件思考爻义；当事人是否读过这一爻，现有资料没有记载。</w:t>
      </w:r>
    </w:p>
    <w:p w14:paraId="36EBED58" w14:textId="77777777" w:rsidR="00A95D53" w:rsidRDefault="00000000">
      <w:pPr>
        <w:rPr>
          <w:rFonts w:hint="eastAsia"/>
        </w:rPr>
      </w:pPr>
      <w:r>
        <w:t>原稿生活提醒：先照顾吃住与休息，才有余力做决定。</w:t>
      </w:r>
    </w:p>
    <w:p w14:paraId="13FD1A6B" w14:textId="77777777" w:rsidR="00A95D53" w:rsidRDefault="00000000">
      <w:pPr>
        <w:rPr>
          <w:rFonts w:hint="eastAsia"/>
        </w:rPr>
      </w:pPr>
      <w:r>
        <w:t>原稿事件／来源回查：</w:t>
      </w:r>
      <w:r>
        <w:t>FANYI</w:t>
      </w:r>
      <w:r>
        <w:t xml:space="preserve">　｜　</w:t>
      </w:r>
      <w:r>
        <w:t>YI</w:t>
      </w:r>
    </w:p>
    <w:p w14:paraId="6FEB3F5A" w14:textId="77777777" w:rsidR="00A95D53" w:rsidRDefault="00000000">
      <w:pPr>
        <w:rPr>
          <w:rFonts w:hint="eastAsia"/>
        </w:rPr>
      </w:pPr>
      <w:r>
        <w:t>审查结论：</w:t>
      </w:r>
      <w:r>
        <w:t xml:space="preserve">A </w:t>
      </w:r>
      <w:r>
        <w:t>保留。案例在「酒食供应、中正守持」的行动或结果具有可辨认类比；仍属后设对照，不能当成历史人物实际引《易》的证据。</w:t>
      </w:r>
    </w:p>
    <w:p w14:paraId="2EEA60A6" w14:textId="77777777" w:rsidR="00A95D53" w:rsidRDefault="00000000">
      <w:pPr>
        <w:rPr>
          <w:rFonts w:hint="eastAsia"/>
        </w:rPr>
      </w:pPr>
      <w:r>
        <w:t>publish_status</w:t>
      </w:r>
      <w:r>
        <w:t>：</w:t>
      </w:r>
      <w:r>
        <w:t>editorial_review</w:t>
      </w:r>
      <w:r>
        <w:t>｜公开发布前仍需确认来源、事件与展示版本。</w:t>
      </w:r>
    </w:p>
    <w:p w14:paraId="708A8B01" w14:textId="77777777" w:rsidR="00A95D53" w:rsidRDefault="00A95D53">
      <w:pPr>
        <w:rPr>
          <w:rFonts w:hint="eastAsia"/>
        </w:rPr>
      </w:pPr>
    </w:p>
    <w:p w14:paraId="0E03A93E" w14:textId="77777777" w:rsidR="00A95D53" w:rsidRDefault="00000000">
      <w:pPr>
        <w:pStyle w:val="31"/>
      </w:pPr>
      <w:r>
        <w:t>上六｜加入</w:t>
      </w:r>
      <w:r>
        <w:t xml:space="preserve">WTO </w:t>
      </w:r>
      <w:r>
        <w:t>新成员出现时，用清楚规则善待对方</w:t>
      </w:r>
    </w:p>
    <w:p w14:paraId="3D805703" w14:textId="77777777" w:rsidR="00A95D53" w:rsidRDefault="00000000">
      <w:pPr>
        <w:rPr>
          <w:rFonts w:hint="eastAsia"/>
        </w:rPr>
      </w:pPr>
      <w:r>
        <w:t>case_id</w:t>
      </w:r>
      <w:r>
        <w:t>：</w:t>
      </w:r>
      <w:r>
        <w:t>XLIFE-H05-L6</w:t>
      </w:r>
      <w:r>
        <w:t>｜</w:t>
      </w:r>
      <w:r>
        <w:t>hexagram_no</w:t>
      </w:r>
      <w:r>
        <w:t>：</w:t>
      </w:r>
      <w:r>
        <w:t>05</w:t>
      </w:r>
      <w:r>
        <w:t>｜</w:t>
      </w:r>
      <w:r>
        <w:t>line_no</w:t>
      </w:r>
      <w:r>
        <w:t>：</w:t>
      </w:r>
      <w:r>
        <w:t>6</w:t>
      </w:r>
      <w:r>
        <w:t>｜</w:t>
      </w:r>
      <w:r>
        <w:t>line_global_no</w:t>
      </w:r>
      <w:r>
        <w:t>：</w:t>
      </w:r>
      <w:r>
        <w:t>030</w:t>
      </w:r>
      <w:r>
        <w:t>｜</w:t>
      </w:r>
      <w:r>
        <w:t>final_grade_v431</w:t>
      </w:r>
      <w:r>
        <w:t>：</w:t>
      </w:r>
      <w:r>
        <w:t>B</w:t>
      </w:r>
    </w:p>
    <w:p w14:paraId="7F96DD5C" w14:textId="77777777" w:rsidR="00A95D53" w:rsidRDefault="00000000">
      <w:pPr>
        <w:rPr>
          <w:rFonts w:hint="eastAsia"/>
        </w:rPr>
      </w:pPr>
      <w:r>
        <w:t>case_id</w:t>
      </w:r>
      <w:r>
        <w:t>：</w:t>
      </w:r>
      <w:r>
        <w:t xml:space="preserve">XLIFE-H05-L6 </w:t>
      </w:r>
      <w:r>
        <w:t>｜</w:t>
      </w:r>
      <w:r>
        <w:t xml:space="preserve"> </w:t>
      </w:r>
      <w:r>
        <w:t>原证据标示：</w:t>
      </w:r>
      <w:r>
        <w:t xml:space="preserve">B </w:t>
      </w:r>
      <w:r>
        <w:t>事后对照：非当事人使用《小象》的证据</w:t>
      </w:r>
      <w:r>
        <w:t xml:space="preserve"> </w:t>
      </w:r>
      <w:r>
        <w:t>｜</w:t>
      </w:r>
      <w:r>
        <w:t xml:space="preserve"> </w:t>
      </w:r>
      <w:r>
        <w:t>本轮适切性：</w:t>
      </w:r>
      <w:r>
        <w:t>B</w:t>
      </w:r>
    </w:p>
    <w:p w14:paraId="59B7195E" w14:textId="77777777" w:rsidR="00A95D53" w:rsidRDefault="00000000">
      <w:pPr>
        <w:rPr>
          <w:rFonts w:hint="eastAsia"/>
        </w:rPr>
      </w:pPr>
      <w:r>
        <w:t>原稿《小象》原文：不速之客来，敬之终吉。虽不当位，未大失也。</w:t>
      </w:r>
    </w:p>
    <w:p w14:paraId="60550A3B" w14:textId="77777777" w:rsidR="00A95D53" w:rsidRDefault="00000000">
      <w:pPr>
        <w:rPr>
          <w:rFonts w:hint="eastAsia"/>
        </w:rPr>
      </w:pPr>
      <w:r>
        <w:t>原稿既有繁体中文译文：「不速的客来」《象传》解释：敬之终吉。「虽不当位」《象传》解释：未大失。</w:t>
      </w:r>
    </w:p>
    <w:p w14:paraId="39766688" w14:textId="77777777" w:rsidR="00A95D53" w:rsidRDefault="00000000">
      <w:pPr>
        <w:rPr>
          <w:rFonts w:hint="eastAsia"/>
        </w:rPr>
      </w:pPr>
      <w:r>
        <w:t>小象／爻辞审查要点：意外来客以敬相待</w:t>
      </w:r>
    </w:p>
    <w:p w14:paraId="0E4834DE" w14:textId="77777777" w:rsidR="00A95D53" w:rsidRDefault="00000000">
      <w:pPr>
        <w:rPr>
          <w:rFonts w:hint="eastAsia"/>
        </w:rPr>
      </w:pPr>
      <w:r>
        <w:t>原稿事件与故事（保留原文）：</w:t>
      </w:r>
    </w:p>
    <w:p w14:paraId="0320EABD" w14:textId="77777777" w:rsidR="00A95D53" w:rsidRDefault="00000000">
      <w:pPr>
        <w:rPr>
          <w:rFonts w:hint="eastAsia"/>
        </w:rPr>
      </w:pPr>
      <w:r>
        <w:t>加入</w:t>
      </w:r>
      <w:r>
        <w:t>WTO</w:t>
      </w:r>
      <w:r>
        <w:t xml:space="preserve">：合作需要共同规则　</w:t>
      </w:r>
      <w:r>
        <w:t>2001</w:t>
      </w:r>
      <w:r>
        <w:t>年</w:t>
      </w:r>
    </w:p>
    <w:p w14:paraId="20DA1015" w14:textId="77777777" w:rsidR="00A95D53" w:rsidRDefault="00000000">
      <w:pPr>
        <w:rPr>
          <w:rFonts w:hint="eastAsia"/>
        </w:rPr>
      </w:pPr>
      <w:r>
        <w:t>原稿逐爻历史对照（保留原文）：</w:t>
      </w:r>
    </w:p>
    <w:p w14:paraId="68A7AAAE" w14:textId="77777777" w:rsidR="00A95D53" w:rsidRDefault="00000000">
      <w:pPr>
        <w:rPr>
          <w:rFonts w:hint="eastAsia"/>
        </w:rPr>
      </w:pPr>
      <w:r>
        <w:t>加入</w:t>
      </w:r>
      <w:r>
        <w:t>WTO</w:t>
      </w:r>
      <w:r>
        <w:t>让人想到面对新的合作对象，以明确承诺建立互动；不是无条件接受任何要求。爻文「不速之客来，敬之终吉。虽不当位，未大失也」可提示此时该核对的界线。回到自己的选择，新成员出现时，用清楚规则善待对方。核对规则由谁执行、是否一视同仁，以及有人受影响时如何提出修正。史事与爻文的呼应是编辑对照，不能改写成当年决策的动机。</w:t>
      </w:r>
    </w:p>
    <w:p w14:paraId="034BB6C6" w14:textId="77777777" w:rsidR="00A95D53" w:rsidRDefault="00000000">
      <w:pPr>
        <w:rPr>
          <w:rFonts w:hint="eastAsia"/>
        </w:rPr>
      </w:pPr>
      <w:r>
        <w:t>原稿生活提醒：新成员出现时，用清楚规则善待对方。</w:t>
      </w:r>
    </w:p>
    <w:p w14:paraId="0AAF6A14" w14:textId="77777777" w:rsidR="00A95D53" w:rsidRDefault="00000000">
      <w:pPr>
        <w:rPr>
          <w:rFonts w:hint="eastAsia"/>
        </w:rPr>
      </w:pPr>
      <w:r>
        <w:t>原稿事件／来源回查：</w:t>
      </w:r>
      <w:r>
        <w:t>WTO2001</w:t>
      </w:r>
      <w:r>
        <w:t xml:space="preserve">　｜　</w:t>
      </w:r>
      <w:r>
        <w:t>WTO</w:t>
      </w:r>
      <w:r>
        <w:t>、</w:t>
      </w:r>
      <w:r>
        <w:t>WTO2</w:t>
      </w:r>
    </w:p>
    <w:p w14:paraId="068531D3" w14:textId="77777777" w:rsidR="00A95D53" w:rsidRDefault="00000000">
      <w:pPr>
        <w:rPr>
          <w:rFonts w:hint="eastAsia"/>
        </w:rPr>
      </w:pPr>
      <w:r>
        <w:t>B</w:t>
      </w:r>
      <w:r>
        <w:t>级部分符合原因：</w:t>
      </w:r>
      <w:r>
        <w:t>WTO</w:t>
      </w:r>
      <w:r>
        <w:t>加盟经预定协商，缺乏「不速」意外性。</w:t>
      </w:r>
    </w:p>
    <w:p w14:paraId="3ED52ABC" w14:textId="77777777" w:rsidR="00A95D53" w:rsidRDefault="00000000">
      <w:pPr>
        <w:rPr>
          <w:rFonts w:hint="eastAsia"/>
        </w:rPr>
      </w:pPr>
      <w:r>
        <w:t>一次修订建议（新增对照补充、不删原稿）：此案例只能在「意外来客以敬相待」的有限面向上与爻义相照；</w:t>
      </w:r>
      <w:r>
        <w:t>WTO</w:t>
      </w:r>
      <w:r>
        <w:t>加盟经预定协商，缺乏「不速」意外性。读者须区分历史事实、编辑类比以及没有证据支持的效果推论。</w:t>
      </w:r>
    </w:p>
    <w:p w14:paraId="12D536A2" w14:textId="77777777" w:rsidR="00A95D53" w:rsidRDefault="00000000">
      <w:pPr>
        <w:rPr>
          <w:rFonts w:hint="eastAsia"/>
        </w:rPr>
      </w:pPr>
      <w:r>
        <w:t>XLIFE-H05-L6</w:t>
      </w:r>
      <w:r>
        <w:t>｜</w:t>
      </w:r>
      <w:r>
        <w:t xml:space="preserve">05 </w:t>
      </w:r>
      <w:r>
        <w:t>需</w:t>
      </w:r>
      <w:r>
        <w:t xml:space="preserve"> </w:t>
      </w:r>
      <w:r>
        <w:t>上六　新成员出现时，用清楚规则善待对方</w:t>
      </w:r>
    </w:p>
    <w:p w14:paraId="189DAA9D" w14:textId="77777777" w:rsidR="00A95D53" w:rsidRDefault="00000000">
      <w:pPr>
        <w:rPr>
          <w:rFonts w:hint="eastAsia"/>
        </w:rPr>
      </w:pPr>
      <w:r>
        <w:t>原稿《小象》：不速之客来，敬之终吉。虽不当位，未大失也。</w:t>
      </w:r>
    </w:p>
    <w:p w14:paraId="73A700A1" w14:textId="77777777" w:rsidR="00A95D53" w:rsidRDefault="00000000">
      <w:pPr>
        <w:rPr>
          <w:rFonts w:hint="eastAsia"/>
        </w:rPr>
      </w:pPr>
      <w:r>
        <w:t>修订后逐爻对照｜</w:t>
      </w:r>
      <w:r>
        <w:t>WTO</w:t>
      </w:r>
      <w:r>
        <w:t>加盟经谈判而来，并非不可预期的来客；此爻仅可借其会员加入后按共同规范相待的意义。个人提醒修为：新成员加入时明确说明彼此权利、责任及争议处理方式。</w:t>
      </w:r>
    </w:p>
    <w:p w14:paraId="68D01826" w14:textId="77777777" w:rsidR="00A95D53" w:rsidRDefault="00000000">
      <w:pPr>
        <w:rPr>
          <w:rFonts w:hint="eastAsia"/>
        </w:rPr>
      </w:pPr>
      <w:r>
        <w:t>一次复查：</w:t>
      </w:r>
      <w:r>
        <w:t>B</w:t>
      </w:r>
      <w:r>
        <w:t>（合理但有限制，保留）；原故事、案例</w:t>
      </w:r>
      <w:r>
        <w:t>ID</w:t>
      </w:r>
      <w:r>
        <w:t>与原证据类型维持不变，不再重复追求</w:t>
      </w:r>
      <w:r>
        <w:t>A</w:t>
      </w:r>
      <w:r>
        <w:t>。</w:t>
      </w:r>
    </w:p>
    <w:p w14:paraId="123B46CB" w14:textId="77777777" w:rsidR="00A95D53" w:rsidRDefault="00000000">
      <w:pPr>
        <w:rPr>
          <w:rFonts w:hint="eastAsia"/>
        </w:rPr>
      </w:pPr>
      <w:r>
        <w:t>publish_status</w:t>
      </w:r>
      <w:r>
        <w:t>：</w:t>
      </w:r>
      <w:r>
        <w:t>editorial_review</w:t>
      </w:r>
      <w:r>
        <w:t>｜公开发布前仍需确认来源、事件与展示版本。</w:t>
      </w:r>
    </w:p>
    <w:p w14:paraId="07179D2F" w14:textId="77777777" w:rsidR="00A95D53" w:rsidRDefault="00000000">
      <w:pPr>
        <w:pStyle w:val="21"/>
      </w:pPr>
      <w:r>
        <w:t>第</w:t>
      </w:r>
      <w:r>
        <w:t>06</w:t>
      </w:r>
      <w:r>
        <w:t>卦｜</w:t>
      </w:r>
      <w:r>
        <w:t xml:space="preserve">06 </w:t>
      </w:r>
      <w:r>
        <w:t>讼｜</w:t>
      </w:r>
      <w:r>
        <w:t>6</w:t>
      </w:r>
      <w:r>
        <w:t>爻</w:t>
      </w:r>
    </w:p>
    <w:p w14:paraId="2FF5D9D5" w14:textId="77777777" w:rsidR="00A95D53" w:rsidRDefault="00000000">
      <w:pPr>
        <w:pStyle w:val="31"/>
      </w:pPr>
      <w:r>
        <w:t>初六｜盐铁会议让分歧公开辩论</w:t>
      </w:r>
      <w:r>
        <w:t xml:space="preserve"> </w:t>
      </w:r>
      <w:r>
        <w:t>小争执能说清就说清，勿让关系长年对立</w:t>
      </w:r>
    </w:p>
    <w:p w14:paraId="05B29E58" w14:textId="77777777" w:rsidR="00A95D53" w:rsidRDefault="00000000">
      <w:pPr>
        <w:rPr>
          <w:rFonts w:hint="eastAsia"/>
        </w:rPr>
      </w:pPr>
      <w:r>
        <w:t>case_id</w:t>
      </w:r>
      <w:r>
        <w:t>：</w:t>
      </w:r>
      <w:r>
        <w:t>XLIFE-H06-L1</w:t>
      </w:r>
      <w:r>
        <w:t>｜</w:t>
      </w:r>
      <w:r>
        <w:t>hexagram_no</w:t>
      </w:r>
      <w:r>
        <w:t>：</w:t>
      </w:r>
      <w:r>
        <w:t>06</w:t>
      </w:r>
      <w:r>
        <w:t>｜</w:t>
      </w:r>
      <w:r>
        <w:t>line_no</w:t>
      </w:r>
      <w:r>
        <w:t>：</w:t>
      </w:r>
      <w:r>
        <w:t>1</w:t>
      </w:r>
      <w:r>
        <w:t>｜</w:t>
      </w:r>
      <w:r>
        <w:t>line_global_no</w:t>
      </w:r>
      <w:r>
        <w:t>：</w:t>
      </w:r>
      <w:r>
        <w:t>031</w:t>
      </w:r>
      <w:r>
        <w:t>｜</w:t>
      </w:r>
      <w:r>
        <w:t>final_grade_v431</w:t>
      </w:r>
      <w:r>
        <w:t>：</w:t>
      </w:r>
      <w:r>
        <w:t>A</w:t>
      </w:r>
    </w:p>
    <w:p w14:paraId="307140E7" w14:textId="77777777" w:rsidR="00A95D53" w:rsidRDefault="00000000">
      <w:pPr>
        <w:rPr>
          <w:rFonts w:hint="eastAsia"/>
        </w:rPr>
      </w:pPr>
      <w:r>
        <w:t>case_id</w:t>
      </w:r>
      <w:r>
        <w:t>：</w:t>
      </w:r>
      <w:r>
        <w:t xml:space="preserve">XLIFE-H06-L1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03D3BAD5" w14:textId="77777777" w:rsidR="00A95D53" w:rsidRDefault="00000000">
      <w:pPr>
        <w:rPr>
          <w:rFonts w:hint="eastAsia"/>
        </w:rPr>
      </w:pPr>
      <w:r>
        <w:t>原稿《小象》原文：不永所事，讼不可长也。虽小有言，其辩明也。</w:t>
      </w:r>
    </w:p>
    <w:p w14:paraId="6CB339D8" w14:textId="77777777" w:rsidR="00A95D53" w:rsidRDefault="00000000">
      <w:pPr>
        <w:rPr>
          <w:rFonts w:hint="eastAsia"/>
        </w:rPr>
      </w:pPr>
      <w:r>
        <w:t>原稿既有繁体中文译文：「不要让争讼持续，虽有小议论，终究吉祥。」《象传》解释：讼这种状态不能长久。「虽小有言」《象传》解释：其辩明。</w:t>
      </w:r>
    </w:p>
    <w:p w14:paraId="32BF03B6" w14:textId="77777777" w:rsidR="00A95D53" w:rsidRDefault="00000000">
      <w:pPr>
        <w:rPr>
          <w:rFonts w:hint="eastAsia"/>
        </w:rPr>
      </w:pPr>
      <w:r>
        <w:t>小象／爻辞审查要点：不延长争讼</w:t>
      </w:r>
    </w:p>
    <w:p w14:paraId="64FE3ADA" w14:textId="77777777" w:rsidR="00A95D53" w:rsidRDefault="00000000">
      <w:pPr>
        <w:rPr>
          <w:rFonts w:hint="eastAsia"/>
        </w:rPr>
      </w:pPr>
      <w:r>
        <w:t>原稿事件与故事（保留原文）：</w:t>
      </w:r>
    </w:p>
    <w:p w14:paraId="08249FF4" w14:textId="77777777" w:rsidR="00A95D53" w:rsidRDefault="00000000">
      <w:pPr>
        <w:rPr>
          <w:rFonts w:hint="eastAsia"/>
        </w:rPr>
      </w:pPr>
      <w:r>
        <w:t>盐铁会议让分歧公开辩论　前</w:t>
      </w:r>
      <w:r>
        <w:t>81</w:t>
      </w:r>
      <w:r>
        <w:t>年</w:t>
      </w:r>
    </w:p>
    <w:p w14:paraId="0019168E" w14:textId="77777777" w:rsidR="00A95D53" w:rsidRDefault="00000000">
      <w:pPr>
        <w:rPr>
          <w:rFonts w:hint="eastAsia"/>
        </w:rPr>
      </w:pPr>
      <w:r>
        <w:t>原稿逐爻历史对照（保留原文）：</w:t>
      </w:r>
    </w:p>
    <w:p w14:paraId="5D8300ED" w14:textId="77777777" w:rsidR="00A95D53" w:rsidRDefault="00000000">
      <w:pPr>
        <w:rPr>
          <w:rFonts w:hint="eastAsia"/>
        </w:rPr>
      </w:pPr>
      <w:r>
        <w:t>前</w:t>
      </w:r>
      <w:r>
        <w:t>81</w:t>
      </w:r>
      <w:r>
        <w:t>年对盐铁政策的辩论呈现政府与民间不同负担。讼卦可提醒团队：有分歧时找出共同事实、协商范围与退出条件，别让争执变成输赢面子。读到「不永所事，讼不可长也。虽小有言，其辩明也」，不妨回看决定时有哪些条件。从自己的下一步看，小争执能说清就说清，勿让关系长年对立。先把对方的理由与自己掌握的事实分开，再找一个可以共同核对的问题。历史脉络应先于比喻；这条爻文并非该事件起因的史料。</w:t>
      </w:r>
    </w:p>
    <w:p w14:paraId="05C77EE9" w14:textId="77777777" w:rsidR="00A95D53" w:rsidRDefault="00000000">
      <w:pPr>
        <w:rPr>
          <w:rFonts w:hint="eastAsia"/>
        </w:rPr>
      </w:pPr>
      <w:r>
        <w:t>原稿生活提醒：小争执能说清就说清，勿让关系长年对立。</w:t>
      </w:r>
    </w:p>
    <w:p w14:paraId="515C6698" w14:textId="77777777" w:rsidR="00A95D53" w:rsidRDefault="00000000">
      <w:pPr>
        <w:rPr>
          <w:rFonts w:hint="eastAsia"/>
        </w:rPr>
      </w:pPr>
      <w:r>
        <w:t>原稿事件／来源回查：</w:t>
      </w:r>
      <w:r>
        <w:t>LIFE-E06</w:t>
      </w:r>
      <w:r>
        <w:t xml:space="preserve">　｜　</w:t>
      </w:r>
      <w:r>
        <w:t>ESALT</w:t>
      </w:r>
    </w:p>
    <w:p w14:paraId="60D8A6AA" w14:textId="77777777" w:rsidR="00A95D53" w:rsidRDefault="00000000">
      <w:pPr>
        <w:rPr>
          <w:rFonts w:hint="eastAsia"/>
        </w:rPr>
      </w:pPr>
      <w:r>
        <w:t>审查结论：</w:t>
      </w:r>
      <w:r>
        <w:t xml:space="preserve">A </w:t>
      </w:r>
      <w:r>
        <w:t>保留。案例在「不延长争讼」的行动或结果具有可辨认类比；仍属后设对照，不能当成历史人物实际引《易》的证据。</w:t>
      </w:r>
    </w:p>
    <w:p w14:paraId="727EB29A" w14:textId="77777777" w:rsidR="00A95D53" w:rsidRDefault="00000000">
      <w:pPr>
        <w:rPr>
          <w:rFonts w:hint="eastAsia"/>
        </w:rPr>
      </w:pPr>
      <w:r>
        <w:t>publish_status</w:t>
      </w:r>
      <w:r>
        <w:t>：</w:t>
      </w:r>
      <w:r>
        <w:t>editorial_review</w:t>
      </w:r>
      <w:r>
        <w:t>｜公开发布前仍需确认来源、事件与展示版本。</w:t>
      </w:r>
    </w:p>
    <w:p w14:paraId="0196BEE7" w14:textId="77777777" w:rsidR="00A95D53" w:rsidRDefault="00A95D53">
      <w:pPr>
        <w:rPr>
          <w:rFonts w:hint="eastAsia"/>
        </w:rPr>
      </w:pPr>
    </w:p>
    <w:p w14:paraId="0F264843" w14:textId="77777777" w:rsidR="00A95D53" w:rsidRDefault="00000000">
      <w:pPr>
        <w:pStyle w:val="31"/>
      </w:pPr>
      <w:r>
        <w:t>九二｜青苗法</w:t>
      </w:r>
      <w:r>
        <w:t xml:space="preserve"> </w:t>
      </w:r>
      <w:r>
        <w:t>对强势主管有争议，先保存纪录与退路</w:t>
      </w:r>
    </w:p>
    <w:p w14:paraId="4AAEE97D" w14:textId="77777777" w:rsidR="00A95D53" w:rsidRDefault="00000000">
      <w:pPr>
        <w:rPr>
          <w:rFonts w:hint="eastAsia"/>
        </w:rPr>
      </w:pPr>
      <w:r>
        <w:t>case_id</w:t>
      </w:r>
      <w:r>
        <w:t>：</w:t>
      </w:r>
      <w:r>
        <w:t>XLIFE-H06-L2</w:t>
      </w:r>
      <w:r>
        <w:t>｜</w:t>
      </w:r>
      <w:r>
        <w:t>hexagram_no</w:t>
      </w:r>
      <w:r>
        <w:t>：</w:t>
      </w:r>
      <w:r>
        <w:t>06</w:t>
      </w:r>
      <w:r>
        <w:t>｜</w:t>
      </w:r>
      <w:r>
        <w:t>line_no</w:t>
      </w:r>
      <w:r>
        <w:t>：</w:t>
      </w:r>
      <w:r>
        <w:t>2</w:t>
      </w:r>
      <w:r>
        <w:t>｜</w:t>
      </w:r>
      <w:r>
        <w:t>line_global_no</w:t>
      </w:r>
      <w:r>
        <w:t>：</w:t>
      </w:r>
      <w:r>
        <w:t>032</w:t>
      </w:r>
      <w:r>
        <w:t>｜</w:t>
      </w:r>
      <w:r>
        <w:t>final_grade_v431</w:t>
      </w:r>
      <w:r>
        <w:t>：</w:t>
      </w:r>
      <w:r>
        <w:t>A</w:t>
      </w:r>
    </w:p>
    <w:p w14:paraId="334039C3" w14:textId="77777777" w:rsidR="00A95D53" w:rsidRDefault="00000000">
      <w:pPr>
        <w:rPr>
          <w:rFonts w:hint="eastAsia"/>
        </w:rPr>
      </w:pPr>
      <w:r>
        <w:t>case_id</w:t>
      </w:r>
      <w:r>
        <w:t>：</w:t>
      </w:r>
      <w:r>
        <w:t xml:space="preserve">XLIFE-H06-L2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41F4CBCD" w14:textId="77777777" w:rsidR="00A95D53" w:rsidRDefault="00000000">
      <w:pPr>
        <w:rPr>
          <w:rFonts w:hint="eastAsia"/>
        </w:rPr>
      </w:pPr>
      <w:r>
        <w:t>原稿《小象》原文：不克讼，归逋窜也。自下讼上，患至掇也。</w:t>
      </w:r>
    </w:p>
    <w:p w14:paraId="673B48C5" w14:textId="77777777" w:rsidR="00A95D53" w:rsidRDefault="00000000">
      <w:pPr>
        <w:rPr>
          <w:rFonts w:hint="eastAsia"/>
        </w:rPr>
      </w:pPr>
      <w:r>
        <w:t>原稿既有繁体中文译文：「诉讼不能取胜，回归本分、改变心意，安守正道则吉。」《象传》解释：归逋窜。「自下讼上」《象传》解释：患至掇。</w:t>
      </w:r>
    </w:p>
    <w:p w14:paraId="68638A7A" w14:textId="77777777" w:rsidR="00A95D53" w:rsidRDefault="00000000">
      <w:pPr>
        <w:rPr>
          <w:rFonts w:hint="eastAsia"/>
        </w:rPr>
      </w:pPr>
      <w:r>
        <w:t>小象／爻辞审查要点：力量落差下收敛争端</w:t>
      </w:r>
    </w:p>
    <w:p w14:paraId="4DC44D26" w14:textId="77777777" w:rsidR="00A95D53" w:rsidRDefault="00000000">
      <w:pPr>
        <w:rPr>
          <w:rFonts w:hint="eastAsia"/>
        </w:rPr>
      </w:pPr>
      <w:r>
        <w:t>原稿事件与故事（保留原文）：</w:t>
      </w:r>
    </w:p>
    <w:p w14:paraId="7ED09B0B" w14:textId="77777777" w:rsidR="00A95D53" w:rsidRDefault="00000000">
      <w:pPr>
        <w:rPr>
          <w:rFonts w:hint="eastAsia"/>
        </w:rPr>
      </w:pPr>
      <w:r>
        <w:t xml:space="preserve">青苗法：帮助借款人，还是增加压力？　</w:t>
      </w:r>
      <w:r>
        <w:t>1069</w:t>
      </w:r>
      <w:r>
        <w:t>年起</w:t>
      </w:r>
    </w:p>
    <w:p w14:paraId="23D8F8F2" w14:textId="77777777" w:rsidR="00A95D53" w:rsidRDefault="00000000">
      <w:pPr>
        <w:rPr>
          <w:rFonts w:hint="eastAsia"/>
        </w:rPr>
      </w:pPr>
      <w:r>
        <w:t>原稿逐爻历史对照（保留原文）：</w:t>
      </w:r>
    </w:p>
    <w:p w14:paraId="55D330CF" w14:textId="77777777" w:rsidR="00A95D53" w:rsidRDefault="00000000">
      <w:pPr>
        <w:rPr>
          <w:rFonts w:hint="eastAsia"/>
        </w:rPr>
      </w:pPr>
      <w:r>
        <w:t>青苗摊派争议可提醒官府与农户的议价能力不同；不能把弱方难以申诉理解成弱方有错。「不克讼，归逋窜也。自下讼上，患至掇也」与此事并读，重点仍是具体处境。处理眼前选择时，对强势主管有争议，先保存纪录与退路。把眼前支出、可用储备和到期义务列在同一张表上，别只看最乐观的收入。如此对读可以提出问题，却不能证明历史人物按爻辞行事。</w:t>
      </w:r>
    </w:p>
    <w:p w14:paraId="22044753" w14:textId="77777777" w:rsidR="00A95D53" w:rsidRDefault="00000000">
      <w:pPr>
        <w:rPr>
          <w:rFonts w:hint="eastAsia"/>
        </w:rPr>
      </w:pPr>
      <w:r>
        <w:t>原稿生活提醒：对强势主管有争议，先保存纪录与退路。</w:t>
      </w:r>
    </w:p>
    <w:p w14:paraId="1930F1A1" w14:textId="77777777" w:rsidR="00A95D53" w:rsidRDefault="00000000">
      <w:pPr>
        <w:rPr>
          <w:rFonts w:hint="eastAsia"/>
        </w:rPr>
      </w:pPr>
      <w:r>
        <w:t>原稿事件／来源回查：</w:t>
      </w:r>
      <w:r>
        <w:t>QINGMIAO</w:t>
      </w:r>
      <w:r>
        <w:t xml:space="preserve">　｜　</w:t>
      </w:r>
      <w:r>
        <w:t>QING</w:t>
      </w:r>
    </w:p>
    <w:p w14:paraId="05B262FE" w14:textId="77777777" w:rsidR="00A95D53" w:rsidRDefault="00000000">
      <w:pPr>
        <w:rPr>
          <w:rFonts w:hint="eastAsia"/>
        </w:rPr>
      </w:pPr>
      <w:r>
        <w:t>审查结论：</w:t>
      </w:r>
      <w:r>
        <w:t xml:space="preserve">A </w:t>
      </w:r>
      <w:r>
        <w:t>保留。案例在「力量落差下收敛争端」的行动或结果具有可辨认类比；仍属后设对照，不能当成历史人物实际引《易》的证据。</w:t>
      </w:r>
    </w:p>
    <w:p w14:paraId="278C51EA" w14:textId="77777777" w:rsidR="00A95D53" w:rsidRDefault="00000000">
      <w:pPr>
        <w:rPr>
          <w:rFonts w:hint="eastAsia"/>
        </w:rPr>
      </w:pPr>
      <w:r>
        <w:t>publish_status</w:t>
      </w:r>
      <w:r>
        <w:t>：</w:t>
      </w:r>
      <w:r>
        <w:t>editorial_review</w:t>
      </w:r>
      <w:r>
        <w:t>｜公开发布前仍需确认来源、事件与展示版本。</w:t>
      </w:r>
    </w:p>
    <w:p w14:paraId="4D2F34DB" w14:textId="77777777" w:rsidR="00A95D53" w:rsidRDefault="00A95D53">
      <w:pPr>
        <w:rPr>
          <w:rFonts w:hint="eastAsia"/>
        </w:rPr>
      </w:pPr>
    </w:p>
    <w:p w14:paraId="270B8DE7" w14:textId="77777777" w:rsidR="00A95D53" w:rsidRDefault="00000000">
      <w:pPr>
        <w:pStyle w:val="31"/>
      </w:pPr>
      <w:r>
        <w:t>六三｜任氏家业</w:t>
      </w:r>
      <w:r>
        <w:t xml:space="preserve"> </w:t>
      </w:r>
      <w:r>
        <w:t>维持过往可靠做法，不为赢争论毁掉基础</w:t>
      </w:r>
    </w:p>
    <w:p w14:paraId="014F9051" w14:textId="77777777" w:rsidR="00A95D53" w:rsidRDefault="00000000">
      <w:pPr>
        <w:rPr>
          <w:rFonts w:hint="eastAsia"/>
        </w:rPr>
      </w:pPr>
      <w:r>
        <w:t>case_id</w:t>
      </w:r>
      <w:r>
        <w:t>：</w:t>
      </w:r>
      <w:r>
        <w:t>XLIFE-H06-L3</w:t>
      </w:r>
      <w:r>
        <w:t>｜</w:t>
      </w:r>
      <w:r>
        <w:t>hexagram_no</w:t>
      </w:r>
      <w:r>
        <w:t>：</w:t>
      </w:r>
      <w:r>
        <w:t>06</w:t>
      </w:r>
      <w:r>
        <w:t>｜</w:t>
      </w:r>
      <w:r>
        <w:t>line_no</w:t>
      </w:r>
      <w:r>
        <w:t>：</w:t>
      </w:r>
      <w:r>
        <w:t>3</w:t>
      </w:r>
      <w:r>
        <w:t>｜</w:t>
      </w:r>
      <w:r>
        <w:t>line_global_no</w:t>
      </w:r>
      <w:r>
        <w:t>：</w:t>
      </w:r>
      <w:r>
        <w:t>033</w:t>
      </w:r>
      <w:r>
        <w:t>｜</w:t>
      </w:r>
      <w:r>
        <w:t>final_grade_v431</w:t>
      </w:r>
      <w:r>
        <w:t>：</w:t>
      </w:r>
      <w:r>
        <w:t>A</w:t>
      </w:r>
    </w:p>
    <w:p w14:paraId="64602C25" w14:textId="77777777" w:rsidR="00A95D53" w:rsidRDefault="00000000">
      <w:pPr>
        <w:rPr>
          <w:rFonts w:hint="eastAsia"/>
        </w:rPr>
      </w:pPr>
      <w:r>
        <w:t>case_id</w:t>
      </w:r>
      <w:r>
        <w:t>：</w:t>
      </w:r>
      <w:r>
        <w:t xml:space="preserve">XLIFE-H06-L3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588A7489" w14:textId="77777777" w:rsidR="00A95D53" w:rsidRDefault="00000000">
      <w:pPr>
        <w:rPr>
          <w:rFonts w:hint="eastAsia"/>
        </w:rPr>
      </w:pPr>
      <w:r>
        <w:t>原稿《小象》原文：食旧德，从上吉也。</w:t>
      </w:r>
    </w:p>
    <w:p w14:paraId="52A5A30E" w14:textId="77777777" w:rsidR="00A95D53" w:rsidRDefault="00000000">
      <w:pPr>
        <w:rPr>
          <w:rFonts w:hint="eastAsia"/>
        </w:rPr>
      </w:pPr>
      <w:r>
        <w:t>原稿既有繁体中文译文：「承受旧有德业，守正仍有危险，终究吉祥；若从事王事，不以成功自居。」《象传》解释：顺从上位者吉。</w:t>
      </w:r>
    </w:p>
    <w:p w14:paraId="376D3085" w14:textId="77777777" w:rsidR="00A95D53" w:rsidRDefault="00000000">
      <w:pPr>
        <w:rPr>
          <w:rFonts w:hint="eastAsia"/>
        </w:rPr>
      </w:pPr>
      <w:r>
        <w:t>小象／爻辞审查要点：承袭旧德与守分</w:t>
      </w:r>
    </w:p>
    <w:p w14:paraId="72EB2F63" w14:textId="77777777" w:rsidR="00A95D53" w:rsidRDefault="00000000">
      <w:pPr>
        <w:rPr>
          <w:rFonts w:hint="eastAsia"/>
        </w:rPr>
      </w:pPr>
      <w:r>
        <w:t>原稿事件与故事（保留原文）：</w:t>
      </w:r>
    </w:p>
    <w:p w14:paraId="4385D756" w14:textId="77777777" w:rsidR="00A95D53" w:rsidRDefault="00000000">
      <w:pPr>
        <w:rPr>
          <w:rFonts w:hint="eastAsia"/>
        </w:rPr>
      </w:pPr>
      <w:r>
        <w:t>任氏家业：让收支规则延续下去　秦汉之际至汉代</w:t>
      </w:r>
    </w:p>
    <w:p w14:paraId="00A2C727" w14:textId="77777777" w:rsidR="00A95D53" w:rsidRDefault="00000000">
      <w:pPr>
        <w:rPr>
          <w:rFonts w:hint="eastAsia"/>
        </w:rPr>
      </w:pPr>
      <w:r>
        <w:t>原稿逐爻历史对照（保留原文）：</w:t>
      </w:r>
    </w:p>
    <w:p w14:paraId="7FBECC86" w14:textId="77777777" w:rsidR="00A95D53" w:rsidRDefault="00000000">
      <w:pPr>
        <w:rPr>
          <w:rFonts w:hint="eastAsia"/>
        </w:rPr>
      </w:pPr>
      <w:r>
        <w:t>任氏以田畜维生让人想到依靠既有可行的生产安排，不必把所有资源都押在争取额外利益。「食旧德，从上吉也」点出要看行动所处的位置。回到日常决策，维持过往可靠做法，不为赢争论毁掉基础。先把对方的理由与自己掌握的事实分开，再找一个可以共同核对的问题。核对事件发生的时间、当事人的处境，以及还有哪些人承担了后果。这是后人拿史事对读爻文，没有史料说当事人依这一爻作决定。</w:t>
      </w:r>
    </w:p>
    <w:p w14:paraId="55B93B13" w14:textId="77777777" w:rsidR="00A95D53" w:rsidRDefault="00000000">
      <w:pPr>
        <w:rPr>
          <w:rFonts w:hint="eastAsia"/>
        </w:rPr>
      </w:pPr>
      <w:r>
        <w:t>原稿生活提醒：维持过往可靠做法，不为赢争论毁掉基础。</w:t>
      </w:r>
    </w:p>
    <w:p w14:paraId="3E1C19CD" w14:textId="77777777" w:rsidR="00A95D53" w:rsidRDefault="00000000">
      <w:pPr>
        <w:rPr>
          <w:rFonts w:hint="eastAsia"/>
        </w:rPr>
      </w:pPr>
      <w:r>
        <w:t>原稿事件／来源回查：</w:t>
      </w:r>
      <w:r>
        <w:t>RENFAMILY</w:t>
      </w:r>
      <w:r>
        <w:t xml:space="preserve">　｜　</w:t>
      </w:r>
      <w:r>
        <w:t>SJ129</w:t>
      </w:r>
    </w:p>
    <w:p w14:paraId="57169567" w14:textId="77777777" w:rsidR="00A95D53" w:rsidRDefault="00000000">
      <w:pPr>
        <w:rPr>
          <w:rFonts w:hint="eastAsia"/>
        </w:rPr>
      </w:pPr>
      <w:r>
        <w:t>审查结论：</w:t>
      </w:r>
      <w:r>
        <w:t xml:space="preserve">A </w:t>
      </w:r>
      <w:r>
        <w:t>保留。案例在「承袭旧德与守分」的行动或结果具有可辨认类比；仍属后设对照，不能当成历史人物实际引《易》的证据。</w:t>
      </w:r>
    </w:p>
    <w:p w14:paraId="186E78A5" w14:textId="77777777" w:rsidR="00A95D53" w:rsidRDefault="00000000">
      <w:pPr>
        <w:rPr>
          <w:rFonts w:hint="eastAsia"/>
        </w:rPr>
      </w:pPr>
      <w:r>
        <w:t>publish_status</w:t>
      </w:r>
      <w:r>
        <w:t>：</w:t>
      </w:r>
      <w:r>
        <w:t>editorial_review</w:t>
      </w:r>
      <w:r>
        <w:t>｜公开发布前仍需确认来源、事件与展示版本。</w:t>
      </w:r>
    </w:p>
    <w:p w14:paraId="61171ED1" w14:textId="77777777" w:rsidR="00A95D53" w:rsidRDefault="00A95D53">
      <w:pPr>
        <w:rPr>
          <w:rFonts w:hint="eastAsia"/>
        </w:rPr>
      </w:pPr>
    </w:p>
    <w:p w14:paraId="4F061FB3" w14:textId="77777777" w:rsidR="00A95D53" w:rsidRDefault="00000000">
      <w:pPr>
        <w:pStyle w:val="31"/>
      </w:pPr>
      <w:r>
        <w:t>九四｜废两改元</w:t>
      </w:r>
      <w:r>
        <w:t xml:space="preserve"> </w:t>
      </w:r>
      <w:r>
        <w:t>改变谈判方式后，重新确认共同底线</w:t>
      </w:r>
    </w:p>
    <w:p w14:paraId="38FB05D2" w14:textId="77777777" w:rsidR="00A95D53" w:rsidRDefault="00000000">
      <w:pPr>
        <w:rPr>
          <w:rFonts w:hint="eastAsia"/>
        </w:rPr>
      </w:pPr>
      <w:r>
        <w:t>case_id</w:t>
      </w:r>
      <w:r>
        <w:t>：</w:t>
      </w:r>
      <w:r>
        <w:t>XLIFE-H06-L4</w:t>
      </w:r>
      <w:r>
        <w:t>｜</w:t>
      </w:r>
      <w:r>
        <w:t>hexagram_no</w:t>
      </w:r>
      <w:r>
        <w:t>：</w:t>
      </w:r>
      <w:r>
        <w:t>06</w:t>
      </w:r>
      <w:r>
        <w:t>｜</w:t>
      </w:r>
      <w:r>
        <w:t>line_no</w:t>
      </w:r>
      <w:r>
        <w:t>：</w:t>
      </w:r>
      <w:r>
        <w:t>4</w:t>
      </w:r>
      <w:r>
        <w:t>｜</w:t>
      </w:r>
      <w:r>
        <w:t>line_global_no</w:t>
      </w:r>
      <w:r>
        <w:t>：</w:t>
      </w:r>
      <w:r>
        <w:t>034</w:t>
      </w:r>
      <w:r>
        <w:t>｜</w:t>
      </w:r>
      <w:r>
        <w:t>final_grade_v431</w:t>
      </w:r>
      <w:r>
        <w:t>：</w:t>
      </w:r>
      <w:r>
        <w:t>A</w:t>
      </w:r>
    </w:p>
    <w:p w14:paraId="111B236E" w14:textId="77777777" w:rsidR="00A95D53" w:rsidRDefault="00000000">
      <w:pPr>
        <w:rPr>
          <w:rFonts w:hint="eastAsia"/>
        </w:rPr>
      </w:pPr>
      <w:r>
        <w:t>case_id</w:t>
      </w:r>
      <w:r>
        <w:t>：</w:t>
      </w:r>
      <w:r>
        <w:t xml:space="preserve">XLIFE-H06-L4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592AFA24" w14:textId="77777777" w:rsidR="00A95D53" w:rsidRDefault="00000000">
      <w:pPr>
        <w:rPr>
          <w:rFonts w:hint="eastAsia"/>
        </w:rPr>
      </w:pPr>
      <w:r>
        <w:t>原稿《小象》原文：复即命渝，安贞，不失也。</w:t>
      </w:r>
    </w:p>
    <w:p w14:paraId="60CB2658" w14:textId="77777777" w:rsidR="00A95D53" w:rsidRDefault="00000000">
      <w:pPr>
        <w:rPr>
          <w:rFonts w:hint="eastAsia"/>
        </w:rPr>
      </w:pPr>
      <w:r>
        <w:t>原稿既有繁体中文译文：「诉讼不能取胜，回归本分、改变心意，安守正道则吉。」《象传》解释：不失。</w:t>
      </w:r>
    </w:p>
    <w:p w14:paraId="6C8AF40E" w14:textId="77777777" w:rsidR="00A95D53" w:rsidRDefault="00000000">
      <w:pPr>
        <w:rPr>
          <w:rFonts w:hint="eastAsia"/>
        </w:rPr>
      </w:pPr>
      <w:r>
        <w:t>小象／爻辞审查要点：改变争议方向、安守正道</w:t>
      </w:r>
    </w:p>
    <w:p w14:paraId="29C1A11E" w14:textId="77777777" w:rsidR="00A95D53" w:rsidRDefault="00000000">
      <w:pPr>
        <w:rPr>
          <w:rFonts w:hint="eastAsia"/>
        </w:rPr>
      </w:pPr>
      <w:r>
        <w:t>原稿事件与故事（保留原文）：</w:t>
      </w:r>
    </w:p>
    <w:p w14:paraId="044EC243" w14:textId="77777777" w:rsidR="00A95D53" w:rsidRDefault="00000000">
      <w:pPr>
        <w:rPr>
          <w:rFonts w:hint="eastAsia"/>
        </w:rPr>
      </w:pPr>
      <w:r>
        <w:t xml:space="preserve">废两改元：先处理交易中不一致的尺度　</w:t>
      </w:r>
      <w:r>
        <w:t>1933</w:t>
      </w:r>
      <w:r>
        <w:t>年</w:t>
      </w:r>
    </w:p>
    <w:p w14:paraId="5C7F26F5" w14:textId="77777777" w:rsidR="00A95D53" w:rsidRDefault="00000000">
      <w:pPr>
        <w:rPr>
          <w:rFonts w:hint="eastAsia"/>
        </w:rPr>
      </w:pPr>
      <w:r>
        <w:t>原稿逐爻历史对照（保留原文）：</w:t>
      </w:r>
    </w:p>
    <w:p w14:paraId="15065BB3" w14:textId="77777777" w:rsidR="00A95D53" w:rsidRDefault="00000000">
      <w:pPr>
        <w:rPr>
          <w:rFonts w:hint="eastAsia"/>
        </w:rPr>
      </w:pPr>
      <w:r>
        <w:t>废两改元试图解决计价不一致，让人想到放下原有争执，改用共同接受的支付尺度。回看「复即命渝，安贞，不失也」，还须留意事件前后的条件。对今天的工作与生活，改变谈判方式后，重新确认共同底线。请相关的人确认目标、交付日期与责任归属，避免每个人都以为别人会完成。这段历史可供对照，不能因此推称当事人曾用《小象》规划行动。</w:t>
      </w:r>
    </w:p>
    <w:p w14:paraId="2FF89B93" w14:textId="77777777" w:rsidR="00A95D53" w:rsidRDefault="00000000">
      <w:pPr>
        <w:rPr>
          <w:rFonts w:hint="eastAsia"/>
        </w:rPr>
      </w:pPr>
      <w:r>
        <w:t>原稿生活提醒：改变谈判方式后，重新确认共同底线。</w:t>
      </w:r>
    </w:p>
    <w:p w14:paraId="6F751D0F" w14:textId="77777777" w:rsidR="00A95D53" w:rsidRDefault="00000000">
      <w:pPr>
        <w:rPr>
          <w:rFonts w:hint="eastAsia"/>
        </w:rPr>
      </w:pPr>
      <w:r>
        <w:t>原稿事件／来源回查：</w:t>
      </w:r>
      <w:r>
        <w:t>LIANGYUAN33</w:t>
      </w:r>
      <w:r>
        <w:t xml:space="preserve">　｜　</w:t>
      </w:r>
      <w:r>
        <w:t>TWO</w:t>
      </w:r>
      <w:r>
        <w:t>、</w:t>
      </w:r>
      <w:r>
        <w:t>TWO2</w:t>
      </w:r>
    </w:p>
    <w:p w14:paraId="7AE8AD4D" w14:textId="77777777" w:rsidR="00A95D53" w:rsidRDefault="00000000">
      <w:pPr>
        <w:rPr>
          <w:rFonts w:hint="eastAsia"/>
        </w:rPr>
      </w:pPr>
      <w:r>
        <w:t>审查结论：</w:t>
      </w:r>
      <w:r>
        <w:t xml:space="preserve">A </w:t>
      </w:r>
      <w:r>
        <w:t>保留。案例在「改变争议方向、安守正道」的行动或结果具有可辨认类比；仍属后设对照，不能当成历史人物实际引《易》的证据。</w:t>
      </w:r>
    </w:p>
    <w:p w14:paraId="4B4D4FB1" w14:textId="77777777" w:rsidR="00A95D53" w:rsidRDefault="00000000">
      <w:pPr>
        <w:rPr>
          <w:rFonts w:hint="eastAsia"/>
        </w:rPr>
      </w:pPr>
      <w:r>
        <w:t>publish_status</w:t>
      </w:r>
      <w:r>
        <w:t>：</w:t>
      </w:r>
      <w:r>
        <w:t>editorial_review</w:t>
      </w:r>
      <w:r>
        <w:t>｜公开发布前仍需确认来源、事件与展示版本。</w:t>
      </w:r>
    </w:p>
    <w:p w14:paraId="6FF728B7" w14:textId="77777777" w:rsidR="00A95D53" w:rsidRDefault="00A95D53">
      <w:pPr>
        <w:rPr>
          <w:rFonts w:hint="eastAsia"/>
        </w:rPr>
      </w:pPr>
    </w:p>
    <w:p w14:paraId="77E1F880" w14:textId="77777777" w:rsidR="00A95D53" w:rsidRDefault="00000000">
      <w:pPr>
        <w:pStyle w:val="31"/>
      </w:pPr>
      <w:r>
        <w:t>九五｜盐铁会议</w:t>
      </w:r>
      <w:r>
        <w:t xml:space="preserve"> </w:t>
      </w:r>
      <w:r>
        <w:t>找中立程序处理，不只看谁声量大</w:t>
      </w:r>
    </w:p>
    <w:p w14:paraId="330748CD" w14:textId="77777777" w:rsidR="00A95D53" w:rsidRDefault="00000000">
      <w:pPr>
        <w:rPr>
          <w:rFonts w:hint="eastAsia"/>
        </w:rPr>
      </w:pPr>
      <w:r>
        <w:t>case_id</w:t>
      </w:r>
      <w:r>
        <w:t>：</w:t>
      </w:r>
      <w:r>
        <w:t>XLIFE-H06-L5</w:t>
      </w:r>
      <w:r>
        <w:t>｜</w:t>
      </w:r>
      <w:r>
        <w:t>hexagram_no</w:t>
      </w:r>
      <w:r>
        <w:t>：</w:t>
      </w:r>
      <w:r>
        <w:t>06</w:t>
      </w:r>
      <w:r>
        <w:t>｜</w:t>
      </w:r>
      <w:r>
        <w:t>line_no</w:t>
      </w:r>
      <w:r>
        <w:t>：</w:t>
      </w:r>
      <w:r>
        <w:t>5</w:t>
      </w:r>
      <w:r>
        <w:t>｜</w:t>
      </w:r>
      <w:r>
        <w:t>line_global_no</w:t>
      </w:r>
      <w:r>
        <w:t>：</w:t>
      </w:r>
      <w:r>
        <w:t>035</w:t>
      </w:r>
      <w:r>
        <w:t>｜</w:t>
      </w:r>
      <w:r>
        <w:t>final_grade_v431</w:t>
      </w:r>
      <w:r>
        <w:t>：</w:t>
      </w:r>
      <w:r>
        <w:t>B</w:t>
      </w:r>
    </w:p>
    <w:p w14:paraId="3980B584" w14:textId="77777777" w:rsidR="00A95D53" w:rsidRDefault="00000000">
      <w:pPr>
        <w:rPr>
          <w:rFonts w:hint="eastAsia"/>
        </w:rPr>
      </w:pPr>
      <w:r>
        <w:t>case_id</w:t>
      </w:r>
      <w:r>
        <w:t>：</w:t>
      </w:r>
      <w:r>
        <w:t xml:space="preserve">XLIFE-H06-L5 </w:t>
      </w:r>
      <w:r>
        <w:t>｜</w:t>
      </w:r>
      <w:r>
        <w:t xml:space="preserve"> </w:t>
      </w:r>
      <w:r>
        <w:t>原证据标示：</w:t>
      </w:r>
      <w:r>
        <w:t xml:space="preserve">B </w:t>
      </w:r>
      <w:r>
        <w:t>事后对照：非当事人使用《小象》的证据</w:t>
      </w:r>
      <w:r>
        <w:t xml:space="preserve"> </w:t>
      </w:r>
      <w:r>
        <w:t>｜</w:t>
      </w:r>
      <w:r>
        <w:t xml:space="preserve"> </w:t>
      </w:r>
      <w:r>
        <w:t>本轮适切性：</w:t>
      </w:r>
      <w:r>
        <w:t>B</w:t>
      </w:r>
    </w:p>
    <w:p w14:paraId="19C06904" w14:textId="77777777" w:rsidR="00A95D53" w:rsidRDefault="00000000">
      <w:pPr>
        <w:rPr>
          <w:rFonts w:hint="eastAsia"/>
        </w:rPr>
      </w:pPr>
      <w:r>
        <w:t>原稿《小象》原文：讼，元吉，以中正也。</w:t>
      </w:r>
    </w:p>
    <w:p w14:paraId="05896CB0" w14:textId="77777777" w:rsidR="00A95D53" w:rsidRDefault="00000000">
      <w:pPr>
        <w:rPr>
          <w:rFonts w:hint="eastAsia"/>
        </w:rPr>
      </w:pPr>
      <w:r>
        <w:t>原稿既有繁体中文译文：「由公正者裁决争讼，大吉。」《象传》解释：因为能守中而且端正。</w:t>
      </w:r>
    </w:p>
    <w:p w14:paraId="041B5231" w14:textId="77777777" w:rsidR="00A95D53" w:rsidRDefault="00000000">
      <w:pPr>
        <w:rPr>
          <w:rFonts w:hint="eastAsia"/>
        </w:rPr>
      </w:pPr>
      <w:r>
        <w:t>小象／爻辞审查要点：以中正处理争讼</w:t>
      </w:r>
    </w:p>
    <w:p w14:paraId="272CC265" w14:textId="77777777" w:rsidR="00A95D53" w:rsidRDefault="00000000">
      <w:pPr>
        <w:rPr>
          <w:rFonts w:hint="eastAsia"/>
        </w:rPr>
      </w:pPr>
      <w:r>
        <w:t>原稿事件与故事（保留原文）：</w:t>
      </w:r>
    </w:p>
    <w:p w14:paraId="7B2A770D" w14:textId="77777777" w:rsidR="00A95D53" w:rsidRDefault="00000000">
      <w:pPr>
        <w:rPr>
          <w:rFonts w:hint="eastAsia"/>
        </w:rPr>
      </w:pPr>
      <w:r>
        <w:t>盐铁会议：把财政争议放到公共讨论中　前</w:t>
      </w:r>
      <w:r>
        <w:t>81</w:t>
      </w:r>
      <w:r>
        <w:t>年</w:t>
      </w:r>
    </w:p>
    <w:p w14:paraId="2726302D" w14:textId="77777777" w:rsidR="00A95D53" w:rsidRDefault="00000000">
      <w:pPr>
        <w:rPr>
          <w:rFonts w:hint="eastAsia"/>
        </w:rPr>
      </w:pPr>
      <w:r>
        <w:t>原稿逐爻历史对照（保留原文）：</w:t>
      </w:r>
    </w:p>
    <w:p w14:paraId="7F12EAF6" w14:textId="77777777" w:rsidR="00A95D53" w:rsidRDefault="00000000">
      <w:pPr>
        <w:rPr>
          <w:rFonts w:hint="eastAsia"/>
        </w:rPr>
      </w:pPr>
      <w:r>
        <w:t>盐铁论辩同时涉及边防收入与民生，可借来理解中正判断须听见成本承担者。把「讼，元吉，以中正也」放在旁边读，可再追问行动如何延续。若把问题带回自己身上，找中立程序处理，不只看谁声量大。核对规则由谁执行、是否一视同仁，以及有人受影响时如何提出修正。史料记下事件，爻义的连结则是今天的阅读角度，并非当时人的自述。</w:t>
      </w:r>
    </w:p>
    <w:p w14:paraId="13CCDD8D" w14:textId="77777777" w:rsidR="00A95D53" w:rsidRDefault="00000000">
      <w:pPr>
        <w:rPr>
          <w:rFonts w:hint="eastAsia"/>
        </w:rPr>
      </w:pPr>
      <w:r>
        <w:t>原稿生活提醒：找中立程序处理，不只看谁声量大。</w:t>
      </w:r>
    </w:p>
    <w:p w14:paraId="355C1934" w14:textId="77777777" w:rsidR="00A95D53" w:rsidRDefault="00000000">
      <w:pPr>
        <w:rPr>
          <w:rFonts w:hint="eastAsia"/>
        </w:rPr>
      </w:pPr>
      <w:r>
        <w:t>原稿事件／来源回查：</w:t>
      </w:r>
      <w:r>
        <w:t>SALT81</w:t>
      </w:r>
      <w:r>
        <w:t xml:space="preserve">　｜　</w:t>
      </w:r>
      <w:r>
        <w:t>SALT</w:t>
      </w:r>
    </w:p>
    <w:p w14:paraId="293FB576" w14:textId="77777777" w:rsidR="00A95D53" w:rsidRDefault="00000000">
      <w:pPr>
        <w:rPr>
          <w:rFonts w:hint="eastAsia"/>
        </w:rPr>
      </w:pPr>
      <w:r>
        <w:t>B</w:t>
      </w:r>
      <w:r>
        <w:t>级部分符合原因：盐铁会议是公开辩论，不是中立裁决；不可把讨论等同公平判决。</w:t>
      </w:r>
    </w:p>
    <w:p w14:paraId="0C2133FB" w14:textId="77777777" w:rsidR="00A95D53" w:rsidRDefault="00000000">
      <w:pPr>
        <w:rPr>
          <w:rFonts w:hint="eastAsia"/>
        </w:rPr>
      </w:pPr>
      <w:r>
        <w:t>一次修订建议（新增对照补充、不删原稿）：此案例只能在「以中正处理争讼」的有限面向上与爻义相照；盐铁会议是公开辩论，不是中立裁决；不可把讨论等同公平判决。读者须区分历史事实、编辑类比以及没有证据支持的效果推论。</w:t>
      </w:r>
    </w:p>
    <w:p w14:paraId="70D3DBED" w14:textId="77777777" w:rsidR="00A95D53" w:rsidRDefault="00000000">
      <w:pPr>
        <w:rPr>
          <w:rFonts w:hint="eastAsia"/>
        </w:rPr>
      </w:pPr>
      <w:r>
        <w:t>XLIFE-H06-L5</w:t>
      </w:r>
      <w:r>
        <w:t>｜</w:t>
      </w:r>
      <w:r>
        <w:t xml:space="preserve">06 </w:t>
      </w:r>
      <w:r>
        <w:t>讼</w:t>
      </w:r>
      <w:r>
        <w:t xml:space="preserve"> </w:t>
      </w:r>
      <w:r>
        <w:t>九五　找中立程序处理，不只看谁声量大</w:t>
      </w:r>
    </w:p>
    <w:p w14:paraId="0AA918B3" w14:textId="77777777" w:rsidR="00A95D53" w:rsidRDefault="00000000">
      <w:pPr>
        <w:rPr>
          <w:rFonts w:hint="eastAsia"/>
        </w:rPr>
      </w:pPr>
      <w:r>
        <w:t>原稿《小象》：讼，元吉，以中正也。</w:t>
      </w:r>
    </w:p>
    <w:p w14:paraId="14253969" w14:textId="77777777" w:rsidR="00A95D53" w:rsidRDefault="00000000">
      <w:pPr>
        <w:rPr>
          <w:rFonts w:hint="eastAsia"/>
        </w:rPr>
      </w:pPr>
      <w:r>
        <w:t>修订后逐爻对照｜盐铁会议呈现公开辩论，不是独立裁决程序；这里只能借「中正」来提醒兼听各方成本与证据。个人提醒修为：团队争议应引入可核对的程序，勿把单纯开会当成公正判决。</w:t>
      </w:r>
    </w:p>
    <w:p w14:paraId="73183554" w14:textId="77777777" w:rsidR="00A95D53" w:rsidRDefault="00000000">
      <w:pPr>
        <w:rPr>
          <w:rFonts w:hint="eastAsia"/>
        </w:rPr>
      </w:pPr>
      <w:r>
        <w:t>一次复查：</w:t>
      </w:r>
      <w:r>
        <w:t>B</w:t>
      </w:r>
      <w:r>
        <w:t>（合理但有限制，保留）；原故事、案例</w:t>
      </w:r>
      <w:r>
        <w:t>ID</w:t>
      </w:r>
      <w:r>
        <w:t>与原证据类型维持不变，不再重复追求</w:t>
      </w:r>
      <w:r>
        <w:t>A</w:t>
      </w:r>
      <w:r>
        <w:t>。</w:t>
      </w:r>
    </w:p>
    <w:p w14:paraId="02C2BC99" w14:textId="77777777" w:rsidR="00A95D53" w:rsidRDefault="00000000">
      <w:pPr>
        <w:rPr>
          <w:rFonts w:hint="eastAsia"/>
        </w:rPr>
      </w:pPr>
      <w:r>
        <w:t>publish_status</w:t>
      </w:r>
      <w:r>
        <w:t>：</w:t>
      </w:r>
      <w:r>
        <w:t>editorial_review</w:t>
      </w:r>
      <w:r>
        <w:t>｜公开发布前仍需确认来源、事件与展示版本。</w:t>
      </w:r>
    </w:p>
    <w:p w14:paraId="03C9EE69" w14:textId="77777777" w:rsidR="00A95D53" w:rsidRDefault="00A95D53">
      <w:pPr>
        <w:rPr>
          <w:rFonts w:hint="eastAsia"/>
        </w:rPr>
      </w:pPr>
    </w:p>
    <w:p w14:paraId="74CBE7CB" w14:textId="77777777" w:rsidR="00A95D53" w:rsidRDefault="00000000">
      <w:pPr>
        <w:pStyle w:val="31"/>
      </w:pPr>
      <w:r>
        <w:t>上九｜汉武帝告缗</w:t>
      </w:r>
      <w:r>
        <w:t xml:space="preserve"> </w:t>
      </w:r>
      <w:r>
        <w:t>即使争得名义胜利，也检查关系成本</w:t>
      </w:r>
    </w:p>
    <w:p w14:paraId="4D8849AD" w14:textId="77777777" w:rsidR="00A95D53" w:rsidRDefault="00000000">
      <w:pPr>
        <w:rPr>
          <w:rFonts w:hint="eastAsia"/>
        </w:rPr>
      </w:pPr>
      <w:r>
        <w:t>case_id</w:t>
      </w:r>
      <w:r>
        <w:t>：</w:t>
      </w:r>
      <w:r>
        <w:t>XLIFE-H06-L6</w:t>
      </w:r>
      <w:r>
        <w:t>｜</w:t>
      </w:r>
      <w:r>
        <w:t>hexagram_no</w:t>
      </w:r>
      <w:r>
        <w:t>：</w:t>
      </w:r>
      <w:r>
        <w:t>06</w:t>
      </w:r>
      <w:r>
        <w:t>｜</w:t>
      </w:r>
      <w:r>
        <w:t>line_no</w:t>
      </w:r>
      <w:r>
        <w:t>：</w:t>
      </w:r>
      <w:r>
        <w:t>6</w:t>
      </w:r>
      <w:r>
        <w:t>｜</w:t>
      </w:r>
      <w:r>
        <w:t>line_global_no</w:t>
      </w:r>
      <w:r>
        <w:t>：</w:t>
      </w:r>
      <w:r>
        <w:t>036</w:t>
      </w:r>
      <w:r>
        <w:t>｜</w:t>
      </w:r>
      <w:r>
        <w:t>final_grade_v431</w:t>
      </w:r>
      <w:r>
        <w:t>：</w:t>
      </w:r>
      <w:r>
        <w:t>A</w:t>
      </w:r>
    </w:p>
    <w:p w14:paraId="007F54FB" w14:textId="77777777" w:rsidR="00A95D53" w:rsidRDefault="00000000">
      <w:pPr>
        <w:rPr>
          <w:rFonts w:hint="eastAsia"/>
        </w:rPr>
      </w:pPr>
      <w:r>
        <w:t>case_id</w:t>
      </w:r>
      <w:r>
        <w:t>：</w:t>
      </w:r>
      <w:r>
        <w:t xml:space="preserve">XLIFE-H06-L6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2FEBE093" w14:textId="77777777" w:rsidR="00A95D53" w:rsidRDefault="00000000">
      <w:pPr>
        <w:rPr>
          <w:rFonts w:hint="eastAsia"/>
        </w:rPr>
      </w:pPr>
      <w:r>
        <w:t>原稿《小象》原文：以讼受服，亦不足敬也。</w:t>
      </w:r>
    </w:p>
    <w:p w14:paraId="07133482" w14:textId="77777777" w:rsidR="00A95D53" w:rsidRDefault="00000000">
      <w:pPr>
        <w:rPr>
          <w:rFonts w:hint="eastAsia"/>
        </w:rPr>
      </w:pPr>
      <w:r>
        <w:t>原稿既有繁体中文译文：「以讼受服」《象传》解释：亦不足敬。</w:t>
      </w:r>
    </w:p>
    <w:p w14:paraId="06D21AB0" w14:textId="77777777" w:rsidR="00A95D53" w:rsidRDefault="00000000">
      <w:pPr>
        <w:rPr>
          <w:rFonts w:hint="eastAsia"/>
        </w:rPr>
      </w:pPr>
      <w:r>
        <w:t>小象／爻辞审查要点：争得名位仍不足敬</w:t>
      </w:r>
    </w:p>
    <w:p w14:paraId="4556774A" w14:textId="77777777" w:rsidR="00A95D53" w:rsidRDefault="00000000">
      <w:pPr>
        <w:rPr>
          <w:rFonts w:hint="eastAsia"/>
        </w:rPr>
      </w:pPr>
      <w:r>
        <w:t>原稿事件与故事（保留原文）：</w:t>
      </w:r>
    </w:p>
    <w:p w14:paraId="212B2D8F" w14:textId="77777777" w:rsidR="00A95D53" w:rsidRDefault="00000000">
      <w:pPr>
        <w:rPr>
          <w:rFonts w:hint="eastAsia"/>
        </w:rPr>
      </w:pPr>
      <w:r>
        <w:t>汉武帝告缗：执法也会改变经济诱因　汉武帝时期</w:t>
      </w:r>
    </w:p>
    <w:p w14:paraId="107F96AD" w14:textId="77777777" w:rsidR="00A95D53" w:rsidRDefault="00000000">
      <w:pPr>
        <w:rPr>
          <w:rFonts w:hint="eastAsia"/>
        </w:rPr>
      </w:pPr>
      <w:r>
        <w:t>原稿逐爻历史对照（保留原文）：</w:t>
      </w:r>
    </w:p>
    <w:p w14:paraId="09C42884" w14:textId="77777777" w:rsidR="00A95D53" w:rsidRDefault="00000000">
      <w:pPr>
        <w:rPr>
          <w:rFonts w:hint="eastAsia"/>
        </w:rPr>
      </w:pPr>
      <w:r>
        <w:t>告缗带来财产没收与社会压力，让人想到透过争讼或告发取得利益，未必建立值得信任的秩序。「以讼受服，亦不足敬也」让人把目光移到下一步的选择。在职场或家庭里，即使争得名义胜利，也检查关系成本。把眼前支出、可用储备和到期义务列在同一张表上，别只看最乐观的收入。事件有文献可查；把它放进此爻，是后来的比较，不是用易的证据。</w:t>
      </w:r>
    </w:p>
    <w:p w14:paraId="4553163C" w14:textId="77777777" w:rsidR="00A95D53" w:rsidRDefault="00000000">
      <w:pPr>
        <w:rPr>
          <w:rFonts w:hint="eastAsia"/>
        </w:rPr>
      </w:pPr>
      <w:r>
        <w:t>原稿生活提醒：即使争得名义胜利，也检查关系成本。</w:t>
      </w:r>
    </w:p>
    <w:p w14:paraId="1F88E42D" w14:textId="77777777" w:rsidR="00A95D53" w:rsidRDefault="00000000">
      <w:pPr>
        <w:rPr>
          <w:rFonts w:hint="eastAsia"/>
        </w:rPr>
      </w:pPr>
      <w:r>
        <w:t>原稿事件／来源回查：</w:t>
      </w:r>
      <w:r>
        <w:t>GAOMIN</w:t>
      </w:r>
      <w:r>
        <w:t xml:space="preserve">　｜　</w:t>
      </w:r>
      <w:r>
        <w:t>HS24B</w:t>
      </w:r>
    </w:p>
    <w:p w14:paraId="61A646CC" w14:textId="77777777" w:rsidR="00A95D53" w:rsidRDefault="00000000">
      <w:pPr>
        <w:rPr>
          <w:rFonts w:hint="eastAsia"/>
        </w:rPr>
      </w:pPr>
      <w:r>
        <w:t>审查结论：</w:t>
      </w:r>
      <w:r>
        <w:t xml:space="preserve">A </w:t>
      </w:r>
      <w:r>
        <w:t>保留。案例在「争得名位仍不足敬」的行动或结果具有可辨认类比；仍属后设对照，不能当成历史人物实际引《易》的证据。</w:t>
      </w:r>
    </w:p>
    <w:p w14:paraId="42F6DFA5" w14:textId="77777777" w:rsidR="00A95D53" w:rsidRDefault="00000000">
      <w:pPr>
        <w:rPr>
          <w:rFonts w:hint="eastAsia"/>
        </w:rPr>
      </w:pPr>
      <w:r>
        <w:t>publish_status</w:t>
      </w:r>
      <w:r>
        <w:t>：</w:t>
      </w:r>
      <w:r>
        <w:t>editorial_review</w:t>
      </w:r>
      <w:r>
        <w:t>｜公开发布前仍需确认来源、事件与展示版本。</w:t>
      </w:r>
    </w:p>
    <w:p w14:paraId="13EE8720" w14:textId="77777777" w:rsidR="00A95D53" w:rsidRDefault="00000000">
      <w:pPr>
        <w:pStyle w:val="21"/>
      </w:pPr>
      <w:r>
        <w:t>第</w:t>
      </w:r>
      <w:r>
        <w:t>07</w:t>
      </w:r>
      <w:r>
        <w:t>卦｜</w:t>
      </w:r>
      <w:r>
        <w:t xml:space="preserve">07 </w:t>
      </w:r>
      <w:r>
        <w:t>师｜</w:t>
      </w:r>
      <w:r>
        <w:t>6</w:t>
      </w:r>
      <w:r>
        <w:t>爻</w:t>
      </w:r>
    </w:p>
    <w:p w14:paraId="40C2835C" w14:textId="77777777" w:rsidR="00A95D53" w:rsidRDefault="00000000">
      <w:pPr>
        <w:pStyle w:val="31"/>
      </w:pPr>
      <w:r>
        <w:t>初六｜知庄子引师爻警告令出多门</w:t>
      </w:r>
      <w:r>
        <w:t xml:space="preserve"> </w:t>
      </w:r>
      <w:r>
        <w:t>专案开始前写明权责与交接规矩</w:t>
      </w:r>
    </w:p>
    <w:p w14:paraId="013624C3" w14:textId="77777777" w:rsidR="00A95D53" w:rsidRDefault="00000000">
      <w:pPr>
        <w:rPr>
          <w:rFonts w:hint="eastAsia"/>
        </w:rPr>
      </w:pPr>
      <w:r>
        <w:t>case_id</w:t>
      </w:r>
      <w:r>
        <w:t>：</w:t>
      </w:r>
      <w:r>
        <w:t>XLIFE-H07-L1</w:t>
      </w:r>
      <w:r>
        <w:t>｜</w:t>
      </w:r>
      <w:r>
        <w:t>hexagram_no</w:t>
      </w:r>
      <w:r>
        <w:t>：</w:t>
      </w:r>
      <w:r>
        <w:t>07</w:t>
      </w:r>
      <w:r>
        <w:t>｜</w:t>
      </w:r>
      <w:r>
        <w:t>line_no</w:t>
      </w:r>
      <w:r>
        <w:t>：</w:t>
      </w:r>
      <w:r>
        <w:t>1</w:t>
      </w:r>
      <w:r>
        <w:t>｜</w:t>
      </w:r>
      <w:r>
        <w:t>line_global_no</w:t>
      </w:r>
      <w:r>
        <w:t>：</w:t>
      </w:r>
      <w:r>
        <w:t>037</w:t>
      </w:r>
      <w:r>
        <w:t>｜</w:t>
      </w:r>
      <w:r>
        <w:t>final_grade_v431</w:t>
      </w:r>
      <w:r>
        <w:t>：</w:t>
      </w:r>
      <w:r>
        <w:t>A</w:t>
      </w:r>
    </w:p>
    <w:p w14:paraId="152CF322" w14:textId="77777777" w:rsidR="00A95D53" w:rsidRDefault="00000000">
      <w:pPr>
        <w:rPr>
          <w:rFonts w:hint="eastAsia"/>
        </w:rPr>
      </w:pPr>
      <w:r>
        <w:t>case_id</w:t>
      </w:r>
      <w:r>
        <w:t>：</w:t>
      </w:r>
      <w:r>
        <w:t xml:space="preserve">XLIFE-H07-L1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78780BDB" w14:textId="77777777" w:rsidR="00A95D53" w:rsidRDefault="00000000">
      <w:pPr>
        <w:rPr>
          <w:rFonts w:hint="eastAsia"/>
        </w:rPr>
      </w:pPr>
      <w:r>
        <w:t>原稿《小象》原文：师出以律；失律，凶也。</w:t>
      </w:r>
    </w:p>
    <w:p w14:paraId="306BD838" w14:textId="77777777" w:rsidR="00A95D53" w:rsidRDefault="00000000">
      <w:pPr>
        <w:rPr>
          <w:rFonts w:hint="eastAsia"/>
        </w:rPr>
      </w:pPr>
      <w:r>
        <w:t>原稿既有繁体中文译文：「师出以律；失律」《象传》解释：凶。</w:t>
      </w:r>
    </w:p>
    <w:p w14:paraId="34529DC2" w14:textId="77777777" w:rsidR="00A95D53" w:rsidRDefault="00000000">
      <w:pPr>
        <w:rPr>
          <w:rFonts w:hint="eastAsia"/>
        </w:rPr>
      </w:pPr>
      <w:r>
        <w:t>小象／爻辞审查要点：军事行动须有军律</w:t>
      </w:r>
    </w:p>
    <w:p w14:paraId="607AE4E8" w14:textId="77777777" w:rsidR="00A95D53" w:rsidRDefault="00000000">
      <w:pPr>
        <w:rPr>
          <w:rFonts w:hint="eastAsia"/>
        </w:rPr>
      </w:pPr>
      <w:r>
        <w:t>原稿事件与故事（保留原文）：</w:t>
      </w:r>
    </w:p>
    <w:p w14:paraId="65AC726B" w14:textId="77777777" w:rsidR="00A95D53" w:rsidRDefault="00000000">
      <w:pPr>
        <w:rPr>
          <w:rFonts w:hint="eastAsia"/>
        </w:rPr>
      </w:pPr>
      <w:r>
        <w:t>知庄子引师爻警告令出多门　前</w:t>
      </w:r>
      <w:r>
        <w:t>597</w:t>
      </w:r>
      <w:r>
        <w:t>年</w:t>
      </w:r>
    </w:p>
    <w:p w14:paraId="23AE606B" w14:textId="77777777" w:rsidR="00A95D53" w:rsidRDefault="00000000">
      <w:pPr>
        <w:rPr>
          <w:rFonts w:hint="eastAsia"/>
        </w:rPr>
      </w:pPr>
      <w:r>
        <w:t>原稿逐爻历史对照（保留原文）：</w:t>
      </w:r>
    </w:p>
    <w:p w14:paraId="73B5B1C6" w14:textId="77777777" w:rsidR="00A95D53" w:rsidRDefault="00000000">
      <w:pPr>
        <w:rPr>
          <w:rFonts w:hint="eastAsia"/>
        </w:rPr>
      </w:pPr>
      <w:r>
        <w:t>晋军渡河前已有军令冲突，知庄子引用「师出以律」示警。放进职场，专案若同时有多个不一致的主管指示，先厘清谁决策、谁执行、谁承担。对照「师出以律；失律，凶也」，先分清起因、行动与结果。现在遇到相似处境时，专案开始前写明权责与交接规矩。先辨认最早出现的讯号，记下自己已有的能力与不足，再决定今天能做的最小一步。这里借事件思考爻义；当事人是否读过这一爻，现有资料没有记载。</w:t>
      </w:r>
    </w:p>
    <w:p w14:paraId="1C71EF05" w14:textId="77777777" w:rsidR="00A95D53" w:rsidRDefault="00000000">
      <w:pPr>
        <w:rPr>
          <w:rFonts w:hint="eastAsia"/>
        </w:rPr>
      </w:pPr>
      <w:r>
        <w:t>原稿生活提醒：专案开始前写明权责与交接规矩。</w:t>
      </w:r>
    </w:p>
    <w:p w14:paraId="59EB507B" w14:textId="77777777" w:rsidR="00A95D53" w:rsidRDefault="00000000">
      <w:pPr>
        <w:rPr>
          <w:rFonts w:hint="eastAsia"/>
        </w:rPr>
      </w:pPr>
      <w:r>
        <w:t>原稿事件／来源回查：</w:t>
      </w:r>
      <w:r>
        <w:t>LIFE-E07</w:t>
      </w:r>
      <w:r>
        <w:t xml:space="preserve">　｜　</w:t>
      </w:r>
      <w:r>
        <w:t>Y07</w:t>
      </w:r>
    </w:p>
    <w:p w14:paraId="337B6B55" w14:textId="77777777" w:rsidR="00A95D53" w:rsidRDefault="00000000">
      <w:pPr>
        <w:rPr>
          <w:rFonts w:hint="eastAsia"/>
        </w:rPr>
      </w:pPr>
      <w:r>
        <w:t>审查结论：</w:t>
      </w:r>
      <w:r>
        <w:t xml:space="preserve">A </w:t>
      </w:r>
      <w:r>
        <w:t>保留。案例在「军事行动须有军律」的行动或结果具有可辨认类比；仍属后设对照，不能当成历史人物实际引《易》的证据。</w:t>
      </w:r>
    </w:p>
    <w:p w14:paraId="20D15DE5" w14:textId="77777777" w:rsidR="00A95D53" w:rsidRDefault="00000000">
      <w:pPr>
        <w:rPr>
          <w:rFonts w:hint="eastAsia"/>
        </w:rPr>
      </w:pPr>
      <w:r>
        <w:t>publish_status</w:t>
      </w:r>
      <w:r>
        <w:t>：</w:t>
      </w:r>
      <w:r>
        <w:t>editorial_review</w:t>
      </w:r>
      <w:r>
        <w:t>｜公开发布前仍需确认来源、事件与展示版本。</w:t>
      </w:r>
    </w:p>
    <w:p w14:paraId="1B0BCEA5" w14:textId="77777777" w:rsidR="00A95D53" w:rsidRDefault="00A95D53">
      <w:pPr>
        <w:rPr>
          <w:rFonts w:hint="eastAsia"/>
        </w:rPr>
      </w:pPr>
    </w:p>
    <w:p w14:paraId="2F03491D" w14:textId="77777777" w:rsidR="00A95D53" w:rsidRDefault="00000000">
      <w:pPr>
        <w:pStyle w:val="31"/>
      </w:pPr>
      <w:r>
        <w:t>九二｜十大建设</w:t>
      </w:r>
      <w:r>
        <w:t xml:space="preserve"> </w:t>
      </w:r>
      <w:r>
        <w:t>得到资源或授权，要交付可检验的成果</w:t>
      </w:r>
    </w:p>
    <w:p w14:paraId="2C18A7B7" w14:textId="77777777" w:rsidR="00A95D53" w:rsidRDefault="00000000">
      <w:pPr>
        <w:rPr>
          <w:rFonts w:hint="eastAsia"/>
        </w:rPr>
      </w:pPr>
      <w:r>
        <w:t>case_id</w:t>
      </w:r>
      <w:r>
        <w:t>：</w:t>
      </w:r>
      <w:r>
        <w:t>XLIFE-H07-L2</w:t>
      </w:r>
      <w:r>
        <w:t>｜</w:t>
      </w:r>
      <w:r>
        <w:t>hexagram_no</w:t>
      </w:r>
      <w:r>
        <w:t>：</w:t>
      </w:r>
      <w:r>
        <w:t>07</w:t>
      </w:r>
      <w:r>
        <w:t>｜</w:t>
      </w:r>
      <w:r>
        <w:t>line_no</w:t>
      </w:r>
      <w:r>
        <w:t>：</w:t>
      </w:r>
      <w:r>
        <w:t>2</w:t>
      </w:r>
      <w:r>
        <w:t>｜</w:t>
      </w:r>
      <w:r>
        <w:t>line_global_no</w:t>
      </w:r>
      <w:r>
        <w:t>：</w:t>
      </w:r>
      <w:r>
        <w:t>038</w:t>
      </w:r>
      <w:r>
        <w:t>｜</w:t>
      </w:r>
      <w:r>
        <w:t>final_grade_v431</w:t>
      </w:r>
      <w:r>
        <w:t>：</w:t>
      </w:r>
      <w:r>
        <w:t>B</w:t>
      </w:r>
    </w:p>
    <w:p w14:paraId="48E6EA93" w14:textId="77777777" w:rsidR="00A95D53" w:rsidRDefault="00000000">
      <w:pPr>
        <w:rPr>
          <w:rFonts w:hint="eastAsia"/>
        </w:rPr>
      </w:pPr>
      <w:r>
        <w:t>case_id</w:t>
      </w:r>
      <w:r>
        <w:t>：</w:t>
      </w:r>
      <w:r>
        <w:t xml:space="preserve">XLIFE-H07-L2 </w:t>
      </w:r>
      <w:r>
        <w:t>｜</w:t>
      </w:r>
      <w:r>
        <w:t xml:space="preserve"> </w:t>
      </w:r>
      <w:r>
        <w:t>原证据标示：</w:t>
      </w:r>
      <w:r>
        <w:t xml:space="preserve">B </w:t>
      </w:r>
      <w:r>
        <w:t>事后对照：非当事人使用《小象》的证据</w:t>
      </w:r>
      <w:r>
        <w:t xml:space="preserve"> </w:t>
      </w:r>
      <w:r>
        <w:t>｜</w:t>
      </w:r>
      <w:r>
        <w:t xml:space="preserve"> </w:t>
      </w:r>
      <w:r>
        <w:t>本轮适切性：</w:t>
      </w:r>
      <w:r>
        <w:t>B</w:t>
      </w:r>
    </w:p>
    <w:p w14:paraId="5DC1F419" w14:textId="77777777" w:rsidR="00A95D53" w:rsidRDefault="00000000">
      <w:pPr>
        <w:rPr>
          <w:rFonts w:hint="eastAsia"/>
        </w:rPr>
      </w:pPr>
      <w:r>
        <w:t>原稿《小象》原文：在师中吉，承天宠也。王三锡命，怀万邦也。</w:t>
      </w:r>
    </w:p>
    <w:p w14:paraId="74BE5618" w14:textId="77777777" w:rsidR="00A95D53" w:rsidRDefault="00000000">
      <w:pPr>
        <w:rPr>
          <w:rFonts w:hint="eastAsia"/>
        </w:rPr>
      </w:pPr>
      <w:r>
        <w:t>原稿既有繁体中文译文：「身居军中统率得当，吉而无咎；君王多次授命嘉奖。」《象传》解释：承天宠。「身居军中统率得当，吉而无咎；君王多次授命嘉奖。」《象传》解释：怀万邦。</w:t>
      </w:r>
    </w:p>
    <w:p w14:paraId="44F9CFF4" w14:textId="77777777" w:rsidR="00A95D53" w:rsidRDefault="00000000">
      <w:pPr>
        <w:rPr>
          <w:rFonts w:hint="eastAsia"/>
        </w:rPr>
      </w:pPr>
      <w:r>
        <w:t>小象／爻辞审查要点：主帅受命而有统率</w:t>
      </w:r>
    </w:p>
    <w:p w14:paraId="3EAB9995" w14:textId="77777777" w:rsidR="00A95D53" w:rsidRDefault="00000000">
      <w:pPr>
        <w:rPr>
          <w:rFonts w:hint="eastAsia"/>
        </w:rPr>
      </w:pPr>
      <w:r>
        <w:t>原稿事件与故事（保留原文）：</w:t>
      </w:r>
    </w:p>
    <w:p w14:paraId="582FD014" w14:textId="77777777" w:rsidR="00A95D53" w:rsidRDefault="00000000">
      <w:pPr>
        <w:rPr>
          <w:rFonts w:hint="eastAsia"/>
        </w:rPr>
      </w:pPr>
      <w:r>
        <w:t xml:space="preserve">十大建设：把大型投资所需的力量动员起来　</w:t>
      </w:r>
      <w:r>
        <w:t>1970</w:t>
      </w:r>
      <w:r>
        <w:t>年代</w:t>
      </w:r>
    </w:p>
    <w:p w14:paraId="3D4E7F22" w14:textId="77777777" w:rsidR="00A95D53" w:rsidRDefault="00000000">
      <w:pPr>
        <w:rPr>
          <w:rFonts w:hint="eastAsia"/>
        </w:rPr>
      </w:pPr>
      <w:r>
        <w:t>原稿逐爻历史对照（保留原文）：</w:t>
      </w:r>
    </w:p>
    <w:p w14:paraId="07701C76" w14:textId="77777777" w:rsidR="00A95D53" w:rsidRDefault="00000000">
      <w:pPr>
        <w:rPr>
          <w:rFonts w:hint="eastAsia"/>
        </w:rPr>
      </w:pPr>
      <w:r>
        <w:t>十大建设的统筹，让人想到受命主持大型任务；职权所带来的资源应有可说明的公共目的。爻文「在师中吉，承天宠也。王三锡命，怀万邦也」可提示此时该核对的界线。回到自己的选择，得到资源或授权，要交付可检验的成果。让成果走到实际需要它的人面前，同时确认对方是否真能使用，不只停在自我评价。史事与爻文的呼应是编辑对照，不能改写成当年决策的动机。</w:t>
      </w:r>
    </w:p>
    <w:p w14:paraId="73009DED" w14:textId="77777777" w:rsidR="00A95D53" w:rsidRDefault="00000000">
      <w:pPr>
        <w:rPr>
          <w:rFonts w:hint="eastAsia"/>
        </w:rPr>
      </w:pPr>
      <w:r>
        <w:t>原稿生活提醒：得到资源或授权，要交付可检验的成果。</w:t>
      </w:r>
    </w:p>
    <w:p w14:paraId="79B77CBD" w14:textId="77777777" w:rsidR="00A95D53" w:rsidRDefault="00000000">
      <w:pPr>
        <w:rPr>
          <w:rFonts w:hint="eastAsia"/>
        </w:rPr>
      </w:pPr>
      <w:r>
        <w:t>原稿事件／来源回查：</w:t>
      </w:r>
      <w:r>
        <w:t>TENBUILD</w:t>
      </w:r>
      <w:r>
        <w:t xml:space="preserve">　｜　</w:t>
      </w:r>
      <w:r>
        <w:t>TEN</w:t>
      </w:r>
      <w:r>
        <w:t>、</w:t>
      </w:r>
      <w:r>
        <w:t>TEN2</w:t>
      </w:r>
    </w:p>
    <w:p w14:paraId="0F395161" w14:textId="77777777" w:rsidR="00A95D53" w:rsidRDefault="00000000">
      <w:pPr>
        <w:rPr>
          <w:rFonts w:hint="eastAsia"/>
        </w:rPr>
      </w:pPr>
      <w:r>
        <w:t>B</w:t>
      </w:r>
      <w:r>
        <w:t>级部分符合原因：十大建设未能直接证明爻文的多次授命与安抚万邦；需限定为授权与负责。</w:t>
      </w:r>
    </w:p>
    <w:p w14:paraId="24F3AD50" w14:textId="77777777" w:rsidR="00A95D53" w:rsidRDefault="00000000">
      <w:pPr>
        <w:rPr>
          <w:rFonts w:hint="eastAsia"/>
        </w:rPr>
      </w:pPr>
      <w:r>
        <w:t>一次修订建议（新增对照补充、不删原稿）：此案例只能在「主帅受命而有统率」的有限面向上与爻义相照；十大建设未能直接证明爻文的多次授命与安抚万邦；需限定为授权与负责。读者须区分历史事实、编辑类比以及没有证据支持的效果推论。</w:t>
      </w:r>
    </w:p>
    <w:p w14:paraId="334C9CF2" w14:textId="77777777" w:rsidR="00A95D53" w:rsidRDefault="00000000">
      <w:pPr>
        <w:rPr>
          <w:rFonts w:hint="eastAsia"/>
        </w:rPr>
      </w:pPr>
      <w:r>
        <w:t>XLIFE-H07-L2</w:t>
      </w:r>
      <w:r>
        <w:t>｜</w:t>
      </w:r>
      <w:r>
        <w:t xml:space="preserve">07 </w:t>
      </w:r>
      <w:r>
        <w:t>师</w:t>
      </w:r>
      <w:r>
        <w:t xml:space="preserve"> </w:t>
      </w:r>
      <w:r>
        <w:t>九二　得到资源或授权，要交付可检验的成果</w:t>
      </w:r>
    </w:p>
    <w:p w14:paraId="1D2DC350" w14:textId="77777777" w:rsidR="00A95D53" w:rsidRDefault="00000000">
      <w:pPr>
        <w:rPr>
          <w:rFonts w:hint="eastAsia"/>
        </w:rPr>
      </w:pPr>
      <w:r>
        <w:t>原稿《小象》：在师中吉，承天宠也。王三锡命，怀万邦也。</w:t>
      </w:r>
    </w:p>
    <w:p w14:paraId="7FAA8DE7" w14:textId="77777777" w:rsidR="00A95D53" w:rsidRDefault="00000000">
      <w:pPr>
        <w:rPr>
          <w:rFonts w:hint="eastAsia"/>
        </w:rPr>
      </w:pPr>
      <w:r>
        <w:t>修订后逐爻对照｜十大建设说明受权统筹资源与执行责任；不宜以工程成功推称「王三锡命、怀万邦」的具体情节。个人提醒修为：取得授权后写明预算、负责人与可验证成果。</w:t>
      </w:r>
    </w:p>
    <w:p w14:paraId="4D12DFD0" w14:textId="77777777" w:rsidR="00A95D53" w:rsidRDefault="00000000">
      <w:pPr>
        <w:rPr>
          <w:rFonts w:hint="eastAsia"/>
        </w:rPr>
      </w:pPr>
      <w:r>
        <w:t>一次复查：</w:t>
      </w:r>
      <w:r>
        <w:t>B</w:t>
      </w:r>
      <w:r>
        <w:t>（合理但有限制，保留）；原故事、案例</w:t>
      </w:r>
      <w:r>
        <w:t>ID</w:t>
      </w:r>
      <w:r>
        <w:t>与原证据类型维持不变，不再重复追求</w:t>
      </w:r>
      <w:r>
        <w:t>A</w:t>
      </w:r>
      <w:r>
        <w:t>。</w:t>
      </w:r>
    </w:p>
    <w:p w14:paraId="68210301" w14:textId="77777777" w:rsidR="00A95D53" w:rsidRDefault="00000000">
      <w:pPr>
        <w:rPr>
          <w:rFonts w:hint="eastAsia"/>
        </w:rPr>
      </w:pPr>
      <w:r>
        <w:t>publish_status</w:t>
      </w:r>
      <w:r>
        <w:t>：</w:t>
      </w:r>
      <w:r>
        <w:t>editorial_review</w:t>
      </w:r>
      <w:r>
        <w:t>｜公开发布前仍需确认来源、事件与展示版本。</w:t>
      </w:r>
    </w:p>
    <w:p w14:paraId="557D3266" w14:textId="77777777" w:rsidR="00A95D53" w:rsidRDefault="00A95D53">
      <w:pPr>
        <w:rPr>
          <w:rFonts w:hint="eastAsia"/>
        </w:rPr>
      </w:pPr>
    </w:p>
    <w:p w14:paraId="3F03689E" w14:textId="77777777" w:rsidR="00A95D53" w:rsidRDefault="00000000">
      <w:pPr>
        <w:pStyle w:val="31"/>
      </w:pPr>
      <w:r>
        <w:t>六三｜金圆券失败</w:t>
      </w:r>
      <w:r>
        <w:t xml:space="preserve"> </w:t>
      </w:r>
      <w:r>
        <w:t>失误后先保障受影响的人，不忙着争功</w:t>
      </w:r>
    </w:p>
    <w:p w14:paraId="00D14F04" w14:textId="77777777" w:rsidR="00A95D53" w:rsidRDefault="00000000">
      <w:pPr>
        <w:rPr>
          <w:rFonts w:hint="eastAsia"/>
        </w:rPr>
      </w:pPr>
      <w:r>
        <w:t>case_id</w:t>
      </w:r>
      <w:r>
        <w:t>：</w:t>
      </w:r>
      <w:r>
        <w:t>XLIFE-H07-L3</w:t>
      </w:r>
      <w:r>
        <w:t>｜</w:t>
      </w:r>
      <w:r>
        <w:t>hexagram_no</w:t>
      </w:r>
      <w:r>
        <w:t>：</w:t>
      </w:r>
      <w:r>
        <w:t>07</w:t>
      </w:r>
      <w:r>
        <w:t>｜</w:t>
      </w:r>
      <w:r>
        <w:t>line_no</w:t>
      </w:r>
      <w:r>
        <w:t>：</w:t>
      </w:r>
      <w:r>
        <w:t>3</w:t>
      </w:r>
      <w:r>
        <w:t>｜</w:t>
      </w:r>
      <w:r>
        <w:t>line_global_no</w:t>
      </w:r>
      <w:r>
        <w:t>：</w:t>
      </w:r>
      <w:r>
        <w:t>039</w:t>
      </w:r>
      <w:r>
        <w:t>｜</w:t>
      </w:r>
      <w:r>
        <w:t>final_grade_v431</w:t>
      </w:r>
      <w:r>
        <w:t>：</w:t>
      </w:r>
      <w:r>
        <w:t>A</w:t>
      </w:r>
    </w:p>
    <w:p w14:paraId="78D10938" w14:textId="77777777" w:rsidR="00A95D53" w:rsidRDefault="00000000">
      <w:pPr>
        <w:rPr>
          <w:rFonts w:hint="eastAsia"/>
        </w:rPr>
      </w:pPr>
      <w:r>
        <w:t>case_id</w:t>
      </w:r>
      <w:r>
        <w:t>：</w:t>
      </w:r>
      <w:r>
        <w:t xml:space="preserve">XLIFE-H07-L3 </w:t>
      </w:r>
      <w:r>
        <w:t>｜</w:t>
      </w:r>
      <w:r>
        <w:t xml:space="preserve"> </w:t>
      </w:r>
      <w:r>
        <w:t>原证据标示：</w:t>
      </w:r>
      <w:r>
        <w:t xml:space="preserve">B </w:t>
      </w:r>
      <w:r>
        <w:t>事后对照：非当事人使用《小象》的证据</w:t>
      </w:r>
      <w:r>
        <w:t xml:space="preserve"> </w:t>
      </w:r>
      <w:r>
        <w:t>｜</w:t>
      </w:r>
      <w:r>
        <w:t xml:space="preserve"> </w:t>
      </w:r>
      <w:r>
        <w:t>本轮适切性：</w:t>
      </w:r>
      <w:r>
        <w:t>C</w:t>
      </w:r>
    </w:p>
    <w:p w14:paraId="065B8F1A" w14:textId="77777777" w:rsidR="00A95D53" w:rsidRDefault="00000000">
      <w:pPr>
        <w:rPr>
          <w:rFonts w:hint="eastAsia"/>
        </w:rPr>
      </w:pPr>
      <w:r>
        <w:t>原稿《小象》原文：师或舆尸，大无功也。</w:t>
      </w:r>
    </w:p>
    <w:p w14:paraId="018D8ABA" w14:textId="77777777" w:rsidR="00A95D53" w:rsidRDefault="00000000">
      <w:pPr>
        <w:rPr>
          <w:rFonts w:hint="eastAsia"/>
        </w:rPr>
      </w:pPr>
      <w:r>
        <w:t>原稿既有繁体中文译文：「军队可能载回尸体，凶。」《象传》解释：大无功。</w:t>
      </w:r>
    </w:p>
    <w:p w14:paraId="2E0FB07A" w14:textId="77777777" w:rsidR="00A95D53" w:rsidRDefault="00000000">
      <w:pPr>
        <w:rPr>
          <w:rFonts w:hint="eastAsia"/>
        </w:rPr>
      </w:pPr>
      <w:r>
        <w:t>小象／爻辞审查要点：指挥不当造成重大败亡</w:t>
      </w:r>
    </w:p>
    <w:p w14:paraId="2AF206EC" w14:textId="77777777" w:rsidR="00A95D53" w:rsidRDefault="00000000">
      <w:pPr>
        <w:rPr>
          <w:rFonts w:hint="eastAsia"/>
        </w:rPr>
      </w:pPr>
      <w:r>
        <w:t>原稿事件与故事（保留原文）：</w:t>
      </w:r>
    </w:p>
    <w:p w14:paraId="22005F78" w14:textId="77777777" w:rsidR="00A95D53" w:rsidRDefault="00000000">
      <w:pPr>
        <w:rPr>
          <w:rFonts w:hint="eastAsia"/>
        </w:rPr>
      </w:pPr>
      <w:r>
        <w:t xml:space="preserve">金圆券失败：当货币承受超过制度能负担的压力　</w:t>
      </w:r>
      <w:r>
        <w:t>1948—1949</w:t>
      </w:r>
      <w:r>
        <w:t>年</w:t>
      </w:r>
    </w:p>
    <w:p w14:paraId="035B449E" w14:textId="77777777" w:rsidR="00A95D53" w:rsidRDefault="00000000">
      <w:pPr>
        <w:rPr>
          <w:rFonts w:hint="eastAsia"/>
        </w:rPr>
      </w:pPr>
      <w:r>
        <w:t>原稿逐爻历史对照（保留原文）：</w:t>
      </w:r>
    </w:p>
    <w:p w14:paraId="5F641E33" w14:textId="77777777" w:rsidR="00A95D53" w:rsidRDefault="00000000">
      <w:pPr>
        <w:rPr>
          <w:rFonts w:hint="eastAsia"/>
        </w:rPr>
      </w:pPr>
      <w:r>
        <w:t>金圆券崩溃使民众承受购买力损失，可以视为行动失败代价沉重的反例，不能只看决策者目标。读到「师或舆尸，大无功也」，不妨回看决定时有哪些条件。从自己的下一步看，失误后先保障受影响的人，不忙着争功。先把对方的理由与自己掌握的事实分开，再找一个可以共同核对的问题。历史脉络应先于比喻；这条爻文并非该事件起因的史料。</w:t>
      </w:r>
    </w:p>
    <w:p w14:paraId="1EE786F3" w14:textId="77777777" w:rsidR="00A95D53" w:rsidRDefault="00000000">
      <w:pPr>
        <w:rPr>
          <w:rFonts w:hint="eastAsia"/>
        </w:rPr>
      </w:pPr>
      <w:r>
        <w:t>原稿生活提醒：失误后先保障受影响的人，不忙着争功。</w:t>
      </w:r>
    </w:p>
    <w:p w14:paraId="3330D02D" w14:textId="77777777" w:rsidR="00A95D53" w:rsidRDefault="00000000">
      <w:pPr>
        <w:rPr>
          <w:rFonts w:hint="eastAsia"/>
        </w:rPr>
      </w:pPr>
      <w:r>
        <w:t>原稿事件／来源回查：</w:t>
      </w:r>
      <w:r>
        <w:t>GOLD48</w:t>
      </w:r>
      <w:r>
        <w:t xml:space="preserve">　｜　</w:t>
      </w:r>
      <w:r>
        <w:t>GOLD</w:t>
      </w:r>
    </w:p>
    <w:p w14:paraId="72AF1527" w14:textId="77777777" w:rsidR="00A95D53" w:rsidRDefault="00000000">
      <w:pPr>
        <w:rPr>
          <w:rFonts w:hint="eastAsia"/>
        </w:rPr>
      </w:pPr>
      <w:r>
        <w:t>C</w:t>
      </w:r>
      <w:r>
        <w:t>级换案理由与候选方向：金圆券崩溃的间接损失离「舆尸」原义偏远，建议换成统帅用人错误酿重大损失的具体史事，待史料核验。</w:t>
      </w:r>
    </w:p>
    <w:p w14:paraId="41CB6BF5" w14:textId="77777777" w:rsidR="00A95D53" w:rsidRDefault="00000000">
      <w:pPr>
        <w:rPr>
          <w:rFonts w:hint="eastAsia"/>
        </w:rPr>
      </w:pPr>
      <w:r>
        <w:t>处理状态：候选尚未核验，待换案；原故事及案例识别码均保留供版本比较，不以候选内容冒充完成版本。</w:t>
      </w:r>
    </w:p>
    <w:p w14:paraId="33F97A55" w14:textId="77777777" w:rsidR="00A95D53" w:rsidRDefault="00000000">
      <w:pPr>
        <w:rPr>
          <w:rFonts w:hint="eastAsia"/>
        </w:rPr>
      </w:pPr>
      <w:r>
        <w:t>XLIFE-H07-L3</w:t>
      </w:r>
      <w:r>
        <w:t>｜街亭失守：任用与指挥判断须承担代价</w:t>
      </w:r>
    </w:p>
    <w:p w14:paraId="04D6F10A" w14:textId="77777777" w:rsidR="00A95D53" w:rsidRDefault="00000000">
      <w:pPr>
        <w:rPr>
          <w:rFonts w:hint="eastAsia"/>
        </w:rPr>
      </w:pPr>
      <w:r>
        <w:t>对应爻位：</w:t>
      </w:r>
      <w:r>
        <w:t xml:space="preserve">07 </w:t>
      </w:r>
      <w:r>
        <w:t>师</w:t>
      </w:r>
      <w:r>
        <w:t xml:space="preserve"> </w:t>
      </w:r>
      <w:r>
        <w:t>六三　失误后先保障受影响的人，不忙着争功｜前版</w:t>
      </w:r>
      <w:r>
        <w:t xml:space="preserve">C → </w:t>
      </w:r>
      <w:r>
        <w:t>本版</w:t>
      </w:r>
      <w:r>
        <w:t>A</w:t>
      </w:r>
    </w:p>
    <w:p w14:paraId="44E9BE29" w14:textId="77777777" w:rsidR="00A95D53" w:rsidRDefault="00000000">
      <w:pPr>
        <w:rPr>
          <w:rFonts w:hint="eastAsia"/>
        </w:rPr>
      </w:pPr>
      <w:r>
        <w:t>《小象》原文（原稿保留）：师或舆尸，大无功也。</w:t>
      </w:r>
    </w:p>
    <w:p w14:paraId="56310735" w14:textId="77777777" w:rsidR="00A95D53" w:rsidRDefault="00000000">
      <w:pPr>
        <w:rPr>
          <w:rFonts w:hint="eastAsia"/>
        </w:rPr>
      </w:pPr>
      <w:r>
        <w:t>新版完整历史故事｜蜀汉建兴六年（</w:t>
      </w:r>
      <w:r>
        <w:t>228</w:t>
      </w:r>
      <w:r>
        <w:t>年），诸葛亮第一次北伐，命马谡率部担任街亭方向的重要任务。据《三国志》诸葛亮传所记，马谡在前线违背原定节度，部署失当，遭魏将张郃击败，蜀汉军事行动因此受挫。诸葛亮撤回汉中，并以奏疏向朝廷自请贬职。他在《街亭自贬疏》中将失败连到自身授任不当和未能识人，而非只责备部属。这段过程由任命、前线失利到主帅承担责任，具有清楚的事件连续性。街亭事件的具体伤亡数目与后来小说的「空城计」不应混同；本次以史籍记载和疏文核对，不补写虚构对话。</w:t>
      </w:r>
    </w:p>
    <w:p w14:paraId="31EE4DB4" w14:textId="77777777" w:rsidR="00A95D53" w:rsidRDefault="00000000">
      <w:pPr>
        <w:rPr>
          <w:rFonts w:hint="eastAsia"/>
        </w:rPr>
      </w:pPr>
      <w:r>
        <w:t>新版逐爻对照｜「师或舆尸，大无功也」把不当用兵的代价放在功绩之前。街亭失守既显示前线指挥未依节度，也让统帅承认选人用人之责；其后撤军并不能抹去已承受的损失。职场类比应落在重要任务要选择适任者、建立可遵循的决策和回报制度，出错时先保护受影响者并负责检讨。与军事爻义相符，但不可把古代战事当作今日工作失误的等值惩罚。</w:t>
      </w:r>
    </w:p>
    <w:p w14:paraId="1E27B6E1" w14:textId="77777777" w:rsidR="00A95D53" w:rsidRDefault="00000000">
      <w:pPr>
        <w:rPr>
          <w:rFonts w:hint="eastAsia"/>
        </w:rPr>
      </w:pPr>
      <w:r>
        <w:t>来源核验｜</w:t>
      </w:r>
      <w:r>
        <w:t>https://zh.wikisource.org/zh-hant/%E8%A1%97%E4%BA%AD%E8%87%AA%E8%B2%B6%E7%96%8F</w:t>
      </w:r>
    </w:p>
    <w:p w14:paraId="749F89F6" w14:textId="77777777" w:rsidR="00A95D53" w:rsidRDefault="00000000">
      <w:pPr>
        <w:rPr>
          <w:rFonts w:hint="eastAsia"/>
        </w:rPr>
      </w:pPr>
      <w:r>
        <w:t>一次复查｜</w:t>
      </w:r>
      <w:r>
        <w:t>A</w:t>
      </w:r>
      <w:r>
        <w:t>。事件主干与对照范围经重新确认；属后人事后类比，不冒称当事人实际据爻决策。</w:t>
      </w:r>
    </w:p>
    <w:p w14:paraId="277C935C" w14:textId="77777777" w:rsidR="00A95D53" w:rsidRDefault="00000000">
      <w:pPr>
        <w:rPr>
          <w:rFonts w:hint="eastAsia"/>
        </w:rPr>
      </w:pPr>
      <w:r>
        <w:t>publish_status</w:t>
      </w:r>
      <w:r>
        <w:t>：</w:t>
      </w:r>
      <w:r>
        <w:t>editorial_review</w:t>
      </w:r>
      <w:r>
        <w:t>｜公开发布前仍需确认来源、事件与展示版本。</w:t>
      </w:r>
    </w:p>
    <w:p w14:paraId="712E06F6" w14:textId="77777777" w:rsidR="00A95D53" w:rsidRDefault="00A95D53">
      <w:pPr>
        <w:rPr>
          <w:rFonts w:hint="eastAsia"/>
        </w:rPr>
      </w:pPr>
    </w:p>
    <w:p w14:paraId="0DCE03B5" w14:textId="77777777" w:rsidR="00A95D53" w:rsidRDefault="00000000">
      <w:pPr>
        <w:pStyle w:val="31"/>
      </w:pPr>
      <w:r>
        <w:t>六四｜盈富基金</w:t>
      </w:r>
      <w:r>
        <w:t xml:space="preserve"> </w:t>
      </w:r>
      <w:r>
        <w:t>撤回不成熟的方案，比硬推到底负责</w:t>
      </w:r>
    </w:p>
    <w:p w14:paraId="3370DF71" w14:textId="77777777" w:rsidR="00A95D53" w:rsidRDefault="00000000">
      <w:pPr>
        <w:rPr>
          <w:rFonts w:hint="eastAsia"/>
        </w:rPr>
      </w:pPr>
      <w:r>
        <w:t>case_id</w:t>
      </w:r>
      <w:r>
        <w:t>：</w:t>
      </w:r>
      <w:r>
        <w:t>XLIFE-H07-L4</w:t>
      </w:r>
      <w:r>
        <w:t>｜</w:t>
      </w:r>
      <w:r>
        <w:t>hexagram_no</w:t>
      </w:r>
      <w:r>
        <w:t>：</w:t>
      </w:r>
      <w:r>
        <w:t>07</w:t>
      </w:r>
      <w:r>
        <w:t>｜</w:t>
      </w:r>
      <w:r>
        <w:t>line_no</w:t>
      </w:r>
      <w:r>
        <w:t>：</w:t>
      </w:r>
      <w:r>
        <w:t>4</w:t>
      </w:r>
      <w:r>
        <w:t>｜</w:t>
      </w:r>
      <w:r>
        <w:t>line_global_no</w:t>
      </w:r>
      <w:r>
        <w:t>：</w:t>
      </w:r>
      <w:r>
        <w:t>040</w:t>
      </w:r>
      <w:r>
        <w:t>｜</w:t>
      </w:r>
      <w:r>
        <w:t>final_grade_v431</w:t>
      </w:r>
      <w:r>
        <w:t>：</w:t>
      </w:r>
      <w:r>
        <w:t>A</w:t>
      </w:r>
    </w:p>
    <w:p w14:paraId="0C38BDBB" w14:textId="77777777" w:rsidR="00A95D53" w:rsidRDefault="00000000">
      <w:pPr>
        <w:rPr>
          <w:rFonts w:hint="eastAsia"/>
        </w:rPr>
      </w:pPr>
      <w:r>
        <w:t>case_id</w:t>
      </w:r>
      <w:r>
        <w:t>：</w:t>
      </w:r>
      <w:r>
        <w:t xml:space="preserve">XLIFE-H07-L4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77D373F1" w14:textId="77777777" w:rsidR="00A95D53" w:rsidRDefault="00000000">
      <w:pPr>
        <w:rPr>
          <w:rFonts w:hint="eastAsia"/>
        </w:rPr>
      </w:pPr>
      <w:r>
        <w:t>原稿《小象》原文：左次无咎，未失常也。</w:t>
      </w:r>
    </w:p>
    <w:p w14:paraId="0613C98F" w14:textId="77777777" w:rsidR="00A95D53" w:rsidRDefault="00000000">
      <w:pPr>
        <w:rPr>
          <w:rFonts w:hint="eastAsia"/>
        </w:rPr>
      </w:pPr>
      <w:r>
        <w:t>原稿既有繁体中文译文：「军队退驻左方，审慎避战，无咎。」《象传》解释：未失常。</w:t>
      </w:r>
    </w:p>
    <w:p w14:paraId="402820BB" w14:textId="77777777" w:rsidR="00A95D53" w:rsidRDefault="00000000">
      <w:pPr>
        <w:rPr>
          <w:rFonts w:hint="eastAsia"/>
        </w:rPr>
      </w:pPr>
      <w:r>
        <w:t>小象／爻辞审查要点：有序退驻、守常避害</w:t>
      </w:r>
    </w:p>
    <w:p w14:paraId="5E7C7F19" w14:textId="77777777" w:rsidR="00A95D53" w:rsidRDefault="00000000">
      <w:pPr>
        <w:rPr>
          <w:rFonts w:hint="eastAsia"/>
        </w:rPr>
      </w:pPr>
      <w:r>
        <w:t>原稿事件与故事（保留原文）：</w:t>
      </w:r>
    </w:p>
    <w:p w14:paraId="6924C1C3" w14:textId="77777777" w:rsidR="00A95D53" w:rsidRDefault="00000000">
      <w:pPr>
        <w:rPr>
          <w:rFonts w:hint="eastAsia"/>
        </w:rPr>
      </w:pPr>
      <w:r>
        <w:t xml:space="preserve">盈富基金：危机介入也要安排停止与退出　</w:t>
      </w:r>
      <w:r>
        <w:t>1999</w:t>
      </w:r>
      <w:r>
        <w:t>年</w:t>
      </w:r>
    </w:p>
    <w:p w14:paraId="422A5452" w14:textId="77777777" w:rsidR="00A95D53" w:rsidRDefault="00000000">
      <w:pPr>
        <w:rPr>
          <w:rFonts w:hint="eastAsia"/>
        </w:rPr>
      </w:pPr>
      <w:r>
        <w:t>原稿逐爻历史对照（保留原文）：</w:t>
      </w:r>
    </w:p>
    <w:p w14:paraId="6CF198A4" w14:textId="77777777" w:rsidR="00A95D53" w:rsidRDefault="00000000">
      <w:pPr>
        <w:rPr>
          <w:rFonts w:hint="eastAsia"/>
        </w:rPr>
      </w:pPr>
      <w:r>
        <w:t>危机后以盈富基金处置持股，让人想到有秩序地收束行动；完成任务也需要退场安排。「左次无咎，未失常也」与此事并读，重点仍是具体处境。处理眼前选择时，撤回不成熟的方案，比硬推到底负责。准备跨出下一步，先确认资源、合作人和退路，再看这次转换是否承受得住。核对事件发生的时间、当事人的处境，以及还有哪些人承担了后果。如此对读可以提出问题，却不能证明历史人物按爻辞行事。</w:t>
      </w:r>
    </w:p>
    <w:p w14:paraId="0B79B707" w14:textId="77777777" w:rsidR="00A95D53" w:rsidRDefault="00000000">
      <w:pPr>
        <w:rPr>
          <w:rFonts w:hint="eastAsia"/>
        </w:rPr>
      </w:pPr>
      <w:r>
        <w:t>原稿生活提醒：撤回不成熟的方案，比硬推到底负责。</w:t>
      </w:r>
    </w:p>
    <w:p w14:paraId="576F4D4D" w14:textId="77777777" w:rsidR="00A95D53" w:rsidRDefault="00000000">
      <w:pPr>
        <w:rPr>
          <w:rFonts w:hint="eastAsia"/>
        </w:rPr>
      </w:pPr>
      <w:r>
        <w:t>原稿事件／来源回查：</w:t>
      </w:r>
      <w:r>
        <w:t>TRACK1999</w:t>
      </w:r>
      <w:r>
        <w:t xml:space="preserve">　｜　</w:t>
      </w:r>
      <w:r>
        <w:t>TRACK</w:t>
      </w:r>
    </w:p>
    <w:p w14:paraId="63F560EE" w14:textId="77777777" w:rsidR="00A95D53" w:rsidRDefault="00000000">
      <w:pPr>
        <w:rPr>
          <w:rFonts w:hint="eastAsia"/>
        </w:rPr>
      </w:pPr>
      <w:r>
        <w:t>审查结论：</w:t>
      </w:r>
      <w:r>
        <w:t xml:space="preserve">A </w:t>
      </w:r>
      <w:r>
        <w:t>保留。案例在「有序退驻、守常避害」的行动或结果具有可辨认类比；仍属后设对照，不能当成历史人物实际引《易》的证据。</w:t>
      </w:r>
    </w:p>
    <w:p w14:paraId="5794821F" w14:textId="77777777" w:rsidR="00A95D53" w:rsidRDefault="00000000">
      <w:pPr>
        <w:rPr>
          <w:rFonts w:hint="eastAsia"/>
        </w:rPr>
      </w:pPr>
      <w:r>
        <w:t>publish_status</w:t>
      </w:r>
      <w:r>
        <w:t>：</w:t>
      </w:r>
      <w:r>
        <w:t>editorial_review</w:t>
      </w:r>
      <w:r>
        <w:t>｜公开发布前仍需确认来源、事件与展示版本。</w:t>
      </w:r>
    </w:p>
    <w:p w14:paraId="7750BC2B" w14:textId="77777777" w:rsidR="00A95D53" w:rsidRDefault="00A95D53">
      <w:pPr>
        <w:rPr>
          <w:rFonts w:hint="eastAsia"/>
        </w:rPr>
      </w:pPr>
    </w:p>
    <w:p w14:paraId="6F4FC6D0" w14:textId="77777777" w:rsidR="00A95D53" w:rsidRDefault="00000000">
      <w:pPr>
        <w:pStyle w:val="31"/>
      </w:pPr>
      <w:r>
        <w:t>六五｜</w:t>
      </w:r>
      <w:r>
        <w:t>RCA</w:t>
      </w:r>
      <w:r>
        <w:t>技术引进</w:t>
      </w:r>
      <w:r>
        <w:t xml:space="preserve"> </w:t>
      </w:r>
      <w:r>
        <w:t>把任务交给能做的人，并给足支持</w:t>
      </w:r>
    </w:p>
    <w:p w14:paraId="628B09E1" w14:textId="77777777" w:rsidR="00A95D53" w:rsidRDefault="00000000">
      <w:pPr>
        <w:rPr>
          <w:rFonts w:hint="eastAsia"/>
        </w:rPr>
      </w:pPr>
      <w:r>
        <w:t>case_id</w:t>
      </w:r>
      <w:r>
        <w:t>：</w:t>
      </w:r>
      <w:r>
        <w:t>XLIFE-H07-L5</w:t>
      </w:r>
      <w:r>
        <w:t>｜</w:t>
      </w:r>
      <w:r>
        <w:t>hexagram_no</w:t>
      </w:r>
      <w:r>
        <w:t>：</w:t>
      </w:r>
      <w:r>
        <w:t>07</w:t>
      </w:r>
      <w:r>
        <w:t>｜</w:t>
      </w:r>
      <w:r>
        <w:t>line_no</w:t>
      </w:r>
      <w:r>
        <w:t>：</w:t>
      </w:r>
      <w:r>
        <w:t>5</w:t>
      </w:r>
      <w:r>
        <w:t>｜</w:t>
      </w:r>
      <w:r>
        <w:t>line_global_no</w:t>
      </w:r>
      <w:r>
        <w:t>：</w:t>
      </w:r>
      <w:r>
        <w:t>041</w:t>
      </w:r>
      <w:r>
        <w:t>｜</w:t>
      </w:r>
      <w:r>
        <w:t>final_grade_v431</w:t>
      </w:r>
      <w:r>
        <w:t>：</w:t>
      </w:r>
      <w:r>
        <w:t>B</w:t>
      </w:r>
    </w:p>
    <w:p w14:paraId="0B06E15F" w14:textId="77777777" w:rsidR="00A95D53" w:rsidRDefault="00000000">
      <w:pPr>
        <w:rPr>
          <w:rFonts w:hint="eastAsia"/>
        </w:rPr>
      </w:pPr>
      <w:r>
        <w:t>case_id</w:t>
      </w:r>
      <w:r>
        <w:t>：</w:t>
      </w:r>
      <w:r>
        <w:t xml:space="preserve">XLIFE-H07-L5 </w:t>
      </w:r>
      <w:r>
        <w:t>｜</w:t>
      </w:r>
      <w:r>
        <w:t xml:space="preserve"> </w:t>
      </w:r>
      <w:r>
        <w:t>原证据标示：</w:t>
      </w:r>
      <w:r>
        <w:t xml:space="preserve">B </w:t>
      </w:r>
      <w:r>
        <w:t>事后对照：非当事人使用《小象》的证据</w:t>
      </w:r>
      <w:r>
        <w:t xml:space="preserve"> </w:t>
      </w:r>
      <w:r>
        <w:t>｜</w:t>
      </w:r>
      <w:r>
        <w:t xml:space="preserve"> </w:t>
      </w:r>
      <w:r>
        <w:t>本轮适切性：</w:t>
      </w:r>
      <w:r>
        <w:t>B</w:t>
      </w:r>
    </w:p>
    <w:p w14:paraId="2200AAD1" w14:textId="77777777" w:rsidR="00A95D53" w:rsidRDefault="00000000">
      <w:pPr>
        <w:rPr>
          <w:rFonts w:hint="eastAsia"/>
        </w:rPr>
      </w:pPr>
      <w:r>
        <w:t>原稿《小象》原文：长子帅师，以中行也。弟子舆尸，使不当也。</w:t>
      </w:r>
    </w:p>
    <w:p w14:paraId="0EA5DB56" w14:textId="77777777" w:rsidR="00A95D53" w:rsidRDefault="00000000">
      <w:pPr>
        <w:rPr>
          <w:rFonts w:hint="eastAsia"/>
        </w:rPr>
      </w:pPr>
      <w:r>
        <w:t>原稿既有繁体中文译文：「田中有野兽，可以执言讨伐，无咎；应由长子统军，若由欠成熟者主事而载尸归来，即使名义正当也凶。」《象传》解释：以中行。「田中有野兽，可以执言讨伐，无咎；应由长子统军，若由欠成熟者主事而载尸归来，即使名义正当也凶。」《象传》解释：使不恰当。</w:t>
      </w:r>
    </w:p>
    <w:p w14:paraId="0BDC29B1" w14:textId="77777777" w:rsidR="00A95D53" w:rsidRDefault="00000000">
      <w:pPr>
        <w:rPr>
          <w:rFonts w:hint="eastAsia"/>
        </w:rPr>
      </w:pPr>
      <w:r>
        <w:t>小象／爻辞审查要点：适任用人与不当任用对照</w:t>
      </w:r>
    </w:p>
    <w:p w14:paraId="18382EAA" w14:textId="77777777" w:rsidR="00A95D53" w:rsidRDefault="00000000">
      <w:pPr>
        <w:rPr>
          <w:rFonts w:hint="eastAsia"/>
        </w:rPr>
      </w:pPr>
      <w:r>
        <w:t>原稿事件与故事（保留原文）：</w:t>
      </w:r>
    </w:p>
    <w:p w14:paraId="3E62EE8C" w14:textId="77777777" w:rsidR="00A95D53" w:rsidRDefault="00000000">
      <w:pPr>
        <w:rPr>
          <w:rFonts w:hint="eastAsia"/>
        </w:rPr>
      </w:pPr>
      <w:r>
        <w:t>RCA</w:t>
      </w:r>
      <w:r>
        <w:t xml:space="preserve">技术引进：先学会，再谈自主生产　</w:t>
      </w:r>
      <w:r>
        <w:t>1976</w:t>
      </w:r>
      <w:r>
        <w:t>年</w:t>
      </w:r>
    </w:p>
    <w:p w14:paraId="746652F0" w14:textId="77777777" w:rsidR="00A95D53" w:rsidRDefault="00000000">
      <w:pPr>
        <w:rPr>
          <w:rFonts w:hint="eastAsia"/>
        </w:rPr>
      </w:pPr>
      <w:r>
        <w:t>原稿逐爻历史对照（保留原文）：</w:t>
      </w:r>
    </w:p>
    <w:p w14:paraId="1488B87A" w14:textId="77777777" w:rsidR="00A95D53" w:rsidRDefault="00000000">
      <w:pPr>
        <w:rPr>
          <w:rFonts w:hint="eastAsia"/>
        </w:rPr>
      </w:pPr>
      <w:r>
        <w:t>RCA</w:t>
      </w:r>
      <w:r>
        <w:t>培训先建立制程人才，让人想到职责与能力相配；本例不把古代长幼名分搬到现代聘任。「长子帅师，以中行也。弟子舆尸，使不当也」点出要看行动所处的位置。回到日常决策，把任务交给能做的人，并给足支持。有更多决策权时，说清楚受影响者、交付责任与检查日期，让权力有可核对的结果。这是后人拿史事对读爻文，没有史料说当事人依这一爻作决定。</w:t>
      </w:r>
    </w:p>
    <w:p w14:paraId="5C19DA63" w14:textId="77777777" w:rsidR="00A95D53" w:rsidRDefault="00000000">
      <w:pPr>
        <w:rPr>
          <w:rFonts w:hint="eastAsia"/>
        </w:rPr>
      </w:pPr>
      <w:r>
        <w:t>原稿生活提醒：把任务交给能做的人，并给足支持。</w:t>
      </w:r>
    </w:p>
    <w:p w14:paraId="66DBFF66" w14:textId="77777777" w:rsidR="00A95D53" w:rsidRDefault="00000000">
      <w:pPr>
        <w:rPr>
          <w:rFonts w:hint="eastAsia"/>
        </w:rPr>
      </w:pPr>
      <w:r>
        <w:t>原稿事件／来源回查：</w:t>
      </w:r>
      <w:r>
        <w:t>RCA76</w:t>
      </w:r>
      <w:r>
        <w:t xml:space="preserve">　｜　</w:t>
      </w:r>
      <w:r>
        <w:t>RCA</w:t>
      </w:r>
      <w:r>
        <w:t>、</w:t>
      </w:r>
      <w:r>
        <w:t>ITRI</w:t>
      </w:r>
    </w:p>
    <w:p w14:paraId="20E1DA6D" w14:textId="77777777" w:rsidR="00A95D53" w:rsidRDefault="00000000">
      <w:pPr>
        <w:rPr>
          <w:rFonts w:hint="eastAsia"/>
        </w:rPr>
      </w:pPr>
      <w:r>
        <w:t>B</w:t>
      </w:r>
      <w:r>
        <w:t>级部分符合原因：人才培训只能间接说明适任，无法呈现不适当任命所致失败。</w:t>
      </w:r>
    </w:p>
    <w:p w14:paraId="1385506E" w14:textId="77777777" w:rsidR="00A95D53" w:rsidRDefault="00000000">
      <w:pPr>
        <w:rPr>
          <w:rFonts w:hint="eastAsia"/>
        </w:rPr>
      </w:pPr>
      <w:r>
        <w:t>一次修订建议（新增对照补充、不删原稿）：此案例只能在「适任用人与不当任用对照」的有限面向上与爻义相照；人才培训只能间接说明适任，无法呈现不适当任命所致失败。读者须区分历史事实、编辑类比以及没有证据支持的效果推论。</w:t>
      </w:r>
    </w:p>
    <w:p w14:paraId="7C6B54B7" w14:textId="77777777" w:rsidR="00A95D53" w:rsidRDefault="00000000">
      <w:pPr>
        <w:rPr>
          <w:rFonts w:hint="eastAsia"/>
        </w:rPr>
      </w:pPr>
      <w:r>
        <w:t>XLIFE-H07-L5</w:t>
      </w:r>
      <w:r>
        <w:t>｜</w:t>
      </w:r>
      <w:r>
        <w:t xml:space="preserve">07 </w:t>
      </w:r>
      <w:r>
        <w:t>师</w:t>
      </w:r>
      <w:r>
        <w:t xml:space="preserve"> </w:t>
      </w:r>
      <w:r>
        <w:t>六五　把任务交给能做的人，并给足支持</w:t>
      </w:r>
    </w:p>
    <w:p w14:paraId="3C9DD8A2" w14:textId="77777777" w:rsidR="00A95D53" w:rsidRDefault="00000000">
      <w:pPr>
        <w:rPr>
          <w:rFonts w:hint="eastAsia"/>
        </w:rPr>
      </w:pPr>
      <w:r>
        <w:t>原稿《小象》：长子帅师，以中行也。弟子舆尸，使不当也。</w:t>
      </w:r>
    </w:p>
    <w:p w14:paraId="0E8C84EA" w14:textId="77777777" w:rsidR="00A95D53" w:rsidRDefault="00000000">
      <w:pPr>
        <w:rPr>
          <w:rFonts w:hint="eastAsia"/>
        </w:rPr>
      </w:pPr>
      <w:r>
        <w:t>修订后逐爻对照｜</w:t>
      </w:r>
      <w:r>
        <w:t>RCA</w:t>
      </w:r>
      <w:r>
        <w:t>培训提供适才任事的正面经验，却没有未适任者指挥而致重大损失的对照。个人提醒修为：选择主责者时明确评估能力，预先设立失误通报与支援机制。</w:t>
      </w:r>
    </w:p>
    <w:p w14:paraId="3FD3B21D" w14:textId="77777777" w:rsidR="00A95D53" w:rsidRDefault="00000000">
      <w:pPr>
        <w:rPr>
          <w:rFonts w:hint="eastAsia"/>
        </w:rPr>
      </w:pPr>
      <w:r>
        <w:t>一次复查：</w:t>
      </w:r>
      <w:r>
        <w:t>B</w:t>
      </w:r>
      <w:r>
        <w:t>（合理但有限制，保留）；原故事、案例</w:t>
      </w:r>
      <w:r>
        <w:t>ID</w:t>
      </w:r>
      <w:r>
        <w:t>与原证据类型维持不变，不再重复追求</w:t>
      </w:r>
      <w:r>
        <w:t>A</w:t>
      </w:r>
      <w:r>
        <w:t>。</w:t>
      </w:r>
    </w:p>
    <w:p w14:paraId="3764E9B6" w14:textId="77777777" w:rsidR="00A95D53" w:rsidRDefault="00000000">
      <w:pPr>
        <w:rPr>
          <w:rFonts w:hint="eastAsia"/>
        </w:rPr>
      </w:pPr>
      <w:r>
        <w:t>publish_status</w:t>
      </w:r>
      <w:r>
        <w:t>：</w:t>
      </w:r>
      <w:r>
        <w:t>editorial_review</w:t>
      </w:r>
      <w:r>
        <w:t>｜公开发布前仍需确认来源、事件与展示版本。</w:t>
      </w:r>
    </w:p>
    <w:p w14:paraId="3566C987" w14:textId="77777777" w:rsidR="00A95D53" w:rsidRDefault="00A95D53">
      <w:pPr>
        <w:rPr>
          <w:rFonts w:hint="eastAsia"/>
        </w:rPr>
      </w:pPr>
    </w:p>
    <w:p w14:paraId="434E14C9" w14:textId="77777777" w:rsidR="00A95D53" w:rsidRDefault="00000000">
      <w:pPr>
        <w:pStyle w:val="31"/>
      </w:pPr>
      <w:r>
        <w:t>上六｜金融重建基金</w:t>
      </w:r>
      <w:r>
        <w:t xml:space="preserve"> </w:t>
      </w:r>
      <w:r>
        <w:t>结案分清贡献与失误，别赏错人</w:t>
      </w:r>
    </w:p>
    <w:p w14:paraId="25804D92" w14:textId="77777777" w:rsidR="00A95D53" w:rsidRDefault="00000000">
      <w:pPr>
        <w:rPr>
          <w:rFonts w:hint="eastAsia"/>
        </w:rPr>
      </w:pPr>
      <w:r>
        <w:t>case_id</w:t>
      </w:r>
      <w:r>
        <w:t>：</w:t>
      </w:r>
      <w:r>
        <w:t>XLIFE-H07-L6</w:t>
      </w:r>
      <w:r>
        <w:t>｜</w:t>
      </w:r>
      <w:r>
        <w:t>hexagram_no</w:t>
      </w:r>
      <w:r>
        <w:t>：</w:t>
      </w:r>
      <w:r>
        <w:t>07</w:t>
      </w:r>
      <w:r>
        <w:t>｜</w:t>
      </w:r>
      <w:r>
        <w:t>line_no</w:t>
      </w:r>
      <w:r>
        <w:t>：</w:t>
      </w:r>
      <w:r>
        <w:t>6</w:t>
      </w:r>
      <w:r>
        <w:t>｜</w:t>
      </w:r>
      <w:r>
        <w:t>line_global_no</w:t>
      </w:r>
      <w:r>
        <w:t>：</w:t>
      </w:r>
      <w:r>
        <w:t>042</w:t>
      </w:r>
      <w:r>
        <w:t>｜</w:t>
      </w:r>
      <w:r>
        <w:t>final_grade_v431</w:t>
      </w:r>
      <w:r>
        <w:t>：</w:t>
      </w:r>
      <w:r>
        <w:t>A</w:t>
      </w:r>
    </w:p>
    <w:p w14:paraId="462C98C1" w14:textId="77777777" w:rsidR="00A95D53" w:rsidRDefault="00000000">
      <w:pPr>
        <w:rPr>
          <w:rFonts w:hint="eastAsia"/>
        </w:rPr>
      </w:pPr>
      <w:r>
        <w:t>case_id</w:t>
      </w:r>
      <w:r>
        <w:t>：</w:t>
      </w:r>
      <w:r>
        <w:t xml:space="preserve">XLIFE-H07-L6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37ECFF3A" w14:textId="77777777" w:rsidR="00A95D53" w:rsidRDefault="00000000">
      <w:pPr>
        <w:rPr>
          <w:rFonts w:hint="eastAsia"/>
        </w:rPr>
      </w:pPr>
      <w:r>
        <w:t>原稿《小象》原文：大君有命，以正功也。小人勿用，必乱邦也。</w:t>
      </w:r>
    </w:p>
    <w:p w14:paraId="1A08291E" w14:textId="77777777" w:rsidR="00A95D53" w:rsidRDefault="00000000">
      <w:pPr>
        <w:rPr>
          <w:rFonts w:hint="eastAsia"/>
        </w:rPr>
      </w:pPr>
      <w:r>
        <w:t>原稿既有繁体中文译文：「君王颁命封国授家；小人不可任用。」《象传》解释：以正功。「君王颁命封国授家；小人不可任用。」《象传》解释：必乱邦。</w:t>
      </w:r>
    </w:p>
    <w:p w14:paraId="461E1D98" w14:textId="77777777" w:rsidR="00A95D53" w:rsidRDefault="00000000">
      <w:pPr>
        <w:rPr>
          <w:rFonts w:hint="eastAsia"/>
        </w:rPr>
      </w:pPr>
      <w:r>
        <w:t>小象／爻辞审查要点：辨功过、慎用人</w:t>
      </w:r>
    </w:p>
    <w:p w14:paraId="0C6224D1" w14:textId="77777777" w:rsidR="00A95D53" w:rsidRDefault="00000000">
      <w:pPr>
        <w:rPr>
          <w:rFonts w:hint="eastAsia"/>
        </w:rPr>
      </w:pPr>
      <w:r>
        <w:t>原稿事件与故事（保留原文）：</w:t>
      </w:r>
    </w:p>
    <w:p w14:paraId="2C2B1C2D" w14:textId="77777777" w:rsidR="00A95D53" w:rsidRDefault="00000000">
      <w:pPr>
        <w:rPr>
          <w:rFonts w:hint="eastAsia"/>
        </w:rPr>
      </w:pPr>
      <w:r>
        <w:t xml:space="preserve">金融重建基金：让问题机构有退出的路　</w:t>
      </w:r>
      <w:r>
        <w:t>2001</w:t>
      </w:r>
      <w:r>
        <w:t>年起</w:t>
      </w:r>
    </w:p>
    <w:p w14:paraId="0CE4B14F" w14:textId="77777777" w:rsidR="00A95D53" w:rsidRDefault="00000000">
      <w:pPr>
        <w:rPr>
          <w:rFonts w:hint="eastAsia"/>
        </w:rPr>
      </w:pPr>
      <w:r>
        <w:t>原稿逐爻历史对照（保留原文）：</w:t>
      </w:r>
    </w:p>
    <w:p w14:paraId="3C72D7B3" w14:textId="77777777" w:rsidR="00A95D53" w:rsidRDefault="00000000">
      <w:pPr>
        <w:rPr>
          <w:rFonts w:hint="eastAsia"/>
        </w:rPr>
      </w:pPr>
      <w:r>
        <w:t>金融重建涉及机构退出与承接，可借来思考功过与责任如何区分，不能只补足帐面缺口。回看「大君有命，以正功也。小人勿用，必乱邦也」，还须留意事件前后的条件。对今天的工作与生活，结案分清贡献与失误，别赏错人。接近收尾或站在高位时，把尚未完成的事与停止条件列出，避免把暂时成果当永久保证。这段历史可供对照，不能因此推称当事人曾用《小象》规划行动。</w:t>
      </w:r>
    </w:p>
    <w:p w14:paraId="1CC9CA1E" w14:textId="77777777" w:rsidR="00A95D53" w:rsidRDefault="00000000">
      <w:pPr>
        <w:rPr>
          <w:rFonts w:hint="eastAsia"/>
        </w:rPr>
      </w:pPr>
      <w:r>
        <w:t>原稿生活提醒：结案分清贡献与失误，别赏错人。</w:t>
      </w:r>
    </w:p>
    <w:p w14:paraId="045B9D72" w14:textId="77777777" w:rsidR="00A95D53" w:rsidRDefault="00000000">
      <w:pPr>
        <w:rPr>
          <w:rFonts w:hint="eastAsia"/>
        </w:rPr>
      </w:pPr>
      <w:r>
        <w:t>原稿事件／来源回查：</w:t>
      </w:r>
      <w:r>
        <w:t>RTC2001</w:t>
      </w:r>
      <w:r>
        <w:t xml:space="preserve">　｜　</w:t>
      </w:r>
      <w:r>
        <w:t>RTC</w:t>
      </w:r>
      <w:r>
        <w:t>、</w:t>
      </w:r>
      <w:r>
        <w:t>RTC3</w:t>
      </w:r>
    </w:p>
    <w:p w14:paraId="49B3C8E6" w14:textId="77777777" w:rsidR="00A95D53" w:rsidRDefault="00000000">
      <w:pPr>
        <w:rPr>
          <w:rFonts w:hint="eastAsia"/>
        </w:rPr>
      </w:pPr>
      <w:r>
        <w:t>审查结论：</w:t>
      </w:r>
      <w:r>
        <w:t xml:space="preserve">A </w:t>
      </w:r>
      <w:r>
        <w:t>保留。案例在「辨功过、慎用人」的行动或结果具有可辨认类比；仍属后设对照，不能当成历史人物实际引《易》的证据。</w:t>
      </w:r>
    </w:p>
    <w:p w14:paraId="112EF906" w14:textId="77777777" w:rsidR="00A95D53" w:rsidRDefault="00000000">
      <w:pPr>
        <w:rPr>
          <w:rFonts w:hint="eastAsia"/>
        </w:rPr>
      </w:pPr>
      <w:r>
        <w:t>publish_status</w:t>
      </w:r>
      <w:r>
        <w:t>：</w:t>
      </w:r>
      <w:r>
        <w:t>editorial_review</w:t>
      </w:r>
      <w:r>
        <w:t>｜公开发布前仍需确认来源、事件与展示版本。</w:t>
      </w:r>
    </w:p>
    <w:p w14:paraId="52140A02" w14:textId="77777777" w:rsidR="00A95D53" w:rsidRDefault="00000000">
      <w:pPr>
        <w:pStyle w:val="21"/>
      </w:pPr>
      <w:r>
        <w:t>第</w:t>
      </w:r>
      <w:r>
        <w:t>08</w:t>
      </w:r>
      <w:r>
        <w:t>卦｜</w:t>
      </w:r>
      <w:r>
        <w:t xml:space="preserve">08 </w:t>
      </w:r>
      <w:r>
        <w:t>比｜</w:t>
      </w:r>
      <w:r>
        <w:t>6</w:t>
      </w:r>
      <w:r>
        <w:t>爻</w:t>
      </w:r>
    </w:p>
    <w:p w14:paraId="65D0DCB8" w14:textId="77777777" w:rsidR="00A95D53" w:rsidRDefault="00000000">
      <w:pPr>
        <w:pStyle w:val="31"/>
      </w:pPr>
      <w:r>
        <w:t>初六｜管仲与鲍叔牙的相知</w:t>
      </w:r>
      <w:r>
        <w:t xml:space="preserve"> </w:t>
      </w:r>
      <w:r>
        <w:t>第一次合作先从小承诺建立信任</w:t>
      </w:r>
    </w:p>
    <w:p w14:paraId="18B07190" w14:textId="77777777" w:rsidR="00A95D53" w:rsidRDefault="00000000">
      <w:pPr>
        <w:rPr>
          <w:rFonts w:hint="eastAsia"/>
        </w:rPr>
      </w:pPr>
      <w:r>
        <w:t>case_id</w:t>
      </w:r>
      <w:r>
        <w:t>：</w:t>
      </w:r>
      <w:r>
        <w:t>XLIFE-H08-L1</w:t>
      </w:r>
      <w:r>
        <w:t>｜</w:t>
      </w:r>
      <w:r>
        <w:t>hexagram_no</w:t>
      </w:r>
      <w:r>
        <w:t>：</w:t>
      </w:r>
      <w:r>
        <w:t>08</w:t>
      </w:r>
      <w:r>
        <w:t>｜</w:t>
      </w:r>
      <w:r>
        <w:t>line_no</w:t>
      </w:r>
      <w:r>
        <w:t>：</w:t>
      </w:r>
      <w:r>
        <w:t>1</w:t>
      </w:r>
      <w:r>
        <w:t>｜</w:t>
      </w:r>
      <w:r>
        <w:t>line_global_no</w:t>
      </w:r>
      <w:r>
        <w:t>：</w:t>
      </w:r>
      <w:r>
        <w:t>043</w:t>
      </w:r>
      <w:r>
        <w:t>｜</w:t>
      </w:r>
      <w:r>
        <w:t>final_grade_v431</w:t>
      </w:r>
      <w:r>
        <w:t>：</w:t>
      </w:r>
      <w:r>
        <w:t>A</w:t>
      </w:r>
    </w:p>
    <w:p w14:paraId="4401584F" w14:textId="77777777" w:rsidR="00A95D53" w:rsidRDefault="00000000">
      <w:pPr>
        <w:rPr>
          <w:rFonts w:hint="eastAsia"/>
        </w:rPr>
      </w:pPr>
      <w:r>
        <w:t>case_id</w:t>
      </w:r>
      <w:r>
        <w:t>：</w:t>
      </w:r>
      <w:r>
        <w:t xml:space="preserve">XLIFE-H08-L1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02A5B4FB" w14:textId="77777777" w:rsidR="00A95D53" w:rsidRDefault="00000000">
      <w:pPr>
        <w:rPr>
          <w:rFonts w:hint="eastAsia"/>
        </w:rPr>
      </w:pPr>
      <w:r>
        <w:t>原稿《小象》原文：比之初六，有它吉也。</w:t>
      </w:r>
    </w:p>
    <w:p w14:paraId="2A1CB257" w14:textId="77777777" w:rsidR="00A95D53" w:rsidRDefault="00000000">
      <w:pPr>
        <w:rPr>
          <w:rFonts w:hint="eastAsia"/>
        </w:rPr>
      </w:pPr>
      <w:r>
        <w:t>原稿既有繁体中文译文：「比的初六」《象传》解释：有它吉。</w:t>
      </w:r>
    </w:p>
    <w:p w14:paraId="29F26D14" w14:textId="77777777" w:rsidR="00A95D53" w:rsidRDefault="00000000">
      <w:pPr>
        <w:rPr>
          <w:rFonts w:hint="eastAsia"/>
        </w:rPr>
      </w:pPr>
      <w:r>
        <w:t>小象／爻辞审查要点：以诚信建立合作</w:t>
      </w:r>
    </w:p>
    <w:p w14:paraId="544F6EF5" w14:textId="77777777" w:rsidR="00A95D53" w:rsidRDefault="00000000">
      <w:pPr>
        <w:rPr>
          <w:rFonts w:hint="eastAsia"/>
        </w:rPr>
      </w:pPr>
      <w:r>
        <w:t>原稿事件与故事（保留原文）：</w:t>
      </w:r>
    </w:p>
    <w:p w14:paraId="06608CEA" w14:textId="77777777" w:rsidR="00A95D53" w:rsidRDefault="00000000">
      <w:pPr>
        <w:rPr>
          <w:rFonts w:hint="eastAsia"/>
        </w:rPr>
      </w:pPr>
      <w:r>
        <w:t>管仲与鲍叔牙的相知　前</w:t>
      </w:r>
      <w:r>
        <w:t>7</w:t>
      </w:r>
      <w:r>
        <w:t>世纪</w:t>
      </w:r>
    </w:p>
    <w:p w14:paraId="410AB3AA" w14:textId="77777777" w:rsidR="00A95D53" w:rsidRDefault="00000000">
      <w:pPr>
        <w:rPr>
          <w:rFonts w:hint="eastAsia"/>
        </w:rPr>
      </w:pPr>
      <w:r>
        <w:t>原稿逐爻历史对照（保留原文）：</w:t>
      </w:r>
    </w:p>
    <w:p w14:paraId="529B659C" w14:textId="77777777" w:rsidR="00A95D53" w:rsidRDefault="00000000">
      <w:pPr>
        <w:rPr>
          <w:rFonts w:hint="eastAsia"/>
        </w:rPr>
      </w:pPr>
      <w:r>
        <w:t>《史记》写鲍叔牙理解管仲的困境，也推举其才能。比卦的亲近不是盲从；选同事或合伙人时，看对方是否理解你的能力与限制，并愿意互相补位。把「比之初六，有它吉也」放在旁边读，可再追问行动如何延续。若把问题带回自己身上，第一次合作先从小承诺建立信任。请相关的人确认目标、交付日期与责任归属，避免每个人都以为别人会完成。史料记下事件，爻义的连结则是今天的阅读角度，并非当时人的自述。</w:t>
      </w:r>
    </w:p>
    <w:p w14:paraId="2E95FE3F" w14:textId="77777777" w:rsidR="00A95D53" w:rsidRDefault="00000000">
      <w:pPr>
        <w:rPr>
          <w:rFonts w:hint="eastAsia"/>
        </w:rPr>
      </w:pPr>
      <w:r>
        <w:t>原稿生活提醒：第一次合作先从小承诺建立信任。</w:t>
      </w:r>
    </w:p>
    <w:p w14:paraId="4B4771EE" w14:textId="77777777" w:rsidR="00A95D53" w:rsidRDefault="00000000">
      <w:pPr>
        <w:rPr>
          <w:rFonts w:hint="eastAsia"/>
        </w:rPr>
      </w:pPr>
      <w:r>
        <w:t>原稿事件／来源回查：</w:t>
      </w:r>
      <w:r>
        <w:t>LIFE-E08</w:t>
      </w:r>
      <w:r>
        <w:t xml:space="preserve">　｜　</w:t>
      </w:r>
      <w:r>
        <w:t>P008</w:t>
      </w:r>
    </w:p>
    <w:p w14:paraId="0EEA9666" w14:textId="77777777" w:rsidR="00A95D53" w:rsidRDefault="00000000">
      <w:pPr>
        <w:rPr>
          <w:rFonts w:hint="eastAsia"/>
        </w:rPr>
      </w:pPr>
      <w:r>
        <w:t>审查结论：</w:t>
      </w:r>
      <w:r>
        <w:t xml:space="preserve">A </w:t>
      </w:r>
      <w:r>
        <w:t>保留。案例在「以诚信建立合作」的行动或结果具有可辨认类比；仍属后设对照，不能当成历史人物实际引《易》的证据。</w:t>
      </w:r>
    </w:p>
    <w:p w14:paraId="58987FD9" w14:textId="77777777" w:rsidR="00A95D53" w:rsidRDefault="00000000">
      <w:pPr>
        <w:rPr>
          <w:rFonts w:hint="eastAsia"/>
        </w:rPr>
      </w:pPr>
      <w:r>
        <w:t>publish_status</w:t>
      </w:r>
      <w:r>
        <w:t>：</w:t>
      </w:r>
      <w:r>
        <w:t>editorial_review</w:t>
      </w:r>
      <w:r>
        <w:t>｜公开发布前仍需确认来源、事件与展示版本。</w:t>
      </w:r>
    </w:p>
    <w:p w14:paraId="6D6D9BE5" w14:textId="77777777" w:rsidR="00A95D53" w:rsidRDefault="00A95D53">
      <w:pPr>
        <w:rPr>
          <w:rFonts w:hint="eastAsia"/>
        </w:rPr>
      </w:pPr>
    </w:p>
    <w:p w14:paraId="210287E5" w14:textId="77777777" w:rsidR="00A95D53" w:rsidRDefault="00000000">
      <w:pPr>
        <w:pStyle w:val="31"/>
      </w:pPr>
      <w:r>
        <w:t>六二｜任氏家业</w:t>
      </w:r>
      <w:r>
        <w:t xml:space="preserve"> </w:t>
      </w:r>
      <w:r>
        <w:t>与人合作仍要保有自己的判断</w:t>
      </w:r>
    </w:p>
    <w:p w14:paraId="79241EA6" w14:textId="77777777" w:rsidR="00A95D53" w:rsidRDefault="00000000">
      <w:pPr>
        <w:rPr>
          <w:rFonts w:hint="eastAsia"/>
        </w:rPr>
      </w:pPr>
      <w:r>
        <w:t>case_id</w:t>
      </w:r>
      <w:r>
        <w:t>：</w:t>
      </w:r>
      <w:r>
        <w:t>XLIFE-H08-L2</w:t>
      </w:r>
      <w:r>
        <w:t>｜</w:t>
      </w:r>
      <w:r>
        <w:t>hexagram_no</w:t>
      </w:r>
      <w:r>
        <w:t>：</w:t>
      </w:r>
      <w:r>
        <w:t>08</w:t>
      </w:r>
      <w:r>
        <w:t>｜</w:t>
      </w:r>
      <w:r>
        <w:t>line_no</w:t>
      </w:r>
      <w:r>
        <w:t>：</w:t>
      </w:r>
      <w:r>
        <w:t>2</w:t>
      </w:r>
      <w:r>
        <w:t>｜</w:t>
      </w:r>
      <w:r>
        <w:t>line_global_no</w:t>
      </w:r>
      <w:r>
        <w:t>：</w:t>
      </w:r>
      <w:r>
        <w:t>044</w:t>
      </w:r>
      <w:r>
        <w:t>｜</w:t>
      </w:r>
      <w:r>
        <w:t>final_grade_v431</w:t>
      </w:r>
      <w:r>
        <w:t>：</w:t>
      </w:r>
      <w:r>
        <w:t>A</w:t>
      </w:r>
    </w:p>
    <w:p w14:paraId="79B8CAED" w14:textId="77777777" w:rsidR="00A95D53" w:rsidRDefault="00000000">
      <w:pPr>
        <w:rPr>
          <w:rFonts w:hint="eastAsia"/>
        </w:rPr>
      </w:pPr>
      <w:r>
        <w:t>case_id</w:t>
      </w:r>
      <w:r>
        <w:t>：</w:t>
      </w:r>
      <w:r>
        <w:t xml:space="preserve">XLIFE-H08-L2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414DD36B" w14:textId="77777777" w:rsidR="00A95D53" w:rsidRDefault="00000000">
      <w:pPr>
        <w:rPr>
          <w:rFonts w:hint="eastAsia"/>
        </w:rPr>
      </w:pPr>
      <w:r>
        <w:t>原稿《小象》原文：比之自内，不自失也。</w:t>
      </w:r>
    </w:p>
    <w:p w14:paraId="61B48A4F" w14:textId="77777777" w:rsidR="00A95D53" w:rsidRDefault="00000000">
      <w:pPr>
        <w:rPr>
          <w:rFonts w:hint="eastAsia"/>
        </w:rPr>
      </w:pPr>
      <w:r>
        <w:t>原稿既有繁体中文译文：「亲近发自内心，守正吉祥。」《象传》解释：不自失。</w:t>
      </w:r>
    </w:p>
    <w:p w14:paraId="662ADBC1" w14:textId="77777777" w:rsidR="00A95D53" w:rsidRDefault="00000000">
      <w:pPr>
        <w:rPr>
          <w:rFonts w:hint="eastAsia"/>
        </w:rPr>
      </w:pPr>
      <w:r>
        <w:t>小象／爻辞审查要点：发自内心而不失本心</w:t>
      </w:r>
    </w:p>
    <w:p w14:paraId="153D59E7" w14:textId="77777777" w:rsidR="00A95D53" w:rsidRDefault="00000000">
      <w:pPr>
        <w:rPr>
          <w:rFonts w:hint="eastAsia"/>
        </w:rPr>
      </w:pPr>
      <w:r>
        <w:t>原稿事件与故事（保留原文）：</w:t>
      </w:r>
    </w:p>
    <w:p w14:paraId="6DAE9DC6" w14:textId="77777777" w:rsidR="00A95D53" w:rsidRDefault="00000000">
      <w:pPr>
        <w:rPr>
          <w:rFonts w:hint="eastAsia"/>
        </w:rPr>
      </w:pPr>
      <w:r>
        <w:t>任氏家业：让收支规则延续下去　秦汉之际至汉代</w:t>
      </w:r>
    </w:p>
    <w:p w14:paraId="5EE7B13C" w14:textId="77777777" w:rsidR="00A95D53" w:rsidRDefault="00000000">
      <w:pPr>
        <w:rPr>
          <w:rFonts w:hint="eastAsia"/>
        </w:rPr>
      </w:pPr>
      <w:r>
        <w:t>原稿逐爻历史对照（保留原文）：</w:t>
      </w:r>
    </w:p>
    <w:p w14:paraId="798731D2" w14:textId="77777777" w:rsidR="00A95D53" w:rsidRDefault="00000000">
      <w:pPr>
        <w:rPr>
          <w:rFonts w:hint="eastAsia"/>
        </w:rPr>
      </w:pPr>
      <w:r>
        <w:t>任氏维持收入与支出规则，可借来思考参与交易时保有自身界线，而不是随外界奢侈风气改变。「比之自内，不自失也」让人把目光移到下一步的选择。在职场或家庭里，与人合作仍要保有自己的判断。请相关的人确认目标、交付日期与责任归属，避免每个人都以为别人会完成。事件有文献可查；把它放进此爻，是后来的比较，不是用易的证据。</w:t>
      </w:r>
    </w:p>
    <w:p w14:paraId="528F3C20" w14:textId="77777777" w:rsidR="00A95D53" w:rsidRDefault="00000000">
      <w:pPr>
        <w:rPr>
          <w:rFonts w:hint="eastAsia"/>
        </w:rPr>
      </w:pPr>
      <w:r>
        <w:t>原稿生活提醒：与人合作仍要保有自己的判断。</w:t>
      </w:r>
    </w:p>
    <w:p w14:paraId="5C0274C2" w14:textId="77777777" w:rsidR="00A95D53" w:rsidRDefault="00000000">
      <w:pPr>
        <w:rPr>
          <w:rFonts w:hint="eastAsia"/>
        </w:rPr>
      </w:pPr>
      <w:r>
        <w:t>原稿事件／来源回查：</w:t>
      </w:r>
      <w:r>
        <w:t>RENFAMILY</w:t>
      </w:r>
      <w:r>
        <w:t xml:space="preserve">　｜　</w:t>
      </w:r>
      <w:r>
        <w:t>SJ129</w:t>
      </w:r>
    </w:p>
    <w:p w14:paraId="65462E36" w14:textId="77777777" w:rsidR="00A95D53" w:rsidRDefault="00000000">
      <w:pPr>
        <w:rPr>
          <w:rFonts w:hint="eastAsia"/>
        </w:rPr>
      </w:pPr>
      <w:r>
        <w:t>审查结论：</w:t>
      </w:r>
      <w:r>
        <w:t xml:space="preserve">A </w:t>
      </w:r>
      <w:r>
        <w:t>保留。案例在「发自内心而不失本心」的行动或结果具有可辨认类比；仍属后设对照，不能当成历史人物实际引《易》的证据。</w:t>
      </w:r>
    </w:p>
    <w:p w14:paraId="5067B17F" w14:textId="77777777" w:rsidR="00A95D53" w:rsidRDefault="00000000">
      <w:pPr>
        <w:rPr>
          <w:rFonts w:hint="eastAsia"/>
        </w:rPr>
      </w:pPr>
      <w:r>
        <w:t>publish_status</w:t>
      </w:r>
      <w:r>
        <w:t>：</w:t>
      </w:r>
      <w:r>
        <w:t>editorial_review</w:t>
      </w:r>
      <w:r>
        <w:t>｜公开发布前仍需确认来源、事件与展示版本。</w:t>
      </w:r>
    </w:p>
    <w:p w14:paraId="351133D9" w14:textId="77777777" w:rsidR="00A95D53" w:rsidRDefault="00A95D53">
      <w:pPr>
        <w:rPr>
          <w:rFonts w:hint="eastAsia"/>
        </w:rPr>
      </w:pPr>
    </w:p>
    <w:p w14:paraId="6FFED615" w14:textId="77777777" w:rsidR="00A95D53" w:rsidRDefault="00000000">
      <w:pPr>
        <w:pStyle w:val="31"/>
      </w:pPr>
      <w:r>
        <w:t>六三｜汉武帝告缗</w:t>
      </w:r>
      <w:r>
        <w:t xml:space="preserve"> </w:t>
      </w:r>
      <w:r>
        <w:t>不可靠的伙伴再热情也应保持距离</w:t>
      </w:r>
    </w:p>
    <w:p w14:paraId="1E67E40F" w14:textId="77777777" w:rsidR="00A95D53" w:rsidRDefault="00000000">
      <w:pPr>
        <w:rPr>
          <w:rFonts w:hint="eastAsia"/>
        </w:rPr>
      </w:pPr>
      <w:r>
        <w:t>case_id</w:t>
      </w:r>
      <w:r>
        <w:t>：</w:t>
      </w:r>
      <w:r>
        <w:t>XLIFE-H08-L3</w:t>
      </w:r>
      <w:r>
        <w:t>｜</w:t>
      </w:r>
      <w:r>
        <w:t>hexagram_no</w:t>
      </w:r>
      <w:r>
        <w:t>：</w:t>
      </w:r>
      <w:r>
        <w:t>08</w:t>
      </w:r>
      <w:r>
        <w:t>｜</w:t>
      </w:r>
      <w:r>
        <w:t>line_no</w:t>
      </w:r>
      <w:r>
        <w:t>：</w:t>
      </w:r>
      <w:r>
        <w:t>3</w:t>
      </w:r>
      <w:r>
        <w:t>｜</w:t>
      </w:r>
      <w:r>
        <w:t>line_global_no</w:t>
      </w:r>
      <w:r>
        <w:t>：</w:t>
      </w:r>
      <w:r>
        <w:t>045</w:t>
      </w:r>
      <w:r>
        <w:t>｜</w:t>
      </w:r>
      <w:r>
        <w:t>final_grade_v431</w:t>
      </w:r>
      <w:r>
        <w:t>：</w:t>
      </w:r>
      <w:r>
        <w:t>A</w:t>
      </w:r>
    </w:p>
    <w:p w14:paraId="12A4D3D1" w14:textId="77777777" w:rsidR="00A95D53" w:rsidRDefault="00000000">
      <w:pPr>
        <w:rPr>
          <w:rFonts w:hint="eastAsia"/>
        </w:rPr>
      </w:pPr>
      <w:r>
        <w:t>case_id</w:t>
      </w:r>
      <w:r>
        <w:t>：</w:t>
      </w:r>
      <w:r>
        <w:t xml:space="preserve">XLIFE-H08-L3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585EAD86" w14:textId="77777777" w:rsidR="00A95D53" w:rsidRDefault="00000000">
      <w:pPr>
        <w:rPr>
          <w:rFonts w:hint="eastAsia"/>
        </w:rPr>
      </w:pPr>
      <w:r>
        <w:t>原稿《小象》原文：比之匪人，不亦伤乎！</w:t>
      </w:r>
    </w:p>
    <w:p w14:paraId="4333DB26" w14:textId="77777777" w:rsidR="00A95D53" w:rsidRDefault="00000000">
      <w:pPr>
        <w:rPr>
          <w:rFonts w:hint="eastAsia"/>
        </w:rPr>
      </w:pPr>
      <w:r>
        <w:t>原稿既有繁体中文译文：「亲近了不适当的人。」《象传》解释：不亦伤乎！。</w:t>
      </w:r>
    </w:p>
    <w:p w14:paraId="376B291B" w14:textId="77777777" w:rsidR="00A95D53" w:rsidRDefault="00000000">
      <w:pPr>
        <w:rPr>
          <w:rFonts w:hint="eastAsia"/>
        </w:rPr>
      </w:pPr>
      <w:r>
        <w:t>小象／爻辞审查要点：亲近不当者致伤</w:t>
      </w:r>
    </w:p>
    <w:p w14:paraId="2514C4A8" w14:textId="77777777" w:rsidR="00A95D53" w:rsidRDefault="00000000">
      <w:pPr>
        <w:rPr>
          <w:rFonts w:hint="eastAsia"/>
        </w:rPr>
      </w:pPr>
      <w:r>
        <w:t>原稿事件与故事（保留原文）：</w:t>
      </w:r>
    </w:p>
    <w:p w14:paraId="28C91E53" w14:textId="77777777" w:rsidR="00A95D53" w:rsidRDefault="00000000">
      <w:pPr>
        <w:rPr>
          <w:rFonts w:hint="eastAsia"/>
        </w:rPr>
      </w:pPr>
      <w:r>
        <w:t>汉武帝告缗：执法也会改变经济诱因　汉武帝时期</w:t>
      </w:r>
    </w:p>
    <w:p w14:paraId="469D1FF5" w14:textId="77777777" w:rsidR="00A95D53" w:rsidRDefault="00000000">
      <w:pPr>
        <w:rPr>
          <w:rFonts w:hint="eastAsia"/>
        </w:rPr>
      </w:pPr>
      <w:r>
        <w:t>原稿逐爻历史对照（保留原文）：</w:t>
      </w:r>
    </w:p>
    <w:p w14:paraId="14DFD0A0" w14:textId="77777777" w:rsidR="00A95D53" w:rsidRDefault="00000000">
      <w:pPr>
        <w:rPr>
          <w:rFonts w:hint="eastAsia"/>
        </w:rPr>
      </w:pPr>
      <w:r>
        <w:t>告缗鼓励揭发取得利益，可以视为合作被不当诱因扭曲的反例；经济秩序需要防止恶意利用。对照「比之匪人，不亦伤乎！」，先分清起因、行动与结果。现在遇到相似处境时，不可靠的伙伴再热情也应保持距离。事情进入中段，核对做法是否仍有效；发现偏差时，先修正流程再扩大承诺。这里借事件思考爻义；当事人是否读过这一爻，现有资料没有记载。</w:t>
      </w:r>
    </w:p>
    <w:p w14:paraId="69533CB3" w14:textId="77777777" w:rsidR="00A95D53" w:rsidRDefault="00000000">
      <w:pPr>
        <w:rPr>
          <w:rFonts w:hint="eastAsia"/>
        </w:rPr>
      </w:pPr>
      <w:r>
        <w:t>原稿生活提醒：不可靠的伙伴再热情也应保持距离。</w:t>
      </w:r>
    </w:p>
    <w:p w14:paraId="394C902B" w14:textId="77777777" w:rsidR="00A95D53" w:rsidRDefault="00000000">
      <w:pPr>
        <w:rPr>
          <w:rFonts w:hint="eastAsia"/>
        </w:rPr>
      </w:pPr>
      <w:r>
        <w:t>原稿事件／来源回查：</w:t>
      </w:r>
      <w:r>
        <w:t>GAOMIN</w:t>
      </w:r>
      <w:r>
        <w:t xml:space="preserve">　｜　</w:t>
      </w:r>
      <w:r>
        <w:t>HS24B</w:t>
      </w:r>
    </w:p>
    <w:p w14:paraId="4943A61A" w14:textId="77777777" w:rsidR="00A95D53" w:rsidRDefault="00000000">
      <w:pPr>
        <w:rPr>
          <w:rFonts w:hint="eastAsia"/>
        </w:rPr>
      </w:pPr>
      <w:r>
        <w:t>审查结论：</w:t>
      </w:r>
      <w:r>
        <w:t xml:space="preserve">A </w:t>
      </w:r>
      <w:r>
        <w:t>保留。案例在「亲近不当者致伤」的行动或结果具有可辨认类比；仍属后设对照，不能当成历史人物实际引《易》的证据。</w:t>
      </w:r>
    </w:p>
    <w:p w14:paraId="4347FD2D" w14:textId="77777777" w:rsidR="00A95D53" w:rsidRDefault="00000000">
      <w:pPr>
        <w:rPr>
          <w:rFonts w:hint="eastAsia"/>
        </w:rPr>
      </w:pPr>
      <w:r>
        <w:t>publish_status</w:t>
      </w:r>
      <w:r>
        <w:t>：</w:t>
      </w:r>
      <w:r>
        <w:t>editorial_review</w:t>
      </w:r>
      <w:r>
        <w:t>｜公开发布前仍需确认来源、事件与展示版本。</w:t>
      </w:r>
    </w:p>
    <w:p w14:paraId="3BC876FF" w14:textId="77777777" w:rsidR="00A95D53" w:rsidRDefault="00A95D53">
      <w:pPr>
        <w:rPr>
          <w:rFonts w:hint="eastAsia"/>
        </w:rPr>
      </w:pPr>
    </w:p>
    <w:p w14:paraId="1489F1B3" w14:textId="77777777" w:rsidR="00A95D53" w:rsidRDefault="00000000">
      <w:pPr>
        <w:pStyle w:val="31"/>
      </w:pPr>
      <w:r>
        <w:t>六四｜</w:t>
      </w:r>
      <w:r>
        <w:t>RCA</w:t>
      </w:r>
      <w:r>
        <w:t>技术引进</w:t>
      </w:r>
      <w:r>
        <w:t xml:space="preserve"> </w:t>
      </w:r>
      <w:r>
        <w:t>寻找能补足自己弱项的同事</w:t>
      </w:r>
    </w:p>
    <w:p w14:paraId="0B0A2A6F" w14:textId="77777777" w:rsidR="00A95D53" w:rsidRDefault="00000000">
      <w:pPr>
        <w:rPr>
          <w:rFonts w:hint="eastAsia"/>
        </w:rPr>
      </w:pPr>
      <w:r>
        <w:t>case_id</w:t>
      </w:r>
      <w:r>
        <w:t>：</w:t>
      </w:r>
      <w:r>
        <w:t>XLIFE-H08-L4</w:t>
      </w:r>
      <w:r>
        <w:t>｜</w:t>
      </w:r>
      <w:r>
        <w:t>hexagram_no</w:t>
      </w:r>
      <w:r>
        <w:t>：</w:t>
      </w:r>
      <w:r>
        <w:t>08</w:t>
      </w:r>
      <w:r>
        <w:t>｜</w:t>
      </w:r>
      <w:r>
        <w:t>line_no</w:t>
      </w:r>
      <w:r>
        <w:t>：</w:t>
      </w:r>
      <w:r>
        <w:t>4</w:t>
      </w:r>
      <w:r>
        <w:t>｜</w:t>
      </w:r>
      <w:r>
        <w:t>line_global_no</w:t>
      </w:r>
      <w:r>
        <w:t>：</w:t>
      </w:r>
      <w:r>
        <w:t>046</w:t>
      </w:r>
      <w:r>
        <w:t>｜</w:t>
      </w:r>
      <w:r>
        <w:t>final_grade_v431</w:t>
      </w:r>
      <w:r>
        <w:t>：</w:t>
      </w:r>
      <w:r>
        <w:t>A</w:t>
      </w:r>
    </w:p>
    <w:p w14:paraId="200AA5F7" w14:textId="77777777" w:rsidR="00A95D53" w:rsidRDefault="00000000">
      <w:pPr>
        <w:rPr>
          <w:rFonts w:hint="eastAsia"/>
        </w:rPr>
      </w:pPr>
      <w:r>
        <w:t>case_id</w:t>
      </w:r>
      <w:r>
        <w:t>：</w:t>
      </w:r>
      <w:r>
        <w:t xml:space="preserve">XLIFE-H08-L4 </w:t>
      </w:r>
      <w:r>
        <w:t>｜</w:t>
      </w:r>
      <w:r>
        <w:t xml:space="preserve"> </w:t>
      </w:r>
      <w:r>
        <w:t>原证据标示：</w:t>
      </w:r>
      <w:r>
        <w:t xml:space="preserve">B </w:t>
      </w:r>
      <w:r>
        <w:t>事后对照：非当事人使用《小象》的证据</w:t>
      </w:r>
      <w:r>
        <w:t xml:space="preserve"> </w:t>
      </w:r>
      <w:r>
        <w:t>｜</w:t>
      </w:r>
      <w:r>
        <w:t xml:space="preserve"> </w:t>
      </w:r>
      <w:r>
        <w:t>本轮适切性：</w:t>
      </w:r>
      <w:r>
        <w:t>A</w:t>
      </w:r>
    </w:p>
    <w:p w14:paraId="538DACB3" w14:textId="77777777" w:rsidR="00A95D53" w:rsidRDefault="00000000">
      <w:pPr>
        <w:rPr>
          <w:rFonts w:hint="eastAsia"/>
        </w:rPr>
      </w:pPr>
      <w:r>
        <w:t>原稿《小象》原文：外比于贤，以从上也。</w:t>
      </w:r>
    </w:p>
    <w:p w14:paraId="7D27432A" w14:textId="77777777" w:rsidR="00A95D53" w:rsidRDefault="00000000">
      <w:pPr>
        <w:rPr>
          <w:rFonts w:hint="eastAsia"/>
        </w:rPr>
      </w:pPr>
      <w:r>
        <w:t>原稿既有繁体中文译文：「外比在贤」《象传》解释：以顺从上位者。</w:t>
      </w:r>
    </w:p>
    <w:p w14:paraId="664890ED" w14:textId="77777777" w:rsidR="00A95D53" w:rsidRDefault="00000000">
      <w:pPr>
        <w:rPr>
          <w:rFonts w:hint="eastAsia"/>
        </w:rPr>
      </w:pPr>
      <w:r>
        <w:t>小象／爻辞审查要点：向外结交贤能</w:t>
      </w:r>
    </w:p>
    <w:p w14:paraId="08ECB8E1" w14:textId="77777777" w:rsidR="00A95D53" w:rsidRDefault="00000000">
      <w:pPr>
        <w:rPr>
          <w:rFonts w:hint="eastAsia"/>
        </w:rPr>
      </w:pPr>
      <w:r>
        <w:t>原稿事件与故事（保留原文）：</w:t>
      </w:r>
    </w:p>
    <w:p w14:paraId="7C7D4EF9" w14:textId="77777777" w:rsidR="00A95D53" w:rsidRDefault="00000000">
      <w:pPr>
        <w:rPr>
          <w:rFonts w:hint="eastAsia"/>
        </w:rPr>
      </w:pPr>
      <w:r>
        <w:t>RCA</w:t>
      </w:r>
      <w:r>
        <w:t xml:space="preserve">技术引进：先学会，再谈自主生产　</w:t>
      </w:r>
      <w:r>
        <w:t>1976</w:t>
      </w:r>
      <w:r>
        <w:t>年</w:t>
      </w:r>
    </w:p>
    <w:p w14:paraId="6E4BB258" w14:textId="77777777" w:rsidR="00A95D53" w:rsidRDefault="00000000">
      <w:pPr>
        <w:rPr>
          <w:rFonts w:hint="eastAsia"/>
        </w:rPr>
      </w:pPr>
      <w:r>
        <w:t>原稿逐爻历史对照（保留原文）：</w:t>
      </w:r>
    </w:p>
    <w:p w14:paraId="6905DEF7" w14:textId="77777777" w:rsidR="00A95D53" w:rsidRDefault="00000000">
      <w:pPr>
        <w:rPr>
          <w:rFonts w:hint="eastAsia"/>
        </w:rPr>
      </w:pPr>
      <w:r>
        <w:t>RCA</w:t>
      </w:r>
      <w:r>
        <w:t>技转让人想到寻求具专业能力的外部伙伴，合作价值在知识能否真正被学会。爻文「外比于贤，以从上也」可提示此时该核对的界线。回到自己的选择，寻找能补足自己弱项的同事。请相关的人确认目标、交付日期与责任归属，避免每个人都以为别人会完成。核对事件发生的时间、当事人的处境，以及还有哪些人承担了后果。史事与爻文的呼应是编辑对照，不能改写成当年决策的动机。</w:t>
      </w:r>
    </w:p>
    <w:p w14:paraId="21479375" w14:textId="77777777" w:rsidR="00A95D53" w:rsidRDefault="00000000">
      <w:pPr>
        <w:rPr>
          <w:rFonts w:hint="eastAsia"/>
        </w:rPr>
      </w:pPr>
      <w:r>
        <w:t>原稿生活提醒：寻找能补足自己弱项的同事。</w:t>
      </w:r>
    </w:p>
    <w:p w14:paraId="51F0AE4B" w14:textId="77777777" w:rsidR="00A95D53" w:rsidRDefault="00000000">
      <w:pPr>
        <w:rPr>
          <w:rFonts w:hint="eastAsia"/>
        </w:rPr>
      </w:pPr>
      <w:r>
        <w:t>原稿事件／来源回查：</w:t>
      </w:r>
      <w:r>
        <w:t>RCA76</w:t>
      </w:r>
      <w:r>
        <w:t xml:space="preserve">　｜　</w:t>
      </w:r>
      <w:r>
        <w:t>RCA</w:t>
      </w:r>
      <w:r>
        <w:t>、</w:t>
      </w:r>
      <w:r>
        <w:t>ITRI</w:t>
      </w:r>
    </w:p>
    <w:p w14:paraId="195B5554" w14:textId="77777777" w:rsidR="00A95D53" w:rsidRDefault="00000000">
      <w:pPr>
        <w:rPr>
          <w:rFonts w:hint="eastAsia"/>
        </w:rPr>
      </w:pPr>
      <w:r>
        <w:t>审查结论：</w:t>
      </w:r>
      <w:r>
        <w:t xml:space="preserve">A </w:t>
      </w:r>
      <w:r>
        <w:t>保留。案例在「向外结交贤能」的行动或结果具有可辨认类比；仍属后设对照，不能当成历史人物实际引《易》的证据。</w:t>
      </w:r>
    </w:p>
    <w:p w14:paraId="5FE54870" w14:textId="77777777" w:rsidR="00A95D53" w:rsidRDefault="00000000">
      <w:pPr>
        <w:rPr>
          <w:rFonts w:hint="eastAsia"/>
        </w:rPr>
      </w:pPr>
      <w:r>
        <w:t>publish_status</w:t>
      </w:r>
      <w:r>
        <w:t>：</w:t>
      </w:r>
      <w:r>
        <w:t>editorial_review</w:t>
      </w:r>
      <w:r>
        <w:t>｜公开发布前仍需确认来源、事件与展示版本。</w:t>
      </w:r>
    </w:p>
    <w:p w14:paraId="7A18D11E" w14:textId="77777777" w:rsidR="00A95D53" w:rsidRDefault="00A95D53">
      <w:pPr>
        <w:rPr>
          <w:rFonts w:hint="eastAsia"/>
        </w:rPr>
      </w:pPr>
    </w:p>
    <w:p w14:paraId="251B6356" w14:textId="77777777" w:rsidR="00A95D53" w:rsidRDefault="00000000">
      <w:pPr>
        <w:pStyle w:val="31"/>
      </w:pPr>
      <w:r>
        <w:t>九五｜加入</w:t>
      </w:r>
      <w:r>
        <w:t xml:space="preserve">WTO </w:t>
      </w:r>
      <w:r>
        <w:t>让选人与分工标准公开可说明</w:t>
      </w:r>
    </w:p>
    <w:p w14:paraId="26BEA266" w14:textId="77777777" w:rsidR="00A95D53" w:rsidRDefault="00000000">
      <w:pPr>
        <w:rPr>
          <w:rFonts w:hint="eastAsia"/>
        </w:rPr>
      </w:pPr>
      <w:r>
        <w:t>case_id</w:t>
      </w:r>
      <w:r>
        <w:t>：</w:t>
      </w:r>
      <w:r>
        <w:t>XLIFE-H08-L5</w:t>
      </w:r>
      <w:r>
        <w:t>｜</w:t>
      </w:r>
      <w:r>
        <w:t>hexagram_no</w:t>
      </w:r>
      <w:r>
        <w:t>：</w:t>
      </w:r>
      <w:r>
        <w:t>08</w:t>
      </w:r>
      <w:r>
        <w:t>｜</w:t>
      </w:r>
      <w:r>
        <w:t>line_no</w:t>
      </w:r>
      <w:r>
        <w:t>：</w:t>
      </w:r>
      <w:r>
        <w:t>5</w:t>
      </w:r>
      <w:r>
        <w:t>｜</w:t>
      </w:r>
      <w:r>
        <w:t>line_global_no</w:t>
      </w:r>
      <w:r>
        <w:t>：</w:t>
      </w:r>
      <w:r>
        <w:t>047</w:t>
      </w:r>
      <w:r>
        <w:t>｜</w:t>
      </w:r>
      <w:r>
        <w:t>final_grade_v431</w:t>
      </w:r>
      <w:r>
        <w:t>：</w:t>
      </w:r>
      <w:r>
        <w:t>B</w:t>
      </w:r>
    </w:p>
    <w:p w14:paraId="7A68F9D2" w14:textId="77777777" w:rsidR="00A95D53" w:rsidRDefault="00000000">
      <w:pPr>
        <w:rPr>
          <w:rFonts w:hint="eastAsia"/>
        </w:rPr>
      </w:pPr>
      <w:r>
        <w:t>case_id</w:t>
      </w:r>
      <w:r>
        <w:t>：</w:t>
      </w:r>
      <w:r>
        <w:t xml:space="preserve">XLIFE-H08-L5 </w:t>
      </w:r>
      <w:r>
        <w:t>｜</w:t>
      </w:r>
      <w:r>
        <w:t xml:space="preserve"> </w:t>
      </w:r>
      <w:r>
        <w:t>原证据标示：</w:t>
      </w:r>
      <w:r>
        <w:t xml:space="preserve">B </w:t>
      </w:r>
      <w:r>
        <w:t>事后对照：非当事人使用《小象》的证据</w:t>
      </w:r>
      <w:r>
        <w:t xml:space="preserve"> </w:t>
      </w:r>
      <w:r>
        <w:t>｜</w:t>
      </w:r>
      <w:r>
        <w:t xml:space="preserve"> </w:t>
      </w:r>
      <w:r>
        <w:t>本轮适切性：</w:t>
      </w:r>
      <w:r>
        <w:t>B</w:t>
      </w:r>
    </w:p>
    <w:p w14:paraId="2844D42B" w14:textId="77777777" w:rsidR="00A95D53" w:rsidRDefault="00000000">
      <w:pPr>
        <w:rPr>
          <w:rFonts w:hint="eastAsia"/>
        </w:rPr>
      </w:pPr>
      <w:r>
        <w:t>原稿《小象》原文：显比之吉，位正中也。舍逆取顺，失前禽也。邑人不诫，上使中也。</w:t>
      </w:r>
    </w:p>
    <w:p w14:paraId="738C383B" w14:textId="77777777" w:rsidR="00A95D53" w:rsidRDefault="00000000">
      <w:pPr>
        <w:rPr>
          <w:rFonts w:hint="eastAsia"/>
        </w:rPr>
      </w:pPr>
      <w:r>
        <w:t>原稿既有繁体中文译文：「显比的吉」《象传》解释：位端正而守中。「舍逆取顺」《象传》解释：表示舍弃逆向而选择顺势，也放走了前方的猎物。「光明正大地亲比；君王三面围猎，放走迎面的禽兽，邑人也不必戒惧，吉。」《象传》解释：上位者的作法合乎中道。</w:t>
      </w:r>
    </w:p>
    <w:p w14:paraId="65561BA1" w14:textId="77777777" w:rsidR="00A95D53" w:rsidRDefault="00000000">
      <w:pPr>
        <w:rPr>
          <w:rFonts w:hint="eastAsia"/>
        </w:rPr>
      </w:pPr>
      <w:r>
        <w:t>小象／爻辞审查要点：中正、宽容节制与公开合作</w:t>
      </w:r>
    </w:p>
    <w:p w14:paraId="336ED46B" w14:textId="77777777" w:rsidR="00A95D53" w:rsidRDefault="00000000">
      <w:pPr>
        <w:rPr>
          <w:rFonts w:hint="eastAsia"/>
        </w:rPr>
      </w:pPr>
      <w:r>
        <w:t>原稿事件与故事（保留原文）：</w:t>
      </w:r>
    </w:p>
    <w:p w14:paraId="3DD7DA0C" w14:textId="77777777" w:rsidR="00A95D53" w:rsidRDefault="00000000">
      <w:pPr>
        <w:rPr>
          <w:rFonts w:hint="eastAsia"/>
        </w:rPr>
      </w:pPr>
      <w:r>
        <w:t>加入</w:t>
      </w:r>
      <w:r>
        <w:t>WTO</w:t>
      </w:r>
      <w:r>
        <w:t xml:space="preserve">：合作需要共同规则　</w:t>
      </w:r>
      <w:r>
        <w:t>2001</w:t>
      </w:r>
      <w:r>
        <w:t>年</w:t>
      </w:r>
    </w:p>
    <w:p w14:paraId="1CD4DBA6" w14:textId="77777777" w:rsidR="00A95D53" w:rsidRDefault="00000000">
      <w:pPr>
        <w:rPr>
          <w:rFonts w:hint="eastAsia"/>
        </w:rPr>
      </w:pPr>
      <w:r>
        <w:t>原稿逐爻历史对照（保留原文）：</w:t>
      </w:r>
    </w:p>
    <w:p w14:paraId="2CFB2840" w14:textId="77777777" w:rsidR="00A95D53" w:rsidRDefault="00000000">
      <w:pPr>
        <w:rPr>
          <w:rFonts w:hint="eastAsia"/>
        </w:rPr>
      </w:pPr>
      <w:r>
        <w:t>WTO</w:t>
      </w:r>
      <w:r>
        <w:t>入会承诺提供可核对条件，让人想到有规则的连结；不是将所有参与者变成相同利益。读到「显比之吉，位正中也。舍逆取顺，失前禽也。邑人不诫，上使中也」，不妨回看决定时有哪些条件。从自己的下一步看，让选人与分工标准公开可说明。请相关的人确认目标、交付日期与责任归属，避免每个人都以为别人会完成。历史脉络应先于比喻；这条爻文并非该事件起因的史料。</w:t>
      </w:r>
    </w:p>
    <w:p w14:paraId="3A43FAE3" w14:textId="77777777" w:rsidR="00A95D53" w:rsidRDefault="00000000">
      <w:pPr>
        <w:rPr>
          <w:rFonts w:hint="eastAsia"/>
        </w:rPr>
      </w:pPr>
      <w:r>
        <w:t>原稿生活提醒：让选人与分工标准公开可说明。</w:t>
      </w:r>
    </w:p>
    <w:p w14:paraId="5CFCB5EC" w14:textId="77777777" w:rsidR="00A95D53" w:rsidRDefault="00000000">
      <w:pPr>
        <w:rPr>
          <w:rFonts w:hint="eastAsia"/>
        </w:rPr>
      </w:pPr>
      <w:r>
        <w:t>原稿事件／来源回查：</w:t>
      </w:r>
      <w:r>
        <w:t>WTO2001</w:t>
      </w:r>
      <w:r>
        <w:t xml:space="preserve">　｜　</w:t>
      </w:r>
      <w:r>
        <w:t>WTO</w:t>
      </w:r>
      <w:r>
        <w:t>、</w:t>
      </w:r>
      <w:r>
        <w:t>WTO2</w:t>
      </w:r>
    </w:p>
    <w:p w14:paraId="65DC084E" w14:textId="77777777" w:rsidR="00A95D53" w:rsidRDefault="00000000">
      <w:pPr>
        <w:rPr>
          <w:rFonts w:hint="eastAsia"/>
        </w:rPr>
      </w:pPr>
      <w:r>
        <w:t>B</w:t>
      </w:r>
      <w:r>
        <w:t>级部分符合原因：</w:t>
      </w:r>
      <w:r>
        <w:t>WTO</w:t>
      </w:r>
      <w:r>
        <w:t>案例不直接呈现三面围猎、放走迎面禽兽等宽容节制机制。</w:t>
      </w:r>
    </w:p>
    <w:p w14:paraId="453795EA" w14:textId="77777777" w:rsidR="00A95D53" w:rsidRDefault="00000000">
      <w:pPr>
        <w:rPr>
          <w:rFonts w:hint="eastAsia"/>
        </w:rPr>
      </w:pPr>
      <w:r>
        <w:t>一次修订建议（新增对照补充、不删原稿）：此案例只能在「中正、宽容节制与公开合作」的有限面向上与爻义相照；</w:t>
      </w:r>
      <w:r>
        <w:t>WTO</w:t>
      </w:r>
      <w:r>
        <w:t>案例不直接呈现三面围猎、放走迎面禽兽等宽容节制机制。读者须区分历史事实、编辑类比以及没有证据支持的效果推论。</w:t>
      </w:r>
    </w:p>
    <w:p w14:paraId="007F1C56" w14:textId="77777777" w:rsidR="00A95D53" w:rsidRDefault="00000000">
      <w:pPr>
        <w:rPr>
          <w:rFonts w:hint="eastAsia"/>
        </w:rPr>
      </w:pPr>
      <w:r>
        <w:t>XLIFE-H08-L5</w:t>
      </w:r>
      <w:r>
        <w:t>｜</w:t>
      </w:r>
      <w:r>
        <w:t xml:space="preserve">08 </w:t>
      </w:r>
      <w:r>
        <w:t>比</w:t>
      </w:r>
      <w:r>
        <w:t xml:space="preserve"> </w:t>
      </w:r>
      <w:r>
        <w:t>九五　让选人与分工标准公开可说明</w:t>
      </w:r>
    </w:p>
    <w:p w14:paraId="276EB90E" w14:textId="77777777" w:rsidR="00A95D53" w:rsidRDefault="00000000">
      <w:pPr>
        <w:rPr>
          <w:rFonts w:hint="eastAsia"/>
        </w:rPr>
      </w:pPr>
      <w:r>
        <w:t>原稿《小象》：显比之吉，位正中也。舍逆取顺，失前禽也。邑人不诫，上使中也。</w:t>
      </w:r>
    </w:p>
    <w:p w14:paraId="5DBE0F33" w14:textId="77777777" w:rsidR="00A95D53" w:rsidRDefault="00000000">
      <w:pPr>
        <w:rPr>
          <w:rFonts w:hint="eastAsia"/>
        </w:rPr>
      </w:pPr>
      <w:r>
        <w:t>修订后逐爻对照｜</w:t>
      </w:r>
      <w:r>
        <w:t>WTO</w:t>
      </w:r>
      <w:r>
        <w:t>规则能说明公开合作条件，未直接包含「舍逆取顺」的宽容与节制。个人提醒修为：分工标准除公开外，仍需说明何时允许不参与、如何保障不同选择者。</w:t>
      </w:r>
    </w:p>
    <w:p w14:paraId="5F59F6F2" w14:textId="77777777" w:rsidR="00A95D53" w:rsidRDefault="00000000">
      <w:pPr>
        <w:rPr>
          <w:rFonts w:hint="eastAsia"/>
        </w:rPr>
      </w:pPr>
      <w:r>
        <w:t>一次复查：</w:t>
      </w:r>
      <w:r>
        <w:t>B</w:t>
      </w:r>
      <w:r>
        <w:t>（合理但有限制，保留）；原故事、案例</w:t>
      </w:r>
      <w:r>
        <w:t>ID</w:t>
      </w:r>
      <w:r>
        <w:t>与原证据类型维持不变，不再重复追求</w:t>
      </w:r>
      <w:r>
        <w:t>A</w:t>
      </w:r>
      <w:r>
        <w:t>。</w:t>
      </w:r>
    </w:p>
    <w:p w14:paraId="19639B27" w14:textId="77777777" w:rsidR="00A95D53" w:rsidRDefault="00000000">
      <w:pPr>
        <w:rPr>
          <w:rFonts w:hint="eastAsia"/>
        </w:rPr>
      </w:pPr>
      <w:r>
        <w:t>publish_status</w:t>
      </w:r>
      <w:r>
        <w:t>：</w:t>
      </w:r>
      <w:r>
        <w:t>editorial_review</w:t>
      </w:r>
      <w:r>
        <w:t>｜公开发布前仍需确认来源、事件与展示版本。</w:t>
      </w:r>
    </w:p>
    <w:p w14:paraId="1D43D69A" w14:textId="77777777" w:rsidR="00A95D53" w:rsidRDefault="00A95D53">
      <w:pPr>
        <w:rPr>
          <w:rFonts w:hint="eastAsia"/>
        </w:rPr>
      </w:pPr>
    </w:p>
    <w:p w14:paraId="4E8C8499" w14:textId="77777777" w:rsidR="00A95D53" w:rsidRDefault="00000000">
      <w:pPr>
        <w:pStyle w:val="31"/>
      </w:pPr>
      <w:r>
        <w:t>上六｜金圆券失败</w:t>
      </w:r>
      <w:r>
        <w:t xml:space="preserve"> </w:t>
      </w:r>
      <w:r>
        <w:t>没有负责人和共同方向的联盟难持久</w:t>
      </w:r>
    </w:p>
    <w:p w14:paraId="7FC7B353" w14:textId="77777777" w:rsidR="00A95D53" w:rsidRDefault="00000000">
      <w:pPr>
        <w:rPr>
          <w:rFonts w:hint="eastAsia"/>
        </w:rPr>
      </w:pPr>
      <w:r>
        <w:t>case_id</w:t>
      </w:r>
      <w:r>
        <w:t>：</w:t>
      </w:r>
      <w:r>
        <w:t>XLIFE-H08-L6</w:t>
      </w:r>
      <w:r>
        <w:t>｜</w:t>
      </w:r>
      <w:r>
        <w:t>hexagram_no</w:t>
      </w:r>
      <w:r>
        <w:t>：</w:t>
      </w:r>
      <w:r>
        <w:t>08</w:t>
      </w:r>
      <w:r>
        <w:t>｜</w:t>
      </w:r>
      <w:r>
        <w:t>line_no</w:t>
      </w:r>
      <w:r>
        <w:t>：</w:t>
      </w:r>
      <w:r>
        <w:t>6</w:t>
      </w:r>
      <w:r>
        <w:t>｜</w:t>
      </w:r>
      <w:r>
        <w:t>line_global_no</w:t>
      </w:r>
      <w:r>
        <w:t>：</w:t>
      </w:r>
      <w:r>
        <w:t>048</w:t>
      </w:r>
      <w:r>
        <w:t>｜</w:t>
      </w:r>
      <w:r>
        <w:t>final_grade_v431</w:t>
      </w:r>
      <w:r>
        <w:t>：</w:t>
      </w:r>
      <w:r>
        <w:t>B</w:t>
      </w:r>
    </w:p>
    <w:p w14:paraId="2B377DE0" w14:textId="77777777" w:rsidR="00A95D53" w:rsidRDefault="00000000">
      <w:pPr>
        <w:rPr>
          <w:rFonts w:hint="eastAsia"/>
        </w:rPr>
      </w:pPr>
      <w:r>
        <w:t>case_id</w:t>
      </w:r>
      <w:r>
        <w:t>：</w:t>
      </w:r>
      <w:r>
        <w:t xml:space="preserve">XLIFE-H08-L6 </w:t>
      </w:r>
      <w:r>
        <w:t>｜</w:t>
      </w:r>
      <w:r>
        <w:t xml:space="preserve"> </w:t>
      </w:r>
      <w:r>
        <w:t>原证据标示：</w:t>
      </w:r>
      <w:r>
        <w:t xml:space="preserve">B </w:t>
      </w:r>
      <w:r>
        <w:t>事后对照：非当事人使用《小象》的证据</w:t>
      </w:r>
      <w:r>
        <w:t xml:space="preserve"> </w:t>
      </w:r>
      <w:r>
        <w:t>｜</w:t>
      </w:r>
      <w:r>
        <w:t xml:space="preserve"> </w:t>
      </w:r>
      <w:r>
        <w:t>本轮适切性：</w:t>
      </w:r>
      <w:r>
        <w:t>C</w:t>
      </w:r>
    </w:p>
    <w:p w14:paraId="0AE4C4A2" w14:textId="77777777" w:rsidR="00A95D53" w:rsidRDefault="00000000">
      <w:pPr>
        <w:rPr>
          <w:rFonts w:hint="eastAsia"/>
        </w:rPr>
      </w:pPr>
      <w:r>
        <w:t>原稿《小象》原文：比之无首，无所终也。</w:t>
      </w:r>
    </w:p>
    <w:p w14:paraId="05582E8E" w14:textId="77777777" w:rsidR="00A95D53" w:rsidRDefault="00000000">
      <w:pPr>
        <w:rPr>
          <w:rFonts w:hint="eastAsia"/>
        </w:rPr>
      </w:pPr>
      <w:r>
        <w:t>原稿既有繁体中文译文：「亲比没有核心与善始，凶。」《象传》解释：无所终。</w:t>
      </w:r>
    </w:p>
    <w:p w14:paraId="22FEBDCD" w14:textId="77777777" w:rsidR="00A95D53" w:rsidRDefault="00000000">
      <w:pPr>
        <w:rPr>
          <w:rFonts w:hint="eastAsia"/>
        </w:rPr>
      </w:pPr>
      <w:r>
        <w:t>小象／爻辞审查要点：结盟无首难善终</w:t>
      </w:r>
    </w:p>
    <w:p w14:paraId="21C42E80" w14:textId="77777777" w:rsidR="00A95D53" w:rsidRDefault="00000000">
      <w:pPr>
        <w:rPr>
          <w:rFonts w:hint="eastAsia"/>
        </w:rPr>
      </w:pPr>
      <w:r>
        <w:t>原稿事件与故事（保留原文）：</w:t>
      </w:r>
    </w:p>
    <w:p w14:paraId="7E38B3D8" w14:textId="77777777" w:rsidR="00A95D53" w:rsidRDefault="00000000">
      <w:pPr>
        <w:rPr>
          <w:rFonts w:hint="eastAsia"/>
        </w:rPr>
      </w:pPr>
      <w:r>
        <w:t xml:space="preserve">金圆券失败：当货币承受超过制度能负担的压力　</w:t>
      </w:r>
      <w:r>
        <w:t>1948—1949</w:t>
      </w:r>
      <w:r>
        <w:t>年</w:t>
      </w:r>
    </w:p>
    <w:p w14:paraId="60587362" w14:textId="77777777" w:rsidR="00A95D53" w:rsidRDefault="00000000">
      <w:pPr>
        <w:rPr>
          <w:rFonts w:hint="eastAsia"/>
        </w:rPr>
      </w:pPr>
      <w:r>
        <w:t>原稿逐爻历史对照（保留原文）：</w:t>
      </w:r>
    </w:p>
    <w:p w14:paraId="3C4F51A4" w14:textId="77777777" w:rsidR="00A95D53" w:rsidRDefault="00000000">
      <w:pPr>
        <w:rPr>
          <w:rFonts w:hint="eastAsia"/>
        </w:rPr>
      </w:pPr>
      <w:r>
        <w:t>金圆券无法稳定信用，可反思共同支付制度若缺少可靠支撑，参与者的信任便难有终局。「比之无首，无所终也」与此事并读，重点仍是具体处境。处理眼前选择时，没有负责人和共同方向的联盟难持久。请相关的人确认目标、交付日期与责任归属，避免每个人都以为别人会完成。如此对读可以提出问题，却不能证明历史人物按爻辞行事。</w:t>
      </w:r>
    </w:p>
    <w:p w14:paraId="49FBCEA7" w14:textId="77777777" w:rsidR="00A95D53" w:rsidRDefault="00000000">
      <w:pPr>
        <w:rPr>
          <w:rFonts w:hint="eastAsia"/>
        </w:rPr>
      </w:pPr>
      <w:r>
        <w:t>原稿生活提醒：没有负责人和共同方向的联盟难持久。</w:t>
      </w:r>
    </w:p>
    <w:p w14:paraId="5C33C0D8" w14:textId="77777777" w:rsidR="00A95D53" w:rsidRDefault="00000000">
      <w:pPr>
        <w:rPr>
          <w:rFonts w:hint="eastAsia"/>
        </w:rPr>
      </w:pPr>
      <w:r>
        <w:t>原稿事件／来源回查：</w:t>
      </w:r>
      <w:r>
        <w:t>GOLD48</w:t>
      </w:r>
      <w:r>
        <w:t xml:space="preserve">　｜　</w:t>
      </w:r>
      <w:r>
        <w:t>GOLD</w:t>
      </w:r>
    </w:p>
    <w:p w14:paraId="487A190D" w14:textId="77777777" w:rsidR="00A95D53" w:rsidRDefault="00000000">
      <w:pPr>
        <w:rPr>
          <w:rFonts w:hint="eastAsia"/>
        </w:rPr>
      </w:pPr>
      <w:r>
        <w:t>C</w:t>
      </w:r>
      <w:r>
        <w:t>级换案理由与候选方向：金圆券危机不能直接对应「比之无首」的结盟、领导与善终问题；建议改以欠缺共同治理的联盟瓦解事件，待史料核验。</w:t>
      </w:r>
    </w:p>
    <w:p w14:paraId="0F1FE7DC" w14:textId="77777777" w:rsidR="00A95D53" w:rsidRDefault="00000000">
      <w:pPr>
        <w:rPr>
          <w:rFonts w:hint="eastAsia"/>
        </w:rPr>
      </w:pPr>
      <w:r>
        <w:t>处理状态：候选尚未核验，待换案；原故事及案例识别码均保留供版本比较，不以候选内容冒充完成版本。</w:t>
      </w:r>
    </w:p>
    <w:p w14:paraId="560E981F" w14:textId="77777777" w:rsidR="00A95D53" w:rsidRDefault="00000000">
      <w:pPr>
        <w:rPr>
          <w:rFonts w:hint="eastAsia"/>
        </w:rPr>
      </w:pPr>
      <w:r>
        <w:t>XLIFE-H08-L6</w:t>
      </w:r>
      <w:r>
        <w:t>｜第一次国共合作破裂：缺乏共同方向的联盟难持续</w:t>
      </w:r>
    </w:p>
    <w:p w14:paraId="08EEB5C1" w14:textId="77777777" w:rsidR="00A95D53" w:rsidRDefault="00000000">
      <w:pPr>
        <w:rPr>
          <w:rFonts w:hint="eastAsia"/>
        </w:rPr>
      </w:pPr>
      <w:r>
        <w:t>对应爻位：</w:t>
      </w:r>
      <w:r>
        <w:t xml:space="preserve">08 </w:t>
      </w:r>
      <w:r>
        <w:t>比</w:t>
      </w:r>
      <w:r>
        <w:t xml:space="preserve"> </w:t>
      </w:r>
      <w:r>
        <w:t>上六　没有负责人和共同方向的联盟难持久｜前版</w:t>
      </w:r>
      <w:r>
        <w:t xml:space="preserve">C → </w:t>
      </w:r>
      <w:r>
        <w:t>本版</w:t>
      </w:r>
      <w:r>
        <w:t>B</w:t>
      </w:r>
    </w:p>
    <w:p w14:paraId="48BF7472" w14:textId="77777777" w:rsidR="00A95D53" w:rsidRDefault="00000000">
      <w:pPr>
        <w:rPr>
          <w:rFonts w:hint="eastAsia"/>
        </w:rPr>
      </w:pPr>
      <w:r>
        <w:t>《小象》原文（原稿保留）：比之无首，无所终也。</w:t>
      </w:r>
    </w:p>
    <w:p w14:paraId="73E31041" w14:textId="77777777" w:rsidR="00A95D53" w:rsidRDefault="00000000">
      <w:pPr>
        <w:rPr>
          <w:rFonts w:hint="eastAsia"/>
        </w:rPr>
      </w:pPr>
      <w:r>
        <w:t>新版完整历史故事｜</w:t>
      </w:r>
      <w:r>
        <w:t>1920</w:t>
      </w:r>
      <w:r>
        <w:t>年代国民党与共产党因反对军阀与组织政治力量的需要展开合作。</w:t>
      </w:r>
      <w:r>
        <w:t>1924</w:t>
      </w:r>
      <w:r>
        <w:t>年国民党第一次全国代表大会前后，合作进一步进入国民党组织及其军事政治活动。北伐推进之际，双方对社会运动、军队与政权分配的主张逐渐产生重大冲突。</w:t>
      </w:r>
      <w:r>
        <w:t>1927</w:t>
      </w:r>
      <w:r>
        <w:t>年</w:t>
      </w:r>
      <w:r>
        <w:t>4</w:t>
      </w:r>
      <w:r>
        <w:t>月上海清党及南京国民政府成立，与武汉方面的政治决定相互牵动；</w:t>
      </w:r>
      <w:r>
        <w:t>7</w:t>
      </w:r>
      <w:r>
        <w:t>月武汉方面亦采分共立场，第一次合作由此瓦解。国史馆档案支援教学资料〈宁汉分裂与清党〉及〈容共政策之结束〉提供日期、政权分裂与组织决裂的概要。这不表示两党原本没有各自领袖，而是缺乏双方都能持续遵守的共同政治方向及权力安排。历史评价也须将各方政治暴力和受害者分别记述。</w:t>
      </w:r>
    </w:p>
    <w:p w14:paraId="68F37B75" w14:textId="77777777" w:rsidR="00A95D53" w:rsidRDefault="00000000">
      <w:pPr>
        <w:rPr>
          <w:rFonts w:hint="eastAsia"/>
        </w:rPr>
      </w:pPr>
      <w:r>
        <w:t>新版逐爻对照｜比上六的「比之无首，无所终也」提醒结盟不能只有暂时共同目标，仍须安排可共同承认的方向、协调方式与治理责任。第一次国共合作在共同北伐方向下曾有实际合作，但对军队与社会动员等核心问题的分歧无法被共同处理，最终走向破裂。以此对照职场联盟，可提醒先明定决策、退出及冲突解决程序；但双方不是字面意义的「无首」，因此保持</w:t>
      </w:r>
      <w:r>
        <w:t>B</w:t>
      </w:r>
      <w:r>
        <w:t>级，不把爻象当作事件必然性的证明。</w:t>
      </w:r>
    </w:p>
    <w:p w14:paraId="5FD41C6E" w14:textId="77777777" w:rsidR="00A95D53" w:rsidRDefault="00000000">
      <w:pPr>
        <w:rPr>
          <w:rFonts w:hint="eastAsia"/>
        </w:rPr>
      </w:pPr>
      <w:r>
        <w:t>来源核验｜</w:t>
      </w:r>
      <w:r>
        <w:t>https://art.archives.gov.tw/tw/art/1900.html</w:t>
      </w:r>
    </w:p>
    <w:p w14:paraId="67539B80" w14:textId="77777777" w:rsidR="00A95D53" w:rsidRDefault="00000000">
      <w:pPr>
        <w:rPr>
          <w:rFonts w:hint="eastAsia"/>
        </w:rPr>
      </w:pPr>
      <w:r>
        <w:t>一次复查｜</w:t>
      </w:r>
      <w:r>
        <w:t>B</w:t>
      </w:r>
      <w:r>
        <w:t>。事件主干与对照范围经重新确认；属后人事后类比，不冒称当事人实际据爻决策。</w:t>
      </w:r>
    </w:p>
    <w:p w14:paraId="0D815ACA" w14:textId="77777777" w:rsidR="00A95D53" w:rsidRDefault="00000000">
      <w:pPr>
        <w:rPr>
          <w:rFonts w:hint="eastAsia"/>
        </w:rPr>
      </w:pPr>
      <w:r>
        <w:t>publish_status</w:t>
      </w:r>
      <w:r>
        <w:t>：</w:t>
      </w:r>
      <w:r>
        <w:t>editorial_review</w:t>
      </w:r>
      <w:r>
        <w:t>｜公开发布前仍需确认来源、事件与展示版本。</w:t>
      </w:r>
    </w:p>
    <w:p w14:paraId="3684B054" w14:textId="77777777" w:rsidR="00A95D53" w:rsidRDefault="00000000">
      <w:pPr>
        <w:pStyle w:val="21"/>
      </w:pPr>
      <w:r>
        <w:t>第</w:t>
      </w:r>
      <w:r>
        <w:t>09</w:t>
      </w:r>
      <w:r>
        <w:t>卦｜</w:t>
      </w:r>
      <w:r>
        <w:t xml:space="preserve">09 </w:t>
      </w:r>
      <w:r>
        <w:t>小畜｜</w:t>
      </w:r>
      <w:r>
        <w:t>6</w:t>
      </w:r>
      <w:r>
        <w:t>爻</w:t>
      </w:r>
    </w:p>
    <w:p w14:paraId="1B6D6228" w14:textId="77777777" w:rsidR="00A95D53" w:rsidRDefault="00000000">
      <w:pPr>
        <w:pStyle w:val="31"/>
      </w:pPr>
      <w:r>
        <w:t>初九｜曹邴氏长期积累家业</w:t>
      </w:r>
      <w:r>
        <w:t xml:space="preserve"> </w:t>
      </w:r>
      <w:r>
        <w:t>偏离日常节奏时，先回到可做的小步｜复查</w:t>
      </w:r>
      <w:r>
        <w:t>B</w:t>
      </w:r>
    </w:p>
    <w:p w14:paraId="4E5B51A0" w14:textId="77777777" w:rsidR="00A95D53" w:rsidRDefault="00000000">
      <w:pPr>
        <w:rPr>
          <w:rFonts w:hint="eastAsia"/>
        </w:rPr>
      </w:pPr>
      <w:r>
        <w:t>case_id</w:t>
      </w:r>
      <w:r>
        <w:t>：</w:t>
      </w:r>
      <w:r>
        <w:t>XLIFE-H09-L1</w:t>
      </w:r>
      <w:r>
        <w:t>｜</w:t>
      </w:r>
      <w:r>
        <w:t>hexagram_no</w:t>
      </w:r>
      <w:r>
        <w:t>：</w:t>
      </w:r>
      <w:r>
        <w:t>09</w:t>
      </w:r>
      <w:r>
        <w:t>｜</w:t>
      </w:r>
      <w:r>
        <w:t>line_no</w:t>
      </w:r>
      <w:r>
        <w:t>：</w:t>
      </w:r>
      <w:r>
        <w:t>1</w:t>
      </w:r>
      <w:r>
        <w:t>｜</w:t>
      </w:r>
      <w:r>
        <w:t>line_global_no</w:t>
      </w:r>
      <w:r>
        <w:t>：</w:t>
      </w:r>
      <w:r>
        <w:t>049</w:t>
      </w:r>
      <w:r>
        <w:t>｜</w:t>
      </w:r>
      <w:r>
        <w:t>final_grade_v431</w:t>
      </w:r>
      <w:r>
        <w:t>：</w:t>
      </w:r>
      <w:r>
        <w:t>B</w:t>
      </w:r>
    </w:p>
    <w:p w14:paraId="205750B4" w14:textId="77777777" w:rsidR="00A95D53" w:rsidRDefault="00000000">
      <w:pPr>
        <w:rPr>
          <w:rFonts w:hint="eastAsia"/>
        </w:rPr>
      </w:pPr>
      <w:r>
        <w:t>case_id</w:t>
      </w:r>
      <w:r>
        <w:t>：</w:t>
      </w:r>
      <w:r>
        <w:t xml:space="preserve">XLIFE-H09-L1 </w:t>
      </w:r>
      <w:r>
        <w:t>｜</w:t>
      </w:r>
      <w:r>
        <w:t xml:space="preserve"> unit_id</w:t>
      </w:r>
      <w:r>
        <w:t>：</w:t>
      </w:r>
      <w:r>
        <w:t xml:space="preserve">XIANG-U-09-02 </w:t>
      </w:r>
      <w:r>
        <w:t>｜</w:t>
      </w:r>
      <w:r>
        <w:t xml:space="preserve"> </w:t>
      </w:r>
      <w:r>
        <w:t>原稿证据标示：</w:t>
      </w:r>
      <w:r>
        <w:t>B</w:t>
      </w:r>
      <w:r>
        <w:t>（事后类比）</w:t>
      </w:r>
    </w:p>
    <w:p w14:paraId="50BFBA3E" w14:textId="77777777" w:rsidR="00A95D53" w:rsidRDefault="00000000">
      <w:pPr>
        <w:rPr>
          <w:rFonts w:hint="eastAsia"/>
        </w:rPr>
      </w:pPr>
      <w:r>
        <w:t>原稿事件：历史案例　曹邴氏长期积累家业　秦汉之际至汉代</w:t>
      </w:r>
    </w:p>
    <w:p w14:paraId="6658C6D8" w14:textId="77777777" w:rsidR="00A95D53" w:rsidRDefault="00000000">
      <w:pPr>
        <w:rPr>
          <w:rFonts w:hint="eastAsia"/>
        </w:rPr>
      </w:pPr>
      <w:r>
        <w:t>修订后对照：曹邴氏累积财富的史传资料可提醒长期维持原有有效方法。对照「复自道」只取回到合宜路径的一面，不应把古代致富过程直接当作现代投资报酬策略。《小象》原文「复自道，其义吉也。」；这是后设类比，并非史料证实当事人据爻决策。</w:t>
      </w:r>
    </w:p>
    <w:p w14:paraId="76D14301"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550464D7" w14:textId="77777777" w:rsidR="00A95D53" w:rsidRDefault="00000000">
      <w:pPr>
        <w:rPr>
          <w:rFonts w:hint="eastAsia"/>
        </w:rPr>
      </w:pPr>
      <w:r>
        <w:t xml:space="preserve">09 </w:t>
      </w:r>
      <w:r>
        <w:t>小畜</w:t>
      </w:r>
      <w:r>
        <w:t xml:space="preserve"> </w:t>
      </w:r>
      <w:r>
        <w:t>初九　偏离日常节奏时，先回到可做的小步</w:t>
      </w:r>
      <w:r>
        <w:t xml:space="preserve"> </w:t>
      </w:r>
      <w:r>
        <w:t>〔适切性</w:t>
      </w:r>
      <w:r>
        <w:t xml:space="preserve"> B</w:t>
      </w:r>
      <w:r>
        <w:t>〕</w:t>
      </w:r>
    </w:p>
    <w:p w14:paraId="249D601A" w14:textId="77777777" w:rsidR="00A95D53" w:rsidRDefault="00000000">
      <w:pPr>
        <w:rPr>
          <w:rFonts w:hint="eastAsia"/>
        </w:rPr>
      </w:pPr>
      <w:r>
        <w:t>《小象》原文：复自道，其义吉也。</w:t>
      </w:r>
    </w:p>
    <w:p w14:paraId="447C90AC" w14:textId="77777777" w:rsidR="00A95D53" w:rsidRDefault="00000000">
      <w:pPr>
        <w:rPr>
          <w:rFonts w:hint="eastAsia"/>
        </w:rPr>
      </w:pPr>
      <w:r>
        <w:t>既有译文：「返回正道，哪会有灾咎，吉。」《象传》解释：其义吉。</w:t>
      </w:r>
    </w:p>
    <w:p w14:paraId="79C6FE68" w14:textId="77777777" w:rsidR="00A95D53" w:rsidRDefault="00000000">
      <w:pPr>
        <w:rPr>
          <w:rFonts w:hint="eastAsia"/>
        </w:rPr>
      </w:pPr>
      <w:r>
        <w:t>历史案例　曹邴氏长期积累家业　秦汉之际至汉代</w:t>
      </w:r>
    </w:p>
    <w:p w14:paraId="621AD982" w14:textId="77777777" w:rsidR="00A95D53" w:rsidRDefault="00000000">
      <w:pPr>
        <w:rPr>
          <w:rFonts w:hint="eastAsia"/>
        </w:rPr>
      </w:pPr>
      <w:r>
        <w:t>历史对照　《史记》记载曹邴氏靠长期经营累积财富。小畜卦对个人决策的启发，是固定练习、记帐、保存作品等可持续的小行动；结果不能只看一次冲刺。「复自道，其义吉也」点出要看行动所处的位置。回到日常决策，偏离日常节奏时，先回到可做的小步。先辨认最早出现的讯号，记下自己已有的能力与不足，再决定今天能做的最小一步。这是后人拿史事对读爻文，没有史料说当事人依这一爻作决定。</w:t>
      </w:r>
    </w:p>
    <w:p w14:paraId="3B1748A3" w14:textId="77777777" w:rsidR="00A95D53" w:rsidRDefault="00000000">
      <w:pPr>
        <w:rPr>
          <w:rFonts w:hint="eastAsia"/>
        </w:rPr>
      </w:pPr>
      <w:r>
        <w:t>职场生活提醒　偏离日常节奏时，先回到可做的小步。</w:t>
      </w:r>
    </w:p>
    <w:p w14:paraId="074A6B16" w14:textId="77777777" w:rsidR="00A95D53" w:rsidRDefault="00000000">
      <w:pPr>
        <w:rPr>
          <w:rFonts w:hint="eastAsia"/>
        </w:rPr>
      </w:pPr>
      <w:r>
        <w:t xml:space="preserve">回查　</w:t>
      </w:r>
      <w:r>
        <w:t>LIFE-E09</w:t>
      </w:r>
      <w:r>
        <w:t xml:space="preserve">　｜　</w:t>
      </w:r>
      <w:r>
        <w:t>ESJ129</w:t>
      </w:r>
    </w:p>
    <w:p w14:paraId="4CFAE49D" w14:textId="77777777" w:rsidR="00A95D53" w:rsidRDefault="00000000">
      <w:pPr>
        <w:rPr>
          <w:rFonts w:hint="eastAsia"/>
        </w:rPr>
      </w:pPr>
      <w:r>
        <w:t>本轮审查理由：原案可说明「偏离日常节奏时，先回到可做的小步」部分意涵，但爻象的具体位置与行动条件尚未充分呈现；需限缩推论，说明事件只提供一个面向。</w:t>
      </w:r>
    </w:p>
    <w:p w14:paraId="502128A9" w14:textId="77777777" w:rsidR="00A95D53" w:rsidRDefault="00000000">
      <w:pPr>
        <w:rPr>
          <w:rFonts w:hint="eastAsia"/>
        </w:rPr>
      </w:pPr>
      <w:r>
        <w:t>一次修订／换案意见：修订稿：以「历史案例　曹邴氏长期积累家业　秦汉之际至汉代」作为后人的历史类比，可观察「偏离日常节奏时，先回到可做的小步」涉及的部分问题；但事件有其独立的政治、经济或社会成因，不能因结果相似就推定当事人遵从爻辞。阅读时应区分当时可掌握的条件、实际行动及后来的结果，并以原稿来源为事件核查依据。</w:t>
      </w:r>
    </w:p>
    <w:p w14:paraId="2321BC21" w14:textId="77777777" w:rsidR="00A95D53" w:rsidRDefault="00000000">
      <w:pPr>
        <w:rPr>
          <w:rFonts w:hint="eastAsia"/>
        </w:rPr>
      </w:pPr>
      <w:r>
        <w:t>publish_status</w:t>
      </w:r>
      <w:r>
        <w:t>：</w:t>
      </w:r>
      <w:r>
        <w:t>editorial_review</w:t>
      </w:r>
    </w:p>
    <w:p w14:paraId="603B0492" w14:textId="77777777" w:rsidR="00A95D53" w:rsidRDefault="00000000">
      <w:pPr>
        <w:rPr>
          <w:rFonts w:hint="eastAsia"/>
        </w:rPr>
      </w:pPr>
      <w:r>
        <w:t>publish_status</w:t>
      </w:r>
      <w:r>
        <w:t>：</w:t>
      </w:r>
      <w:r>
        <w:t>editorial_review</w:t>
      </w:r>
      <w:r>
        <w:t>｜公开发布前仍需确认来源、事件与展示版本。</w:t>
      </w:r>
    </w:p>
    <w:p w14:paraId="532B32EC" w14:textId="77777777" w:rsidR="00A95D53" w:rsidRDefault="00A95D53">
      <w:pPr>
        <w:rPr>
          <w:rFonts w:hint="eastAsia"/>
        </w:rPr>
      </w:pPr>
    </w:p>
    <w:p w14:paraId="3B4D786D" w14:textId="77777777" w:rsidR="00A95D53" w:rsidRDefault="00000000">
      <w:pPr>
        <w:pStyle w:val="31"/>
      </w:pPr>
      <w:r>
        <w:t>九二｜第一期四年经建计划</w:t>
      </w:r>
      <w:r>
        <w:t xml:space="preserve"> </w:t>
      </w:r>
      <w:r>
        <w:t>和可信伙伴一起恢复有用习惯｜复查</w:t>
      </w:r>
      <w:r>
        <w:t>B</w:t>
      </w:r>
    </w:p>
    <w:p w14:paraId="2611CEA2" w14:textId="77777777" w:rsidR="00A95D53" w:rsidRDefault="00000000">
      <w:pPr>
        <w:rPr>
          <w:rFonts w:hint="eastAsia"/>
        </w:rPr>
      </w:pPr>
      <w:r>
        <w:t>case_id</w:t>
      </w:r>
      <w:r>
        <w:t>：</w:t>
      </w:r>
      <w:r>
        <w:t>XLIFE-H09-L2</w:t>
      </w:r>
      <w:r>
        <w:t>｜</w:t>
      </w:r>
      <w:r>
        <w:t>hexagram_no</w:t>
      </w:r>
      <w:r>
        <w:t>：</w:t>
      </w:r>
      <w:r>
        <w:t>09</w:t>
      </w:r>
      <w:r>
        <w:t>｜</w:t>
      </w:r>
      <w:r>
        <w:t>line_no</w:t>
      </w:r>
      <w:r>
        <w:t>：</w:t>
      </w:r>
      <w:r>
        <w:t>2</w:t>
      </w:r>
      <w:r>
        <w:t>｜</w:t>
      </w:r>
      <w:r>
        <w:t>line_global_no</w:t>
      </w:r>
      <w:r>
        <w:t>：</w:t>
      </w:r>
      <w:r>
        <w:t>050</w:t>
      </w:r>
      <w:r>
        <w:t>｜</w:t>
      </w:r>
      <w:r>
        <w:t>final_grade_v431</w:t>
      </w:r>
      <w:r>
        <w:t>：</w:t>
      </w:r>
      <w:r>
        <w:t>B</w:t>
      </w:r>
    </w:p>
    <w:p w14:paraId="1430D8F2" w14:textId="77777777" w:rsidR="00A95D53" w:rsidRDefault="00000000">
      <w:pPr>
        <w:rPr>
          <w:rFonts w:hint="eastAsia"/>
        </w:rPr>
      </w:pPr>
      <w:r>
        <w:t>case_id</w:t>
      </w:r>
      <w:r>
        <w:t>：</w:t>
      </w:r>
      <w:r>
        <w:t xml:space="preserve">XLIFE-H09-L2 </w:t>
      </w:r>
      <w:r>
        <w:t>｜</w:t>
      </w:r>
      <w:r>
        <w:t xml:space="preserve"> unit_id</w:t>
      </w:r>
      <w:r>
        <w:t>：</w:t>
      </w:r>
      <w:r>
        <w:t xml:space="preserve">XIANG-U-09-03 </w:t>
      </w:r>
      <w:r>
        <w:t>｜</w:t>
      </w:r>
      <w:r>
        <w:t xml:space="preserve"> </w:t>
      </w:r>
      <w:r>
        <w:t>原稿证据标示：</w:t>
      </w:r>
      <w:r>
        <w:t>B</w:t>
      </w:r>
      <w:r>
        <w:t>（事后类比）</w:t>
      </w:r>
    </w:p>
    <w:p w14:paraId="30FF8951" w14:textId="77777777" w:rsidR="00A95D53" w:rsidRDefault="00000000">
      <w:pPr>
        <w:rPr>
          <w:rFonts w:hint="eastAsia"/>
        </w:rPr>
      </w:pPr>
      <w:r>
        <w:t xml:space="preserve">原稿事件：历史案例　第一期四年经建计划：让农工转型分阶段推进　</w:t>
      </w:r>
      <w:r>
        <w:t>1953</w:t>
      </w:r>
      <w:r>
        <w:t>年起</w:t>
      </w:r>
    </w:p>
    <w:p w14:paraId="5643B441" w14:textId="77777777" w:rsidR="00A95D53" w:rsidRDefault="00000000">
      <w:pPr>
        <w:rPr>
          <w:rFonts w:hint="eastAsia"/>
        </w:rPr>
      </w:pPr>
      <w:r>
        <w:t>修订后对照：第一期四年经建计划涉及不同产业协作，可借来说明多人牵引后回到共同方向；但宏观政策不是一组同事恢复个人习惯，职场提醒应限于共同检查目标、职责与进度。《小象》原文「牵复在中，亦不自失也。」；这是后设类比，并非史料证实当事人据爻决策。</w:t>
      </w:r>
    </w:p>
    <w:p w14:paraId="7E66F48E"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4EC0EEB6" w14:textId="77777777" w:rsidR="00A95D53" w:rsidRDefault="00000000">
      <w:pPr>
        <w:rPr>
          <w:rFonts w:hint="eastAsia"/>
        </w:rPr>
      </w:pPr>
      <w:r>
        <w:t xml:space="preserve">09 </w:t>
      </w:r>
      <w:r>
        <w:t>小畜</w:t>
      </w:r>
      <w:r>
        <w:t xml:space="preserve"> </w:t>
      </w:r>
      <w:r>
        <w:t>九二　和可信伙伴一起恢复有用习惯</w:t>
      </w:r>
      <w:r>
        <w:t xml:space="preserve"> </w:t>
      </w:r>
      <w:r>
        <w:t>〔适切性</w:t>
      </w:r>
      <w:r>
        <w:t xml:space="preserve"> B</w:t>
      </w:r>
      <w:r>
        <w:t>〕</w:t>
      </w:r>
    </w:p>
    <w:p w14:paraId="5A929129" w14:textId="77777777" w:rsidR="00A95D53" w:rsidRDefault="00000000">
      <w:pPr>
        <w:rPr>
          <w:rFonts w:hint="eastAsia"/>
        </w:rPr>
      </w:pPr>
      <w:r>
        <w:t>《小象》原文：牵复在中，亦不自失也。</w:t>
      </w:r>
    </w:p>
    <w:p w14:paraId="43D7B1F4" w14:textId="77777777" w:rsidR="00A95D53" w:rsidRDefault="00000000">
      <w:pPr>
        <w:rPr>
          <w:rFonts w:hint="eastAsia"/>
        </w:rPr>
      </w:pPr>
      <w:r>
        <w:t>既有译文：「牵复在中」《象传》解释：亦不自失。</w:t>
      </w:r>
    </w:p>
    <w:p w14:paraId="44D2B23C" w14:textId="77777777" w:rsidR="00A95D53" w:rsidRDefault="00000000">
      <w:pPr>
        <w:rPr>
          <w:rFonts w:hint="eastAsia"/>
        </w:rPr>
      </w:pPr>
      <w:r>
        <w:t xml:space="preserve">历史案例　第一期四年经建计划：让农工转型分阶段推进　</w:t>
      </w:r>
      <w:r>
        <w:t>1953</w:t>
      </w:r>
      <w:r>
        <w:t>年起</w:t>
      </w:r>
    </w:p>
    <w:p w14:paraId="620C8468" w14:textId="77777777" w:rsidR="00A95D53" w:rsidRDefault="00000000">
      <w:pPr>
        <w:rPr>
          <w:rFonts w:hint="eastAsia"/>
        </w:rPr>
      </w:pPr>
      <w:r>
        <w:t>历史对照　农工相互支援的四年计划，让人想到各环节一同调整；不能只要求单一部门独自完成转型。回看「牵复在中，亦不自失也」，还须留意事件前后的条件。对今天的工作与生活，和可信伙伴一起恢复有用习惯。让成果走到实际需要它的人面前，同时确认对方是否真能使用，不只停在自我评价。这段历史可供对照，不能因此推称当事人曾用《小象》规划行动。</w:t>
      </w:r>
    </w:p>
    <w:p w14:paraId="1540771B" w14:textId="77777777" w:rsidR="00A95D53" w:rsidRDefault="00000000">
      <w:pPr>
        <w:rPr>
          <w:rFonts w:hint="eastAsia"/>
        </w:rPr>
      </w:pPr>
      <w:r>
        <w:t>职场生活提醒　和可信伙伴一起恢复有用习惯。</w:t>
      </w:r>
    </w:p>
    <w:p w14:paraId="6525FACF" w14:textId="77777777" w:rsidR="00A95D53" w:rsidRDefault="00000000">
      <w:pPr>
        <w:rPr>
          <w:rFonts w:hint="eastAsia"/>
        </w:rPr>
      </w:pPr>
      <w:r>
        <w:t xml:space="preserve">回查　</w:t>
      </w:r>
      <w:r>
        <w:t>PLAN1953</w:t>
      </w:r>
      <w:r>
        <w:t xml:space="preserve">　｜　</w:t>
      </w:r>
      <w:r>
        <w:t>TEN</w:t>
      </w:r>
    </w:p>
    <w:p w14:paraId="7D13B348" w14:textId="77777777" w:rsidR="00A95D53" w:rsidRDefault="00000000">
      <w:pPr>
        <w:rPr>
          <w:rFonts w:hint="eastAsia"/>
        </w:rPr>
      </w:pPr>
      <w:r>
        <w:t>本轮审查理由：原案可说明「和可信伙伴一起恢复有用习惯」部分意涵，但爻象的具体位置与行动条件尚未充分呈现；需限缩推论，说明事件只提供一个面向。</w:t>
      </w:r>
    </w:p>
    <w:p w14:paraId="77D1DA6C" w14:textId="77777777" w:rsidR="00A95D53" w:rsidRDefault="00000000">
      <w:pPr>
        <w:rPr>
          <w:rFonts w:hint="eastAsia"/>
        </w:rPr>
      </w:pPr>
      <w:r>
        <w:t>一次修订／换案意见：修订稿：以「历史案例　第一期四年经建计划」作为后人的历史类比，可观察「和可信伙伴一起恢复有用习惯」涉及的部分问题；但事件有其独立的政治、经济或社会成因，不能因结果相似就推定当事人遵从爻辞。阅读时应区分当时可掌握的条件、实际行动及后来的结果，并以原稿来源为事件核查依据。</w:t>
      </w:r>
    </w:p>
    <w:p w14:paraId="48B55872" w14:textId="77777777" w:rsidR="00A95D53" w:rsidRDefault="00000000">
      <w:pPr>
        <w:rPr>
          <w:rFonts w:hint="eastAsia"/>
        </w:rPr>
      </w:pPr>
      <w:r>
        <w:t>publish_status</w:t>
      </w:r>
      <w:r>
        <w:t>：</w:t>
      </w:r>
      <w:r>
        <w:t>editorial_review</w:t>
      </w:r>
    </w:p>
    <w:p w14:paraId="700EE6F3" w14:textId="77777777" w:rsidR="00A95D53" w:rsidRDefault="00000000">
      <w:pPr>
        <w:rPr>
          <w:rFonts w:hint="eastAsia"/>
        </w:rPr>
      </w:pPr>
      <w:r>
        <w:t>publish_status</w:t>
      </w:r>
      <w:r>
        <w:t>：</w:t>
      </w:r>
      <w:r>
        <w:t>editorial_review</w:t>
      </w:r>
      <w:r>
        <w:t>｜公开发布前仍需确认来源、事件与展示版本。</w:t>
      </w:r>
    </w:p>
    <w:p w14:paraId="06BEFACE" w14:textId="77777777" w:rsidR="00A95D53" w:rsidRDefault="00A95D53">
      <w:pPr>
        <w:rPr>
          <w:rFonts w:hint="eastAsia"/>
        </w:rPr>
      </w:pPr>
    </w:p>
    <w:p w14:paraId="67A8747E" w14:textId="77777777" w:rsidR="00A95D53" w:rsidRDefault="00000000">
      <w:pPr>
        <w:pStyle w:val="31"/>
      </w:pPr>
      <w:r>
        <w:t>九三｜三七五减租</w:t>
      </w:r>
      <w:r>
        <w:t xml:space="preserve"> </w:t>
      </w:r>
      <w:r>
        <w:t>家庭分配起冲突，要把责任谈清楚｜复查</w:t>
      </w:r>
      <w:r>
        <w:t>B</w:t>
      </w:r>
    </w:p>
    <w:p w14:paraId="448A06CD" w14:textId="77777777" w:rsidR="00A95D53" w:rsidRDefault="00000000">
      <w:pPr>
        <w:rPr>
          <w:rFonts w:hint="eastAsia"/>
        </w:rPr>
      </w:pPr>
      <w:r>
        <w:t>case_id</w:t>
      </w:r>
      <w:r>
        <w:t>：</w:t>
      </w:r>
      <w:r>
        <w:t>XLIFE-H09-L3</w:t>
      </w:r>
      <w:r>
        <w:t>｜</w:t>
      </w:r>
      <w:r>
        <w:t>hexagram_no</w:t>
      </w:r>
      <w:r>
        <w:t>：</w:t>
      </w:r>
      <w:r>
        <w:t>09</w:t>
      </w:r>
      <w:r>
        <w:t>｜</w:t>
      </w:r>
      <w:r>
        <w:t>line_no</w:t>
      </w:r>
      <w:r>
        <w:t>：</w:t>
      </w:r>
      <w:r>
        <w:t>3</w:t>
      </w:r>
      <w:r>
        <w:t>｜</w:t>
      </w:r>
      <w:r>
        <w:t>line_global_no</w:t>
      </w:r>
      <w:r>
        <w:t>：</w:t>
      </w:r>
      <w:r>
        <w:t>051</w:t>
      </w:r>
      <w:r>
        <w:t>｜</w:t>
      </w:r>
      <w:r>
        <w:t>final_grade_v431</w:t>
      </w:r>
      <w:r>
        <w:t>：</w:t>
      </w:r>
      <w:r>
        <w:t>B</w:t>
      </w:r>
    </w:p>
    <w:p w14:paraId="7E33B811" w14:textId="77777777" w:rsidR="00A95D53" w:rsidRDefault="00000000">
      <w:pPr>
        <w:rPr>
          <w:rFonts w:hint="eastAsia"/>
        </w:rPr>
      </w:pPr>
      <w:r>
        <w:t>case_id</w:t>
      </w:r>
      <w:r>
        <w:t>：</w:t>
      </w:r>
      <w:r>
        <w:t xml:space="preserve">XLIFE-H09-L3 </w:t>
      </w:r>
      <w:r>
        <w:t>｜</w:t>
      </w:r>
      <w:r>
        <w:t xml:space="preserve"> unit_id</w:t>
      </w:r>
      <w:r>
        <w:t>：</w:t>
      </w:r>
      <w:r>
        <w:t xml:space="preserve">XIANG-U-09-04 </w:t>
      </w:r>
      <w:r>
        <w:t>｜</w:t>
      </w:r>
      <w:r>
        <w:t xml:space="preserve"> </w:t>
      </w:r>
      <w:r>
        <w:t>原稿证据标示：</w:t>
      </w:r>
      <w:r>
        <w:t>B</w:t>
      </w:r>
      <w:r>
        <w:t>（事后类比）</w:t>
      </w:r>
    </w:p>
    <w:p w14:paraId="21295CF6" w14:textId="77777777" w:rsidR="00A95D53" w:rsidRDefault="00000000">
      <w:pPr>
        <w:rPr>
          <w:rFonts w:hint="eastAsia"/>
        </w:rPr>
      </w:pPr>
      <w:r>
        <w:t xml:space="preserve">原稿事件：历史案例　三七五减租：调整分配，也要看承担者　</w:t>
      </w:r>
      <w:r>
        <w:t>1949</w:t>
      </w:r>
      <w:r>
        <w:t>年起</w:t>
      </w:r>
    </w:p>
    <w:p w14:paraId="4AE01BB7" w14:textId="77777777" w:rsidR="00A95D53" w:rsidRDefault="00000000">
      <w:pPr>
        <w:rPr>
          <w:rFonts w:hint="eastAsia"/>
        </w:rPr>
      </w:pPr>
      <w:r>
        <w:t>修订后对照：三七五减租反映佃农与地主的资源分配张力。与「夫妻反目」比较时，重点应在关系失衡需要具体规则，而不是把公权力介入租佃写成家庭内部矛盾。《小象》原文「夫妻反目，不能正室也。」；这是后设类比，并非史料证实当事人据爻决策。</w:t>
      </w:r>
    </w:p>
    <w:p w14:paraId="129406DD"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53D7F56B" w14:textId="77777777" w:rsidR="00A95D53" w:rsidRDefault="00000000">
      <w:pPr>
        <w:rPr>
          <w:rFonts w:hint="eastAsia"/>
        </w:rPr>
      </w:pPr>
      <w:r>
        <w:t xml:space="preserve">09 </w:t>
      </w:r>
      <w:r>
        <w:t>小畜</w:t>
      </w:r>
      <w:r>
        <w:t xml:space="preserve"> </w:t>
      </w:r>
      <w:r>
        <w:t>九三　家庭分配起冲突，要把责任谈清楚</w:t>
      </w:r>
      <w:r>
        <w:t xml:space="preserve"> </w:t>
      </w:r>
      <w:r>
        <w:t>〔适切性</w:t>
      </w:r>
      <w:r>
        <w:t xml:space="preserve"> B</w:t>
      </w:r>
      <w:r>
        <w:t>〕</w:t>
      </w:r>
    </w:p>
    <w:p w14:paraId="1EEEFF5C" w14:textId="77777777" w:rsidR="00A95D53" w:rsidRDefault="00000000">
      <w:pPr>
        <w:rPr>
          <w:rFonts w:hint="eastAsia"/>
        </w:rPr>
      </w:pPr>
      <w:r>
        <w:t>《小象》原文：夫妻反目，不能正室也。</w:t>
      </w:r>
    </w:p>
    <w:p w14:paraId="51C73F11" w14:textId="77777777" w:rsidR="00A95D53" w:rsidRDefault="00000000">
      <w:pPr>
        <w:rPr>
          <w:rFonts w:hint="eastAsia"/>
        </w:rPr>
      </w:pPr>
      <w:r>
        <w:t>既有译文：「车轮辐条脱落，夫妻反目；内部失和使行动受阻。」《象传》解释：不能正室。</w:t>
      </w:r>
    </w:p>
    <w:p w14:paraId="63CB566D" w14:textId="77777777" w:rsidR="00A95D53" w:rsidRDefault="00000000">
      <w:pPr>
        <w:rPr>
          <w:rFonts w:hint="eastAsia"/>
        </w:rPr>
      </w:pPr>
      <w:r>
        <w:t xml:space="preserve">历史案例　三七五减租：调整分配，也要看承担者　</w:t>
      </w:r>
      <w:r>
        <w:t>1949</w:t>
      </w:r>
      <w:r>
        <w:t>年起</w:t>
      </w:r>
    </w:p>
    <w:p w14:paraId="0ABF78FB" w14:textId="77777777" w:rsidR="00A95D53" w:rsidRDefault="00000000">
      <w:pPr>
        <w:rPr>
          <w:rFonts w:hint="eastAsia"/>
        </w:rPr>
      </w:pPr>
      <w:r>
        <w:t>历史对照　三七五减租涉及地主与佃农利益，可用来理解关系失衡；不能只要求一方忍让来维持表面和谐。把「夫妻反目，不能正室也」放在旁边读，可再追问行动如何延续。若把问题带回自己身上，家庭分配起冲突，要把责任谈清楚。先让受影响的家人各自说出需要与可承担的部分，再订下一次重新讨论的时间。史料记下事件，爻义的连结则是今天的阅读角度，并非当时人的自述。</w:t>
      </w:r>
    </w:p>
    <w:p w14:paraId="6E90DF71" w14:textId="77777777" w:rsidR="00A95D53" w:rsidRDefault="00000000">
      <w:pPr>
        <w:rPr>
          <w:rFonts w:hint="eastAsia"/>
        </w:rPr>
      </w:pPr>
      <w:r>
        <w:t>职场生活提醒　家庭分配起冲突，要把责任谈清楚。</w:t>
      </w:r>
    </w:p>
    <w:p w14:paraId="46D8DCF9" w14:textId="77777777" w:rsidR="00A95D53" w:rsidRDefault="00000000">
      <w:pPr>
        <w:rPr>
          <w:rFonts w:hint="eastAsia"/>
        </w:rPr>
      </w:pPr>
      <w:r>
        <w:t xml:space="preserve">回查　</w:t>
      </w:r>
      <w:r>
        <w:t>RENT375</w:t>
      </w:r>
      <w:r>
        <w:t xml:space="preserve">　｜　</w:t>
      </w:r>
      <w:r>
        <w:t>LAND</w:t>
      </w:r>
    </w:p>
    <w:p w14:paraId="08A21E18" w14:textId="77777777" w:rsidR="00A95D53" w:rsidRDefault="00000000">
      <w:pPr>
        <w:rPr>
          <w:rFonts w:hint="eastAsia"/>
        </w:rPr>
      </w:pPr>
      <w:r>
        <w:t>本轮审查理由：原案可说明「家庭分配起冲突，要把责任谈清楚」部分意涵，但爻象的具体位置与行动条件尚未充分呈现；需限缩推论，说明事件只提供一个面向。</w:t>
      </w:r>
    </w:p>
    <w:p w14:paraId="4E6925D5" w14:textId="77777777" w:rsidR="00A95D53" w:rsidRDefault="00000000">
      <w:pPr>
        <w:rPr>
          <w:rFonts w:hint="eastAsia"/>
        </w:rPr>
      </w:pPr>
      <w:r>
        <w:t>一次修订／换案意见：修订稿：以「历史案例　三七五减租」作为后人的历史类比，可观察「家庭分配起冲突，要把责任谈清楚」涉及的部分问题；但事件有其独立的政治、经济或社会成因，不能因结果相似就推定当事人遵从爻辞。阅读时应区分当时可掌握的条件、实际行动及后来的结果，并以原稿来源为事件核查依据。</w:t>
      </w:r>
    </w:p>
    <w:p w14:paraId="32DD2F2D" w14:textId="77777777" w:rsidR="00A95D53" w:rsidRDefault="00000000">
      <w:pPr>
        <w:rPr>
          <w:rFonts w:hint="eastAsia"/>
        </w:rPr>
      </w:pPr>
      <w:r>
        <w:t>publish_status</w:t>
      </w:r>
      <w:r>
        <w:t>：</w:t>
      </w:r>
      <w:r>
        <w:t>editorial_review</w:t>
      </w:r>
    </w:p>
    <w:p w14:paraId="6A67A02C" w14:textId="77777777" w:rsidR="00A95D53" w:rsidRDefault="00000000">
      <w:pPr>
        <w:rPr>
          <w:rFonts w:hint="eastAsia"/>
        </w:rPr>
      </w:pPr>
      <w:r>
        <w:t>publish_status</w:t>
      </w:r>
      <w:r>
        <w:t>：</w:t>
      </w:r>
      <w:r>
        <w:t>editorial_review</w:t>
      </w:r>
      <w:r>
        <w:t>｜公开发布前仍需确认来源、事件与展示版本。</w:t>
      </w:r>
    </w:p>
    <w:p w14:paraId="2478951F" w14:textId="77777777" w:rsidR="00A95D53" w:rsidRDefault="00A95D53">
      <w:pPr>
        <w:rPr>
          <w:rFonts w:hint="eastAsia"/>
        </w:rPr>
      </w:pPr>
    </w:p>
    <w:p w14:paraId="40FD97A2" w14:textId="77777777" w:rsidR="00A95D53" w:rsidRDefault="00000000">
      <w:pPr>
        <w:pStyle w:val="31"/>
      </w:pPr>
      <w:r>
        <w:t>六四｜日升昌票号</w:t>
      </w:r>
      <w:r>
        <w:t xml:space="preserve"> </w:t>
      </w:r>
      <w:r>
        <w:t>分享疑虑并核对事实才能避免猜忌</w:t>
      </w:r>
      <w:r>
        <w:t xml:space="preserve"> </w:t>
      </w:r>
      <w:r>
        <w:t>〔适切性</w:t>
      </w:r>
      <w:r>
        <w:t xml:space="preserve"> A</w:t>
      </w:r>
      <w:r>
        <w:t>〕</w:t>
      </w:r>
    </w:p>
    <w:p w14:paraId="5BAF05BB" w14:textId="77777777" w:rsidR="00A95D53" w:rsidRDefault="00000000">
      <w:pPr>
        <w:rPr>
          <w:rFonts w:hint="eastAsia"/>
        </w:rPr>
      </w:pPr>
      <w:r>
        <w:t>case_id</w:t>
      </w:r>
      <w:r>
        <w:t>：</w:t>
      </w:r>
      <w:r>
        <w:t>XLIFE-H09-L4</w:t>
      </w:r>
      <w:r>
        <w:t>｜</w:t>
      </w:r>
      <w:r>
        <w:t>hexagram_no</w:t>
      </w:r>
      <w:r>
        <w:t>：</w:t>
      </w:r>
      <w:r>
        <w:t>09</w:t>
      </w:r>
      <w:r>
        <w:t>｜</w:t>
      </w:r>
      <w:r>
        <w:t>line_no</w:t>
      </w:r>
      <w:r>
        <w:t>：</w:t>
      </w:r>
      <w:r>
        <w:t>4</w:t>
      </w:r>
      <w:r>
        <w:t>｜</w:t>
      </w:r>
      <w:r>
        <w:t>line_global_no</w:t>
      </w:r>
      <w:r>
        <w:t>：</w:t>
      </w:r>
      <w:r>
        <w:t>052</w:t>
      </w:r>
      <w:r>
        <w:t>｜</w:t>
      </w:r>
      <w:r>
        <w:t>final_grade_v431</w:t>
      </w:r>
      <w:r>
        <w:t>：</w:t>
      </w:r>
      <w:r>
        <w:t>A</w:t>
      </w:r>
    </w:p>
    <w:p w14:paraId="647BB5A4" w14:textId="77777777" w:rsidR="00A95D53" w:rsidRDefault="00000000">
      <w:pPr>
        <w:rPr>
          <w:rFonts w:hint="eastAsia"/>
        </w:rPr>
      </w:pPr>
      <w:r>
        <w:t>case_id</w:t>
      </w:r>
      <w:r>
        <w:t>：</w:t>
      </w:r>
      <w:r>
        <w:t xml:space="preserve">XLIFE-H09-L4 </w:t>
      </w:r>
      <w:r>
        <w:t>｜</w:t>
      </w:r>
      <w:r>
        <w:t xml:space="preserve"> unit_id</w:t>
      </w:r>
      <w:r>
        <w:t>：</w:t>
      </w:r>
      <w:r>
        <w:t xml:space="preserve">XIANG-U-09-05 </w:t>
      </w:r>
      <w:r>
        <w:t>｜</w:t>
      </w:r>
      <w:r>
        <w:t xml:space="preserve"> </w:t>
      </w:r>
      <w:r>
        <w:t>原稿证据标示：</w:t>
      </w:r>
      <w:r>
        <w:t>B</w:t>
      </w:r>
      <w:r>
        <w:t>（事后类比）</w:t>
      </w:r>
    </w:p>
    <w:p w14:paraId="78F44531" w14:textId="77777777" w:rsidR="00A95D53" w:rsidRDefault="00000000">
      <w:pPr>
        <w:rPr>
          <w:rFonts w:hint="eastAsia"/>
        </w:rPr>
      </w:pPr>
      <w:r>
        <w:t>《小象》原文：有孚。惕出。上合志也。</w:t>
      </w:r>
    </w:p>
    <w:p w14:paraId="4E0F693A" w14:textId="77777777" w:rsidR="00A95D53" w:rsidRDefault="00000000">
      <w:pPr>
        <w:rPr>
          <w:rFonts w:hint="eastAsia"/>
        </w:rPr>
      </w:pPr>
      <w:r>
        <w:t>既有译文：有孚；惕出；表示与上位者志向相合。</w:t>
      </w:r>
    </w:p>
    <w:p w14:paraId="4044BCCC" w14:textId="77777777" w:rsidR="00A95D53" w:rsidRDefault="00000000">
      <w:pPr>
        <w:rPr>
          <w:rFonts w:hint="eastAsia"/>
        </w:rPr>
      </w:pPr>
      <w:r>
        <w:t>历史案例　日升昌票号：先把汇兑组织建立起来　清代，</w:t>
      </w:r>
      <w:r>
        <w:t>1820</w:t>
      </w:r>
      <w:r>
        <w:t>年代起</w:t>
      </w:r>
    </w:p>
    <w:p w14:paraId="280BB913" w14:textId="77777777" w:rsidR="00A95D53" w:rsidRDefault="00000000">
      <w:pPr>
        <w:rPr>
          <w:rFonts w:hint="eastAsia"/>
        </w:rPr>
      </w:pPr>
      <w:r>
        <w:t>历史对照　票号以密押核对汇票，让人想到用可靠安排支持信任，让风险不只靠个人的口头保证承担。「有孚。惕出。上合志也」让人把目光移到下一步的选择。在职场或家庭里，分享疑虑并核对事实才能避免猜忌。准备跨出下一步，先确认资源、合作人和退路，再看这次转换是否承受得住。事件有文献可查；把它放进此爻，是后来的比较，不是用易的证据。</w:t>
      </w:r>
    </w:p>
    <w:p w14:paraId="64C7D502" w14:textId="77777777" w:rsidR="00A95D53" w:rsidRDefault="00000000">
      <w:pPr>
        <w:rPr>
          <w:rFonts w:hint="eastAsia"/>
        </w:rPr>
      </w:pPr>
      <w:r>
        <w:t>职场生活提醒　分享疑虑并核对事实才能避免猜忌。</w:t>
      </w:r>
    </w:p>
    <w:p w14:paraId="61439606" w14:textId="77777777" w:rsidR="00A95D53" w:rsidRDefault="00000000">
      <w:pPr>
        <w:rPr>
          <w:rFonts w:hint="eastAsia"/>
        </w:rPr>
      </w:pPr>
      <w:r>
        <w:t xml:space="preserve">回查　</w:t>
      </w:r>
      <w:r>
        <w:t>RISHENG</w:t>
      </w:r>
      <w:r>
        <w:t xml:space="preserve">　｜　</w:t>
      </w:r>
      <w:r>
        <w:t>PIAO</w:t>
      </w:r>
    </w:p>
    <w:p w14:paraId="78DF5E62" w14:textId="77777777" w:rsidR="00A95D53" w:rsidRDefault="00000000">
      <w:pPr>
        <w:rPr>
          <w:rFonts w:hint="eastAsia"/>
        </w:rPr>
      </w:pPr>
      <w:r>
        <w:t>本轮审查理由：事件与「分享疑虑并核对事实才能避免猜忌」所强调的主要行动方向相合，原稿历史对照已有具体事件与限制说明；属后设阅读对照，并非人物实际引用该爻的证据。</w:t>
      </w:r>
    </w:p>
    <w:p w14:paraId="2C34DF9F" w14:textId="77777777" w:rsidR="00A95D53" w:rsidRDefault="00000000">
      <w:pPr>
        <w:rPr>
          <w:rFonts w:hint="eastAsia"/>
        </w:rPr>
      </w:pPr>
      <w:r>
        <w:t>一次修订／换案意见：保留原稿对照；无强制修订。</w:t>
      </w:r>
    </w:p>
    <w:p w14:paraId="0373A0B8" w14:textId="77777777" w:rsidR="00A95D53" w:rsidRDefault="00000000">
      <w:pPr>
        <w:rPr>
          <w:rFonts w:hint="eastAsia"/>
        </w:rPr>
      </w:pPr>
      <w:r>
        <w:t>publish_status</w:t>
      </w:r>
      <w:r>
        <w:t>：</w:t>
      </w:r>
      <w:r>
        <w:t>editorial_review</w:t>
      </w:r>
    </w:p>
    <w:p w14:paraId="05E9710A" w14:textId="77777777" w:rsidR="00A95D53" w:rsidRDefault="00000000">
      <w:pPr>
        <w:rPr>
          <w:rFonts w:hint="eastAsia"/>
        </w:rPr>
      </w:pPr>
      <w:r>
        <w:t>publish_status</w:t>
      </w:r>
      <w:r>
        <w:t>：</w:t>
      </w:r>
      <w:r>
        <w:t>editorial_review</w:t>
      </w:r>
      <w:r>
        <w:t>｜公开发布前仍需确认来源、事件与展示版本。</w:t>
      </w:r>
    </w:p>
    <w:p w14:paraId="67A236F7" w14:textId="77777777" w:rsidR="00A95D53" w:rsidRDefault="00A95D53">
      <w:pPr>
        <w:rPr>
          <w:rFonts w:hint="eastAsia"/>
        </w:rPr>
      </w:pPr>
    </w:p>
    <w:p w14:paraId="5523939F" w14:textId="77777777" w:rsidR="00A95D53" w:rsidRDefault="00000000">
      <w:pPr>
        <w:pStyle w:val="31"/>
      </w:pPr>
      <w:r>
        <w:t>九五｜范仲淹义田</w:t>
      </w:r>
      <w:r>
        <w:t xml:space="preserve"> </w:t>
      </w:r>
      <w:r>
        <w:t>有余力时让身边的人也得到支持</w:t>
      </w:r>
      <w:r>
        <w:t xml:space="preserve"> </w:t>
      </w:r>
      <w:r>
        <w:t>〔适切性</w:t>
      </w:r>
      <w:r>
        <w:t xml:space="preserve"> A</w:t>
      </w:r>
      <w:r>
        <w:t>〕</w:t>
      </w:r>
    </w:p>
    <w:p w14:paraId="50E31832" w14:textId="77777777" w:rsidR="00A95D53" w:rsidRDefault="00000000">
      <w:pPr>
        <w:rPr>
          <w:rFonts w:hint="eastAsia"/>
        </w:rPr>
      </w:pPr>
      <w:r>
        <w:t>case_id</w:t>
      </w:r>
      <w:r>
        <w:t>：</w:t>
      </w:r>
      <w:r>
        <w:t>XLIFE-H09-L5</w:t>
      </w:r>
      <w:r>
        <w:t>｜</w:t>
      </w:r>
      <w:r>
        <w:t>hexagram_no</w:t>
      </w:r>
      <w:r>
        <w:t>：</w:t>
      </w:r>
      <w:r>
        <w:t>09</w:t>
      </w:r>
      <w:r>
        <w:t>｜</w:t>
      </w:r>
      <w:r>
        <w:t>line_no</w:t>
      </w:r>
      <w:r>
        <w:t>：</w:t>
      </w:r>
      <w:r>
        <w:t>5</w:t>
      </w:r>
      <w:r>
        <w:t>｜</w:t>
      </w:r>
      <w:r>
        <w:t>line_global_no</w:t>
      </w:r>
      <w:r>
        <w:t>：</w:t>
      </w:r>
      <w:r>
        <w:t>053</w:t>
      </w:r>
      <w:r>
        <w:t>｜</w:t>
      </w:r>
      <w:r>
        <w:t>final_grade_v431</w:t>
      </w:r>
      <w:r>
        <w:t>：</w:t>
      </w:r>
      <w:r>
        <w:t>A</w:t>
      </w:r>
    </w:p>
    <w:p w14:paraId="33242369" w14:textId="77777777" w:rsidR="00A95D53" w:rsidRDefault="00000000">
      <w:pPr>
        <w:rPr>
          <w:rFonts w:hint="eastAsia"/>
        </w:rPr>
      </w:pPr>
      <w:r>
        <w:t>case_id</w:t>
      </w:r>
      <w:r>
        <w:t>：</w:t>
      </w:r>
      <w:r>
        <w:t xml:space="preserve">XLIFE-H09-L5 </w:t>
      </w:r>
      <w:r>
        <w:t>｜</w:t>
      </w:r>
      <w:r>
        <w:t xml:space="preserve"> unit_id</w:t>
      </w:r>
      <w:r>
        <w:t>：</w:t>
      </w:r>
      <w:r>
        <w:t xml:space="preserve">XIANG-U-09-06 </w:t>
      </w:r>
      <w:r>
        <w:t>｜</w:t>
      </w:r>
      <w:r>
        <w:t xml:space="preserve"> </w:t>
      </w:r>
      <w:r>
        <w:t>原稿证据标示：</w:t>
      </w:r>
      <w:r>
        <w:t>B</w:t>
      </w:r>
      <w:r>
        <w:t>（事后类比）</w:t>
      </w:r>
    </w:p>
    <w:p w14:paraId="0C6F468B" w14:textId="77777777" w:rsidR="00A95D53" w:rsidRDefault="00000000">
      <w:pPr>
        <w:rPr>
          <w:rFonts w:hint="eastAsia"/>
        </w:rPr>
      </w:pPr>
      <w:r>
        <w:t>《小象》原文：有孚挛如，不独富也。</w:t>
      </w:r>
    </w:p>
    <w:p w14:paraId="23F1FC58" w14:textId="77777777" w:rsidR="00A95D53" w:rsidRDefault="00000000">
      <w:pPr>
        <w:rPr>
          <w:rFonts w:hint="eastAsia"/>
        </w:rPr>
      </w:pPr>
      <w:r>
        <w:t>既有译文：「以诚信紧密联结，与邻人共享富足。」《象传》解释：不独富。</w:t>
      </w:r>
    </w:p>
    <w:p w14:paraId="156A7824" w14:textId="77777777" w:rsidR="00A95D53" w:rsidRDefault="00000000">
      <w:pPr>
        <w:rPr>
          <w:rFonts w:hint="eastAsia"/>
        </w:rPr>
      </w:pPr>
      <w:r>
        <w:t xml:space="preserve">历史案例　范仲淹义田：把财富转成持续的照顾　</w:t>
      </w:r>
      <w:r>
        <w:t>11</w:t>
      </w:r>
      <w:r>
        <w:t>世纪中叶</w:t>
      </w:r>
    </w:p>
    <w:p w14:paraId="308FAB16" w14:textId="77777777" w:rsidR="00A95D53" w:rsidRDefault="00000000">
      <w:pPr>
        <w:rPr>
          <w:rFonts w:hint="eastAsia"/>
        </w:rPr>
      </w:pPr>
      <w:r>
        <w:t>历史对照　义田以收入接济族人，让人想到不独自占有财富；仍需说明受益资格与管理责任。对照「有孚挛如，不独富也」，先分清起因、行动与结果。现在遇到相似处境时，有余力时让身边的人也得到支持。有更多决策权时，说清楚受影响者、交付责任与检查日期，让权力有可核对的结果。这里借事件思考爻义；当事人是否读过这一爻，现有资料没有记载。</w:t>
      </w:r>
    </w:p>
    <w:p w14:paraId="12A332B4" w14:textId="77777777" w:rsidR="00A95D53" w:rsidRDefault="00000000">
      <w:pPr>
        <w:rPr>
          <w:rFonts w:hint="eastAsia"/>
        </w:rPr>
      </w:pPr>
      <w:r>
        <w:t>职场生活提醒　有余力时让身边的人也得到支持。</w:t>
      </w:r>
    </w:p>
    <w:p w14:paraId="19DCD05A" w14:textId="77777777" w:rsidR="00A95D53" w:rsidRDefault="00000000">
      <w:pPr>
        <w:rPr>
          <w:rFonts w:hint="eastAsia"/>
        </w:rPr>
      </w:pPr>
      <w:r>
        <w:t xml:space="preserve">回查　</w:t>
      </w:r>
      <w:r>
        <w:t>FANYI</w:t>
      </w:r>
      <w:r>
        <w:t xml:space="preserve">　｜　</w:t>
      </w:r>
      <w:r>
        <w:t>YI</w:t>
      </w:r>
    </w:p>
    <w:p w14:paraId="4731BF92" w14:textId="77777777" w:rsidR="00A95D53" w:rsidRDefault="00000000">
      <w:pPr>
        <w:rPr>
          <w:rFonts w:hint="eastAsia"/>
        </w:rPr>
      </w:pPr>
      <w:r>
        <w:t>本轮审查理由：事件与「有余力时让身边的人也得到支持」所强调的主要行动方向相合，原稿历史对照已有具体事件与限制说明；属后设阅读对照，并非人物实际引用该爻的证据。</w:t>
      </w:r>
    </w:p>
    <w:p w14:paraId="5A8F2AB1" w14:textId="77777777" w:rsidR="00A95D53" w:rsidRDefault="00000000">
      <w:pPr>
        <w:rPr>
          <w:rFonts w:hint="eastAsia"/>
        </w:rPr>
      </w:pPr>
      <w:r>
        <w:t>一次修订／换案意见：保留原稿对照；无强制修订。</w:t>
      </w:r>
    </w:p>
    <w:p w14:paraId="41659C4C" w14:textId="77777777" w:rsidR="00A95D53" w:rsidRDefault="00000000">
      <w:pPr>
        <w:rPr>
          <w:rFonts w:hint="eastAsia"/>
        </w:rPr>
      </w:pPr>
      <w:r>
        <w:t>publish_status</w:t>
      </w:r>
      <w:r>
        <w:t>：</w:t>
      </w:r>
      <w:r>
        <w:t>editorial_review</w:t>
      </w:r>
    </w:p>
    <w:p w14:paraId="7229DAD6" w14:textId="77777777" w:rsidR="00A95D53" w:rsidRDefault="00000000">
      <w:pPr>
        <w:rPr>
          <w:rFonts w:hint="eastAsia"/>
        </w:rPr>
      </w:pPr>
      <w:r>
        <w:t>publish_status</w:t>
      </w:r>
      <w:r>
        <w:t>：</w:t>
      </w:r>
      <w:r>
        <w:t>editorial_review</w:t>
      </w:r>
      <w:r>
        <w:t>｜公开发布前仍需确认来源、事件与展示版本。</w:t>
      </w:r>
    </w:p>
    <w:p w14:paraId="4ABD2BAB" w14:textId="77777777" w:rsidR="00A95D53" w:rsidRDefault="00A95D53">
      <w:pPr>
        <w:rPr>
          <w:rFonts w:hint="eastAsia"/>
        </w:rPr>
      </w:pPr>
    </w:p>
    <w:p w14:paraId="56411690" w14:textId="77777777" w:rsidR="00A95D53" w:rsidRDefault="00000000">
      <w:pPr>
        <w:pStyle w:val="31"/>
      </w:pPr>
      <w:r>
        <w:t>上九｜积体电路示范工厂</w:t>
      </w:r>
      <w:r>
        <w:t xml:space="preserve"> </w:t>
      </w:r>
      <w:r>
        <w:t>习惯建立后先检查成效，再决定扩大｜复查</w:t>
      </w:r>
      <w:r>
        <w:t>B</w:t>
      </w:r>
    </w:p>
    <w:p w14:paraId="1A0B6B2E" w14:textId="77777777" w:rsidR="00A95D53" w:rsidRDefault="00000000">
      <w:pPr>
        <w:rPr>
          <w:rFonts w:hint="eastAsia"/>
        </w:rPr>
      </w:pPr>
      <w:r>
        <w:t>case_id</w:t>
      </w:r>
      <w:r>
        <w:t>：</w:t>
      </w:r>
      <w:r>
        <w:t>XLIFE-H09-L6</w:t>
      </w:r>
      <w:r>
        <w:t>｜</w:t>
      </w:r>
      <w:r>
        <w:t>hexagram_no</w:t>
      </w:r>
      <w:r>
        <w:t>：</w:t>
      </w:r>
      <w:r>
        <w:t>09</w:t>
      </w:r>
      <w:r>
        <w:t>｜</w:t>
      </w:r>
      <w:r>
        <w:t>line_no</w:t>
      </w:r>
      <w:r>
        <w:t>：</w:t>
      </w:r>
      <w:r>
        <w:t>6</w:t>
      </w:r>
      <w:r>
        <w:t>｜</w:t>
      </w:r>
      <w:r>
        <w:t>line_global_no</w:t>
      </w:r>
      <w:r>
        <w:t>：</w:t>
      </w:r>
      <w:r>
        <w:t>054</w:t>
      </w:r>
      <w:r>
        <w:t>｜</w:t>
      </w:r>
      <w:r>
        <w:t>final_grade_v431</w:t>
      </w:r>
      <w:r>
        <w:t>：</w:t>
      </w:r>
      <w:r>
        <w:t>B</w:t>
      </w:r>
    </w:p>
    <w:p w14:paraId="431B8785" w14:textId="77777777" w:rsidR="00A95D53" w:rsidRDefault="00000000">
      <w:pPr>
        <w:rPr>
          <w:rFonts w:hint="eastAsia"/>
        </w:rPr>
      </w:pPr>
      <w:r>
        <w:t>case_id</w:t>
      </w:r>
      <w:r>
        <w:t>：</w:t>
      </w:r>
      <w:r>
        <w:t xml:space="preserve">XLIFE-H09-L6 </w:t>
      </w:r>
      <w:r>
        <w:t>｜</w:t>
      </w:r>
      <w:r>
        <w:t xml:space="preserve"> unit_id</w:t>
      </w:r>
      <w:r>
        <w:t>：</w:t>
      </w:r>
      <w:r>
        <w:t xml:space="preserve">XIANG-U-09-07 </w:t>
      </w:r>
      <w:r>
        <w:t>｜</w:t>
      </w:r>
      <w:r>
        <w:t xml:space="preserve"> </w:t>
      </w:r>
      <w:r>
        <w:t>原稿证据标示：</w:t>
      </w:r>
      <w:r>
        <w:t>B</w:t>
      </w:r>
      <w:r>
        <w:t>（事后类比）</w:t>
      </w:r>
    </w:p>
    <w:p w14:paraId="122AE1EB" w14:textId="77777777" w:rsidR="00A95D53" w:rsidRDefault="00000000">
      <w:pPr>
        <w:rPr>
          <w:rFonts w:hint="eastAsia"/>
        </w:rPr>
      </w:pPr>
      <w:r>
        <w:t xml:space="preserve">原稿事件：历史案例　积体电路示范工厂：把学来的能力存下来　</w:t>
      </w:r>
      <w:r>
        <w:t>1977</w:t>
      </w:r>
      <w:r>
        <w:t>年</w:t>
      </w:r>
    </w:p>
    <w:p w14:paraId="1229BDBB" w14:textId="77777777" w:rsidR="00A95D53" w:rsidRDefault="00000000">
      <w:pPr>
        <w:rPr>
          <w:rFonts w:hint="eastAsia"/>
        </w:rPr>
      </w:pPr>
      <w:r>
        <w:t>修订后对照：示范工厂验证技转能力后仍需评估下一步，可对照已有成果时不要无限制扩张。原爻另有「君子征凶」的限制，故不能把所有后续成长都视为必然吉祥。《小象》原文「既雨既处，德积载也。君子征凶，有所疑也。」；这是后设类比，并非史料证实当事人据爻决策。</w:t>
      </w:r>
    </w:p>
    <w:p w14:paraId="66605BBD"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19AC5354" w14:textId="77777777" w:rsidR="00A95D53" w:rsidRDefault="00000000">
      <w:pPr>
        <w:rPr>
          <w:rFonts w:hint="eastAsia"/>
        </w:rPr>
      </w:pPr>
      <w:r>
        <w:t xml:space="preserve">09 </w:t>
      </w:r>
      <w:r>
        <w:t>小畜</w:t>
      </w:r>
      <w:r>
        <w:t xml:space="preserve"> </w:t>
      </w:r>
      <w:r>
        <w:t>上九　习惯建立后先检查成效，再决定扩大</w:t>
      </w:r>
      <w:r>
        <w:t xml:space="preserve"> </w:t>
      </w:r>
      <w:r>
        <w:t>〔适切性</w:t>
      </w:r>
      <w:r>
        <w:t xml:space="preserve"> B</w:t>
      </w:r>
      <w:r>
        <w:t>〕</w:t>
      </w:r>
    </w:p>
    <w:p w14:paraId="0305860D" w14:textId="77777777" w:rsidR="00A95D53" w:rsidRDefault="00000000">
      <w:pPr>
        <w:rPr>
          <w:rFonts w:hint="eastAsia"/>
        </w:rPr>
      </w:pPr>
      <w:r>
        <w:t>《小象》原文：既雨既处，德积载也。君子征凶，有所疑也。</w:t>
      </w:r>
    </w:p>
    <w:p w14:paraId="05F44D9C" w14:textId="77777777" w:rsidR="00A95D53" w:rsidRDefault="00000000">
      <w:pPr>
        <w:rPr>
          <w:rFonts w:hint="eastAsia"/>
        </w:rPr>
      </w:pPr>
      <w:r>
        <w:t>既有译文：「雨已降下，积蓄已成；妇人固守有危险。月近圆满，君子此时出征则凶。」《象传》解释：德积载。「雨已降下，积蓄已成；妇人固守有危险。月近圆满，君子此时出征则凶。」《象传》解释：有所疑。</w:t>
      </w:r>
    </w:p>
    <w:p w14:paraId="08520596" w14:textId="77777777" w:rsidR="00A95D53" w:rsidRDefault="00000000">
      <w:pPr>
        <w:rPr>
          <w:rFonts w:hint="eastAsia"/>
        </w:rPr>
      </w:pPr>
      <w:r>
        <w:t xml:space="preserve">历史案例　积体电路示范工厂：把学来的能力存下来　</w:t>
      </w:r>
      <w:r>
        <w:t>1977</w:t>
      </w:r>
      <w:r>
        <w:t>年</w:t>
      </w:r>
    </w:p>
    <w:p w14:paraId="4DAD0088" w14:textId="77777777" w:rsidR="00A95D53" w:rsidRDefault="00000000">
      <w:pPr>
        <w:rPr>
          <w:rFonts w:hint="eastAsia"/>
        </w:rPr>
      </w:pPr>
      <w:r>
        <w:t>历史对照　示范工厂建立生产经验后，仍须评估如何产业化，让人想到已有成果时不宜盲目再加速。爻文「既雨既处，德积载也。君子征凶，有所疑也」可提示此时该核对的界线。回到自己的选择，习惯建立后先检查成效，再决定扩大。接近收尾或站在高位时，把尚未完成的事与停止条件列出，避免把暂时成果当永久保证。史事与爻文的呼应是编辑对照，不能改写成当年决策的动机。</w:t>
      </w:r>
    </w:p>
    <w:p w14:paraId="00FA4312" w14:textId="77777777" w:rsidR="00A95D53" w:rsidRDefault="00000000">
      <w:pPr>
        <w:rPr>
          <w:rFonts w:hint="eastAsia"/>
        </w:rPr>
      </w:pPr>
      <w:r>
        <w:t>职场生活提醒　习惯建立后先检查成效，再决定扩大。</w:t>
      </w:r>
    </w:p>
    <w:p w14:paraId="1BEBB812" w14:textId="77777777" w:rsidR="00A95D53" w:rsidRDefault="00000000">
      <w:pPr>
        <w:rPr>
          <w:rFonts w:hint="eastAsia"/>
        </w:rPr>
      </w:pPr>
      <w:r>
        <w:t xml:space="preserve">回查　</w:t>
      </w:r>
      <w:r>
        <w:t>IC77</w:t>
      </w:r>
      <w:r>
        <w:t xml:space="preserve">　｜　</w:t>
      </w:r>
      <w:r>
        <w:t>RCA</w:t>
      </w:r>
    </w:p>
    <w:p w14:paraId="3D015CAA" w14:textId="77777777" w:rsidR="00A95D53" w:rsidRDefault="00000000">
      <w:pPr>
        <w:rPr>
          <w:rFonts w:hint="eastAsia"/>
        </w:rPr>
      </w:pPr>
      <w:r>
        <w:t>本轮审查理由：原案可说明「习惯建立后先检查成效，再决定扩大」部分意涵，但爻象的具体位置与行动条件尚未充分呈现；需限缩推论，说明事件只提供一个面向。</w:t>
      </w:r>
    </w:p>
    <w:p w14:paraId="784CA7BB" w14:textId="77777777" w:rsidR="00A95D53" w:rsidRDefault="00000000">
      <w:pPr>
        <w:rPr>
          <w:rFonts w:hint="eastAsia"/>
        </w:rPr>
      </w:pPr>
      <w:r>
        <w:t>一次修订／换案意见：修订稿：以「历史案例　积体电路示范工厂」作为后人的历史类比，可观察「习惯建立后先检查成效，再决定扩大」涉及的部分问题；但事件有其独立的政治、经济或社会成因，不能因结果相似就推定当事人遵从爻辞。阅读时应区分当时可掌握的条件、实际行动及后来的结果，并以原稿来源为事件核查依据。</w:t>
      </w:r>
    </w:p>
    <w:p w14:paraId="2FCB9B7C" w14:textId="77777777" w:rsidR="00A95D53" w:rsidRDefault="00000000">
      <w:pPr>
        <w:rPr>
          <w:rFonts w:hint="eastAsia"/>
        </w:rPr>
      </w:pPr>
      <w:r>
        <w:t>publish_status</w:t>
      </w:r>
      <w:r>
        <w:t>：</w:t>
      </w:r>
      <w:r>
        <w:t>editorial_review</w:t>
      </w:r>
    </w:p>
    <w:p w14:paraId="3118A2EA" w14:textId="77777777" w:rsidR="00A95D53" w:rsidRDefault="00000000">
      <w:pPr>
        <w:rPr>
          <w:rFonts w:hint="eastAsia"/>
        </w:rPr>
      </w:pPr>
      <w:r>
        <w:t>publish_status</w:t>
      </w:r>
      <w:r>
        <w:t>：</w:t>
      </w:r>
      <w:r>
        <w:t>editorial_review</w:t>
      </w:r>
      <w:r>
        <w:t>｜公开发布前仍需确认来源、事件与展示版本。</w:t>
      </w:r>
    </w:p>
    <w:p w14:paraId="192EADB2" w14:textId="77777777" w:rsidR="00A95D53" w:rsidRDefault="00000000">
      <w:pPr>
        <w:pStyle w:val="21"/>
      </w:pPr>
      <w:r>
        <w:t>第</w:t>
      </w:r>
      <w:r>
        <w:t>10</w:t>
      </w:r>
      <w:r>
        <w:t>卦｜</w:t>
      </w:r>
      <w:r>
        <w:t xml:space="preserve">10 </w:t>
      </w:r>
      <w:r>
        <w:t>履｜</w:t>
      </w:r>
      <w:r>
        <w:t>6</w:t>
      </w:r>
      <w:r>
        <w:t>爻</w:t>
      </w:r>
    </w:p>
    <w:p w14:paraId="2ECA5278" w14:textId="77777777" w:rsidR="00A95D53" w:rsidRDefault="00000000">
      <w:pPr>
        <w:pStyle w:val="31"/>
      </w:pPr>
      <w:r>
        <w:t>初九｜蔺相如出使秦国守住和氏璧</w:t>
      </w:r>
      <w:r>
        <w:t xml:space="preserve"> </w:t>
      </w:r>
      <w:r>
        <w:t>按自己的能力选路，不必借别人的排场｜</w:t>
      </w:r>
      <w:r>
        <w:t>XLIFE-H10-L1</w:t>
      </w:r>
      <w:r>
        <w:t>｜复查</w:t>
      </w:r>
      <w:r>
        <w:t xml:space="preserve"> A</w:t>
      </w:r>
    </w:p>
    <w:p w14:paraId="22CA800A" w14:textId="77777777" w:rsidR="00A95D53" w:rsidRDefault="00000000">
      <w:pPr>
        <w:rPr>
          <w:rFonts w:hint="eastAsia"/>
        </w:rPr>
      </w:pPr>
      <w:r>
        <w:t>case_id</w:t>
      </w:r>
      <w:r>
        <w:t>：</w:t>
      </w:r>
      <w:r>
        <w:t>XLIFE-H10-L1</w:t>
      </w:r>
      <w:r>
        <w:t>｜</w:t>
      </w:r>
      <w:r>
        <w:t>hexagram_no</w:t>
      </w:r>
      <w:r>
        <w:t>：</w:t>
      </w:r>
      <w:r>
        <w:t>10</w:t>
      </w:r>
      <w:r>
        <w:t>｜</w:t>
      </w:r>
      <w:r>
        <w:t>line_no</w:t>
      </w:r>
      <w:r>
        <w:t>：</w:t>
      </w:r>
      <w:r>
        <w:t>1</w:t>
      </w:r>
      <w:r>
        <w:t>｜</w:t>
      </w:r>
      <w:r>
        <w:t>line_global_no</w:t>
      </w:r>
      <w:r>
        <w:t>：</w:t>
      </w:r>
      <w:r>
        <w:t>055</w:t>
      </w:r>
      <w:r>
        <w:t>｜</w:t>
      </w:r>
      <w:r>
        <w:t>final_grade_v431</w:t>
      </w:r>
      <w:r>
        <w:t>：</w:t>
      </w:r>
      <w:r>
        <w:t>A</w:t>
      </w:r>
    </w:p>
    <w:p w14:paraId="4D9ECD2F" w14:textId="77777777" w:rsidR="00A95D53" w:rsidRDefault="00000000">
      <w:pPr>
        <w:rPr>
          <w:rFonts w:hint="eastAsia"/>
        </w:rPr>
      </w:pPr>
      <w:r>
        <w:t>case_id</w:t>
      </w:r>
      <w:r>
        <w:t>：</w:t>
      </w:r>
      <w:r>
        <w:t xml:space="preserve">XLIFE-H10-L1 </w:t>
      </w:r>
      <w:r>
        <w:t>｜</w:t>
      </w:r>
      <w:r>
        <w:t xml:space="preserve"> unit_id</w:t>
      </w:r>
      <w:r>
        <w:t>：</w:t>
      </w:r>
      <w:r>
        <w:t xml:space="preserve">XIANG-U-10-02 </w:t>
      </w:r>
      <w:r>
        <w:t>｜</w:t>
      </w:r>
      <w:r>
        <w:t xml:space="preserve"> </w:t>
      </w:r>
      <w:r>
        <w:t>原稿证据标示：</w:t>
      </w:r>
      <w:r>
        <w:t>B</w:t>
      </w:r>
      <w:r>
        <w:t>（事后类比）</w:t>
      </w:r>
    </w:p>
    <w:p w14:paraId="60325DD6" w14:textId="77777777" w:rsidR="00A95D53" w:rsidRDefault="00000000">
      <w:pPr>
        <w:rPr>
          <w:rFonts w:hint="eastAsia"/>
        </w:rPr>
      </w:pPr>
      <w:r>
        <w:t>《小象》原文：素履之往，独行愿也。</w:t>
      </w:r>
    </w:p>
    <w:p w14:paraId="0746CBD0" w14:textId="77777777" w:rsidR="00A95D53" w:rsidRDefault="00000000">
      <w:pPr>
        <w:rPr>
          <w:rFonts w:hint="eastAsia"/>
        </w:rPr>
      </w:pPr>
      <w:r>
        <w:t>原案（存档）：历史案例　蔺相如出使秦国守住和氏璧　战国</w:t>
      </w:r>
      <w:r>
        <w:t xml:space="preserve"> </w:t>
      </w:r>
      <w:r>
        <w:t>前</w:t>
      </w:r>
      <w:r>
        <w:t>3</w:t>
      </w:r>
      <w:r>
        <w:t>世纪</w:t>
      </w:r>
    </w:p>
    <w:p w14:paraId="4205A1B6" w14:textId="77777777" w:rsidR="00A95D53" w:rsidRDefault="00000000">
      <w:pPr>
        <w:rPr>
          <w:rFonts w:hint="eastAsia"/>
        </w:rPr>
      </w:pPr>
      <w:r>
        <w:t>新选事件：冯异论功退处树下与持续任事</w:t>
      </w:r>
    </w:p>
    <w:p w14:paraId="6D1990F7" w14:textId="77777777" w:rsidR="00A95D53" w:rsidRDefault="00000000">
      <w:pPr>
        <w:rPr>
          <w:rFonts w:hint="eastAsia"/>
        </w:rPr>
      </w:pPr>
      <w:r>
        <w:t>完整历史故事（换案稿）：东汉初年，群雄尚未完全平定，跟随刘秀作战的将领多次立功。军功牵涉封赏与职位，诸将停驻时常聚集讨论各人的战绩。《后汉书》记载，冯异性情谦退，与诸将途中相遇常避让；众将并坐论功之际，他通常独自退到树下，军中因此称他为「大树将军」。这并非冯异没有作战能力，也不是因为躲避责任而获得称赞。史传仍记下他统军与任事，其他军士也愿意归于其麾下。他不靠显示排场来争胜负，却持续完成原有职责。对应职场情境，这件事可以用来思考：是否能不随周围的声望竞争而改变自己的做事原则。古籍带有史家褒扬立场，不能据此推算每位同僚真实想法。</w:t>
      </w:r>
    </w:p>
    <w:p w14:paraId="08DB495F" w14:textId="77777777" w:rsidR="00A95D53" w:rsidRDefault="00000000">
      <w:pPr>
        <w:rPr>
          <w:rFonts w:hint="eastAsia"/>
        </w:rPr>
      </w:pPr>
      <w:r>
        <w:t>逐爻对照（换案稿）：履初九爻辞「素履，往无咎」指不假外饰而前行；《小象》「素履之往，独行愿也」重在依自己的志愿和原则行事。冯异在诸将争功时选择退处树下，同时照常任职，具体呈现不依靠炫耀、维持自我步调。比蔺相如在秦廷冒高风险交涉，更贴近「素履」所说的简朴自守；此处仍是后人对读，不表示冯异曾引用本爻。</w:t>
      </w:r>
    </w:p>
    <w:p w14:paraId="5F9A7BE1" w14:textId="77777777" w:rsidR="00A95D53" w:rsidRDefault="00000000">
      <w:pPr>
        <w:rPr>
          <w:rFonts w:hint="eastAsia"/>
        </w:rPr>
      </w:pPr>
      <w:r>
        <w:t>来源定位：《后汉书</w:t>
      </w:r>
      <w:r>
        <w:t>·</w:t>
      </w:r>
      <w:r>
        <w:t>冯异列传》；《注释评点古今名将传》所引冯异事｜</w:t>
      </w:r>
      <w:r>
        <w:t>https://www.shidianguji.com/zh/book/SDZJ0645/chapter/1kjnhzvfodulf</w:t>
      </w:r>
    </w:p>
    <w:p w14:paraId="448F53AF" w14:textId="77777777" w:rsidR="00A95D53" w:rsidRDefault="00000000">
      <w:pPr>
        <w:rPr>
          <w:rFonts w:hint="eastAsia"/>
        </w:rPr>
      </w:pPr>
      <w:r>
        <w:t>核验界线：确认事件主干与来源定位；不宣称史实人物援引该爻；原稿证据类型仍为</w:t>
      </w:r>
      <w:r>
        <w:t>B</w:t>
      </w:r>
      <w:r>
        <w:t>（后设对照）。复查结论：</w:t>
      </w:r>
      <w:r>
        <w:t>A</w:t>
      </w:r>
      <w:r>
        <w:t>；只评审一次。</w:t>
      </w:r>
    </w:p>
    <w:p w14:paraId="498A3E76" w14:textId="77777777" w:rsidR="00A95D53" w:rsidRDefault="00000000">
      <w:pPr>
        <w:rPr>
          <w:rFonts w:hint="eastAsia"/>
        </w:rPr>
      </w:pPr>
      <w:r>
        <w:t xml:space="preserve">10 </w:t>
      </w:r>
      <w:r>
        <w:t>履</w:t>
      </w:r>
      <w:r>
        <w:t xml:space="preserve"> </w:t>
      </w:r>
      <w:r>
        <w:t>初九　按自己的能力选路，不必借别人的排场</w:t>
      </w:r>
      <w:r>
        <w:t xml:space="preserve"> </w:t>
      </w:r>
      <w:r>
        <w:t>〔适切性</w:t>
      </w:r>
      <w:r>
        <w:t xml:space="preserve"> C</w:t>
      </w:r>
      <w:r>
        <w:t>〕</w:t>
      </w:r>
    </w:p>
    <w:p w14:paraId="578AFF32" w14:textId="77777777" w:rsidR="00A95D53" w:rsidRDefault="00000000">
      <w:pPr>
        <w:rPr>
          <w:rFonts w:hint="eastAsia"/>
        </w:rPr>
      </w:pPr>
      <w:r>
        <w:t>既有译文：「素履的往」《象传》解释：独行愿。</w:t>
      </w:r>
    </w:p>
    <w:p w14:paraId="0A6D0233" w14:textId="77777777" w:rsidR="00A95D53" w:rsidRDefault="00000000">
      <w:pPr>
        <w:rPr>
          <w:rFonts w:hint="eastAsia"/>
        </w:rPr>
      </w:pPr>
      <w:r>
        <w:t>历史案例　蔺相如出使秦国守住和氏璧　战国</w:t>
      </w:r>
      <w:r>
        <w:t xml:space="preserve"> </w:t>
      </w:r>
      <w:r>
        <w:t>前</w:t>
      </w:r>
      <w:r>
        <w:t>3</w:t>
      </w:r>
      <w:r>
        <w:t>世纪</w:t>
      </w:r>
    </w:p>
    <w:p w14:paraId="12FA1A9F" w14:textId="77777777" w:rsidR="00A95D53" w:rsidRDefault="00000000">
      <w:pPr>
        <w:rPr>
          <w:rFonts w:hint="eastAsia"/>
        </w:rPr>
      </w:pPr>
      <w:r>
        <w:t>历史对照　蔺相如在秦廷面对压力，设法保全赵国信物。履卦的虎尾可以用来理解高风险谈判：清楚知道不可交出的条件，同时准备安全的退路。读到「素履之往，独行愿也」，不妨回看决定时有哪些条件。从自己的下一步看，按自己的能力选路，不必借别人的排场。把眼前支出、可用储备和到期义务列在同一张表上，别只看最乐观的收入。历史脉络应先于比喻；这条爻文并非该事件起因的史料。</w:t>
      </w:r>
    </w:p>
    <w:p w14:paraId="1FDC132A" w14:textId="77777777" w:rsidR="00A95D53" w:rsidRDefault="00000000">
      <w:pPr>
        <w:rPr>
          <w:rFonts w:hint="eastAsia"/>
        </w:rPr>
      </w:pPr>
      <w:r>
        <w:t>职场生活提醒　按自己的能力选路，不必借别人的排场。</w:t>
      </w:r>
    </w:p>
    <w:p w14:paraId="58D7FE16" w14:textId="77777777" w:rsidR="00A95D53" w:rsidRDefault="00000000">
      <w:pPr>
        <w:rPr>
          <w:rFonts w:hint="eastAsia"/>
        </w:rPr>
      </w:pPr>
      <w:r>
        <w:t xml:space="preserve">回查　</w:t>
      </w:r>
      <w:r>
        <w:t>LIFE-E10</w:t>
      </w:r>
      <w:r>
        <w:t xml:space="preserve">　｜　</w:t>
      </w:r>
      <w:r>
        <w:t>P010</w:t>
      </w:r>
      <w:r>
        <w:t>、</w:t>
      </w:r>
      <w:r>
        <w:t>P011</w:t>
      </w:r>
    </w:p>
    <w:p w14:paraId="713B64EF" w14:textId="77777777" w:rsidR="00A95D53" w:rsidRDefault="00000000">
      <w:pPr>
        <w:rPr>
          <w:rFonts w:hint="eastAsia"/>
        </w:rPr>
      </w:pPr>
      <w:r>
        <w:t>本轮审查理由：蔺相如使秦重点为高风险外交与权变，与履初九「素履往、独行愿」的朴实自守、自主循志并不贴切，宜改用清贫守志而自择道路的真实人物事件。</w:t>
      </w:r>
    </w:p>
    <w:p w14:paraId="0E9C27F4" w14:textId="77777777" w:rsidR="00A95D53" w:rsidRDefault="00000000">
      <w:pPr>
        <w:rPr>
          <w:rFonts w:hint="eastAsia"/>
        </w:rPr>
      </w:pPr>
      <w:r>
        <w:t>一次修订／换案意见：换案方向：蔺相如使秦重点为高风险外交与权变，与履初九「素履往、独行愿」的朴实自守、自主循志并不贴切，宜改用清贫守志而自择道路的真实人物事件。本轮先保留原稿故事和识别码供比较；须待下一轮选定新事件并查验来源后，才可替换上线版。</w:t>
      </w:r>
    </w:p>
    <w:p w14:paraId="17B56A53" w14:textId="77777777" w:rsidR="00A95D53" w:rsidRDefault="00000000">
      <w:pPr>
        <w:rPr>
          <w:rFonts w:hint="eastAsia"/>
        </w:rPr>
      </w:pPr>
      <w:r>
        <w:t>publish_status</w:t>
      </w:r>
      <w:r>
        <w:t>：</w:t>
      </w:r>
      <w:r>
        <w:t>replacement_required</w:t>
      </w:r>
    </w:p>
    <w:p w14:paraId="25BCABD9" w14:textId="77777777" w:rsidR="00A95D53" w:rsidRDefault="00000000">
      <w:pPr>
        <w:rPr>
          <w:rFonts w:hint="eastAsia"/>
        </w:rPr>
      </w:pPr>
      <w:r>
        <w:t>XLIFE-H10-L1</w:t>
      </w:r>
      <w:r>
        <w:t>｜中华职场生活｜第</w:t>
      </w:r>
      <w:r>
        <w:t>10</w:t>
      </w:r>
      <w:r>
        <w:t>卦第</w:t>
      </w:r>
      <w:r>
        <w:t>1</w:t>
      </w:r>
      <w:r>
        <w:t>爻：蔺相如使秦重点为高风险外交与权变，与履初九「素履往、独行愿」的朴实自守、自主循志并不贴切，宜改用清贫守志而自择道路的真实人物事件。</w:t>
      </w:r>
    </w:p>
    <w:p w14:paraId="5219786D" w14:textId="77777777" w:rsidR="00A95D53" w:rsidRDefault="00000000">
      <w:pPr>
        <w:rPr>
          <w:rFonts w:hint="eastAsia"/>
        </w:rPr>
      </w:pPr>
      <w:r>
        <w:t>publish_status</w:t>
      </w:r>
      <w:r>
        <w:t>：</w:t>
      </w:r>
      <w:r>
        <w:t>editorial_review</w:t>
      </w:r>
      <w:r>
        <w:t>｜公开发布前仍需确认来源、事件与展示版本。</w:t>
      </w:r>
    </w:p>
    <w:p w14:paraId="362DCA36" w14:textId="77777777" w:rsidR="00A95D53" w:rsidRDefault="00A95D53">
      <w:pPr>
        <w:rPr>
          <w:rFonts w:hint="eastAsia"/>
        </w:rPr>
      </w:pPr>
    </w:p>
    <w:p w14:paraId="15B34094" w14:textId="77777777" w:rsidR="00A95D53" w:rsidRDefault="00000000">
      <w:pPr>
        <w:pStyle w:val="31"/>
      </w:pPr>
      <w:r>
        <w:t>九二｜曹邴氏积财</w:t>
      </w:r>
      <w:r>
        <w:t xml:space="preserve"> </w:t>
      </w:r>
      <w:r>
        <w:t>稳住日常原则，不被一时目光打乱</w:t>
      </w:r>
      <w:r>
        <w:t xml:space="preserve"> </w:t>
      </w:r>
      <w:r>
        <w:t>〔适切性</w:t>
      </w:r>
      <w:r>
        <w:t xml:space="preserve"> A</w:t>
      </w:r>
      <w:r>
        <w:t>〕</w:t>
      </w:r>
    </w:p>
    <w:p w14:paraId="18C121C5" w14:textId="77777777" w:rsidR="00A95D53" w:rsidRDefault="00000000">
      <w:pPr>
        <w:rPr>
          <w:rFonts w:hint="eastAsia"/>
        </w:rPr>
      </w:pPr>
      <w:r>
        <w:t>case_id</w:t>
      </w:r>
      <w:r>
        <w:t>：</w:t>
      </w:r>
      <w:r>
        <w:t>XLIFE-H10-L2</w:t>
      </w:r>
      <w:r>
        <w:t>｜</w:t>
      </w:r>
      <w:r>
        <w:t>hexagram_no</w:t>
      </w:r>
      <w:r>
        <w:t>：</w:t>
      </w:r>
      <w:r>
        <w:t>10</w:t>
      </w:r>
      <w:r>
        <w:t>｜</w:t>
      </w:r>
      <w:r>
        <w:t>line_no</w:t>
      </w:r>
      <w:r>
        <w:t>：</w:t>
      </w:r>
      <w:r>
        <w:t>2</w:t>
      </w:r>
      <w:r>
        <w:t>｜</w:t>
      </w:r>
      <w:r>
        <w:t>line_global_no</w:t>
      </w:r>
      <w:r>
        <w:t>：</w:t>
      </w:r>
      <w:r>
        <w:t>056</w:t>
      </w:r>
      <w:r>
        <w:t>｜</w:t>
      </w:r>
      <w:r>
        <w:t>final_grade_v431</w:t>
      </w:r>
      <w:r>
        <w:t>：</w:t>
      </w:r>
      <w:r>
        <w:t>A</w:t>
      </w:r>
    </w:p>
    <w:p w14:paraId="4439384A" w14:textId="77777777" w:rsidR="00A95D53" w:rsidRDefault="00000000">
      <w:pPr>
        <w:rPr>
          <w:rFonts w:hint="eastAsia"/>
        </w:rPr>
      </w:pPr>
      <w:r>
        <w:t>case_id</w:t>
      </w:r>
      <w:r>
        <w:t>：</w:t>
      </w:r>
      <w:r>
        <w:t xml:space="preserve">XLIFE-H10-L2 </w:t>
      </w:r>
      <w:r>
        <w:t>｜</w:t>
      </w:r>
      <w:r>
        <w:t xml:space="preserve"> unit_id</w:t>
      </w:r>
      <w:r>
        <w:t>：</w:t>
      </w:r>
      <w:r>
        <w:t xml:space="preserve">XIANG-U-10-03 </w:t>
      </w:r>
      <w:r>
        <w:t>｜</w:t>
      </w:r>
      <w:r>
        <w:t xml:space="preserve"> </w:t>
      </w:r>
      <w:r>
        <w:t>原稿证据标示：</w:t>
      </w:r>
      <w:r>
        <w:t>B</w:t>
      </w:r>
      <w:r>
        <w:t>（事后类比）</w:t>
      </w:r>
    </w:p>
    <w:p w14:paraId="623151C9" w14:textId="77777777" w:rsidR="00A95D53" w:rsidRDefault="00000000">
      <w:pPr>
        <w:rPr>
          <w:rFonts w:hint="eastAsia"/>
        </w:rPr>
      </w:pPr>
      <w:r>
        <w:t>《小象》原文：幽人贞吉，中不自乱也。</w:t>
      </w:r>
    </w:p>
    <w:p w14:paraId="191B833C" w14:textId="77777777" w:rsidR="00A95D53" w:rsidRDefault="00000000">
      <w:pPr>
        <w:rPr>
          <w:rFonts w:hint="eastAsia"/>
        </w:rPr>
      </w:pPr>
      <w:r>
        <w:t>既有译文：「道路平坦，幽居之人守正吉祥。」《象传》解释：中不自乱。</w:t>
      </w:r>
    </w:p>
    <w:p w14:paraId="4F8647E6" w14:textId="77777777" w:rsidR="00A95D53" w:rsidRDefault="00000000">
      <w:pPr>
        <w:rPr>
          <w:rFonts w:hint="eastAsia"/>
        </w:rPr>
      </w:pPr>
      <w:r>
        <w:t>历史案例　曹邴氏积财：日常节约如何形成资本　秦汉之际至汉代</w:t>
      </w:r>
    </w:p>
    <w:p w14:paraId="6D8117BF" w14:textId="77777777" w:rsidR="00A95D53" w:rsidRDefault="00000000">
      <w:pPr>
        <w:rPr>
          <w:rFonts w:hint="eastAsia"/>
        </w:rPr>
      </w:pPr>
      <w:r>
        <w:t>历史对照　曹邴氏节约并经营产业，可借来思考生活与生产的持续性；不把他人的消费当成自己的标准。「幽人贞吉，中不自乱也」与此事并读，重点仍是具体处境。处理眼前选择时，稳住日常原则，不被一时目光打乱。让成果走到实际需要它的人面前，同时确认对方是否真能使用，不只停在自我评价。如此对读可以提出问题，却不能证明历史人物按爻辞行事。</w:t>
      </w:r>
    </w:p>
    <w:p w14:paraId="0C78E863" w14:textId="77777777" w:rsidR="00A95D53" w:rsidRDefault="00000000">
      <w:pPr>
        <w:rPr>
          <w:rFonts w:hint="eastAsia"/>
        </w:rPr>
      </w:pPr>
      <w:r>
        <w:t>职场生活提醒　稳住日常原则，不被一时目光打乱。</w:t>
      </w:r>
    </w:p>
    <w:p w14:paraId="1577C3F5" w14:textId="77777777" w:rsidR="00A95D53" w:rsidRDefault="00000000">
      <w:pPr>
        <w:rPr>
          <w:rFonts w:hint="eastAsia"/>
        </w:rPr>
      </w:pPr>
      <w:r>
        <w:t xml:space="preserve">回查　</w:t>
      </w:r>
      <w:r>
        <w:t>CAOBING</w:t>
      </w:r>
      <w:r>
        <w:t xml:space="preserve">　｜　</w:t>
      </w:r>
      <w:r>
        <w:t>SJ129</w:t>
      </w:r>
    </w:p>
    <w:p w14:paraId="2EA54501" w14:textId="77777777" w:rsidR="00A95D53" w:rsidRDefault="00000000">
      <w:pPr>
        <w:rPr>
          <w:rFonts w:hint="eastAsia"/>
        </w:rPr>
      </w:pPr>
      <w:r>
        <w:t>本轮审查理由：事件与「稳住日常原则，不被一时目光打乱」所强调的主要行动方向相合，原稿历史对照已有具体事件与限制说明；属后设阅读对照，并非人物实际引用该爻的证据。</w:t>
      </w:r>
    </w:p>
    <w:p w14:paraId="1554F748" w14:textId="77777777" w:rsidR="00A95D53" w:rsidRDefault="00000000">
      <w:pPr>
        <w:rPr>
          <w:rFonts w:hint="eastAsia"/>
        </w:rPr>
      </w:pPr>
      <w:r>
        <w:t>一次修订／换案意见：保留原稿对照；无强制修订。</w:t>
      </w:r>
    </w:p>
    <w:p w14:paraId="779F364E" w14:textId="77777777" w:rsidR="00A95D53" w:rsidRDefault="00000000">
      <w:pPr>
        <w:rPr>
          <w:rFonts w:hint="eastAsia"/>
        </w:rPr>
      </w:pPr>
      <w:r>
        <w:t>publish_status</w:t>
      </w:r>
      <w:r>
        <w:t>：</w:t>
      </w:r>
      <w:r>
        <w:t>editorial_review</w:t>
      </w:r>
    </w:p>
    <w:p w14:paraId="31F35489" w14:textId="77777777" w:rsidR="00A95D53" w:rsidRDefault="00000000">
      <w:pPr>
        <w:rPr>
          <w:rFonts w:hint="eastAsia"/>
        </w:rPr>
      </w:pPr>
      <w:r>
        <w:t>publish_status</w:t>
      </w:r>
      <w:r>
        <w:t>：</w:t>
      </w:r>
      <w:r>
        <w:t>editorial_review</w:t>
      </w:r>
      <w:r>
        <w:t>｜公开发布前仍需确认来源、事件与展示版本。</w:t>
      </w:r>
    </w:p>
    <w:p w14:paraId="5EFECB88" w14:textId="77777777" w:rsidR="00A95D53" w:rsidRDefault="00A95D53">
      <w:pPr>
        <w:rPr>
          <w:rFonts w:hint="eastAsia"/>
        </w:rPr>
      </w:pPr>
    </w:p>
    <w:p w14:paraId="6FD31059" w14:textId="77777777" w:rsidR="00A95D53" w:rsidRDefault="00000000">
      <w:pPr>
        <w:pStyle w:val="31"/>
      </w:pPr>
      <w:r>
        <w:t>六三｜王莽改币</w:t>
      </w:r>
      <w:r>
        <w:t xml:space="preserve"> </w:t>
      </w:r>
      <w:r>
        <w:t>看不清条件时别自称能承担高风险｜复查</w:t>
      </w:r>
      <w:r>
        <w:t>B</w:t>
      </w:r>
    </w:p>
    <w:p w14:paraId="0F270E69" w14:textId="77777777" w:rsidR="00A95D53" w:rsidRDefault="00000000">
      <w:pPr>
        <w:rPr>
          <w:rFonts w:hint="eastAsia"/>
        </w:rPr>
      </w:pPr>
      <w:r>
        <w:t>case_id</w:t>
      </w:r>
      <w:r>
        <w:t>：</w:t>
      </w:r>
      <w:r>
        <w:t>XLIFE-H10-L3</w:t>
      </w:r>
      <w:r>
        <w:t>｜</w:t>
      </w:r>
      <w:r>
        <w:t>hexagram_no</w:t>
      </w:r>
      <w:r>
        <w:t>：</w:t>
      </w:r>
      <w:r>
        <w:t>10</w:t>
      </w:r>
      <w:r>
        <w:t>｜</w:t>
      </w:r>
      <w:r>
        <w:t>line_no</w:t>
      </w:r>
      <w:r>
        <w:t>：</w:t>
      </w:r>
      <w:r>
        <w:t>3</w:t>
      </w:r>
      <w:r>
        <w:t>｜</w:t>
      </w:r>
      <w:r>
        <w:t>line_global_no</w:t>
      </w:r>
      <w:r>
        <w:t>：</w:t>
      </w:r>
      <w:r>
        <w:t>057</w:t>
      </w:r>
      <w:r>
        <w:t>｜</w:t>
      </w:r>
      <w:r>
        <w:t>final_grade_v431</w:t>
      </w:r>
      <w:r>
        <w:t>：</w:t>
      </w:r>
      <w:r>
        <w:t>B</w:t>
      </w:r>
    </w:p>
    <w:p w14:paraId="68609128" w14:textId="77777777" w:rsidR="00A95D53" w:rsidRDefault="00000000">
      <w:pPr>
        <w:rPr>
          <w:rFonts w:hint="eastAsia"/>
        </w:rPr>
      </w:pPr>
      <w:r>
        <w:t>case_id</w:t>
      </w:r>
      <w:r>
        <w:t>：</w:t>
      </w:r>
      <w:r>
        <w:t xml:space="preserve">XLIFE-H10-L3 </w:t>
      </w:r>
      <w:r>
        <w:t>｜</w:t>
      </w:r>
      <w:r>
        <w:t xml:space="preserve"> unit_id</w:t>
      </w:r>
      <w:r>
        <w:t>：</w:t>
      </w:r>
      <w:r>
        <w:t xml:space="preserve">XIANG-U-10-04 </w:t>
      </w:r>
      <w:r>
        <w:t>｜</w:t>
      </w:r>
      <w:r>
        <w:t xml:space="preserve"> </w:t>
      </w:r>
      <w:r>
        <w:t>原稿证据标示：</w:t>
      </w:r>
      <w:r>
        <w:t>B</w:t>
      </w:r>
      <w:r>
        <w:t>（事后类比）</w:t>
      </w:r>
    </w:p>
    <w:p w14:paraId="5BADA284" w14:textId="77777777" w:rsidR="00A95D53" w:rsidRDefault="00000000">
      <w:pPr>
        <w:rPr>
          <w:rFonts w:hint="eastAsia"/>
        </w:rPr>
      </w:pPr>
      <w:r>
        <w:t>原稿事件：历史案例　王莽改币：规则反覆会侵蚀交易基础　新朝，</w:t>
      </w:r>
      <w:r>
        <w:t>1</w:t>
      </w:r>
      <w:r>
        <w:t>世纪初</w:t>
      </w:r>
    </w:p>
    <w:p w14:paraId="2F408CE1" w14:textId="77777777" w:rsidR="00A95D53" w:rsidRDefault="00000000">
      <w:pPr>
        <w:rPr>
          <w:rFonts w:hint="eastAsia"/>
        </w:rPr>
      </w:pPr>
      <w:r>
        <w:t>修订后对照：王莽改币可以作为法令能发布、使用却难落实的反例。现代提醒应写为「确认自己掌握的证据、技能及风险」，而非以古代文字中的肢体障碍作能力评价。《小象》原文「眇能视，不足以有明也。跛能履，不足以与行也。咥人之凶，位不当也。武人为于大君，志刚也。」；这是后设类比，并非史料证实当事人据爻决策。</w:t>
      </w:r>
    </w:p>
    <w:p w14:paraId="5A694EEE"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1505ED56" w14:textId="77777777" w:rsidR="00A95D53" w:rsidRDefault="00000000">
      <w:pPr>
        <w:rPr>
          <w:rFonts w:hint="eastAsia"/>
        </w:rPr>
      </w:pPr>
      <w:r>
        <w:t xml:space="preserve">10 </w:t>
      </w:r>
      <w:r>
        <w:t>履</w:t>
      </w:r>
      <w:r>
        <w:t xml:space="preserve"> </w:t>
      </w:r>
      <w:r>
        <w:t>六三　看不清条件时别自称能承担高风险</w:t>
      </w:r>
      <w:r>
        <w:t xml:space="preserve"> </w:t>
      </w:r>
      <w:r>
        <w:t>〔适切性</w:t>
      </w:r>
      <w:r>
        <w:t xml:space="preserve"> B</w:t>
      </w:r>
      <w:r>
        <w:t>〕</w:t>
      </w:r>
    </w:p>
    <w:p w14:paraId="1F6EACCC" w14:textId="77777777" w:rsidR="00A95D53" w:rsidRDefault="00000000">
      <w:pPr>
        <w:rPr>
          <w:rFonts w:hint="eastAsia"/>
        </w:rPr>
      </w:pPr>
      <w:r>
        <w:t>《小象》原文：眇能视，不足以有明也。跛能履，不足以与行也。咥人之凶，位不当也。武人为于大君，志刚也。</w:t>
      </w:r>
    </w:p>
    <w:p w14:paraId="73E7DC8E" w14:textId="77777777" w:rsidR="00A95D53" w:rsidRDefault="00000000">
      <w:pPr>
        <w:rPr>
          <w:rFonts w:hint="eastAsia"/>
        </w:rPr>
      </w:pPr>
      <w:r>
        <w:t>既有译文：「眼弱勉强看、脚跛勉强走，又踩虎尾而被咬，凶；这是武人逞强想做君王。」《象传》解释：不足以有明。「眼弱勉强看、脚跛勉强走，又踩虎尾而被咬，凶；这是武人逞强想做君王。」《象传》解释：不足以与行。「咥人的凶」《象传》解释：所处位置不恰当。「眼弱勉强看、脚跛勉强走，又踩虎尾而被咬，凶；这是武人逞强想做君王。」《象传》解释：志刚。</w:t>
      </w:r>
    </w:p>
    <w:p w14:paraId="21053A9C" w14:textId="77777777" w:rsidR="00A95D53" w:rsidRDefault="00000000">
      <w:pPr>
        <w:rPr>
          <w:rFonts w:hint="eastAsia"/>
        </w:rPr>
      </w:pPr>
      <w:r>
        <w:t>历史案例　王莽改币：规则反覆会侵蚀交易基础　新朝，</w:t>
      </w:r>
      <w:r>
        <w:t>1</w:t>
      </w:r>
      <w:r>
        <w:t>世纪初</w:t>
      </w:r>
    </w:p>
    <w:p w14:paraId="60A6326F" w14:textId="77777777" w:rsidR="00A95D53" w:rsidRDefault="00000000">
      <w:pPr>
        <w:rPr>
          <w:rFonts w:hint="eastAsia"/>
        </w:rPr>
      </w:pPr>
      <w:r>
        <w:t>历史对照　王莽能颁布币制却难确保交易顺利，可以视为权力与执行落差的反例；不以身体障碍评价人的能力。「眇能视，不足以有明也。跛能履，不足以与行也。咥人之凶，位不当也。武</w:t>
      </w:r>
      <w:r>
        <w:t>…</w:t>
      </w:r>
      <w:r>
        <w:t>」点出要看行动所处的位置。回到日常决策，看不清条件时别自称能承担高风险。在投入之前写下停止条件、退出路线与需要通知的人，让选择留有余地。这是后人拿史事对读爻文，没有史料说当事人依这一爻作决定。</w:t>
      </w:r>
    </w:p>
    <w:p w14:paraId="62E9BC44" w14:textId="77777777" w:rsidR="00A95D53" w:rsidRDefault="00000000">
      <w:pPr>
        <w:rPr>
          <w:rFonts w:hint="eastAsia"/>
        </w:rPr>
      </w:pPr>
      <w:r>
        <w:t>职场生活提醒　看不清条件时别自称能承担高风险。</w:t>
      </w:r>
    </w:p>
    <w:p w14:paraId="3BE864C7" w14:textId="77777777" w:rsidR="00A95D53" w:rsidRDefault="00000000">
      <w:pPr>
        <w:rPr>
          <w:rFonts w:hint="eastAsia"/>
        </w:rPr>
      </w:pPr>
      <w:r>
        <w:t xml:space="preserve">回查　</w:t>
      </w:r>
      <w:r>
        <w:t>WANGMANG</w:t>
      </w:r>
      <w:r>
        <w:t xml:space="preserve">　｜　</w:t>
      </w:r>
      <w:r>
        <w:t>HS24B</w:t>
      </w:r>
    </w:p>
    <w:p w14:paraId="5D6F0B98" w14:textId="77777777" w:rsidR="00A95D53" w:rsidRDefault="00000000">
      <w:pPr>
        <w:rPr>
          <w:rFonts w:hint="eastAsia"/>
        </w:rPr>
      </w:pPr>
      <w:r>
        <w:t>本轮审查理由：原案可说明「看不清条件时别自称能承担高风险」部分意涵，但爻象的具体位置与行动条件尚未充分呈现；需限缩推论，说明事件只提供一个面向。</w:t>
      </w:r>
    </w:p>
    <w:p w14:paraId="081CB63E" w14:textId="77777777" w:rsidR="00A95D53" w:rsidRDefault="00000000">
      <w:pPr>
        <w:rPr>
          <w:rFonts w:hint="eastAsia"/>
        </w:rPr>
      </w:pPr>
      <w:r>
        <w:t>一次修订／换案意见：修订稿：以「历史案例　王莽改币」作为后人的历史类比，可观察「看不清条件时别自称能承担高风险」涉及的部分问题；但事件有其独立的政治、经济或社会成因，不能因结果相似就推定当事人遵从爻辞。阅读时应区分当时可掌握的条件、实际行动及后来的结果，并以原稿来源为事件核查依据。</w:t>
      </w:r>
    </w:p>
    <w:p w14:paraId="50880AD7" w14:textId="77777777" w:rsidR="00A95D53" w:rsidRDefault="00000000">
      <w:pPr>
        <w:rPr>
          <w:rFonts w:hint="eastAsia"/>
        </w:rPr>
      </w:pPr>
      <w:r>
        <w:t>publish_status</w:t>
      </w:r>
      <w:r>
        <w:t>：</w:t>
      </w:r>
      <w:r>
        <w:t>editorial_review</w:t>
      </w:r>
    </w:p>
    <w:p w14:paraId="0E14BB4A" w14:textId="77777777" w:rsidR="00A95D53" w:rsidRDefault="00000000">
      <w:pPr>
        <w:rPr>
          <w:rFonts w:hint="eastAsia"/>
        </w:rPr>
      </w:pPr>
      <w:r>
        <w:t>publish_status</w:t>
      </w:r>
      <w:r>
        <w:t>：</w:t>
      </w:r>
      <w:r>
        <w:t>editorial_review</w:t>
      </w:r>
      <w:r>
        <w:t>｜公开发布前仍需确认来源、事件与展示版本。</w:t>
      </w:r>
    </w:p>
    <w:p w14:paraId="4C61CFE9" w14:textId="77777777" w:rsidR="00A95D53" w:rsidRDefault="00A95D53">
      <w:pPr>
        <w:rPr>
          <w:rFonts w:hint="eastAsia"/>
        </w:rPr>
      </w:pPr>
    </w:p>
    <w:p w14:paraId="5F72092A" w14:textId="77777777" w:rsidR="00A95D53" w:rsidRDefault="00000000">
      <w:pPr>
        <w:pStyle w:val="31"/>
      </w:pPr>
      <w:r>
        <w:t>九四｜香港联系汇率</w:t>
      </w:r>
      <w:r>
        <w:t xml:space="preserve"> </w:t>
      </w:r>
      <w:r>
        <w:t>敏感谈判先准备证据与退场方式</w:t>
      </w:r>
      <w:r>
        <w:t xml:space="preserve"> </w:t>
      </w:r>
      <w:r>
        <w:t>〔适切性</w:t>
      </w:r>
      <w:r>
        <w:t xml:space="preserve"> A</w:t>
      </w:r>
      <w:r>
        <w:t>〕</w:t>
      </w:r>
    </w:p>
    <w:p w14:paraId="34D68333" w14:textId="77777777" w:rsidR="00A95D53" w:rsidRDefault="00000000">
      <w:pPr>
        <w:rPr>
          <w:rFonts w:hint="eastAsia"/>
        </w:rPr>
      </w:pPr>
      <w:r>
        <w:t>case_id</w:t>
      </w:r>
      <w:r>
        <w:t>：</w:t>
      </w:r>
      <w:r>
        <w:t>XLIFE-H10-L4</w:t>
      </w:r>
      <w:r>
        <w:t>｜</w:t>
      </w:r>
      <w:r>
        <w:t>hexagram_no</w:t>
      </w:r>
      <w:r>
        <w:t>：</w:t>
      </w:r>
      <w:r>
        <w:t>10</w:t>
      </w:r>
      <w:r>
        <w:t>｜</w:t>
      </w:r>
      <w:r>
        <w:t>line_no</w:t>
      </w:r>
      <w:r>
        <w:t>：</w:t>
      </w:r>
      <w:r>
        <w:t>4</w:t>
      </w:r>
      <w:r>
        <w:t>｜</w:t>
      </w:r>
      <w:r>
        <w:t>line_global_no</w:t>
      </w:r>
      <w:r>
        <w:t>：</w:t>
      </w:r>
      <w:r>
        <w:t>058</w:t>
      </w:r>
      <w:r>
        <w:t>｜</w:t>
      </w:r>
      <w:r>
        <w:t>final_grade_v431</w:t>
      </w:r>
      <w:r>
        <w:t>：</w:t>
      </w:r>
      <w:r>
        <w:t>A</w:t>
      </w:r>
    </w:p>
    <w:p w14:paraId="2474076F" w14:textId="77777777" w:rsidR="00A95D53" w:rsidRDefault="00000000">
      <w:pPr>
        <w:rPr>
          <w:rFonts w:hint="eastAsia"/>
        </w:rPr>
      </w:pPr>
      <w:r>
        <w:t>case_id</w:t>
      </w:r>
      <w:r>
        <w:t>：</w:t>
      </w:r>
      <w:r>
        <w:t xml:space="preserve">XLIFE-H10-L4 </w:t>
      </w:r>
      <w:r>
        <w:t>｜</w:t>
      </w:r>
      <w:r>
        <w:t xml:space="preserve"> unit_id</w:t>
      </w:r>
      <w:r>
        <w:t>：</w:t>
      </w:r>
      <w:r>
        <w:t xml:space="preserve">XIANG-U-10-05 </w:t>
      </w:r>
      <w:r>
        <w:t>｜</w:t>
      </w:r>
      <w:r>
        <w:t xml:space="preserve"> </w:t>
      </w:r>
      <w:r>
        <w:t>原稿证据标示：</w:t>
      </w:r>
      <w:r>
        <w:t>B</w:t>
      </w:r>
      <w:r>
        <w:t>（事后类比）</w:t>
      </w:r>
    </w:p>
    <w:p w14:paraId="124DE0E1" w14:textId="77777777" w:rsidR="00A95D53" w:rsidRDefault="00000000">
      <w:pPr>
        <w:rPr>
          <w:rFonts w:hint="eastAsia"/>
        </w:rPr>
      </w:pPr>
      <w:r>
        <w:t>《小象》原文：愬愬终吉，志行也。</w:t>
      </w:r>
    </w:p>
    <w:p w14:paraId="50B8CA04" w14:textId="77777777" w:rsidR="00A95D53" w:rsidRDefault="00000000">
      <w:pPr>
        <w:rPr>
          <w:rFonts w:hint="eastAsia"/>
        </w:rPr>
      </w:pPr>
      <w:r>
        <w:t>既有译文：「踩在虎尾上，戒惧谨慎，终究吉祥。」《象传》解释：志向得以实现。</w:t>
      </w:r>
    </w:p>
    <w:p w14:paraId="5C2AD0B8" w14:textId="77777777" w:rsidR="00A95D53" w:rsidRDefault="00000000">
      <w:pPr>
        <w:rPr>
          <w:rFonts w:hint="eastAsia"/>
        </w:rPr>
      </w:pPr>
      <w:r>
        <w:t xml:space="preserve">历史案例　香港联系汇率：在压力下建立明确规则　</w:t>
      </w:r>
      <w:r>
        <w:t>1983</w:t>
      </w:r>
      <w:r>
        <w:t>年</w:t>
      </w:r>
    </w:p>
    <w:p w14:paraId="719617CE" w14:textId="77777777" w:rsidR="00A95D53" w:rsidRDefault="00000000">
      <w:pPr>
        <w:rPr>
          <w:rFonts w:hint="eastAsia"/>
        </w:rPr>
      </w:pPr>
      <w:r>
        <w:t>历史对照　香港建立联系汇率让人想到在压力下以规则支持承诺；制度安排不是只靠决心。回看「愬愬终吉，志行也」，还须留意事件前后的条件。对今天的工作与生活，敏感谈判先准备证据与退场方式。在投入之前写下停止条件、退出路线与需要通知的人，让选择留有余地。核对事件发生的时间、当事人的处境，以及还有哪些人承担了后果。这段历史可供对照，不能因此推称当事人曾用《小象》规划行动。</w:t>
      </w:r>
    </w:p>
    <w:p w14:paraId="261C286F" w14:textId="77777777" w:rsidR="00A95D53" w:rsidRDefault="00000000">
      <w:pPr>
        <w:rPr>
          <w:rFonts w:hint="eastAsia"/>
        </w:rPr>
      </w:pPr>
      <w:r>
        <w:t>职场生活提醒　敏感谈判先准备证据与退场方式。</w:t>
      </w:r>
    </w:p>
    <w:p w14:paraId="2147E1B3" w14:textId="77777777" w:rsidR="00A95D53" w:rsidRDefault="00000000">
      <w:pPr>
        <w:rPr>
          <w:rFonts w:hint="eastAsia"/>
        </w:rPr>
      </w:pPr>
      <w:r>
        <w:t xml:space="preserve">回查　</w:t>
      </w:r>
      <w:r>
        <w:t>HKLINK83</w:t>
      </w:r>
      <w:r>
        <w:t xml:space="preserve">　｜　</w:t>
      </w:r>
      <w:r>
        <w:t>LINK</w:t>
      </w:r>
    </w:p>
    <w:p w14:paraId="5DAA4C6B" w14:textId="77777777" w:rsidR="00A95D53" w:rsidRDefault="00000000">
      <w:pPr>
        <w:rPr>
          <w:rFonts w:hint="eastAsia"/>
        </w:rPr>
      </w:pPr>
      <w:r>
        <w:t>本轮审查理由：事件与「敏感谈判先准备证据与退场方式」所强调的主要行动方向相合，原稿历史对照已有具体事件与限制说明；属后设阅读对照，并非人物实际引用该爻的证据。</w:t>
      </w:r>
    </w:p>
    <w:p w14:paraId="69428E25" w14:textId="77777777" w:rsidR="00A95D53" w:rsidRDefault="00000000">
      <w:pPr>
        <w:rPr>
          <w:rFonts w:hint="eastAsia"/>
        </w:rPr>
      </w:pPr>
      <w:r>
        <w:t>一次修订／换案意见：保留原稿对照；无强制修订。</w:t>
      </w:r>
    </w:p>
    <w:p w14:paraId="39540326" w14:textId="77777777" w:rsidR="00A95D53" w:rsidRDefault="00000000">
      <w:pPr>
        <w:rPr>
          <w:rFonts w:hint="eastAsia"/>
        </w:rPr>
      </w:pPr>
      <w:r>
        <w:t>publish_status</w:t>
      </w:r>
      <w:r>
        <w:t>：</w:t>
      </w:r>
      <w:r>
        <w:t>editorial_review</w:t>
      </w:r>
    </w:p>
    <w:p w14:paraId="67099D3F" w14:textId="77777777" w:rsidR="00A95D53" w:rsidRDefault="00000000">
      <w:pPr>
        <w:rPr>
          <w:rFonts w:hint="eastAsia"/>
        </w:rPr>
      </w:pPr>
      <w:r>
        <w:t>publish_status</w:t>
      </w:r>
      <w:r>
        <w:t>：</w:t>
      </w:r>
      <w:r>
        <w:t>editorial_review</w:t>
      </w:r>
      <w:r>
        <w:t>｜公开发布前仍需确认来源、事件与展示版本。</w:t>
      </w:r>
    </w:p>
    <w:p w14:paraId="76E26EEC" w14:textId="77777777" w:rsidR="00A95D53" w:rsidRDefault="00A95D53">
      <w:pPr>
        <w:rPr>
          <w:rFonts w:hint="eastAsia"/>
        </w:rPr>
      </w:pPr>
    </w:p>
    <w:p w14:paraId="67C6494B" w14:textId="77777777" w:rsidR="00A95D53" w:rsidRDefault="00000000">
      <w:pPr>
        <w:pStyle w:val="31"/>
      </w:pPr>
      <w:r>
        <w:t>九五｜香港</w:t>
      </w:r>
      <w:r>
        <w:t>1998</w:t>
      </w:r>
      <w:r>
        <w:t>年入市</w:t>
      </w:r>
      <w:r>
        <w:t xml:space="preserve"> </w:t>
      </w:r>
      <w:r>
        <w:t>主管作出强硬决定仍应揭露风险</w:t>
      </w:r>
      <w:r>
        <w:t xml:space="preserve"> </w:t>
      </w:r>
      <w:r>
        <w:t>〔适切性</w:t>
      </w:r>
      <w:r>
        <w:t xml:space="preserve"> A</w:t>
      </w:r>
      <w:r>
        <w:t>〕</w:t>
      </w:r>
    </w:p>
    <w:p w14:paraId="3CF6C24D" w14:textId="77777777" w:rsidR="00A95D53" w:rsidRDefault="00000000">
      <w:pPr>
        <w:rPr>
          <w:rFonts w:hint="eastAsia"/>
        </w:rPr>
      </w:pPr>
      <w:r>
        <w:t>case_id</w:t>
      </w:r>
      <w:r>
        <w:t>：</w:t>
      </w:r>
      <w:r>
        <w:t>XLIFE-H10-L5</w:t>
      </w:r>
      <w:r>
        <w:t>｜</w:t>
      </w:r>
      <w:r>
        <w:t>hexagram_no</w:t>
      </w:r>
      <w:r>
        <w:t>：</w:t>
      </w:r>
      <w:r>
        <w:t>10</w:t>
      </w:r>
      <w:r>
        <w:t>｜</w:t>
      </w:r>
      <w:r>
        <w:t>line_no</w:t>
      </w:r>
      <w:r>
        <w:t>：</w:t>
      </w:r>
      <w:r>
        <w:t>5</w:t>
      </w:r>
      <w:r>
        <w:t>｜</w:t>
      </w:r>
      <w:r>
        <w:t>line_global_no</w:t>
      </w:r>
      <w:r>
        <w:t>：</w:t>
      </w:r>
      <w:r>
        <w:t>059</w:t>
      </w:r>
      <w:r>
        <w:t>｜</w:t>
      </w:r>
      <w:r>
        <w:t>final_grade_v431</w:t>
      </w:r>
      <w:r>
        <w:t>：</w:t>
      </w:r>
      <w:r>
        <w:t>A</w:t>
      </w:r>
    </w:p>
    <w:p w14:paraId="6188C7B5" w14:textId="77777777" w:rsidR="00A95D53" w:rsidRDefault="00000000">
      <w:pPr>
        <w:rPr>
          <w:rFonts w:hint="eastAsia"/>
        </w:rPr>
      </w:pPr>
      <w:r>
        <w:t>case_id</w:t>
      </w:r>
      <w:r>
        <w:t>：</w:t>
      </w:r>
      <w:r>
        <w:t xml:space="preserve">XLIFE-H10-L5 </w:t>
      </w:r>
      <w:r>
        <w:t>｜</w:t>
      </w:r>
      <w:r>
        <w:t xml:space="preserve"> unit_id</w:t>
      </w:r>
      <w:r>
        <w:t>：</w:t>
      </w:r>
      <w:r>
        <w:t xml:space="preserve">XIANG-U-10-06 </w:t>
      </w:r>
      <w:r>
        <w:t>｜</w:t>
      </w:r>
      <w:r>
        <w:t xml:space="preserve"> </w:t>
      </w:r>
      <w:r>
        <w:t>原稿证据标示：</w:t>
      </w:r>
      <w:r>
        <w:t>B</w:t>
      </w:r>
      <w:r>
        <w:t>（事后类比）</w:t>
      </w:r>
    </w:p>
    <w:p w14:paraId="57624C62" w14:textId="77777777" w:rsidR="00A95D53" w:rsidRDefault="00000000">
      <w:pPr>
        <w:rPr>
          <w:rFonts w:hint="eastAsia"/>
        </w:rPr>
      </w:pPr>
      <w:r>
        <w:t>《小象》原文：夬履贞厉，位正当也。</w:t>
      </w:r>
    </w:p>
    <w:p w14:paraId="71193F70" w14:textId="77777777" w:rsidR="00A95D53" w:rsidRDefault="00000000">
      <w:pPr>
        <w:rPr>
          <w:rFonts w:hint="eastAsia"/>
        </w:rPr>
      </w:pPr>
      <w:r>
        <w:t>既有译文：「刚决地行事，即使守正也有危险。」《象传》解释：所处位置端正而恰当。</w:t>
      </w:r>
    </w:p>
    <w:p w14:paraId="70A3A4D8" w14:textId="77777777" w:rsidR="00A95D53" w:rsidRDefault="00000000">
      <w:pPr>
        <w:rPr>
          <w:rFonts w:hint="eastAsia"/>
        </w:rPr>
      </w:pPr>
      <w:r>
        <w:t>历史案例　香港</w:t>
      </w:r>
      <w:r>
        <w:t>1998</w:t>
      </w:r>
      <w:r>
        <w:t xml:space="preserve">年入市：危机处置中的艰难选择　</w:t>
      </w:r>
      <w:r>
        <w:t>1998</w:t>
      </w:r>
      <w:r>
        <w:t>年</w:t>
      </w:r>
    </w:p>
    <w:p w14:paraId="50F7E7BB" w14:textId="77777777" w:rsidR="00A95D53" w:rsidRDefault="00000000">
      <w:pPr>
        <w:rPr>
          <w:rFonts w:hint="eastAsia"/>
        </w:rPr>
      </w:pPr>
      <w:r>
        <w:t>历史对照　香港入市动用公共资金，让人想到居决策位置者即使意志明确，也仍须交代代价与责任。把「夬履贞厉，位正当也」放在旁边读，可再追问行动如何延续。若把问题带回自己身上，主管作出强硬决定仍应揭露风险。在投入之前写下停止条件、退出路线与需要通知的人，让选择留有余地。史料记下事件，爻义的连结则是今天的阅读角度，并非当时人的自述。</w:t>
      </w:r>
    </w:p>
    <w:p w14:paraId="5181D51D" w14:textId="77777777" w:rsidR="00A95D53" w:rsidRDefault="00000000">
      <w:pPr>
        <w:rPr>
          <w:rFonts w:hint="eastAsia"/>
        </w:rPr>
      </w:pPr>
      <w:r>
        <w:t>职场生活提醒　主管作出强硬决定仍应揭露风险。</w:t>
      </w:r>
    </w:p>
    <w:p w14:paraId="7CD98DC0" w14:textId="77777777" w:rsidR="00A95D53" w:rsidRDefault="00000000">
      <w:pPr>
        <w:rPr>
          <w:rFonts w:hint="eastAsia"/>
        </w:rPr>
      </w:pPr>
      <w:r>
        <w:t xml:space="preserve">回查　</w:t>
      </w:r>
      <w:r>
        <w:t>HK1998</w:t>
      </w:r>
      <w:r>
        <w:t xml:space="preserve">　｜　</w:t>
      </w:r>
      <w:r>
        <w:t>HK98</w:t>
      </w:r>
    </w:p>
    <w:p w14:paraId="4120053F" w14:textId="77777777" w:rsidR="00A95D53" w:rsidRDefault="00000000">
      <w:pPr>
        <w:rPr>
          <w:rFonts w:hint="eastAsia"/>
        </w:rPr>
      </w:pPr>
      <w:r>
        <w:t>本轮审查理由：事件与「主管作出强硬决定仍应揭露风险」所强调的主要行动方向相合，原稿历史对照已有具体事件与限制说明；属后设阅读对照，并非人物实际引用该爻的证据。</w:t>
      </w:r>
    </w:p>
    <w:p w14:paraId="04761D87" w14:textId="77777777" w:rsidR="00A95D53" w:rsidRDefault="00000000">
      <w:pPr>
        <w:rPr>
          <w:rFonts w:hint="eastAsia"/>
        </w:rPr>
      </w:pPr>
      <w:r>
        <w:t>一次修订／换案意见：保留原稿对照；无强制修订。</w:t>
      </w:r>
    </w:p>
    <w:p w14:paraId="42577D23" w14:textId="77777777" w:rsidR="00A95D53" w:rsidRDefault="00000000">
      <w:pPr>
        <w:rPr>
          <w:rFonts w:hint="eastAsia"/>
        </w:rPr>
      </w:pPr>
      <w:r>
        <w:t>publish_status</w:t>
      </w:r>
      <w:r>
        <w:t>：</w:t>
      </w:r>
      <w:r>
        <w:t>editorial_review</w:t>
      </w:r>
    </w:p>
    <w:p w14:paraId="3168914A" w14:textId="77777777" w:rsidR="00A95D53" w:rsidRDefault="00000000">
      <w:pPr>
        <w:rPr>
          <w:rFonts w:hint="eastAsia"/>
        </w:rPr>
      </w:pPr>
      <w:r>
        <w:t>publish_status</w:t>
      </w:r>
      <w:r>
        <w:t>：</w:t>
      </w:r>
      <w:r>
        <w:t>editorial_review</w:t>
      </w:r>
      <w:r>
        <w:t>｜公开发布前仍需确认来源、事件与展示版本。</w:t>
      </w:r>
    </w:p>
    <w:p w14:paraId="139A9B1A" w14:textId="77777777" w:rsidR="00A95D53" w:rsidRDefault="00A95D53">
      <w:pPr>
        <w:rPr>
          <w:rFonts w:hint="eastAsia"/>
        </w:rPr>
      </w:pPr>
    </w:p>
    <w:p w14:paraId="2D3CF868" w14:textId="77777777" w:rsidR="00A95D53" w:rsidRDefault="00000000">
      <w:pPr>
        <w:pStyle w:val="31"/>
      </w:pPr>
      <w:r>
        <w:t>上九｜盈富基金</w:t>
      </w:r>
      <w:r>
        <w:t xml:space="preserve"> </w:t>
      </w:r>
      <w:r>
        <w:t>事后回顾完整路径，不只纪念结果｜复查</w:t>
      </w:r>
      <w:r>
        <w:t>B</w:t>
      </w:r>
    </w:p>
    <w:p w14:paraId="17127DF5" w14:textId="77777777" w:rsidR="00A95D53" w:rsidRDefault="00000000">
      <w:pPr>
        <w:rPr>
          <w:rFonts w:hint="eastAsia"/>
        </w:rPr>
      </w:pPr>
      <w:r>
        <w:t>case_id</w:t>
      </w:r>
      <w:r>
        <w:t>：</w:t>
      </w:r>
      <w:r>
        <w:t>XLIFE-H10-L6</w:t>
      </w:r>
      <w:r>
        <w:t>｜</w:t>
      </w:r>
      <w:r>
        <w:t>hexagram_no</w:t>
      </w:r>
      <w:r>
        <w:t>：</w:t>
      </w:r>
      <w:r>
        <w:t>10</w:t>
      </w:r>
      <w:r>
        <w:t>｜</w:t>
      </w:r>
      <w:r>
        <w:t>line_no</w:t>
      </w:r>
      <w:r>
        <w:t>：</w:t>
      </w:r>
      <w:r>
        <w:t>6</w:t>
      </w:r>
      <w:r>
        <w:t>｜</w:t>
      </w:r>
      <w:r>
        <w:t>line_global_no</w:t>
      </w:r>
      <w:r>
        <w:t>：</w:t>
      </w:r>
      <w:r>
        <w:t>060</w:t>
      </w:r>
      <w:r>
        <w:t>｜</w:t>
      </w:r>
      <w:r>
        <w:t>final_grade_v431</w:t>
      </w:r>
      <w:r>
        <w:t>：</w:t>
      </w:r>
      <w:r>
        <w:t>B</w:t>
      </w:r>
    </w:p>
    <w:p w14:paraId="3B76E11E" w14:textId="77777777" w:rsidR="00A95D53" w:rsidRDefault="00000000">
      <w:pPr>
        <w:rPr>
          <w:rFonts w:hint="eastAsia"/>
        </w:rPr>
      </w:pPr>
      <w:r>
        <w:t>case_id</w:t>
      </w:r>
      <w:r>
        <w:t>：</w:t>
      </w:r>
      <w:r>
        <w:t xml:space="preserve">XLIFE-H10-L6 </w:t>
      </w:r>
      <w:r>
        <w:t>｜</w:t>
      </w:r>
      <w:r>
        <w:t xml:space="preserve"> unit_id</w:t>
      </w:r>
      <w:r>
        <w:t>：</w:t>
      </w:r>
      <w:r>
        <w:t xml:space="preserve">XIANG-U-10-07 </w:t>
      </w:r>
      <w:r>
        <w:t>｜</w:t>
      </w:r>
      <w:r>
        <w:t xml:space="preserve"> </w:t>
      </w:r>
      <w:r>
        <w:t>原稿证据标示：</w:t>
      </w:r>
      <w:r>
        <w:t>B</w:t>
      </w:r>
      <w:r>
        <w:t>（事后类比）</w:t>
      </w:r>
    </w:p>
    <w:p w14:paraId="5AA70FD1" w14:textId="77777777" w:rsidR="00A95D53" w:rsidRDefault="00000000">
      <w:pPr>
        <w:rPr>
          <w:rFonts w:hint="eastAsia"/>
        </w:rPr>
      </w:pPr>
      <w:r>
        <w:t xml:space="preserve">原稿事件：历史案例　盈富基金：危机介入也要安排停止与退出　</w:t>
      </w:r>
      <w:r>
        <w:t>1999</w:t>
      </w:r>
      <w:r>
        <w:t>年</w:t>
      </w:r>
    </w:p>
    <w:p w14:paraId="5616AF8C" w14:textId="77777777" w:rsidR="00A95D53" w:rsidRDefault="00000000">
      <w:pPr>
        <w:rPr>
          <w:rFonts w:hint="eastAsia"/>
        </w:rPr>
      </w:pPr>
      <w:r>
        <w:t>修订后对照：盈富基金是危机持股退出的安排，足以提醒事后须回顾决策与退场全程。但该事件未能单独证明「元吉」；应把基金设立与逐步处分的实际后果分开。《小象》原文「元吉在上，大有庆也。」；这是后设类比，并非史料证实当事人据爻决策。</w:t>
      </w:r>
    </w:p>
    <w:p w14:paraId="3F5979E8"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66A69045" w14:textId="77777777" w:rsidR="00A95D53" w:rsidRDefault="00000000">
      <w:pPr>
        <w:rPr>
          <w:rFonts w:hint="eastAsia"/>
        </w:rPr>
      </w:pPr>
      <w:r>
        <w:t xml:space="preserve">10 </w:t>
      </w:r>
      <w:r>
        <w:t>履</w:t>
      </w:r>
      <w:r>
        <w:t xml:space="preserve"> </w:t>
      </w:r>
      <w:r>
        <w:t>上九　事后回顾完整路径，不只纪念结果</w:t>
      </w:r>
      <w:r>
        <w:t xml:space="preserve"> </w:t>
      </w:r>
      <w:r>
        <w:t>〔适切性</w:t>
      </w:r>
      <w:r>
        <w:t xml:space="preserve"> B</w:t>
      </w:r>
      <w:r>
        <w:t>〕</w:t>
      </w:r>
    </w:p>
    <w:p w14:paraId="1EF9A2DA" w14:textId="77777777" w:rsidR="00A95D53" w:rsidRDefault="00000000">
      <w:pPr>
        <w:rPr>
          <w:rFonts w:hint="eastAsia"/>
        </w:rPr>
      </w:pPr>
      <w:r>
        <w:t>《小象》原文：元吉在上，大有庆也。</w:t>
      </w:r>
    </w:p>
    <w:p w14:paraId="69E93B5E" w14:textId="77777777" w:rsidR="00A95D53" w:rsidRDefault="00000000">
      <w:pPr>
        <w:rPr>
          <w:rFonts w:hint="eastAsia"/>
        </w:rPr>
      </w:pPr>
      <w:r>
        <w:t>既有译文：「大吉在上」《象传》解释：大会带来福庆。</w:t>
      </w:r>
    </w:p>
    <w:p w14:paraId="33976B80" w14:textId="77777777" w:rsidR="00A95D53" w:rsidRDefault="00000000">
      <w:pPr>
        <w:rPr>
          <w:rFonts w:hint="eastAsia"/>
        </w:rPr>
      </w:pPr>
      <w:r>
        <w:t xml:space="preserve">历史案例　盈富基金：危机介入也要安排停止与退出　</w:t>
      </w:r>
      <w:r>
        <w:t>1999</w:t>
      </w:r>
      <w:r>
        <w:t>年</w:t>
      </w:r>
    </w:p>
    <w:p w14:paraId="5303EBFC" w14:textId="77777777" w:rsidR="00A95D53" w:rsidRDefault="00000000">
      <w:pPr>
        <w:rPr>
          <w:rFonts w:hint="eastAsia"/>
        </w:rPr>
      </w:pPr>
      <w:r>
        <w:t>历史对照　盈富基金把危机介入接到退出安排，可借来评估一项行动的后续收束，不只看进场当天。「元吉在上，大有庆也」让人把目光移到下一步的选择。在职场或家庭里，事后回顾完整路径，不只纪念结果。接近收尾或站在高位时，把尚未完成的事与停止条件列出，避免把暂时成果当永久保证。事件有文献可查；把它放进此爻，是后来的比较，不是用易的证据。</w:t>
      </w:r>
    </w:p>
    <w:p w14:paraId="5880FE42" w14:textId="77777777" w:rsidR="00A95D53" w:rsidRDefault="00000000">
      <w:pPr>
        <w:rPr>
          <w:rFonts w:hint="eastAsia"/>
        </w:rPr>
      </w:pPr>
      <w:r>
        <w:t>职场生活提醒　事后回顾完整路径，不只纪念结果。</w:t>
      </w:r>
    </w:p>
    <w:p w14:paraId="67A71067" w14:textId="77777777" w:rsidR="00A95D53" w:rsidRDefault="00000000">
      <w:pPr>
        <w:rPr>
          <w:rFonts w:hint="eastAsia"/>
        </w:rPr>
      </w:pPr>
      <w:r>
        <w:t xml:space="preserve">回查　</w:t>
      </w:r>
      <w:r>
        <w:t>TRACK1999</w:t>
      </w:r>
      <w:r>
        <w:t xml:space="preserve">　｜　</w:t>
      </w:r>
      <w:r>
        <w:t>TRACK</w:t>
      </w:r>
    </w:p>
    <w:p w14:paraId="0F2D24E0" w14:textId="77777777" w:rsidR="00A95D53" w:rsidRDefault="00000000">
      <w:pPr>
        <w:rPr>
          <w:rFonts w:hint="eastAsia"/>
        </w:rPr>
      </w:pPr>
      <w:r>
        <w:t>本轮审查理由：原案可说明「事后回顾完整路径，不只纪念结果」部分意涵，但爻象的具体位置与行动条件尚未充分呈现；需限缩推论，说明事件只提供一个面向。</w:t>
      </w:r>
    </w:p>
    <w:p w14:paraId="51EC569A" w14:textId="77777777" w:rsidR="00A95D53" w:rsidRDefault="00000000">
      <w:pPr>
        <w:rPr>
          <w:rFonts w:hint="eastAsia"/>
        </w:rPr>
      </w:pPr>
      <w:r>
        <w:t>一次修订／换案意见：修订稿：以「历史案例　盈富基金」作为后人的历史类比，可观察「事后回顾完整路径，不只纪念结果」涉及的部分问题；但事件有其独立的政治、经济或社会成因，不能因结果相似就推定当事人遵从爻辞。阅读时应区分当时可掌握的条件、实际行动及后来的结果，并以原稿来源为事件核查依据。</w:t>
      </w:r>
    </w:p>
    <w:p w14:paraId="72C338BF" w14:textId="77777777" w:rsidR="00A95D53" w:rsidRDefault="00000000">
      <w:pPr>
        <w:rPr>
          <w:rFonts w:hint="eastAsia"/>
        </w:rPr>
      </w:pPr>
      <w:r>
        <w:t>publish_status</w:t>
      </w:r>
      <w:r>
        <w:t>：</w:t>
      </w:r>
      <w:r>
        <w:t>editorial_review</w:t>
      </w:r>
    </w:p>
    <w:p w14:paraId="4664D951" w14:textId="77777777" w:rsidR="00A95D53" w:rsidRDefault="00000000">
      <w:pPr>
        <w:rPr>
          <w:rFonts w:hint="eastAsia"/>
        </w:rPr>
      </w:pPr>
      <w:r>
        <w:t>publish_status</w:t>
      </w:r>
      <w:r>
        <w:t>：</w:t>
      </w:r>
      <w:r>
        <w:t>editorial_review</w:t>
      </w:r>
      <w:r>
        <w:t>｜公开发布前仍需确认来源、事件与展示版本。</w:t>
      </w:r>
    </w:p>
    <w:p w14:paraId="25F1E1DA" w14:textId="77777777" w:rsidR="00A95D53" w:rsidRDefault="00000000">
      <w:pPr>
        <w:pStyle w:val="21"/>
      </w:pPr>
      <w:r>
        <w:t>第</w:t>
      </w:r>
      <w:r>
        <w:t>11</w:t>
      </w:r>
      <w:r>
        <w:t>卦｜</w:t>
      </w:r>
      <w:r>
        <w:t xml:space="preserve">11 </w:t>
      </w:r>
      <w:r>
        <w:t>泰｜</w:t>
      </w:r>
      <w:r>
        <w:t>6</w:t>
      </w:r>
      <w:r>
        <w:t>爻</w:t>
      </w:r>
    </w:p>
    <w:p w14:paraId="4B72317A" w14:textId="77777777" w:rsidR="00A95D53" w:rsidRDefault="00000000">
      <w:pPr>
        <w:pStyle w:val="31"/>
      </w:pPr>
      <w:r>
        <w:t>初九｜文景时期先恢复生计　西汉前期</w:t>
      </w:r>
      <w:r>
        <w:t xml:space="preserve"> </w:t>
      </w:r>
      <w:r>
        <w:t>好时机也要让合适同伴一同前进｜</w:t>
      </w:r>
      <w:r>
        <w:t>XLIFE-H11-L1</w:t>
      </w:r>
      <w:r>
        <w:t>｜复查</w:t>
      </w:r>
      <w:r>
        <w:t xml:space="preserve"> A</w:t>
      </w:r>
    </w:p>
    <w:p w14:paraId="76E0E185" w14:textId="77777777" w:rsidR="00A95D53" w:rsidRDefault="00000000">
      <w:pPr>
        <w:rPr>
          <w:rFonts w:hint="eastAsia"/>
        </w:rPr>
      </w:pPr>
      <w:r>
        <w:t>case_id</w:t>
      </w:r>
      <w:r>
        <w:t>：</w:t>
      </w:r>
      <w:r>
        <w:t>XLIFE-H11-L1</w:t>
      </w:r>
      <w:r>
        <w:t>｜</w:t>
      </w:r>
      <w:r>
        <w:t>hexagram_no</w:t>
      </w:r>
      <w:r>
        <w:t>：</w:t>
      </w:r>
      <w:r>
        <w:t>11</w:t>
      </w:r>
      <w:r>
        <w:t>｜</w:t>
      </w:r>
      <w:r>
        <w:t>line_no</w:t>
      </w:r>
      <w:r>
        <w:t>：</w:t>
      </w:r>
      <w:r>
        <w:t>1</w:t>
      </w:r>
      <w:r>
        <w:t>｜</w:t>
      </w:r>
      <w:r>
        <w:t>line_global_no</w:t>
      </w:r>
      <w:r>
        <w:t>：</w:t>
      </w:r>
      <w:r>
        <w:t>061</w:t>
      </w:r>
      <w:r>
        <w:t>｜</w:t>
      </w:r>
      <w:r>
        <w:t>final_grade_v431</w:t>
      </w:r>
      <w:r>
        <w:t>：</w:t>
      </w:r>
      <w:r>
        <w:t>A</w:t>
      </w:r>
    </w:p>
    <w:p w14:paraId="2C38A11B" w14:textId="77777777" w:rsidR="00A95D53" w:rsidRDefault="00000000">
      <w:pPr>
        <w:rPr>
          <w:rFonts w:hint="eastAsia"/>
        </w:rPr>
      </w:pPr>
      <w:r>
        <w:t>case_id</w:t>
      </w:r>
      <w:r>
        <w:t>：</w:t>
      </w:r>
      <w:r>
        <w:t xml:space="preserve">XLIFE-H11-L1 </w:t>
      </w:r>
      <w:r>
        <w:t>｜</w:t>
      </w:r>
      <w:r>
        <w:t xml:space="preserve"> unit_id</w:t>
      </w:r>
      <w:r>
        <w:t>：</w:t>
      </w:r>
      <w:r>
        <w:t xml:space="preserve">XIANG-U-11-02 </w:t>
      </w:r>
      <w:r>
        <w:t>｜</w:t>
      </w:r>
      <w:r>
        <w:t xml:space="preserve"> </w:t>
      </w:r>
      <w:r>
        <w:t>原稿证据标示：</w:t>
      </w:r>
      <w:r>
        <w:t>B</w:t>
      </w:r>
      <w:r>
        <w:t>（事后类比）</w:t>
      </w:r>
    </w:p>
    <w:p w14:paraId="138950F8" w14:textId="77777777" w:rsidR="00A95D53" w:rsidRDefault="00000000">
      <w:pPr>
        <w:rPr>
          <w:rFonts w:hint="eastAsia"/>
        </w:rPr>
      </w:pPr>
      <w:r>
        <w:t>《小象》原文：拔茅征吉，志在外也。</w:t>
      </w:r>
    </w:p>
    <w:p w14:paraId="15F3EA80" w14:textId="77777777" w:rsidR="00A95D53" w:rsidRDefault="00000000">
      <w:pPr>
        <w:rPr>
          <w:rFonts w:hint="eastAsia"/>
        </w:rPr>
      </w:pPr>
      <w:r>
        <w:t>原案（存档）：历史案例　文景时期先恢复生计　西汉前期</w:t>
      </w:r>
    </w:p>
    <w:p w14:paraId="4977F103" w14:textId="77777777" w:rsidR="00A95D53" w:rsidRDefault="00000000">
      <w:pPr>
        <w:rPr>
          <w:rFonts w:hint="eastAsia"/>
        </w:rPr>
      </w:pPr>
      <w:r>
        <w:t>新选事件：楚汉之际萧何推荐韩信并建立互补分工</w:t>
      </w:r>
    </w:p>
    <w:p w14:paraId="1965E8FE" w14:textId="77777777" w:rsidR="00A95D53" w:rsidRDefault="00000000">
      <w:pPr>
        <w:rPr>
          <w:rFonts w:hint="eastAsia"/>
        </w:rPr>
      </w:pPr>
      <w:r>
        <w:t>完整历史故事（换案稿）：楚汉相争初期，刘邦集团要在军事与后勤上建立可持续的组织。韩信一度未获充分任用，萧何识其才能，向刘邦力荐，主张不能只用一般将领的标准看待。史传有萧何追韩信、促成拜将的叙述，后来韩信担负统兵职责，萧何则主要在关中管理粮饷、户口及人员支援。不同角色形成相互依靠的结构：前线不能没有粮饷，后方也须知道战场需要。这段故事不应被写成萧何一人创造全部胜利，或把韩信后来的遭遇倒推为当时已知的结果。可以确定的是，组织不是靠某个人单独上升，而是借推荐人才与职能分工，让能力不同的人朝共同任务前进。</w:t>
      </w:r>
    </w:p>
    <w:p w14:paraId="75A81723" w14:textId="77777777" w:rsidR="00A95D53" w:rsidRDefault="00000000">
      <w:pPr>
        <w:rPr>
          <w:rFonts w:hint="eastAsia"/>
        </w:rPr>
      </w:pPr>
      <w:r>
        <w:t>逐爻对照（换案稿）：泰初九爻辞「拔茅茹，以其汇，征吉」有相牵连的同类共同前进意象，《小象》说「拔茅征吉，志在外也」。萧何举荐韩信并与刘邦、韩信形成后方与前方分工，具体呈现相互牵引的人才网络和向外完成事业的共同方向。原稿以笼统的文景复甦对照「结伴前进」，缺乏一起行动的主体；换为此案更聚焦。但古代同僚的权力关系与现代职场不能直接等同。</w:t>
      </w:r>
    </w:p>
    <w:p w14:paraId="4C8C82C4" w14:textId="77777777" w:rsidR="00A95D53" w:rsidRDefault="00000000">
      <w:pPr>
        <w:rPr>
          <w:rFonts w:hint="eastAsia"/>
        </w:rPr>
      </w:pPr>
      <w:r>
        <w:t>来源定位：《史记》卷</w:t>
      </w:r>
      <w:r>
        <w:t>92</w:t>
      </w:r>
      <w:r>
        <w:t>〈淮阴侯列传〉、卷</w:t>
      </w:r>
      <w:r>
        <w:t>53</w:t>
      </w:r>
      <w:r>
        <w:t>〈萧相国世家〉｜</w:t>
      </w:r>
      <w:r>
        <w:t>https://ctext.org/shiji/huai-yin-hou-lie-zhuan/zh</w:t>
      </w:r>
    </w:p>
    <w:p w14:paraId="45816628" w14:textId="77777777" w:rsidR="00A95D53" w:rsidRDefault="00000000">
      <w:pPr>
        <w:rPr>
          <w:rFonts w:hint="eastAsia"/>
        </w:rPr>
      </w:pPr>
      <w:r>
        <w:t>核验界线：确认事件主干与来源定位；不宣称史实人物援引该爻；原稿证据类型仍为</w:t>
      </w:r>
      <w:r>
        <w:t>B</w:t>
      </w:r>
      <w:r>
        <w:t>（后设对照）。复查结论：</w:t>
      </w:r>
      <w:r>
        <w:t>A</w:t>
      </w:r>
      <w:r>
        <w:t>；只评审一次。</w:t>
      </w:r>
    </w:p>
    <w:p w14:paraId="1038D4EA" w14:textId="77777777" w:rsidR="00A95D53" w:rsidRDefault="00000000">
      <w:pPr>
        <w:rPr>
          <w:rFonts w:hint="eastAsia"/>
        </w:rPr>
      </w:pPr>
      <w:r>
        <w:t xml:space="preserve">11 </w:t>
      </w:r>
      <w:r>
        <w:t>泰</w:t>
      </w:r>
      <w:r>
        <w:t xml:space="preserve"> </w:t>
      </w:r>
      <w:r>
        <w:t>初九　好时机也要让合适同伴一同前进</w:t>
      </w:r>
      <w:r>
        <w:t xml:space="preserve"> </w:t>
      </w:r>
      <w:r>
        <w:t>〔适切性</w:t>
      </w:r>
      <w:r>
        <w:t xml:space="preserve"> C</w:t>
      </w:r>
      <w:r>
        <w:t>〕</w:t>
      </w:r>
    </w:p>
    <w:p w14:paraId="6F4CDA50" w14:textId="77777777" w:rsidR="00A95D53" w:rsidRDefault="00000000">
      <w:pPr>
        <w:rPr>
          <w:rFonts w:hint="eastAsia"/>
        </w:rPr>
      </w:pPr>
      <w:r>
        <w:t>既有译文：「拔茅征吉」《象传》解释：志在外。</w:t>
      </w:r>
    </w:p>
    <w:p w14:paraId="72602FF0" w14:textId="77777777" w:rsidR="00A95D53" w:rsidRDefault="00000000">
      <w:pPr>
        <w:rPr>
          <w:rFonts w:hint="eastAsia"/>
        </w:rPr>
      </w:pPr>
      <w:r>
        <w:t>历史案例　文景时期先恢复生计　西汉前期</w:t>
      </w:r>
    </w:p>
    <w:p w14:paraId="6F1BF435" w14:textId="77777777" w:rsidR="00A95D53" w:rsidRDefault="00000000">
      <w:pPr>
        <w:rPr>
          <w:rFonts w:hint="eastAsia"/>
        </w:rPr>
      </w:pPr>
      <w:r>
        <w:t>历史对照　西汉前期重视恢复生产，生活得到喘息。泰卦提醒个人：工作进展顺利时，也把时间留给健康、技能和家庭；顺境不是永远免于变动。对照「拔茅征吉，志在外也」，先分清起因、行动与结果。现在遇到相似处境时，好时机也要让合适同伴一同前进。先辨认最早出现的讯号，记下自己已有的能力与不足，再决定今天能做的最小一步。这里借事件思考爻义；当事人是否读过这一爻，现有资料没有记载。</w:t>
      </w:r>
    </w:p>
    <w:p w14:paraId="1E74965C" w14:textId="77777777" w:rsidR="00A95D53" w:rsidRDefault="00000000">
      <w:pPr>
        <w:rPr>
          <w:rFonts w:hint="eastAsia"/>
        </w:rPr>
      </w:pPr>
      <w:r>
        <w:t>职场生活提醒　好时机也要让合适同伴一同前进。</w:t>
      </w:r>
    </w:p>
    <w:p w14:paraId="79B8F9B2" w14:textId="77777777" w:rsidR="00A95D53" w:rsidRDefault="00000000">
      <w:pPr>
        <w:rPr>
          <w:rFonts w:hint="eastAsia"/>
        </w:rPr>
      </w:pPr>
      <w:r>
        <w:t xml:space="preserve">回查　</w:t>
      </w:r>
      <w:r>
        <w:t>LIFE-E11</w:t>
      </w:r>
      <w:r>
        <w:t xml:space="preserve">　｜　</w:t>
      </w:r>
      <w:r>
        <w:t>EHS24A</w:t>
      </w:r>
    </w:p>
    <w:p w14:paraId="48501D4C" w14:textId="77777777" w:rsidR="00A95D53" w:rsidRDefault="00000000">
      <w:pPr>
        <w:rPr>
          <w:rFonts w:hint="eastAsia"/>
        </w:rPr>
      </w:pPr>
      <w:r>
        <w:t>本轮审查理由：文景恢复生计可解泰之通，但欠缺初九「拔茅茹，以其汇，征吉」的同类相引、结伴而进之行动；建议换为有明确同道共同出发的历史事件。</w:t>
      </w:r>
    </w:p>
    <w:p w14:paraId="4480BB5C" w14:textId="77777777" w:rsidR="00A95D53" w:rsidRDefault="00000000">
      <w:pPr>
        <w:rPr>
          <w:rFonts w:hint="eastAsia"/>
        </w:rPr>
      </w:pPr>
      <w:r>
        <w:t>一次修订／换案意见：换案方向：文景恢复生计可解泰之通，但欠缺初九「拔茅茹，以其汇，征吉」的同类相引、结伴而进之行动；建议换为有明确同道共同出发的历史事件。本轮先保留原稿故事和识别码供比较；须待下一轮选定新事件并查验来源后，才可替换上线版。</w:t>
      </w:r>
    </w:p>
    <w:p w14:paraId="19A08E98" w14:textId="77777777" w:rsidR="00A95D53" w:rsidRDefault="00000000">
      <w:pPr>
        <w:rPr>
          <w:rFonts w:hint="eastAsia"/>
        </w:rPr>
      </w:pPr>
      <w:r>
        <w:t>publish_status</w:t>
      </w:r>
      <w:r>
        <w:t>：</w:t>
      </w:r>
      <w:r>
        <w:t>replacement_required</w:t>
      </w:r>
    </w:p>
    <w:p w14:paraId="3F8B0C59" w14:textId="77777777" w:rsidR="00A95D53" w:rsidRDefault="00000000">
      <w:pPr>
        <w:rPr>
          <w:rFonts w:hint="eastAsia"/>
        </w:rPr>
      </w:pPr>
      <w:r>
        <w:t>XLIFE-H11-L1</w:t>
      </w:r>
      <w:r>
        <w:t>｜中华职场生活｜第</w:t>
      </w:r>
      <w:r>
        <w:t>11</w:t>
      </w:r>
      <w:r>
        <w:t>卦第</w:t>
      </w:r>
      <w:r>
        <w:t>1</w:t>
      </w:r>
      <w:r>
        <w:t>爻：文景恢复生计可解泰之通，但欠缺初九「拔茅茹，以其汇，征吉」的同类相引、结伴而进之行动；建议换为有明确同道共同出发的历史事件。</w:t>
      </w:r>
    </w:p>
    <w:p w14:paraId="546595D6" w14:textId="77777777" w:rsidR="00A95D53" w:rsidRDefault="00000000">
      <w:pPr>
        <w:rPr>
          <w:rFonts w:hint="eastAsia"/>
        </w:rPr>
      </w:pPr>
      <w:r>
        <w:t>publish_status</w:t>
      </w:r>
      <w:r>
        <w:t>：</w:t>
      </w:r>
      <w:r>
        <w:t>editorial_review</w:t>
      </w:r>
      <w:r>
        <w:t>｜公开发布前仍需确认来源、事件与展示版本。</w:t>
      </w:r>
    </w:p>
    <w:p w14:paraId="583214F9" w14:textId="77777777" w:rsidR="00A95D53" w:rsidRDefault="00A95D53">
      <w:pPr>
        <w:rPr>
          <w:rFonts w:hint="eastAsia"/>
        </w:rPr>
      </w:pPr>
    </w:p>
    <w:p w14:paraId="145B7352" w14:textId="77777777" w:rsidR="00A95D53" w:rsidRDefault="00000000">
      <w:pPr>
        <w:pStyle w:val="31"/>
      </w:pPr>
      <w:r>
        <w:t>九二｜废两改元</w:t>
      </w:r>
      <w:r>
        <w:t xml:space="preserve"> </w:t>
      </w:r>
      <w:r>
        <w:t>吸收不同背景者，不把差异当障碍｜复查</w:t>
      </w:r>
      <w:r>
        <w:t>B</w:t>
      </w:r>
    </w:p>
    <w:p w14:paraId="1363C29F" w14:textId="77777777" w:rsidR="00A95D53" w:rsidRDefault="00000000">
      <w:pPr>
        <w:rPr>
          <w:rFonts w:hint="eastAsia"/>
        </w:rPr>
      </w:pPr>
      <w:r>
        <w:t>case_id</w:t>
      </w:r>
      <w:r>
        <w:t>：</w:t>
      </w:r>
      <w:r>
        <w:t>XLIFE-H11-L2</w:t>
      </w:r>
      <w:r>
        <w:t>｜</w:t>
      </w:r>
      <w:r>
        <w:t>hexagram_no</w:t>
      </w:r>
      <w:r>
        <w:t>：</w:t>
      </w:r>
      <w:r>
        <w:t>11</w:t>
      </w:r>
      <w:r>
        <w:t>｜</w:t>
      </w:r>
      <w:r>
        <w:t>line_no</w:t>
      </w:r>
      <w:r>
        <w:t>：</w:t>
      </w:r>
      <w:r>
        <w:t>2</w:t>
      </w:r>
      <w:r>
        <w:t>｜</w:t>
      </w:r>
      <w:r>
        <w:t>line_global_no</w:t>
      </w:r>
      <w:r>
        <w:t>：</w:t>
      </w:r>
      <w:r>
        <w:t>062</w:t>
      </w:r>
      <w:r>
        <w:t>｜</w:t>
      </w:r>
      <w:r>
        <w:t>final_grade_v431</w:t>
      </w:r>
      <w:r>
        <w:t>：</w:t>
      </w:r>
      <w:r>
        <w:t>B</w:t>
      </w:r>
    </w:p>
    <w:p w14:paraId="752DF938" w14:textId="77777777" w:rsidR="00A95D53" w:rsidRDefault="00000000">
      <w:pPr>
        <w:rPr>
          <w:rFonts w:hint="eastAsia"/>
        </w:rPr>
      </w:pPr>
      <w:r>
        <w:t>case_id</w:t>
      </w:r>
      <w:r>
        <w:t>：</w:t>
      </w:r>
      <w:r>
        <w:t xml:space="preserve">XLIFE-H11-L2 </w:t>
      </w:r>
      <w:r>
        <w:t>｜</w:t>
      </w:r>
      <w:r>
        <w:t xml:space="preserve"> unit_id</w:t>
      </w:r>
      <w:r>
        <w:t>：</w:t>
      </w:r>
      <w:r>
        <w:t xml:space="preserve">XIANG-U-11-03 </w:t>
      </w:r>
      <w:r>
        <w:t>｜</w:t>
      </w:r>
      <w:r>
        <w:t xml:space="preserve"> </w:t>
      </w:r>
      <w:r>
        <w:t>原稿证据标示：</w:t>
      </w:r>
      <w:r>
        <w:t>B</w:t>
      </w:r>
      <w:r>
        <w:t>（事后类比）</w:t>
      </w:r>
    </w:p>
    <w:p w14:paraId="7FBEC0AB" w14:textId="77777777" w:rsidR="00A95D53" w:rsidRDefault="00000000">
      <w:pPr>
        <w:rPr>
          <w:rFonts w:hint="eastAsia"/>
        </w:rPr>
      </w:pPr>
      <w:r>
        <w:t xml:space="preserve">原稿事件：历史案例　废两改元：先处理交易中不一致的尺度　</w:t>
      </w:r>
      <w:r>
        <w:t>1933</w:t>
      </w:r>
      <w:r>
        <w:t>年</w:t>
      </w:r>
    </w:p>
    <w:p w14:paraId="53F24C8B" w14:textId="77777777" w:rsidR="00A95D53" w:rsidRDefault="00000000">
      <w:pPr>
        <w:rPr>
          <w:rFonts w:hint="eastAsia"/>
        </w:rPr>
      </w:pPr>
      <w:r>
        <w:t>修订后对照：废两改元使不同交易惯例转向共同货币单位。可借此说明协作须先理解差异与过渡成本，但不能由此证成不同背景同事必然合作成功。《小象》原文「包荒，得尚于中行，以光大也。」；这是后设类比，并非史料证实当事人据爻决策。</w:t>
      </w:r>
    </w:p>
    <w:p w14:paraId="116F440B"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749221C6" w14:textId="77777777" w:rsidR="00A95D53" w:rsidRDefault="00000000">
      <w:pPr>
        <w:rPr>
          <w:rFonts w:hint="eastAsia"/>
        </w:rPr>
      </w:pPr>
      <w:r>
        <w:t xml:space="preserve">11 </w:t>
      </w:r>
      <w:r>
        <w:t>泰</w:t>
      </w:r>
      <w:r>
        <w:t xml:space="preserve"> </w:t>
      </w:r>
      <w:r>
        <w:t>九二　吸收不同背景者，不把差异当障碍</w:t>
      </w:r>
      <w:r>
        <w:t xml:space="preserve"> </w:t>
      </w:r>
      <w:r>
        <w:t>〔适切性</w:t>
      </w:r>
      <w:r>
        <w:t xml:space="preserve"> B</w:t>
      </w:r>
      <w:r>
        <w:t>〕</w:t>
      </w:r>
    </w:p>
    <w:p w14:paraId="2526A995" w14:textId="77777777" w:rsidR="00A95D53" w:rsidRDefault="00000000">
      <w:pPr>
        <w:rPr>
          <w:rFonts w:hint="eastAsia"/>
        </w:rPr>
      </w:pPr>
      <w:r>
        <w:t>《小象》原文：包荒，得尚于中行，以光大也。</w:t>
      </w:r>
    </w:p>
    <w:p w14:paraId="57448E52" w14:textId="77777777" w:rsidR="00A95D53" w:rsidRDefault="00000000">
      <w:pPr>
        <w:rPr>
          <w:rFonts w:hint="eastAsia"/>
        </w:rPr>
      </w:pPr>
      <w:r>
        <w:t>既有译文：「包荒，得尚在中行」《象传》解释：以光大。</w:t>
      </w:r>
    </w:p>
    <w:p w14:paraId="7C14CDC8" w14:textId="77777777" w:rsidR="00A95D53" w:rsidRDefault="00000000">
      <w:pPr>
        <w:rPr>
          <w:rFonts w:hint="eastAsia"/>
        </w:rPr>
      </w:pPr>
      <w:r>
        <w:t xml:space="preserve">历史案例　废两改元：先处理交易中不一致的尺度　</w:t>
      </w:r>
      <w:r>
        <w:t>1933</w:t>
      </w:r>
      <w:r>
        <w:t>年</w:t>
      </w:r>
    </w:p>
    <w:p w14:paraId="4527645F" w14:textId="77777777" w:rsidR="00A95D53" w:rsidRDefault="00000000">
      <w:pPr>
        <w:rPr>
          <w:rFonts w:hint="eastAsia"/>
        </w:rPr>
      </w:pPr>
      <w:r>
        <w:t>历史对照　废两改元提案考虑转换步骤，让人想到包容实际差异，避免一纸命令使交易突然失去衔接。爻文「包荒，得尚于中行，以光大也」可提示此时该核对的界线。回到自己的选择，吸收不同背景者，不把差异当障碍。让成果走到实际需要它的人面前，同时确认对方是否真能使用，不只停在自我评价。史事与爻文的呼应是编辑对照，不能改写成当年决策的动机。</w:t>
      </w:r>
    </w:p>
    <w:p w14:paraId="13426DF3" w14:textId="77777777" w:rsidR="00A95D53" w:rsidRDefault="00000000">
      <w:pPr>
        <w:rPr>
          <w:rFonts w:hint="eastAsia"/>
        </w:rPr>
      </w:pPr>
      <w:r>
        <w:t>职场生活提醒　吸收不同背景者，不把差异当障碍。</w:t>
      </w:r>
    </w:p>
    <w:p w14:paraId="7680CA28" w14:textId="77777777" w:rsidR="00A95D53" w:rsidRDefault="00000000">
      <w:pPr>
        <w:rPr>
          <w:rFonts w:hint="eastAsia"/>
        </w:rPr>
      </w:pPr>
      <w:r>
        <w:t xml:space="preserve">回查　</w:t>
      </w:r>
      <w:r>
        <w:t>LIANGYUAN33</w:t>
      </w:r>
      <w:r>
        <w:t xml:space="preserve">　｜　</w:t>
      </w:r>
      <w:r>
        <w:t>TWO</w:t>
      </w:r>
      <w:r>
        <w:t>、</w:t>
      </w:r>
      <w:r>
        <w:t>TWO2</w:t>
      </w:r>
    </w:p>
    <w:p w14:paraId="45D85A4A" w14:textId="77777777" w:rsidR="00A95D53" w:rsidRDefault="00000000">
      <w:pPr>
        <w:rPr>
          <w:rFonts w:hint="eastAsia"/>
        </w:rPr>
      </w:pPr>
      <w:r>
        <w:t>本轮审查理由：原案可说明「吸收不同背景者，不把差异当障碍」部分意涵，但爻象的具体位置与行动条件尚未充分呈现；需限缩推论，说明事件只提供一个面向。</w:t>
      </w:r>
    </w:p>
    <w:p w14:paraId="180CA92B" w14:textId="77777777" w:rsidR="00A95D53" w:rsidRDefault="00000000">
      <w:pPr>
        <w:rPr>
          <w:rFonts w:hint="eastAsia"/>
        </w:rPr>
      </w:pPr>
      <w:r>
        <w:t>一次修订／换案意见：修订稿：以「历史案例　废两改元」作为后人的历史类比，可观察「吸收不同背景者，不把差异当障碍」涉及的部分问题；但事件有其独立的政治、经济或社会成因，不能因结果相似就推定当事人遵从爻辞。阅读时应区分当时可掌握的条件、实际行动及后来的结果，并以原稿来源为事件核查依据。</w:t>
      </w:r>
    </w:p>
    <w:p w14:paraId="38C299C2" w14:textId="77777777" w:rsidR="00A95D53" w:rsidRDefault="00000000">
      <w:pPr>
        <w:rPr>
          <w:rFonts w:hint="eastAsia"/>
        </w:rPr>
      </w:pPr>
      <w:r>
        <w:t>publish_status</w:t>
      </w:r>
      <w:r>
        <w:t>：</w:t>
      </w:r>
      <w:r>
        <w:t>editorial_review</w:t>
      </w:r>
    </w:p>
    <w:p w14:paraId="1C9177BA" w14:textId="77777777" w:rsidR="00A95D53" w:rsidRDefault="00000000">
      <w:pPr>
        <w:rPr>
          <w:rFonts w:hint="eastAsia"/>
        </w:rPr>
      </w:pPr>
      <w:r>
        <w:t>publish_status</w:t>
      </w:r>
      <w:r>
        <w:t>：</w:t>
      </w:r>
      <w:r>
        <w:t>editorial_review</w:t>
      </w:r>
      <w:r>
        <w:t>｜公开发布前仍需确认来源、事件与展示版本。</w:t>
      </w:r>
    </w:p>
    <w:p w14:paraId="13AAE2A8" w14:textId="77777777" w:rsidR="00A95D53" w:rsidRDefault="00A95D53">
      <w:pPr>
        <w:rPr>
          <w:rFonts w:hint="eastAsia"/>
        </w:rPr>
      </w:pPr>
    </w:p>
    <w:p w14:paraId="1DC5F078" w14:textId="77777777" w:rsidR="00A95D53" w:rsidRDefault="00000000">
      <w:pPr>
        <w:pStyle w:val="31"/>
      </w:pPr>
      <w:r>
        <w:t>九三｜汉初国库积累</w:t>
      </w:r>
      <w:r>
        <w:t xml:space="preserve"> </w:t>
      </w:r>
      <w:r>
        <w:t>顺利时先存好危机所需的缓冲｜复查</w:t>
      </w:r>
      <w:r>
        <w:t>B</w:t>
      </w:r>
    </w:p>
    <w:p w14:paraId="4DA6F03A" w14:textId="77777777" w:rsidR="00A95D53" w:rsidRDefault="00000000">
      <w:pPr>
        <w:rPr>
          <w:rFonts w:hint="eastAsia"/>
        </w:rPr>
      </w:pPr>
      <w:r>
        <w:t>case_id</w:t>
      </w:r>
      <w:r>
        <w:t>：</w:t>
      </w:r>
      <w:r>
        <w:t>XLIFE-H11-L3</w:t>
      </w:r>
      <w:r>
        <w:t>｜</w:t>
      </w:r>
      <w:r>
        <w:t>hexagram_no</w:t>
      </w:r>
      <w:r>
        <w:t>：</w:t>
      </w:r>
      <w:r>
        <w:t>11</w:t>
      </w:r>
      <w:r>
        <w:t>｜</w:t>
      </w:r>
      <w:r>
        <w:t>line_no</w:t>
      </w:r>
      <w:r>
        <w:t>：</w:t>
      </w:r>
      <w:r>
        <w:t>3</w:t>
      </w:r>
      <w:r>
        <w:t>｜</w:t>
      </w:r>
      <w:r>
        <w:t>line_global_no</w:t>
      </w:r>
      <w:r>
        <w:t>：</w:t>
      </w:r>
      <w:r>
        <w:t>063</w:t>
      </w:r>
      <w:r>
        <w:t>｜</w:t>
      </w:r>
      <w:r>
        <w:t>final_grade_v431</w:t>
      </w:r>
      <w:r>
        <w:t>：</w:t>
      </w:r>
      <w:r>
        <w:t>B</w:t>
      </w:r>
    </w:p>
    <w:p w14:paraId="185AC999" w14:textId="77777777" w:rsidR="00A95D53" w:rsidRDefault="00000000">
      <w:pPr>
        <w:rPr>
          <w:rFonts w:hint="eastAsia"/>
        </w:rPr>
      </w:pPr>
      <w:r>
        <w:t>case_id</w:t>
      </w:r>
      <w:r>
        <w:t>：</w:t>
      </w:r>
      <w:r>
        <w:t xml:space="preserve">XLIFE-H11-L3 </w:t>
      </w:r>
      <w:r>
        <w:t>｜</w:t>
      </w:r>
      <w:r>
        <w:t xml:space="preserve"> unit_id</w:t>
      </w:r>
      <w:r>
        <w:t>：</w:t>
      </w:r>
      <w:r>
        <w:t xml:space="preserve">XIANG-U-11-04 </w:t>
      </w:r>
      <w:r>
        <w:t>｜</w:t>
      </w:r>
      <w:r>
        <w:t xml:space="preserve"> </w:t>
      </w:r>
      <w:r>
        <w:t>原稿证据标示：</w:t>
      </w:r>
      <w:r>
        <w:t>B</w:t>
      </w:r>
      <w:r>
        <w:t>（事后类比）</w:t>
      </w:r>
    </w:p>
    <w:p w14:paraId="6DF4B4F7" w14:textId="77777777" w:rsidR="00A95D53" w:rsidRDefault="00000000">
      <w:pPr>
        <w:rPr>
          <w:rFonts w:hint="eastAsia"/>
        </w:rPr>
      </w:pPr>
      <w:r>
        <w:t>原稿事件：历史案例　汉初国库积累：繁荣时也要看到隐藏压力　文景至汉武帝初年</w:t>
      </w:r>
    </w:p>
    <w:p w14:paraId="5FCF6562" w14:textId="77777777" w:rsidR="00A95D53" w:rsidRDefault="00000000">
      <w:pPr>
        <w:rPr>
          <w:rFonts w:hint="eastAsia"/>
        </w:rPr>
      </w:pPr>
      <w:r>
        <w:t>修订后对照：汉初财政储备与其后扩张开支提醒顺境会反转。类比「无往不复」时要写出收入、开销与可用储备等实际项目，避免把历史升降说成固定周期。《小象》原文「无往不复，天地际也。」；这是后设类比，并非史料证实当事人据爻决策。</w:t>
      </w:r>
    </w:p>
    <w:p w14:paraId="327151F8"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40626A1D" w14:textId="77777777" w:rsidR="00A95D53" w:rsidRDefault="00000000">
      <w:pPr>
        <w:rPr>
          <w:rFonts w:hint="eastAsia"/>
        </w:rPr>
      </w:pPr>
      <w:r>
        <w:t xml:space="preserve">11 </w:t>
      </w:r>
      <w:r>
        <w:t>泰</w:t>
      </w:r>
      <w:r>
        <w:t xml:space="preserve"> </w:t>
      </w:r>
      <w:r>
        <w:t>九三　顺利时先存好危机所需的缓冲</w:t>
      </w:r>
      <w:r>
        <w:t xml:space="preserve"> </w:t>
      </w:r>
      <w:r>
        <w:t>〔适切性</w:t>
      </w:r>
      <w:r>
        <w:t xml:space="preserve"> B</w:t>
      </w:r>
      <w:r>
        <w:t>〕</w:t>
      </w:r>
    </w:p>
    <w:p w14:paraId="1A8DBE44" w14:textId="77777777" w:rsidR="00A95D53" w:rsidRDefault="00000000">
      <w:pPr>
        <w:rPr>
          <w:rFonts w:hint="eastAsia"/>
        </w:rPr>
      </w:pPr>
      <w:r>
        <w:t>《小象》原文：无往不复，天地际也。</w:t>
      </w:r>
    </w:p>
    <w:p w14:paraId="4AC9077A" w14:textId="77777777" w:rsidR="00A95D53" w:rsidRDefault="00000000">
      <w:pPr>
        <w:rPr>
          <w:rFonts w:hint="eastAsia"/>
        </w:rPr>
      </w:pPr>
      <w:r>
        <w:t>既有译文：「没有平地不转为坡地，也没有只去不回；在艰难中守正便无咎。不必忧虑诚信，生活自有福。」《象传》解释：天地际。</w:t>
      </w:r>
    </w:p>
    <w:p w14:paraId="1D30A5D2" w14:textId="77777777" w:rsidR="00A95D53" w:rsidRDefault="00000000">
      <w:pPr>
        <w:rPr>
          <w:rFonts w:hint="eastAsia"/>
        </w:rPr>
      </w:pPr>
      <w:r>
        <w:t>历史案例　汉初国库积累：繁荣时也要看到隐藏压力　文景至汉武帝初年</w:t>
      </w:r>
    </w:p>
    <w:p w14:paraId="6E561C3D" w14:textId="77777777" w:rsidR="00A95D53" w:rsidRDefault="00000000">
      <w:pPr>
        <w:rPr>
          <w:rFonts w:hint="eastAsia"/>
        </w:rPr>
      </w:pPr>
      <w:r>
        <w:t>历史对照　汉初储备充足后又面对高支出，让人想到盛衰变化；存量多不代表往后收支一定平衡。读到「无往不复，天地际也」，不妨回看决定时有哪些条件。从自己的下一步看，顺利时先存好危机所需的缓冲。把眼前支出、可用储备和到期义务列在同一张表上，别只看最乐观的收入。核对事件发生的时间、当事人的处境，以及还有哪些人承担了后果。历史脉络应先于比喻；这条爻文并非该事件起因的史料。</w:t>
      </w:r>
    </w:p>
    <w:p w14:paraId="78863DC7" w14:textId="77777777" w:rsidR="00A95D53" w:rsidRDefault="00000000">
      <w:pPr>
        <w:rPr>
          <w:rFonts w:hint="eastAsia"/>
        </w:rPr>
      </w:pPr>
      <w:r>
        <w:t>职场生活提醒　顺利时先存好危机所需的缓冲。</w:t>
      </w:r>
    </w:p>
    <w:p w14:paraId="50FCF19B" w14:textId="77777777" w:rsidR="00A95D53" w:rsidRDefault="00000000">
      <w:pPr>
        <w:rPr>
          <w:rFonts w:hint="eastAsia"/>
        </w:rPr>
      </w:pPr>
      <w:r>
        <w:t xml:space="preserve">回查　</w:t>
      </w:r>
      <w:r>
        <w:t>HANRECOVERY</w:t>
      </w:r>
      <w:r>
        <w:t xml:space="preserve">　｜　</w:t>
      </w:r>
      <w:r>
        <w:t>HS24A</w:t>
      </w:r>
      <w:r>
        <w:t>、</w:t>
      </w:r>
      <w:r>
        <w:t>HS24B</w:t>
      </w:r>
    </w:p>
    <w:p w14:paraId="12CD99F5" w14:textId="77777777" w:rsidR="00A95D53" w:rsidRDefault="00000000">
      <w:pPr>
        <w:rPr>
          <w:rFonts w:hint="eastAsia"/>
        </w:rPr>
      </w:pPr>
      <w:r>
        <w:t>本轮审查理由：原案可说明「顺利时先存好危机所需的缓冲」部分意涵，但爻象的具体位置与行动条件尚未充分呈现；需限缩推论，说明事件只提供一个面向。</w:t>
      </w:r>
    </w:p>
    <w:p w14:paraId="74980CE4" w14:textId="77777777" w:rsidR="00A95D53" w:rsidRDefault="00000000">
      <w:pPr>
        <w:rPr>
          <w:rFonts w:hint="eastAsia"/>
        </w:rPr>
      </w:pPr>
      <w:r>
        <w:t>一次修订／换案意见：修订稿：以「历史案例　汉初国库积累」作为后人的历史类比，可观察「顺利时先存好危机所需的缓冲」涉及的部分问题；但事件有其独立的政治、经济或社会成因，不能因结果相似就推定当事人遵从爻辞。阅读时应区分当时可掌握的条件、实际行动及后来的结果，并以原稿来源为事件核查依据。</w:t>
      </w:r>
    </w:p>
    <w:p w14:paraId="08336C36" w14:textId="77777777" w:rsidR="00A95D53" w:rsidRDefault="00000000">
      <w:pPr>
        <w:rPr>
          <w:rFonts w:hint="eastAsia"/>
        </w:rPr>
      </w:pPr>
      <w:r>
        <w:t>publish_status</w:t>
      </w:r>
      <w:r>
        <w:t>：</w:t>
      </w:r>
      <w:r>
        <w:t>editorial_review</w:t>
      </w:r>
    </w:p>
    <w:p w14:paraId="37CAFDF4" w14:textId="77777777" w:rsidR="00A95D53" w:rsidRDefault="00000000">
      <w:pPr>
        <w:rPr>
          <w:rFonts w:hint="eastAsia"/>
        </w:rPr>
      </w:pPr>
      <w:r>
        <w:t>publish_status</w:t>
      </w:r>
      <w:r>
        <w:t>：</w:t>
      </w:r>
      <w:r>
        <w:t>editorial_review</w:t>
      </w:r>
      <w:r>
        <w:t>｜公开发布前仍需确认来源、事件与展示版本。</w:t>
      </w:r>
    </w:p>
    <w:p w14:paraId="017D452C" w14:textId="77777777" w:rsidR="00A95D53" w:rsidRDefault="00A95D53">
      <w:pPr>
        <w:rPr>
          <w:rFonts w:hint="eastAsia"/>
        </w:rPr>
      </w:pPr>
    </w:p>
    <w:p w14:paraId="3DD3600F" w14:textId="77777777" w:rsidR="00A95D53" w:rsidRDefault="00000000">
      <w:pPr>
        <w:pStyle w:val="31"/>
      </w:pPr>
      <w:r>
        <w:t>六四｜小岗村包干</w:t>
      </w:r>
      <w:r>
        <w:t xml:space="preserve"> </w:t>
      </w:r>
      <w:r>
        <w:t>合作难处现形时，确认大家真实付出｜复查</w:t>
      </w:r>
      <w:r>
        <w:t>B</w:t>
      </w:r>
    </w:p>
    <w:p w14:paraId="7118E654" w14:textId="77777777" w:rsidR="00A95D53" w:rsidRDefault="00000000">
      <w:pPr>
        <w:rPr>
          <w:rFonts w:hint="eastAsia"/>
        </w:rPr>
      </w:pPr>
      <w:r>
        <w:t>case_id</w:t>
      </w:r>
      <w:r>
        <w:t>：</w:t>
      </w:r>
      <w:r>
        <w:t>XLIFE-H11-L4</w:t>
      </w:r>
      <w:r>
        <w:t>｜</w:t>
      </w:r>
      <w:r>
        <w:t>hexagram_no</w:t>
      </w:r>
      <w:r>
        <w:t>：</w:t>
      </w:r>
      <w:r>
        <w:t>11</w:t>
      </w:r>
      <w:r>
        <w:t>｜</w:t>
      </w:r>
      <w:r>
        <w:t>line_no</w:t>
      </w:r>
      <w:r>
        <w:t>：</w:t>
      </w:r>
      <w:r>
        <w:t>4</w:t>
      </w:r>
      <w:r>
        <w:t>｜</w:t>
      </w:r>
      <w:r>
        <w:t>line_global_no</w:t>
      </w:r>
      <w:r>
        <w:t>：</w:t>
      </w:r>
      <w:r>
        <w:t>064</w:t>
      </w:r>
      <w:r>
        <w:t>｜</w:t>
      </w:r>
      <w:r>
        <w:t>final_grade_v431</w:t>
      </w:r>
      <w:r>
        <w:t>：</w:t>
      </w:r>
      <w:r>
        <w:t>B</w:t>
      </w:r>
    </w:p>
    <w:p w14:paraId="634929BC" w14:textId="77777777" w:rsidR="00A95D53" w:rsidRDefault="00000000">
      <w:pPr>
        <w:rPr>
          <w:rFonts w:hint="eastAsia"/>
        </w:rPr>
      </w:pPr>
      <w:r>
        <w:t>case_id</w:t>
      </w:r>
      <w:r>
        <w:t>：</w:t>
      </w:r>
      <w:r>
        <w:t xml:space="preserve">XLIFE-H11-L4 </w:t>
      </w:r>
      <w:r>
        <w:t>｜</w:t>
      </w:r>
      <w:r>
        <w:t xml:space="preserve"> unit_id</w:t>
      </w:r>
      <w:r>
        <w:t>：</w:t>
      </w:r>
      <w:r>
        <w:t xml:space="preserve">XIANG-U-11-05 </w:t>
      </w:r>
      <w:r>
        <w:t>｜</w:t>
      </w:r>
      <w:r>
        <w:t xml:space="preserve"> </w:t>
      </w:r>
      <w:r>
        <w:t>原稿证据标示：</w:t>
      </w:r>
      <w:r>
        <w:t>B</w:t>
      </w:r>
      <w:r>
        <w:t>（事后类比）</w:t>
      </w:r>
    </w:p>
    <w:p w14:paraId="08D31001" w14:textId="77777777" w:rsidR="00A95D53" w:rsidRDefault="00000000">
      <w:pPr>
        <w:rPr>
          <w:rFonts w:hint="eastAsia"/>
        </w:rPr>
      </w:pPr>
      <w:r>
        <w:t xml:space="preserve">原稿事件：历史案例　小岗村包干：重新连结劳动与家庭生计　</w:t>
      </w:r>
      <w:r>
        <w:t>1978</w:t>
      </w:r>
      <w:r>
        <w:t>年</w:t>
      </w:r>
    </w:p>
    <w:p w14:paraId="2419AFC3" w14:textId="77777777" w:rsidR="00A95D53" w:rsidRDefault="00000000">
      <w:pPr>
        <w:rPr>
          <w:rFonts w:hint="eastAsia"/>
        </w:rPr>
      </w:pPr>
      <w:r>
        <w:t>修订后对照：小岗村农户在困境中协议责任与分配，可作共同承担的有限类比；然而家庭包干契约不等于泰六四的「上下相孚」，须保留制度环境差异。《小象》原文「翩翩不富，皆失实也。不戒以孚，中心愿也。」；这是后设类比，并非史料证实当事人据爻决策。</w:t>
      </w:r>
    </w:p>
    <w:p w14:paraId="08788490"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12824F0C" w14:textId="77777777" w:rsidR="00A95D53" w:rsidRDefault="00000000">
      <w:pPr>
        <w:rPr>
          <w:rFonts w:hint="eastAsia"/>
        </w:rPr>
      </w:pPr>
      <w:r>
        <w:t xml:space="preserve">11 </w:t>
      </w:r>
      <w:r>
        <w:t>泰</w:t>
      </w:r>
      <w:r>
        <w:t xml:space="preserve"> </w:t>
      </w:r>
      <w:r>
        <w:t>六四　合作难处现形时，确认大家真实付出</w:t>
      </w:r>
      <w:r>
        <w:t xml:space="preserve"> </w:t>
      </w:r>
      <w:r>
        <w:t>〔适切性</w:t>
      </w:r>
      <w:r>
        <w:t xml:space="preserve"> B</w:t>
      </w:r>
      <w:r>
        <w:t>〕</w:t>
      </w:r>
    </w:p>
    <w:p w14:paraId="2C1F44D2" w14:textId="77777777" w:rsidR="00A95D53" w:rsidRDefault="00000000">
      <w:pPr>
        <w:rPr>
          <w:rFonts w:hint="eastAsia"/>
        </w:rPr>
      </w:pPr>
      <w:r>
        <w:t>《小象》原文：翩翩不富，皆失实也。不戒以孚，中心愿也。</w:t>
      </w:r>
    </w:p>
    <w:p w14:paraId="469FEE60" w14:textId="77777777" w:rsidR="00A95D53" w:rsidRDefault="00000000">
      <w:pPr>
        <w:rPr>
          <w:rFonts w:hint="eastAsia"/>
        </w:rPr>
      </w:pPr>
      <w:r>
        <w:t>既有译文：「轻快而来，不倚仗财富，与邻人彼此信任，不必告诫。」《象传》解释：皆失实。「轻快而来，不倚仗财富，与邻人彼此信任，不必告诫。」《象传》解释：这正是内心真正的愿望。</w:t>
      </w:r>
    </w:p>
    <w:p w14:paraId="0088BAA9" w14:textId="77777777" w:rsidR="00A95D53" w:rsidRDefault="00000000">
      <w:pPr>
        <w:rPr>
          <w:rFonts w:hint="eastAsia"/>
        </w:rPr>
      </w:pPr>
      <w:r>
        <w:t xml:space="preserve">历史案例　小岗村包干：重新连结劳动与家庭生计　</w:t>
      </w:r>
      <w:r>
        <w:t>1978</w:t>
      </w:r>
      <w:r>
        <w:t>年</w:t>
      </w:r>
    </w:p>
    <w:p w14:paraId="186D9A72" w14:textId="77777777" w:rsidR="00A95D53" w:rsidRDefault="00000000">
      <w:pPr>
        <w:rPr>
          <w:rFonts w:hint="eastAsia"/>
        </w:rPr>
      </w:pPr>
      <w:r>
        <w:t>历史对照　小岗村契约呈现出生活困难者也能协议分工，可借来思考合作如何来自共同需要。「翩翩不富，皆失实也。不戒以孚，中心愿也」与此事并读，重点仍是具体处境。处理眼前选择时，合作难处现形时，确认大家真实付出。先让受影响的家人各自说出需要与可承担的部分，再订下一次重新讨论的时间。如此对读可以提出问题，却不能证明历史人物按爻辞行事。</w:t>
      </w:r>
    </w:p>
    <w:p w14:paraId="3FCAD1F8" w14:textId="77777777" w:rsidR="00A95D53" w:rsidRDefault="00000000">
      <w:pPr>
        <w:rPr>
          <w:rFonts w:hint="eastAsia"/>
        </w:rPr>
      </w:pPr>
      <w:r>
        <w:t>职场生活提醒　合作难处现形时，确认大家真实付出。</w:t>
      </w:r>
    </w:p>
    <w:p w14:paraId="62E5F22B" w14:textId="77777777" w:rsidR="00A95D53" w:rsidRDefault="00000000">
      <w:pPr>
        <w:rPr>
          <w:rFonts w:hint="eastAsia"/>
        </w:rPr>
      </w:pPr>
      <w:r>
        <w:t xml:space="preserve">回查　</w:t>
      </w:r>
      <w:r>
        <w:t>XIAOGANG78</w:t>
      </w:r>
      <w:r>
        <w:t xml:space="preserve">　｜　</w:t>
      </w:r>
      <w:r>
        <w:t>XIAO</w:t>
      </w:r>
    </w:p>
    <w:p w14:paraId="2A884054" w14:textId="77777777" w:rsidR="00A95D53" w:rsidRDefault="00000000">
      <w:pPr>
        <w:rPr>
          <w:rFonts w:hint="eastAsia"/>
        </w:rPr>
      </w:pPr>
      <w:r>
        <w:t>本轮审查理由：原案可说明「合作难处现形时，确认大家真实付出」部分意涵，但爻象的具体位置与行动条件尚未充分呈现；需限缩推论，说明事件只提供一个面向。</w:t>
      </w:r>
    </w:p>
    <w:p w14:paraId="48188EC9" w14:textId="77777777" w:rsidR="00A95D53" w:rsidRDefault="00000000">
      <w:pPr>
        <w:rPr>
          <w:rFonts w:hint="eastAsia"/>
        </w:rPr>
      </w:pPr>
      <w:r>
        <w:t>一次修订／换案意见：修订稿：以「历史案例　小岗村包干」作为后人的历史类比，可观察「合作难处现形时，确认大家真实付出」涉及的部分问题；但事件有其独立的政治、经济或社会成因，不能因结果相似就推定当事人遵从爻辞。阅读时应区分当时可掌握的条件、实际行动及后来的结果，并以原稿来源为事件核查依据。</w:t>
      </w:r>
    </w:p>
    <w:p w14:paraId="712A9EAA" w14:textId="77777777" w:rsidR="00A95D53" w:rsidRDefault="00000000">
      <w:pPr>
        <w:rPr>
          <w:rFonts w:hint="eastAsia"/>
        </w:rPr>
      </w:pPr>
      <w:r>
        <w:t>publish_status</w:t>
      </w:r>
      <w:r>
        <w:t>：</w:t>
      </w:r>
      <w:r>
        <w:t>editorial_review</w:t>
      </w:r>
    </w:p>
    <w:p w14:paraId="0B15E44F" w14:textId="77777777" w:rsidR="00A95D53" w:rsidRDefault="00000000">
      <w:pPr>
        <w:rPr>
          <w:rFonts w:hint="eastAsia"/>
        </w:rPr>
      </w:pPr>
      <w:r>
        <w:t>publish_status</w:t>
      </w:r>
      <w:r>
        <w:t>：</w:t>
      </w:r>
      <w:r>
        <w:t>editorial_review</w:t>
      </w:r>
      <w:r>
        <w:t>｜公开发布前仍需确认来源、事件与展示版本。</w:t>
      </w:r>
    </w:p>
    <w:p w14:paraId="61E46A9C" w14:textId="77777777" w:rsidR="00A95D53" w:rsidRDefault="00A95D53">
      <w:pPr>
        <w:rPr>
          <w:rFonts w:hint="eastAsia"/>
        </w:rPr>
      </w:pPr>
    </w:p>
    <w:p w14:paraId="12DAE08E" w14:textId="77777777" w:rsidR="00A95D53" w:rsidRDefault="00000000">
      <w:pPr>
        <w:pStyle w:val="31"/>
      </w:pPr>
      <w:r>
        <w:t>六五｜三七五减租</w:t>
      </w:r>
      <w:r>
        <w:t xml:space="preserve"> </w:t>
      </w:r>
      <w:r>
        <w:t>让政策或家庭承诺落到具体生活</w:t>
      </w:r>
      <w:r>
        <w:t xml:space="preserve"> </w:t>
      </w:r>
      <w:r>
        <w:t>〔适切性</w:t>
      </w:r>
      <w:r>
        <w:t xml:space="preserve"> A</w:t>
      </w:r>
      <w:r>
        <w:t>〕</w:t>
      </w:r>
    </w:p>
    <w:p w14:paraId="71E5610E" w14:textId="77777777" w:rsidR="00A95D53" w:rsidRDefault="00000000">
      <w:pPr>
        <w:rPr>
          <w:rFonts w:hint="eastAsia"/>
        </w:rPr>
      </w:pPr>
      <w:r>
        <w:t>case_id</w:t>
      </w:r>
      <w:r>
        <w:t>：</w:t>
      </w:r>
      <w:r>
        <w:t>XLIFE-H11-L5</w:t>
      </w:r>
      <w:r>
        <w:t>｜</w:t>
      </w:r>
      <w:r>
        <w:t>hexagram_no</w:t>
      </w:r>
      <w:r>
        <w:t>：</w:t>
      </w:r>
      <w:r>
        <w:t>11</w:t>
      </w:r>
      <w:r>
        <w:t>｜</w:t>
      </w:r>
      <w:r>
        <w:t>line_no</w:t>
      </w:r>
      <w:r>
        <w:t>：</w:t>
      </w:r>
      <w:r>
        <w:t>5</w:t>
      </w:r>
      <w:r>
        <w:t>｜</w:t>
      </w:r>
      <w:r>
        <w:t>line_global_no</w:t>
      </w:r>
      <w:r>
        <w:t>：</w:t>
      </w:r>
      <w:r>
        <w:t>065</w:t>
      </w:r>
      <w:r>
        <w:t>｜</w:t>
      </w:r>
      <w:r>
        <w:t>final_grade_v431</w:t>
      </w:r>
      <w:r>
        <w:t>：</w:t>
      </w:r>
      <w:r>
        <w:t>A</w:t>
      </w:r>
    </w:p>
    <w:p w14:paraId="07C93C24" w14:textId="77777777" w:rsidR="00A95D53" w:rsidRDefault="00000000">
      <w:pPr>
        <w:rPr>
          <w:rFonts w:hint="eastAsia"/>
        </w:rPr>
      </w:pPr>
      <w:r>
        <w:t>case_id</w:t>
      </w:r>
      <w:r>
        <w:t>：</w:t>
      </w:r>
      <w:r>
        <w:t xml:space="preserve">XLIFE-H11-L5 </w:t>
      </w:r>
      <w:r>
        <w:t>｜</w:t>
      </w:r>
      <w:r>
        <w:t xml:space="preserve"> unit_id</w:t>
      </w:r>
      <w:r>
        <w:t>：</w:t>
      </w:r>
      <w:r>
        <w:t xml:space="preserve">XIANG-U-11-06 </w:t>
      </w:r>
      <w:r>
        <w:t>｜</w:t>
      </w:r>
      <w:r>
        <w:t xml:space="preserve"> </w:t>
      </w:r>
      <w:r>
        <w:t>原稿证据标示：</w:t>
      </w:r>
      <w:r>
        <w:t>B</w:t>
      </w:r>
      <w:r>
        <w:t>（事后类比）</w:t>
      </w:r>
    </w:p>
    <w:p w14:paraId="4E14F3D7" w14:textId="77777777" w:rsidR="00A95D53" w:rsidRDefault="00000000">
      <w:pPr>
        <w:rPr>
          <w:rFonts w:hint="eastAsia"/>
        </w:rPr>
      </w:pPr>
      <w:r>
        <w:t>《小象》原文：以祉，元吉。中以行愿也。</w:t>
      </w:r>
    </w:p>
    <w:p w14:paraId="14DB52E1" w14:textId="77777777" w:rsidR="00A95D53" w:rsidRDefault="00000000">
      <w:pPr>
        <w:rPr>
          <w:rFonts w:hint="eastAsia"/>
        </w:rPr>
      </w:pPr>
      <w:r>
        <w:t>既有译文：以祉，大吉；中以行愿。</w:t>
      </w:r>
    </w:p>
    <w:p w14:paraId="3D073810" w14:textId="77777777" w:rsidR="00A95D53" w:rsidRDefault="00000000">
      <w:pPr>
        <w:rPr>
          <w:rFonts w:hint="eastAsia"/>
        </w:rPr>
      </w:pPr>
      <w:r>
        <w:t xml:space="preserve">历史案例　三七五减租：调整分配，也要看承担者　</w:t>
      </w:r>
      <w:r>
        <w:t>1949</w:t>
      </w:r>
      <w:r>
        <w:t>年起</w:t>
      </w:r>
    </w:p>
    <w:p w14:paraId="58FE8BBD" w14:textId="77777777" w:rsidR="00A95D53" w:rsidRDefault="00000000">
      <w:pPr>
        <w:rPr>
          <w:rFonts w:hint="eastAsia"/>
        </w:rPr>
      </w:pPr>
      <w:r>
        <w:t>历史对照　三七五减租将分配调整连到佃农生活，让人想到居中主持者把改善民生的愿望落成安排。「以祉，元吉。中以行愿也」点出要看行动所处的位置。回到日常决策，让政策或家庭承诺落到具体生活。先让受影响的家人各自说出需要与可承担的部分，再订下一次重新讨论的时间。核对事件发生的时间、当事人的处境，以及还有哪些人承担了后果。这是后人拿史事对读爻文，没有史料说当事人依这一爻作决定。</w:t>
      </w:r>
    </w:p>
    <w:p w14:paraId="3843A7E7" w14:textId="77777777" w:rsidR="00A95D53" w:rsidRDefault="00000000">
      <w:pPr>
        <w:rPr>
          <w:rFonts w:hint="eastAsia"/>
        </w:rPr>
      </w:pPr>
      <w:r>
        <w:t>职场生活提醒　让政策或家庭承诺落到具体生活。</w:t>
      </w:r>
    </w:p>
    <w:p w14:paraId="168D2562" w14:textId="77777777" w:rsidR="00A95D53" w:rsidRDefault="00000000">
      <w:pPr>
        <w:rPr>
          <w:rFonts w:hint="eastAsia"/>
        </w:rPr>
      </w:pPr>
      <w:r>
        <w:t xml:space="preserve">回查　</w:t>
      </w:r>
      <w:r>
        <w:t>RENT375</w:t>
      </w:r>
      <w:r>
        <w:t xml:space="preserve">　｜　</w:t>
      </w:r>
      <w:r>
        <w:t>LAND</w:t>
      </w:r>
    </w:p>
    <w:p w14:paraId="3FDFD99F" w14:textId="77777777" w:rsidR="00A95D53" w:rsidRDefault="00000000">
      <w:pPr>
        <w:rPr>
          <w:rFonts w:hint="eastAsia"/>
        </w:rPr>
      </w:pPr>
      <w:r>
        <w:t>本轮审查理由：事件与「让政策或家庭承诺落到具体生活」所强调的主要行动方向相合，原稿历史对照已有具体事件与限制说明；属后设阅读对照，并非人物实际引用该爻的证据。</w:t>
      </w:r>
    </w:p>
    <w:p w14:paraId="09AC8B5F" w14:textId="77777777" w:rsidR="00A95D53" w:rsidRDefault="00000000">
      <w:pPr>
        <w:rPr>
          <w:rFonts w:hint="eastAsia"/>
        </w:rPr>
      </w:pPr>
      <w:r>
        <w:t>一次修订／换案意见：保留原稿对照；无强制修订。</w:t>
      </w:r>
    </w:p>
    <w:p w14:paraId="3B6B707D" w14:textId="77777777" w:rsidR="00A95D53" w:rsidRDefault="00000000">
      <w:pPr>
        <w:rPr>
          <w:rFonts w:hint="eastAsia"/>
        </w:rPr>
      </w:pPr>
      <w:r>
        <w:t>publish_status</w:t>
      </w:r>
      <w:r>
        <w:t>：</w:t>
      </w:r>
      <w:r>
        <w:t>editorial_review</w:t>
      </w:r>
    </w:p>
    <w:p w14:paraId="23C72EFF" w14:textId="77777777" w:rsidR="00A95D53" w:rsidRDefault="00000000">
      <w:pPr>
        <w:rPr>
          <w:rFonts w:hint="eastAsia"/>
        </w:rPr>
      </w:pPr>
      <w:r>
        <w:t>publish_status</w:t>
      </w:r>
      <w:r>
        <w:t>：</w:t>
      </w:r>
      <w:r>
        <w:t>editorial_review</w:t>
      </w:r>
      <w:r>
        <w:t>｜公开发布前仍需确认来源、事件与展示版本。</w:t>
      </w:r>
    </w:p>
    <w:p w14:paraId="2B62C055" w14:textId="77777777" w:rsidR="00A95D53" w:rsidRDefault="00A95D53">
      <w:pPr>
        <w:rPr>
          <w:rFonts w:hint="eastAsia"/>
        </w:rPr>
      </w:pPr>
    </w:p>
    <w:p w14:paraId="0679529A" w14:textId="77777777" w:rsidR="00A95D53" w:rsidRDefault="00000000">
      <w:pPr>
        <w:pStyle w:val="31"/>
      </w:pPr>
      <w:r>
        <w:t>上六｜金圆券失败</w:t>
      </w:r>
      <w:r>
        <w:t xml:space="preserve"> </w:t>
      </w:r>
      <w:r>
        <w:t>看见基础受损要及早调整，别守繁荣表面</w:t>
      </w:r>
      <w:r>
        <w:t xml:space="preserve"> </w:t>
      </w:r>
      <w:r>
        <w:t>〔适切性</w:t>
      </w:r>
      <w:r>
        <w:t xml:space="preserve"> A</w:t>
      </w:r>
      <w:r>
        <w:t>〕</w:t>
      </w:r>
    </w:p>
    <w:p w14:paraId="776289A0" w14:textId="77777777" w:rsidR="00A95D53" w:rsidRDefault="00000000">
      <w:pPr>
        <w:rPr>
          <w:rFonts w:hint="eastAsia"/>
        </w:rPr>
      </w:pPr>
      <w:r>
        <w:t>case_id</w:t>
      </w:r>
      <w:r>
        <w:t>：</w:t>
      </w:r>
      <w:r>
        <w:t>XLIFE-H11-L6</w:t>
      </w:r>
      <w:r>
        <w:t>｜</w:t>
      </w:r>
      <w:r>
        <w:t>hexagram_no</w:t>
      </w:r>
      <w:r>
        <w:t>：</w:t>
      </w:r>
      <w:r>
        <w:t>11</w:t>
      </w:r>
      <w:r>
        <w:t>｜</w:t>
      </w:r>
      <w:r>
        <w:t>line_no</w:t>
      </w:r>
      <w:r>
        <w:t>：</w:t>
      </w:r>
      <w:r>
        <w:t>6</w:t>
      </w:r>
      <w:r>
        <w:t>｜</w:t>
      </w:r>
      <w:r>
        <w:t>line_global_no</w:t>
      </w:r>
      <w:r>
        <w:t>：</w:t>
      </w:r>
      <w:r>
        <w:t>066</w:t>
      </w:r>
      <w:r>
        <w:t>｜</w:t>
      </w:r>
      <w:r>
        <w:t>final_grade_v431</w:t>
      </w:r>
      <w:r>
        <w:t>：</w:t>
      </w:r>
      <w:r>
        <w:t>A</w:t>
      </w:r>
    </w:p>
    <w:p w14:paraId="1A46BB5C" w14:textId="77777777" w:rsidR="00A95D53" w:rsidRDefault="00000000">
      <w:pPr>
        <w:rPr>
          <w:rFonts w:hint="eastAsia"/>
        </w:rPr>
      </w:pPr>
      <w:r>
        <w:t>case_id</w:t>
      </w:r>
      <w:r>
        <w:t>：</w:t>
      </w:r>
      <w:r>
        <w:t xml:space="preserve">XLIFE-H11-L6 </w:t>
      </w:r>
      <w:r>
        <w:t>｜</w:t>
      </w:r>
      <w:r>
        <w:t xml:space="preserve"> unit_id</w:t>
      </w:r>
      <w:r>
        <w:t>：</w:t>
      </w:r>
      <w:r>
        <w:t xml:space="preserve">XIANG-U-11-07 </w:t>
      </w:r>
      <w:r>
        <w:t>｜</w:t>
      </w:r>
      <w:r>
        <w:t xml:space="preserve"> </w:t>
      </w:r>
      <w:r>
        <w:t>原稿证据标示：</w:t>
      </w:r>
      <w:r>
        <w:t>B</w:t>
      </w:r>
      <w:r>
        <w:t>（事后类比）</w:t>
      </w:r>
    </w:p>
    <w:p w14:paraId="268E7232" w14:textId="77777777" w:rsidR="00A95D53" w:rsidRDefault="00000000">
      <w:pPr>
        <w:rPr>
          <w:rFonts w:hint="eastAsia"/>
        </w:rPr>
      </w:pPr>
      <w:r>
        <w:t>《小象》原文：城复于隍，其命乱也。</w:t>
      </w:r>
    </w:p>
    <w:p w14:paraId="41BF9D5D" w14:textId="77777777" w:rsidR="00A95D53" w:rsidRDefault="00000000">
      <w:pPr>
        <w:rPr>
          <w:rFonts w:hint="eastAsia"/>
        </w:rPr>
      </w:pPr>
      <w:r>
        <w:t>既有译文：「城墙倒回壕沟；不要用兵，只宜从本邑发布命令，固守亦有遗憾。」《象传》解释：其命乱。</w:t>
      </w:r>
    </w:p>
    <w:p w14:paraId="6F04D146" w14:textId="77777777" w:rsidR="00A95D53" w:rsidRDefault="00000000">
      <w:pPr>
        <w:rPr>
          <w:rFonts w:hint="eastAsia"/>
        </w:rPr>
      </w:pPr>
      <w:r>
        <w:t xml:space="preserve">历史案例　金圆券失败：当货币承受超过制度能负担的压力　</w:t>
      </w:r>
      <w:r>
        <w:t>1948—1949</w:t>
      </w:r>
      <w:r>
        <w:t>年</w:t>
      </w:r>
    </w:p>
    <w:p w14:paraId="26DD5820" w14:textId="77777777" w:rsidR="00A95D53" w:rsidRDefault="00000000">
      <w:pPr>
        <w:rPr>
          <w:rFonts w:hint="eastAsia"/>
        </w:rPr>
      </w:pPr>
      <w:r>
        <w:t>历史对照　金圆券快速贬值可以视为既有秩序倒退的反例；更多命令不必然能恢复支付信心。回看「城复于隍，其命乱也」，还须留意事件前后的条件。对今天的工作与生活，看见基础受损要及早调整，别守繁荣表面。接近收尾或站在高位时，把尚未完成的事与停止条件列出，避免把暂时成果当永久保证。这段历史可供对照，不能因此推称当事人曾用《小象》规划行动。</w:t>
      </w:r>
    </w:p>
    <w:p w14:paraId="148A9A78" w14:textId="77777777" w:rsidR="00A95D53" w:rsidRDefault="00000000">
      <w:pPr>
        <w:rPr>
          <w:rFonts w:hint="eastAsia"/>
        </w:rPr>
      </w:pPr>
      <w:r>
        <w:t>职场生活提醒　看见基础受损要及早调整，别守繁荣表面。</w:t>
      </w:r>
    </w:p>
    <w:p w14:paraId="2454B514" w14:textId="77777777" w:rsidR="00A95D53" w:rsidRDefault="00000000">
      <w:pPr>
        <w:rPr>
          <w:rFonts w:hint="eastAsia"/>
        </w:rPr>
      </w:pPr>
      <w:r>
        <w:t xml:space="preserve">回查　</w:t>
      </w:r>
      <w:r>
        <w:t>GOLD48</w:t>
      </w:r>
      <w:r>
        <w:t xml:space="preserve">　｜　</w:t>
      </w:r>
      <w:r>
        <w:t>GOLD</w:t>
      </w:r>
    </w:p>
    <w:p w14:paraId="60B37EAE" w14:textId="77777777" w:rsidR="00A95D53" w:rsidRDefault="00000000">
      <w:pPr>
        <w:rPr>
          <w:rFonts w:hint="eastAsia"/>
        </w:rPr>
      </w:pPr>
      <w:r>
        <w:t>本轮审查理由：事件与「看见基础受损要及早调整，别守繁荣表面」所强调的主要行动方向相合，原稿历史对照已有具体事件与限制说明；属后设阅读对照，并非人物实际引用该爻的证据。</w:t>
      </w:r>
    </w:p>
    <w:p w14:paraId="610FBED0" w14:textId="77777777" w:rsidR="00A95D53" w:rsidRDefault="00000000">
      <w:pPr>
        <w:rPr>
          <w:rFonts w:hint="eastAsia"/>
        </w:rPr>
      </w:pPr>
      <w:r>
        <w:t>一次修订／换案意见：保留原稿对照；无强制修订。</w:t>
      </w:r>
    </w:p>
    <w:p w14:paraId="34181717" w14:textId="77777777" w:rsidR="00A95D53" w:rsidRDefault="00000000">
      <w:pPr>
        <w:rPr>
          <w:rFonts w:hint="eastAsia"/>
        </w:rPr>
      </w:pPr>
      <w:r>
        <w:t>publish_status</w:t>
      </w:r>
      <w:r>
        <w:t>：</w:t>
      </w:r>
      <w:r>
        <w:t>editorial_review</w:t>
      </w:r>
    </w:p>
    <w:p w14:paraId="1B3AABEB" w14:textId="77777777" w:rsidR="00A95D53" w:rsidRDefault="00000000">
      <w:pPr>
        <w:rPr>
          <w:rFonts w:hint="eastAsia"/>
        </w:rPr>
      </w:pPr>
      <w:r>
        <w:t>publish_status</w:t>
      </w:r>
      <w:r>
        <w:t>：</w:t>
      </w:r>
      <w:r>
        <w:t>editorial_review</w:t>
      </w:r>
      <w:r>
        <w:t>｜公开发布前仍需确认来源、事件与展示版本。</w:t>
      </w:r>
    </w:p>
    <w:p w14:paraId="34E212B0" w14:textId="77777777" w:rsidR="00A95D53" w:rsidRDefault="00000000">
      <w:pPr>
        <w:pStyle w:val="21"/>
      </w:pPr>
      <w:r>
        <w:t>第</w:t>
      </w:r>
      <w:r>
        <w:t>12</w:t>
      </w:r>
      <w:r>
        <w:t>卦｜</w:t>
      </w:r>
      <w:r>
        <w:t xml:space="preserve">12 </w:t>
      </w:r>
      <w:r>
        <w:t>否｜</w:t>
      </w:r>
      <w:r>
        <w:t>6</w:t>
      </w:r>
      <w:r>
        <w:t>爻</w:t>
      </w:r>
    </w:p>
    <w:p w14:paraId="5FF3CC3E" w14:textId="77777777" w:rsidR="00A95D53" w:rsidRDefault="00000000">
      <w:pPr>
        <w:pStyle w:val="31"/>
      </w:pPr>
      <w:r>
        <w:t>初六｜</w:t>
      </w:r>
      <w:r>
        <w:t>1930</w:t>
      </w:r>
      <w:r>
        <w:t xml:space="preserve">年代白银波动冲击资金安排　</w:t>
      </w:r>
      <w:r>
        <w:t xml:space="preserve">1933—19 </w:t>
      </w:r>
      <w:r>
        <w:t>不顺时仍守住可以兑现的承诺｜</w:t>
      </w:r>
      <w:r>
        <w:t>XLIFE-H12-L1</w:t>
      </w:r>
      <w:r>
        <w:t>｜复查</w:t>
      </w:r>
      <w:r>
        <w:t xml:space="preserve"> B</w:t>
      </w:r>
    </w:p>
    <w:p w14:paraId="26EF4C5A" w14:textId="77777777" w:rsidR="00A95D53" w:rsidRDefault="00000000">
      <w:pPr>
        <w:rPr>
          <w:rFonts w:hint="eastAsia"/>
        </w:rPr>
      </w:pPr>
      <w:r>
        <w:t>case_id</w:t>
      </w:r>
      <w:r>
        <w:t>：</w:t>
      </w:r>
      <w:r>
        <w:t>XLIFE-H12-L1</w:t>
      </w:r>
      <w:r>
        <w:t>｜</w:t>
      </w:r>
      <w:r>
        <w:t>hexagram_no</w:t>
      </w:r>
      <w:r>
        <w:t>：</w:t>
      </w:r>
      <w:r>
        <w:t>12</w:t>
      </w:r>
      <w:r>
        <w:t>｜</w:t>
      </w:r>
      <w:r>
        <w:t>line_no</w:t>
      </w:r>
      <w:r>
        <w:t>：</w:t>
      </w:r>
      <w:r>
        <w:t>1</w:t>
      </w:r>
      <w:r>
        <w:t>｜</w:t>
      </w:r>
      <w:r>
        <w:t>line_global_no</w:t>
      </w:r>
      <w:r>
        <w:t>：</w:t>
      </w:r>
      <w:r>
        <w:t>067</w:t>
      </w:r>
      <w:r>
        <w:t>｜</w:t>
      </w:r>
      <w:r>
        <w:t>final_grade_v431</w:t>
      </w:r>
      <w:r>
        <w:t>：</w:t>
      </w:r>
      <w:r>
        <w:t>B</w:t>
      </w:r>
    </w:p>
    <w:p w14:paraId="4550ECC4" w14:textId="77777777" w:rsidR="00A95D53" w:rsidRDefault="00000000">
      <w:pPr>
        <w:rPr>
          <w:rFonts w:hint="eastAsia"/>
        </w:rPr>
      </w:pPr>
      <w:r>
        <w:t>case_id</w:t>
      </w:r>
      <w:r>
        <w:t>：</w:t>
      </w:r>
      <w:r>
        <w:t xml:space="preserve">XLIFE-H12-L1 </w:t>
      </w:r>
      <w:r>
        <w:t>｜</w:t>
      </w:r>
      <w:r>
        <w:t xml:space="preserve"> unit_id</w:t>
      </w:r>
      <w:r>
        <w:t>：</w:t>
      </w:r>
      <w:r>
        <w:t xml:space="preserve">XIANG-U-12-02 </w:t>
      </w:r>
      <w:r>
        <w:t>｜</w:t>
      </w:r>
      <w:r>
        <w:t xml:space="preserve"> </w:t>
      </w:r>
      <w:r>
        <w:t>原稿证据标示：</w:t>
      </w:r>
      <w:r>
        <w:t>B</w:t>
      </w:r>
      <w:r>
        <w:t>（事后类比）</w:t>
      </w:r>
    </w:p>
    <w:p w14:paraId="4C97ED66" w14:textId="77777777" w:rsidR="00A95D53" w:rsidRDefault="00000000">
      <w:pPr>
        <w:rPr>
          <w:rFonts w:hint="eastAsia"/>
        </w:rPr>
      </w:pPr>
      <w:r>
        <w:t>《小象》原文：拔茅贞吉，志在君也。</w:t>
      </w:r>
    </w:p>
    <w:p w14:paraId="7B7B45DB" w14:textId="77777777" w:rsidR="00A95D53" w:rsidRDefault="00000000">
      <w:pPr>
        <w:rPr>
          <w:rFonts w:hint="eastAsia"/>
        </w:rPr>
      </w:pPr>
      <w:r>
        <w:t xml:space="preserve">原案（存档）：历史案例　</w:t>
      </w:r>
      <w:r>
        <w:t>1930</w:t>
      </w:r>
      <w:r>
        <w:t xml:space="preserve">年代白银波动冲击资金安排　</w:t>
      </w:r>
      <w:r>
        <w:t>1933—1935</w:t>
      </w:r>
      <w:r>
        <w:t>年</w:t>
      </w:r>
    </w:p>
    <w:p w14:paraId="4333E0AA" w14:textId="77777777" w:rsidR="00A95D53" w:rsidRDefault="00000000">
      <w:pPr>
        <w:rPr>
          <w:rFonts w:hint="eastAsia"/>
        </w:rPr>
      </w:pPr>
      <w:r>
        <w:t>新选事件：商山四皓共同接受邀请辅佐太子</w:t>
      </w:r>
    </w:p>
    <w:p w14:paraId="383EA835" w14:textId="77777777" w:rsidR="00A95D53" w:rsidRDefault="00000000">
      <w:pPr>
        <w:rPr>
          <w:rFonts w:hint="eastAsia"/>
        </w:rPr>
      </w:pPr>
      <w:r>
        <w:t>完整历史故事（换案稿）：西汉初年，刘邦曾考虑改立太子，引起储位是否安定的疑虑。《史记</w:t>
      </w:r>
      <w:r>
        <w:t>·</w:t>
      </w:r>
      <w:r>
        <w:t>留侯世家》叙述张良建议太子一方延请四位原先不愿接受汉高祖征聘的年长贤者，即后世所称商山四皓。四人并非各自单独出现，而是共同以太子宾客身分参与宴会中的公开场合。高祖见太子得到这组人士支持，对储位的判断受到影响。史书记载经过具有政治劝谏故事的性质，人物细节不能当作逐字可核实的现场纪录；太子地位的确立也不能只归因四位隐士。这则案例可供阅读者讨论在政治环境不利时，具有共同原则的人如何同时表态，但不能把古代拥护特定太子的行为当成今日必然正确的人事规范。</w:t>
      </w:r>
    </w:p>
    <w:p w14:paraId="56C7D9E9" w14:textId="77777777" w:rsidR="00A95D53" w:rsidRDefault="00000000">
      <w:pPr>
        <w:rPr>
          <w:rFonts w:hint="eastAsia"/>
        </w:rPr>
      </w:pPr>
      <w:r>
        <w:t>逐爻对照（换案稿）：否初六爻辞「拔茅茹，以其汇，贞吉亨」与《小象》「拔茅贞吉，志在君也」都具有同类相牵、守正并以君为共同方向的要素。商山四皓同时受邀出现于太子侧，确比白银价格波动更能呈现「以其汇」与政治志向。但此处所说的「君」与当时储位安排并不完全等同，且故事主要根据《史记》史传，故保留</w:t>
      </w:r>
      <w:r>
        <w:t>B</w:t>
      </w:r>
      <w:r>
        <w:t>级。</w:t>
      </w:r>
    </w:p>
    <w:p w14:paraId="4BFFA59F" w14:textId="77777777" w:rsidR="00A95D53" w:rsidRDefault="00000000">
      <w:pPr>
        <w:rPr>
          <w:rFonts w:hint="eastAsia"/>
        </w:rPr>
      </w:pPr>
      <w:r>
        <w:t>来源定位：《史记》卷</w:t>
      </w:r>
      <w:r>
        <w:t>55</w:t>
      </w:r>
      <w:r>
        <w:t>〈留侯世家〉（传统史传叙述）｜</w:t>
      </w:r>
      <w:r>
        <w:t>https://ctext.org/shiji/liu-hou-shi-jia/zh</w:t>
      </w:r>
    </w:p>
    <w:p w14:paraId="2981A6C5" w14:textId="77777777" w:rsidR="00A95D53" w:rsidRDefault="00000000">
      <w:pPr>
        <w:rPr>
          <w:rFonts w:hint="eastAsia"/>
        </w:rPr>
      </w:pPr>
      <w:r>
        <w:t>核验界线：确认事件主干与来源定位；不宣称史实人物援引该爻；原稿证据类型仍为</w:t>
      </w:r>
      <w:r>
        <w:t>B</w:t>
      </w:r>
      <w:r>
        <w:t>（后设对照）。复查结论：</w:t>
      </w:r>
      <w:r>
        <w:t>B</w:t>
      </w:r>
      <w:r>
        <w:t>；只评审一次。</w:t>
      </w:r>
    </w:p>
    <w:p w14:paraId="6DE79D85" w14:textId="77777777" w:rsidR="00A95D53" w:rsidRDefault="00000000">
      <w:pPr>
        <w:rPr>
          <w:rFonts w:hint="eastAsia"/>
        </w:rPr>
      </w:pPr>
      <w:r>
        <w:t xml:space="preserve">12 </w:t>
      </w:r>
      <w:r>
        <w:t>否</w:t>
      </w:r>
      <w:r>
        <w:t xml:space="preserve"> </w:t>
      </w:r>
      <w:r>
        <w:t>初六　不顺时仍守住可以兑现的承诺</w:t>
      </w:r>
      <w:r>
        <w:t xml:space="preserve"> </w:t>
      </w:r>
      <w:r>
        <w:t>〔适切性</w:t>
      </w:r>
      <w:r>
        <w:t xml:space="preserve"> C</w:t>
      </w:r>
      <w:r>
        <w:t>〕</w:t>
      </w:r>
    </w:p>
    <w:p w14:paraId="6992DBDE" w14:textId="77777777" w:rsidR="00A95D53" w:rsidRDefault="00000000">
      <w:pPr>
        <w:rPr>
          <w:rFonts w:hint="eastAsia"/>
        </w:rPr>
      </w:pPr>
      <w:r>
        <w:t>既有译文：「拔茅守正便吉祥」《象传》解释：志在君。</w:t>
      </w:r>
    </w:p>
    <w:p w14:paraId="4209CADC" w14:textId="77777777" w:rsidR="00A95D53" w:rsidRDefault="00000000">
      <w:pPr>
        <w:rPr>
          <w:rFonts w:hint="eastAsia"/>
        </w:rPr>
      </w:pPr>
      <w:r>
        <w:t xml:space="preserve">历史案例　</w:t>
      </w:r>
      <w:r>
        <w:t>1930</w:t>
      </w:r>
      <w:r>
        <w:t xml:space="preserve">年代白银波动冲击资金安排　</w:t>
      </w:r>
      <w:r>
        <w:t>1933—1935</w:t>
      </w:r>
      <w:r>
        <w:t>年</w:t>
      </w:r>
    </w:p>
    <w:p w14:paraId="0CB83364" w14:textId="77777777" w:rsidR="00A95D53" w:rsidRDefault="00000000">
      <w:pPr>
        <w:rPr>
          <w:rFonts w:hint="eastAsia"/>
        </w:rPr>
      </w:pPr>
      <w:r>
        <w:t xml:space="preserve">历史对照　</w:t>
      </w:r>
      <w:r>
        <w:t>1933</w:t>
      </w:r>
      <w:r>
        <w:t>至</w:t>
      </w:r>
      <w:r>
        <w:t>1935</w:t>
      </w:r>
      <w:r>
        <w:t>年间国际银价变化使中国金融承压。否卦不等于个人失败：当外在条件暂时阻塞，优先盘点期限、现金与可调整的义务，避免被迫作极端选择。把「拔茅贞吉，志在君也」放在旁边读，可再追问行动如何延续。若把问题带回自己身上，不顺时仍守住可以兑现的承诺。先辨认最早出现的讯号，记下自己已有的能力与不足，再决定今天能做的最小一步。史料记下事件，爻义的连结则是今天的阅读角度，并非当时人的自述。</w:t>
      </w:r>
    </w:p>
    <w:p w14:paraId="11983229" w14:textId="77777777" w:rsidR="00A95D53" w:rsidRDefault="00000000">
      <w:pPr>
        <w:rPr>
          <w:rFonts w:hint="eastAsia"/>
        </w:rPr>
      </w:pPr>
      <w:r>
        <w:t>职场生活提醒　不顺时仍守住可以兑现的承诺。</w:t>
      </w:r>
    </w:p>
    <w:p w14:paraId="16C91687" w14:textId="77777777" w:rsidR="00A95D53" w:rsidRDefault="00000000">
      <w:pPr>
        <w:rPr>
          <w:rFonts w:hint="eastAsia"/>
        </w:rPr>
      </w:pPr>
      <w:r>
        <w:t xml:space="preserve">回查　</w:t>
      </w:r>
      <w:r>
        <w:t>LIFE-E12</w:t>
      </w:r>
      <w:r>
        <w:t xml:space="preserve">　｜　</w:t>
      </w:r>
      <w:r>
        <w:t>ESILVER</w:t>
      </w:r>
      <w:r>
        <w:t>、</w:t>
      </w:r>
      <w:r>
        <w:t>ETWO2</w:t>
      </w:r>
    </w:p>
    <w:p w14:paraId="3B720565" w14:textId="77777777" w:rsidR="00A95D53" w:rsidRDefault="00000000">
      <w:pPr>
        <w:rPr>
          <w:rFonts w:hint="eastAsia"/>
        </w:rPr>
      </w:pPr>
      <w:r>
        <w:t>本轮审查理由：白银风潮呈现外部阻塞，但不足支持否初六「拔茅贞吉，志在君」之结伴守正与公共承诺；应改选困境中集体维系原则的史事。</w:t>
      </w:r>
    </w:p>
    <w:p w14:paraId="2045D10E" w14:textId="77777777" w:rsidR="00A95D53" w:rsidRDefault="00000000">
      <w:pPr>
        <w:rPr>
          <w:rFonts w:hint="eastAsia"/>
        </w:rPr>
      </w:pPr>
      <w:r>
        <w:t>一次修订／换案意见：换案方向：白银风潮呈现外部阻塞，但不足支持否初六「拔茅贞吉，志在君」之结伴守正与公共承诺；应改选困境中集体维系原则的史事。本轮先保留原稿故事和识别码供比较；须待下一轮选定新事件并查验来源后，才可替换上线版。</w:t>
      </w:r>
    </w:p>
    <w:p w14:paraId="3171C600" w14:textId="77777777" w:rsidR="00A95D53" w:rsidRDefault="00000000">
      <w:pPr>
        <w:rPr>
          <w:rFonts w:hint="eastAsia"/>
        </w:rPr>
      </w:pPr>
      <w:r>
        <w:t>publish_status</w:t>
      </w:r>
      <w:r>
        <w:t>：</w:t>
      </w:r>
      <w:r>
        <w:t>replacement_required</w:t>
      </w:r>
    </w:p>
    <w:p w14:paraId="74C5C583" w14:textId="77777777" w:rsidR="00A95D53" w:rsidRDefault="00000000">
      <w:pPr>
        <w:rPr>
          <w:rFonts w:hint="eastAsia"/>
        </w:rPr>
      </w:pPr>
      <w:r>
        <w:t>XLIFE-H12-L1</w:t>
      </w:r>
      <w:r>
        <w:t>｜中华职场生活｜第</w:t>
      </w:r>
      <w:r>
        <w:t>12</w:t>
      </w:r>
      <w:r>
        <w:t>卦第</w:t>
      </w:r>
      <w:r>
        <w:t>1</w:t>
      </w:r>
      <w:r>
        <w:t>爻：白银风潮呈现外部阻塞，但不足支持否初六「拔茅贞吉，志在君」之结伴守正与公共承诺；应改选困境中集体维系原则的史事。</w:t>
      </w:r>
    </w:p>
    <w:p w14:paraId="623738C9" w14:textId="77777777" w:rsidR="00A95D53" w:rsidRDefault="00000000">
      <w:pPr>
        <w:rPr>
          <w:rFonts w:hint="eastAsia"/>
        </w:rPr>
      </w:pPr>
      <w:r>
        <w:t>publish_status</w:t>
      </w:r>
      <w:r>
        <w:t>：</w:t>
      </w:r>
      <w:r>
        <w:t>editorial_review</w:t>
      </w:r>
      <w:r>
        <w:t>｜公开发布前仍需确认来源、事件与展示版本。</w:t>
      </w:r>
    </w:p>
    <w:p w14:paraId="7B8A5D25" w14:textId="77777777" w:rsidR="00A95D53" w:rsidRDefault="00A95D53">
      <w:pPr>
        <w:rPr>
          <w:rFonts w:hint="eastAsia"/>
        </w:rPr>
      </w:pPr>
    </w:p>
    <w:p w14:paraId="06244463" w14:textId="77777777" w:rsidR="00A95D53" w:rsidRDefault="00000000">
      <w:pPr>
        <w:pStyle w:val="31"/>
      </w:pPr>
      <w:r>
        <w:t>六二｜白银外流</w:t>
      </w:r>
      <w:r>
        <w:t xml:space="preserve"> </w:t>
      </w:r>
      <w:r>
        <w:t>环境阻塞时先稳住团队，不忙着追潮流｜复查</w:t>
      </w:r>
      <w:r>
        <w:t>B</w:t>
      </w:r>
    </w:p>
    <w:p w14:paraId="38604BD4" w14:textId="77777777" w:rsidR="00A95D53" w:rsidRDefault="00000000">
      <w:pPr>
        <w:rPr>
          <w:rFonts w:hint="eastAsia"/>
        </w:rPr>
      </w:pPr>
      <w:r>
        <w:t>case_id</w:t>
      </w:r>
      <w:r>
        <w:t>：</w:t>
      </w:r>
      <w:r>
        <w:t>XLIFE-H12-L2</w:t>
      </w:r>
      <w:r>
        <w:t>｜</w:t>
      </w:r>
      <w:r>
        <w:t>hexagram_no</w:t>
      </w:r>
      <w:r>
        <w:t>：</w:t>
      </w:r>
      <w:r>
        <w:t>12</w:t>
      </w:r>
      <w:r>
        <w:t>｜</w:t>
      </w:r>
      <w:r>
        <w:t>line_no</w:t>
      </w:r>
      <w:r>
        <w:t>：</w:t>
      </w:r>
      <w:r>
        <w:t>2</w:t>
      </w:r>
      <w:r>
        <w:t>｜</w:t>
      </w:r>
      <w:r>
        <w:t>line_global_no</w:t>
      </w:r>
      <w:r>
        <w:t>：</w:t>
      </w:r>
      <w:r>
        <w:t>068</w:t>
      </w:r>
      <w:r>
        <w:t>｜</w:t>
      </w:r>
      <w:r>
        <w:t>final_grade_v431</w:t>
      </w:r>
      <w:r>
        <w:t>：</w:t>
      </w:r>
      <w:r>
        <w:t>B</w:t>
      </w:r>
    </w:p>
    <w:p w14:paraId="6149D0E4" w14:textId="77777777" w:rsidR="00A95D53" w:rsidRDefault="00000000">
      <w:pPr>
        <w:rPr>
          <w:rFonts w:hint="eastAsia"/>
        </w:rPr>
      </w:pPr>
      <w:r>
        <w:t>case_id</w:t>
      </w:r>
      <w:r>
        <w:t>：</w:t>
      </w:r>
      <w:r>
        <w:t xml:space="preserve">XLIFE-H12-L2 </w:t>
      </w:r>
      <w:r>
        <w:t>｜</w:t>
      </w:r>
      <w:r>
        <w:t xml:space="preserve"> unit_id</w:t>
      </w:r>
      <w:r>
        <w:t>：</w:t>
      </w:r>
      <w:r>
        <w:t xml:space="preserve">XIANG-U-12-03 </w:t>
      </w:r>
      <w:r>
        <w:t>｜</w:t>
      </w:r>
      <w:r>
        <w:t xml:space="preserve"> </w:t>
      </w:r>
      <w:r>
        <w:t>原稿证据标示：</w:t>
      </w:r>
      <w:r>
        <w:t>B</w:t>
      </w:r>
      <w:r>
        <w:t>（事后类比）</w:t>
      </w:r>
    </w:p>
    <w:p w14:paraId="67DFA29A" w14:textId="77777777" w:rsidR="00A95D53" w:rsidRDefault="00000000">
      <w:pPr>
        <w:rPr>
          <w:rFonts w:hint="eastAsia"/>
        </w:rPr>
      </w:pPr>
      <w:r>
        <w:t xml:space="preserve">原稿事件：历史案例　白银外流：国际变动如何卡住本地金融　</w:t>
      </w:r>
      <w:r>
        <w:t>1933—1935</w:t>
      </w:r>
      <w:r>
        <w:t>年</w:t>
      </w:r>
    </w:p>
    <w:p w14:paraId="096DDDBE" w14:textId="77777777" w:rsidR="00A95D53" w:rsidRDefault="00000000">
      <w:pPr>
        <w:rPr>
          <w:rFonts w:hint="eastAsia"/>
        </w:rPr>
      </w:pPr>
      <w:r>
        <w:t>修订后对照：白银外流造成银行与商户支付压力，能说明环境困难下要稳住协作。此例并无清楚的特定领导者不乱群的事迹，因此以工作决策提醒为限。《小象》原文「大人否，亨。不乱群也。」；这是后设类比，并非史料证实当事人据爻决策。</w:t>
      </w:r>
    </w:p>
    <w:p w14:paraId="56E075CC"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7C1400A7" w14:textId="77777777" w:rsidR="00A95D53" w:rsidRDefault="00000000">
      <w:pPr>
        <w:rPr>
          <w:rFonts w:hint="eastAsia"/>
        </w:rPr>
      </w:pPr>
      <w:r>
        <w:t xml:space="preserve">12 </w:t>
      </w:r>
      <w:r>
        <w:t>否</w:t>
      </w:r>
      <w:r>
        <w:t xml:space="preserve"> </w:t>
      </w:r>
      <w:r>
        <w:t>六二　环境阻塞时先稳住团队，不忙着追潮流</w:t>
      </w:r>
      <w:r>
        <w:t xml:space="preserve"> </w:t>
      </w:r>
      <w:r>
        <w:t>〔适切性</w:t>
      </w:r>
      <w:r>
        <w:t xml:space="preserve"> B</w:t>
      </w:r>
      <w:r>
        <w:t>〕</w:t>
      </w:r>
    </w:p>
    <w:p w14:paraId="2669F5F0" w14:textId="77777777" w:rsidR="00A95D53" w:rsidRDefault="00000000">
      <w:pPr>
        <w:rPr>
          <w:rFonts w:hint="eastAsia"/>
        </w:rPr>
      </w:pPr>
      <w:r>
        <w:t>《小象》原文：大人否，亨。不乱群也。</w:t>
      </w:r>
    </w:p>
    <w:p w14:paraId="4A0CC7FC" w14:textId="77777777" w:rsidR="00A95D53" w:rsidRDefault="00000000">
      <w:pPr>
        <w:rPr>
          <w:rFonts w:hint="eastAsia"/>
        </w:rPr>
      </w:pPr>
      <w:r>
        <w:t>既有译文：大人否，亨；不乱群。</w:t>
      </w:r>
    </w:p>
    <w:p w14:paraId="6760F98B" w14:textId="77777777" w:rsidR="00A95D53" w:rsidRDefault="00000000">
      <w:pPr>
        <w:rPr>
          <w:rFonts w:hint="eastAsia"/>
        </w:rPr>
      </w:pPr>
      <w:r>
        <w:t xml:space="preserve">历史案例　白银外流：国际变动如何卡住本地金融　</w:t>
      </w:r>
      <w:r>
        <w:t>1933—1935</w:t>
      </w:r>
      <w:r>
        <w:t>年</w:t>
      </w:r>
    </w:p>
    <w:p w14:paraId="0E523206" w14:textId="77777777" w:rsidR="00A95D53" w:rsidRDefault="00000000">
      <w:pPr>
        <w:rPr>
          <w:rFonts w:hint="eastAsia"/>
        </w:rPr>
      </w:pPr>
      <w:r>
        <w:t>历史对照　白银外流需要银行与政府协调，让人想到困难时维持判断，不能把短缺全推给个别客户。「大人否，亨。不乱群也」让人把目光移到下一步的选择。在职场或家庭里，环境阻塞时先稳住团队，不忙着追潮流。请相关的人确认目标、交付日期与责任归属，避免每个人都以为别人会完成。事件有文献可查；把它放进此爻，是后来的比较，不是用易的证据。</w:t>
      </w:r>
    </w:p>
    <w:p w14:paraId="0255D292" w14:textId="77777777" w:rsidR="00A95D53" w:rsidRDefault="00000000">
      <w:pPr>
        <w:rPr>
          <w:rFonts w:hint="eastAsia"/>
        </w:rPr>
      </w:pPr>
      <w:r>
        <w:t>职场生活提醒　环境阻塞时先稳住团队，不忙着追潮流。</w:t>
      </w:r>
    </w:p>
    <w:p w14:paraId="317BDBF8" w14:textId="77777777" w:rsidR="00A95D53" w:rsidRDefault="00000000">
      <w:pPr>
        <w:rPr>
          <w:rFonts w:hint="eastAsia"/>
        </w:rPr>
      </w:pPr>
      <w:r>
        <w:t xml:space="preserve">回查　</w:t>
      </w:r>
      <w:r>
        <w:t>SILVER34</w:t>
      </w:r>
      <w:r>
        <w:t xml:space="preserve">　｜　</w:t>
      </w:r>
      <w:r>
        <w:t>SILVER</w:t>
      </w:r>
      <w:r>
        <w:t>、</w:t>
      </w:r>
      <w:r>
        <w:t>TWO2</w:t>
      </w:r>
    </w:p>
    <w:p w14:paraId="77B28405" w14:textId="77777777" w:rsidR="00A95D53" w:rsidRDefault="00000000">
      <w:pPr>
        <w:rPr>
          <w:rFonts w:hint="eastAsia"/>
        </w:rPr>
      </w:pPr>
      <w:r>
        <w:t>本轮审查理由：经济制度与财务压力可支持其中一层譬喻，但原爻另含位置、进退及人际责任，不宜把货币政策的成败直接等同爻辞吉凶。</w:t>
      </w:r>
    </w:p>
    <w:p w14:paraId="167FBD3D" w14:textId="77777777" w:rsidR="00A95D53" w:rsidRDefault="00000000">
      <w:pPr>
        <w:rPr>
          <w:rFonts w:hint="eastAsia"/>
        </w:rPr>
      </w:pPr>
      <w:r>
        <w:t>一次修订／换案意见：修订稿：以「历史案例　白银外流」作为后人的历史类比，可观察「环境阻塞时先稳住团队，不忙着追潮流」涉及的部分问题；但事件有其独立的政治、经济或社会成因，不能因结果相似就推定当事人遵从爻辞。阅读时应区分当时可掌握的条件、实际行动及后来的结果，并以原稿来源为事件核查依据。</w:t>
      </w:r>
    </w:p>
    <w:p w14:paraId="3D8B85BB" w14:textId="77777777" w:rsidR="00A95D53" w:rsidRDefault="00000000">
      <w:pPr>
        <w:rPr>
          <w:rFonts w:hint="eastAsia"/>
        </w:rPr>
      </w:pPr>
      <w:r>
        <w:t>publish_status</w:t>
      </w:r>
      <w:r>
        <w:t>：</w:t>
      </w:r>
      <w:r>
        <w:t>editorial_review</w:t>
      </w:r>
    </w:p>
    <w:p w14:paraId="2C963618" w14:textId="77777777" w:rsidR="00A95D53" w:rsidRDefault="00000000">
      <w:pPr>
        <w:rPr>
          <w:rFonts w:hint="eastAsia"/>
        </w:rPr>
      </w:pPr>
      <w:r>
        <w:t>publish_status</w:t>
      </w:r>
      <w:r>
        <w:t>：</w:t>
      </w:r>
      <w:r>
        <w:t>editorial_review</w:t>
      </w:r>
      <w:r>
        <w:t>｜公开发布前仍需确认来源、事件与展示版本。</w:t>
      </w:r>
    </w:p>
    <w:p w14:paraId="19A6046C" w14:textId="77777777" w:rsidR="00A95D53" w:rsidRDefault="00A95D53">
      <w:pPr>
        <w:rPr>
          <w:rFonts w:hint="eastAsia"/>
        </w:rPr>
      </w:pPr>
    </w:p>
    <w:p w14:paraId="11046493" w14:textId="77777777" w:rsidR="00A95D53" w:rsidRDefault="00000000">
      <w:pPr>
        <w:pStyle w:val="31"/>
      </w:pPr>
      <w:r>
        <w:t>六三｜青苗法</w:t>
      </w:r>
      <w:r>
        <w:t xml:space="preserve"> </w:t>
      </w:r>
      <w:r>
        <w:t>不合适的职位要承认不适合</w:t>
      </w:r>
      <w:r>
        <w:t xml:space="preserve"> </w:t>
      </w:r>
      <w:r>
        <w:t>〔适切性</w:t>
      </w:r>
      <w:r>
        <w:t xml:space="preserve"> A</w:t>
      </w:r>
      <w:r>
        <w:t>〕</w:t>
      </w:r>
    </w:p>
    <w:p w14:paraId="70931DDC" w14:textId="77777777" w:rsidR="00A95D53" w:rsidRDefault="00000000">
      <w:pPr>
        <w:rPr>
          <w:rFonts w:hint="eastAsia"/>
        </w:rPr>
      </w:pPr>
      <w:r>
        <w:t>case_id</w:t>
      </w:r>
      <w:r>
        <w:t>：</w:t>
      </w:r>
      <w:r>
        <w:t>XLIFE-H12-L3</w:t>
      </w:r>
      <w:r>
        <w:t>｜</w:t>
      </w:r>
      <w:r>
        <w:t>hexagram_no</w:t>
      </w:r>
      <w:r>
        <w:t>：</w:t>
      </w:r>
      <w:r>
        <w:t>12</w:t>
      </w:r>
      <w:r>
        <w:t>｜</w:t>
      </w:r>
      <w:r>
        <w:t>line_no</w:t>
      </w:r>
      <w:r>
        <w:t>：</w:t>
      </w:r>
      <w:r>
        <w:t>3</w:t>
      </w:r>
      <w:r>
        <w:t>｜</w:t>
      </w:r>
      <w:r>
        <w:t>line_global_no</w:t>
      </w:r>
      <w:r>
        <w:t>：</w:t>
      </w:r>
      <w:r>
        <w:t>069</w:t>
      </w:r>
      <w:r>
        <w:t>｜</w:t>
      </w:r>
      <w:r>
        <w:t>final_grade_v431</w:t>
      </w:r>
      <w:r>
        <w:t>：</w:t>
      </w:r>
      <w:r>
        <w:t>A</w:t>
      </w:r>
    </w:p>
    <w:p w14:paraId="56ED858B" w14:textId="77777777" w:rsidR="00A95D53" w:rsidRDefault="00000000">
      <w:pPr>
        <w:rPr>
          <w:rFonts w:hint="eastAsia"/>
        </w:rPr>
      </w:pPr>
      <w:r>
        <w:t>case_id</w:t>
      </w:r>
      <w:r>
        <w:t>：</w:t>
      </w:r>
      <w:r>
        <w:t xml:space="preserve">XLIFE-H12-L3 </w:t>
      </w:r>
      <w:r>
        <w:t>｜</w:t>
      </w:r>
      <w:r>
        <w:t xml:space="preserve"> unit_id</w:t>
      </w:r>
      <w:r>
        <w:t>：</w:t>
      </w:r>
      <w:r>
        <w:t xml:space="preserve">XIANG-U-12-04 </w:t>
      </w:r>
      <w:r>
        <w:t>｜</w:t>
      </w:r>
      <w:r>
        <w:t xml:space="preserve"> </w:t>
      </w:r>
      <w:r>
        <w:t>原稿证据标示：</w:t>
      </w:r>
      <w:r>
        <w:t>B</w:t>
      </w:r>
      <w:r>
        <w:t>（事后类比）</w:t>
      </w:r>
    </w:p>
    <w:p w14:paraId="712912D0" w14:textId="77777777" w:rsidR="00A95D53" w:rsidRDefault="00000000">
      <w:pPr>
        <w:rPr>
          <w:rFonts w:hint="eastAsia"/>
        </w:rPr>
      </w:pPr>
      <w:r>
        <w:t>《小象》原文：包羞，位不当也。</w:t>
      </w:r>
    </w:p>
    <w:p w14:paraId="4FC3B64A" w14:textId="77777777" w:rsidR="00A95D53" w:rsidRDefault="00000000">
      <w:pPr>
        <w:rPr>
          <w:rFonts w:hint="eastAsia"/>
        </w:rPr>
      </w:pPr>
      <w:r>
        <w:t>既有译文：「包藏羞耻。」《象传》解释：所处位置不恰当。</w:t>
      </w:r>
    </w:p>
    <w:p w14:paraId="2235111F" w14:textId="77777777" w:rsidR="00A95D53" w:rsidRDefault="00000000">
      <w:pPr>
        <w:rPr>
          <w:rFonts w:hint="eastAsia"/>
        </w:rPr>
      </w:pPr>
      <w:r>
        <w:t xml:space="preserve">历史案例　青苗法：帮助借款人，还是增加压力？　</w:t>
      </w:r>
      <w:r>
        <w:t>1069</w:t>
      </w:r>
      <w:r>
        <w:t>年起</w:t>
      </w:r>
    </w:p>
    <w:p w14:paraId="68DE9CBD" w14:textId="77777777" w:rsidR="00A95D53" w:rsidRDefault="00000000">
      <w:pPr>
        <w:rPr>
          <w:rFonts w:hint="eastAsia"/>
        </w:rPr>
      </w:pPr>
      <w:r>
        <w:t>历史对照　青苗法摊派争议可以视为职责偏离的提醒；官员若追求贷款数字，可能忽略农户真实需要。对照「包羞，位不当也」，先分清起因、行动与结果。现在遇到相似处境时，不合适的职位要承认不适合。事情进入中段，核对做法是否仍有效；发现偏差时，先修正流程再扩大承诺。这里借事件思考爻义；当事人是否读过这一爻，现有资料没有记载。</w:t>
      </w:r>
    </w:p>
    <w:p w14:paraId="3F2FEDA1" w14:textId="77777777" w:rsidR="00A95D53" w:rsidRDefault="00000000">
      <w:pPr>
        <w:rPr>
          <w:rFonts w:hint="eastAsia"/>
        </w:rPr>
      </w:pPr>
      <w:r>
        <w:t>职场生活提醒　不合适的职位要承认不适合。</w:t>
      </w:r>
    </w:p>
    <w:p w14:paraId="2CBC13B4" w14:textId="77777777" w:rsidR="00A95D53" w:rsidRDefault="00000000">
      <w:pPr>
        <w:rPr>
          <w:rFonts w:hint="eastAsia"/>
        </w:rPr>
      </w:pPr>
      <w:r>
        <w:t xml:space="preserve">回查　</w:t>
      </w:r>
      <w:r>
        <w:t>QINGMIAO</w:t>
      </w:r>
      <w:r>
        <w:t xml:space="preserve">　｜　</w:t>
      </w:r>
      <w:r>
        <w:t>QING</w:t>
      </w:r>
    </w:p>
    <w:p w14:paraId="464CAE8A" w14:textId="77777777" w:rsidR="00A95D53" w:rsidRDefault="00000000">
      <w:pPr>
        <w:rPr>
          <w:rFonts w:hint="eastAsia"/>
        </w:rPr>
      </w:pPr>
      <w:r>
        <w:t>本轮审查理由：事件与「不合适的职位要承认不适合」所强调的主要行动方向相合，原稿历史对照已有具体事件与限制说明；属后设阅读对照，并非人物实际引用该爻的证据。</w:t>
      </w:r>
    </w:p>
    <w:p w14:paraId="06D0CF49" w14:textId="77777777" w:rsidR="00A95D53" w:rsidRDefault="00000000">
      <w:pPr>
        <w:rPr>
          <w:rFonts w:hint="eastAsia"/>
        </w:rPr>
      </w:pPr>
      <w:r>
        <w:t>一次修订／换案意见：保留原稿对照；无强制修订。</w:t>
      </w:r>
    </w:p>
    <w:p w14:paraId="13ACCD42" w14:textId="77777777" w:rsidR="00A95D53" w:rsidRDefault="00000000">
      <w:pPr>
        <w:rPr>
          <w:rFonts w:hint="eastAsia"/>
        </w:rPr>
      </w:pPr>
      <w:r>
        <w:t>publish_status</w:t>
      </w:r>
      <w:r>
        <w:t>：</w:t>
      </w:r>
      <w:r>
        <w:t>editorial_review</w:t>
      </w:r>
    </w:p>
    <w:p w14:paraId="674B171E" w14:textId="77777777" w:rsidR="00A95D53" w:rsidRDefault="00000000">
      <w:pPr>
        <w:rPr>
          <w:rFonts w:hint="eastAsia"/>
        </w:rPr>
      </w:pPr>
      <w:r>
        <w:t>publish_status</w:t>
      </w:r>
      <w:r>
        <w:t>：</w:t>
      </w:r>
      <w:r>
        <w:t>editorial_review</w:t>
      </w:r>
      <w:r>
        <w:t>｜公开发布前仍需确认来源、事件与展示版本。</w:t>
      </w:r>
    </w:p>
    <w:p w14:paraId="46C2D84D" w14:textId="77777777" w:rsidR="00A95D53" w:rsidRDefault="00A95D53">
      <w:pPr>
        <w:rPr>
          <w:rFonts w:hint="eastAsia"/>
        </w:rPr>
      </w:pPr>
    </w:p>
    <w:p w14:paraId="3BF0EC39" w14:textId="77777777" w:rsidR="00A95D53" w:rsidRDefault="00000000">
      <w:pPr>
        <w:pStyle w:val="31"/>
      </w:pPr>
      <w:r>
        <w:t>九四｜中央银行在台复业</w:t>
      </w:r>
      <w:r>
        <w:t xml:space="preserve"> </w:t>
      </w:r>
      <w:r>
        <w:t>先取得明确授权再替组织改规则</w:t>
      </w:r>
      <w:r>
        <w:t xml:space="preserve"> </w:t>
      </w:r>
      <w:r>
        <w:t>〔适切性</w:t>
      </w:r>
      <w:r>
        <w:t xml:space="preserve"> A</w:t>
      </w:r>
      <w:r>
        <w:t>〕</w:t>
      </w:r>
    </w:p>
    <w:p w14:paraId="24A30FEA" w14:textId="77777777" w:rsidR="00A95D53" w:rsidRDefault="00000000">
      <w:pPr>
        <w:rPr>
          <w:rFonts w:hint="eastAsia"/>
        </w:rPr>
      </w:pPr>
      <w:r>
        <w:t>case_id</w:t>
      </w:r>
      <w:r>
        <w:t>：</w:t>
      </w:r>
      <w:r>
        <w:t>XLIFE-H12-L4</w:t>
      </w:r>
      <w:r>
        <w:t>｜</w:t>
      </w:r>
      <w:r>
        <w:t>hexagram_no</w:t>
      </w:r>
      <w:r>
        <w:t>：</w:t>
      </w:r>
      <w:r>
        <w:t>12</w:t>
      </w:r>
      <w:r>
        <w:t>｜</w:t>
      </w:r>
      <w:r>
        <w:t>line_no</w:t>
      </w:r>
      <w:r>
        <w:t>：</w:t>
      </w:r>
      <w:r>
        <w:t>4</w:t>
      </w:r>
      <w:r>
        <w:t>｜</w:t>
      </w:r>
      <w:r>
        <w:t>line_global_no</w:t>
      </w:r>
      <w:r>
        <w:t>：</w:t>
      </w:r>
      <w:r>
        <w:t>070</w:t>
      </w:r>
      <w:r>
        <w:t>｜</w:t>
      </w:r>
      <w:r>
        <w:t>final_grade_v431</w:t>
      </w:r>
      <w:r>
        <w:t>：</w:t>
      </w:r>
      <w:r>
        <w:t>A</w:t>
      </w:r>
    </w:p>
    <w:p w14:paraId="1EA6493E" w14:textId="77777777" w:rsidR="00A95D53" w:rsidRDefault="00000000">
      <w:pPr>
        <w:rPr>
          <w:rFonts w:hint="eastAsia"/>
        </w:rPr>
      </w:pPr>
      <w:r>
        <w:t>case_id</w:t>
      </w:r>
      <w:r>
        <w:t>：</w:t>
      </w:r>
      <w:r>
        <w:t xml:space="preserve">XLIFE-H12-L4 </w:t>
      </w:r>
      <w:r>
        <w:t>｜</w:t>
      </w:r>
      <w:r>
        <w:t xml:space="preserve"> unit_id</w:t>
      </w:r>
      <w:r>
        <w:t>：</w:t>
      </w:r>
      <w:r>
        <w:t xml:space="preserve">XIANG-U-12-05 </w:t>
      </w:r>
      <w:r>
        <w:t>｜</w:t>
      </w:r>
      <w:r>
        <w:t xml:space="preserve"> </w:t>
      </w:r>
      <w:r>
        <w:t>原稿证据标示：</w:t>
      </w:r>
      <w:r>
        <w:t>B</w:t>
      </w:r>
      <w:r>
        <w:t>（事后类比）</w:t>
      </w:r>
    </w:p>
    <w:p w14:paraId="6C54A311" w14:textId="77777777" w:rsidR="00A95D53" w:rsidRDefault="00000000">
      <w:pPr>
        <w:rPr>
          <w:rFonts w:hint="eastAsia"/>
        </w:rPr>
      </w:pPr>
      <w:r>
        <w:t>《小象》原文：有命无咎，志行也。</w:t>
      </w:r>
    </w:p>
    <w:p w14:paraId="0600B153" w14:textId="77777777" w:rsidR="00A95D53" w:rsidRDefault="00000000">
      <w:pPr>
        <w:rPr>
          <w:rFonts w:hint="eastAsia"/>
        </w:rPr>
      </w:pPr>
      <w:r>
        <w:t>既有译文：「承受天命，无咎；同类共享福祉。」《象传》解释：志向得以实现。</w:t>
      </w:r>
    </w:p>
    <w:p w14:paraId="639F713A" w14:textId="77777777" w:rsidR="00A95D53" w:rsidRDefault="00000000">
      <w:pPr>
        <w:rPr>
          <w:rFonts w:hint="eastAsia"/>
        </w:rPr>
      </w:pPr>
      <w:r>
        <w:t xml:space="preserve">历史案例　中央银行在台复业：重建承接政策的机构　</w:t>
      </w:r>
      <w:r>
        <w:t>1961</w:t>
      </w:r>
      <w:r>
        <w:t>年</w:t>
      </w:r>
    </w:p>
    <w:p w14:paraId="76C7A11F" w14:textId="77777777" w:rsidR="00A95D53" w:rsidRDefault="00000000">
      <w:pPr>
        <w:rPr>
          <w:rFonts w:hint="eastAsia"/>
        </w:rPr>
      </w:pPr>
      <w:r>
        <w:t>历史对照　中央银行在台复业，让人想到制度恢复承接政策任务；权责清楚后才有持续运作的条件。爻文「有命无咎，志行也」可提示此时该核对的界线。回到自己的选择，先取得明确授权再替组织改规则。核对规则由谁执行、是否一视同仁，以及有人受影响时如何提出修正。核对事件发生的时间、当事人的处境，以及还有哪些人承担了后果。史事与爻文的呼应是编辑对照，不能改写成当年决策的动机。</w:t>
      </w:r>
    </w:p>
    <w:p w14:paraId="637D2768" w14:textId="77777777" w:rsidR="00A95D53" w:rsidRDefault="00000000">
      <w:pPr>
        <w:rPr>
          <w:rFonts w:hint="eastAsia"/>
        </w:rPr>
      </w:pPr>
      <w:r>
        <w:t>职场生活提醒　先取得明确授权再替组织改规则。</w:t>
      </w:r>
    </w:p>
    <w:p w14:paraId="535DB871" w14:textId="77777777" w:rsidR="00A95D53" w:rsidRDefault="00000000">
      <w:pPr>
        <w:rPr>
          <w:rFonts w:hint="eastAsia"/>
        </w:rPr>
      </w:pPr>
      <w:r>
        <w:t xml:space="preserve">回查　</w:t>
      </w:r>
      <w:r>
        <w:t>CBC1961</w:t>
      </w:r>
      <w:r>
        <w:t xml:space="preserve">　｜　</w:t>
      </w:r>
      <w:r>
        <w:t>CBCH</w:t>
      </w:r>
    </w:p>
    <w:p w14:paraId="4D79A3F6" w14:textId="77777777" w:rsidR="00A95D53" w:rsidRDefault="00000000">
      <w:pPr>
        <w:rPr>
          <w:rFonts w:hint="eastAsia"/>
        </w:rPr>
      </w:pPr>
      <w:r>
        <w:t>本轮审查理由：事件与「先取得明确授权再替组织改规则」所强调的主要行动方向相合，原稿历史对照已有具体事件与限制说明；属后设阅读对照，并非人物实际引用该爻的证据。</w:t>
      </w:r>
    </w:p>
    <w:p w14:paraId="4E93F732" w14:textId="77777777" w:rsidR="00A95D53" w:rsidRDefault="00000000">
      <w:pPr>
        <w:rPr>
          <w:rFonts w:hint="eastAsia"/>
        </w:rPr>
      </w:pPr>
      <w:r>
        <w:t>一次修订／换案意见：保留原稿对照；无强制修订。</w:t>
      </w:r>
    </w:p>
    <w:p w14:paraId="1D7F2969" w14:textId="77777777" w:rsidR="00A95D53" w:rsidRDefault="00000000">
      <w:pPr>
        <w:rPr>
          <w:rFonts w:hint="eastAsia"/>
        </w:rPr>
      </w:pPr>
      <w:r>
        <w:t>publish_status</w:t>
      </w:r>
      <w:r>
        <w:t>：</w:t>
      </w:r>
      <w:r>
        <w:t>editorial_review</w:t>
      </w:r>
    </w:p>
    <w:p w14:paraId="3264585E" w14:textId="77777777" w:rsidR="00A95D53" w:rsidRDefault="00000000">
      <w:pPr>
        <w:rPr>
          <w:rFonts w:hint="eastAsia"/>
        </w:rPr>
      </w:pPr>
      <w:r>
        <w:t>publish_status</w:t>
      </w:r>
      <w:r>
        <w:t>：</w:t>
      </w:r>
      <w:r>
        <w:t>editorial_review</w:t>
      </w:r>
      <w:r>
        <w:t>｜公开发布前仍需确认来源、事件与展示版本。</w:t>
      </w:r>
    </w:p>
    <w:p w14:paraId="4E9EE2F7" w14:textId="77777777" w:rsidR="00A95D53" w:rsidRDefault="00A95D53">
      <w:pPr>
        <w:rPr>
          <w:rFonts w:hint="eastAsia"/>
        </w:rPr>
      </w:pPr>
    </w:p>
    <w:p w14:paraId="40760F3F" w14:textId="77777777" w:rsidR="00A95D53" w:rsidRDefault="00000000">
      <w:pPr>
        <w:pStyle w:val="31"/>
      </w:pPr>
      <w:r>
        <w:t>九五｜新台币改革</w:t>
      </w:r>
      <w:r>
        <w:t xml:space="preserve"> </w:t>
      </w:r>
      <w:r>
        <w:t>扛起重任的人也需要可靠支援｜复查</w:t>
      </w:r>
      <w:r>
        <w:t>B</w:t>
      </w:r>
    </w:p>
    <w:p w14:paraId="0C33C4D9" w14:textId="77777777" w:rsidR="00A95D53" w:rsidRDefault="00000000">
      <w:pPr>
        <w:rPr>
          <w:rFonts w:hint="eastAsia"/>
        </w:rPr>
      </w:pPr>
      <w:r>
        <w:t>case_id</w:t>
      </w:r>
      <w:r>
        <w:t>：</w:t>
      </w:r>
      <w:r>
        <w:t>XLIFE-H12-L5</w:t>
      </w:r>
      <w:r>
        <w:t>｜</w:t>
      </w:r>
      <w:r>
        <w:t>hexagram_no</w:t>
      </w:r>
      <w:r>
        <w:t>：</w:t>
      </w:r>
      <w:r>
        <w:t>12</w:t>
      </w:r>
      <w:r>
        <w:t>｜</w:t>
      </w:r>
      <w:r>
        <w:t>line_no</w:t>
      </w:r>
      <w:r>
        <w:t>：</w:t>
      </w:r>
      <w:r>
        <w:t>5</w:t>
      </w:r>
      <w:r>
        <w:t>｜</w:t>
      </w:r>
      <w:r>
        <w:t>line_global_no</w:t>
      </w:r>
      <w:r>
        <w:t>：</w:t>
      </w:r>
      <w:r>
        <w:t>071</w:t>
      </w:r>
      <w:r>
        <w:t>｜</w:t>
      </w:r>
      <w:r>
        <w:t>final_grade_v431</w:t>
      </w:r>
      <w:r>
        <w:t>：</w:t>
      </w:r>
      <w:r>
        <w:t>B</w:t>
      </w:r>
    </w:p>
    <w:p w14:paraId="39136DF5" w14:textId="77777777" w:rsidR="00A95D53" w:rsidRDefault="00000000">
      <w:pPr>
        <w:rPr>
          <w:rFonts w:hint="eastAsia"/>
        </w:rPr>
      </w:pPr>
      <w:r>
        <w:t>case_id</w:t>
      </w:r>
      <w:r>
        <w:t>：</w:t>
      </w:r>
      <w:r>
        <w:t xml:space="preserve">XLIFE-H12-L5 </w:t>
      </w:r>
      <w:r>
        <w:t>｜</w:t>
      </w:r>
      <w:r>
        <w:t xml:space="preserve"> unit_id</w:t>
      </w:r>
      <w:r>
        <w:t>：</w:t>
      </w:r>
      <w:r>
        <w:t xml:space="preserve">XIANG-U-12-06 </w:t>
      </w:r>
      <w:r>
        <w:t>｜</w:t>
      </w:r>
      <w:r>
        <w:t xml:space="preserve"> </w:t>
      </w:r>
      <w:r>
        <w:t>原稿证据标示：</w:t>
      </w:r>
      <w:r>
        <w:t>B</w:t>
      </w:r>
      <w:r>
        <w:t>（事后类比）</w:t>
      </w:r>
    </w:p>
    <w:p w14:paraId="396E2187" w14:textId="77777777" w:rsidR="00A95D53" w:rsidRDefault="00000000">
      <w:pPr>
        <w:rPr>
          <w:rFonts w:hint="eastAsia"/>
        </w:rPr>
      </w:pPr>
      <w:r>
        <w:t xml:space="preserve">原稿事件：历史案例　新台币改革：换币要有其他措施一起接上　</w:t>
      </w:r>
      <w:r>
        <w:t>1949</w:t>
      </w:r>
      <w:r>
        <w:t>年</w:t>
      </w:r>
    </w:p>
    <w:p w14:paraId="5109037F" w14:textId="77777777" w:rsidR="00A95D53" w:rsidRDefault="00000000">
      <w:pPr>
        <w:rPr>
          <w:rFonts w:hint="eastAsia"/>
        </w:rPr>
      </w:pPr>
      <w:r>
        <w:t>修订后对照：新台币改革涉及主管机关与多项配套，可提醒主责者须取得组织支援；但纸币更换并非证明特定领导者「位正当」，应避免把政策结果与人格德性混同。《小象》原文「大人之吉，位正当也。」；这是后设类比，并非史料证实当事人据爻决策。</w:t>
      </w:r>
    </w:p>
    <w:p w14:paraId="61D7F59A" w14:textId="77777777" w:rsidR="00A95D53" w:rsidRDefault="00000000">
      <w:pPr>
        <w:rPr>
          <w:rFonts w:hint="eastAsia"/>
        </w:rPr>
      </w:pPr>
      <w:r>
        <w:t>复查理由：保留原事件及原始完整故事，缩小推论范围、补上爻义的未对应处；保留</w:t>
      </w:r>
      <w:r>
        <w:t>B</w:t>
      </w:r>
      <w:r>
        <w:t>级，不追求一律升</w:t>
      </w:r>
      <w:r>
        <w:t>A</w:t>
      </w:r>
      <w:r>
        <w:t>。</w:t>
      </w:r>
    </w:p>
    <w:p w14:paraId="34F60650" w14:textId="77777777" w:rsidR="00A95D53" w:rsidRDefault="00000000">
      <w:pPr>
        <w:rPr>
          <w:rFonts w:hint="eastAsia"/>
        </w:rPr>
      </w:pPr>
      <w:r>
        <w:t xml:space="preserve">12 </w:t>
      </w:r>
      <w:r>
        <w:t>否</w:t>
      </w:r>
      <w:r>
        <w:t xml:space="preserve"> </w:t>
      </w:r>
      <w:r>
        <w:t>九五　扛起重任的人也需要可靠支援</w:t>
      </w:r>
      <w:r>
        <w:t xml:space="preserve"> </w:t>
      </w:r>
      <w:r>
        <w:t>〔适切性</w:t>
      </w:r>
      <w:r>
        <w:t xml:space="preserve"> B</w:t>
      </w:r>
      <w:r>
        <w:t>〕</w:t>
      </w:r>
    </w:p>
    <w:p w14:paraId="5D5CFE15" w14:textId="77777777" w:rsidR="00A95D53" w:rsidRDefault="00000000">
      <w:pPr>
        <w:rPr>
          <w:rFonts w:hint="eastAsia"/>
        </w:rPr>
      </w:pPr>
      <w:r>
        <w:t>《小象》原文：大人之吉，位正当也。</w:t>
      </w:r>
    </w:p>
    <w:p w14:paraId="538C4F5C" w14:textId="77777777" w:rsidR="00A95D53" w:rsidRDefault="00000000">
      <w:pPr>
        <w:rPr>
          <w:rFonts w:hint="eastAsia"/>
        </w:rPr>
      </w:pPr>
      <w:r>
        <w:t>既有译文：「大人的吉」《象传》解释：所处位置端正而恰当。</w:t>
      </w:r>
    </w:p>
    <w:p w14:paraId="48CD4D32" w14:textId="77777777" w:rsidR="00A95D53" w:rsidRDefault="00000000">
      <w:pPr>
        <w:rPr>
          <w:rFonts w:hint="eastAsia"/>
        </w:rPr>
      </w:pPr>
      <w:r>
        <w:t xml:space="preserve">历史案例　新台币改革：换币要有其他措施一起接上　</w:t>
      </w:r>
      <w:r>
        <w:t>1949</w:t>
      </w:r>
      <w:r>
        <w:t>年</w:t>
      </w:r>
    </w:p>
    <w:p w14:paraId="071749AA" w14:textId="77777777" w:rsidR="00A95D53" w:rsidRDefault="00000000">
      <w:pPr>
        <w:rPr>
          <w:rFonts w:hint="eastAsia"/>
        </w:rPr>
      </w:pPr>
      <w:r>
        <w:t>历史对照　新台币改革配合财政与生产措施，让人想到解除阻塞仍须巩固基础，不能只改票面。读到「大人之吉，位正当也」，不妨回看决定时有哪些条件。从自己的下一步看，扛起重任的人也需要可靠支援。有更多决策权时，说清楚受影响者、交付责任与检查日期，让权力有可核对的结果。核对事件发生的时间、当事人的处境，以及还有哪些人承担了后果。历史脉络应先于比喻；这条爻文并非该事件起因的史料。</w:t>
      </w:r>
    </w:p>
    <w:p w14:paraId="2371B1B6" w14:textId="77777777" w:rsidR="00A95D53" w:rsidRDefault="00000000">
      <w:pPr>
        <w:rPr>
          <w:rFonts w:hint="eastAsia"/>
        </w:rPr>
      </w:pPr>
      <w:r>
        <w:t>职场生活提醒　扛起重任的人也需要可靠支援。</w:t>
      </w:r>
    </w:p>
    <w:p w14:paraId="5BBB5A5F" w14:textId="77777777" w:rsidR="00A95D53" w:rsidRDefault="00000000">
      <w:pPr>
        <w:rPr>
          <w:rFonts w:hint="eastAsia"/>
        </w:rPr>
      </w:pPr>
      <w:r>
        <w:t xml:space="preserve">回查　</w:t>
      </w:r>
      <w:r>
        <w:t>NTD1949</w:t>
      </w:r>
      <w:r>
        <w:t xml:space="preserve">　｜　</w:t>
      </w:r>
      <w:r>
        <w:t>CBC</w:t>
      </w:r>
    </w:p>
    <w:p w14:paraId="3D86E4C0" w14:textId="77777777" w:rsidR="00A95D53" w:rsidRDefault="00000000">
      <w:pPr>
        <w:rPr>
          <w:rFonts w:hint="eastAsia"/>
        </w:rPr>
      </w:pPr>
      <w:r>
        <w:t>本轮审查理由：原案可说明「扛起重任的人也需要可靠支援」部分意涵，但爻象的具体位置与行动条件尚未充分呈现；需限缩推论，说明事件只提供一个面向。</w:t>
      </w:r>
    </w:p>
    <w:p w14:paraId="7B026559" w14:textId="77777777" w:rsidR="00A95D53" w:rsidRDefault="00000000">
      <w:pPr>
        <w:rPr>
          <w:rFonts w:hint="eastAsia"/>
        </w:rPr>
      </w:pPr>
      <w:r>
        <w:t>一次修订／换案意见：修订稿：以「历史案例　新台币改革」作为后人的历史类比，可观察「扛起重任的人也需要可靠支援」涉及的部分问题；但事件有其独立的政治、经济或社会成因，不能因结果相似就推定当事人遵从爻辞。阅读时应区分当时可掌握的条件、实际行动及后来的结果，并以原稿来源为事件核查依据。</w:t>
      </w:r>
    </w:p>
    <w:p w14:paraId="25F7121A" w14:textId="77777777" w:rsidR="00A95D53" w:rsidRDefault="00000000">
      <w:pPr>
        <w:rPr>
          <w:rFonts w:hint="eastAsia"/>
        </w:rPr>
      </w:pPr>
      <w:r>
        <w:t>publish_status</w:t>
      </w:r>
      <w:r>
        <w:t>：</w:t>
      </w:r>
      <w:r>
        <w:t>editorial_review</w:t>
      </w:r>
    </w:p>
    <w:p w14:paraId="127E3236" w14:textId="77777777" w:rsidR="00A95D53" w:rsidRDefault="00000000">
      <w:pPr>
        <w:rPr>
          <w:rFonts w:hint="eastAsia"/>
        </w:rPr>
      </w:pPr>
      <w:r>
        <w:t>publish_status</w:t>
      </w:r>
      <w:r>
        <w:t>：</w:t>
      </w:r>
      <w:r>
        <w:t>editorial_review</w:t>
      </w:r>
      <w:r>
        <w:t>｜公开发布前仍需确认来源、事件与展示版本。</w:t>
      </w:r>
    </w:p>
    <w:p w14:paraId="0E58EF07" w14:textId="77777777" w:rsidR="00A95D53" w:rsidRDefault="00A95D53">
      <w:pPr>
        <w:rPr>
          <w:rFonts w:hint="eastAsia"/>
        </w:rPr>
      </w:pPr>
    </w:p>
    <w:p w14:paraId="04D695DF" w14:textId="77777777" w:rsidR="00A95D53" w:rsidRDefault="00000000">
      <w:pPr>
        <w:pStyle w:val="31"/>
      </w:pPr>
      <w:r>
        <w:t>上九｜金融重建基金</w:t>
      </w:r>
      <w:r>
        <w:t xml:space="preserve"> </w:t>
      </w:r>
      <w:r>
        <w:t>僵局无法长久时找出重新开工的条件</w:t>
      </w:r>
      <w:r>
        <w:t xml:space="preserve"> </w:t>
      </w:r>
      <w:r>
        <w:t>〔适切性</w:t>
      </w:r>
      <w:r>
        <w:t xml:space="preserve"> A</w:t>
      </w:r>
      <w:r>
        <w:t>〕</w:t>
      </w:r>
    </w:p>
    <w:p w14:paraId="37403393" w14:textId="77777777" w:rsidR="00A95D53" w:rsidRDefault="00000000">
      <w:pPr>
        <w:rPr>
          <w:rFonts w:hint="eastAsia"/>
        </w:rPr>
      </w:pPr>
      <w:r>
        <w:t>case_id</w:t>
      </w:r>
      <w:r>
        <w:t>：</w:t>
      </w:r>
      <w:r>
        <w:t>XLIFE-H12-L6</w:t>
      </w:r>
      <w:r>
        <w:t>｜</w:t>
      </w:r>
      <w:r>
        <w:t>hexagram_no</w:t>
      </w:r>
      <w:r>
        <w:t>：</w:t>
      </w:r>
      <w:r>
        <w:t>12</w:t>
      </w:r>
      <w:r>
        <w:t>｜</w:t>
      </w:r>
      <w:r>
        <w:t>line_no</w:t>
      </w:r>
      <w:r>
        <w:t>：</w:t>
      </w:r>
      <w:r>
        <w:t>6</w:t>
      </w:r>
      <w:r>
        <w:t>｜</w:t>
      </w:r>
      <w:r>
        <w:t>line_global_no</w:t>
      </w:r>
      <w:r>
        <w:t>：</w:t>
      </w:r>
      <w:r>
        <w:t>072</w:t>
      </w:r>
      <w:r>
        <w:t>｜</w:t>
      </w:r>
      <w:r>
        <w:t>final_grade_v431</w:t>
      </w:r>
      <w:r>
        <w:t>：</w:t>
      </w:r>
      <w:r>
        <w:t>A</w:t>
      </w:r>
    </w:p>
    <w:p w14:paraId="350764A5" w14:textId="77777777" w:rsidR="00A95D53" w:rsidRDefault="00000000">
      <w:pPr>
        <w:rPr>
          <w:rFonts w:hint="eastAsia"/>
        </w:rPr>
      </w:pPr>
      <w:r>
        <w:t>case_id</w:t>
      </w:r>
      <w:r>
        <w:t>：</w:t>
      </w:r>
      <w:r>
        <w:t xml:space="preserve">XLIFE-H12-L6 </w:t>
      </w:r>
      <w:r>
        <w:t>｜</w:t>
      </w:r>
      <w:r>
        <w:t xml:space="preserve"> unit_id</w:t>
      </w:r>
      <w:r>
        <w:t>：</w:t>
      </w:r>
      <w:r>
        <w:t xml:space="preserve">XIANG-U-12-07 </w:t>
      </w:r>
      <w:r>
        <w:t>｜</w:t>
      </w:r>
      <w:r>
        <w:t xml:space="preserve"> </w:t>
      </w:r>
      <w:r>
        <w:t>原稿证据标示：</w:t>
      </w:r>
      <w:r>
        <w:t>B</w:t>
      </w:r>
      <w:r>
        <w:t>（事后类比）</w:t>
      </w:r>
    </w:p>
    <w:p w14:paraId="77ACEA66" w14:textId="77777777" w:rsidR="00A95D53" w:rsidRDefault="00000000">
      <w:pPr>
        <w:rPr>
          <w:rFonts w:hint="eastAsia"/>
        </w:rPr>
      </w:pPr>
      <w:r>
        <w:t>《小象》原文：否终则倾，何可长也。</w:t>
      </w:r>
    </w:p>
    <w:p w14:paraId="3FA950CD" w14:textId="77777777" w:rsidR="00A95D53" w:rsidRDefault="00000000">
      <w:pPr>
        <w:rPr>
          <w:rFonts w:hint="eastAsia"/>
        </w:rPr>
      </w:pPr>
      <w:r>
        <w:t>既有译文：「否终就倾」《象传》解释：何可以长久。</w:t>
      </w:r>
    </w:p>
    <w:p w14:paraId="5D8DAB27" w14:textId="77777777" w:rsidR="00A95D53" w:rsidRDefault="00000000">
      <w:pPr>
        <w:rPr>
          <w:rFonts w:hint="eastAsia"/>
        </w:rPr>
      </w:pPr>
      <w:r>
        <w:t xml:space="preserve">历史案例　金融重建基金：让问题机构有退出的路　</w:t>
      </w:r>
      <w:r>
        <w:t>2001</w:t>
      </w:r>
      <w:r>
        <w:t>年起</w:t>
      </w:r>
    </w:p>
    <w:p w14:paraId="1EEBD97A" w14:textId="77777777" w:rsidR="00A95D53" w:rsidRDefault="00000000">
      <w:pPr>
        <w:rPr>
          <w:rFonts w:hint="eastAsia"/>
        </w:rPr>
      </w:pPr>
      <w:r>
        <w:t>历史对照　金融重建让问题机构有退出与承接安排，让人想到阻塞不必永久延续，但转变需要程序与资源。「否终则倾，何可长也」与此事并读，重点仍是具体处境。处理眼前选择时，僵局无法长久时找出重新开工的条件。接近收尾或站在高位时，把尚未完成的事与停止条件列出，避免把暂时成果当永久保证。如此对读可以提出问题，却不能证明历史人物按爻辞行事。</w:t>
      </w:r>
    </w:p>
    <w:p w14:paraId="5902DCC9" w14:textId="77777777" w:rsidR="00A95D53" w:rsidRDefault="00000000">
      <w:pPr>
        <w:rPr>
          <w:rFonts w:hint="eastAsia"/>
        </w:rPr>
      </w:pPr>
      <w:r>
        <w:t>职场生活提醒　僵局无法长久时找出重新开工的条件。</w:t>
      </w:r>
    </w:p>
    <w:p w14:paraId="5DDCDF16" w14:textId="77777777" w:rsidR="00A95D53" w:rsidRDefault="00000000">
      <w:pPr>
        <w:rPr>
          <w:rFonts w:hint="eastAsia"/>
        </w:rPr>
      </w:pPr>
      <w:r>
        <w:t xml:space="preserve">回查　</w:t>
      </w:r>
      <w:r>
        <w:t>RTC2001</w:t>
      </w:r>
      <w:r>
        <w:t xml:space="preserve">　｜　</w:t>
      </w:r>
      <w:r>
        <w:t>RTC</w:t>
      </w:r>
      <w:r>
        <w:t>、</w:t>
      </w:r>
      <w:r>
        <w:t>RTC3</w:t>
      </w:r>
    </w:p>
    <w:p w14:paraId="7D67478C" w14:textId="77777777" w:rsidR="00A95D53" w:rsidRDefault="00000000">
      <w:pPr>
        <w:rPr>
          <w:rFonts w:hint="eastAsia"/>
        </w:rPr>
      </w:pPr>
      <w:r>
        <w:t>本轮审查理由：事件与「僵局无法长久时找出重新开工的条件」所强调的主要行动方向相合，原稿历史对照已有具体事件与限制说明；属后设阅读对照，并非人物实际引用该爻的证据。</w:t>
      </w:r>
    </w:p>
    <w:p w14:paraId="7E30D006" w14:textId="77777777" w:rsidR="00A95D53" w:rsidRDefault="00000000">
      <w:pPr>
        <w:rPr>
          <w:rFonts w:hint="eastAsia"/>
        </w:rPr>
      </w:pPr>
      <w:r>
        <w:t>一次修订／换案意见：保留原稿对照；无强制修订。</w:t>
      </w:r>
    </w:p>
    <w:p w14:paraId="31A97449" w14:textId="77777777" w:rsidR="00A95D53" w:rsidRDefault="00000000">
      <w:pPr>
        <w:rPr>
          <w:rFonts w:hint="eastAsia"/>
        </w:rPr>
      </w:pPr>
      <w:r>
        <w:t>publish_status</w:t>
      </w:r>
      <w:r>
        <w:t>：</w:t>
      </w:r>
      <w:r>
        <w:t>editorial_review</w:t>
      </w:r>
    </w:p>
    <w:p w14:paraId="4CDEE2F8" w14:textId="77777777" w:rsidR="00A95D53" w:rsidRDefault="00000000">
      <w:pPr>
        <w:rPr>
          <w:rFonts w:hint="eastAsia"/>
        </w:rPr>
      </w:pPr>
      <w:r>
        <w:t>publish_status</w:t>
      </w:r>
      <w:r>
        <w:t>：</w:t>
      </w:r>
      <w:r>
        <w:t>editorial_review</w:t>
      </w:r>
      <w:r>
        <w:t>｜公开发布前仍需确认来源、事件与展示版本。</w:t>
      </w:r>
    </w:p>
    <w:p w14:paraId="1DB624C1" w14:textId="77777777" w:rsidR="00A95D53" w:rsidRDefault="00000000">
      <w:pPr>
        <w:pStyle w:val="21"/>
      </w:pPr>
      <w:r>
        <w:t>第</w:t>
      </w:r>
      <w:r>
        <w:t>13</w:t>
      </w:r>
      <w:r>
        <w:t>卦｜</w:t>
      </w:r>
      <w:r>
        <w:t xml:space="preserve">13 </w:t>
      </w:r>
      <w:r>
        <w:t>同人｜</w:t>
      </w:r>
      <w:r>
        <w:t>6</w:t>
      </w:r>
      <w:r>
        <w:t>爻</w:t>
      </w:r>
    </w:p>
    <w:p w14:paraId="6FACBFBA" w14:textId="77777777" w:rsidR="00A95D53" w:rsidRDefault="00000000">
      <w:pPr>
        <w:pStyle w:val="31"/>
      </w:pPr>
      <w:r>
        <w:t>初九｜竹科聚集研发与制造人才</w:t>
      </w:r>
      <w:r>
        <w:t xml:space="preserve"> </w:t>
      </w:r>
      <w:r>
        <w:t>走出熟人圈才看见更多合作可能</w:t>
      </w:r>
    </w:p>
    <w:p w14:paraId="51442493" w14:textId="77777777" w:rsidR="00A95D53" w:rsidRDefault="00000000">
      <w:pPr>
        <w:rPr>
          <w:rFonts w:hint="eastAsia"/>
        </w:rPr>
      </w:pPr>
      <w:r>
        <w:t>case_id</w:t>
      </w:r>
      <w:r>
        <w:t>：</w:t>
      </w:r>
      <w:r>
        <w:t>XLIFE-H13-L1</w:t>
      </w:r>
      <w:r>
        <w:t>｜</w:t>
      </w:r>
      <w:r>
        <w:t>hexagram_no</w:t>
      </w:r>
      <w:r>
        <w:t>：</w:t>
      </w:r>
      <w:r>
        <w:t>13</w:t>
      </w:r>
      <w:r>
        <w:t>｜</w:t>
      </w:r>
      <w:r>
        <w:t>line_no</w:t>
      </w:r>
      <w:r>
        <w:t>：</w:t>
      </w:r>
      <w:r>
        <w:t>1</w:t>
      </w:r>
      <w:r>
        <w:t>｜</w:t>
      </w:r>
      <w:r>
        <w:t>line_global_no</w:t>
      </w:r>
      <w:r>
        <w:t>：</w:t>
      </w:r>
      <w:r>
        <w:t>073</w:t>
      </w:r>
      <w:r>
        <w:t>｜</w:t>
      </w:r>
      <w:r>
        <w:t>final_grade_v431</w:t>
      </w:r>
      <w:r>
        <w:t>：</w:t>
      </w:r>
      <w:r>
        <w:t>B</w:t>
      </w:r>
    </w:p>
    <w:p w14:paraId="3E3C0BB8" w14:textId="77777777" w:rsidR="00A95D53" w:rsidRDefault="00000000">
      <w:pPr>
        <w:rPr>
          <w:rFonts w:hint="eastAsia"/>
        </w:rPr>
      </w:pPr>
      <w:r>
        <w:t>XLIFE-H13-L1</w:t>
      </w:r>
      <w:r>
        <w:t>｜</w:t>
      </w:r>
      <w:r>
        <w:t>13</w:t>
      </w:r>
      <w:r>
        <w:t>卦｜第</w:t>
      </w:r>
      <w:r>
        <w:t>1</w:t>
      </w:r>
      <w:r>
        <w:t>爻｜走出熟人圈才看见更多合作可能｜复查</w:t>
      </w:r>
      <w:r>
        <w:t xml:space="preserve"> B</w:t>
      </w:r>
    </w:p>
    <w:p w14:paraId="209A7666" w14:textId="77777777" w:rsidR="00A95D53" w:rsidRDefault="00000000">
      <w:pPr>
        <w:rPr>
          <w:rFonts w:hint="eastAsia"/>
        </w:rPr>
      </w:pPr>
      <w:r>
        <w:t xml:space="preserve">原始识别码／对照事件：历史案例　竹科聚集研发与制造人才　</w:t>
      </w:r>
      <w:r>
        <w:t>1980</w:t>
      </w:r>
      <w:r>
        <w:t>年</w:t>
      </w:r>
    </w:p>
    <w:p w14:paraId="60BCF7C0" w14:textId="77777777" w:rsidR="00A95D53" w:rsidRDefault="00000000">
      <w:pPr>
        <w:rPr>
          <w:rFonts w:hint="eastAsia"/>
        </w:rPr>
      </w:pPr>
      <w:r>
        <w:t>原《小象》：出门同人，又谁咎也。</w:t>
      </w:r>
    </w:p>
    <w:p w14:paraId="4C7972A4" w14:textId="77777777" w:rsidR="00A95D53" w:rsidRDefault="00000000">
      <w:pPr>
        <w:rPr>
          <w:rFonts w:hint="eastAsia"/>
        </w:rPr>
      </w:pPr>
      <w:r>
        <w:t xml:space="preserve">原稿历史故事（完整保留）：事件与来源　</w:t>
      </w:r>
      <w:r>
        <w:t>1980</w:t>
      </w:r>
      <w:r>
        <w:t>年，新竹科学园区开幕。园区的设立不是单纯画出一片土地等企业进驻；规划者考虑了附近大学、研究机构、交通以及企业制造所需的条件。开幕之后，园区仍需让企业有地方设厂、让研究者找到合作对象，也得让新进员工可以通勤和工作。聚集是一段逐步形成的日常往来，不是剪彩那天即可完成。研究人员需要把技术带入产品，企业需要招聘与培训人手，管理者则要提供可以运作的场地与行政环境。不同单位的工作在园区附近逐步接上，人才流动与资讯往来也有了较集中的场所。早期的园区不能立即保证每家公司成功，投入的公共资源、土地与环境影响仍要由社会承担和讨论。官方沿革记下开幕及选址背景，让我们看见一项组织安排的起点：有人先确认要把哪些机构和人员放在可互相往来的位置，再让研究、创业与生产在往后的年份中实际发生。</w:t>
      </w:r>
    </w:p>
    <w:p w14:paraId="6A2FDB03" w14:textId="77777777" w:rsidR="00A95D53" w:rsidRDefault="00000000">
      <w:pPr>
        <w:rPr>
          <w:rFonts w:hint="eastAsia"/>
        </w:rPr>
      </w:pPr>
      <w:r>
        <w:t>原稿逐爻对照（完整保留）：历史对照　新竹科学园区规划使研究、企业与人才更容易互通。同人卦放到职场，关键是让不同职能知道共同要交付什么，以及成果如何分工，才不只是一起开会。「出门同人，又谁咎也」点出要看行动所处的位置。回到日常决策，走出熟人圈才看见更多合作可能。请相关的人确认目标、交付日期与责任归属，避免每个人都以为别人会完成。这是后人拿史事对读爻文，没有史料说当事人依这一爻作决定。</w:t>
      </w:r>
    </w:p>
    <w:p w14:paraId="48F1EF56" w14:textId="77777777" w:rsidR="00A95D53" w:rsidRDefault="00000000">
      <w:pPr>
        <w:rPr>
          <w:rFonts w:hint="eastAsia"/>
        </w:rPr>
      </w:pPr>
      <w:r>
        <w:t xml:space="preserve">原第一轮审查意见：事件「竹科聚集研发与制造人才　</w:t>
      </w:r>
      <w:r>
        <w:t>1980</w:t>
      </w:r>
      <w:r>
        <w:t>年」可触及「走出私域、与外部合作」，但所载历史行动仅覆盖局部意象；不能把政策成果或后世解释等同当事人依《小象》作决策。</w:t>
      </w:r>
    </w:p>
    <w:p w14:paraId="047789A4" w14:textId="77777777" w:rsidR="00A95D53" w:rsidRDefault="00000000">
      <w:pPr>
        <w:rPr>
          <w:rFonts w:hint="eastAsia"/>
        </w:rPr>
      </w:pPr>
      <w:r>
        <w:t>V4.3.1</w:t>
      </w:r>
      <w:r>
        <w:t>修订逐爻对照：【保留原案、一次局部改写】历史对照</w:t>
      </w:r>
      <w:r>
        <w:t xml:space="preserve"> </w:t>
      </w:r>
      <w:r>
        <w:t>新竹科学园区规划使研究、企业与人才更容易互通。同人卦放到职场，关键是让不同职能知道共同要交付什么，以及成果如何分工，才不只是一起开会。「出门同人，又谁咎也」点出要看行动所处的位置。回到日常决策，走出熟人圈才看见更多合作可能。请相关的人确认目标、交付日期与责任归属，避免每个人都以为别人会完成。这是后人拿史事对读爻文，没有史料说当事人依这一爻作决定。</w:t>
      </w:r>
      <w:r>
        <w:br/>
      </w:r>
      <w:r>
        <w:br/>
      </w:r>
      <w:r>
        <w:t xml:space="preserve">此爻《小象》原句为「出门同人，又谁咎也。」，审查重点是「竹科聚集研发与制造人才　</w:t>
      </w:r>
      <w:r>
        <w:t>1980</w:t>
      </w:r>
      <w:r>
        <w:t>年」。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78E8126B" w14:textId="77777777" w:rsidR="00A95D53" w:rsidRDefault="00000000">
      <w:pPr>
        <w:rPr>
          <w:rFonts w:hint="eastAsia"/>
        </w:rPr>
      </w:pPr>
      <w:r>
        <w:t>一次复查：</w:t>
      </w:r>
      <w:r>
        <w:t>B</w:t>
      </w:r>
      <w:r>
        <w:t>级保留；本次仅修订诠释文字，未主张新史实或改变原案例</w:t>
      </w:r>
      <w:r>
        <w:t>ID</w:t>
      </w:r>
      <w:r>
        <w:t>。</w:t>
      </w:r>
    </w:p>
    <w:p w14:paraId="7A179BC3" w14:textId="77777777" w:rsidR="00A95D53" w:rsidRDefault="00000000">
      <w:pPr>
        <w:rPr>
          <w:rFonts w:hint="eastAsia"/>
        </w:rPr>
      </w:pPr>
      <w:r>
        <w:t>publish_status</w:t>
      </w:r>
      <w:r>
        <w:t>：</w:t>
      </w:r>
      <w:r>
        <w:t>editorial_review</w:t>
      </w:r>
      <w:r>
        <w:t>｜公开发布前仍需确认来源、事件与展示版本。</w:t>
      </w:r>
    </w:p>
    <w:p w14:paraId="76BF82A5" w14:textId="77777777" w:rsidR="00A95D53" w:rsidRDefault="00A95D53">
      <w:pPr>
        <w:rPr>
          <w:rFonts w:hint="eastAsia"/>
        </w:rPr>
      </w:pPr>
    </w:p>
    <w:p w14:paraId="2C03E90E" w14:textId="77777777" w:rsidR="00A95D53" w:rsidRDefault="00000000">
      <w:pPr>
        <w:pStyle w:val="31"/>
      </w:pPr>
      <w:r>
        <w:t>六二｜范仲淹义田</w:t>
      </w:r>
      <w:r>
        <w:t xml:space="preserve"> </w:t>
      </w:r>
      <w:r>
        <w:t>照顾亲友也要顾及公平的范围</w:t>
      </w:r>
    </w:p>
    <w:p w14:paraId="2D109454" w14:textId="77777777" w:rsidR="00A95D53" w:rsidRDefault="00000000">
      <w:pPr>
        <w:rPr>
          <w:rFonts w:hint="eastAsia"/>
        </w:rPr>
      </w:pPr>
      <w:r>
        <w:t>case_id</w:t>
      </w:r>
      <w:r>
        <w:t>：</w:t>
      </w:r>
      <w:r>
        <w:t>XLIFE-H13-L2</w:t>
      </w:r>
      <w:r>
        <w:t>｜</w:t>
      </w:r>
      <w:r>
        <w:t>hexagram_no</w:t>
      </w:r>
      <w:r>
        <w:t>：</w:t>
      </w:r>
      <w:r>
        <w:t>13</w:t>
      </w:r>
      <w:r>
        <w:t>｜</w:t>
      </w:r>
      <w:r>
        <w:t>line_no</w:t>
      </w:r>
      <w:r>
        <w:t>：</w:t>
      </w:r>
      <w:r>
        <w:t>2</w:t>
      </w:r>
      <w:r>
        <w:t>｜</w:t>
      </w:r>
      <w:r>
        <w:t>line_global_no</w:t>
      </w:r>
      <w:r>
        <w:t>：</w:t>
      </w:r>
      <w:r>
        <w:t>074</w:t>
      </w:r>
      <w:r>
        <w:t>｜</w:t>
      </w:r>
      <w:r>
        <w:t>final_grade_v431</w:t>
      </w:r>
      <w:r>
        <w:t>：</w:t>
      </w:r>
      <w:r>
        <w:t>B</w:t>
      </w:r>
    </w:p>
    <w:p w14:paraId="701736F9" w14:textId="77777777" w:rsidR="00A95D53" w:rsidRDefault="00000000">
      <w:pPr>
        <w:rPr>
          <w:rFonts w:hint="eastAsia"/>
        </w:rPr>
      </w:pPr>
      <w:r>
        <w:t>XLIFE-H13-L2</w:t>
      </w:r>
      <w:r>
        <w:t>｜</w:t>
      </w:r>
      <w:r>
        <w:t>13</w:t>
      </w:r>
      <w:r>
        <w:t>卦｜第</w:t>
      </w:r>
      <w:r>
        <w:t>2</w:t>
      </w:r>
      <w:r>
        <w:t>爻｜照顾亲友也要顾及公平的范围｜复查</w:t>
      </w:r>
      <w:r>
        <w:t xml:space="preserve"> B</w:t>
      </w:r>
    </w:p>
    <w:p w14:paraId="45A4F434" w14:textId="77777777" w:rsidR="00A95D53" w:rsidRDefault="00000000">
      <w:pPr>
        <w:rPr>
          <w:rFonts w:hint="eastAsia"/>
        </w:rPr>
      </w:pPr>
      <w:r>
        <w:t xml:space="preserve">原始识别码／对照事件：历史案例　范仲淹义田：把财富转成持续的照顾　</w:t>
      </w:r>
      <w:r>
        <w:t>11</w:t>
      </w:r>
      <w:r>
        <w:t>世纪中叶</w:t>
      </w:r>
    </w:p>
    <w:p w14:paraId="64395192" w14:textId="77777777" w:rsidR="00A95D53" w:rsidRDefault="00000000">
      <w:pPr>
        <w:rPr>
          <w:rFonts w:hint="eastAsia"/>
        </w:rPr>
      </w:pPr>
      <w:r>
        <w:t>原《小象》：同人于宗，吝道也。</w:t>
      </w:r>
    </w:p>
    <w:p w14:paraId="05FB3059" w14:textId="77777777" w:rsidR="00A95D53" w:rsidRDefault="00000000">
      <w:pPr>
        <w:rPr>
          <w:rFonts w:hint="eastAsia"/>
        </w:rPr>
      </w:pPr>
      <w:r>
        <w:t>原稿历史故事（完整保留）：</w:t>
      </w:r>
    </w:p>
    <w:p w14:paraId="107A85CD" w14:textId="77777777" w:rsidR="00A95D53" w:rsidRDefault="00000000">
      <w:pPr>
        <w:rPr>
          <w:rFonts w:hint="eastAsia"/>
        </w:rPr>
      </w:pPr>
      <w:r>
        <w:t>原稿逐爻对照（完整保留）：历史对照　义田支持宗族，让人想到合作限于内圈的界线；有益于族人不代表已处理全社会的贫困。回看「同人于宗，吝道也」，还须留意事件前后的条件。对今天的工作与生活，照顾亲友也要顾及公平的范围。先让受影响的家人各自说出需要与可承担的部分，再订下一次重新讨论的时间。这段历史可供对照，不能因此推称当事人曾用《小象》规划行动。</w:t>
      </w:r>
    </w:p>
    <w:p w14:paraId="476BB72E" w14:textId="77777777" w:rsidR="00A95D53" w:rsidRDefault="00000000">
      <w:pPr>
        <w:rPr>
          <w:rFonts w:hint="eastAsia"/>
        </w:rPr>
      </w:pPr>
      <w:r>
        <w:t>原第一轮审查意见：事件「原稿所述事件」可触及「同人局限宗族、公共合作不足」，但所载历史行动仅覆盖局部意象；不能把政策成果或后世解释等同当事人依《小象》作决策。</w:t>
      </w:r>
    </w:p>
    <w:p w14:paraId="0A5F31E9" w14:textId="77777777" w:rsidR="00A95D53" w:rsidRDefault="00000000">
      <w:pPr>
        <w:rPr>
          <w:rFonts w:hint="eastAsia"/>
        </w:rPr>
      </w:pPr>
      <w:r>
        <w:t>V4.3.1</w:t>
      </w:r>
      <w:r>
        <w:t>修订逐爻对照：【保留原案、一次局部改写】历史对照</w:t>
      </w:r>
      <w:r>
        <w:t xml:space="preserve"> </w:t>
      </w:r>
      <w:r>
        <w:t>义田支持宗族，让人想到合作限于内圈的界线；有益于族人不代表已处理全社会的贫困。回看「同人于宗，吝道也」，还须留意事件前后的条件。对今天的工作与生活，照顾亲友也要顾及公平的范围。先让受影响的家人各自说出需要与可承担的部分，再订下一次重新讨论的时间。这段历史可供对照，不能因此推称当事人曾用《小象》规划行动。</w:t>
      </w:r>
      <w:r>
        <w:br/>
      </w:r>
      <w:r>
        <w:br/>
      </w:r>
      <w:r>
        <w:t>此爻《小象》原句为「同人于宗，吝道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010A7517" w14:textId="77777777" w:rsidR="00A95D53" w:rsidRDefault="00000000">
      <w:pPr>
        <w:rPr>
          <w:rFonts w:hint="eastAsia"/>
        </w:rPr>
      </w:pPr>
      <w:r>
        <w:t>一次复查：</w:t>
      </w:r>
      <w:r>
        <w:t>B</w:t>
      </w:r>
      <w:r>
        <w:t>级保留；本次仅修订诠释文字，未主张新史实或改变原案例</w:t>
      </w:r>
      <w:r>
        <w:t>ID</w:t>
      </w:r>
      <w:r>
        <w:t>。</w:t>
      </w:r>
    </w:p>
    <w:p w14:paraId="093AA4BD" w14:textId="77777777" w:rsidR="00A95D53" w:rsidRDefault="00000000">
      <w:pPr>
        <w:rPr>
          <w:rFonts w:hint="eastAsia"/>
        </w:rPr>
      </w:pPr>
      <w:r>
        <w:t>publish_status</w:t>
      </w:r>
      <w:r>
        <w:t>：</w:t>
      </w:r>
      <w:r>
        <w:t>editorial_review</w:t>
      </w:r>
      <w:r>
        <w:t>｜公开发布前仍需确认来源、事件与展示版本。</w:t>
      </w:r>
    </w:p>
    <w:p w14:paraId="29CE8EAD" w14:textId="77777777" w:rsidR="00A95D53" w:rsidRDefault="00A95D53">
      <w:pPr>
        <w:rPr>
          <w:rFonts w:hint="eastAsia"/>
        </w:rPr>
      </w:pPr>
    </w:p>
    <w:p w14:paraId="744441AC" w14:textId="77777777" w:rsidR="00A95D53" w:rsidRDefault="00000000">
      <w:pPr>
        <w:pStyle w:val="31"/>
      </w:pPr>
      <w:r>
        <w:t>九三｜盐铁会议</w:t>
      </w:r>
      <w:r>
        <w:t xml:space="preserve"> </w:t>
      </w:r>
      <w:r>
        <w:t>藏着敌意共事只会让团队停住</w:t>
      </w:r>
    </w:p>
    <w:p w14:paraId="79985C3A" w14:textId="77777777" w:rsidR="00A95D53" w:rsidRDefault="00000000">
      <w:pPr>
        <w:rPr>
          <w:rFonts w:hint="eastAsia"/>
        </w:rPr>
      </w:pPr>
      <w:r>
        <w:t>case_id</w:t>
      </w:r>
      <w:r>
        <w:t>：</w:t>
      </w:r>
      <w:r>
        <w:t>XLIFE-H13-L3</w:t>
      </w:r>
      <w:r>
        <w:t>｜</w:t>
      </w:r>
      <w:r>
        <w:t>hexagram_no</w:t>
      </w:r>
      <w:r>
        <w:t>：</w:t>
      </w:r>
      <w:r>
        <w:t>13</w:t>
      </w:r>
      <w:r>
        <w:t>｜</w:t>
      </w:r>
      <w:r>
        <w:t>line_no</w:t>
      </w:r>
      <w:r>
        <w:t>：</w:t>
      </w:r>
      <w:r>
        <w:t>3</w:t>
      </w:r>
      <w:r>
        <w:t>｜</w:t>
      </w:r>
      <w:r>
        <w:t>line_global_no</w:t>
      </w:r>
      <w:r>
        <w:t>：</w:t>
      </w:r>
      <w:r>
        <w:t>075</w:t>
      </w:r>
      <w:r>
        <w:t>｜</w:t>
      </w:r>
      <w:r>
        <w:t>final_grade_v431</w:t>
      </w:r>
      <w:r>
        <w:t>：</w:t>
      </w:r>
      <w:r>
        <w:t>B</w:t>
      </w:r>
    </w:p>
    <w:p w14:paraId="65172583" w14:textId="77777777" w:rsidR="00A95D53" w:rsidRDefault="00000000">
      <w:pPr>
        <w:rPr>
          <w:rFonts w:hint="eastAsia"/>
        </w:rPr>
      </w:pPr>
      <w:r>
        <w:t>XLIFE-H13-L3</w:t>
      </w:r>
      <w:r>
        <w:t>｜</w:t>
      </w:r>
      <w:r>
        <w:t>13</w:t>
      </w:r>
      <w:r>
        <w:t>卦｜城濮之战前退避三舍：面对强敌不以冲动取胜｜复查</w:t>
      </w:r>
      <w:r>
        <w:t xml:space="preserve"> B</w:t>
      </w:r>
    </w:p>
    <w:p w14:paraId="440709F3" w14:textId="77777777" w:rsidR="00A95D53" w:rsidRDefault="00000000">
      <w:pPr>
        <w:rPr>
          <w:rFonts w:hint="eastAsia"/>
        </w:rPr>
      </w:pPr>
      <w:r>
        <w:t>原始案例</w:t>
      </w:r>
      <w:r>
        <w:t>ID</w:t>
      </w:r>
      <w:r>
        <w:t>：历史案例　盐铁会议：把财政争议放到公共讨论中　前</w:t>
      </w:r>
      <w:r>
        <w:t>81</w:t>
      </w:r>
      <w:r>
        <w:t>年</w:t>
      </w:r>
    </w:p>
    <w:p w14:paraId="5D1596AD" w14:textId="77777777" w:rsidR="00A95D53" w:rsidRDefault="00000000">
      <w:pPr>
        <w:rPr>
          <w:rFonts w:hint="eastAsia"/>
        </w:rPr>
      </w:pPr>
      <w:r>
        <w:t>原稿《小象》：伏戎于莽，敌刚也。三岁不兴，安行也。</w:t>
      </w:r>
    </w:p>
    <w:p w14:paraId="20425E2A" w14:textId="77777777" w:rsidR="00A95D53" w:rsidRDefault="00000000">
      <w:pPr>
        <w:rPr>
          <w:rFonts w:hint="eastAsia"/>
        </w:rPr>
      </w:pPr>
      <w:r>
        <w:t>原有译文：「把武力伏藏草莽，登高窥伺，三年也不敢兴兵。」《象传》解释：敌刚。「把武力伏藏草莽，登高窥伺，三年也不敢兴兵。」《象传》解释：安行。</w:t>
      </w:r>
    </w:p>
    <w:p w14:paraId="2D2339A4" w14:textId="77777777" w:rsidR="00A95D53" w:rsidRDefault="00000000">
      <w:pPr>
        <w:rPr>
          <w:rFonts w:hint="eastAsia"/>
        </w:rPr>
      </w:pPr>
      <w:r>
        <w:t>原稿证据标示：</w:t>
      </w:r>
      <w:r>
        <w:t xml:space="preserve">B </w:t>
      </w:r>
      <w:r>
        <w:t>事后对照：非当事人使用《小象》的证据</w:t>
      </w:r>
    </w:p>
    <w:p w14:paraId="3B670DE3" w14:textId="77777777" w:rsidR="00A95D53" w:rsidRDefault="00000000">
      <w:pPr>
        <w:rPr>
          <w:rFonts w:hint="eastAsia"/>
        </w:rPr>
      </w:pPr>
      <w:r>
        <w:t>原始逐爻对照（留痕）：历史对照　盐铁论辩呈现政策利益冲突，可借来思考只防备对方时，难以形成共同方案。把「伏戎于莽，敌刚也。三岁不兴，安行也」放在旁边读，可再追问行动如何延续。若把问题带回自己身上，藏着敌意共事只会让团队停住。请相关的人确认目标、交付日期与责任归属，避免每个人都以为别人会完成。史料记下事件，爻义的连结则是今天的阅读角度，并非当时人的自述。</w:t>
      </w:r>
    </w:p>
    <w:p w14:paraId="7B8C97FA" w14:textId="77777777" w:rsidR="00A95D53" w:rsidRDefault="00000000">
      <w:pPr>
        <w:rPr>
          <w:rFonts w:hint="eastAsia"/>
        </w:rPr>
      </w:pPr>
      <w:r>
        <w:t>第一轮评级：</w:t>
      </w:r>
      <w:r>
        <w:t>C</w:t>
      </w:r>
      <w:r>
        <w:t>｜本轮复查：</w:t>
      </w:r>
      <w:r>
        <w:t>B</w:t>
      </w:r>
      <w:r>
        <w:t>｜本轮处理：已换案</w:t>
      </w:r>
    </w:p>
    <w:p w14:paraId="5BAF3BD8" w14:textId="77777777" w:rsidR="00A95D53" w:rsidRDefault="00000000">
      <w:pPr>
        <w:rPr>
          <w:rFonts w:hint="eastAsia"/>
        </w:rPr>
      </w:pPr>
      <w:r>
        <w:t>新事件识别码：</w:t>
      </w:r>
      <w:r>
        <w:t>NEW-CN-WL-01303</w:t>
      </w:r>
    </w:p>
    <w:p w14:paraId="6C97A834" w14:textId="77777777" w:rsidR="00A95D53" w:rsidRDefault="00000000">
      <w:pPr>
        <w:rPr>
          <w:rFonts w:hint="eastAsia"/>
        </w:rPr>
      </w:pPr>
      <w:r>
        <w:t>新事件来源：《左传</w:t>
      </w:r>
      <w:r>
        <w:t>·</w:t>
      </w:r>
      <w:r>
        <w:t>僖公二十八年》；</w:t>
      </w:r>
      <w:r>
        <w:t>https://ctext.org/text.pl?if=en&amp;node=377914</w:t>
      </w:r>
    </w:p>
    <w:p w14:paraId="111CD1D3" w14:textId="77777777" w:rsidR="00A95D53" w:rsidRDefault="00000000">
      <w:pPr>
        <w:rPr>
          <w:rFonts w:hint="eastAsia"/>
        </w:rPr>
      </w:pPr>
      <w:r>
        <w:t>新历史故事（取代原案供上线）：晋楚两国因诸侯间冲突而形成军事对峙。晋文公率军前进，面对楚军追逼，晋军曾后撤三舍，而楚军继续推进，后来双方在城濮交锋。撤退不是永久避免交战，也不等于军队已经溃散；其后的会战仍要重新安排兵力、指挥与战场选择。史籍记下退避及决战经过，但没有明确指出所有参与者的心理或确切资源消耗。本例重点不在歌颂战争，而是辨识敌强时暂时收敛行动、调整条件的决策姿态。</w:t>
      </w:r>
    </w:p>
    <w:p w14:paraId="19AA33BE" w14:textId="77777777" w:rsidR="00A95D53" w:rsidRDefault="00000000">
      <w:pPr>
        <w:rPr>
          <w:rFonts w:hint="eastAsia"/>
        </w:rPr>
      </w:pPr>
      <w:r>
        <w:t>修订逐爻对照（取代原案供上线）：「伏戎于莽，敌刚也。三岁不兴，安行也」着重强敌阻隔、不能轻率出兵。晋军在城濮战前退避，能具体提醒团队在冲突升高时先衡量力量与场景，不因面子迫使立即决战。不过此案没有真正的草莽伏兵、也不是三年不能行动，仅部分对应，复查留</w:t>
      </w:r>
      <w:r>
        <w:t>B</w:t>
      </w:r>
      <w:r>
        <w:t>。</w:t>
      </w:r>
    </w:p>
    <w:p w14:paraId="318FBA52" w14:textId="77777777" w:rsidR="00A95D53" w:rsidRDefault="00000000">
      <w:pPr>
        <w:rPr>
          <w:rFonts w:hint="eastAsia"/>
        </w:rPr>
      </w:pPr>
      <w:r>
        <w:t>史料核验与限制：核对上述来源对事件主干的支持；未核验特定人物心理、精确数量或全部异文。新案与爻义有任何不完全对应者保留</w:t>
      </w:r>
      <w:r>
        <w:t>B</w:t>
      </w:r>
      <w:r>
        <w:t>级。原始事件与对照只供编辑稽核，不作新版显示。</w:t>
      </w:r>
    </w:p>
    <w:p w14:paraId="71EB9B67" w14:textId="77777777" w:rsidR="00A95D53" w:rsidRDefault="00000000">
      <w:pPr>
        <w:rPr>
          <w:rFonts w:hint="eastAsia"/>
        </w:rPr>
      </w:pPr>
      <w:r>
        <w:t>publish_status</w:t>
      </w:r>
      <w:r>
        <w:t>：</w:t>
      </w:r>
      <w:r>
        <w:t>editorial_review</w:t>
      </w:r>
      <w:r>
        <w:t>｜公开发布前仍需确认来源、事件与展示版本。</w:t>
      </w:r>
    </w:p>
    <w:p w14:paraId="76B5A06C" w14:textId="77777777" w:rsidR="00A95D53" w:rsidRDefault="00A95D53">
      <w:pPr>
        <w:rPr>
          <w:rFonts w:hint="eastAsia"/>
        </w:rPr>
      </w:pPr>
    </w:p>
    <w:p w14:paraId="30D83F8E" w14:textId="77777777" w:rsidR="00A95D53" w:rsidRDefault="00000000">
      <w:pPr>
        <w:pStyle w:val="31"/>
      </w:pPr>
      <w:r>
        <w:t>九四｜废两改元</w:t>
      </w:r>
      <w:r>
        <w:t xml:space="preserve"> </w:t>
      </w:r>
      <w:r>
        <w:t>冲突时重新检查共同承认的规范</w:t>
      </w:r>
    </w:p>
    <w:p w14:paraId="730AE8D9" w14:textId="77777777" w:rsidR="00A95D53" w:rsidRDefault="00000000">
      <w:pPr>
        <w:rPr>
          <w:rFonts w:hint="eastAsia"/>
        </w:rPr>
      </w:pPr>
      <w:r>
        <w:t>case_id</w:t>
      </w:r>
      <w:r>
        <w:t>：</w:t>
      </w:r>
      <w:r>
        <w:t>XLIFE-H13-L4</w:t>
      </w:r>
      <w:r>
        <w:t>｜</w:t>
      </w:r>
      <w:r>
        <w:t>hexagram_no</w:t>
      </w:r>
      <w:r>
        <w:t>：</w:t>
      </w:r>
      <w:r>
        <w:t>13</w:t>
      </w:r>
      <w:r>
        <w:t>｜</w:t>
      </w:r>
      <w:r>
        <w:t>line_no</w:t>
      </w:r>
      <w:r>
        <w:t>：</w:t>
      </w:r>
      <w:r>
        <w:t>4</w:t>
      </w:r>
      <w:r>
        <w:t>｜</w:t>
      </w:r>
      <w:r>
        <w:t>line_global_no</w:t>
      </w:r>
      <w:r>
        <w:t>：</w:t>
      </w:r>
      <w:r>
        <w:t>076</w:t>
      </w:r>
      <w:r>
        <w:t>｜</w:t>
      </w:r>
      <w:r>
        <w:t>final_grade_v431</w:t>
      </w:r>
      <w:r>
        <w:t>：</w:t>
      </w:r>
      <w:r>
        <w:t>B</w:t>
      </w:r>
    </w:p>
    <w:p w14:paraId="0493CADE" w14:textId="77777777" w:rsidR="00A95D53" w:rsidRDefault="00000000">
      <w:pPr>
        <w:rPr>
          <w:rFonts w:hint="eastAsia"/>
        </w:rPr>
      </w:pPr>
      <w:r>
        <w:t>XLIFE-H13-L4</w:t>
      </w:r>
      <w:r>
        <w:t>｜</w:t>
      </w:r>
      <w:r>
        <w:t>13</w:t>
      </w:r>
      <w:r>
        <w:t>卦｜第</w:t>
      </w:r>
      <w:r>
        <w:t>4</w:t>
      </w:r>
      <w:r>
        <w:t>爻｜冲突时重新检查共同承认的规范｜复查</w:t>
      </w:r>
      <w:r>
        <w:t xml:space="preserve"> B</w:t>
      </w:r>
    </w:p>
    <w:p w14:paraId="34DA47D8" w14:textId="77777777" w:rsidR="00A95D53" w:rsidRDefault="00000000">
      <w:pPr>
        <w:rPr>
          <w:rFonts w:hint="eastAsia"/>
        </w:rPr>
      </w:pPr>
      <w:r>
        <w:t xml:space="preserve">原始识别码／对照事件：历史案例　废两改元：先处理交易中不一致的尺度　</w:t>
      </w:r>
      <w:r>
        <w:t>1933</w:t>
      </w:r>
      <w:r>
        <w:t>年</w:t>
      </w:r>
    </w:p>
    <w:p w14:paraId="3502EEDA" w14:textId="77777777" w:rsidR="00A95D53" w:rsidRDefault="00000000">
      <w:pPr>
        <w:rPr>
          <w:rFonts w:hint="eastAsia"/>
        </w:rPr>
      </w:pPr>
      <w:r>
        <w:t>原《小象》：乘其墉，义弗克也，其吉，则困而反则也。</w:t>
      </w:r>
    </w:p>
    <w:p w14:paraId="4C9202AD" w14:textId="77777777" w:rsidR="00A95D53" w:rsidRDefault="00000000">
      <w:pPr>
        <w:rPr>
          <w:rFonts w:hint="eastAsia"/>
        </w:rPr>
      </w:pPr>
      <w:r>
        <w:t>原稿历史故事（完整保留）：</w:t>
      </w:r>
    </w:p>
    <w:p w14:paraId="187D8CC1" w14:textId="77777777" w:rsidR="00A95D53" w:rsidRDefault="00000000">
      <w:pPr>
        <w:rPr>
          <w:rFonts w:hint="eastAsia"/>
        </w:rPr>
      </w:pPr>
      <w:r>
        <w:t>原稿逐爻对照（完整保留）：历史对照　废两改元处理支付分歧，让人想到发现原有做法受阻后，重新订出双方能使用的规则。「乘其墉，义弗克也，其吉，则困而反则也」让人把目光移到下一步的选择。在职场或家庭里，冲突时重新检查共同承认的规范。请相关的人确认目标、交付日期与责任归属，避免每个人都以为别人会完成。事件有文献可查；把它放进此爻，是后来的比较，不是用易的证据。</w:t>
      </w:r>
    </w:p>
    <w:p w14:paraId="238D7CCA" w14:textId="77777777" w:rsidR="00A95D53" w:rsidRDefault="00000000">
      <w:pPr>
        <w:rPr>
          <w:rFonts w:hint="eastAsia"/>
        </w:rPr>
      </w:pPr>
      <w:r>
        <w:t>原第一轮审查意见：事件「原稿所述事件」可触及「逼近冲突却因理不正而回归规范」，但所载历史行动仅覆盖局部意象；不能把政策成果或后世解释等同当事人依《小象》作决策。</w:t>
      </w:r>
    </w:p>
    <w:p w14:paraId="05F91F76" w14:textId="77777777" w:rsidR="00A95D53" w:rsidRDefault="00000000">
      <w:pPr>
        <w:rPr>
          <w:rFonts w:hint="eastAsia"/>
        </w:rPr>
      </w:pPr>
      <w:r>
        <w:t>V4.3.1</w:t>
      </w:r>
      <w:r>
        <w:t>修订逐爻对照：【保留原案、一次局部改写】历史对照</w:t>
      </w:r>
      <w:r>
        <w:t xml:space="preserve"> </w:t>
      </w:r>
      <w:r>
        <w:t>废两改元处理支付分歧，让人想到发现原有做法受阻后，重新订出双方能使用的规则。「乘其墉，义弗克也，其吉，则困而反则也」让人把目光移到下一步的选择。在职场或家庭里，冲突时重新检查共同承认的规范。请相关的人确认目标、交付日期与责任归属，避免每个人都以为别人会完成。事件有文献可查；把它放进此爻，是后来的比较，不是用易的证据。</w:t>
      </w:r>
      <w:r>
        <w:br/>
      </w:r>
      <w:r>
        <w:br/>
      </w:r>
      <w:r>
        <w:t>此爻《小象》原句为「乘其墉，义弗克也，其吉，则困而反则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138AFAF" w14:textId="77777777" w:rsidR="00A95D53" w:rsidRDefault="00000000">
      <w:pPr>
        <w:rPr>
          <w:rFonts w:hint="eastAsia"/>
        </w:rPr>
      </w:pPr>
      <w:r>
        <w:t>一次复查：</w:t>
      </w:r>
      <w:r>
        <w:t>B</w:t>
      </w:r>
      <w:r>
        <w:t>级保留；本次仅修订诠释文字，未主张新史实或改变原案例</w:t>
      </w:r>
      <w:r>
        <w:t>ID</w:t>
      </w:r>
      <w:r>
        <w:t>。</w:t>
      </w:r>
    </w:p>
    <w:p w14:paraId="36B8A0CB" w14:textId="77777777" w:rsidR="00A95D53" w:rsidRDefault="00000000">
      <w:pPr>
        <w:rPr>
          <w:rFonts w:hint="eastAsia"/>
        </w:rPr>
      </w:pPr>
      <w:r>
        <w:t>publish_status</w:t>
      </w:r>
      <w:r>
        <w:t>：</w:t>
      </w:r>
      <w:r>
        <w:t>editorial_review</w:t>
      </w:r>
      <w:r>
        <w:t>｜公开发布前仍需确认来源、事件与展示版本。</w:t>
      </w:r>
    </w:p>
    <w:p w14:paraId="63FD6BE1" w14:textId="77777777" w:rsidR="00A95D53" w:rsidRDefault="00A95D53">
      <w:pPr>
        <w:rPr>
          <w:rFonts w:hint="eastAsia"/>
        </w:rPr>
      </w:pPr>
    </w:p>
    <w:p w14:paraId="0C20724E" w14:textId="77777777" w:rsidR="00A95D53" w:rsidRDefault="00000000">
      <w:pPr>
        <w:pStyle w:val="31"/>
      </w:pPr>
      <w:r>
        <w:t>九五｜加入</w:t>
      </w:r>
      <w:r>
        <w:t xml:space="preserve">WTO </w:t>
      </w:r>
      <w:r>
        <w:t>愿意谈清底线，才能与不同立场并肩</w:t>
      </w:r>
    </w:p>
    <w:p w14:paraId="53CDCC76" w14:textId="77777777" w:rsidR="00A95D53" w:rsidRDefault="00000000">
      <w:pPr>
        <w:rPr>
          <w:rFonts w:hint="eastAsia"/>
        </w:rPr>
      </w:pPr>
      <w:r>
        <w:t>case_id</w:t>
      </w:r>
      <w:r>
        <w:t>：</w:t>
      </w:r>
      <w:r>
        <w:t>XLIFE-H13-L5</w:t>
      </w:r>
      <w:r>
        <w:t>｜</w:t>
      </w:r>
      <w:r>
        <w:t>hexagram_no</w:t>
      </w:r>
      <w:r>
        <w:t>：</w:t>
      </w:r>
      <w:r>
        <w:t>13</w:t>
      </w:r>
      <w:r>
        <w:t>｜</w:t>
      </w:r>
      <w:r>
        <w:t>line_no</w:t>
      </w:r>
      <w:r>
        <w:t>：</w:t>
      </w:r>
      <w:r>
        <w:t>5</w:t>
      </w:r>
      <w:r>
        <w:t>｜</w:t>
      </w:r>
      <w:r>
        <w:t>line_global_no</w:t>
      </w:r>
      <w:r>
        <w:t>：</w:t>
      </w:r>
      <w:r>
        <w:t>077</w:t>
      </w:r>
      <w:r>
        <w:t>｜</w:t>
      </w:r>
      <w:r>
        <w:t>final_grade_v431</w:t>
      </w:r>
      <w:r>
        <w:t>：</w:t>
      </w:r>
      <w:r>
        <w:t>B</w:t>
      </w:r>
    </w:p>
    <w:p w14:paraId="1929B891" w14:textId="77777777" w:rsidR="00A95D53" w:rsidRDefault="00000000">
      <w:pPr>
        <w:rPr>
          <w:rFonts w:hint="eastAsia"/>
        </w:rPr>
      </w:pPr>
      <w:r>
        <w:t>XLIFE-H13-L5</w:t>
      </w:r>
      <w:r>
        <w:t>｜</w:t>
      </w:r>
      <w:r>
        <w:t>13</w:t>
      </w:r>
      <w:r>
        <w:t>卦｜第</w:t>
      </w:r>
      <w:r>
        <w:t>5</w:t>
      </w:r>
      <w:r>
        <w:t>爻｜愿意谈清底线，才能与不同立场并肩｜复查</w:t>
      </w:r>
      <w:r>
        <w:t xml:space="preserve"> B</w:t>
      </w:r>
    </w:p>
    <w:p w14:paraId="709A4327" w14:textId="77777777" w:rsidR="00A95D53" w:rsidRDefault="00000000">
      <w:pPr>
        <w:rPr>
          <w:rFonts w:hint="eastAsia"/>
        </w:rPr>
      </w:pPr>
      <w:r>
        <w:t>原始识别码／对照事件：历史案例　加入</w:t>
      </w:r>
      <w:r>
        <w:t>WTO</w:t>
      </w:r>
      <w:r>
        <w:t xml:space="preserve">：合作需要共同规则　</w:t>
      </w:r>
      <w:r>
        <w:t>2001</w:t>
      </w:r>
      <w:r>
        <w:t>年</w:t>
      </w:r>
    </w:p>
    <w:p w14:paraId="690F1D03" w14:textId="77777777" w:rsidR="00A95D53" w:rsidRDefault="00000000">
      <w:pPr>
        <w:rPr>
          <w:rFonts w:hint="eastAsia"/>
        </w:rPr>
      </w:pPr>
      <w:r>
        <w:t>原《小象》：同人之先，以中直也。大师相遇，言相克也。</w:t>
      </w:r>
    </w:p>
    <w:p w14:paraId="03D8E106" w14:textId="77777777" w:rsidR="00A95D53" w:rsidRDefault="00000000">
      <w:pPr>
        <w:rPr>
          <w:rFonts w:hint="eastAsia"/>
        </w:rPr>
      </w:pPr>
      <w:r>
        <w:t>原稿历史故事（完整保留）：</w:t>
      </w:r>
    </w:p>
    <w:p w14:paraId="323D49FE" w14:textId="77777777" w:rsidR="00A95D53" w:rsidRDefault="00000000">
      <w:pPr>
        <w:rPr>
          <w:rFonts w:hint="eastAsia"/>
        </w:rPr>
      </w:pPr>
      <w:r>
        <w:t xml:space="preserve">原稿逐爻对照（完整保留）：历史对照　</w:t>
      </w:r>
      <w:r>
        <w:t>WTO</w:t>
      </w:r>
      <w:r>
        <w:t>入会须就条件达成协议，让人想到合作在分歧后建立；不能把谈判想成没有利益冲突。对照「同人之先，以中直也。大师相遇，言相克也」，先分清起因、行动与结果。现在遇到相似处境时，愿意谈清底线，才能与不同立场并肩。有更多决策权时，说清楚受影响者、交付责任与检查日期，让权力有可核对的结果。这里借事件思考爻义；当事人是否读过这一爻，现有资料没有记载。</w:t>
      </w:r>
    </w:p>
    <w:p w14:paraId="744C728E" w14:textId="77777777" w:rsidR="00A95D53" w:rsidRDefault="00000000">
      <w:pPr>
        <w:rPr>
          <w:rFonts w:hint="eastAsia"/>
        </w:rPr>
      </w:pPr>
      <w:r>
        <w:t>原第一轮审查意见：事件「原稿所述事件」可触及「先有阻隔争执，终能以中直相会」，但所载历史行动仅覆盖局部意象；不能把政策成果或后世解释等同当事人依《小象》作决策。</w:t>
      </w:r>
    </w:p>
    <w:p w14:paraId="33D3B742" w14:textId="77777777" w:rsidR="00A95D53" w:rsidRDefault="00000000">
      <w:pPr>
        <w:rPr>
          <w:rFonts w:hint="eastAsia"/>
        </w:rPr>
      </w:pPr>
      <w:r>
        <w:t>V4.3.1</w:t>
      </w:r>
      <w:r>
        <w:t>修订逐爻对照：【保留原案、一次局部改写】历史对照</w:t>
      </w:r>
      <w:r>
        <w:t xml:space="preserve"> WTO</w:t>
      </w:r>
      <w:r>
        <w:t>入会须就条件达成协议，让人想到合作在分歧后建立；不能把谈判想成没有利益冲突。对照「同人之先，以中直也。大师相遇，言相克也」，先分清起因、行动与结果。现在遇到相似处境时，愿意谈清底线，才能与不同立场并肩。有更多决策权时，说清楚受影响者、交付责任与检查日期，让权力有可核对的结果。这里借事件思考爻义；当事人是否读过这一爻，现有资料没有记载。</w:t>
      </w:r>
      <w:r>
        <w:br/>
      </w:r>
      <w:r>
        <w:br/>
      </w:r>
      <w:r>
        <w:t>此爻《小象》原句为「同人之先，以中直也。大师相遇，言相克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C2A3A9D" w14:textId="77777777" w:rsidR="00A95D53" w:rsidRDefault="00000000">
      <w:pPr>
        <w:rPr>
          <w:rFonts w:hint="eastAsia"/>
        </w:rPr>
      </w:pPr>
      <w:r>
        <w:t>一次复查：</w:t>
      </w:r>
      <w:r>
        <w:t>B</w:t>
      </w:r>
      <w:r>
        <w:t>级保留；本次仅修订诠释文字，未主张新史实或改变原案例</w:t>
      </w:r>
      <w:r>
        <w:t>ID</w:t>
      </w:r>
      <w:r>
        <w:t>。</w:t>
      </w:r>
    </w:p>
    <w:p w14:paraId="5B17787E" w14:textId="77777777" w:rsidR="00A95D53" w:rsidRDefault="00000000">
      <w:pPr>
        <w:rPr>
          <w:rFonts w:hint="eastAsia"/>
        </w:rPr>
      </w:pPr>
      <w:r>
        <w:t>publish_status</w:t>
      </w:r>
      <w:r>
        <w:t>：</w:t>
      </w:r>
      <w:r>
        <w:t>editorial_review</w:t>
      </w:r>
      <w:r>
        <w:t>｜公开发布前仍需确认来源、事件与展示版本。</w:t>
      </w:r>
    </w:p>
    <w:p w14:paraId="2E766359" w14:textId="77777777" w:rsidR="00A95D53" w:rsidRDefault="00A95D53">
      <w:pPr>
        <w:rPr>
          <w:rFonts w:hint="eastAsia"/>
        </w:rPr>
      </w:pPr>
    </w:p>
    <w:p w14:paraId="0ECE248D" w14:textId="77777777" w:rsidR="00A95D53" w:rsidRDefault="00000000">
      <w:pPr>
        <w:pStyle w:val="31"/>
      </w:pPr>
      <w:r>
        <w:t>上九｜经济特区设立</w:t>
      </w:r>
      <w:r>
        <w:t xml:space="preserve"> </w:t>
      </w:r>
      <w:r>
        <w:t>合作仍只在边缘时，说明未完成的目标</w:t>
      </w:r>
    </w:p>
    <w:p w14:paraId="155CF930" w14:textId="77777777" w:rsidR="00A95D53" w:rsidRDefault="00000000">
      <w:pPr>
        <w:rPr>
          <w:rFonts w:hint="eastAsia"/>
        </w:rPr>
      </w:pPr>
      <w:r>
        <w:t>case_id</w:t>
      </w:r>
      <w:r>
        <w:t>：</w:t>
      </w:r>
      <w:r>
        <w:t>XLIFE-H13-L6</w:t>
      </w:r>
      <w:r>
        <w:t>｜</w:t>
      </w:r>
      <w:r>
        <w:t>hexagram_no</w:t>
      </w:r>
      <w:r>
        <w:t>：</w:t>
      </w:r>
      <w:r>
        <w:t>13</w:t>
      </w:r>
      <w:r>
        <w:t>｜</w:t>
      </w:r>
      <w:r>
        <w:t>line_no</w:t>
      </w:r>
      <w:r>
        <w:t>：</w:t>
      </w:r>
      <w:r>
        <w:t>6</w:t>
      </w:r>
      <w:r>
        <w:t>｜</w:t>
      </w:r>
      <w:r>
        <w:t>line_global_no</w:t>
      </w:r>
      <w:r>
        <w:t>：</w:t>
      </w:r>
      <w:r>
        <w:t>078</w:t>
      </w:r>
      <w:r>
        <w:t>｜</w:t>
      </w:r>
      <w:r>
        <w:t>final_grade_v431</w:t>
      </w:r>
      <w:r>
        <w:t>：</w:t>
      </w:r>
      <w:r>
        <w:t>B</w:t>
      </w:r>
    </w:p>
    <w:p w14:paraId="2AD05040" w14:textId="77777777" w:rsidR="00A95D53" w:rsidRDefault="00000000">
      <w:pPr>
        <w:rPr>
          <w:rFonts w:hint="eastAsia"/>
        </w:rPr>
      </w:pPr>
      <w:r>
        <w:t>XLIFE-H13-L6</w:t>
      </w:r>
      <w:r>
        <w:t>｜</w:t>
      </w:r>
      <w:r>
        <w:t>13</w:t>
      </w:r>
      <w:r>
        <w:t>卦｜第</w:t>
      </w:r>
      <w:r>
        <w:t>6</w:t>
      </w:r>
      <w:r>
        <w:t>爻｜合作仍只在边缘时，说明未完成的目标｜复查</w:t>
      </w:r>
      <w:r>
        <w:t xml:space="preserve"> B</w:t>
      </w:r>
    </w:p>
    <w:p w14:paraId="14A3685E" w14:textId="77777777" w:rsidR="00A95D53" w:rsidRDefault="00000000">
      <w:pPr>
        <w:rPr>
          <w:rFonts w:hint="eastAsia"/>
        </w:rPr>
      </w:pPr>
      <w:r>
        <w:t xml:space="preserve">原始识别码／对照事件：历史案例　经济特区设立：用明确区域试行新的安排　</w:t>
      </w:r>
      <w:r>
        <w:t>1980</w:t>
      </w:r>
      <w:r>
        <w:t>年</w:t>
      </w:r>
    </w:p>
    <w:p w14:paraId="5BE78BB4" w14:textId="77777777" w:rsidR="00A95D53" w:rsidRDefault="00000000">
      <w:pPr>
        <w:rPr>
          <w:rFonts w:hint="eastAsia"/>
        </w:rPr>
      </w:pPr>
      <w:r>
        <w:t>原《小象》：同人于郊，志未得也。</w:t>
      </w:r>
    </w:p>
    <w:p w14:paraId="5CE76303" w14:textId="77777777" w:rsidR="00A95D53" w:rsidRDefault="00000000">
      <w:pPr>
        <w:rPr>
          <w:rFonts w:hint="eastAsia"/>
        </w:rPr>
      </w:pPr>
      <w:r>
        <w:t>原稿历史故事（完整保留）：</w:t>
      </w:r>
    </w:p>
    <w:p w14:paraId="33CE5623" w14:textId="77777777" w:rsidR="00A95D53" w:rsidRDefault="00000000">
      <w:pPr>
        <w:rPr>
          <w:rFonts w:hint="eastAsia"/>
        </w:rPr>
      </w:pPr>
      <w:r>
        <w:t>原稿逐爻对照（完整保留）：历史对照　经济特区先在特定区域展开，让人想到已建立部分连结但范围有限，不能当作全部制度已完成。爻文「同人于郊，志未得也」可提示此时该核对的界线。回到自己的选择，合作仍只在边缘时，说明未完成的目标。请相关的人确认目标、交付日期与责任归属，避免每个人都以为别人会完成。史事与爻文的呼应是编辑对照，不能改写成当年决策的动机。</w:t>
      </w:r>
    </w:p>
    <w:p w14:paraId="0DCB53B6" w14:textId="77777777" w:rsidR="00A95D53" w:rsidRDefault="00000000">
      <w:pPr>
        <w:rPr>
          <w:rFonts w:hint="eastAsia"/>
        </w:rPr>
      </w:pPr>
      <w:r>
        <w:t>原第一轮审查意见：事件「原稿所述事件」可触及「在远郊有所联系、志愿仍未尽」，但所载历史行动仅覆盖局部意象；不能把政策成果或后世解释等同当事人依《小象》作决策。</w:t>
      </w:r>
    </w:p>
    <w:p w14:paraId="4C571C2C" w14:textId="77777777" w:rsidR="00A95D53" w:rsidRDefault="00000000">
      <w:pPr>
        <w:rPr>
          <w:rFonts w:hint="eastAsia"/>
        </w:rPr>
      </w:pPr>
      <w:r>
        <w:t>V4.3.1</w:t>
      </w:r>
      <w:r>
        <w:t>修订逐爻对照：【保留原案、一次局部改写】历史对照</w:t>
      </w:r>
      <w:r>
        <w:t xml:space="preserve"> </w:t>
      </w:r>
      <w:r>
        <w:t>经济特区先在特定区域展开，让人想到已建立部分连结但范围有限，不能当作全部制度已完成。爻文「同人于郊，志未得也」可提示此时该核对的界线。回到自己的选择，合作仍只在边缘时，说明未完成的目标。请相关的人确认目标、交付日期与责任归属，避免每个人都以为别人会完成。史事与爻文的呼应是编辑对照，不能改写成当年决策的动机。</w:t>
      </w:r>
      <w:r>
        <w:br/>
      </w:r>
      <w:r>
        <w:br/>
      </w:r>
      <w:r>
        <w:t>此爻《小象》原句为「同人于郊，志未得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4E0A085" w14:textId="77777777" w:rsidR="00A95D53" w:rsidRDefault="00000000">
      <w:pPr>
        <w:rPr>
          <w:rFonts w:hint="eastAsia"/>
        </w:rPr>
      </w:pPr>
      <w:r>
        <w:t>一次复查：</w:t>
      </w:r>
      <w:r>
        <w:t>B</w:t>
      </w:r>
      <w:r>
        <w:t>级保留；本次仅修订诠释文字，未主张新史实或改变原案例</w:t>
      </w:r>
      <w:r>
        <w:t>ID</w:t>
      </w:r>
      <w:r>
        <w:t>。</w:t>
      </w:r>
    </w:p>
    <w:p w14:paraId="787AF4AA" w14:textId="77777777" w:rsidR="00A95D53" w:rsidRDefault="00000000">
      <w:pPr>
        <w:rPr>
          <w:rFonts w:hint="eastAsia"/>
        </w:rPr>
      </w:pPr>
      <w:r>
        <w:t>publish_status</w:t>
      </w:r>
      <w:r>
        <w:t>：</w:t>
      </w:r>
      <w:r>
        <w:t>editorial_review</w:t>
      </w:r>
      <w:r>
        <w:t>｜公开发布前仍需确认来源、事件与展示版本。</w:t>
      </w:r>
    </w:p>
    <w:p w14:paraId="2009229C" w14:textId="77777777" w:rsidR="00A95D53" w:rsidRDefault="00000000">
      <w:pPr>
        <w:pStyle w:val="21"/>
      </w:pPr>
      <w:r>
        <w:t>第</w:t>
      </w:r>
      <w:r>
        <w:t>14</w:t>
      </w:r>
      <w:r>
        <w:t>卦｜</w:t>
      </w:r>
      <w:r>
        <w:t xml:space="preserve">14 </w:t>
      </w:r>
      <w:r>
        <w:t>大有｜</w:t>
      </w:r>
      <w:r>
        <w:t>6</w:t>
      </w:r>
      <w:r>
        <w:t>爻</w:t>
      </w:r>
    </w:p>
    <w:p w14:paraId="19817019" w14:textId="77777777" w:rsidR="00A95D53" w:rsidRDefault="00000000">
      <w:pPr>
        <w:pStyle w:val="31"/>
      </w:pPr>
      <w:r>
        <w:t>初九｜晋文公勤王之前占得大有之睽</w:t>
      </w:r>
      <w:r>
        <w:t xml:space="preserve"> </w:t>
      </w:r>
      <w:r>
        <w:t>手上有资源先评估是否真正有益</w:t>
      </w:r>
    </w:p>
    <w:p w14:paraId="15B6361E" w14:textId="77777777" w:rsidR="00A95D53" w:rsidRDefault="00000000">
      <w:pPr>
        <w:rPr>
          <w:rFonts w:hint="eastAsia"/>
        </w:rPr>
      </w:pPr>
      <w:r>
        <w:t>case_id</w:t>
      </w:r>
      <w:r>
        <w:t>：</w:t>
      </w:r>
      <w:r>
        <w:t>XLIFE-H14-L1</w:t>
      </w:r>
      <w:r>
        <w:t>｜</w:t>
      </w:r>
      <w:r>
        <w:t>hexagram_no</w:t>
      </w:r>
      <w:r>
        <w:t>：</w:t>
      </w:r>
      <w:r>
        <w:t>14</w:t>
      </w:r>
      <w:r>
        <w:t>｜</w:t>
      </w:r>
      <w:r>
        <w:t>line_no</w:t>
      </w:r>
      <w:r>
        <w:t>：</w:t>
      </w:r>
      <w:r>
        <w:t>1</w:t>
      </w:r>
      <w:r>
        <w:t>｜</w:t>
      </w:r>
      <w:r>
        <w:t>line_global_no</w:t>
      </w:r>
      <w:r>
        <w:t>：</w:t>
      </w:r>
      <w:r>
        <w:t>079</w:t>
      </w:r>
      <w:r>
        <w:t>｜</w:t>
      </w:r>
      <w:r>
        <w:t>final_grade_v431</w:t>
      </w:r>
      <w:r>
        <w:t>：</w:t>
      </w:r>
      <w:r>
        <w:t>B</w:t>
      </w:r>
    </w:p>
    <w:p w14:paraId="0A46D7DF" w14:textId="77777777" w:rsidR="00A95D53" w:rsidRDefault="00000000">
      <w:pPr>
        <w:rPr>
          <w:rFonts w:hint="eastAsia"/>
        </w:rPr>
      </w:pPr>
      <w:r>
        <w:t>XLIFE-H14-L1</w:t>
      </w:r>
      <w:r>
        <w:t>｜</w:t>
      </w:r>
      <w:r>
        <w:t>14</w:t>
      </w:r>
      <w:r>
        <w:t>卦｜冯异避免与诸将争道论功：先隔离荣誉竞逐的风险｜复查</w:t>
      </w:r>
      <w:r>
        <w:t xml:space="preserve"> B</w:t>
      </w:r>
    </w:p>
    <w:p w14:paraId="5AD4379D" w14:textId="77777777" w:rsidR="00A95D53" w:rsidRDefault="00000000">
      <w:pPr>
        <w:rPr>
          <w:rFonts w:hint="eastAsia"/>
        </w:rPr>
      </w:pPr>
      <w:r>
        <w:t>原始案例</w:t>
      </w:r>
      <w:r>
        <w:t>ID</w:t>
      </w:r>
      <w:r>
        <w:t>：历史案例　晋文公勤王之前占得大有之睽　前</w:t>
      </w:r>
      <w:r>
        <w:t>635</w:t>
      </w:r>
      <w:r>
        <w:t>年</w:t>
      </w:r>
    </w:p>
    <w:p w14:paraId="1A666551" w14:textId="77777777" w:rsidR="00A95D53" w:rsidRDefault="00000000">
      <w:pPr>
        <w:rPr>
          <w:rFonts w:hint="eastAsia"/>
        </w:rPr>
      </w:pPr>
      <w:r>
        <w:t>原稿《小象》：大有初九，无交害也。</w:t>
      </w:r>
    </w:p>
    <w:p w14:paraId="6549A1C0" w14:textId="77777777" w:rsidR="00A95D53" w:rsidRDefault="00000000">
      <w:pPr>
        <w:rPr>
          <w:rFonts w:hint="eastAsia"/>
        </w:rPr>
      </w:pPr>
      <w:r>
        <w:t>原有译文：「大有初九」《象传》解释：无交害。</w:t>
      </w:r>
    </w:p>
    <w:p w14:paraId="54CF2DF9" w14:textId="77777777" w:rsidR="00A95D53" w:rsidRDefault="00000000">
      <w:pPr>
        <w:rPr>
          <w:rFonts w:hint="eastAsia"/>
        </w:rPr>
      </w:pPr>
      <w:r>
        <w:t>原稿证据标示：</w:t>
      </w:r>
      <w:r>
        <w:t xml:space="preserve">B </w:t>
      </w:r>
      <w:r>
        <w:t>事后对照：非当事人使用《小象》的证据</w:t>
      </w:r>
    </w:p>
    <w:p w14:paraId="2B238086" w14:textId="77777777" w:rsidR="00A95D53" w:rsidRDefault="00000000">
      <w:pPr>
        <w:rPr>
          <w:rFonts w:hint="eastAsia"/>
        </w:rPr>
      </w:pPr>
      <w:r>
        <w:t>原始历史故事（留痕）：事件与来源　前</w:t>
      </w:r>
      <w:r>
        <w:t>635</w:t>
      </w:r>
      <w:r>
        <w:t>年，周王室内部发生动乱，周襄王离开王城。晋文公已在诸侯间建立力量，狐偃劝他出兵援助周王，认为这既能处理王室危机，也能增加晋国在诸侯间的声望。晋文公筮问，得大有之睽；《左传》记下占解中与天子相关的语句。晋国随后采取军事行动，协助周襄王返回王城，并因此获得封赏。援王不只是一次出兵，晋国须决定是否承担路途和军事成本，也要面对其他诸侯如何看待这次行动。占问在这条决策链中有位置，但还有使者、兵力和封赏。周襄王返回王城之后，晋国得到的封赏也成为政治秩序的一部分；这是事后可见的结果。这件事同时包含王室的求援、晋国对自身地位的考量、占筮和实际出兵，不能把它缩成「得吉卦所以出兵」一句话。经文版本中「亨」与史传引文的「享」也有字词差别。史书确实把占问放进决策脉络，却不可能由最后得到封赏，反推占解具有保证结果的力量。</w:t>
      </w:r>
    </w:p>
    <w:p w14:paraId="0C067112" w14:textId="77777777" w:rsidR="00A95D53" w:rsidRDefault="00000000">
      <w:pPr>
        <w:rPr>
          <w:rFonts w:hint="eastAsia"/>
        </w:rPr>
      </w:pPr>
      <w:r>
        <w:t>原始逐爻对照（留痕）：历史对照　《左传》记载晋文公筮得大有之睽，之后援助周王。今天可把大有理解成：当你握有资源或影响力时，先想是否能帮助团队完成值得做的事；占问本身并不证明行动必然正确。读到「大有初九，无交害也」，不妨回看决定时有哪些条件。从自己的下一步看，手上有资源先评估是否真正有益。先辨认最早出现的讯号，记下自己已有的能力与不足，再决定今天能做的最小一步。历史脉络应先于比喻；这条爻文并非该事件起因的史料。</w:t>
      </w:r>
    </w:p>
    <w:p w14:paraId="6E2C7197" w14:textId="77777777" w:rsidR="00A95D53" w:rsidRDefault="00000000">
      <w:pPr>
        <w:rPr>
          <w:rFonts w:hint="eastAsia"/>
        </w:rPr>
      </w:pPr>
      <w:r>
        <w:t>第一轮评级：</w:t>
      </w:r>
      <w:r>
        <w:t>C</w:t>
      </w:r>
      <w:r>
        <w:t>｜本轮复查：</w:t>
      </w:r>
      <w:r>
        <w:t>B</w:t>
      </w:r>
      <w:r>
        <w:t>｜本轮处理：已换案</w:t>
      </w:r>
    </w:p>
    <w:p w14:paraId="3A0E9495" w14:textId="77777777" w:rsidR="00A95D53" w:rsidRDefault="00000000">
      <w:pPr>
        <w:rPr>
          <w:rFonts w:hint="eastAsia"/>
        </w:rPr>
      </w:pPr>
      <w:r>
        <w:t>新事件识别码：</w:t>
      </w:r>
      <w:r>
        <w:t>NEW-CN-WL-01401</w:t>
      </w:r>
    </w:p>
    <w:p w14:paraId="5C66F32A" w14:textId="77777777" w:rsidR="00A95D53" w:rsidRDefault="00000000">
      <w:pPr>
        <w:rPr>
          <w:rFonts w:hint="eastAsia"/>
        </w:rPr>
      </w:pPr>
      <w:r>
        <w:t>新事件来源：《东观汉记</w:t>
      </w:r>
      <w:r>
        <w:t>·</w:t>
      </w:r>
      <w:r>
        <w:t>冯异》；</w:t>
      </w:r>
      <w:r>
        <w:t>https://ctext.org/dong-guan-han-ji/feng-yi/zh</w:t>
      </w:r>
    </w:p>
    <w:p w14:paraId="748B86B2" w14:textId="77777777" w:rsidR="00A95D53" w:rsidRDefault="00000000">
      <w:pPr>
        <w:rPr>
          <w:rFonts w:hint="eastAsia"/>
        </w:rPr>
      </w:pPr>
      <w:r>
        <w:t>新历史故事（取代原案供上线）：东汉初年各将领在战争中建立功劳，彼此之间难免比较战绩与地位。冯异参与征战，却在同僚相遇时主动让道，休兵之际其他将领聚集谈论功绩，他常退避树下，获得「大树将军」的称号。史传把此行为记为谦退，并未说明他已经拥有超越其他人的财富或任何特定利益交换。他避免以言语争功，并不意味放弃军事职责。这则史事呈现一位任事者在已有功劳的环境中，如何减少由人际竞逐带来的冲突。</w:t>
      </w:r>
    </w:p>
    <w:p w14:paraId="27BB3ED8" w14:textId="77777777" w:rsidR="00A95D53" w:rsidRDefault="00000000">
      <w:pPr>
        <w:rPr>
          <w:rFonts w:hint="eastAsia"/>
        </w:rPr>
      </w:pPr>
      <w:r>
        <w:t>修订逐爻对照（取代原案供上线）：《小象》「大有初九，无交害也」意在初得资源、尚未卷入相互侵害时持守界线。冯异在功劳竞逐的环境下退避争道、争功，可对照避免荣誉与权力竞逐造成交害；但「大有」的财富或资源起点不够直接，故仅给</w:t>
      </w:r>
      <w:r>
        <w:t>B</w:t>
      </w:r>
      <w:r>
        <w:t>级，不把无争功等同一切利益关系都无害。</w:t>
      </w:r>
    </w:p>
    <w:p w14:paraId="5566B8C3" w14:textId="77777777" w:rsidR="00A95D53" w:rsidRDefault="00000000">
      <w:pPr>
        <w:rPr>
          <w:rFonts w:hint="eastAsia"/>
        </w:rPr>
      </w:pPr>
      <w:r>
        <w:t>史料核验与限制：核对上述来源对事件主干的支持；未核验特定人物心理、精确数量或全部异文。新案与爻义有任何不完全对应者保留</w:t>
      </w:r>
      <w:r>
        <w:t>B</w:t>
      </w:r>
      <w:r>
        <w:t>级。原始事件与对照只供编辑稽核，不作新版显示。</w:t>
      </w:r>
    </w:p>
    <w:p w14:paraId="60CAF7F1" w14:textId="77777777" w:rsidR="00A95D53" w:rsidRDefault="00000000">
      <w:pPr>
        <w:rPr>
          <w:rFonts w:hint="eastAsia"/>
        </w:rPr>
      </w:pPr>
      <w:r>
        <w:t>publish_status</w:t>
      </w:r>
      <w:r>
        <w:t>：</w:t>
      </w:r>
      <w:r>
        <w:t>editorial_review</w:t>
      </w:r>
      <w:r>
        <w:t>｜公开发布前仍需确认来源、事件与展示版本。</w:t>
      </w:r>
    </w:p>
    <w:p w14:paraId="6596AFFD" w14:textId="77777777" w:rsidR="00A95D53" w:rsidRDefault="00A95D53">
      <w:pPr>
        <w:rPr>
          <w:rFonts w:hint="eastAsia"/>
        </w:rPr>
      </w:pPr>
    </w:p>
    <w:p w14:paraId="60EA7C23" w14:textId="77777777" w:rsidR="00A95D53" w:rsidRDefault="00000000">
      <w:pPr>
        <w:pStyle w:val="31"/>
      </w:pPr>
      <w:r>
        <w:t>九二｜都江堰</w:t>
      </w:r>
      <w:r>
        <w:t xml:space="preserve"> </w:t>
      </w:r>
      <w:r>
        <w:t>接更大任务前确认设备、人手和时间</w:t>
      </w:r>
    </w:p>
    <w:p w14:paraId="1EA934E4" w14:textId="77777777" w:rsidR="00A95D53" w:rsidRDefault="00000000">
      <w:pPr>
        <w:rPr>
          <w:rFonts w:hint="eastAsia"/>
        </w:rPr>
      </w:pPr>
      <w:r>
        <w:t>case_id</w:t>
      </w:r>
      <w:r>
        <w:t>：</w:t>
      </w:r>
      <w:r>
        <w:t>XLIFE-H14-L2</w:t>
      </w:r>
      <w:r>
        <w:t>｜</w:t>
      </w:r>
      <w:r>
        <w:t>hexagram_no</w:t>
      </w:r>
      <w:r>
        <w:t>：</w:t>
      </w:r>
      <w:r>
        <w:t>14</w:t>
      </w:r>
      <w:r>
        <w:t>｜</w:t>
      </w:r>
      <w:r>
        <w:t>line_no</w:t>
      </w:r>
      <w:r>
        <w:t>：</w:t>
      </w:r>
      <w:r>
        <w:t>2</w:t>
      </w:r>
      <w:r>
        <w:t>｜</w:t>
      </w:r>
      <w:r>
        <w:t>line_global_no</w:t>
      </w:r>
      <w:r>
        <w:t>：</w:t>
      </w:r>
      <w:r>
        <w:t>080</w:t>
      </w:r>
      <w:r>
        <w:t>｜</w:t>
      </w:r>
      <w:r>
        <w:t>final_grade_v431</w:t>
      </w:r>
      <w:r>
        <w:t>：</w:t>
      </w:r>
      <w:r>
        <w:t>A</w:t>
      </w:r>
    </w:p>
    <w:p w14:paraId="5C5ED110" w14:textId="77777777" w:rsidR="00A95D53" w:rsidRDefault="00000000">
      <w:pPr>
        <w:rPr>
          <w:rFonts w:hint="eastAsia"/>
        </w:rPr>
      </w:pPr>
      <w:r>
        <w:t>XLIFE-H14-L2</w:t>
      </w:r>
      <w:r>
        <w:t>｜</w:t>
      </w:r>
      <w:r>
        <w:t>14</w:t>
      </w:r>
      <w:r>
        <w:t>卦｜第</w:t>
      </w:r>
      <w:r>
        <w:t>2</w:t>
      </w:r>
      <w:r>
        <w:t>爻｜接更大任务前确认设备、人手和时间｜适切性</w:t>
      </w:r>
      <w:r>
        <w:t xml:space="preserve"> A</w:t>
      </w:r>
      <w:r>
        <w:t>｜历史案例　都江堰：公共设施的价值在于长期可用　战国时期起</w:t>
      </w:r>
    </w:p>
    <w:p w14:paraId="3C874288" w14:textId="77777777" w:rsidR="00A95D53" w:rsidRDefault="00000000">
      <w:pPr>
        <w:rPr>
          <w:rFonts w:hint="eastAsia"/>
        </w:rPr>
      </w:pPr>
      <w:r>
        <w:t>publish_status</w:t>
      </w:r>
      <w:r>
        <w:t>：</w:t>
      </w:r>
      <w:r>
        <w:t>editorial_review</w:t>
      </w:r>
      <w:r>
        <w:t>｜公开发布前仍需确认来源、事件与展示版本。</w:t>
      </w:r>
    </w:p>
    <w:p w14:paraId="2C102E94" w14:textId="77777777" w:rsidR="00A95D53" w:rsidRDefault="00A95D53">
      <w:pPr>
        <w:rPr>
          <w:rFonts w:hint="eastAsia"/>
        </w:rPr>
      </w:pPr>
    </w:p>
    <w:p w14:paraId="03D7AF13" w14:textId="77777777" w:rsidR="00A95D53" w:rsidRDefault="00000000">
      <w:pPr>
        <w:pStyle w:val="31"/>
      </w:pPr>
      <w:r>
        <w:t>九三｜汉武帝告缗</w:t>
      </w:r>
      <w:r>
        <w:t xml:space="preserve"> </w:t>
      </w:r>
      <w:r>
        <w:t>公用资源不能拿来交换私利</w:t>
      </w:r>
    </w:p>
    <w:p w14:paraId="04640E13" w14:textId="77777777" w:rsidR="00A95D53" w:rsidRDefault="00000000">
      <w:pPr>
        <w:rPr>
          <w:rFonts w:hint="eastAsia"/>
        </w:rPr>
      </w:pPr>
      <w:r>
        <w:t>case_id</w:t>
      </w:r>
      <w:r>
        <w:t>：</w:t>
      </w:r>
      <w:r>
        <w:t>XLIFE-H14-L3</w:t>
      </w:r>
      <w:r>
        <w:t>｜</w:t>
      </w:r>
      <w:r>
        <w:t>hexagram_no</w:t>
      </w:r>
      <w:r>
        <w:t>：</w:t>
      </w:r>
      <w:r>
        <w:t>14</w:t>
      </w:r>
      <w:r>
        <w:t>｜</w:t>
      </w:r>
      <w:r>
        <w:t>line_no</w:t>
      </w:r>
      <w:r>
        <w:t>：</w:t>
      </w:r>
      <w:r>
        <w:t>3</w:t>
      </w:r>
      <w:r>
        <w:t>｜</w:t>
      </w:r>
      <w:r>
        <w:t>line_global_no</w:t>
      </w:r>
      <w:r>
        <w:t>：</w:t>
      </w:r>
      <w:r>
        <w:t>081</w:t>
      </w:r>
      <w:r>
        <w:t>｜</w:t>
      </w:r>
      <w:r>
        <w:t>final_grade_v431</w:t>
      </w:r>
      <w:r>
        <w:t>：</w:t>
      </w:r>
      <w:r>
        <w:t>B</w:t>
      </w:r>
    </w:p>
    <w:p w14:paraId="0D7C9BCA" w14:textId="77777777" w:rsidR="00A95D53" w:rsidRDefault="00000000">
      <w:pPr>
        <w:rPr>
          <w:rFonts w:hint="eastAsia"/>
        </w:rPr>
      </w:pPr>
      <w:r>
        <w:t>XLIFE-H14-L3</w:t>
      </w:r>
      <w:r>
        <w:t>｜</w:t>
      </w:r>
      <w:r>
        <w:t>14</w:t>
      </w:r>
      <w:r>
        <w:t>卦｜第</w:t>
      </w:r>
      <w:r>
        <w:t>3</w:t>
      </w:r>
      <w:r>
        <w:t>爻｜公用资源不能拿来交换私利｜复查</w:t>
      </w:r>
      <w:r>
        <w:t xml:space="preserve"> B</w:t>
      </w:r>
    </w:p>
    <w:p w14:paraId="0071404C" w14:textId="77777777" w:rsidR="00A95D53" w:rsidRDefault="00000000">
      <w:pPr>
        <w:rPr>
          <w:rFonts w:hint="eastAsia"/>
        </w:rPr>
      </w:pPr>
      <w:r>
        <w:t>原始识别码／对照事件：历史案例　汉武帝告缗：执法也会改变经济诱因　汉武帝时期</w:t>
      </w:r>
    </w:p>
    <w:p w14:paraId="13BC41A9" w14:textId="77777777" w:rsidR="00A95D53" w:rsidRDefault="00000000">
      <w:pPr>
        <w:rPr>
          <w:rFonts w:hint="eastAsia"/>
        </w:rPr>
      </w:pPr>
      <w:r>
        <w:t>原《小象》：公用亨于天子，小人害也。</w:t>
      </w:r>
    </w:p>
    <w:p w14:paraId="382F9DA7" w14:textId="77777777" w:rsidR="00A95D53" w:rsidRDefault="00000000">
      <w:pPr>
        <w:rPr>
          <w:rFonts w:hint="eastAsia"/>
        </w:rPr>
      </w:pPr>
      <w:r>
        <w:t>原稿历史故事（完整保留）：</w:t>
      </w:r>
    </w:p>
    <w:p w14:paraId="15BFE9EC" w14:textId="77777777" w:rsidR="00A95D53" w:rsidRDefault="00000000">
      <w:pPr>
        <w:rPr>
          <w:rFonts w:hint="eastAsia"/>
        </w:rPr>
      </w:pPr>
      <w:r>
        <w:t>原稿逐爻对照（完整保留）：历史对照　告缗的没收与告发诱因，可反思以公共名义集财时，如何防止权力被用来逐利。「公用亨于天子，小人害也」点出要看行动所处的位置。回到日常决策，公用资源不能拿来交换私利。事情进入中段，核对做法是否仍有效；发现偏差时，先修正流程再扩大承诺。核对事件发生的时间、当事人的处境，以及还有哪些人承担了后果。这是后人拿史事对读爻文，没有史料说当事人依这一爻作决定。</w:t>
      </w:r>
    </w:p>
    <w:p w14:paraId="7E7DC139" w14:textId="77777777" w:rsidR="00A95D53" w:rsidRDefault="00000000">
      <w:pPr>
        <w:rPr>
          <w:rFonts w:hint="eastAsia"/>
        </w:rPr>
      </w:pPr>
      <w:r>
        <w:t>原第一轮审查意见：事件「原稿所述事件」可触及「公共权责与上层授予之分际」，但所载历史行动仅覆盖局部意象；不能把政策成果或后世解释等同当事人依《小象》作决策。</w:t>
      </w:r>
    </w:p>
    <w:p w14:paraId="396A9447" w14:textId="77777777" w:rsidR="00A95D53" w:rsidRDefault="00000000">
      <w:pPr>
        <w:rPr>
          <w:rFonts w:hint="eastAsia"/>
        </w:rPr>
      </w:pPr>
      <w:r>
        <w:t>V4.3.1</w:t>
      </w:r>
      <w:r>
        <w:t>修订逐爻对照：【保留原案、一次局部改写】历史对照</w:t>
      </w:r>
      <w:r>
        <w:t xml:space="preserve"> </w:t>
      </w:r>
      <w:r>
        <w:t>告缗的没收与告发诱因，可反思以公共名义集财时，如何防止权力被用来逐利。「公用亨于天子，小人害也」点出要看行动所处的位置。回到日常决策，公用资源不能拿来交换私利。事情进入中段，核对做法是否仍有效；发现偏差时，先修正流程再扩大承诺。核对事件发生的时间、当事人的处境，以及还有哪些人承担了后果。这是后人拿史事对读爻文，没有史料说当事人依这一爻作决定。</w:t>
      </w:r>
      <w:r>
        <w:br/>
      </w:r>
      <w:r>
        <w:br/>
      </w:r>
      <w:r>
        <w:t>此爻《小象》原句为「公用亨于天子，小人害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8C74946" w14:textId="77777777" w:rsidR="00A95D53" w:rsidRDefault="00000000">
      <w:pPr>
        <w:rPr>
          <w:rFonts w:hint="eastAsia"/>
        </w:rPr>
      </w:pPr>
      <w:r>
        <w:t>一次复查：</w:t>
      </w:r>
      <w:r>
        <w:t>B</w:t>
      </w:r>
      <w:r>
        <w:t>级保留；本次仅修订诠释文字，未主张新史实或改变原案例</w:t>
      </w:r>
      <w:r>
        <w:t>ID</w:t>
      </w:r>
      <w:r>
        <w:t>。</w:t>
      </w:r>
    </w:p>
    <w:p w14:paraId="2052E856" w14:textId="77777777" w:rsidR="00A95D53" w:rsidRDefault="00000000">
      <w:pPr>
        <w:rPr>
          <w:rFonts w:hint="eastAsia"/>
        </w:rPr>
      </w:pPr>
      <w:r>
        <w:t>publish_status</w:t>
      </w:r>
      <w:r>
        <w:t>：</w:t>
      </w:r>
      <w:r>
        <w:t>editorial_review</w:t>
      </w:r>
      <w:r>
        <w:t>｜公开发布前仍需确认来源、事件与展示版本。</w:t>
      </w:r>
    </w:p>
    <w:p w14:paraId="27A7DFEB" w14:textId="77777777" w:rsidR="00A95D53" w:rsidRDefault="00A95D53">
      <w:pPr>
        <w:rPr>
          <w:rFonts w:hint="eastAsia"/>
        </w:rPr>
      </w:pPr>
    </w:p>
    <w:p w14:paraId="6E460872" w14:textId="77777777" w:rsidR="00A95D53" w:rsidRDefault="00000000">
      <w:pPr>
        <w:pStyle w:val="31"/>
      </w:pPr>
      <w:r>
        <w:t>九四｜盈富基金</w:t>
      </w:r>
      <w:r>
        <w:t xml:space="preserve"> </w:t>
      </w:r>
      <w:r>
        <w:t>知道何时收敛，不把规模当成价值</w:t>
      </w:r>
    </w:p>
    <w:p w14:paraId="0FBEE199" w14:textId="77777777" w:rsidR="00A95D53" w:rsidRDefault="00000000">
      <w:pPr>
        <w:rPr>
          <w:rFonts w:hint="eastAsia"/>
        </w:rPr>
      </w:pPr>
      <w:r>
        <w:t>case_id</w:t>
      </w:r>
      <w:r>
        <w:t>：</w:t>
      </w:r>
      <w:r>
        <w:t>XLIFE-H14-L4</w:t>
      </w:r>
      <w:r>
        <w:t>｜</w:t>
      </w:r>
      <w:r>
        <w:t>hexagram_no</w:t>
      </w:r>
      <w:r>
        <w:t>：</w:t>
      </w:r>
      <w:r>
        <w:t>14</w:t>
      </w:r>
      <w:r>
        <w:t>｜</w:t>
      </w:r>
      <w:r>
        <w:t>line_no</w:t>
      </w:r>
      <w:r>
        <w:t>：</w:t>
      </w:r>
      <w:r>
        <w:t>4</w:t>
      </w:r>
      <w:r>
        <w:t>｜</w:t>
      </w:r>
      <w:r>
        <w:t>line_global_no</w:t>
      </w:r>
      <w:r>
        <w:t>：</w:t>
      </w:r>
      <w:r>
        <w:t>082</w:t>
      </w:r>
      <w:r>
        <w:t>｜</w:t>
      </w:r>
      <w:r>
        <w:t>final_grade_v431</w:t>
      </w:r>
      <w:r>
        <w:t>：</w:t>
      </w:r>
      <w:r>
        <w:t>B</w:t>
      </w:r>
    </w:p>
    <w:p w14:paraId="28E15884" w14:textId="77777777" w:rsidR="00A95D53" w:rsidRDefault="00000000">
      <w:pPr>
        <w:rPr>
          <w:rFonts w:hint="eastAsia"/>
        </w:rPr>
      </w:pPr>
      <w:r>
        <w:t>XLIFE-H14-L4</w:t>
      </w:r>
      <w:r>
        <w:t>｜</w:t>
      </w:r>
      <w:r>
        <w:t>14</w:t>
      </w:r>
      <w:r>
        <w:t>卦｜第</w:t>
      </w:r>
      <w:r>
        <w:t>4</w:t>
      </w:r>
      <w:r>
        <w:t>爻｜知道何时收敛，不把规模当成价值｜复查</w:t>
      </w:r>
      <w:r>
        <w:t xml:space="preserve"> B</w:t>
      </w:r>
    </w:p>
    <w:p w14:paraId="680D80B0" w14:textId="77777777" w:rsidR="00A95D53" w:rsidRDefault="00000000">
      <w:pPr>
        <w:rPr>
          <w:rFonts w:hint="eastAsia"/>
        </w:rPr>
      </w:pPr>
      <w:r>
        <w:t xml:space="preserve">原始识别码／对照事件：历史案例　盈富基金：危机介入也要安排停止与退出　</w:t>
      </w:r>
      <w:r>
        <w:t>1999</w:t>
      </w:r>
      <w:r>
        <w:t>年</w:t>
      </w:r>
    </w:p>
    <w:p w14:paraId="690EDDBD" w14:textId="77777777" w:rsidR="00A95D53" w:rsidRDefault="00000000">
      <w:pPr>
        <w:rPr>
          <w:rFonts w:hint="eastAsia"/>
        </w:rPr>
      </w:pPr>
      <w:r>
        <w:t>原《小象》：匪其彭，无咎；明辨晰也。</w:t>
      </w:r>
    </w:p>
    <w:p w14:paraId="7A5D9AE3" w14:textId="77777777" w:rsidR="00A95D53" w:rsidRDefault="00000000">
      <w:pPr>
        <w:rPr>
          <w:rFonts w:hint="eastAsia"/>
        </w:rPr>
      </w:pPr>
      <w:r>
        <w:t>原稿历史故事（完整保留）：</w:t>
      </w:r>
    </w:p>
    <w:p w14:paraId="740BE0A3" w14:textId="77777777" w:rsidR="00A95D53" w:rsidRDefault="00000000">
      <w:pPr>
        <w:rPr>
          <w:rFonts w:hint="eastAsia"/>
        </w:rPr>
      </w:pPr>
      <w:r>
        <w:t>原稿逐爻对照（完整保留）：历史对照　盈富基金提供持股处置路径，让人想到资源集中之后懂得收束，不把规模本身视为目标。回看「匪其彭，无咎；明辨晰也」，还须留意事件前后的条件。对今天的工作与生活，知道何时收敛，不把规模当成价值。准备跨出下一步，先确认资源、合作人和退路，再看这次转换是否承受得住。这段历史可供对照，不能因此推称当事人曾用《小象》规划行动。</w:t>
      </w:r>
    </w:p>
    <w:p w14:paraId="06B5B5E5" w14:textId="77777777" w:rsidR="00A95D53" w:rsidRDefault="00000000">
      <w:pPr>
        <w:rPr>
          <w:rFonts w:hint="eastAsia"/>
        </w:rPr>
      </w:pPr>
      <w:r>
        <w:t>原第一轮审查意见：事件「原稿所述事件」可触及「辨明盛大声势，避免自我膨胀」，但所载历史行动仅覆盖局部意象；不能把政策成果或后世解释等同当事人依《小象》作决策。</w:t>
      </w:r>
    </w:p>
    <w:p w14:paraId="040FBC3B" w14:textId="77777777" w:rsidR="00A95D53" w:rsidRDefault="00000000">
      <w:pPr>
        <w:rPr>
          <w:rFonts w:hint="eastAsia"/>
        </w:rPr>
      </w:pPr>
      <w:r>
        <w:t>V4.3.1</w:t>
      </w:r>
      <w:r>
        <w:t>修订逐爻对照：【保留原案、一次局部改写】历史对照</w:t>
      </w:r>
      <w:r>
        <w:t xml:space="preserve"> </w:t>
      </w:r>
      <w:r>
        <w:t>盈富基金提供持股处置路径，让人想到资源集中之后懂得收束，不把规模本身视为目标。回看「匪其彭，无咎；明辨晰也」，还须留意事件前后的条件。对今天的工作与生活，知道何时收敛，不把规模当成价值。准备跨出下一步，先确认资源、合作人和退路，再看这次转换是否承受得住。这段历史可供对照，不能因此推称当事人曾用《小象》规划行动。</w:t>
      </w:r>
      <w:r>
        <w:br/>
      </w:r>
      <w:r>
        <w:br/>
      </w:r>
      <w:r>
        <w:t>此爻《小象》原句为「匪其彭，无咎；明辨晰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6AB4D316" w14:textId="77777777" w:rsidR="00A95D53" w:rsidRDefault="00000000">
      <w:pPr>
        <w:rPr>
          <w:rFonts w:hint="eastAsia"/>
        </w:rPr>
      </w:pPr>
      <w:r>
        <w:t>一次复查：</w:t>
      </w:r>
      <w:r>
        <w:t>B</w:t>
      </w:r>
      <w:r>
        <w:t>级保留；本次仅修订诠释文字，未主张新史实或改变原案例</w:t>
      </w:r>
      <w:r>
        <w:t>ID</w:t>
      </w:r>
      <w:r>
        <w:t>。</w:t>
      </w:r>
    </w:p>
    <w:p w14:paraId="3612E0EA" w14:textId="77777777" w:rsidR="00A95D53" w:rsidRDefault="00000000">
      <w:pPr>
        <w:rPr>
          <w:rFonts w:hint="eastAsia"/>
        </w:rPr>
      </w:pPr>
      <w:r>
        <w:t>publish_status</w:t>
      </w:r>
      <w:r>
        <w:t>：</w:t>
      </w:r>
      <w:r>
        <w:t>editorial_review</w:t>
      </w:r>
      <w:r>
        <w:t>｜公开发布前仍需确认来源、事件与展示版本。</w:t>
      </w:r>
    </w:p>
    <w:p w14:paraId="0D4B3665" w14:textId="77777777" w:rsidR="00A95D53" w:rsidRDefault="00A95D53">
      <w:pPr>
        <w:rPr>
          <w:rFonts w:hint="eastAsia"/>
        </w:rPr>
      </w:pPr>
    </w:p>
    <w:p w14:paraId="19727BD0" w14:textId="77777777" w:rsidR="00A95D53" w:rsidRDefault="00000000">
      <w:pPr>
        <w:pStyle w:val="31"/>
      </w:pPr>
      <w:r>
        <w:t>六五｜上海中行抵制停兑</w:t>
      </w:r>
      <w:r>
        <w:t xml:space="preserve"> </w:t>
      </w:r>
      <w:r>
        <w:t>承诺与执行一致才能保住信任</w:t>
      </w:r>
    </w:p>
    <w:p w14:paraId="58049A1A" w14:textId="77777777" w:rsidR="00A95D53" w:rsidRDefault="00000000">
      <w:pPr>
        <w:rPr>
          <w:rFonts w:hint="eastAsia"/>
        </w:rPr>
      </w:pPr>
      <w:r>
        <w:t>case_id</w:t>
      </w:r>
      <w:r>
        <w:t>：</w:t>
      </w:r>
      <w:r>
        <w:t>XLIFE-H14-L5</w:t>
      </w:r>
      <w:r>
        <w:t>｜</w:t>
      </w:r>
      <w:r>
        <w:t>hexagram_no</w:t>
      </w:r>
      <w:r>
        <w:t>：</w:t>
      </w:r>
      <w:r>
        <w:t>14</w:t>
      </w:r>
      <w:r>
        <w:t>｜</w:t>
      </w:r>
      <w:r>
        <w:t>line_no</w:t>
      </w:r>
      <w:r>
        <w:t>：</w:t>
      </w:r>
      <w:r>
        <w:t>5</w:t>
      </w:r>
      <w:r>
        <w:t>｜</w:t>
      </w:r>
      <w:r>
        <w:t>line_global_no</w:t>
      </w:r>
      <w:r>
        <w:t>：</w:t>
      </w:r>
      <w:r>
        <w:t>083</w:t>
      </w:r>
      <w:r>
        <w:t>｜</w:t>
      </w:r>
      <w:r>
        <w:t>final_grade_v431</w:t>
      </w:r>
      <w:r>
        <w:t>：</w:t>
      </w:r>
      <w:r>
        <w:t>A</w:t>
      </w:r>
    </w:p>
    <w:p w14:paraId="4398B27C" w14:textId="77777777" w:rsidR="00A95D53" w:rsidRDefault="00000000">
      <w:pPr>
        <w:rPr>
          <w:rFonts w:hint="eastAsia"/>
        </w:rPr>
      </w:pPr>
      <w:r>
        <w:t>XLIFE-H14-L5</w:t>
      </w:r>
      <w:r>
        <w:t>｜</w:t>
      </w:r>
      <w:r>
        <w:t>14</w:t>
      </w:r>
      <w:r>
        <w:t>卦｜第</w:t>
      </w:r>
      <w:r>
        <w:t>5</w:t>
      </w:r>
      <w:r>
        <w:t>爻｜承诺与执行一致才能保住信任｜适切性</w:t>
      </w:r>
      <w:r>
        <w:t xml:space="preserve"> A</w:t>
      </w:r>
      <w:r>
        <w:t xml:space="preserve">｜历史案例　上海中行抵制停兑：以实际支付回应信心危机　</w:t>
      </w:r>
      <w:r>
        <w:t>1916</w:t>
      </w:r>
      <w:r>
        <w:t>年</w:t>
      </w:r>
    </w:p>
    <w:p w14:paraId="54040D1F" w14:textId="77777777" w:rsidR="00A95D53" w:rsidRDefault="00000000">
      <w:pPr>
        <w:rPr>
          <w:rFonts w:hint="eastAsia"/>
        </w:rPr>
      </w:pPr>
      <w:r>
        <w:t>publish_status</w:t>
      </w:r>
      <w:r>
        <w:t>：</w:t>
      </w:r>
      <w:r>
        <w:t>editorial_review</w:t>
      </w:r>
      <w:r>
        <w:t>｜公开发布前仍需确认来源、事件与展示版本。</w:t>
      </w:r>
    </w:p>
    <w:p w14:paraId="3A784271" w14:textId="77777777" w:rsidR="00A95D53" w:rsidRDefault="00A95D53">
      <w:pPr>
        <w:rPr>
          <w:rFonts w:hint="eastAsia"/>
        </w:rPr>
      </w:pPr>
    </w:p>
    <w:p w14:paraId="3299BD45" w14:textId="77777777" w:rsidR="00A95D53" w:rsidRDefault="00000000">
      <w:pPr>
        <w:pStyle w:val="31"/>
      </w:pPr>
      <w:r>
        <w:t>上九｜范仲淹义田</w:t>
      </w:r>
      <w:r>
        <w:t xml:space="preserve"> </w:t>
      </w:r>
      <w:r>
        <w:t>事业顺利时把所得投入长期支持</w:t>
      </w:r>
    </w:p>
    <w:p w14:paraId="4EFEE033" w14:textId="77777777" w:rsidR="00A95D53" w:rsidRDefault="00000000">
      <w:pPr>
        <w:rPr>
          <w:rFonts w:hint="eastAsia"/>
        </w:rPr>
      </w:pPr>
      <w:r>
        <w:t>case_id</w:t>
      </w:r>
      <w:r>
        <w:t>：</w:t>
      </w:r>
      <w:r>
        <w:t>XLIFE-H14-L6</w:t>
      </w:r>
      <w:r>
        <w:t>｜</w:t>
      </w:r>
      <w:r>
        <w:t>hexagram_no</w:t>
      </w:r>
      <w:r>
        <w:t>：</w:t>
      </w:r>
      <w:r>
        <w:t>14</w:t>
      </w:r>
      <w:r>
        <w:t>｜</w:t>
      </w:r>
      <w:r>
        <w:t>line_no</w:t>
      </w:r>
      <w:r>
        <w:t>：</w:t>
      </w:r>
      <w:r>
        <w:t>6</w:t>
      </w:r>
      <w:r>
        <w:t>｜</w:t>
      </w:r>
      <w:r>
        <w:t>line_global_no</w:t>
      </w:r>
      <w:r>
        <w:t>：</w:t>
      </w:r>
      <w:r>
        <w:t>084</w:t>
      </w:r>
      <w:r>
        <w:t>｜</w:t>
      </w:r>
      <w:r>
        <w:t>final_grade_v431</w:t>
      </w:r>
      <w:r>
        <w:t>：</w:t>
      </w:r>
      <w:r>
        <w:t>B</w:t>
      </w:r>
    </w:p>
    <w:p w14:paraId="22EBE018" w14:textId="77777777" w:rsidR="00A95D53" w:rsidRDefault="00000000">
      <w:pPr>
        <w:rPr>
          <w:rFonts w:hint="eastAsia"/>
        </w:rPr>
      </w:pPr>
      <w:r>
        <w:t>XLIFE-H14-L6</w:t>
      </w:r>
      <w:r>
        <w:t>｜</w:t>
      </w:r>
      <w:r>
        <w:t>14</w:t>
      </w:r>
      <w:r>
        <w:t>卦｜第</w:t>
      </w:r>
      <w:r>
        <w:t>6</w:t>
      </w:r>
      <w:r>
        <w:t>爻｜事业顺利时把所得投入长期支持｜复查</w:t>
      </w:r>
      <w:r>
        <w:t xml:space="preserve"> B</w:t>
      </w:r>
    </w:p>
    <w:p w14:paraId="4E00AAD8" w14:textId="77777777" w:rsidR="00A95D53" w:rsidRDefault="00000000">
      <w:pPr>
        <w:rPr>
          <w:rFonts w:hint="eastAsia"/>
        </w:rPr>
      </w:pPr>
      <w:r>
        <w:t xml:space="preserve">原始识别码／对照事件：历史案例　范仲淹义田：把财富转成持续的照顾　</w:t>
      </w:r>
      <w:r>
        <w:t>11</w:t>
      </w:r>
      <w:r>
        <w:t>世纪中叶</w:t>
      </w:r>
    </w:p>
    <w:p w14:paraId="0AA70E2B" w14:textId="77777777" w:rsidR="00A95D53" w:rsidRDefault="00000000">
      <w:pPr>
        <w:rPr>
          <w:rFonts w:hint="eastAsia"/>
        </w:rPr>
      </w:pPr>
      <w:r>
        <w:t>原《小象》：大有上吉，自天佑也。</w:t>
      </w:r>
    </w:p>
    <w:p w14:paraId="45D7381A" w14:textId="77777777" w:rsidR="00A95D53" w:rsidRDefault="00000000">
      <w:pPr>
        <w:rPr>
          <w:rFonts w:hint="eastAsia"/>
        </w:rPr>
      </w:pPr>
      <w:r>
        <w:t>原稿历史故事（完整保留）：</w:t>
      </w:r>
    </w:p>
    <w:p w14:paraId="6C9004ED" w14:textId="77777777" w:rsidR="00A95D53" w:rsidRDefault="00000000">
      <w:pPr>
        <w:rPr>
          <w:rFonts w:hint="eastAsia"/>
        </w:rPr>
      </w:pPr>
      <w:r>
        <w:t>原稿逐爻对照（完整保留）：历史对照　义田可以视为善用资源的对照；其延续依赖资产与管理，不能解读为上天保证财富。「大有上吉，自天佑也」让人把目光移到下一步的选择。在职场或家庭里，事业顺利时把所得投入长期支持。接近收尾或站在高位时，把尚未完成的事与停止条件列出，避免把暂时成果当永久保证。事件有文献可查；把它放进此爻，是后来的比较，不是用易的证据。</w:t>
      </w:r>
    </w:p>
    <w:p w14:paraId="6C19DCE0" w14:textId="77777777" w:rsidR="00A95D53" w:rsidRDefault="00000000">
      <w:pPr>
        <w:rPr>
          <w:rFonts w:hint="eastAsia"/>
        </w:rPr>
      </w:pPr>
      <w:r>
        <w:t>原第一轮审查意见：事件「原稿所述事件」可触及「顺应正道、兼具信与佑的吉」，但所载历史行动仅覆盖局部意象；不能把政策成果或后世解释等同当事人依《小象》作决策。</w:t>
      </w:r>
    </w:p>
    <w:p w14:paraId="373B630E" w14:textId="77777777" w:rsidR="00A95D53" w:rsidRDefault="00000000">
      <w:pPr>
        <w:rPr>
          <w:rFonts w:hint="eastAsia"/>
        </w:rPr>
      </w:pPr>
      <w:r>
        <w:t>V4.3.1</w:t>
      </w:r>
      <w:r>
        <w:t>修订逐爻对照：【保留原案、一次局部改写】历史对照</w:t>
      </w:r>
      <w:r>
        <w:t xml:space="preserve"> </w:t>
      </w:r>
      <w:r>
        <w:t>义田可以视为善用资源的对照；其延续依赖资产与管理，不能解读为上天保证财富。「大有上吉，自天佑也」让人把目光移到下一步的选择。在职场或家庭里，事业顺利时把所得投入长期支持。接近收尾或站在高位时，把尚未完成的事与停止条件列出，避免把暂时成果当永久保证。事件有文献可查；把它放进此爻，是后来的比较，不是用易的证据。</w:t>
      </w:r>
      <w:r>
        <w:br/>
      </w:r>
      <w:r>
        <w:br/>
      </w:r>
      <w:r>
        <w:t>此爻《小象》原句为「大有上吉，自天佑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7C53D64A" w14:textId="77777777" w:rsidR="00A95D53" w:rsidRDefault="00000000">
      <w:pPr>
        <w:rPr>
          <w:rFonts w:hint="eastAsia"/>
        </w:rPr>
      </w:pPr>
      <w:r>
        <w:t>一次复查：</w:t>
      </w:r>
      <w:r>
        <w:t>B</w:t>
      </w:r>
      <w:r>
        <w:t>级保留；本次仅修订诠释文字，未主张新史实或改变原案例</w:t>
      </w:r>
      <w:r>
        <w:t>ID</w:t>
      </w:r>
      <w:r>
        <w:t>。</w:t>
      </w:r>
    </w:p>
    <w:p w14:paraId="3750DCA7" w14:textId="77777777" w:rsidR="00A95D53" w:rsidRDefault="00000000">
      <w:pPr>
        <w:rPr>
          <w:rFonts w:hint="eastAsia"/>
        </w:rPr>
      </w:pPr>
      <w:r>
        <w:t>publish_status</w:t>
      </w:r>
      <w:r>
        <w:t>：</w:t>
      </w:r>
      <w:r>
        <w:t>editorial_review</w:t>
      </w:r>
      <w:r>
        <w:t>｜公开发布前仍需确认来源、事件与展示版本。</w:t>
      </w:r>
    </w:p>
    <w:p w14:paraId="342DD19A" w14:textId="77777777" w:rsidR="00A95D53" w:rsidRDefault="00000000">
      <w:pPr>
        <w:pStyle w:val="21"/>
      </w:pPr>
      <w:r>
        <w:t>第</w:t>
      </w:r>
      <w:r>
        <w:t>15</w:t>
      </w:r>
      <w:r>
        <w:t>卦｜</w:t>
      </w:r>
      <w:r>
        <w:t xml:space="preserve">15 </w:t>
      </w:r>
      <w:r>
        <w:t>谦｜</w:t>
      </w:r>
      <w:r>
        <w:t>6</w:t>
      </w:r>
      <w:r>
        <w:t>爻</w:t>
      </w:r>
    </w:p>
    <w:p w14:paraId="5CCEE01A" w14:textId="77777777" w:rsidR="00A95D53" w:rsidRDefault="00000000">
      <w:pPr>
        <w:pStyle w:val="31"/>
      </w:pPr>
      <w:r>
        <w:t>初六｜冯异不抢功仍获同袍信任　东汉初年</w:t>
      </w:r>
      <w:r>
        <w:t xml:space="preserve"> </w:t>
      </w:r>
      <w:r>
        <w:t>初入行愿意做基础工作，才看得到真问题</w:t>
      </w:r>
    </w:p>
    <w:p w14:paraId="07783983" w14:textId="77777777" w:rsidR="00A95D53" w:rsidRDefault="00000000">
      <w:pPr>
        <w:rPr>
          <w:rFonts w:hint="eastAsia"/>
        </w:rPr>
      </w:pPr>
      <w:r>
        <w:t>case_id</w:t>
      </w:r>
      <w:r>
        <w:t>：</w:t>
      </w:r>
      <w:r>
        <w:t>XLIFE-H15-L1</w:t>
      </w:r>
      <w:r>
        <w:t>｜</w:t>
      </w:r>
      <w:r>
        <w:t>hexagram_no</w:t>
      </w:r>
      <w:r>
        <w:t>：</w:t>
      </w:r>
      <w:r>
        <w:t>15</w:t>
      </w:r>
      <w:r>
        <w:t>｜</w:t>
      </w:r>
      <w:r>
        <w:t>line_no</w:t>
      </w:r>
      <w:r>
        <w:t>：</w:t>
      </w:r>
      <w:r>
        <w:t>1</w:t>
      </w:r>
      <w:r>
        <w:t>｜</w:t>
      </w:r>
      <w:r>
        <w:t>line_global_no</w:t>
      </w:r>
      <w:r>
        <w:t>：</w:t>
      </w:r>
      <w:r>
        <w:t>085</w:t>
      </w:r>
      <w:r>
        <w:t>｜</w:t>
      </w:r>
      <w:r>
        <w:t>final_grade_v431</w:t>
      </w:r>
      <w:r>
        <w:t>：</w:t>
      </w:r>
      <w:r>
        <w:t>B</w:t>
      </w:r>
    </w:p>
    <w:p w14:paraId="2A4317EE" w14:textId="77777777" w:rsidR="00A95D53" w:rsidRDefault="00000000">
      <w:pPr>
        <w:rPr>
          <w:rFonts w:hint="eastAsia"/>
        </w:rPr>
      </w:pPr>
      <w:r>
        <w:t>XLIFE-H15-L1</w:t>
      </w:r>
      <w:r>
        <w:t>｜</w:t>
      </w:r>
      <w:r>
        <w:t>15</w:t>
      </w:r>
      <w:r>
        <w:t>卦｜第</w:t>
      </w:r>
      <w:r>
        <w:t>1</w:t>
      </w:r>
      <w:r>
        <w:t>爻｜初入行愿意做基础工作，才看得到真问题｜复查</w:t>
      </w:r>
      <w:r>
        <w:t xml:space="preserve"> B</w:t>
      </w:r>
    </w:p>
    <w:p w14:paraId="6AF9C7EC" w14:textId="77777777" w:rsidR="00A95D53" w:rsidRDefault="00000000">
      <w:pPr>
        <w:rPr>
          <w:rFonts w:hint="eastAsia"/>
        </w:rPr>
      </w:pPr>
      <w:r>
        <w:t>原始识别码／对照事件：历史案例　冯异不抢功仍获同袍信任　东汉初年</w:t>
      </w:r>
    </w:p>
    <w:p w14:paraId="0B7786FF" w14:textId="77777777" w:rsidR="00A95D53" w:rsidRDefault="00000000">
      <w:pPr>
        <w:rPr>
          <w:rFonts w:hint="eastAsia"/>
        </w:rPr>
      </w:pPr>
      <w:r>
        <w:t>原《小象》：谦谦君子，卑以自牧也。</w:t>
      </w:r>
    </w:p>
    <w:p w14:paraId="0382AB99" w14:textId="77777777" w:rsidR="00A95D53" w:rsidRDefault="00000000">
      <w:pPr>
        <w:rPr>
          <w:rFonts w:hint="eastAsia"/>
        </w:rPr>
      </w:pPr>
      <w:r>
        <w:t>原稿历史故事（完整保留）：事件与来源　东汉初年，刘秀与诸将在战事中逐步建立新的政权。军中将领有各自的战功，聚在一起时也会谈论自己打过的仗与得到的成果。《后汉书》记载，冯异遇到这种场合，常退到树下，不加入争功，因此得到「大树将军」的称呼。他并未因不争辩而退出职务，仍在军事行动中承担任务，同僚也因此记得他的作风。冯异在同僚谈功时退开，是史家特别挑出的行为；他的将领身分和原有职责并未因此改变。称号流传，说明这个场景在后来的叙事中代表其为人。同僚之间的信任，仍是在多次共事和任务分配中逐渐形成，并非只由一次退让换来。史书以这个小场景表现人物的谦退，但它没有记录每一次战役中各人的贡献如何分配，也无法让我们知道当时所有人的想法。从共同作战、诸将谈功，到冯异选择不在场中竞争，是文献提供的经过。这种做法出现在特定的人际与权力环境中，不能直接当作今天每个员工都应沉默的规则。</w:t>
      </w:r>
    </w:p>
    <w:p w14:paraId="46FDC095" w14:textId="77777777" w:rsidR="00A95D53" w:rsidRDefault="00000000">
      <w:pPr>
        <w:rPr>
          <w:rFonts w:hint="eastAsia"/>
        </w:rPr>
      </w:pPr>
      <w:r>
        <w:t>原稿逐爻对照（完整保留）：历史对照　冯异不与诸将争功，因而得「大树将军」称号。谦卦的用法不是压抑自我，而是在分享功劳时说清自己的贡献，也承认别人的工作。对照「谦谦君子，卑以自牧也」，先分清起因、行动与结果。现在遇到相似处境时，初入行愿意做基础工作，才看得到真问题。把已能独立完成的工作、缺少的技能和需要的支援分开记录，再决定下一步。这里借事件思考爻义；当事人是否读过这一爻，现有资料没有记载。</w:t>
      </w:r>
    </w:p>
    <w:p w14:paraId="0FD1F038" w14:textId="77777777" w:rsidR="00A95D53" w:rsidRDefault="00000000">
      <w:pPr>
        <w:rPr>
          <w:rFonts w:hint="eastAsia"/>
        </w:rPr>
      </w:pPr>
      <w:r>
        <w:t>原第一轮审查意见：事件「冯异不抢功仍获同袍信任　东汉初年」可触及「谦下自牧、能越过重大困难」，但所载历史行动仅覆盖局部意象；不能把政策成果或后世解释等同当事人依《小象》作决策。</w:t>
      </w:r>
    </w:p>
    <w:p w14:paraId="03F950E4" w14:textId="77777777" w:rsidR="00A95D53" w:rsidRDefault="00000000">
      <w:pPr>
        <w:rPr>
          <w:rFonts w:hint="eastAsia"/>
        </w:rPr>
      </w:pPr>
      <w:r>
        <w:t>V4.3.1</w:t>
      </w:r>
      <w:r>
        <w:t>修订逐爻对照：【保留原案、一次局部改写】历史对照</w:t>
      </w:r>
      <w:r>
        <w:t xml:space="preserve"> </w:t>
      </w:r>
      <w:r>
        <w:t>冯异不与诸将争功，因而得「大树将军」称号。谦卦的用法不是压抑自我，而是在分享功劳时说清自己的贡献，也承认别人的工作。对照「谦谦君子，卑以自牧也」，先分清起因、行动与结果。现在遇到相似处境时，初入行愿意做基础工作，才看得到真问题。把已能独立完成的工作、缺少的技能和需要的支援分开记录，再决定下一步。这里借事件思考爻义；当事人是否读过这一爻，现有资料没有记载。</w:t>
      </w:r>
      <w:r>
        <w:br/>
      </w:r>
      <w:r>
        <w:br/>
      </w:r>
      <w:r>
        <w:t>此爻《小象》原句为「谦谦君子，卑以自牧也。」，审查重点是「冯异不抢功仍获同袍信任　东汉初年」。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0EA0E551" w14:textId="77777777" w:rsidR="00A95D53" w:rsidRDefault="00000000">
      <w:pPr>
        <w:rPr>
          <w:rFonts w:hint="eastAsia"/>
        </w:rPr>
      </w:pPr>
      <w:r>
        <w:t>一次复查：</w:t>
      </w:r>
      <w:r>
        <w:t>B</w:t>
      </w:r>
      <w:r>
        <w:t>级保留；本次仅修订诠释文字，未主张新史实或改变原案例</w:t>
      </w:r>
      <w:r>
        <w:t>ID</w:t>
      </w:r>
      <w:r>
        <w:t>。</w:t>
      </w:r>
    </w:p>
    <w:p w14:paraId="4D8A0787" w14:textId="77777777" w:rsidR="00A95D53" w:rsidRDefault="00000000">
      <w:pPr>
        <w:rPr>
          <w:rFonts w:hint="eastAsia"/>
        </w:rPr>
      </w:pPr>
      <w:r>
        <w:t>publish_status</w:t>
      </w:r>
      <w:r>
        <w:t>：</w:t>
      </w:r>
      <w:r>
        <w:t>editorial_review</w:t>
      </w:r>
      <w:r>
        <w:t>｜公开发布前仍需确认来源、事件与展示版本。</w:t>
      </w:r>
    </w:p>
    <w:p w14:paraId="434F9B3D" w14:textId="77777777" w:rsidR="00A95D53" w:rsidRDefault="00A95D53">
      <w:pPr>
        <w:rPr>
          <w:rFonts w:hint="eastAsia"/>
        </w:rPr>
      </w:pPr>
    </w:p>
    <w:p w14:paraId="60033ACA" w14:textId="77777777" w:rsidR="00A95D53" w:rsidRDefault="00000000">
      <w:pPr>
        <w:pStyle w:val="31"/>
      </w:pPr>
      <w:r>
        <w:t>六二｜任氏家业</w:t>
      </w:r>
      <w:r>
        <w:t xml:space="preserve"> </w:t>
      </w:r>
      <w:r>
        <w:t>谦让要真诚，也要敢说自己的需要</w:t>
      </w:r>
    </w:p>
    <w:p w14:paraId="76F34A18" w14:textId="77777777" w:rsidR="00A95D53" w:rsidRDefault="00000000">
      <w:pPr>
        <w:rPr>
          <w:rFonts w:hint="eastAsia"/>
        </w:rPr>
      </w:pPr>
      <w:r>
        <w:t>case_id</w:t>
      </w:r>
      <w:r>
        <w:t>：</w:t>
      </w:r>
      <w:r>
        <w:t>XLIFE-H15-L2</w:t>
      </w:r>
      <w:r>
        <w:t>｜</w:t>
      </w:r>
      <w:r>
        <w:t>hexagram_no</w:t>
      </w:r>
      <w:r>
        <w:t>：</w:t>
      </w:r>
      <w:r>
        <w:t>15</w:t>
      </w:r>
      <w:r>
        <w:t>｜</w:t>
      </w:r>
      <w:r>
        <w:t>line_no</w:t>
      </w:r>
      <w:r>
        <w:t>：</w:t>
      </w:r>
      <w:r>
        <w:t>2</w:t>
      </w:r>
      <w:r>
        <w:t>｜</w:t>
      </w:r>
      <w:r>
        <w:t>line_global_no</w:t>
      </w:r>
      <w:r>
        <w:t>：</w:t>
      </w:r>
      <w:r>
        <w:t>086</w:t>
      </w:r>
      <w:r>
        <w:t>｜</w:t>
      </w:r>
      <w:r>
        <w:t>final_grade_v431</w:t>
      </w:r>
      <w:r>
        <w:t>：</w:t>
      </w:r>
      <w:r>
        <w:t>B</w:t>
      </w:r>
    </w:p>
    <w:p w14:paraId="6E6E7E71" w14:textId="77777777" w:rsidR="00A95D53" w:rsidRDefault="00000000">
      <w:pPr>
        <w:rPr>
          <w:rFonts w:hint="eastAsia"/>
        </w:rPr>
      </w:pPr>
      <w:r>
        <w:t>XLIFE-H15-L2</w:t>
      </w:r>
      <w:r>
        <w:t>｜</w:t>
      </w:r>
      <w:r>
        <w:t>15</w:t>
      </w:r>
      <w:r>
        <w:t>卦｜第</w:t>
      </w:r>
      <w:r>
        <w:t>2</w:t>
      </w:r>
      <w:r>
        <w:t>爻｜谦让要真诚，也要敢说自己的需要｜复查</w:t>
      </w:r>
      <w:r>
        <w:t xml:space="preserve"> B</w:t>
      </w:r>
    </w:p>
    <w:p w14:paraId="1FF59B7B" w14:textId="77777777" w:rsidR="00A95D53" w:rsidRDefault="00000000">
      <w:pPr>
        <w:rPr>
          <w:rFonts w:hint="eastAsia"/>
        </w:rPr>
      </w:pPr>
      <w:r>
        <w:t>原始识别码／对照事件：历史案例　任氏家业：让收支规则延续下去　秦汉之际至汉代</w:t>
      </w:r>
    </w:p>
    <w:p w14:paraId="2C5A7CDA" w14:textId="77777777" w:rsidR="00A95D53" w:rsidRDefault="00000000">
      <w:pPr>
        <w:rPr>
          <w:rFonts w:hint="eastAsia"/>
        </w:rPr>
      </w:pPr>
      <w:r>
        <w:t>原《小象》：鸣谦贞吉，中心得也。</w:t>
      </w:r>
    </w:p>
    <w:p w14:paraId="26746F65" w14:textId="77777777" w:rsidR="00A95D53" w:rsidRDefault="00000000">
      <w:pPr>
        <w:rPr>
          <w:rFonts w:hint="eastAsia"/>
        </w:rPr>
      </w:pPr>
      <w:r>
        <w:t>原稿历史故事（完整保留）：</w:t>
      </w:r>
    </w:p>
    <w:p w14:paraId="5BE23202" w14:textId="77777777" w:rsidR="00A95D53" w:rsidRDefault="00000000">
      <w:pPr>
        <w:rPr>
          <w:rFonts w:hint="eastAsia"/>
        </w:rPr>
      </w:pPr>
      <w:r>
        <w:t>原稿逐爻对照（完整保留）：历史对照　任氏家约让人想到由生活原则形成的节制；不是只在别人面前表现简朴。爻文「鸣谦贞吉，中心得也」可提示此时该核对的界线。回到自己的选择，谦让要真诚，也要敢说自己的需要。先把对方的理由与自己掌握的事实分开，再找一个可以共同核对的问题。核对事件发生的时间、当事人的处境，以及还有哪些人承担了后果。史事与爻文的呼应是编辑对照，不能改写成当年决策的动机。</w:t>
      </w:r>
    </w:p>
    <w:p w14:paraId="0FA55909" w14:textId="77777777" w:rsidR="00A95D53" w:rsidRDefault="00000000">
      <w:pPr>
        <w:rPr>
          <w:rFonts w:hint="eastAsia"/>
        </w:rPr>
      </w:pPr>
      <w:r>
        <w:t>原第一轮审查意见：事件「原稿所述事件」可触及「谦德出于内心且由言行显露」，但所载历史行动仅覆盖局部意象；不能把政策成果或后世解释等同当事人依《小象》作决策。</w:t>
      </w:r>
    </w:p>
    <w:p w14:paraId="55556DBC" w14:textId="77777777" w:rsidR="00A95D53" w:rsidRDefault="00000000">
      <w:pPr>
        <w:rPr>
          <w:rFonts w:hint="eastAsia"/>
        </w:rPr>
      </w:pPr>
      <w:r>
        <w:t>V4.3.1</w:t>
      </w:r>
      <w:r>
        <w:t>修订逐爻对照：【保留原案、一次局部改写】历史对照</w:t>
      </w:r>
      <w:r>
        <w:t xml:space="preserve"> </w:t>
      </w:r>
      <w:r>
        <w:t>任氏家约让人想到由生活原则形成的节制；不是只在别人面前表现简朴。爻文「鸣谦贞吉，中心得也」可提示此时该核对的界线。回到自己的选择，谦让要真诚，也要敢说自己的需要。先把对方的理由与自己掌握的事实分开，再找一个可以共同核对的问题。核对事件发生的时间、当事人的处境，以及还有哪些人承担了后果。史事与爻文的呼应是编辑对照，不能改写成当年决策的动机。</w:t>
      </w:r>
      <w:r>
        <w:br/>
      </w:r>
      <w:r>
        <w:br/>
      </w:r>
      <w:r>
        <w:t>此爻《小象》原句为「鸣谦贞吉，中心得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95F995E" w14:textId="77777777" w:rsidR="00A95D53" w:rsidRDefault="00000000">
      <w:pPr>
        <w:rPr>
          <w:rFonts w:hint="eastAsia"/>
        </w:rPr>
      </w:pPr>
      <w:r>
        <w:t>一次复查：</w:t>
      </w:r>
      <w:r>
        <w:t>B</w:t>
      </w:r>
      <w:r>
        <w:t>级保留；本次仅修订诠释文字，未主张新史实或改变原案例</w:t>
      </w:r>
      <w:r>
        <w:t>ID</w:t>
      </w:r>
      <w:r>
        <w:t>。</w:t>
      </w:r>
    </w:p>
    <w:p w14:paraId="738B7D58" w14:textId="77777777" w:rsidR="00A95D53" w:rsidRDefault="00000000">
      <w:pPr>
        <w:rPr>
          <w:rFonts w:hint="eastAsia"/>
        </w:rPr>
      </w:pPr>
      <w:r>
        <w:t>publish_status</w:t>
      </w:r>
      <w:r>
        <w:t>：</w:t>
      </w:r>
      <w:r>
        <w:t>editorial_review</w:t>
      </w:r>
      <w:r>
        <w:t>｜公开发布前仍需确认来源、事件与展示版本。</w:t>
      </w:r>
    </w:p>
    <w:p w14:paraId="49547CC6" w14:textId="77777777" w:rsidR="00A95D53" w:rsidRDefault="00A95D53">
      <w:pPr>
        <w:rPr>
          <w:rFonts w:hint="eastAsia"/>
        </w:rPr>
      </w:pPr>
    </w:p>
    <w:p w14:paraId="49438FAC" w14:textId="77777777" w:rsidR="00A95D53" w:rsidRDefault="00000000">
      <w:pPr>
        <w:pStyle w:val="31"/>
      </w:pPr>
      <w:r>
        <w:t>九三｜都江堰</w:t>
      </w:r>
      <w:r>
        <w:t xml:space="preserve"> </w:t>
      </w:r>
      <w:r>
        <w:t>做出能被团队长期使用的成果</w:t>
      </w:r>
    </w:p>
    <w:p w14:paraId="3FEB87DC" w14:textId="77777777" w:rsidR="00A95D53" w:rsidRDefault="00000000">
      <w:pPr>
        <w:rPr>
          <w:rFonts w:hint="eastAsia"/>
        </w:rPr>
      </w:pPr>
      <w:r>
        <w:t>case_id</w:t>
      </w:r>
      <w:r>
        <w:t>：</w:t>
      </w:r>
      <w:r>
        <w:t>XLIFE-H15-L3</w:t>
      </w:r>
      <w:r>
        <w:t>｜</w:t>
      </w:r>
      <w:r>
        <w:t>hexagram_no</w:t>
      </w:r>
      <w:r>
        <w:t>：</w:t>
      </w:r>
      <w:r>
        <w:t>15</w:t>
      </w:r>
      <w:r>
        <w:t>｜</w:t>
      </w:r>
      <w:r>
        <w:t>line_no</w:t>
      </w:r>
      <w:r>
        <w:t>：</w:t>
      </w:r>
      <w:r>
        <w:t>3</w:t>
      </w:r>
      <w:r>
        <w:t>｜</w:t>
      </w:r>
      <w:r>
        <w:t>line_global_no</w:t>
      </w:r>
      <w:r>
        <w:t>：</w:t>
      </w:r>
      <w:r>
        <w:t>087</w:t>
      </w:r>
      <w:r>
        <w:t>｜</w:t>
      </w:r>
      <w:r>
        <w:t>final_grade_v431</w:t>
      </w:r>
      <w:r>
        <w:t>：</w:t>
      </w:r>
      <w:r>
        <w:t>B</w:t>
      </w:r>
    </w:p>
    <w:p w14:paraId="49C7DC9C" w14:textId="77777777" w:rsidR="00A95D53" w:rsidRDefault="00000000">
      <w:pPr>
        <w:rPr>
          <w:rFonts w:hint="eastAsia"/>
        </w:rPr>
      </w:pPr>
      <w:r>
        <w:t>XLIFE-H15-L3</w:t>
      </w:r>
      <w:r>
        <w:t>｜</w:t>
      </w:r>
      <w:r>
        <w:t>15</w:t>
      </w:r>
      <w:r>
        <w:t>卦｜第</w:t>
      </w:r>
      <w:r>
        <w:t>3</w:t>
      </w:r>
      <w:r>
        <w:t>爻｜做出能被团队长期使用的成果｜复查</w:t>
      </w:r>
      <w:r>
        <w:t xml:space="preserve"> B</w:t>
      </w:r>
    </w:p>
    <w:p w14:paraId="136736C6" w14:textId="77777777" w:rsidR="00A95D53" w:rsidRDefault="00000000">
      <w:pPr>
        <w:rPr>
          <w:rFonts w:hint="eastAsia"/>
        </w:rPr>
      </w:pPr>
      <w:r>
        <w:t>原始识别码／对照事件：历史案例　都江堰：公共设施的价值在于长期可用　战国时期起</w:t>
      </w:r>
    </w:p>
    <w:p w14:paraId="79AD0532" w14:textId="77777777" w:rsidR="00A95D53" w:rsidRDefault="00000000">
      <w:pPr>
        <w:rPr>
          <w:rFonts w:hint="eastAsia"/>
        </w:rPr>
      </w:pPr>
      <w:r>
        <w:t>原《小象》：劳谦君子，万民服也。</w:t>
      </w:r>
    </w:p>
    <w:p w14:paraId="7DAD4300" w14:textId="77777777" w:rsidR="00A95D53" w:rsidRDefault="00000000">
      <w:pPr>
        <w:rPr>
          <w:rFonts w:hint="eastAsia"/>
        </w:rPr>
      </w:pPr>
      <w:r>
        <w:t>原稿历史故事（完整保留）：</w:t>
      </w:r>
    </w:p>
    <w:p w14:paraId="7AF0504E" w14:textId="77777777" w:rsidR="00A95D53" w:rsidRDefault="00000000">
      <w:pPr>
        <w:rPr>
          <w:rFonts w:hint="eastAsia"/>
        </w:rPr>
      </w:pPr>
      <w:r>
        <w:t>原稿逐爻对照（完整保留）：历史对照　都江堰支持农业，让人想到工作价值由使用者受益体现；不必把公共成果全归于单一人物。读到「劳谦君子，万民服也」，不妨回看决定时有哪些条件。从自己的下一步看，做出能被团队长期使用的成果。请相关的人确认目标、交付日期与责任归属，避免每个人都以为别人会完成。核对事件发生的时间、当事人的处境，以及还有哪些人承担了后果。历史脉络应先于比喻；这条爻文并非该事件起因的史料。</w:t>
      </w:r>
    </w:p>
    <w:p w14:paraId="7045C388" w14:textId="77777777" w:rsidR="00A95D53" w:rsidRDefault="00000000">
      <w:pPr>
        <w:rPr>
          <w:rFonts w:hint="eastAsia"/>
        </w:rPr>
      </w:pPr>
      <w:r>
        <w:t>原第一轮审查意见：事件「原稿所述事件」可触及「劳苦有功而仍谦逊，获众人信服」，但所载历史行动仅覆盖局部意象；不能把政策成果或后世解释等同当事人依《小象》作决策。</w:t>
      </w:r>
    </w:p>
    <w:p w14:paraId="3F6B3AB5" w14:textId="77777777" w:rsidR="00A95D53" w:rsidRDefault="00000000">
      <w:pPr>
        <w:rPr>
          <w:rFonts w:hint="eastAsia"/>
        </w:rPr>
      </w:pPr>
      <w:r>
        <w:t>V4.3.1</w:t>
      </w:r>
      <w:r>
        <w:t>修订逐爻对照：【保留原案、一次局部改写】历史对照</w:t>
      </w:r>
      <w:r>
        <w:t xml:space="preserve"> </w:t>
      </w:r>
      <w:r>
        <w:t>都江堰支持农业，让人想到工作价值由使用者受益体现；不必把公共成果全归于单一人物。读到「劳谦君子，万民服也」，不妨回看决定时有哪些条件。从自己的下一步看，做出能被团队长期使用的成果。请相关的人确认目标、交付日期与责任归属，避免每个人都以为别人会完成。核对事件发生的时间、当事人的处境，以及还有哪些人承担了后果。历史脉络应先于比喻；这条爻文并非该事件起因的史料。</w:t>
      </w:r>
      <w:r>
        <w:br/>
      </w:r>
      <w:r>
        <w:br/>
      </w:r>
      <w:r>
        <w:t>此爻《小象》原句为「劳谦君子，万民服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0FB806CD" w14:textId="77777777" w:rsidR="00A95D53" w:rsidRDefault="00000000">
      <w:pPr>
        <w:rPr>
          <w:rFonts w:hint="eastAsia"/>
        </w:rPr>
      </w:pPr>
      <w:r>
        <w:t>一次复查：</w:t>
      </w:r>
      <w:r>
        <w:t>B</w:t>
      </w:r>
      <w:r>
        <w:t>级保留；本次仅修订诠释文字，未主张新史实或改变原案例</w:t>
      </w:r>
      <w:r>
        <w:t>ID</w:t>
      </w:r>
      <w:r>
        <w:t>。</w:t>
      </w:r>
    </w:p>
    <w:p w14:paraId="21E9A02B" w14:textId="77777777" w:rsidR="00A95D53" w:rsidRDefault="00000000">
      <w:pPr>
        <w:rPr>
          <w:rFonts w:hint="eastAsia"/>
        </w:rPr>
      </w:pPr>
      <w:r>
        <w:t>publish_status</w:t>
      </w:r>
      <w:r>
        <w:t>：</w:t>
      </w:r>
      <w:r>
        <w:t>editorial_review</w:t>
      </w:r>
      <w:r>
        <w:t>｜公开发布前仍需确认来源、事件与展示版本。</w:t>
      </w:r>
    </w:p>
    <w:p w14:paraId="1AB26638" w14:textId="77777777" w:rsidR="00A95D53" w:rsidRDefault="00A95D53">
      <w:pPr>
        <w:rPr>
          <w:rFonts w:hint="eastAsia"/>
        </w:rPr>
      </w:pPr>
    </w:p>
    <w:p w14:paraId="49082897" w14:textId="77777777" w:rsidR="00A95D53" w:rsidRDefault="00000000">
      <w:pPr>
        <w:pStyle w:val="31"/>
      </w:pPr>
      <w:r>
        <w:t>六四｜废两改元</w:t>
      </w:r>
      <w:r>
        <w:t xml:space="preserve"> </w:t>
      </w:r>
      <w:r>
        <w:t>对前人做法保持尊重并清楚提出改善</w:t>
      </w:r>
    </w:p>
    <w:p w14:paraId="590A162D" w14:textId="77777777" w:rsidR="00A95D53" w:rsidRDefault="00000000">
      <w:pPr>
        <w:rPr>
          <w:rFonts w:hint="eastAsia"/>
        </w:rPr>
      </w:pPr>
      <w:r>
        <w:t>case_id</w:t>
      </w:r>
      <w:r>
        <w:t>：</w:t>
      </w:r>
      <w:r>
        <w:t>XLIFE-H15-L4</w:t>
      </w:r>
      <w:r>
        <w:t>｜</w:t>
      </w:r>
      <w:r>
        <w:t>hexagram_no</w:t>
      </w:r>
      <w:r>
        <w:t>：</w:t>
      </w:r>
      <w:r>
        <w:t>15</w:t>
      </w:r>
      <w:r>
        <w:t>｜</w:t>
      </w:r>
      <w:r>
        <w:t>line_no</w:t>
      </w:r>
      <w:r>
        <w:t>：</w:t>
      </w:r>
      <w:r>
        <w:t>4</w:t>
      </w:r>
      <w:r>
        <w:t>｜</w:t>
      </w:r>
      <w:r>
        <w:t>line_global_no</w:t>
      </w:r>
      <w:r>
        <w:t>：</w:t>
      </w:r>
      <w:r>
        <w:t>088</w:t>
      </w:r>
      <w:r>
        <w:t>｜</w:t>
      </w:r>
      <w:r>
        <w:t>final_grade_v431</w:t>
      </w:r>
      <w:r>
        <w:t>：</w:t>
      </w:r>
      <w:r>
        <w:t>B</w:t>
      </w:r>
    </w:p>
    <w:p w14:paraId="730196B5" w14:textId="77777777" w:rsidR="00A95D53" w:rsidRDefault="00000000">
      <w:pPr>
        <w:rPr>
          <w:rFonts w:hint="eastAsia"/>
        </w:rPr>
      </w:pPr>
      <w:r>
        <w:t>XLIFE-H15-L4</w:t>
      </w:r>
      <w:r>
        <w:t>｜</w:t>
      </w:r>
      <w:r>
        <w:t>15</w:t>
      </w:r>
      <w:r>
        <w:t>卦｜第</w:t>
      </w:r>
      <w:r>
        <w:t>4</w:t>
      </w:r>
      <w:r>
        <w:t>爻｜对前人做法保持尊重并清楚提出改善｜复查</w:t>
      </w:r>
      <w:r>
        <w:t xml:space="preserve"> B</w:t>
      </w:r>
    </w:p>
    <w:p w14:paraId="1EFFA035" w14:textId="77777777" w:rsidR="00A95D53" w:rsidRDefault="00000000">
      <w:pPr>
        <w:rPr>
          <w:rFonts w:hint="eastAsia"/>
        </w:rPr>
      </w:pPr>
      <w:r>
        <w:t xml:space="preserve">原始识别码／对照事件：历史案例　废两改元：先处理交易中不一致的尺度　</w:t>
      </w:r>
      <w:r>
        <w:t>1933</w:t>
      </w:r>
      <w:r>
        <w:t>年</w:t>
      </w:r>
    </w:p>
    <w:p w14:paraId="4FB1CDDF" w14:textId="77777777" w:rsidR="00A95D53" w:rsidRDefault="00000000">
      <w:pPr>
        <w:rPr>
          <w:rFonts w:hint="eastAsia"/>
        </w:rPr>
      </w:pPr>
      <w:r>
        <w:t>原《小象》：无不利㧑谦；不违则也。</w:t>
      </w:r>
    </w:p>
    <w:p w14:paraId="7333BBD3" w14:textId="77777777" w:rsidR="00A95D53" w:rsidRDefault="00000000">
      <w:pPr>
        <w:rPr>
          <w:rFonts w:hint="eastAsia"/>
        </w:rPr>
      </w:pPr>
      <w:r>
        <w:t>原稿历史故事（完整保留）：</w:t>
      </w:r>
    </w:p>
    <w:p w14:paraId="22B9895C" w14:textId="77777777" w:rsidR="00A95D53" w:rsidRDefault="00000000">
      <w:pPr>
        <w:rPr>
          <w:rFonts w:hint="eastAsia"/>
        </w:rPr>
      </w:pPr>
      <w:r>
        <w:t>原稿逐爻对照（完整保留）：历史对照　废两改元考虑逐步转换，让人想到有作为仍遵守规则，避免以改革之名忽略市场衔接。「无不利㧑谦；不违则也」与此事并读，重点仍是具体处境。处理眼前选择时，对前人做法保持尊重并清楚提出改善。准备跨出下一步，先确认资源、合作人和退路，再看这次转换是否承受得住。如此对读可以提出问题，却不能证明历史人物按爻辞行事。</w:t>
      </w:r>
    </w:p>
    <w:p w14:paraId="42D76411" w14:textId="77777777" w:rsidR="00A95D53" w:rsidRDefault="00000000">
      <w:pPr>
        <w:rPr>
          <w:rFonts w:hint="eastAsia"/>
        </w:rPr>
      </w:pPr>
      <w:r>
        <w:t>原第一轮审查意见：事件「原稿所述事件」可触及「谦恭行事且不违共同准则」，但所载历史行动仅覆盖局部意象；不能把政策成果或后世解释等同当事人依《小象》作决策。</w:t>
      </w:r>
    </w:p>
    <w:p w14:paraId="5C26AB41" w14:textId="77777777" w:rsidR="00A95D53" w:rsidRDefault="00000000">
      <w:pPr>
        <w:rPr>
          <w:rFonts w:hint="eastAsia"/>
        </w:rPr>
      </w:pPr>
      <w:r>
        <w:t>V4.3.1</w:t>
      </w:r>
      <w:r>
        <w:t>修订逐爻对照：【保留原案、一次局部改写】历史对照</w:t>
      </w:r>
      <w:r>
        <w:t xml:space="preserve"> </w:t>
      </w:r>
      <w:r>
        <w:t>废两改元考虑逐步转换，让人想到有作为仍遵守规则，避免以改革之名忽略市场衔接。「无不利㧑谦；不违则也」与此事并读，重点仍是具体处境。处理眼前选择时，对前人做法保持尊重并清楚提出改善。准备跨出下一步，先确认资源、合作人和退路，再看这次转换是否承受得住。如此对读可以提出问题，却不能证明历史人物按爻辞行事。</w:t>
      </w:r>
      <w:r>
        <w:br/>
      </w:r>
      <w:r>
        <w:br/>
      </w:r>
      <w:r>
        <w:t>此爻《小象》原句为「无不利㧑谦；不违则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284B69A" w14:textId="77777777" w:rsidR="00A95D53" w:rsidRDefault="00000000">
      <w:pPr>
        <w:rPr>
          <w:rFonts w:hint="eastAsia"/>
        </w:rPr>
      </w:pPr>
      <w:r>
        <w:t>一次复查：</w:t>
      </w:r>
      <w:r>
        <w:t>B</w:t>
      </w:r>
      <w:r>
        <w:t>级保留；本次仅修订诠释文字，未主张新史实或改变原案例</w:t>
      </w:r>
      <w:r>
        <w:t>ID</w:t>
      </w:r>
      <w:r>
        <w:t>。</w:t>
      </w:r>
    </w:p>
    <w:p w14:paraId="485E118E" w14:textId="77777777" w:rsidR="00A95D53" w:rsidRDefault="00000000">
      <w:pPr>
        <w:rPr>
          <w:rFonts w:hint="eastAsia"/>
        </w:rPr>
      </w:pPr>
      <w:r>
        <w:t>publish_status</w:t>
      </w:r>
      <w:r>
        <w:t>：</w:t>
      </w:r>
      <w:r>
        <w:t>editorial_review</w:t>
      </w:r>
      <w:r>
        <w:t>｜公开发布前仍需确认来源、事件与展示版本。</w:t>
      </w:r>
    </w:p>
    <w:p w14:paraId="5BD445BB" w14:textId="77777777" w:rsidR="00A95D53" w:rsidRDefault="00A95D53">
      <w:pPr>
        <w:rPr>
          <w:rFonts w:hint="eastAsia"/>
        </w:rPr>
      </w:pPr>
    </w:p>
    <w:p w14:paraId="79840C45" w14:textId="77777777" w:rsidR="00A95D53" w:rsidRDefault="00000000">
      <w:pPr>
        <w:pStyle w:val="31"/>
      </w:pPr>
      <w:r>
        <w:t>六五｜金融重建基金</w:t>
      </w:r>
      <w:r>
        <w:t xml:space="preserve"> </w:t>
      </w:r>
      <w:r>
        <w:t>态度温和也应对不当行为设限</w:t>
      </w:r>
    </w:p>
    <w:p w14:paraId="59D79E23" w14:textId="77777777" w:rsidR="00A95D53" w:rsidRDefault="00000000">
      <w:pPr>
        <w:rPr>
          <w:rFonts w:hint="eastAsia"/>
        </w:rPr>
      </w:pPr>
      <w:r>
        <w:t>case_id</w:t>
      </w:r>
      <w:r>
        <w:t>：</w:t>
      </w:r>
      <w:r>
        <w:t>XLIFE-H15-L5</w:t>
      </w:r>
      <w:r>
        <w:t>｜</w:t>
      </w:r>
      <w:r>
        <w:t>hexagram_no</w:t>
      </w:r>
      <w:r>
        <w:t>：</w:t>
      </w:r>
      <w:r>
        <w:t>15</w:t>
      </w:r>
      <w:r>
        <w:t>｜</w:t>
      </w:r>
      <w:r>
        <w:t>line_no</w:t>
      </w:r>
      <w:r>
        <w:t>：</w:t>
      </w:r>
      <w:r>
        <w:t>5</w:t>
      </w:r>
      <w:r>
        <w:t>｜</w:t>
      </w:r>
      <w:r>
        <w:t>line_global_no</w:t>
      </w:r>
      <w:r>
        <w:t>：</w:t>
      </w:r>
      <w:r>
        <w:t>089</w:t>
      </w:r>
      <w:r>
        <w:t>｜</w:t>
      </w:r>
      <w:r>
        <w:t>final_grade_v431</w:t>
      </w:r>
      <w:r>
        <w:t>：</w:t>
      </w:r>
      <w:r>
        <w:t>B</w:t>
      </w:r>
    </w:p>
    <w:p w14:paraId="3FDA9449" w14:textId="77777777" w:rsidR="00A95D53" w:rsidRDefault="00000000">
      <w:pPr>
        <w:rPr>
          <w:rFonts w:hint="eastAsia"/>
        </w:rPr>
      </w:pPr>
      <w:r>
        <w:t>XLIFE-H15-L5</w:t>
      </w:r>
      <w:r>
        <w:t>｜</w:t>
      </w:r>
      <w:r>
        <w:t>15</w:t>
      </w:r>
      <w:r>
        <w:t>卦｜第</w:t>
      </w:r>
      <w:r>
        <w:t>5</w:t>
      </w:r>
      <w:r>
        <w:t>爻｜态度温和也应对不当行为设限｜复查</w:t>
      </w:r>
      <w:r>
        <w:t xml:space="preserve"> B</w:t>
      </w:r>
    </w:p>
    <w:p w14:paraId="3F7779C1" w14:textId="77777777" w:rsidR="00A95D53" w:rsidRDefault="00000000">
      <w:pPr>
        <w:rPr>
          <w:rFonts w:hint="eastAsia"/>
        </w:rPr>
      </w:pPr>
      <w:r>
        <w:t xml:space="preserve">原始识别码／对照事件：历史案例　金融重建基金：让问题机构有退出的路　</w:t>
      </w:r>
      <w:r>
        <w:t>2001</w:t>
      </w:r>
      <w:r>
        <w:t>年起</w:t>
      </w:r>
    </w:p>
    <w:p w14:paraId="6586B4A8" w14:textId="77777777" w:rsidR="00A95D53" w:rsidRDefault="00000000">
      <w:pPr>
        <w:rPr>
          <w:rFonts w:hint="eastAsia"/>
        </w:rPr>
      </w:pPr>
      <w:r>
        <w:t>原《小象》：利用侵伐，征不服也。</w:t>
      </w:r>
    </w:p>
    <w:p w14:paraId="7BCD7F2C" w14:textId="77777777" w:rsidR="00A95D53" w:rsidRDefault="00000000">
      <w:pPr>
        <w:rPr>
          <w:rFonts w:hint="eastAsia"/>
        </w:rPr>
      </w:pPr>
      <w:r>
        <w:t>原稿历史故事（完整保留）：</w:t>
      </w:r>
    </w:p>
    <w:p w14:paraId="1594BBA4" w14:textId="77777777" w:rsidR="00A95D53" w:rsidRDefault="00000000">
      <w:pPr>
        <w:rPr>
          <w:rFonts w:hint="eastAsia"/>
        </w:rPr>
      </w:pPr>
      <w:r>
        <w:t>原稿逐爻对照（完整保留）：历史对照　金融重建处理经营不善机构，让人想到必要时仍需采取措施；本例不沿用征伐作金融手段。「利用侵伐，征不服也」点出要看行动所处的位置。回到日常决策，态度温和也应对不当行为设限。有更多决策权时，说清楚受影响者、交付责任与检查日期，让权力有可核对的结果。核对事件发生的时间、当事人的处境，以及还有哪些人承担了后果。这是后人拿史事对读爻文，没有史料说当事人依这一爻作决定。</w:t>
      </w:r>
    </w:p>
    <w:p w14:paraId="05EF316A" w14:textId="77777777" w:rsidR="00A95D53" w:rsidRDefault="00000000">
      <w:pPr>
        <w:rPr>
          <w:rFonts w:hint="eastAsia"/>
        </w:rPr>
      </w:pPr>
      <w:r>
        <w:t>原第一轮审查意见：事件「原稿所述事件」可触及「不富而能有为、必要时制止不服」，但所载历史行动仅覆盖局部意象；不能把政策成果或后世解释等同当事人依《小象》作决策。</w:t>
      </w:r>
    </w:p>
    <w:p w14:paraId="444750C7" w14:textId="77777777" w:rsidR="00A95D53" w:rsidRDefault="00000000">
      <w:pPr>
        <w:rPr>
          <w:rFonts w:hint="eastAsia"/>
        </w:rPr>
      </w:pPr>
      <w:r>
        <w:t>V4.3.1</w:t>
      </w:r>
      <w:r>
        <w:t>修订逐爻对照：【保留原案、一次局部改写】历史对照</w:t>
      </w:r>
      <w:r>
        <w:t xml:space="preserve"> </w:t>
      </w:r>
      <w:r>
        <w:t>金融重建处理经营不善机构，让人想到必要时仍需采取措施；本例不沿用征伐作金融手段。「利用侵伐，征不服也」点出要看行动所处的位置。回到日常决策，态度温和也应对不当行为设限。有更多决策权时，说清楚受影响者、交付责任与检查日期，让权力有可核对的结果。核对事件发生的时间、当事人的处境，以及还有哪些人承担了后果。这是后人拿史事对读爻文，没有史料说当事人依这一爻作决定。</w:t>
      </w:r>
      <w:r>
        <w:br/>
      </w:r>
      <w:r>
        <w:br/>
      </w:r>
      <w:r>
        <w:t>此爻《小象》原句为「利用侵伐，征不服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7EF2AEA4" w14:textId="77777777" w:rsidR="00A95D53" w:rsidRDefault="00000000">
      <w:pPr>
        <w:rPr>
          <w:rFonts w:hint="eastAsia"/>
        </w:rPr>
      </w:pPr>
      <w:r>
        <w:t>一次复查：</w:t>
      </w:r>
      <w:r>
        <w:t>B</w:t>
      </w:r>
      <w:r>
        <w:t>级保留；本次仅修订诠释文字，未主张新史实或改变原案例</w:t>
      </w:r>
      <w:r>
        <w:t>ID</w:t>
      </w:r>
      <w:r>
        <w:t>。</w:t>
      </w:r>
    </w:p>
    <w:p w14:paraId="3F22CD4D" w14:textId="77777777" w:rsidR="00A95D53" w:rsidRDefault="00000000">
      <w:pPr>
        <w:rPr>
          <w:rFonts w:hint="eastAsia"/>
        </w:rPr>
      </w:pPr>
      <w:r>
        <w:t>publish_status</w:t>
      </w:r>
      <w:r>
        <w:t>：</w:t>
      </w:r>
      <w:r>
        <w:t>editorial_review</w:t>
      </w:r>
      <w:r>
        <w:t>｜公开发布前仍需确认来源、事件与展示版本。</w:t>
      </w:r>
    </w:p>
    <w:p w14:paraId="352AE967" w14:textId="77777777" w:rsidR="00A95D53" w:rsidRDefault="00A95D53">
      <w:pPr>
        <w:rPr>
          <w:rFonts w:hint="eastAsia"/>
        </w:rPr>
      </w:pPr>
    </w:p>
    <w:p w14:paraId="4A48D382" w14:textId="77777777" w:rsidR="00A95D53" w:rsidRDefault="00000000">
      <w:pPr>
        <w:pStyle w:val="31"/>
      </w:pPr>
      <w:r>
        <w:t>上六｜日升昌票号</w:t>
      </w:r>
      <w:r>
        <w:t xml:space="preserve"> </w:t>
      </w:r>
      <w:r>
        <w:t>先整理自己负责的范围，再要求别人改变</w:t>
      </w:r>
    </w:p>
    <w:p w14:paraId="66E6F9D1" w14:textId="77777777" w:rsidR="00A95D53" w:rsidRDefault="00000000">
      <w:pPr>
        <w:rPr>
          <w:rFonts w:hint="eastAsia"/>
        </w:rPr>
      </w:pPr>
      <w:r>
        <w:t>case_id</w:t>
      </w:r>
      <w:r>
        <w:t>：</w:t>
      </w:r>
      <w:r>
        <w:t>XLIFE-H15-L6</w:t>
      </w:r>
      <w:r>
        <w:t>｜</w:t>
      </w:r>
      <w:r>
        <w:t>hexagram_no</w:t>
      </w:r>
      <w:r>
        <w:t>：</w:t>
      </w:r>
      <w:r>
        <w:t>15</w:t>
      </w:r>
      <w:r>
        <w:t>｜</w:t>
      </w:r>
      <w:r>
        <w:t>line_no</w:t>
      </w:r>
      <w:r>
        <w:t>：</w:t>
      </w:r>
      <w:r>
        <w:t>6</w:t>
      </w:r>
      <w:r>
        <w:t>｜</w:t>
      </w:r>
      <w:r>
        <w:t>line_global_no</w:t>
      </w:r>
      <w:r>
        <w:t>：</w:t>
      </w:r>
      <w:r>
        <w:t>090</w:t>
      </w:r>
      <w:r>
        <w:t>｜</w:t>
      </w:r>
      <w:r>
        <w:t>final_grade_v431</w:t>
      </w:r>
      <w:r>
        <w:t>：</w:t>
      </w:r>
      <w:r>
        <w:t>B</w:t>
      </w:r>
    </w:p>
    <w:p w14:paraId="460AADBA" w14:textId="77777777" w:rsidR="00A95D53" w:rsidRDefault="00000000">
      <w:pPr>
        <w:rPr>
          <w:rFonts w:hint="eastAsia"/>
        </w:rPr>
      </w:pPr>
      <w:r>
        <w:t>XLIFE-H15-L6</w:t>
      </w:r>
      <w:r>
        <w:t>｜</w:t>
      </w:r>
      <w:r>
        <w:t>15</w:t>
      </w:r>
      <w:r>
        <w:t>卦｜第</w:t>
      </w:r>
      <w:r>
        <w:t>6</w:t>
      </w:r>
      <w:r>
        <w:t>爻｜先整理自己负责的范围，再要求别人改变｜复查</w:t>
      </w:r>
      <w:r>
        <w:t xml:space="preserve"> B</w:t>
      </w:r>
    </w:p>
    <w:p w14:paraId="22B79A81" w14:textId="77777777" w:rsidR="00A95D53" w:rsidRDefault="00000000">
      <w:pPr>
        <w:rPr>
          <w:rFonts w:hint="eastAsia"/>
        </w:rPr>
      </w:pPr>
      <w:r>
        <w:t>原始识别码／对照事件：历史案例　日升昌票号：先把汇兑组织建立起来　清代，</w:t>
      </w:r>
      <w:r>
        <w:t>1820</w:t>
      </w:r>
      <w:r>
        <w:t>年代起</w:t>
      </w:r>
    </w:p>
    <w:p w14:paraId="78AF09D9" w14:textId="77777777" w:rsidR="00A95D53" w:rsidRDefault="00000000">
      <w:pPr>
        <w:rPr>
          <w:rFonts w:hint="eastAsia"/>
        </w:rPr>
      </w:pPr>
      <w:r>
        <w:t>原《小象》：鸣谦，志未得也。可用行师，征邑国也。</w:t>
      </w:r>
    </w:p>
    <w:p w14:paraId="6E19B281" w14:textId="77777777" w:rsidR="00A95D53" w:rsidRDefault="00000000">
      <w:pPr>
        <w:rPr>
          <w:rFonts w:hint="eastAsia"/>
        </w:rPr>
      </w:pPr>
      <w:r>
        <w:t>原稿历史故事（完整保留）：</w:t>
      </w:r>
    </w:p>
    <w:p w14:paraId="6AE1F59F" w14:textId="77777777" w:rsidR="00A95D53" w:rsidRDefault="00000000">
      <w:pPr>
        <w:rPr>
          <w:rFonts w:hint="eastAsia"/>
        </w:rPr>
      </w:pPr>
      <w:r>
        <w:t>原稿逐爻对照（完整保留）：历史对照　票号设核验程序，让人想到从内部管理着手；声称诚信之外，也要检查自身流程。回看「鸣谦，志未得也。可用行师，征邑国也」，还须留意事件前后的条件。对今天的工作与生活，先整理自己负责的范围，再要求别人改变。接近收尾或站在高位时，把尚未完成的事与停止条件列出，避免把暂时成果当永久保证。这段历史可供对照，不能因此推称当事人曾用《小象》规划行动。</w:t>
      </w:r>
    </w:p>
    <w:p w14:paraId="7998D137" w14:textId="77777777" w:rsidR="00A95D53" w:rsidRDefault="00000000">
      <w:pPr>
        <w:rPr>
          <w:rFonts w:hint="eastAsia"/>
        </w:rPr>
      </w:pPr>
      <w:r>
        <w:t>原第一轮审查意见：事件「原稿所述事件」可触及「谦声已显但志未得，先整治自己管辖处」，但所载历史行动仅覆盖局部意象；不能把政策成果或后世解释等同当事人依《小象》作决策。</w:t>
      </w:r>
    </w:p>
    <w:p w14:paraId="769F1FF1" w14:textId="77777777" w:rsidR="00A95D53" w:rsidRDefault="00000000">
      <w:pPr>
        <w:rPr>
          <w:rFonts w:hint="eastAsia"/>
        </w:rPr>
      </w:pPr>
      <w:r>
        <w:t>V4.3.1</w:t>
      </w:r>
      <w:r>
        <w:t>修订逐爻对照：【保留原案、一次局部改写】历史对照</w:t>
      </w:r>
      <w:r>
        <w:t xml:space="preserve"> </w:t>
      </w:r>
      <w:r>
        <w:t>票号设核验程序，让人想到从内部管理着手；声称诚信之外，也要检查自身流程。回看「鸣谦，志未得也。可用行师，征邑国也」，还须留意事件前后的条件。对今天的工作与生活，先整理自己负责的范围，再要求别人改变。接近收尾或站在高位时，把尚未完成的事与停止条件列出，避免把暂时成果当永久保证。这段历史可供对照，不能因此推称当事人曾用《小象》规划行动。</w:t>
      </w:r>
      <w:r>
        <w:br/>
      </w:r>
      <w:r>
        <w:br/>
      </w:r>
      <w:r>
        <w:t>此爻《小象》原句为「鸣谦，志未得也。可用行师，征邑国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1994F38" w14:textId="77777777" w:rsidR="00A95D53" w:rsidRDefault="00000000">
      <w:pPr>
        <w:rPr>
          <w:rFonts w:hint="eastAsia"/>
        </w:rPr>
      </w:pPr>
      <w:r>
        <w:t>一次复查：</w:t>
      </w:r>
      <w:r>
        <w:t>B</w:t>
      </w:r>
      <w:r>
        <w:t>级保留；本次仅修订诠释文字，未主张新史实或改变原案例</w:t>
      </w:r>
      <w:r>
        <w:t>ID</w:t>
      </w:r>
      <w:r>
        <w:t>。</w:t>
      </w:r>
    </w:p>
    <w:p w14:paraId="0180FC20" w14:textId="77777777" w:rsidR="00A95D53" w:rsidRDefault="00000000">
      <w:pPr>
        <w:rPr>
          <w:rFonts w:hint="eastAsia"/>
        </w:rPr>
      </w:pPr>
      <w:r>
        <w:t>publish_status</w:t>
      </w:r>
      <w:r>
        <w:t>：</w:t>
      </w:r>
      <w:r>
        <w:t>editorial_review</w:t>
      </w:r>
      <w:r>
        <w:t>｜公开发布前仍需确认来源、事件与展示版本。</w:t>
      </w:r>
    </w:p>
    <w:p w14:paraId="4C5516DD" w14:textId="77777777" w:rsidR="00A95D53" w:rsidRDefault="00000000">
      <w:pPr>
        <w:pStyle w:val="21"/>
      </w:pPr>
      <w:r>
        <w:t>第</w:t>
      </w:r>
      <w:r>
        <w:t>16</w:t>
      </w:r>
      <w:r>
        <w:t>卦｜</w:t>
      </w:r>
      <w:r>
        <w:t xml:space="preserve">16 </w:t>
      </w:r>
      <w:r>
        <w:t>豫｜</w:t>
      </w:r>
      <w:r>
        <w:t>6</w:t>
      </w:r>
      <w:r>
        <w:t>爻</w:t>
      </w:r>
    </w:p>
    <w:p w14:paraId="775B01D0" w14:textId="77777777" w:rsidR="00A95D53" w:rsidRDefault="00000000">
      <w:pPr>
        <w:pStyle w:val="31"/>
      </w:pPr>
      <w:r>
        <w:t>初六｜十大建设动工前集结资源</w:t>
      </w:r>
      <w:r>
        <w:t xml:space="preserve"> </w:t>
      </w:r>
      <w:r>
        <w:t>热闹宣传后问一句真正交付了什么</w:t>
      </w:r>
    </w:p>
    <w:p w14:paraId="79617295" w14:textId="77777777" w:rsidR="00A95D53" w:rsidRDefault="00000000">
      <w:pPr>
        <w:rPr>
          <w:rFonts w:hint="eastAsia"/>
        </w:rPr>
      </w:pPr>
      <w:r>
        <w:t>case_id</w:t>
      </w:r>
      <w:r>
        <w:t>：</w:t>
      </w:r>
      <w:r>
        <w:t>XLIFE-H16-L1</w:t>
      </w:r>
      <w:r>
        <w:t>｜</w:t>
      </w:r>
      <w:r>
        <w:t>hexagram_no</w:t>
      </w:r>
      <w:r>
        <w:t>：</w:t>
      </w:r>
      <w:r>
        <w:t>16</w:t>
      </w:r>
      <w:r>
        <w:t>｜</w:t>
      </w:r>
      <w:r>
        <w:t>line_no</w:t>
      </w:r>
      <w:r>
        <w:t>：</w:t>
      </w:r>
      <w:r>
        <w:t>1</w:t>
      </w:r>
      <w:r>
        <w:t>｜</w:t>
      </w:r>
      <w:r>
        <w:t>line_global_no</w:t>
      </w:r>
      <w:r>
        <w:t>：</w:t>
      </w:r>
      <w:r>
        <w:t>091</w:t>
      </w:r>
      <w:r>
        <w:t>｜</w:t>
      </w:r>
      <w:r>
        <w:t>final_grade_v431</w:t>
      </w:r>
      <w:r>
        <w:t>：</w:t>
      </w:r>
      <w:r>
        <w:t>B</w:t>
      </w:r>
    </w:p>
    <w:p w14:paraId="2A75BF3B" w14:textId="77777777" w:rsidR="00A95D53" w:rsidRDefault="00000000">
      <w:pPr>
        <w:rPr>
          <w:rFonts w:hint="eastAsia"/>
        </w:rPr>
      </w:pPr>
      <w:r>
        <w:t>XLIFE-H16-L1</w:t>
      </w:r>
      <w:r>
        <w:t>｜</w:t>
      </w:r>
      <w:r>
        <w:t>16</w:t>
      </w:r>
      <w:r>
        <w:t>卦｜隋炀帝大兴土木与巡游：繁华声势背后的负担｜复查</w:t>
      </w:r>
      <w:r>
        <w:t xml:space="preserve"> B</w:t>
      </w:r>
    </w:p>
    <w:p w14:paraId="02361314" w14:textId="77777777" w:rsidR="00A95D53" w:rsidRDefault="00000000">
      <w:pPr>
        <w:rPr>
          <w:rFonts w:hint="eastAsia"/>
        </w:rPr>
      </w:pPr>
      <w:r>
        <w:t>原始案例</w:t>
      </w:r>
      <w:r>
        <w:t>ID</w:t>
      </w:r>
      <w:r>
        <w:t xml:space="preserve">：历史案例　十大建设动工前集结资源　</w:t>
      </w:r>
      <w:r>
        <w:t>1970</w:t>
      </w:r>
      <w:r>
        <w:t>年代</w:t>
      </w:r>
    </w:p>
    <w:p w14:paraId="6F86952B" w14:textId="77777777" w:rsidR="00A95D53" w:rsidRDefault="00000000">
      <w:pPr>
        <w:rPr>
          <w:rFonts w:hint="eastAsia"/>
        </w:rPr>
      </w:pPr>
      <w:r>
        <w:t>原稿《小象》：初六鸣豫，志穷凶也。</w:t>
      </w:r>
    </w:p>
    <w:p w14:paraId="19158797" w14:textId="77777777" w:rsidR="00A95D53" w:rsidRDefault="00000000">
      <w:pPr>
        <w:rPr>
          <w:rFonts w:hint="eastAsia"/>
        </w:rPr>
      </w:pPr>
      <w:r>
        <w:t>原有译文：「自鸣得意，凶。」《象传》解释：志向无法伸展凶。</w:t>
      </w:r>
    </w:p>
    <w:p w14:paraId="69FF64B9" w14:textId="77777777" w:rsidR="00A95D53" w:rsidRDefault="00000000">
      <w:pPr>
        <w:rPr>
          <w:rFonts w:hint="eastAsia"/>
        </w:rPr>
      </w:pPr>
      <w:r>
        <w:t>原稿证据标示：</w:t>
      </w:r>
      <w:r>
        <w:t xml:space="preserve">B </w:t>
      </w:r>
      <w:r>
        <w:t>事后对照：非当事人使用《小象》的证据</w:t>
      </w:r>
    </w:p>
    <w:p w14:paraId="05C8083E" w14:textId="77777777" w:rsidR="00A95D53" w:rsidRDefault="00000000">
      <w:pPr>
        <w:rPr>
          <w:rFonts w:hint="eastAsia"/>
        </w:rPr>
      </w:pPr>
      <w:r>
        <w:t xml:space="preserve">原始历史故事（留痕）：事件与来源　</w:t>
      </w:r>
      <w:r>
        <w:t>1970</w:t>
      </w:r>
      <w:r>
        <w:t>年代，台湾面对国际能源价格上升与景气变动，既有产业和公共设施的规划承受压力。政府推动十大建设，将资源投向交通、能源与重工业等项目。交通工程要接上既有路线，能源工程要接上用户，重工业投资也需找到投入和产出的关系。不同部门必须按时序配合，动员才会成为可使用的设施。这些工程不能只靠宣布名称就开始使用：政策要形成计划与预算，再经设计、施工、设备与人员安排，逐步连到企业运输及居民生活。各项建设的时程和成果不完全相同，地方也要承受工程期间的土地、财政与环境影响。官方资料把十大建设置于当时经济情势和后续发展的脉络中。从外部冲击、公共投资决定，到工程分段推进，是可以叙述的事件经过；至于每一项工程各自带来多少收益或代价，需要另查具体项目的资料，不能用一个总名词包办评价。</w:t>
      </w:r>
    </w:p>
    <w:p w14:paraId="65F0EFBD" w14:textId="77777777" w:rsidR="00A95D53" w:rsidRDefault="00000000">
      <w:pPr>
        <w:rPr>
          <w:rFonts w:hint="eastAsia"/>
        </w:rPr>
      </w:pPr>
      <w:r>
        <w:t>原始逐爻对照（留痕）：历史对照　台湾</w:t>
      </w:r>
      <w:r>
        <w:t>1970</w:t>
      </w:r>
      <w:r>
        <w:t>年代推动十大建设，需要连接计划、预算与执行。豫卦用在职场是：邀请同事投入前，先给出目的、时间和资源；光有鼓舞，长期会耗损信任。把「初六鸣豫，志穷凶也」放在旁边读，可再追问行动如何延续。若把问题带回自己身上，热闹宣传后问一句真正交付了什么。先把对方的理由与自己掌握的事实分开，再找一个可以共同核对的问题。史料记下事件，爻义的连结则是今天的阅读角度，并非当时人的自述。</w:t>
      </w:r>
    </w:p>
    <w:p w14:paraId="672A0EDB" w14:textId="77777777" w:rsidR="00A95D53" w:rsidRDefault="00000000">
      <w:pPr>
        <w:rPr>
          <w:rFonts w:hint="eastAsia"/>
        </w:rPr>
      </w:pPr>
      <w:r>
        <w:t>第一轮评级：</w:t>
      </w:r>
      <w:r>
        <w:t>C</w:t>
      </w:r>
      <w:r>
        <w:t>｜本轮复查：</w:t>
      </w:r>
      <w:r>
        <w:t>B</w:t>
      </w:r>
      <w:r>
        <w:t>｜本轮处理：已换案</w:t>
      </w:r>
    </w:p>
    <w:p w14:paraId="5388E8A9" w14:textId="77777777" w:rsidR="00A95D53" w:rsidRDefault="00000000">
      <w:pPr>
        <w:rPr>
          <w:rFonts w:hint="eastAsia"/>
        </w:rPr>
      </w:pPr>
      <w:r>
        <w:t>新事件识别码：</w:t>
      </w:r>
      <w:r>
        <w:t>NEW-CN-WL-01601</w:t>
      </w:r>
    </w:p>
    <w:p w14:paraId="465273F6" w14:textId="77777777" w:rsidR="00A95D53" w:rsidRDefault="00000000">
      <w:pPr>
        <w:rPr>
          <w:rFonts w:hint="eastAsia"/>
        </w:rPr>
      </w:pPr>
      <w:r>
        <w:t>新事件来源：《隋书</w:t>
      </w:r>
      <w:r>
        <w:t>·</w:t>
      </w:r>
      <w:r>
        <w:t>炀帝纪》；《资治通鉴</w:t>
      </w:r>
      <w:r>
        <w:t>·</w:t>
      </w:r>
      <w:r>
        <w:t>隋纪》；</w:t>
      </w:r>
      <w:r>
        <w:t>https://zh.wikisource.org/wiki/</w:t>
      </w:r>
      <w:r>
        <w:t>隋书</w:t>
      </w:r>
    </w:p>
    <w:p w14:paraId="643772AA" w14:textId="77777777" w:rsidR="00A95D53" w:rsidRDefault="00000000">
      <w:pPr>
        <w:rPr>
          <w:rFonts w:hint="eastAsia"/>
        </w:rPr>
      </w:pPr>
      <w:r>
        <w:t>新历史故事（取代原案供上线）：隋炀帝在位期间推动多项大型工程与远行活动，国家征发民力和运输物资的需求增加。运河开凿有后续交通效果，但大规模动员、巡游与远征相互叠加时，也使民众承受赋役与生计压力。隋朝末年出现广泛反抗和政局崩溃，不能把各地起事只归因于帝王奢华一项因素，也不能把所有公共工程写成没有效益。这段史事可用来思考领导者若沉迷显赫场面与动员能力，容易低估承担者的实际成本；对其内心的「自鸣得意」仍须避免写成可被直接证实的心理事实。</w:t>
      </w:r>
    </w:p>
    <w:p w14:paraId="3E36DCD8" w14:textId="77777777" w:rsidR="00A95D53" w:rsidRDefault="00000000">
      <w:pPr>
        <w:rPr>
          <w:rFonts w:hint="eastAsia"/>
        </w:rPr>
      </w:pPr>
      <w:r>
        <w:t>修订逐爻对照（取代原案供上线）：《小象》「初六鸣豫，志穷凶也」警惕凭藉一时声势而自喜、导致失衡。隋炀帝时大量工程、巡游与征发可作声势和成本脱节的反面例子；不宜把公共工程直接等同「鸣豫」，更不能单因王朝覆亡就推定爻辞预言了结果，故保留</w:t>
      </w:r>
      <w:r>
        <w:t>B</w:t>
      </w:r>
      <w:r>
        <w:t>级。</w:t>
      </w:r>
    </w:p>
    <w:p w14:paraId="59C31253" w14:textId="77777777" w:rsidR="00A95D53" w:rsidRDefault="00000000">
      <w:pPr>
        <w:rPr>
          <w:rFonts w:hint="eastAsia"/>
        </w:rPr>
      </w:pPr>
      <w:r>
        <w:t>史料核验与限制：核对上述来源对事件主干的支持；未核验特定人物心理、精确数量或全部异文。新案与爻义有任何不完全对应者保留</w:t>
      </w:r>
      <w:r>
        <w:t>B</w:t>
      </w:r>
      <w:r>
        <w:t>级。原始事件与对照只供编辑稽核，不作新版显示。</w:t>
      </w:r>
    </w:p>
    <w:p w14:paraId="2BA2DB69" w14:textId="77777777" w:rsidR="00A95D53" w:rsidRDefault="00000000">
      <w:pPr>
        <w:rPr>
          <w:rFonts w:hint="eastAsia"/>
        </w:rPr>
      </w:pPr>
      <w:r>
        <w:t>publish_status</w:t>
      </w:r>
      <w:r>
        <w:t>：</w:t>
      </w:r>
      <w:r>
        <w:t>editorial_review</w:t>
      </w:r>
      <w:r>
        <w:t>｜公开发布前仍需确认来源、事件与展示版本。</w:t>
      </w:r>
    </w:p>
    <w:p w14:paraId="21C81C25" w14:textId="77777777" w:rsidR="00A95D53" w:rsidRDefault="00A95D53">
      <w:pPr>
        <w:rPr>
          <w:rFonts w:hint="eastAsia"/>
        </w:rPr>
      </w:pPr>
    </w:p>
    <w:p w14:paraId="14EC787B" w14:textId="77777777" w:rsidR="00A95D53" w:rsidRDefault="00000000">
      <w:pPr>
        <w:pStyle w:val="31"/>
      </w:pPr>
      <w:r>
        <w:t>六二｜常平仓</w:t>
      </w:r>
      <w:r>
        <w:t xml:space="preserve"> </w:t>
      </w:r>
      <w:r>
        <w:t>早发现危险讯号，当天就核实</w:t>
      </w:r>
    </w:p>
    <w:p w14:paraId="4ED6D3A2" w14:textId="77777777" w:rsidR="00A95D53" w:rsidRDefault="00000000">
      <w:pPr>
        <w:rPr>
          <w:rFonts w:hint="eastAsia"/>
        </w:rPr>
      </w:pPr>
      <w:r>
        <w:t>case_id</w:t>
      </w:r>
      <w:r>
        <w:t>：</w:t>
      </w:r>
      <w:r>
        <w:t>XLIFE-H16-L2</w:t>
      </w:r>
      <w:r>
        <w:t>｜</w:t>
      </w:r>
      <w:r>
        <w:t>hexagram_no</w:t>
      </w:r>
      <w:r>
        <w:t>：</w:t>
      </w:r>
      <w:r>
        <w:t>16</w:t>
      </w:r>
      <w:r>
        <w:t>｜</w:t>
      </w:r>
      <w:r>
        <w:t>line_no</w:t>
      </w:r>
      <w:r>
        <w:t>：</w:t>
      </w:r>
      <w:r>
        <w:t>2</w:t>
      </w:r>
      <w:r>
        <w:t>｜</w:t>
      </w:r>
      <w:r>
        <w:t>line_global_no</w:t>
      </w:r>
      <w:r>
        <w:t>：</w:t>
      </w:r>
      <w:r>
        <w:t>092</w:t>
      </w:r>
      <w:r>
        <w:t>｜</w:t>
      </w:r>
      <w:r>
        <w:t>final_grade_v431</w:t>
      </w:r>
      <w:r>
        <w:t>：</w:t>
      </w:r>
      <w:r>
        <w:t>B</w:t>
      </w:r>
    </w:p>
    <w:p w14:paraId="2281DC99" w14:textId="77777777" w:rsidR="00A95D53" w:rsidRDefault="00000000">
      <w:pPr>
        <w:rPr>
          <w:rFonts w:hint="eastAsia"/>
        </w:rPr>
      </w:pPr>
      <w:r>
        <w:t>XLIFE-H16-L2</w:t>
      </w:r>
      <w:r>
        <w:t>｜</w:t>
      </w:r>
      <w:r>
        <w:t>16</w:t>
      </w:r>
      <w:r>
        <w:t>卦｜第</w:t>
      </w:r>
      <w:r>
        <w:t>2</w:t>
      </w:r>
      <w:r>
        <w:t>爻｜早发现危险讯号，当天就核实｜复查</w:t>
      </w:r>
      <w:r>
        <w:t xml:space="preserve"> B</w:t>
      </w:r>
    </w:p>
    <w:p w14:paraId="6AF89EE3" w14:textId="77777777" w:rsidR="00A95D53" w:rsidRDefault="00000000">
      <w:pPr>
        <w:rPr>
          <w:rFonts w:hint="eastAsia"/>
        </w:rPr>
      </w:pPr>
      <w:r>
        <w:t>原始识别码／对照事件：历史案例　常平仓：在粮价波动前留下调节空间　西汉宣帝五凤年间</w:t>
      </w:r>
    </w:p>
    <w:p w14:paraId="5EF46B57" w14:textId="77777777" w:rsidR="00A95D53" w:rsidRDefault="00000000">
      <w:pPr>
        <w:rPr>
          <w:rFonts w:hint="eastAsia"/>
        </w:rPr>
      </w:pPr>
      <w:r>
        <w:t>原《小象》：不终日，贞吉；以中正也。</w:t>
      </w:r>
    </w:p>
    <w:p w14:paraId="61C6D2A1" w14:textId="77777777" w:rsidR="00A95D53" w:rsidRDefault="00000000">
      <w:pPr>
        <w:rPr>
          <w:rFonts w:hint="eastAsia"/>
        </w:rPr>
      </w:pPr>
      <w:r>
        <w:t>原稿历史故事（完整保留）：</w:t>
      </w:r>
    </w:p>
    <w:p w14:paraId="238B4527" w14:textId="77777777" w:rsidR="00A95D53" w:rsidRDefault="00000000">
      <w:pPr>
        <w:rPr>
          <w:rFonts w:hint="eastAsia"/>
        </w:rPr>
      </w:pPr>
      <w:r>
        <w:t>原稿逐爻对照（完整保留）：历史对照　常平仓在不同粮价下收放谷物，让人想到看到变化就研判，不必等短缺严重才行动。「不终日，贞吉；以中正也」让人把目光移到下一步的选择。在职场或家庭里，早发现危险讯号，当天就核实。让成果走到实际需要它的人面前，同时确认对方是否真能使用，不只停在自我评价。事件有文献可查；把它放进此爻，是后来的比较，不是用易的证据。</w:t>
      </w:r>
    </w:p>
    <w:p w14:paraId="30E8BAC4" w14:textId="77777777" w:rsidR="00A95D53" w:rsidRDefault="00000000">
      <w:pPr>
        <w:rPr>
          <w:rFonts w:hint="eastAsia"/>
        </w:rPr>
      </w:pPr>
      <w:r>
        <w:t>原第一轮审查意见：事件「原稿所述事件」可触及「守中正而迅速察觉变化」，但所载历史行动仅覆盖局部意象；不能把政策成果或后世解释等同当事人依《小象》作决策。</w:t>
      </w:r>
    </w:p>
    <w:p w14:paraId="6B51C39F" w14:textId="77777777" w:rsidR="00A95D53" w:rsidRDefault="00000000">
      <w:pPr>
        <w:rPr>
          <w:rFonts w:hint="eastAsia"/>
        </w:rPr>
      </w:pPr>
      <w:r>
        <w:t>V4.3.1</w:t>
      </w:r>
      <w:r>
        <w:t>修订逐爻对照：【保留原案、一次局部改写】历史对照</w:t>
      </w:r>
      <w:r>
        <w:t xml:space="preserve"> </w:t>
      </w:r>
      <w:r>
        <w:t>常平仓在不同粮价下收放谷物，让人想到看到变化就研判，不必等短缺严重才行动。「不终日，贞吉；以中正也」让人把目光移到下一步的选择。在职场或家庭里，早发现危险讯号，当天就核实。让成果走到实际需要它的人面前，同时确认对方是否真能使用，不只停在自我评价。事件有文献可查；把它放进此爻，是后来的比较，不是用易的证据。</w:t>
      </w:r>
      <w:r>
        <w:br/>
      </w:r>
      <w:r>
        <w:br/>
      </w:r>
      <w:r>
        <w:t>此爻《小象》原句为「不终日，贞吉；以中正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3ACAA379" w14:textId="77777777" w:rsidR="00A95D53" w:rsidRDefault="00000000">
      <w:pPr>
        <w:rPr>
          <w:rFonts w:hint="eastAsia"/>
        </w:rPr>
      </w:pPr>
      <w:r>
        <w:t>一次复查：</w:t>
      </w:r>
      <w:r>
        <w:t>B</w:t>
      </w:r>
      <w:r>
        <w:t>级保留；本次仅修订诠释文字，未主张新史实或改变原案例</w:t>
      </w:r>
      <w:r>
        <w:t>ID</w:t>
      </w:r>
      <w:r>
        <w:t>。</w:t>
      </w:r>
    </w:p>
    <w:p w14:paraId="0AEE246A" w14:textId="77777777" w:rsidR="00A95D53" w:rsidRDefault="00000000">
      <w:pPr>
        <w:rPr>
          <w:rFonts w:hint="eastAsia"/>
        </w:rPr>
      </w:pPr>
      <w:r>
        <w:t>publish_status</w:t>
      </w:r>
      <w:r>
        <w:t>：</w:t>
      </w:r>
      <w:r>
        <w:t>editorial_review</w:t>
      </w:r>
      <w:r>
        <w:t>｜公开发布前仍需确认来源、事件与展示版本。</w:t>
      </w:r>
    </w:p>
    <w:p w14:paraId="6CF7A69C" w14:textId="77777777" w:rsidR="00A95D53" w:rsidRDefault="00A95D53">
      <w:pPr>
        <w:rPr>
          <w:rFonts w:hint="eastAsia"/>
        </w:rPr>
      </w:pPr>
    </w:p>
    <w:p w14:paraId="73BFA009" w14:textId="77777777" w:rsidR="00A95D53" w:rsidRDefault="00000000">
      <w:pPr>
        <w:pStyle w:val="31"/>
      </w:pPr>
      <w:r>
        <w:t>六三｜青苗法</w:t>
      </w:r>
      <w:r>
        <w:t xml:space="preserve"> </w:t>
      </w:r>
      <w:r>
        <w:t>讨好上级若伤害使用者，应提出疑问</w:t>
      </w:r>
    </w:p>
    <w:p w14:paraId="196B72BB" w14:textId="77777777" w:rsidR="00A95D53" w:rsidRDefault="00000000">
      <w:pPr>
        <w:rPr>
          <w:rFonts w:hint="eastAsia"/>
        </w:rPr>
      </w:pPr>
      <w:r>
        <w:t>case_id</w:t>
      </w:r>
      <w:r>
        <w:t>：</w:t>
      </w:r>
      <w:r>
        <w:t>XLIFE-H16-L3</w:t>
      </w:r>
      <w:r>
        <w:t>｜</w:t>
      </w:r>
      <w:r>
        <w:t>hexagram_no</w:t>
      </w:r>
      <w:r>
        <w:t>：</w:t>
      </w:r>
      <w:r>
        <w:t>16</w:t>
      </w:r>
      <w:r>
        <w:t>｜</w:t>
      </w:r>
      <w:r>
        <w:t>line_no</w:t>
      </w:r>
      <w:r>
        <w:t>：</w:t>
      </w:r>
      <w:r>
        <w:t>3</w:t>
      </w:r>
      <w:r>
        <w:t>｜</w:t>
      </w:r>
      <w:r>
        <w:t>line_global_no</w:t>
      </w:r>
      <w:r>
        <w:t>：</w:t>
      </w:r>
      <w:r>
        <w:t>093</w:t>
      </w:r>
      <w:r>
        <w:t>｜</w:t>
      </w:r>
      <w:r>
        <w:t>final_grade_v431</w:t>
      </w:r>
      <w:r>
        <w:t>：</w:t>
      </w:r>
      <w:r>
        <w:t>B</w:t>
      </w:r>
    </w:p>
    <w:p w14:paraId="4A1D3458" w14:textId="77777777" w:rsidR="00A95D53" w:rsidRDefault="00000000">
      <w:pPr>
        <w:rPr>
          <w:rFonts w:hint="eastAsia"/>
        </w:rPr>
      </w:pPr>
      <w:r>
        <w:t>XLIFE-H16-L3</w:t>
      </w:r>
      <w:r>
        <w:t>｜</w:t>
      </w:r>
      <w:r>
        <w:t>16</w:t>
      </w:r>
      <w:r>
        <w:t>卦｜第</w:t>
      </w:r>
      <w:r>
        <w:t>3</w:t>
      </w:r>
      <w:r>
        <w:t>爻｜讨好上级若伤害使用者，应提出疑问｜复查</w:t>
      </w:r>
      <w:r>
        <w:t xml:space="preserve"> B</w:t>
      </w:r>
    </w:p>
    <w:p w14:paraId="5D6DE796" w14:textId="77777777" w:rsidR="00A95D53" w:rsidRDefault="00000000">
      <w:pPr>
        <w:rPr>
          <w:rFonts w:hint="eastAsia"/>
        </w:rPr>
      </w:pPr>
      <w:r>
        <w:t xml:space="preserve">原始识别码／对照事件：历史案例　青苗法：帮助借款人，还是增加压力？　</w:t>
      </w:r>
      <w:r>
        <w:t>1069</w:t>
      </w:r>
      <w:r>
        <w:t>年起</w:t>
      </w:r>
    </w:p>
    <w:p w14:paraId="5C5A5A9B" w14:textId="77777777" w:rsidR="00A95D53" w:rsidRDefault="00000000">
      <w:pPr>
        <w:rPr>
          <w:rFonts w:hint="eastAsia"/>
        </w:rPr>
      </w:pPr>
      <w:r>
        <w:t>原《小象》：盱豫有悔，位不当也。</w:t>
      </w:r>
    </w:p>
    <w:p w14:paraId="1152C27B" w14:textId="77777777" w:rsidR="00A95D53" w:rsidRDefault="00000000">
      <w:pPr>
        <w:rPr>
          <w:rFonts w:hint="eastAsia"/>
        </w:rPr>
      </w:pPr>
      <w:r>
        <w:t>原稿历史故事（完整保留）：</w:t>
      </w:r>
    </w:p>
    <w:p w14:paraId="2EFB97D1" w14:textId="77777777" w:rsidR="00A95D53" w:rsidRDefault="00000000">
      <w:pPr>
        <w:rPr>
          <w:rFonts w:hint="eastAsia"/>
        </w:rPr>
      </w:pPr>
      <w:r>
        <w:t>原稿逐爻对照（完整保留）：历史对照　青苗法考核与摊派争议，可用来反思只看上级期待，可能使农户承受不合需要的借款。对照「盱豫有悔，位不当也」，先分清起因、行动与结果。现在遇到相似处境时，讨好上级若伤害使用者，应提出疑问。先把对方的理由与自己掌握的事实分开，再找一个可以共同核对的问题。这里借事件思考爻义；当事人是否读过这一爻，现有资料没有记载。</w:t>
      </w:r>
    </w:p>
    <w:p w14:paraId="04FBEA12" w14:textId="77777777" w:rsidR="00A95D53" w:rsidRDefault="00000000">
      <w:pPr>
        <w:rPr>
          <w:rFonts w:hint="eastAsia"/>
        </w:rPr>
      </w:pPr>
      <w:r>
        <w:t>原第一轮审查意见：事件「原稿所述事件」可触及「仰望依附而失当、因此后悔」，但所载历史行动仅覆盖局部意象；不能把政策成果或后世解释等同当事人依《小象》作决策。</w:t>
      </w:r>
    </w:p>
    <w:p w14:paraId="4F4F7068" w14:textId="77777777" w:rsidR="00A95D53" w:rsidRDefault="00000000">
      <w:pPr>
        <w:rPr>
          <w:rFonts w:hint="eastAsia"/>
        </w:rPr>
      </w:pPr>
      <w:r>
        <w:t>V4.3.1</w:t>
      </w:r>
      <w:r>
        <w:t>修订逐爻对照：【保留原案、一次局部改写】历史对照</w:t>
      </w:r>
      <w:r>
        <w:t xml:space="preserve"> </w:t>
      </w:r>
      <w:r>
        <w:t>青苗法考核与摊派争议，可用来反思只看上级期待，可能使农户承受不合需要的借款。对照「盱豫有悔，位不当也」，先分清起因、行动与结果。现在遇到相似处境时，讨好上级若伤害使用者，应提出疑问。先把对方的理由与自己掌握的事实分开，再找一个可以共同核对的问题。这里借事件思考爻义；当事人是否读过这一爻，现有资料没有记载。</w:t>
      </w:r>
      <w:r>
        <w:br/>
      </w:r>
      <w:r>
        <w:br/>
      </w:r>
      <w:r>
        <w:t>此爻《小象》原句为「盱豫有悔，位不当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359824A4" w14:textId="77777777" w:rsidR="00A95D53" w:rsidRDefault="00000000">
      <w:pPr>
        <w:rPr>
          <w:rFonts w:hint="eastAsia"/>
        </w:rPr>
      </w:pPr>
      <w:r>
        <w:t>一次复查：</w:t>
      </w:r>
      <w:r>
        <w:t>B</w:t>
      </w:r>
      <w:r>
        <w:t>级保留；本次仅修订诠释文字，未主张新史实或改变原案例</w:t>
      </w:r>
      <w:r>
        <w:t>ID</w:t>
      </w:r>
      <w:r>
        <w:t>。</w:t>
      </w:r>
    </w:p>
    <w:p w14:paraId="28C27FC5" w14:textId="77777777" w:rsidR="00A95D53" w:rsidRDefault="00000000">
      <w:pPr>
        <w:rPr>
          <w:rFonts w:hint="eastAsia"/>
        </w:rPr>
      </w:pPr>
      <w:r>
        <w:t>publish_status</w:t>
      </w:r>
      <w:r>
        <w:t>：</w:t>
      </w:r>
      <w:r>
        <w:t>editorial_review</w:t>
      </w:r>
      <w:r>
        <w:t>｜公开发布前仍需确认来源、事件与展示版本。</w:t>
      </w:r>
    </w:p>
    <w:p w14:paraId="48AC7A63" w14:textId="77777777" w:rsidR="00A95D53" w:rsidRDefault="00A95D53">
      <w:pPr>
        <w:rPr>
          <w:rFonts w:hint="eastAsia"/>
        </w:rPr>
      </w:pPr>
    </w:p>
    <w:p w14:paraId="1BE00F4B" w14:textId="77777777" w:rsidR="00A95D53" w:rsidRDefault="00000000">
      <w:pPr>
        <w:pStyle w:val="31"/>
      </w:pPr>
      <w:r>
        <w:t>九四｜十大建设</w:t>
      </w:r>
      <w:r>
        <w:t xml:space="preserve"> </w:t>
      </w:r>
      <w:r>
        <w:t>推动集体工作先说明资源和分工</w:t>
      </w:r>
    </w:p>
    <w:p w14:paraId="7DB7763A" w14:textId="77777777" w:rsidR="00A95D53" w:rsidRDefault="00000000">
      <w:pPr>
        <w:rPr>
          <w:rFonts w:hint="eastAsia"/>
        </w:rPr>
      </w:pPr>
      <w:r>
        <w:t>case_id</w:t>
      </w:r>
      <w:r>
        <w:t>：</w:t>
      </w:r>
      <w:r>
        <w:t>XLIFE-H16-L4</w:t>
      </w:r>
      <w:r>
        <w:t>｜</w:t>
      </w:r>
      <w:r>
        <w:t>hexagram_no</w:t>
      </w:r>
      <w:r>
        <w:t>：</w:t>
      </w:r>
      <w:r>
        <w:t>16</w:t>
      </w:r>
      <w:r>
        <w:t>｜</w:t>
      </w:r>
      <w:r>
        <w:t>line_no</w:t>
      </w:r>
      <w:r>
        <w:t>：</w:t>
      </w:r>
      <w:r>
        <w:t>4</w:t>
      </w:r>
      <w:r>
        <w:t>｜</w:t>
      </w:r>
      <w:r>
        <w:t>line_global_no</w:t>
      </w:r>
      <w:r>
        <w:t>：</w:t>
      </w:r>
      <w:r>
        <w:t>094</w:t>
      </w:r>
      <w:r>
        <w:t>｜</w:t>
      </w:r>
      <w:r>
        <w:t>final_grade_v431</w:t>
      </w:r>
      <w:r>
        <w:t>：</w:t>
      </w:r>
      <w:r>
        <w:t>B</w:t>
      </w:r>
    </w:p>
    <w:p w14:paraId="023F81F1" w14:textId="77777777" w:rsidR="00A95D53" w:rsidRDefault="00000000">
      <w:pPr>
        <w:rPr>
          <w:rFonts w:hint="eastAsia"/>
        </w:rPr>
      </w:pPr>
      <w:r>
        <w:t>XLIFE-H16-L4</w:t>
      </w:r>
      <w:r>
        <w:t>｜</w:t>
      </w:r>
      <w:r>
        <w:t>16</w:t>
      </w:r>
      <w:r>
        <w:t>卦｜第</w:t>
      </w:r>
      <w:r>
        <w:t>4</w:t>
      </w:r>
      <w:r>
        <w:t>爻｜推动集体工作先说明资源和分工｜复查</w:t>
      </w:r>
      <w:r>
        <w:t xml:space="preserve"> B</w:t>
      </w:r>
    </w:p>
    <w:p w14:paraId="59689932" w14:textId="77777777" w:rsidR="00A95D53" w:rsidRDefault="00000000">
      <w:pPr>
        <w:rPr>
          <w:rFonts w:hint="eastAsia"/>
        </w:rPr>
      </w:pPr>
      <w:r>
        <w:t xml:space="preserve">原始识别码／对照事件：历史案例　十大建设：把大型投资所需的力量动员起来　</w:t>
      </w:r>
      <w:r>
        <w:t>1970</w:t>
      </w:r>
      <w:r>
        <w:t>年代</w:t>
      </w:r>
    </w:p>
    <w:p w14:paraId="1CC9F82C" w14:textId="77777777" w:rsidR="00A95D53" w:rsidRDefault="00000000">
      <w:pPr>
        <w:rPr>
          <w:rFonts w:hint="eastAsia"/>
        </w:rPr>
      </w:pPr>
      <w:r>
        <w:t>原《小象》：由豫，大有得；志大行也。</w:t>
      </w:r>
    </w:p>
    <w:p w14:paraId="0B4274C6" w14:textId="77777777" w:rsidR="00A95D53" w:rsidRDefault="00000000">
      <w:pPr>
        <w:rPr>
          <w:rFonts w:hint="eastAsia"/>
        </w:rPr>
      </w:pPr>
      <w:r>
        <w:t>原稿历史故事（完整保留）：</w:t>
      </w:r>
    </w:p>
    <w:p w14:paraId="0F8679AB" w14:textId="77777777" w:rsidR="00A95D53" w:rsidRDefault="00000000">
      <w:pPr>
        <w:rPr>
          <w:rFonts w:hint="eastAsia"/>
        </w:rPr>
      </w:pPr>
      <w:r>
        <w:t>原稿逐爻对照（完整保留）：历史对照　十大建设集中资源执行工程，让人想到共同目标转成动员；仍须分别评估工程效益。爻文「由豫，大有得；志大行也」可提示此时该核对的界线。回到自己的选择，推动集体工作先说明资源和分工。把已能独立完成的工作、缺少的技能和需要的支援分开记录，再决定下一步。核对事件发生的时间、当事人的处境，以及还有哪些人承担了后果。史事与爻文的呼应是编辑对照，不能改写成当年决策的动机。</w:t>
      </w:r>
    </w:p>
    <w:p w14:paraId="34F64F44" w14:textId="77777777" w:rsidR="00A95D53" w:rsidRDefault="00000000">
      <w:pPr>
        <w:rPr>
          <w:rFonts w:hint="eastAsia"/>
        </w:rPr>
      </w:pPr>
      <w:r>
        <w:t>原第一轮审查意见：事件「原稿所述事件」可触及「能发动众志，协同实践」，但所载历史行动仅覆盖局部意象；不能把政策成果或后世解释等同当事人依《小象》作决策。</w:t>
      </w:r>
    </w:p>
    <w:p w14:paraId="684BBBBE" w14:textId="77777777" w:rsidR="00A95D53" w:rsidRDefault="00000000">
      <w:pPr>
        <w:rPr>
          <w:rFonts w:hint="eastAsia"/>
        </w:rPr>
      </w:pPr>
      <w:r>
        <w:t>V4.3.1</w:t>
      </w:r>
      <w:r>
        <w:t>修订逐爻对照：【保留原案、一次局部改写】历史对照</w:t>
      </w:r>
      <w:r>
        <w:t xml:space="preserve"> </w:t>
      </w:r>
      <w:r>
        <w:t>十大建设集中资源执行工程，让人想到共同目标转成动员；仍须分别评估工程效益。爻文「由豫，大有得；志大行也」可提示此时该核对的界线。回到自己的选择，推动集体工作先说明资源和分工。把已能独立完成的工作、缺少的技能和需要的支援分开记录，再决定下一步。核对事件发生的时间、当事人的处境，以及还有哪些人承担了后果。史事与爻文的呼应是编辑对照，不能改写成当年决策的动机。</w:t>
      </w:r>
      <w:r>
        <w:br/>
      </w:r>
      <w:r>
        <w:br/>
      </w:r>
      <w:r>
        <w:t>此爻《小象》原句为「由豫，大有得；志大行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3C6E5246" w14:textId="77777777" w:rsidR="00A95D53" w:rsidRDefault="00000000">
      <w:pPr>
        <w:rPr>
          <w:rFonts w:hint="eastAsia"/>
        </w:rPr>
      </w:pPr>
      <w:r>
        <w:t>一次复查：</w:t>
      </w:r>
      <w:r>
        <w:t>B</w:t>
      </w:r>
      <w:r>
        <w:t>级保留；本次仅修订诠释文字，未主张新史实或改变原案例</w:t>
      </w:r>
      <w:r>
        <w:t>ID</w:t>
      </w:r>
      <w:r>
        <w:t>。</w:t>
      </w:r>
    </w:p>
    <w:p w14:paraId="6F5710A2" w14:textId="77777777" w:rsidR="00A95D53" w:rsidRDefault="00000000">
      <w:pPr>
        <w:rPr>
          <w:rFonts w:hint="eastAsia"/>
        </w:rPr>
      </w:pPr>
      <w:r>
        <w:t>publish_status</w:t>
      </w:r>
      <w:r>
        <w:t>：</w:t>
      </w:r>
      <w:r>
        <w:t>editorial_review</w:t>
      </w:r>
      <w:r>
        <w:t>｜公开发布前仍需确认来源、事件与展示版本。</w:t>
      </w:r>
    </w:p>
    <w:p w14:paraId="7A260272" w14:textId="77777777" w:rsidR="00A95D53" w:rsidRDefault="00A95D53">
      <w:pPr>
        <w:rPr>
          <w:rFonts w:hint="eastAsia"/>
        </w:rPr>
      </w:pPr>
    </w:p>
    <w:p w14:paraId="1F38C953" w14:textId="77777777" w:rsidR="00A95D53" w:rsidRDefault="00000000">
      <w:pPr>
        <w:pStyle w:val="31"/>
      </w:pPr>
      <w:r>
        <w:t>六五｜京钞整理</w:t>
      </w:r>
      <w:r>
        <w:t xml:space="preserve"> </w:t>
      </w:r>
      <w:r>
        <w:t>勉强撑着的流程也要检查病因</w:t>
      </w:r>
    </w:p>
    <w:p w14:paraId="60903D02" w14:textId="77777777" w:rsidR="00A95D53" w:rsidRDefault="00000000">
      <w:pPr>
        <w:rPr>
          <w:rFonts w:hint="eastAsia"/>
        </w:rPr>
      </w:pPr>
      <w:r>
        <w:t>case_id</w:t>
      </w:r>
      <w:r>
        <w:t>：</w:t>
      </w:r>
      <w:r>
        <w:t>XLIFE-H16-L5</w:t>
      </w:r>
      <w:r>
        <w:t>｜</w:t>
      </w:r>
      <w:r>
        <w:t>hexagram_no</w:t>
      </w:r>
      <w:r>
        <w:t>：</w:t>
      </w:r>
      <w:r>
        <w:t>16</w:t>
      </w:r>
      <w:r>
        <w:t>｜</w:t>
      </w:r>
      <w:r>
        <w:t>line_no</w:t>
      </w:r>
      <w:r>
        <w:t>：</w:t>
      </w:r>
      <w:r>
        <w:t>5</w:t>
      </w:r>
      <w:r>
        <w:t>｜</w:t>
      </w:r>
      <w:r>
        <w:t>line_global_no</w:t>
      </w:r>
      <w:r>
        <w:t>：</w:t>
      </w:r>
      <w:r>
        <w:t>095</w:t>
      </w:r>
      <w:r>
        <w:t>｜</w:t>
      </w:r>
      <w:r>
        <w:t>final_grade_v431</w:t>
      </w:r>
      <w:r>
        <w:t>：</w:t>
      </w:r>
      <w:r>
        <w:t>B</w:t>
      </w:r>
    </w:p>
    <w:p w14:paraId="188156FC" w14:textId="77777777" w:rsidR="00A95D53" w:rsidRDefault="00000000">
      <w:pPr>
        <w:rPr>
          <w:rFonts w:hint="eastAsia"/>
        </w:rPr>
      </w:pPr>
      <w:r>
        <w:t>XLIFE-H16-L5</w:t>
      </w:r>
      <w:r>
        <w:t>｜</w:t>
      </w:r>
      <w:r>
        <w:t>16</w:t>
      </w:r>
      <w:r>
        <w:t>卦｜第</w:t>
      </w:r>
      <w:r>
        <w:t>5</w:t>
      </w:r>
      <w:r>
        <w:t>爻｜勉强撑着的流程也要检查病因｜复查</w:t>
      </w:r>
      <w:r>
        <w:t xml:space="preserve"> B</w:t>
      </w:r>
    </w:p>
    <w:p w14:paraId="34F2D28C" w14:textId="77777777" w:rsidR="00A95D53" w:rsidRDefault="00000000">
      <w:pPr>
        <w:rPr>
          <w:rFonts w:hint="eastAsia"/>
        </w:rPr>
      </w:pPr>
      <w:r>
        <w:t xml:space="preserve">原始识别码／对照事件：历史案例　京钞整理：失去信用后，修复可能很漫长　</w:t>
      </w:r>
      <w:r>
        <w:t>1916—1923</w:t>
      </w:r>
      <w:r>
        <w:t>年</w:t>
      </w:r>
    </w:p>
    <w:p w14:paraId="628405E5" w14:textId="77777777" w:rsidR="00A95D53" w:rsidRDefault="00000000">
      <w:pPr>
        <w:rPr>
          <w:rFonts w:hint="eastAsia"/>
        </w:rPr>
      </w:pPr>
      <w:r>
        <w:t>原《小象》：六五贞疾，乘刚也。恒不死，中未亡也。</w:t>
      </w:r>
    </w:p>
    <w:p w14:paraId="7DE31581" w14:textId="77777777" w:rsidR="00A95D53" w:rsidRDefault="00000000">
      <w:pPr>
        <w:rPr>
          <w:rFonts w:hint="eastAsia"/>
        </w:rPr>
      </w:pPr>
      <w:r>
        <w:t>原稿历史故事（完整保留）：</w:t>
      </w:r>
    </w:p>
    <w:p w14:paraId="0BBCE49C" w14:textId="77777777" w:rsidR="00A95D53" w:rsidRDefault="00000000">
      <w:pPr>
        <w:rPr>
          <w:rFonts w:hint="eastAsia"/>
        </w:rPr>
      </w:pPr>
      <w:r>
        <w:t>原稿逐爻对照（完整保留）：历史对照　京钞问题逐步整理，让人想到在压力中仍有修复空间；暂时运作不能当成彻底解决。读到「六五贞疾，乘刚也。恒不死，中未亡也」，不妨回看决定时有哪些条件。从自己的下一步看，勉强撑着的流程也要检查病因。有更多决策权时，说清楚受影响者、交付责任与检查日期，让权力有可核对的结果。历史脉络应先于比喻；这条爻文并非该事件起因的史料。</w:t>
      </w:r>
    </w:p>
    <w:p w14:paraId="689AFA21" w14:textId="77777777" w:rsidR="00A95D53" w:rsidRDefault="00000000">
      <w:pPr>
        <w:rPr>
          <w:rFonts w:hint="eastAsia"/>
        </w:rPr>
      </w:pPr>
      <w:r>
        <w:t>原第一轮审查意见：事件「原稿所述事件」可触及「身在持久压力中仍保留生命力」，但所载历史行动仅覆盖局部意象；不能把政策成果或后世解释等同当事人依《小象》作决策。</w:t>
      </w:r>
    </w:p>
    <w:p w14:paraId="1C7AAC71" w14:textId="77777777" w:rsidR="00A95D53" w:rsidRDefault="00000000">
      <w:pPr>
        <w:rPr>
          <w:rFonts w:hint="eastAsia"/>
        </w:rPr>
      </w:pPr>
      <w:r>
        <w:t>V4.3.1</w:t>
      </w:r>
      <w:r>
        <w:t>修订逐爻对照：【保留原案、一次局部改写】历史对照</w:t>
      </w:r>
      <w:r>
        <w:t xml:space="preserve"> </w:t>
      </w:r>
      <w:r>
        <w:t>京钞问题逐步整理，让人想到在压力中仍有修复空间；暂时运作不能当成彻底解决。读到「六五贞疾，乘刚也。恒不死，中未亡也」，不妨回看决定时有哪些条件。从自己的下一步看，勉强撑着的流程也要检查病因。有更多决策权时，说清楚受影响者、交付责任与检查日期，让权力有可核对的结果。历史脉络应先于比喻；这条爻文并非该事件起因的史料。</w:t>
      </w:r>
      <w:r>
        <w:br/>
      </w:r>
      <w:r>
        <w:br/>
      </w:r>
      <w:r>
        <w:t>此爻《小象》原句为「六五贞疾，乘刚也。恒不死，中未亡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29362678" w14:textId="77777777" w:rsidR="00A95D53" w:rsidRDefault="00000000">
      <w:pPr>
        <w:rPr>
          <w:rFonts w:hint="eastAsia"/>
        </w:rPr>
      </w:pPr>
      <w:r>
        <w:t>一次复查：</w:t>
      </w:r>
      <w:r>
        <w:t>B</w:t>
      </w:r>
      <w:r>
        <w:t>级保留；本次仅修订诠释文字，未主张新史实或改变原案例</w:t>
      </w:r>
      <w:r>
        <w:t>ID</w:t>
      </w:r>
      <w:r>
        <w:t>。</w:t>
      </w:r>
    </w:p>
    <w:p w14:paraId="1D6EA502" w14:textId="77777777" w:rsidR="00A95D53" w:rsidRDefault="00000000">
      <w:pPr>
        <w:rPr>
          <w:rFonts w:hint="eastAsia"/>
        </w:rPr>
      </w:pPr>
      <w:r>
        <w:t>publish_status</w:t>
      </w:r>
      <w:r>
        <w:t>：</w:t>
      </w:r>
      <w:r>
        <w:t>editorial_review</w:t>
      </w:r>
      <w:r>
        <w:t>｜公开发布前仍需确认来源、事件与展示版本。</w:t>
      </w:r>
    </w:p>
    <w:p w14:paraId="38BD0848" w14:textId="77777777" w:rsidR="00A95D53" w:rsidRDefault="00A95D53">
      <w:pPr>
        <w:rPr>
          <w:rFonts w:hint="eastAsia"/>
        </w:rPr>
      </w:pPr>
    </w:p>
    <w:p w14:paraId="46F381BB" w14:textId="77777777" w:rsidR="00A95D53" w:rsidRDefault="00000000">
      <w:pPr>
        <w:pStyle w:val="31"/>
      </w:pPr>
      <w:r>
        <w:t>上六｜汉初国库积累</w:t>
      </w:r>
      <w:r>
        <w:t xml:space="preserve"> </w:t>
      </w:r>
      <w:r>
        <w:t>成功时建立复盘机制，别沉在掌声里</w:t>
      </w:r>
    </w:p>
    <w:p w14:paraId="06C4B908" w14:textId="77777777" w:rsidR="00A95D53" w:rsidRDefault="00000000">
      <w:pPr>
        <w:rPr>
          <w:rFonts w:hint="eastAsia"/>
        </w:rPr>
      </w:pPr>
      <w:r>
        <w:t>case_id</w:t>
      </w:r>
      <w:r>
        <w:t>：</w:t>
      </w:r>
      <w:r>
        <w:t>XLIFE-H16-L6</w:t>
      </w:r>
      <w:r>
        <w:t>｜</w:t>
      </w:r>
      <w:r>
        <w:t>hexagram_no</w:t>
      </w:r>
      <w:r>
        <w:t>：</w:t>
      </w:r>
      <w:r>
        <w:t>16</w:t>
      </w:r>
      <w:r>
        <w:t>｜</w:t>
      </w:r>
      <w:r>
        <w:t>line_no</w:t>
      </w:r>
      <w:r>
        <w:t>：</w:t>
      </w:r>
      <w:r>
        <w:t>6</w:t>
      </w:r>
      <w:r>
        <w:t>｜</w:t>
      </w:r>
      <w:r>
        <w:t>line_global_no</w:t>
      </w:r>
      <w:r>
        <w:t>：</w:t>
      </w:r>
      <w:r>
        <w:t>096</w:t>
      </w:r>
      <w:r>
        <w:t>｜</w:t>
      </w:r>
      <w:r>
        <w:t>final_grade_v431</w:t>
      </w:r>
      <w:r>
        <w:t>：</w:t>
      </w:r>
      <w:r>
        <w:t>B</w:t>
      </w:r>
    </w:p>
    <w:p w14:paraId="43FB1011" w14:textId="77777777" w:rsidR="00A95D53" w:rsidRDefault="00000000">
      <w:pPr>
        <w:rPr>
          <w:rFonts w:hint="eastAsia"/>
        </w:rPr>
      </w:pPr>
      <w:r>
        <w:t>XLIFE-H16-L6</w:t>
      </w:r>
      <w:r>
        <w:t>｜</w:t>
      </w:r>
      <w:r>
        <w:t>16</w:t>
      </w:r>
      <w:r>
        <w:t>卦｜第</w:t>
      </w:r>
      <w:r>
        <w:t>6</w:t>
      </w:r>
      <w:r>
        <w:t>爻｜成功时建立复盘机制，别沉在掌声里｜复查</w:t>
      </w:r>
      <w:r>
        <w:t xml:space="preserve"> B</w:t>
      </w:r>
    </w:p>
    <w:p w14:paraId="11A443CE" w14:textId="77777777" w:rsidR="00A95D53" w:rsidRDefault="00000000">
      <w:pPr>
        <w:rPr>
          <w:rFonts w:hint="eastAsia"/>
        </w:rPr>
      </w:pPr>
      <w:r>
        <w:t>原始识别码／对照事件：历史案例　汉初国库积累：繁荣时也要看到隐藏压力　文景至汉武帝初年</w:t>
      </w:r>
    </w:p>
    <w:p w14:paraId="65C9F154" w14:textId="77777777" w:rsidR="00A95D53" w:rsidRDefault="00000000">
      <w:pPr>
        <w:rPr>
          <w:rFonts w:hint="eastAsia"/>
        </w:rPr>
      </w:pPr>
      <w:r>
        <w:t>原《小象》：冥豫在上，何可长也。</w:t>
      </w:r>
    </w:p>
    <w:p w14:paraId="0F3C05E6" w14:textId="77777777" w:rsidR="00A95D53" w:rsidRDefault="00000000">
      <w:pPr>
        <w:rPr>
          <w:rFonts w:hint="eastAsia"/>
        </w:rPr>
      </w:pPr>
      <w:r>
        <w:t>原稿历史故事（完整保留）：</w:t>
      </w:r>
    </w:p>
    <w:p w14:paraId="0CBB0EFE" w14:textId="77777777" w:rsidR="00A95D53" w:rsidRDefault="00000000">
      <w:pPr>
        <w:rPr>
          <w:rFonts w:hint="eastAsia"/>
        </w:rPr>
      </w:pPr>
      <w:r>
        <w:t>原稿逐爻对照（完整保留）：历史对照　汉初充裕储备后面临支出压力，让人想到沉浸盛况难以长久；需持续检查收支。「冥豫在上，何可长也」与此事并读，重点仍是具体处境。处理眼前选择时，成功时建立复盘机制，别沉在掌声里。接近收尾或站在高位时，把尚未完成的事与停止条件列出，避免把暂时成果当永久保证。如此对读可以提出问题，却不能证明历史人物按爻辞行事。</w:t>
      </w:r>
    </w:p>
    <w:p w14:paraId="7F3ACFDB" w14:textId="77777777" w:rsidR="00A95D53" w:rsidRDefault="00000000">
      <w:pPr>
        <w:rPr>
          <w:rFonts w:hint="eastAsia"/>
        </w:rPr>
      </w:pPr>
      <w:r>
        <w:t>原第一轮审查意见：事件「原稿所述事件」可触及「沉溺欢豫已至终点，宜转变」，但所载历史行动仅覆盖局部意象；不能把政策成果或后世解释等同当事人依《小象》作决策。</w:t>
      </w:r>
    </w:p>
    <w:p w14:paraId="0E44FD7F" w14:textId="77777777" w:rsidR="00A95D53" w:rsidRDefault="00000000">
      <w:pPr>
        <w:rPr>
          <w:rFonts w:hint="eastAsia"/>
        </w:rPr>
      </w:pPr>
      <w:r>
        <w:t>V4.3.1</w:t>
      </w:r>
      <w:r>
        <w:t>修订逐爻对照：【保留原案、一次局部改写】历史对照</w:t>
      </w:r>
      <w:r>
        <w:t xml:space="preserve"> </w:t>
      </w:r>
      <w:r>
        <w:t>汉初充裕储备后面临支出压力，让人想到沉浸盛况难以长久；需持续检查收支。「冥豫在上，何可长也」与此事并读，重点仍是具体处境。处理眼前选择时，成功时建立复盘机制，别沉在掌声里。接近收尾或站在高位时，把尚未完成的事与停止条件列出，避免把暂时成果当永久保证。如此对读可以提出问题，却不能证明历史人物按爻辞行事。</w:t>
      </w:r>
      <w:r>
        <w:br/>
      </w:r>
      <w:r>
        <w:br/>
      </w:r>
      <w:r>
        <w:t>此爻《小象》原句为「冥豫在上，何可长也。」，审查重点是「原稿所述事件」。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07BDAB36" w14:textId="77777777" w:rsidR="00A95D53" w:rsidRDefault="00000000">
      <w:pPr>
        <w:rPr>
          <w:rFonts w:hint="eastAsia"/>
        </w:rPr>
      </w:pPr>
      <w:r>
        <w:t>一次复查：</w:t>
      </w:r>
      <w:r>
        <w:t>B</w:t>
      </w:r>
      <w:r>
        <w:t>级保留；本次仅修订诠释文字，未主张新史实或改变原案例</w:t>
      </w:r>
      <w:r>
        <w:t>ID</w:t>
      </w:r>
      <w:r>
        <w:t>。</w:t>
      </w:r>
    </w:p>
    <w:p w14:paraId="125DE154" w14:textId="77777777" w:rsidR="00A95D53" w:rsidRDefault="00000000">
      <w:pPr>
        <w:rPr>
          <w:rFonts w:hint="eastAsia"/>
        </w:rPr>
      </w:pPr>
      <w:r>
        <w:t>publish_status</w:t>
      </w:r>
      <w:r>
        <w:t>：</w:t>
      </w:r>
      <w:r>
        <w:t>editorial_review</w:t>
      </w:r>
      <w:r>
        <w:t>｜公开发布前仍需确认来源、事件与展示版本。</w:t>
      </w:r>
    </w:p>
    <w:p w14:paraId="369A1B86" w14:textId="77777777" w:rsidR="00A95D53" w:rsidRDefault="00000000">
      <w:pPr>
        <w:pStyle w:val="21"/>
      </w:pPr>
      <w:r>
        <w:t>第</w:t>
      </w:r>
      <w:r>
        <w:t>17</w:t>
      </w:r>
      <w:r>
        <w:t>卦｜</w:t>
      </w:r>
      <w:r>
        <w:t xml:space="preserve">17 </w:t>
      </w:r>
      <w:r>
        <w:t>随｜</w:t>
      </w:r>
      <w:r>
        <w:t>6</w:t>
      </w:r>
      <w:r>
        <w:t>爻</w:t>
      </w:r>
    </w:p>
    <w:p w14:paraId="511EAC82" w14:textId="77777777" w:rsidR="00A95D53" w:rsidRDefault="00000000">
      <w:pPr>
        <w:pStyle w:val="31"/>
      </w:pPr>
      <w:r>
        <w:t>初九｜穆姜拒绝只看对自己有利的占解　春秋</w:t>
      </w:r>
      <w:r>
        <w:t xml:space="preserve"> </w:t>
      </w:r>
      <w:r>
        <w:t>记于前</w:t>
      </w:r>
      <w:r>
        <w:t xml:space="preserve">564 </w:t>
      </w:r>
      <w:r>
        <w:t>换职务或做法要守住清楚理由</w:t>
      </w:r>
    </w:p>
    <w:p w14:paraId="20CCE659" w14:textId="77777777" w:rsidR="00A95D53" w:rsidRDefault="00000000">
      <w:pPr>
        <w:rPr>
          <w:rFonts w:hint="eastAsia"/>
        </w:rPr>
      </w:pPr>
      <w:r>
        <w:t>case_id</w:t>
      </w:r>
      <w:r>
        <w:t>：</w:t>
      </w:r>
      <w:r>
        <w:t>XLIFE-H17-L1</w:t>
      </w:r>
      <w:r>
        <w:t>｜</w:t>
      </w:r>
      <w:r>
        <w:t>hexagram_no</w:t>
      </w:r>
      <w:r>
        <w:t>：</w:t>
      </w:r>
      <w:r>
        <w:t>17</w:t>
      </w:r>
      <w:r>
        <w:t>｜</w:t>
      </w:r>
      <w:r>
        <w:t>line_no</w:t>
      </w:r>
      <w:r>
        <w:t>：</w:t>
      </w:r>
      <w:r>
        <w:t>1</w:t>
      </w:r>
      <w:r>
        <w:t>｜</w:t>
      </w:r>
      <w:r>
        <w:t>line_global_no</w:t>
      </w:r>
      <w:r>
        <w:t>：</w:t>
      </w:r>
      <w:r>
        <w:t>097</w:t>
      </w:r>
      <w:r>
        <w:t>｜</w:t>
      </w:r>
      <w:r>
        <w:t>final_grade_v431</w:t>
      </w:r>
      <w:r>
        <w:t>：</w:t>
      </w:r>
      <w:r>
        <w:t>B</w:t>
      </w:r>
    </w:p>
    <w:p w14:paraId="6FADA61E" w14:textId="77777777" w:rsidR="00A95D53" w:rsidRDefault="00000000">
      <w:pPr>
        <w:rPr>
          <w:rFonts w:hint="eastAsia"/>
        </w:rPr>
      </w:pPr>
      <w:r>
        <w:t>案例识别码</w:t>
      </w:r>
      <w:r>
        <w:t xml:space="preserve"> XLIFE-H17-L1</w:t>
      </w:r>
      <w:r>
        <w:t>｜原稿证据类型：</w:t>
      </w:r>
      <w:r>
        <w:t xml:space="preserve">B </w:t>
      </w:r>
      <w:r>
        <w:t>后设对照｜本轮适切性：</w:t>
      </w:r>
      <w:r>
        <w:t>B</w:t>
      </w:r>
      <w:r>
        <w:t>｜</w:t>
      </w:r>
      <w:r>
        <w:t>XLIFE-H17-L1</w:t>
      </w:r>
      <w:r>
        <w:t xml:space="preserve">　｜　</w:t>
      </w:r>
      <w:r>
        <w:t>XIANG-U-17-02</w:t>
      </w:r>
      <w:r>
        <w:t xml:space="preserve">　｜　</w:t>
      </w:r>
      <w:r>
        <w:t xml:space="preserve">B </w:t>
      </w:r>
      <w:r>
        <w:t>事后对照：非当事人使用《小象》的证据</w:t>
      </w:r>
    </w:p>
    <w:p w14:paraId="73CAB92B" w14:textId="77777777" w:rsidR="00A95D53" w:rsidRDefault="00000000">
      <w:pPr>
        <w:rPr>
          <w:rFonts w:hint="eastAsia"/>
        </w:rPr>
      </w:pPr>
      <w:r>
        <w:t>publish_status</w:t>
      </w:r>
      <w:r>
        <w:t>：</w:t>
      </w:r>
      <w:r>
        <w:t>editorial_review</w:t>
      </w:r>
      <w:r>
        <w:t>｜公开发布前仍需确认来源、事件与展示版本。</w:t>
      </w:r>
    </w:p>
    <w:p w14:paraId="432E9298" w14:textId="77777777" w:rsidR="00A95D53" w:rsidRDefault="00A95D53">
      <w:pPr>
        <w:rPr>
          <w:rFonts w:hint="eastAsia"/>
        </w:rPr>
      </w:pPr>
    </w:p>
    <w:p w14:paraId="6CBAA151" w14:textId="77777777" w:rsidR="00A95D53" w:rsidRDefault="00000000">
      <w:pPr>
        <w:pStyle w:val="31"/>
      </w:pPr>
      <w:r>
        <w:t>六二｜王莽改币</w:t>
      </w:r>
      <w:r>
        <w:t xml:space="preserve"> </w:t>
      </w:r>
      <w:r>
        <w:t>选择不能两全时，说清放弃什么</w:t>
      </w:r>
    </w:p>
    <w:p w14:paraId="4ECB80EF" w14:textId="77777777" w:rsidR="00A95D53" w:rsidRDefault="00000000">
      <w:pPr>
        <w:rPr>
          <w:rFonts w:hint="eastAsia"/>
        </w:rPr>
      </w:pPr>
      <w:r>
        <w:t>case_id</w:t>
      </w:r>
      <w:r>
        <w:t>：</w:t>
      </w:r>
      <w:r>
        <w:t>XLIFE-H17-L2</w:t>
      </w:r>
      <w:r>
        <w:t>｜</w:t>
      </w:r>
      <w:r>
        <w:t>hexagram_no</w:t>
      </w:r>
      <w:r>
        <w:t>：</w:t>
      </w:r>
      <w:r>
        <w:t>17</w:t>
      </w:r>
      <w:r>
        <w:t>｜</w:t>
      </w:r>
      <w:r>
        <w:t>line_no</w:t>
      </w:r>
      <w:r>
        <w:t>：</w:t>
      </w:r>
      <w:r>
        <w:t>2</w:t>
      </w:r>
      <w:r>
        <w:t>｜</w:t>
      </w:r>
      <w:r>
        <w:t>line_global_no</w:t>
      </w:r>
      <w:r>
        <w:t>：</w:t>
      </w:r>
      <w:r>
        <w:t>098</w:t>
      </w:r>
      <w:r>
        <w:t>｜</w:t>
      </w:r>
      <w:r>
        <w:t>final_grade_v431</w:t>
      </w:r>
      <w:r>
        <w:t>：</w:t>
      </w:r>
      <w:r>
        <w:t>B</w:t>
      </w:r>
    </w:p>
    <w:p w14:paraId="701E28DD" w14:textId="77777777" w:rsidR="00A95D53" w:rsidRDefault="00000000">
      <w:pPr>
        <w:rPr>
          <w:rFonts w:hint="eastAsia"/>
        </w:rPr>
      </w:pPr>
      <w:r>
        <w:t>案例识别码</w:t>
      </w:r>
      <w:r>
        <w:t xml:space="preserve"> XLIFE-H17-L2</w:t>
      </w:r>
      <w:r>
        <w:t>｜原稿证据类型：</w:t>
      </w:r>
      <w:r>
        <w:t xml:space="preserve">B </w:t>
      </w:r>
      <w:r>
        <w:t>后设对照｜本轮适切性：</w:t>
      </w:r>
      <w:r>
        <w:t>B</w:t>
      </w:r>
      <w:r>
        <w:t>｜</w:t>
      </w:r>
      <w:r>
        <w:t>XLIFE-H17-L2</w:t>
      </w:r>
      <w:r>
        <w:t xml:space="preserve">　｜　</w:t>
      </w:r>
      <w:r>
        <w:t>XIANG-U-17-03</w:t>
      </w:r>
      <w:r>
        <w:t xml:space="preserve">　｜　</w:t>
      </w:r>
      <w:r>
        <w:t xml:space="preserve">B </w:t>
      </w:r>
      <w:r>
        <w:t>事后对照：非当事人使用《小象》的证据</w:t>
      </w:r>
    </w:p>
    <w:p w14:paraId="50129088" w14:textId="77777777" w:rsidR="00A95D53" w:rsidRDefault="00000000">
      <w:pPr>
        <w:rPr>
          <w:rFonts w:hint="eastAsia"/>
        </w:rPr>
      </w:pPr>
      <w:r>
        <w:t>publish_status</w:t>
      </w:r>
      <w:r>
        <w:t>：</w:t>
      </w:r>
      <w:r>
        <w:t>editorial_review</w:t>
      </w:r>
      <w:r>
        <w:t>｜公开发布前仍需确认来源、事件与展示版本。</w:t>
      </w:r>
    </w:p>
    <w:p w14:paraId="733FA11F" w14:textId="77777777" w:rsidR="00A95D53" w:rsidRDefault="00A95D53">
      <w:pPr>
        <w:rPr>
          <w:rFonts w:hint="eastAsia"/>
        </w:rPr>
      </w:pPr>
    </w:p>
    <w:p w14:paraId="6B151BCB" w14:textId="77777777" w:rsidR="00A95D53" w:rsidRDefault="00000000">
      <w:pPr>
        <w:pStyle w:val="31"/>
      </w:pPr>
      <w:r>
        <w:t>六三｜</w:t>
      </w:r>
      <w:r>
        <w:t>RCA</w:t>
      </w:r>
      <w:r>
        <w:t>技术引进</w:t>
      </w:r>
      <w:r>
        <w:t xml:space="preserve"> </w:t>
      </w:r>
      <w:r>
        <w:t>选一位能带你成长的前辈</w:t>
      </w:r>
    </w:p>
    <w:p w14:paraId="23D82C90" w14:textId="77777777" w:rsidR="00A95D53" w:rsidRDefault="00000000">
      <w:pPr>
        <w:rPr>
          <w:rFonts w:hint="eastAsia"/>
        </w:rPr>
      </w:pPr>
      <w:r>
        <w:t>case_id</w:t>
      </w:r>
      <w:r>
        <w:t>：</w:t>
      </w:r>
      <w:r>
        <w:t>XLIFE-H17-L3</w:t>
      </w:r>
      <w:r>
        <w:t>｜</w:t>
      </w:r>
      <w:r>
        <w:t>hexagram_no</w:t>
      </w:r>
      <w:r>
        <w:t>：</w:t>
      </w:r>
      <w:r>
        <w:t>17</w:t>
      </w:r>
      <w:r>
        <w:t>｜</w:t>
      </w:r>
      <w:r>
        <w:t>line_no</w:t>
      </w:r>
      <w:r>
        <w:t>：</w:t>
      </w:r>
      <w:r>
        <w:t>3</w:t>
      </w:r>
      <w:r>
        <w:t>｜</w:t>
      </w:r>
      <w:r>
        <w:t>line_global_no</w:t>
      </w:r>
      <w:r>
        <w:t>：</w:t>
      </w:r>
      <w:r>
        <w:t>099</w:t>
      </w:r>
      <w:r>
        <w:t>｜</w:t>
      </w:r>
      <w:r>
        <w:t>final_grade_v431</w:t>
      </w:r>
      <w:r>
        <w:t>：</w:t>
      </w:r>
      <w:r>
        <w:t>B</w:t>
      </w:r>
    </w:p>
    <w:p w14:paraId="373266DB" w14:textId="77777777" w:rsidR="00A95D53" w:rsidRDefault="00000000">
      <w:pPr>
        <w:rPr>
          <w:rFonts w:hint="eastAsia"/>
        </w:rPr>
      </w:pPr>
      <w:r>
        <w:t>案例识别码</w:t>
      </w:r>
      <w:r>
        <w:t xml:space="preserve"> XLIFE-H17-L3</w:t>
      </w:r>
      <w:r>
        <w:t>｜原稿证据类型：</w:t>
      </w:r>
      <w:r>
        <w:t xml:space="preserve">B </w:t>
      </w:r>
      <w:r>
        <w:t>后设对照｜本轮适切性：</w:t>
      </w:r>
      <w:r>
        <w:t>B</w:t>
      </w:r>
      <w:r>
        <w:t>｜</w:t>
      </w:r>
      <w:r>
        <w:t>XLIFE-H17-L3</w:t>
      </w:r>
      <w:r>
        <w:t xml:space="preserve">　｜　</w:t>
      </w:r>
      <w:r>
        <w:t>XIANG-U-17-04</w:t>
      </w:r>
      <w:r>
        <w:t xml:space="preserve">　｜　</w:t>
      </w:r>
      <w:r>
        <w:t xml:space="preserve">B </w:t>
      </w:r>
      <w:r>
        <w:t>事后对照：非当事人使用《小象》的证据</w:t>
      </w:r>
    </w:p>
    <w:p w14:paraId="23A0B188" w14:textId="77777777" w:rsidR="00A95D53" w:rsidRDefault="00000000">
      <w:pPr>
        <w:rPr>
          <w:rFonts w:hint="eastAsia"/>
        </w:rPr>
      </w:pPr>
      <w:r>
        <w:t>publish_status</w:t>
      </w:r>
      <w:r>
        <w:t>：</w:t>
      </w:r>
      <w:r>
        <w:t>editorial_review</w:t>
      </w:r>
      <w:r>
        <w:t>｜公开发布前仍需确认来源、事件与展示版本。</w:t>
      </w:r>
    </w:p>
    <w:p w14:paraId="66C77D4E" w14:textId="77777777" w:rsidR="00A95D53" w:rsidRDefault="00A95D53">
      <w:pPr>
        <w:rPr>
          <w:rFonts w:hint="eastAsia"/>
        </w:rPr>
      </w:pPr>
    </w:p>
    <w:p w14:paraId="0E1EFD72" w14:textId="77777777" w:rsidR="00A95D53" w:rsidRDefault="00000000">
      <w:pPr>
        <w:pStyle w:val="31"/>
      </w:pPr>
      <w:r>
        <w:t>九四｜汉武帝告缗</w:t>
      </w:r>
      <w:r>
        <w:t xml:space="preserve"> </w:t>
      </w:r>
      <w:r>
        <w:t>有获利也要检查手段是否正当</w:t>
      </w:r>
    </w:p>
    <w:p w14:paraId="55EDA54D" w14:textId="77777777" w:rsidR="00A95D53" w:rsidRDefault="00000000">
      <w:pPr>
        <w:rPr>
          <w:rFonts w:hint="eastAsia"/>
        </w:rPr>
      </w:pPr>
      <w:r>
        <w:t>case_id</w:t>
      </w:r>
      <w:r>
        <w:t>：</w:t>
      </w:r>
      <w:r>
        <w:t>XLIFE-H17-L4</w:t>
      </w:r>
      <w:r>
        <w:t>｜</w:t>
      </w:r>
      <w:r>
        <w:t>hexagram_no</w:t>
      </w:r>
      <w:r>
        <w:t>：</w:t>
      </w:r>
      <w:r>
        <w:t>17</w:t>
      </w:r>
      <w:r>
        <w:t>｜</w:t>
      </w:r>
      <w:r>
        <w:t>line_no</w:t>
      </w:r>
      <w:r>
        <w:t>：</w:t>
      </w:r>
      <w:r>
        <w:t>4</w:t>
      </w:r>
      <w:r>
        <w:t>｜</w:t>
      </w:r>
      <w:r>
        <w:t>line_global_no</w:t>
      </w:r>
      <w:r>
        <w:t>：</w:t>
      </w:r>
      <w:r>
        <w:t>100</w:t>
      </w:r>
      <w:r>
        <w:t>｜</w:t>
      </w:r>
      <w:r>
        <w:t>final_grade_v431</w:t>
      </w:r>
      <w:r>
        <w:t>：</w:t>
      </w:r>
      <w:r>
        <w:t>B</w:t>
      </w:r>
    </w:p>
    <w:p w14:paraId="18EB5F3B" w14:textId="77777777" w:rsidR="00A95D53" w:rsidRDefault="00000000">
      <w:pPr>
        <w:rPr>
          <w:rFonts w:hint="eastAsia"/>
        </w:rPr>
      </w:pPr>
      <w:r>
        <w:t>案例识别码</w:t>
      </w:r>
      <w:r>
        <w:t xml:space="preserve"> XLIFE-H17-L4</w:t>
      </w:r>
      <w:r>
        <w:t>｜原稿证据类型：</w:t>
      </w:r>
      <w:r>
        <w:t xml:space="preserve">B </w:t>
      </w:r>
      <w:r>
        <w:t>后设对照｜本轮适切性：</w:t>
      </w:r>
      <w:r>
        <w:t>B</w:t>
      </w:r>
      <w:r>
        <w:t>｜</w:t>
      </w:r>
      <w:r>
        <w:t>XLIFE-H17-L4</w:t>
      </w:r>
      <w:r>
        <w:t xml:space="preserve">　｜　</w:t>
      </w:r>
      <w:r>
        <w:t>XIANG-U-17-05</w:t>
      </w:r>
      <w:r>
        <w:t xml:space="preserve">　｜　</w:t>
      </w:r>
      <w:r>
        <w:t xml:space="preserve">B </w:t>
      </w:r>
      <w:r>
        <w:t>事后对照：非当事人使用《小象》的证据</w:t>
      </w:r>
    </w:p>
    <w:p w14:paraId="18B10F43" w14:textId="77777777" w:rsidR="00A95D53" w:rsidRDefault="00000000">
      <w:pPr>
        <w:rPr>
          <w:rFonts w:hint="eastAsia"/>
        </w:rPr>
      </w:pPr>
      <w:r>
        <w:t>publish_status</w:t>
      </w:r>
      <w:r>
        <w:t>：</w:t>
      </w:r>
      <w:r>
        <w:t>editorial_review</w:t>
      </w:r>
      <w:r>
        <w:t>｜公开发布前仍需确认来源、事件与展示版本。</w:t>
      </w:r>
    </w:p>
    <w:p w14:paraId="5BA332FD" w14:textId="77777777" w:rsidR="00A95D53" w:rsidRDefault="00A95D53">
      <w:pPr>
        <w:rPr>
          <w:rFonts w:hint="eastAsia"/>
        </w:rPr>
      </w:pPr>
    </w:p>
    <w:p w14:paraId="1EE7EFD9" w14:textId="77777777" w:rsidR="00A95D53" w:rsidRDefault="00000000">
      <w:pPr>
        <w:pStyle w:val="31"/>
      </w:pPr>
      <w:r>
        <w:t>九五｜上海中行抵制停兑</w:t>
      </w:r>
      <w:r>
        <w:t xml:space="preserve"> </w:t>
      </w:r>
      <w:r>
        <w:t>信任放在可查验的承诺上</w:t>
      </w:r>
    </w:p>
    <w:p w14:paraId="42E92CCD" w14:textId="77777777" w:rsidR="00A95D53" w:rsidRDefault="00000000">
      <w:pPr>
        <w:rPr>
          <w:rFonts w:hint="eastAsia"/>
        </w:rPr>
      </w:pPr>
      <w:r>
        <w:t>case_id</w:t>
      </w:r>
      <w:r>
        <w:t>：</w:t>
      </w:r>
      <w:r>
        <w:t>XLIFE-H17-L5</w:t>
      </w:r>
      <w:r>
        <w:t>｜</w:t>
      </w:r>
      <w:r>
        <w:t>hexagram_no</w:t>
      </w:r>
      <w:r>
        <w:t>：</w:t>
      </w:r>
      <w:r>
        <w:t>17</w:t>
      </w:r>
      <w:r>
        <w:t>｜</w:t>
      </w:r>
      <w:r>
        <w:t>line_no</w:t>
      </w:r>
      <w:r>
        <w:t>：</w:t>
      </w:r>
      <w:r>
        <w:t>5</w:t>
      </w:r>
      <w:r>
        <w:t>｜</w:t>
      </w:r>
      <w:r>
        <w:t>line_global_no</w:t>
      </w:r>
      <w:r>
        <w:t>：</w:t>
      </w:r>
      <w:r>
        <w:t>101</w:t>
      </w:r>
      <w:r>
        <w:t>｜</w:t>
      </w:r>
      <w:r>
        <w:t>final_grade_v431</w:t>
      </w:r>
      <w:r>
        <w:t>：</w:t>
      </w:r>
      <w:r>
        <w:t>B</w:t>
      </w:r>
    </w:p>
    <w:p w14:paraId="06688D91" w14:textId="77777777" w:rsidR="00A95D53" w:rsidRDefault="00000000">
      <w:pPr>
        <w:rPr>
          <w:rFonts w:hint="eastAsia"/>
        </w:rPr>
      </w:pPr>
      <w:r>
        <w:t>案例识别码</w:t>
      </w:r>
      <w:r>
        <w:t xml:space="preserve"> XLIFE-H17-L5</w:t>
      </w:r>
      <w:r>
        <w:t>｜原稿证据类型：</w:t>
      </w:r>
      <w:r>
        <w:t xml:space="preserve">B </w:t>
      </w:r>
      <w:r>
        <w:t>后设对照｜本轮适切性：</w:t>
      </w:r>
      <w:r>
        <w:t>B</w:t>
      </w:r>
      <w:r>
        <w:t>｜</w:t>
      </w:r>
      <w:r>
        <w:t>XLIFE-H17-L5</w:t>
      </w:r>
      <w:r>
        <w:t xml:space="preserve">　｜　</w:t>
      </w:r>
      <w:r>
        <w:t>XIANG-U-17-06</w:t>
      </w:r>
      <w:r>
        <w:t xml:space="preserve">　｜　</w:t>
      </w:r>
      <w:r>
        <w:t xml:space="preserve">B </w:t>
      </w:r>
      <w:r>
        <w:t>事后对照：非当事人使用《小象》的证据</w:t>
      </w:r>
    </w:p>
    <w:p w14:paraId="740BA606" w14:textId="77777777" w:rsidR="00A95D53" w:rsidRDefault="00000000">
      <w:pPr>
        <w:rPr>
          <w:rFonts w:hint="eastAsia"/>
        </w:rPr>
      </w:pPr>
      <w:r>
        <w:t>publish_status</w:t>
      </w:r>
      <w:r>
        <w:t>：</w:t>
      </w:r>
      <w:r>
        <w:t>editorial_review</w:t>
      </w:r>
      <w:r>
        <w:t>｜公开发布前仍需确认来源、事件与展示版本。</w:t>
      </w:r>
    </w:p>
    <w:p w14:paraId="7DED36C7" w14:textId="77777777" w:rsidR="00A95D53" w:rsidRDefault="00A95D53">
      <w:pPr>
        <w:rPr>
          <w:rFonts w:hint="eastAsia"/>
        </w:rPr>
      </w:pPr>
    </w:p>
    <w:p w14:paraId="105B6137" w14:textId="77777777" w:rsidR="00A95D53" w:rsidRDefault="00000000">
      <w:pPr>
        <w:pStyle w:val="31"/>
      </w:pPr>
      <w:r>
        <w:t>上六｜京钞整理</w:t>
      </w:r>
      <w:r>
        <w:t xml:space="preserve"> </w:t>
      </w:r>
      <w:r>
        <w:t>被旧承诺绑住时，协商有序退出</w:t>
      </w:r>
    </w:p>
    <w:p w14:paraId="1CAD2445" w14:textId="77777777" w:rsidR="00A95D53" w:rsidRDefault="00000000">
      <w:pPr>
        <w:rPr>
          <w:rFonts w:hint="eastAsia"/>
        </w:rPr>
      </w:pPr>
      <w:r>
        <w:t>case_id</w:t>
      </w:r>
      <w:r>
        <w:t>：</w:t>
      </w:r>
      <w:r>
        <w:t>XLIFE-H17-L6</w:t>
      </w:r>
      <w:r>
        <w:t>｜</w:t>
      </w:r>
      <w:r>
        <w:t>hexagram_no</w:t>
      </w:r>
      <w:r>
        <w:t>：</w:t>
      </w:r>
      <w:r>
        <w:t>17</w:t>
      </w:r>
      <w:r>
        <w:t>｜</w:t>
      </w:r>
      <w:r>
        <w:t>line_no</w:t>
      </w:r>
      <w:r>
        <w:t>：</w:t>
      </w:r>
      <w:r>
        <w:t>6</w:t>
      </w:r>
      <w:r>
        <w:t>｜</w:t>
      </w:r>
      <w:r>
        <w:t>line_global_no</w:t>
      </w:r>
      <w:r>
        <w:t>：</w:t>
      </w:r>
      <w:r>
        <w:t>102</w:t>
      </w:r>
      <w:r>
        <w:t>｜</w:t>
      </w:r>
      <w:r>
        <w:t>final_grade_v431</w:t>
      </w:r>
      <w:r>
        <w:t>：</w:t>
      </w:r>
      <w:r>
        <w:t>B</w:t>
      </w:r>
    </w:p>
    <w:p w14:paraId="395521C4" w14:textId="77777777" w:rsidR="00A95D53" w:rsidRDefault="00000000">
      <w:pPr>
        <w:rPr>
          <w:rFonts w:hint="eastAsia"/>
        </w:rPr>
      </w:pPr>
      <w:r>
        <w:t>案例识别码</w:t>
      </w:r>
      <w:r>
        <w:t xml:space="preserve"> XLIFE-H17-L6</w:t>
      </w:r>
      <w:r>
        <w:t>｜原稿证据类型：</w:t>
      </w:r>
      <w:r>
        <w:t xml:space="preserve">B </w:t>
      </w:r>
      <w:r>
        <w:t>后设对照｜本轮适切性：</w:t>
      </w:r>
      <w:r>
        <w:t>C</w:t>
      </w:r>
      <w:r>
        <w:t>｜</w:t>
      </w:r>
      <w:r>
        <w:t>XLIFE-H17-L6</w:t>
      </w:r>
      <w:r>
        <w:t xml:space="preserve">　｜　</w:t>
      </w:r>
      <w:r>
        <w:t>XIANG-U-17-07</w:t>
      </w:r>
      <w:r>
        <w:t xml:space="preserve">　｜　</w:t>
      </w:r>
      <w:r>
        <w:t xml:space="preserve">B </w:t>
      </w:r>
      <w:r>
        <w:t>事后对照：非当事人使用《小象》的证据</w:t>
      </w:r>
    </w:p>
    <w:p w14:paraId="11FD269C" w14:textId="77777777" w:rsidR="00A95D53" w:rsidRDefault="00000000">
      <w:pPr>
        <w:rPr>
          <w:rFonts w:hint="eastAsia"/>
        </w:rPr>
      </w:pPr>
      <w:r>
        <w:t>XLIFE-H17-L6</w:t>
      </w:r>
      <w:r>
        <w:t>｜</w:t>
      </w:r>
      <w:r>
        <w:t xml:space="preserve">17 </w:t>
      </w:r>
      <w:r>
        <w:t>随</w:t>
      </w:r>
      <w:r>
        <w:t xml:space="preserve"> </w:t>
      </w:r>
      <w:r>
        <w:t>上六　被旧承诺绑住时，协商有序退出｜西伯昌囚羑里：关系拘束的极限｜</w:t>
      </w:r>
      <w:r>
        <w:t>C → B</w:t>
      </w:r>
    </w:p>
    <w:p w14:paraId="37BEF04F" w14:textId="77777777" w:rsidR="00A95D53" w:rsidRDefault="00000000">
      <w:pPr>
        <w:rPr>
          <w:rFonts w:hint="eastAsia"/>
        </w:rPr>
      </w:pPr>
      <w:r>
        <w:t>publish_status</w:t>
      </w:r>
      <w:r>
        <w:t>：</w:t>
      </w:r>
      <w:r>
        <w:t>editorial_review</w:t>
      </w:r>
      <w:r>
        <w:t>｜公开发布前仍需确认来源、事件与展示版本。</w:t>
      </w:r>
    </w:p>
    <w:p w14:paraId="3315E509" w14:textId="77777777" w:rsidR="00A95D53" w:rsidRDefault="00000000">
      <w:pPr>
        <w:pStyle w:val="21"/>
      </w:pPr>
      <w:r>
        <w:t>第</w:t>
      </w:r>
      <w:r>
        <w:t>18</w:t>
      </w:r>
      <w:r>
        <w:t>卦｜</w:t>
      </w:r>
      <w:r>
        <w:t xml:space="preserve">18 </w:t>
      </w:r>
      <w:r>
        <w:t>蛊｜</w:t>
      </w:r>
      <w:r>
        <w:t>6</w:t>
      </w:r>
      <w:r>
        <w:t>爻</w:t>
      </w:r>
    </w:p>
    <w:p w14:paraId="6A00580B" w14:textId="77777777" w:rsidR="00A95D53" w:rsidRDefault="00000000">
      <w:pPr>
        <w:pStyle w:val="31"/>
      </w:pPr>
      <w:r>
        <w:t>初六｜司马光引用蛊卦小象检讨新法</w:t>
      </w:r>
      <w:r>
        <w:t xml:space="preserve"> </w:t>
      </w:r>
      <w:r>
        <w:t>接手前任的难题时，找出需要修复的部分</w:t>
      </w:r>
    </w:p>
    <w:p w14:paraId="2A3E8CAB" w14:textId="77777777" w:rsidR="00A95D53" w:rsidRDefault="00000000">
      <w:pPr>
        <w:rPr>
          <w:rFonts w:hint="eastAsia"/>
        </w:rPr>
      </w:pPr>
      <w:r>
        <w:t>case_id</w:t>
      </w:r>
      <w:r>
        <w:t>：</w:t>
      </w:r>
      <w:r>
        <w:t>XLIFE-H18-L1</w:t>
      </w:r>
      <w:r>
        <w:t>｜</w:t>
      </w:r>
      <w:r>
        <w:t>hexagram_no</w:t>
      </w:r>
      <w:r>
        <w:t>：</w:t>
      </w:r>
      <w:r>
        <w:t>18</w:t>
      </w:r>
      <w:r>
        <w:t>｜</w:t>
      </w:r>
      <w:r>
        <w:t>line_no</w:t>
      </w:r>
      <w:r>
        <w:t>：</w:t>
      </w:r>
      <w:r>
        <w:t>1</w:t>
      </w:r>
      <w:r>
        <w:t>｜</w:t>
      </w:r>
      <w:r>
        <w:t>line_global_no</w:t>
      </w:r>
      <w:r>
        <w:t>：</w:t>
      </w:r>
      <w:r>
        <w:t>103</w:t>
      </w:r>
      <w:r>
        <w:t>｜</w:t>
      </w:r>
      <w:r>
        <w:t>final_grade_v431</w:t>
      </w:r>
      <w:r>
        <w:t>：</w:t>
      </w:r>
      <w:r>
        <w:t>B</w:t>
      </w:r>
    </w:p>
    <w:p w14:paraId="3CA73A76" w14:textId="77777777" w:rsidR="00A95D53" w:rsidRDefault="00000000">
      <w:pPr>
        <w:rPr>
          <w:rFonts w:hint="eastAsia"/>
        </w:rPr>
      </w:pPr>
      <w:r>
        <w:t>案例识别码</w:t>
      </w:r>
      <w:r>
        <w:t xml:space="preserve"> XLIFE-H18-L1</w:t>
      </w:r>
      <w:r>
        <w:t>｜原稿证据类型：</w:t>
      </w:r>
      <w:r>
        <w:t xml:space="preserve">A </w:t>
      </w:r>
      <w:r>
        <w:t>史料明引｜本轮适切性：</w:t>
      </w:r>
      <w:r>
        <w:t>B</w:t>
      </w:r>
      <w:r>
        <w:t>｜</w:t>
      </w:r>
      <w:r>
        <w:t>XLIFE-H18-L1</w:t>
      </w:r>
      <w:r>
        <w:t xml:space="preserve">　｜　</w:t>
      </w:r>
      <w:r>
        <w:t>XIANG-U-18-02</w:t>
      </w:r>
      <w:r>
        <w:t xml:space="preserve">　｜　</w:t>
      </w:r>
      <w:r>
        <w:t xml:space="preserve">A </w:t>
      </w:r>
      <w:r>
        <w:t>史料明引《小象》</w:t>
      </w:r>
    </w:p>
    <w:p w14:paraId="767A9F80" w14:textId="77777777" w:rsidR="00A95D53" w:rsidRDefault="00000000">
      <w:pPr>
        <w:rPr>
          <w:rFonts w:hint="eastAsia"/>
        </w:rPr>
      </w:pPr>
      <w:r>
        <w:t>publish_status</w:t>
      </w:r>
      <w:r>
        <w:t>：</w:t>
      </w:r>
      <w:r>
        <w:t>editorial_review</w:t>
      </w:r>
      <w:r>
        <w:t>｜公开发布前仍需确认来源、事件与展示版本。</w:t>
      </w:r>
    </w:p>
    <w:p w14:paraId="5945DB26" w14:textId="77777777" w:rsidR="00A95D53" w:rsidRDefault="00A95D53">
      <w:pPr>
        <w:rPr>
          <w:rFonts w:hint="eastAsia"/>
        </w:rPr>
      </w:pPr>
    </w:p>
    <w:p w14:paraId="67F51F23" w14:textId="77777777" w:rsidR="00A95D53" w:rsidRDefault="00000000">
      <w:pPr>
        <w:pStyle w:val="31"/>
      </w:pPr>
      <w:r>
        <w:t>九二｜废两改元</w:t>
      </w:r>
      <w:r>
        <w:t xml:space="preserve"> </w:t>
      </w:r>
      <w:r>
        <w:t>更动家庭旧习惯，先看每人承受力</w:t>
      </w:r>
    </w:p>
    <w:p w14:paraId="41B875DB" w14:textId="77777777" w:rsidR="00A95D53" w:rsidRDefault="00000000">
      <w:pPr>
        <w:rPr>
          <w:rFonts w:hint="eastAsia"/>
        </w:rPr>
      </w:pPr>
      <w:r>
        <w:t>case_id</w:t>
      </w:r>
      <w:r>
        <w:t>：</w:t>
      </w:r>
      <w:r>
        <w:t>XLIFE-H18-L2</w:t>
      </w:r>
      <w:r>
        <w:t>｜</w:t>
      </w:r>
      <w:r>
        <w:t>hexagram_no</w:t>
      </w:r>
      <w:r>
        <w:t>：</w:t>
      </w:r>
      <w:r>
        <w:t>18</w:t>
      </w:r>
      <w:r>
        <w:t>｜</w:t>
      </w:r>
      <w:r>
        <w:t>line_no</w:t>
      </w:r>
      <w:r>
        <w:t>：</w:t>
      </w:r>
      <w:r>
        <w:t>2</w:t>
      </w:r>
      <w:r>
        <w:t>｜</w:t>
      </w:r>
      <w:r>
        <w:t>line_global_no</w:t>
      </w:r>
      <w:r>
        <w:t>：</w:t>
      </w:r>
      <w:r>
        <w:t>104</w:t>
      </w:r>
      <w:r>
        <w:t>｜</w:t>
      </w:r>
      <w:r>
        <w:t>final_grade_v431</w:t>
      </w:r>
      <w:r>
        <w:t>：</w:t>
      </w:r>
      <w:r>
        <w:t>B</w:t>
      </w:r>
    </w:p>
    <w:p w14:paraId="5C8E1ADD" w14:textId="77777777" w:rsidR="00A95D53" w:rsidRDefault="00000000">
      <w:pPr>
        <w:rPr>
          <w:rFonts w:hint="eastAsia"/>
        </w:rPr>
      </w:pPr>
      <w:r>
        <w:t>案例识别码</w:t>
      </w:r>
      <w:r>
        <w:t xml:space="preserve"> XLIFE-H18-L2</w:t>
      </w:r>
      <w:r>
        <w:t>｜原稿证据类型：</w:t>
      </w:r>
      <w:r>
        <w:t xml:space="preserve">B </w:t>
      </w:r>
      <w:r>
        <w:t>后设对照｜本轮适切性：</w:t>
      </w:r>
      <w:r>
        <w:t>B</w:t>
      </w:r>
      <w:r>
        <w:t>｜</w:t>
      </w:r>
      <w:r>
        <w:t>XLIFE-H18-L2</w:t>
      </w:r>
      <w:r>
        <w:t xml:space="preserve">　｜　</w:t>
      </w:r>
      <w:r>
        <w:t>XIANG-U-18-03</w:t>
      </w:r>
      <w:r>
        <w:t xml:space="preserve">　｜　</w:t>
      </w:r>
      <w:r>
        <w:t xml:space="preserve">B </w:t>
      </w:r>
      <w:r>
        <w:t>事后对照：非当事人使用《小象》的证据</w:t>
      </w:r>
    </w:p>
    <w:p w14:paraId="52A974FD" w14:textId="77777777" w:rsidR="00A95D53" w:rsidRDefault="00000000">
      <w:pPr>
        <w:rPr>
          <w:rFonts w:hint="eastAsia"/>
        </w:rPr>
      </w:pPr>
      <w:r>
        <w:t>publish_status</w:t>
      </w:r>
      <w:r>
        <w:t>：</w:t>
      </w:r>
      <w:r>
        <w:t>editorial_review</w:t>
      </w:r>
      <w:r>
        <w:t>｜公开发布前仍需确认来源、事件与展示版本。</w:t>
      </w:r>
    </w:p>
    <w:p w14:paraId="49F9EC8B" w14:textId="77777777" w:rsidR="00A95D53" w:rsidRDefault="00A95D53">
      <w:pPr>
        <w:rPr>
          <w:rFonts w:hint="eastAsia"/>
        </w:rPr>
      </w:pPr>
    </w:p>
    <w:p w14:paraId="13F47A26" w14:textId="77777777" w:rsidR="00A95D53" w:rsidRDefault="00000000">
      <w:pPr>
        <w:pStyle w:val="31"/>
      </w:pPr>
      <w:r>
        <w:t>九三｜金融重建基金</w:t>
      </w:r>
      <w:r>
        <w:t xml:space="preserve"> </w:t>
      </w:r>
      <w:r>
        <w:t>愿意承担修复，即使初期有不顺</w:t>
      </w:r>
    </w:p>
    <w:p w14:paraId="24FEBBA1" w14:textId="77777777" w:rsidR="00A95D53" w:rsidRDefault="00000000">
      <w:pPr>
        <w:rPr>
          <w:rFonts w:hint="eastAsia"/>
        </w:rPr>
      </w:pPr>
      <w:r>
        <w:t>case_id</w:t>
      </w:r>
      <w:r>
        <w:t>：</w:t>
      </w:r>
      <w:r>
        <w:t>XLIFE-H18-L3</w:t>
      </w:r>
      <w:r>
        <w:t>｜</w:t>
      </w:r>
      <w:r>
        <w:t>hexagram_no</w:t>
      </w:r>
      <w:r>
        <w:t>：</w:t>
      </w:r>
      <w:r>
        <w:t>18</w:t>
      </w:r>
      <w:r>
        <w:t>｜</w:t>
      </w:r>
      <w:r>
        <w:t>line_no</w:t>
      </w:r>
      <w:r>
        <w:t>：</w:t>
      </w:r>
      <w:r>
        <w:t>3</w:t>
      </w:r>
      <w:r>
        <w:t>｜</w:t>
      </w:r>
      <w:r>
        <w:t>line_global_no</w:t>
      </w:r>
      <w:r>
        <w:t>：</w:t>
      </w:r>
      <w:r>
        <w:t>105</w:t>
      </w:r>
      <w:r>
        <w:t>｜</w:t>
      </w:r>
      <w:r>
        <w:t>final_grade_v431</w:t>
      </w:r>
      <w:r>
        <w:t>：</w:t>
      </w:r>
      <w:r>
        <w:t>B</w:t>
      </w:r>
    </w:p>
    <w:p w14:paraId="5B70CF53" w14:textId="77777777" w:rsidR="00A95D53" w:rsidRDefault="00000000">
      <w:pPr>
        <w:rPr>
          <w:rFonts w:hint="eastAsia"/>
        </w:rPr>
      </w:pPr>
      <w:r>
        <w:t>案例识别码</w:t>
      </w:r>
      <w:r>
        <w:t xml:space="preserve"> XLIFE-H18-L3</w:t>
      </w:r>
      <w:r>
        <w:t>｜原稿证据类型：</w:t>
      </w:r>
      <w:r>
        <w:t xml:space="preserve">B </w:t>
      </w:r>
      <w:r>
        <w:t>后设对照｜本轮适切性：</w:t>
      </w:r>
      <w:r>
        <w:t>B</w:t>
      </w:r>
      <w:r>
        <w:t>｜</w:t>
      </w:r>
      <w:r>
        <w:t>XLIFE-H18-L3</w:t>
      </w:r>
      <w:r>
        <w:t xml:space="preserve">　｜　</w:t>
      </w:r>
      <w:r>
        <w:t>XIANG-U-18-04</w:t>
      </w:r>
      <w:r>
        <w:t xml:space="preserve">　｜　</w:t>
      </w:r>
      <w:r>
        <w:t xml:space="preserve">B </w:t>
      </w:r>
      <w:r>
        <w:t>事后对照：非当事人使用《小象》的证据</w:t>
      </w:r>
    </w:p>
    <w:p w14:paraId="11CE9A11" w14:textId="77777777" w:rsidR="00A95D53" w:rsidRDefault="00000000">
      <w:pPr>
        <w:rPr>
          <w:rFonts w:hint="eastAsia"/>
        </w:rPr>
      </w:pPr>
      <w:r>
        <w:t>publish_status</w:t>
      </w:r>
      <w:r>
        <w:t>：</w:t>
      </w:r>
      <w:r>
        <w:t>editorial_review</w:t>
      </w:r>
      <w:r>
        <w:t>｜公开发布前仍需确认来源、事件与展示版本。</w:t>
      </w:r>
    </w:p>
    <w:p w14:paraId="3DF93BC4" w14:textId="77777777" w:rsidR="00A95D53" w:rsidRDefault="00A95D53">
      <w:pPr>
        <w:rPr>
          <w:rFonts w:hint="eastAsia"/>
        </w:rPr>
      </w:pPr>
    </w:p>
    <w:p w14:paraId="1D76B3E2" w14:textId="77777777" w:rsidR="00A95D53" w:rsidRDefault="00000000">
      <w:pPr>
        <w:pStyle w:val="31"/>
      </w:pPr>
      <w:r>
        <w:t>六四｜司马光引用蛊卦小象检讨新法・放着老问题不管</w:t>
      </w:r>
      <w:r>
        <w:t xml:space="preserve"> </w:t>
      </w:r>
      <w:r>
        <w:t>放着老问题不管，往后只会更难收拾</w:t>
      </w:r>
    </w:p>
    <w:p w14:paraId="6DDFAB3B" w14:textId="77777777" w:rsidR="00A95D53" w:rsidRDefault="00000000">
      <w:pPr>
        <w:rPr>
          <w:rFonts w:hint="eastAsia"/>
        </w:rPr>
      </w:pPr>
      <w:r>
        <w:t>case_id</w:t>
      </w:r>
      <w:r>
        <w:t>：</w:t>
      </w:r>
      <w:r>
        <w:t>XLIFE-H18-L4</w:t>
      </w:r>
      <w:r>
        <w:t>｜</w:t>
      </w:r>
      <w:r>
        <w:t>hexagram_no</w:t>
      </w:r>
      <w:r>
        <w:t>：</w:t>
      </w:r>
      <w:r>
        <w:t>18</w:t>
      </w:r>
      <w:r>
        <w:t>｜</w:t>
      </w:r>
      <w:r>
        <w:t>line_no</w:t>
      </w:r>
      <w:r>
        <w:t>：</w:t>
      </w:r>
      <w:r>
        <w:t>4</w:t>
      </w:r>
      <w:r>
        <w:t>｜</w:t>
      </w:r>
      <w:r>
        <w:t>line_global_no</w:t>
      </w:r>
      <w:r>
        <w:t>：</w:t>
      </w:r>
      <w:r>
        <w:t>106</w:t>
      </w:r>
      <w:r>
        <w:t>｜</w:t>
      </w:r>
      <w:r>
        <w:t>final_grade_v431</w:t>
      </w:r>
      <w:r>
        <w:t>：</w:t>
      </w:r>
      <w:r>
        <w:t>B</w:t>
      </w:r>
    </w:p>
    <w:p w14:paraId="38B8F73C" w14:textId="77777777" w:rsidR="00A95D53" w:rsidRDefault="00000000">
      <w:pPr>
        <w:rPr>
          <w:rFonts w:hint="eastAsia"/>
        </w:rPr>
      </w:pPr>
      <w:r>
        <w:t>案例识别码</w:t>
      </w:r>
      <w:r>
        <w:t xml:space="preserve"> XLIFE-H18-L4</w:t>
      </w:r>
      <w:r>
        <w:t>｜原稿证据类型：</w:t>
      </w:r>
      <w:r>
        <w:t xml:space="preserve">A </w:t>
      </w:r>
      <w:r>
        <w:t>史料明引｜本轮适切性：</w:t>
      </w:r>
      <w:r>
        <w:t>B</w:t>
      </w:r>
      <w:r>
        <w:t>｜</w:t>
      </w:r>
      <w:r>
        <w:t>XLIFE-H18-L4</w:t>
      </w:r>
      <w:r>
        <w:t xml:space="preserve">　｜　</w:t>
      </w:r>
      <w:r>
        <w:t>XIANG-U-18-05</w:t>
      </w:r>
      <w:r>
        <w:t xml:space="preserve">　｜　</w:t>
      </w:r>
      <w:r>
        <w:t xml:space="preserve">A </w:t>
      </w:r>
      <w:r>
        <w:t>史料明引《小象》</w:t>
      </w:r>
    </w:p>
    <w:p w14:paraId="2AF19BEE" w14:textId="77777777" w:rsidR="00A95D53" w:rsidRDefault="00000000">
      <w:pPr>
        <w:rPr>
          <w:rFonts w:hint="eastAsia"/>
        </w:rPr>
      </w:pPr>
      <w:r>
        <w:t>publish_status</w:t>
      </w:r>
      <w:r>
        <w:t>：</w:t>
      </w:r>
      <w:r>
        <w:t>editorial_review</w:t>
      </w:r>
      <w:r>
        <w:t>｜公开发布前仍需确认来源、事件与展示版本。</w:t>
      </w:r>
    </w:p>
    <w:p w14:paraId="11F7B8DA" w14:textId="77777777" w:rsidR="00A95D53" w:rsidRDefault="00A95D53">
      <w:pPr>
        <w:rPr>
          <w:rFonts w:hint="eastAsia"/>
        </w:rPr>
      </w:pPr>
    </w:p>
    <w:p w14:paraId="677B504B" w14:textId="77777777" w:rsidR="00A95D53" w:rsidRDefault="00000000">
      <w:pPr>
        <w:pStyle w:val="31"/>
      </w:pPr>
      <w:r>
        <w:t>六五｜新台币改革</w:t>
      </w:r>
      <w:r>
        <w:t xml:space="preserve"> </w:t>
      </w:r>
      <w:r>
        <w:t>做好修补并说明成效，而非只争功劳</w:t>
      </w:r>
    </w:p>
    <w:p w14:paraId="00C449EE" w14:textId="77777777" w:rsidR="00A95D53" w:rsidRDefault="00000000">
      <w:pPr>
        <w:rPr>
          <w:rFonts w:hint="eastAsia"/>
        </w:rPr>
      </w:pPr>
      <w:r>
        <w:t>case_id</w:t>
      </w:r>
      <w:r>
        <w:t>：</w:t>
      </w:r>
      <w:r>
        <w:t>XLIFE-H18-L5</w:t>
      </w:r>
      <w:r>
        <w:t>｜</w:t>
      </w:r>
      <w:r>
        <w:t>hexagram_no</w:t>
      </w:r>
      <w:r>
        <w:t>：</w:t>
      </w:r>
      <w:r>
        <w:t>18</w:t>
      </w:r>
      <w:r>
        <w:t>｜</w:t>
      </w:r>
      <w:r>
        <w:t>line_no</w:t>
      </w:r>
      <w:r>
        <w:t>：</w:t>
      </w:r>
      <w:r>
        <w:t>5</w:t>
      </w:r>
      <w:r>
        <w:t>｜</w:t>
      </w:r>
      <w:r>
        <w:t>line_global_no</w:t>
      </w:r>
      <w:r>
        <w:t>：</w:t>
      </w:r>
      <w:r>
        <w:t>107</w:t>
      </w:r>
      <w:r>
        <w:t>｜</w:t>
      </w:r>
      <w:r>
        <w:t>final_grade_v431</w:t>
      </w:r>
      <w:r>
        <w:t>：</w:t>
      </w:r>
      <w:r>
        <w:t>B</w:t>
      </w:r>
    </w:p>
    <w:p w14:paraId="0554EC88" w14:textId="77777777" w:rsidR="00A95D53" w:rsidRDefault="00000000">
      <w:pPr>
        <w:rPr>
          <w:rFonts w:hint="eastAsia"/>
        </w:rPr>
      </w:pPr>
      <w:r>
        <w:t>案例识别码</w:t>
      </w:r>
      <w:r>
        <w:t xml:space="preserve"> XLIFE-H18-L5</w:t>
      </w:r>
      <w:r>
        <w:t>｜原稿证据类型：</w:t>
      </w:r>
      <w:r>
        <w:t xml:space="preserve">B </w:t>
      </w:r>
      <w:r>
        <w:t>后设对照｜本轮适切性：</w:t>
      </w:r>
      <w:r>
        <w:t>B</w:t>
      </w:r>
      <w:r>
        <w:t>｜</w:t>
      </w:r>
      <w:r>
        <w:t>XLIFE-H18-L5</w:t>
      </w:r>
      <w:r>
        <w:t xml:space="preserve">　｜　</w:t>
      </w:r>
      <w:r>
        <w:t>XIANG-U-18-06</w:t>
      </w:r>
      <w:r>
        <w:t xml:space="preserve">　｜　</w:t>
      </w:r>
      <w:r>
        <w:t xml:space="preserve">B </w:t>
      </w:r>
      <w:r>
        <w:t>事后对照：非当事人使用《小象》的证据</w:t>
      </w:r>
    </w:p>
    <w:p w14:paraId="2602D24F" w14:textId="77777777" w:rsidR="00A95D53" w:rsidRDefault="00000000">
      <w:pPr>
        <w:rPr>
          <w:rFonts w:hint="eastAsia"/>
        </w:rPr>
      </w:pPr>
      <w:r>
        <w:t>publish_status</w:t>
      </w:r>
      <w:r>
        <w:t>：</w:t>
      </w:r>
      <w:r>
        <w:t>editorial_review</w:t>
      </w:r>
      <w:r>
        <w:t>｜公开发布前仍需确认来源、事件与展示版本。</w:t>
      </w:r>
    </w:p>
    <w:p w14:paraId="554AE8D0" w14:textId="77777777" w:rsidR="00A95D53" w:rsidRDefault="00A95D53">
      <w:pPr>
        <w:rPr>
          <w:rFonts w:hint="eastAsia"/>
        </w:rPr>
      </w:pPr>
    </w:p>
    <w:p w14:paraId="35D25263" w14:textId="77777777" w:rsidR="00A95D53" w:rsidRDefault="00000000">
      <w:pPr>
        <w:pStyle w:val="31"/>
      </w:pPr>
      <w:r>
        <w:t>上九｜范蠡离越经商</w:t>
      </w:r>
      <w:r>
        <w:t xml:space="preserve"> </w:t>
      </w:r>
      <w:r>
        <w:t>转换身分后仍可用别的方式贡献</w:t>
      </w:r>
    </w:p>
    <w:p w14:paraId="60AF6173" w14:textId="77777777" w:rsidR="00A95D53" w:rsidRDefault="00000000">
      <w:pPr>
        <w:rPr>
          <w:rFonts w:hint="eastAsia"/>
        </w:rPr>
      </w:pPr>
      <w:r>
        <w:t>case_id</w:t>
      </w:r>
      <w:r>
        <w:t>：</w:t>
      </w:r>
      <w:r>
        <w:t>XLIFE-H18-L6</w:t>
      </w:r>
      <w:r>
        <w:t>｜</w:t>
      </w:r>
      <w:r>
        <w:t>hexagram_no</w:t>
      </w:r>
      <w:r>
        <w:t>：</w:t>
      </w:r>
      <w:r>
        <w:t>18</w:t>
      </w:r>
      <w:r>
        <w:t>｜</w:t>
      </w:r>
      <w:r>
        <w:t>line_no</w:t>
      </w:r>
      <w:r>
        <w:t>：</w:t>
      </w:r>
      <w:r>
        <w:t>6</w:t>
      </w:r>
      <w:r>
        <w:t>｜</w:t>
      </w:r>
      <w:r>
        <w:t>line_global_no</w:t>
      </w:r>
      <w:r>
        <w:t>：</w:t>
      </w:r>
      <w:r>
        <w:t>108</w:t>
      </w:r>
      <w:r>
        <w:t>｜</w:t>
      </w:r>
      <w:r>
        <w:t>final_grade_v431</w:t>
      </w:r>
      <w:r>
        <w:t>：</w:t>
      </w:r>
      <w:r>
        <w:t>A</w:t>
      </w:r>
    </w:p>
    <w:p w14:paraId="433A6F8A" w14:textId="77777777" w:rsidR="00A95D53" w:rsidRDefault="00000000">
      <w:pPr>
        <w:rPr>
          <w:rFonts w:hint="eastAsia"/>
        </w:rPr>
      </w:pPr>
      <w:r>
        <w:t>案例识别码</w:t>
      </w:r>
      <w:r>
        <w:t xml:space="preserve"> XLIFE-H18-L6</w:t>
      </w:r>
      <w:r>
        <w:t>｜原稿证据类型：</w:t>
      </w:r>
      <w:r>
        <w:t xml:space="preserve">B </w:t>
      </w:r>
      <w:r>
        <w:t>后设对照｜本轮适切性：</w:t>
      </w:r>
      <w:r>
        <w:t>C</w:t>
      </w:r>
      <w:r>
        <w:t>｜</w:t>
      </w:r>
      <w:r>
        <w:t>XLIFE-H18-L6</w:t>
      </w:r>
      <w:r>
        <w:t xml:space="preserve">　｜　</w:t>
      </w:r>
      <w:r>
        <w:t>XIANG-U-18-07</w:t>
      </w:r>
      <w:r>
        <w:t xml:space="preserve">　｜　</w:t>
      </w:r>
      <w:r>
        <w:t xml:space="preserve">B </w:t>
      </w:r>
      <w:r>
        <w:t>事后对照：非当事人使用《小象》的证据</w:t>
      </w:r>
    </w:p>
    <w:p w14:paraId="33D5D727" w14:textId="77777777" w:rsidR="00A95D53" w:rsidRDefault="00000000">
      <w:pPr>
        <w:rPr>
          <w:rFonts w:hint="eastAsia"/>
        </w:rPr>
      </w:pPr>
      <w:r>
        <w:t>XLIFE-H18-L6</w:t>
      </w:r>
      <w:r>
        <w:t>｜</w:t>
      </w:r>
      <w:r>
        <w:t xml:space="preserve">18 </w:t>
      </w:r>
      <w:r>
        <w:t>蛊</w:t>
      </w:r>
      <w:r>
        <w:t xml:space="preserve"> </w:t>
      </w:r>
      <w:r>
        <w:t>上九　转换身分后仍可用别的方式贡献｜伯夷叔齐辞禄守节：职位之外的选择｜</w:t>
      </w:r>
      <w:r>
        <w:t>C → A</w:t>
      </w:r>
    </w:p>
    <w:p w14:paraId="2DABBABA" w14:textId="77777777" w:rsidR="00A95D53" w:rsidRDefault="00000000">
      <w:pPr>
        <w:rPr>
          <w:rFonts w:hint="eastAsia"/>
        </w:rPr>
      </w:pPr>
      <w:r>
        <w:t>publish_status</w:t>
      </w:r>
      <w:r>
        <w:t>：</w:t>
      </w:r>
      <w:r>
        <w:t>editorial_review</w:t>
      </w:r>
      <w:r>
        <w:t>｜公开发布前仍需确认来源、事件与展示版本。</w:t>
      </w:r>
    </w:p>
    <w:p w14:paraId="302736F5" w14:textId="77777777" w:rsidR="00A95D53" w:rsidRDefault="00000000">
      <w:pPr>
        <w:pStyle w:val="21"/>
      </w:pPr>
      <w:r>
        <w:t>第</w:t>
      </w:r>
      <w:r>
        <w:t>19</w:t>
      </w:r>
      <w:r>
        <w:t>卦｜</w:t>
      </w:r>
      <w:r>
        <w:t xml:space="preserve">19 </w:t>
      </w:r>
      <w:r>
        <w:t>临｜</w:t>
      </w:r>
      <w:r>
        <w:t>6</w:t>
      </w:r>
      <w:r>
        <w:t>爻</w:t>
      </w:r>
    </w:p>
    <w:p w14:paraId="6B74101F" w14:textId="77777777" w:rsidR="00A95D53" w:rsidRDefault="00000000">
      <w:pPr>
        <w:pStyle w:val="31"/>
      </w:pPr>
      <w:r>
        <w:t>初九｜汉文帝进细柳营遵守规矩</w:t>
      </w:r>
      <w:r>
        <w:t xml:space="preserve"> </w:t>
      </w:r>
      <w:r>
        <w:t>走近第一线是为了理解需要</w:t>
      </w:r>
    </w:p>
    <w:p w14:paraId="5E9B5B2A" w14:textId="77777777" w:rsidR="00A95D53" w:rsidRDefault="00000000">
      <w:pPr>
        <w:rPr>
          <w:rFonts w:hint="eastAsia"/>
        </w:rPr>
      </w:pPr>
      <w:r>
        <w:t>case_id</w:t>
      </w:r>
      <w:r>
        <w:t>：</w:t>
      </w:r>
      <w:r>
        <w:t>XLIFE-H19-L1</w:t>
      </w:r>
      <w:r>
        <w:t>｜</w:t>
      </w:r>
      <w:r>
        <w:t>hexagram_no</w:t>
      </w:r>
      <w:r>
        <w:t>：</w:t>
      </w:r>
      <w:r>
        <w:t>19</w:t>
      </w:r>
      <w:r>
        <w:t>｜</w:t>
      </w:r>
      <w:r>
        <w:t>line_no</w:t>
      </w:r>
      <w:r>
        <w:t>：</w:t>
      </w:r>
      <w:r>
        <w:t>1</w:t>
      </w:r>
      <w:r>
        <w:t>｜</w:t>
      </w:r>
      <w:r>
        <w:t>line_global_no</w:t>
      </w:r>
      <w:r>
        <w:t>：</w:t>
      </w:r>
      <w:r>
        <w:t>109</w:t>
      </w:r>
      <w:r>
        <w:t>｜</w:t>
      </w:r>
      <w:r>
        <w:t>final_grade_v431</w:t>
      </w:r>
      <w:r>
        <w:t>：</w:t>
      </w:r>
      <w:r>
        <w:t>B</w:t>
      </w:r>
    </w:p>
    <w:p w14:paraId="0905354D" w14:textId="77777777" w:rsidR="00A95D53" w:rsidRDefault="00000000">
      <w:pPr>
        <w:rPr>
          <w:rFonts w:hint="eastAsia"/>
        </w:rPr>
      </w:pPr>
      <w:r>
        <w:t>案例识别码</w:t>
      </w:r>
      <w:r>
        <w:t xml:space="preserve"> XLIFE-H19-L1</w:t>
      </w:r>
      <w:r>
        <w:t>｜原稿证据类型：</w:t>
      </w:r>
      <w:r>
        <w:t xml:space="preserve">B </w:t>
      </w:r>
      <w:r>
        <w:t>后设对照｜本轮适切性：</w:t>
      </w:r>
      <w:r>
        <w:t>B</w:t>
      </w:r>
      <w:r>
        <w:t>｜</w:t>
      </w:r>
      <w:r>
        <w:t>XLIFE-H19-L1</w:t>
      </w:r>
      <w:r>
        <w:t xml:space="preserve">　｜　</w:t>
      </w:r>
      <w:r>
        <w:t>XIANG-U-19-02</w:t>
      </w:r>
      <w:r>
        <w:t xml:space="preserve">　｜　</w:t>
      </w:r>
      <w:r>
        <w:t xml:space="preserve">B </w:t>
      </w:r>
      <w:r>
        <w:t>事后对照：非当事人使用《小象》的证据</w:t>
      </w:r>
    </w:p>
    <w:p w14:paraId="27DA72B0" w14:textId="77777777" w:rsidR="00A95D53" w:rsidRDefault="00000000">
      <w:pPr>
        <w:rPr>
          <w:rFonts w:hint="eastAsia"/>
        </w:rPr>
      </w:pPr>
      <w:r>
        <w:t>publish_status</w:t>
      </w:r>
      <w:r>
        <w:t>：</w:t>
      </w:r>
      <w:r>
        <w:t>editorial_review</w:t>
      </w:r>
      <w:r>
        <w:t>｜公开发布前仍需确认来源、事件与展示版本。</w:t>
      </w:r>
    </w:p>
    <w:p w14:paraId="026E87C2" w14:textId="77777777" w:rsidR="00A95D53" w:rsidRDefault="00A95D53">
      <w:pPr>
        <w:rPr>
          <w:rFonts w:hint="eastAsia"/>
        </w:rPr>
      </w:pPr>
    </w:p>
    <w:p w14:paraId="655ACB55" w14:textId="77777777" w:rsidR="00A95D53" w:rsidRDefault="00000000">
      <w:pPr>
        <w:pStyle w:val="31"/>
      </w:pPr>
      <w:r>
        <w:t>九二｜上海中行抵制停兑</w:t>
      </w:r>
      <w:r>
        <w:t xml:space="preserve"> </w:t>
      </w:r>
      <w:r>
        <w:t>主管不应把指令当成唯一判断依据</w:t>
      </w:r>
    </w:p>
    <w:p w14:paraId="67375C03" w14:textId="77777777" w:rsidR="00A95D53" w:rsidRDefault="00000000">
      <w:pPr>
        <w:rPr>
          <w:rFonts w:hint="eastAsia"/>
        </w:rPr>
      </w:pPr>
      <w:r>
        <w:t>case_id</w:t>
      </w:r>
      <w:r>
        <w:t>：</w:t>
      </w:r>
      <w:r>
        <w:t>XLIFE-H19-L2</w:t>
      </w:r>
      <w:r>
        <w:t>｜</w:t>
      </w:r>
      <w:r>
        <w:t>hexagram_no</w:t>
      </w:r>
      <w:r>
        <w:t>：</w:t>
      </w:r>
      <w:r>
        <w:t>19</w:t>
      </w:r>
      <w:r>
        <w:t>｜</w:t>
      </w:r>
      <w:r>
        <w:t>line_no</w:t>
      </w:r>
      <w:r>
        <w:t>：</w:t>
      </w:r>
      <w:r>
        <w:t>2</w:t>
      </w:r>
      <w:r>
        <w:t>｜</w:t>
      </w:r>
      <w:r>
        <w:t>line_global_no</w:t>
      </w:r>
      <w:r>
        <w:t>：</w:t>
      </w:r>
      <w:r>
        <w:t>110</w:t>
      </w:r>
      <w:r>
        <w:t>｜</w:t>
      </w:r>
      <w:r>
        <w:t>final_grade_v431</w:t>
      </w:r>
      <w:r>
        <w:t>：</w:t>
      </w:r>
      <w:r>
        <w:t>B</w:t>
      </w:r>
    </w:p>
    <w:p w14:paraId="51D1D1A8" w14:textId="77777777" w:rsidR="00A95D53" w:rsidRDefault="00000000">
      <w:pPr>
        <w:rPr>
          <w:rFonts w:hint="eastAsia"/>
        </w:rPr>
      </w:pPr>
      <w:r>
        <w:t>案例识别码</w:t>
      </w:r>
      <w:r>
        <w:t xml:space="preserve"> XLIFE-H19-L2</w:t>
      </w:r>
      <w:r>
        <w:t>｜原稿证据类型：</w:t>
      </w:r>
      <w:r>
        <w:t xml:space="preserve">B </w:t>
      </w:r>
      <w:r>
        <w:t>后设对照｜本轮适切性：</w:t>
      </w:r>
      <w:r>
        <w:t>B</w:t>
      </w:r>
      <w:r>
        <w:t>｜</w:t>
      </w:r>
      <w:r>
        <w:t>XLIFE-H19-L2</w:t>
      </w:r>
      <w:r>
        <w:t xml:space="preserve">　｜　</w:t>
      </w:r>
      <w:r>
        <w:t>XIANG-U-19-03</w:t>
      </w:r>
      <w:r>
        <w:t xml:space="preserve">　｜　</w:t>
      </w:r>
      <w:r>
        <w:t xml:space="preserve">B </w:t>
      </w:r>
      <w:r>
        <w:t>事后对照：非当事人使用《小象》的证据</w:t>
      </w:r>
    </w:p>
    <w:p w14:paraId="7964E974" w14:textId="77777777" w:rsidR="00A95D53" w:rsidRDefault="00000000">
      <w:pPr>
        <w:rPr>
          <w:rFonts w:hint="eastAsia"/>
        </w:rPr>
      </w:pPr>
      <w:r>
        <w:t>publish_status</w:t>
      </w:r>
      <w:r>
        <w:t>：</w:t>
      </w:r>
      <w:r>
        <w:t>editorial_review</w:t>
      </w:r>
      <w:r>
        <w:t>｜公开发布前仍需确认来源、事件与展示版本。</w:t>
      </w:r>
    </w:p>
    <w:p w14:paraId="2F5CF5A9" w14:textId="77777777" w:rsidR="00A95D53" w:rsidRDefault="00A95D53">
      <w:pPr>
        <w:rPr>
          <w:rFonts w:hint="eastAsia"/>
        </w:rPr>
      </w:pPr>
    </w:p>
    <w:p w14:paraId="1C492B3D" w14:textId="77777777" w:rsidR="00A95D53" w:rsidRDefault="00000000">
      <w:pPr>
        <w:pStyle w:val="31"/>
      </w:pPr>
      <w:r>
        <w:t>六三｜青苗法</w:t>
      </w:r>
      <w:r>
        <w:t xml:space="preserve"> </w:t>
      </w:r>
      <w:r>
        <w:t>好听的关怀若没改善问题，要接受批评</w:t>
      </w:r>
    </w:p>
    <w:p w14:paraId="3E0C8AA4" w14:textId="77777777" w:rsidR="00A95D53" w:rsidRDefault="00000000">
      <w:pPr>
        <w:rPr>
          <w:rFonts w:hint="eastAsia"/>
        </w:rPr>
      </w:pPr>
      <w:r>
        <w:t>case_id</w:t>
      </w:r>
      <w:r>
        <w:t>：</w:t>
      </w:r>
      <w:r>
        <w:t>XLIFE-H19-L3</w:t>
      </w:r>
      <w:r>
        <w:t>｜</w:t>
      </w:r>
      <w:r>
        <w:t>hexagram_no</w:t>
      </w:r>
      <w:r>
        <w:t>：</w:t>
      </w:r>
      <w:r>
        <w:t>19</w:t>
      </w:r>
      <w:r>
        <w:t>｜</w:t>
      </w:r>
      <w:r>
        <w:t>line_no</w:t>
      </w:r>
      <w:r>
        <w:t>：</w:t>
      </w:r>
      <w:r>
        <w:t>3</w:t>
      </w:r>
      <w:r>
        <w:t>｜</w:t>
      </w:r>
      <w:r>
        <w:t>line_global_no</w:t>
      </w:r>
      <w:r>
        <w:t>：</w:t>
      </w:r>
      <w:r>
        <w:t>111</w:t>
      </w:r>
      <w:r>
        <w:t>｜</w:t>
      </w:r>
      <w:r>
        <w:t>final_grade_v431</w:t>
      </w:r>
      <w:r>
        <w:t>：</w:t>
      </w:r>
      <w:r>
        <w:t>B</w:t>
      </w:r>
    </w:p>
    <w:p w14:paraId="022F9A5C" w14:textId="77777777" w:rsidR="00A95D53" w:rsidRDefault="00000000">
      <w:pPr>
        <w:rPr>
          <w:rFonts w:hint="eastAsia"/>
        </w:rPr>
      </w:pPr>
      <w:r>
        <w:t>案例识别码</w:t>
      </w:r>
      <w:r>
        <w:t xml:space="preserve"> XLIFE-H19-L3</w:t>
      </w:r>
      <w:r>
        <w:t>｜原稿证据类型：</w:t>
      </w:r>
      <w:r>
        <w:t xml:space="preserve">B </w:t>
      </w:r>
      <w:r>
        <w:t>后设对照｜本轮适切性：</w:t>
      </w:r>
      <w:r>
        <w:t>B</w:t>
      </w:r>
      <w:r>
        <w:t>｜</w:t>
      </w:r>
      <w:r>
        <w:t>XLIFE-H19-L3</w:t>
      </w:r>
      <w:r>
        <w:t xml:space="preserve">　｜　</w:t>
      </w:r>
      <w:r>
        <w:t>XIANG-U-19-04</w:t>
      </w:r>
      <w:r>
        <w:t xml:space="preserve">　｜　</w:t>
      </w:r>
      <w:r>
        <w:t xml:space="preserve">B </w:t>
      </w:r>
      <w:r>
        <w:t>事后对照：非当事人使用《小象》的证据</w:t>
      </w:r>
    </w:p>
    <w:p w14:paraId="77417AA9" w14:textId="77777777" w:rsidR="00A95D53" w:rsidRDefault="00000000">
      <w:pPr>
        <w:rPr>
          <w:rFonts w:hint="eastAsia"/>
        </w:rPr>
      </w:pPr>
      <w:r>
        <w:t>publish_status</w:t>
      </w:r>
      <w:r>
        <w:t>：</w:t>
      </w:r>
      <w:r>
        <w:t>editorial_review</w:t>
      </w:r>
      <w:r>
        <w:t>｜公开发布前仍需确认来源、事件与展示版本。</w:t>
      </w:r>
    </w:p>
    <w:p w14:paraId="260B8AED" w14:textId="77777777" w:rsidR="00A95D53" w:rsidRDefault="00A95D53">
      <w:pPr>
        <w:rPr>
          <w:rFonts w:hint="eastAsia"/>
        </w:rPr>
      </w:pPr>
    </w:p>
    <w:p w14:paraId="23DD754D" w14:textId="77777777" w:rsidR="00A95D53" w:rsidRDefault="00000000">
      <w:pPr>
        <w:pStyle w:val="31"/>
      </w:pPr>
      <w:r>
        <w:t>六四｜金融重建基金</w:t>
      </w:r>
      <w:r>
        <w:t xml:space="preserve"> </w:t>
      </w:r>
      <w:r>
        <w:t>把协助送到真正受影响的人身边</w:t>
      </w:r>
    </w:p>
    <w:p w14:paraId="01E9BE3A" w14:textId="77777777" w:rsidR="00A95D53" w:rsidRDefault="00000000">
      <w:pPr>
        <w:rPr>
          <w:rFonts w:hint="eastAsia"/>
        </w:rPr>
      </w:pPr>
      <w:r>
        <w:t>case_id</w:t>
      </w:r>
      <w:r>
        <w:t>：</w:t>
      </w:r>
      <w:r>
        <w:t>XLIFE-H19-L4</w:t>
      </w:r>
      <w:r>
        <w:t>｜</w:t>
      </w:r>
      <w:r>
        <w:t>hexagram_no</w:t>
      </w:r>
      <w:r>
        <w:t>：</w:t>
      </w:r>
      <w:r>
        <w:t>19</w:t>
      </w:r>
      <w:r>
        <w:t>｜</w:t>
      </w:r>
      <w:r>
        <w:t>line_no</w:t>
      </w:r>
      <w:r>
        <w:t>：</w:t>
      </w:r>
      <w:r>
        <w:t>4</w:t>
      </w:r>
      <w:r>
        <w:t>｜</w:t>
      </w:r>
      <w:r>
        <w:t>line_global_no</w:t>
      </w:r>
      <w:r>
        <w:t>：</w:t>
      </w:r>
      <w:r>
        <w:t>112</w:t>
      </w:r>
      <w:r>
        <w:t>｜</w:t>
      </w:r>
      <w:r>
        <w:t>final_grade_v431</w:t>
      </w:r>
      <w:r>
        <w:t>：</w:t>
      </w:r>
      <w:r>
        <w:t>B</w:t>
      </w:r>
    </w:p>
    <w:p w14:paraId="7F3373D5" w14:textId="77777777" w:rsidR="00A95D53" w:rsidRDefault="00000000">
      <w:pPr>
        <w:rPr>
          <w:rFonts w:hint="eastAsia"/>
        </w:rPr>
      </w:pPr>
      <w:r>
        <w:t>案例识别码</w:t>
      </w:r>
      <w:r>
        <w:t xml:space="preserve"> XLIFE-H19-L4</w:t>
      </w:r>
      <w:r>
        <w:t>｜原稿证据类型：</w:t>
      </w:r>
      <w:r>
        <w:t xml:space="preserve">B </w:t>
      </w:r>
      <w:r>
        <w:t>后设对照｜本轮适切性：</w:t>
      </w:r>
      <w:r>
        <w:t>B</w:t>
      </w:r>
      <w:r>
        <w:t>｜</w:t>
      </w:r>
      <w:r>
        <w:t>XLIFE-H19-L4</w:t>
      </w:r>
      <w:r>
        <w:t xml:space="preserve">　｜　</w:t>
      </w:r>
      <w:r>
        <w:t>XIANG-U-19-05</w:t>
      </w:r>
      <w:r>
        <w:t xml:space="preserve">　｜　</w:t>
      </w:r>
      <w:r>
        <w:t xml:space="preserve">B </w:t>
      </w:r>
      <w:r>
        <w:t>事后对照：非当事人使用《小象》的证据</w:t>
      </w:r>
    </w:p>
    <w:p w14:paraId="73EFBE7F" w14:textId="77777777" w:rsidR="00A95D53" w:rsidRDefault="00000000">
      <w:pPr>
        <w:rPr>
          <w:rFonts w:hint="eastAsia"/>
        </w:rPr>
      </w:pPr>
      <w:r>
        <w:t>publish_status</w:t>
      </w:r>
      <w:r>
        <w:t>：</w:t>
      </w:r>
      <w:r>
        <w:t>editorial_review</w:t>
      </w:r>
      <w:r>
        <w:t>｜公开发布前仍需确认来源、事件与展示版本。</w:t>
      </w:r>
    </w:p>
    <w:p w14:paraId="4F6BF251" w14:textId="77777777" w:rsidR="00A95D53" w:rsidRDefault="00A95D53">
      <w:pPr>
        <w:rPr>
          <w:rFonts w:hint="eastAsia"/>
        </w:rPr>
      </w:pPr>
    </w:p>
    <w:p w14:paraId="7B3BE1B8" w14:textId="77777777" w:rsidR="00A95D53" w:rsidRDefault="00000000">
      <w:pPr>
        <w:pStyle w:val="31"/>
      </w:pPr>
      <w:r>
        <w:t>六五｜三七五减租</w:t>
      </w:r>
      <w:r>
        <w:t xml:space="preserve"> </w:t>
      </w:r>
      <w:r>
        <w:t>面对不同需要，分配时采合宜尺度</w:t>
      </w:r>
    </w:p>
    <w:p w14:paraId="434F36F2" w14:textId="77777777" w:rsidR="00A95D53" w:rsidRDefault="00000000">
      <w:pPr>
        <w:rPr>
          <w:rFonts w:hint="eastAsia"/>
        </w:rPr>
      </w:pPr>
      <w:r>
        <w:t>case_id</w:t>
      </w:r>
      <w:r>
        <w:t>：</w:t>
      </w:r>
      <w:r>
        <w:t>XLIFE-H19-L5</w:t>
      </w:r>
      <w:r>
        <w:t>｜</w:t>
      </w:r>
      <w:r>
        <w:t>hexagram_no</w:t>
      </w:r>
      <w:r>
        <w:t>：</w:t>
      </w:r>
      <w:r>
        <w:t>19</w:t>
      </w:r>
      <w:r>
        <w:t>｜</w:t>
      </w:r>
      <w:r>
        <w:t>line_no</w:t>
      </w:r>
      <w:r>
        <w:t>：</w:t>
      </w:r>
      <w:r>
        <w:t>5</w:t>
      </w:r>
      <w:r>
        <w:t>｜</w:t>
      </w:r>
      <w:r>
        <w:t>line_global_no</w:t>
      </w:r>
      <w:r>
        <w:t>：</w:t>
      </w:r>
      <w:r>
        <w:t>113</w:t>
      </w:r>
      <w:r>
        <w:t>｜</w:t>
      </w:r>
      <w:r>
        <w:t>final_grade_v431</w:t>
      </w:r>
      <w:r>
        <w:t>：</w:t>
      </w:r>
      <w:r>
        <w:t>B</w:t>
      </w:r>
    </w:p>
    <w:p w14:paraId="50FBB95B" w14:textId="77777777" w:rsidR="00A95D53" w:rsidRDefault="00000000">
      <w:pPr>
        <w:rPr>
          <w:rFonts w:hint="eastAsia"/>
        </w:rPr>
      </w:pPr>
      <w:r>
        <w:t>案例识别码</w:t>
      </w:r>
      <w:r>
        <w:t xml:space="preserve"> XLIFE-H19-L5</w:t>
      </w:r>
      <w:r>
        <w:t>｜原稿证据类型：</w:t>
      </w:r>
      <w:r>
        <w:t xml:space="preserve">B </w:t>
      </w:r>
      <w:r>
        <w:t>后设对照｜本轮适切性：</w:t>
      </w:r>
      <w:r>
        <w:t>B</w:t>
      </w:r>
      <w:r>
        <w:t>｜</w:t>
      </w:r>
      <w:r>
        <w:t>XLIFE-H19-L5</w:t>
      </w:r>
      <w:r>
        <w:t xml:space="preserve">　｜　</w:t>
      </w:r>
      <w:r>
        <w:t>XIANG-U-19-06</w:t>
      </w:r>
      <w:r>
        <w:t xml:space="preserve">　｜　</w:t>
      </w:r>
      <w:r>
        <w:t xml:space="preserve">B </w:t>
      </w:r>
      <w:r>
        <w:t>事后对照：非当事人使用《小象》的证据</w:t>
      </w:r>
    </w:p>
    <w:p w14:paraId="6402B0EC" w14:textId="77777777" w:rsidR="00A95D53" w:rsidRDefault="00000000">
      <w:pPr>
        <w:rPr>
          <w:rFonts w:hint="eastAsia"/>
        </w:rPr>
      </w:pPr>
      <w:r>
        <w:t>publish_status</w:t>
      </w:r>
      <w:r>
        <w:t>：</w:t>
      </w:r>
      <w:r>
        <w:t>editorial_review</w:t>
      </w:r>
      <w:r>
        <w:t>｜公开发布前仍需确认来源、事件与展示版本。</w:t>
      </w:r>
    </w:p>
    <w:p w14:paraId="564A37E8" w14:textId="77777777" w:rsidR="00A95D53" w:rsidRDefault="00A95D53">
      <w:pPr>
        <w:rPr>
          <w:rFonts w:hint="eastAsia"/>
        </w:rPr>
      </w:pPr>
    </w:p>
    <w:p w14:paraId="784FA7E1" w14:textId="77777777" w:rsidR="00A95D53" w:rsidRDefault="00000000">
      <w:pPr>
        <w:pStyle w:val="31"/>
      </w:pPr>
      <w:r>
        <w:t>上六｜范仲淹义田</w:t>
      </w:r>
      <w:r>
        <w:t xml:space="preserve"> </w:t>
      </w:r>
      <w:r>
        <w:t>关系经营靠持续在场，不靠一次慰问</w:t>
      </w:r>
    </w:p>
    <w:p w14:paraId="22E85275" w14:textId="77777777" w:rsidR="00A95D53" w:rsidRDefault="00000000">
      <w:pPr>
        <w:rPr>
          <w:rFonts w:hint="eastAsia"/>
        </w:rPr>
      </w:pPr>
      <w:r>
        <w:t>case_id</w:t>
      </w:r>
      <w:r>
        <w:t>：</w:t>
      </w:r>
      <w:r>
        <w:t>XLIFE-H19-L6</w:t>
      </w:r>
      <w:r>
        <w:t>｜</w:t>
      </w:r>
      <w:r>
        <w:t>hexagram_no</w:t>
      </w:r>
      <w:r>
        <w:t>：</w:t>
      </w:r>
      <w:r>
        <w:t>19</w:t>
      </w:r>
      <w:r>
        <w:t>｜</w:t>
      </w:r>
      <w:r>
        <w:t>line_no</w:t>
      </w:r>
      <w:r>
        <w:t>：</w:t>
      </w:r>
      <w:r>
        <w:t>6</w:t>
      </w:r>
      <w:r>
        <w:t>｜</w:t>
      </w:r>
      <w:r>
        <w:t>line_global_no</w:t>
      </w:r>
      <w:r>
        <w:t>：</w:t>
      </w:r>
      <w:r>
        <w:t>114</w:t>
      </w:r>
      <w:r>
        <w:t>｜</w:t>
      </w:r>
      <w:r>
        <w:t>final_grade_v431</w:t>
      </w:r>
      <w:r>
        <w:t>：</w:t>
      </w:r>
      <w:r>
        <w:t>B</w:t>
      </w:r>
    </w:p>
    <w:p w14:paraId="45B025C0" w14:textId="77777777" w:rsidR="00A95D53" w:rsidRDefault="00000000">
      <w:pPr>
        <w:rPr>
          <w:rFonts w:hint="eastAsia"/>
        </w:rPr>
      </w:pPr>
      <w:r>
        <w:t>案例识别码</w:t>
      </w:r>
      <w:r>
        <w:t xml:space="preserve"> XLIFE-H19-L6</w:t>
      </w:r>
      <w:r>
        <w:t>｜原稿证据类型：</w:t>
      </w:r>
      <w:r>
        <w:t xml:space="preserve">B </w:t>
      </w:r>
      <w:r>
        <w:t>后设对照｜本轮适切性：</w:t>
      </w:r>
      <w:r>
        <w:t>B</w:t>
      </w:r>
      <w:r>
        <w:t>｜</w:t>
      </w:r>
      <w:r>
        <w:t>XLIFE-H19-L6</w:t>
      </w:r>
      <w:r>
        <w:t xml:space="preserve">　｜　</w:t>
      </w:r>
      <w:r>
        <w:t>XIANG-U-19-07</w:t>
      </w:r>
      <w:r>
        <w:t xml:space="preserve">　｜　</w:t>
      </w:r>
      <w:r>
        <w:t xml:space="preserve">B </w:t>
      </w:r>
      <w:r>
        <w:t>事后对照：非当事人使用《小象》的证据</w:t>
      </w:r>
    </w:p>
    <w:p w14:paraId="11A50906" w14:textId="77777777" w:rsidR="00A95D53" w:rsidRDefault="00000000">
      <w:pPr>
        <w:rPr>
          <w:rFonts w:hint="eastAsia"/>
        </w:rPr>
      </w:pPr>
      <w:r>
        <w:t>publish_status</w:t>
      </w:r>
      <w:r>
        <w:t>：</w:t>
      </w:r>
      <w:r>
        <w:t>editorial_review</w:t>
      </w:r>
      <w:r>
        <w:t>｜公开发布前仍需确认来源、事件与展示版本。</w:t>
      </w:r>
    </w:p>
    <w:p w14:paraId="0357EF98" w14:textId="77777777" w:rsidR="00A95D53" w:rsidRDefault="00000000">
      <w:pPr>
        <w:pStyle w:val="21"/>
      </w:pPr>
      <w:r>
        <w:t>第</w:t>
      </w:r>
      <w:r>
        <w:t>20</w:t>
      </w:r>
      <w:r>
        <w:t>卦｜</w:t>
      </w:r>
      <w:r>
        <w:t xml:space="preserve">20 </w:t>
      </w:r>
      <w:r>
        <w:t>观｜</w:t>
      </w:r>
      <w:r>
        <w:t>6</w:t>
      </w:r>
      <w:r>
        <w:t>爻</w:t>
      </w:r>
    </w:p>
    <w:p w14:paraId="5F8F4779" w14:textId="77777777" w:rsidR="00A95D53" w:rsidRDefault="00000000">
      <w:pPr>
        <w:pStyle w:val="31"/>
      </w:pPr>
      <w:r>
        <w:t>初六｜陈敬仲辞卿而任工正　春秋</w:t>
      </w:r>
      <w:r>
        <w:t xml:space="preserve"> </w:t>
      </w:r>
      <w:r>
        <w:t>记于前</w:t>
      </w:r>
      <w:r>
        <w:t>672</w:t>
      </w:r>
      <w:r>
        <w:t>年</w:t>
      </w:r>
      <w:r>
        <w:t xml:space="preserve"> </w:t>
      </w:r>
      <w:r>
        <w:t>只看头衔容易误判工作内容</w:t>
      </w:r>
    </w:p>
    <w:p w14:paraId="16B5E213" w14:textId="77777777" w:rsidR="00A95D53" w:rsidRDefault="00000000">
      <w:pPr>
        <w:rPr>
          <w:rFonts w:hint="eastAsia"/>
        </w:rPr>
      </w:pPr>
      <w:r>
        <w:t>case_id</w:t>
      </w:r>
      <w:r>
        <w:t>：</w:t>
      </w:r>
      <w:r>
        <w:t>XLIFE-H20-L1</w:t>
      </w:r>
      <w:r>
        <w:t>｜</w:t>
      </w:r>
      <w:r>
        <w:t>hexagram_no</w:t>
      </w:r>
      <w:r>
        <w:t>：</w:t>
      </w:r>
      <w:r>
        <w:t>20</w:t>
      </w:r>
      <w:r>
        <w:t>｜</w:t>
      </w:r>
      <w:r>
        <w:t>line_no</w:t>
      </w:r>
      <w:r>
        <w:t>：</w:t>
      </w:r>
      <w:r>
        <w:t>1</w:t>
      </w:r>
      <w:r>
        <w:t>｜</w:t>
      </w:r>
      <w:r>
        <w:t>line_global_no</w:t>
      </w:r>
      <w:r>
        <w:t>：</w:t>
      </w:r>
      <w:r>
        <w:t>115</w:t>
      </w:r>
      <w:r>
        <w:t>｜</w:t>
      </w:r>
      <w:r>
        <w:t>final_grade_v431</w:t>
      </w:r>
      <w:r>
        <w:t>：</w:t>
      </w:r>
      <w:r>
        <w:t>A</w:t>
      </w:r>
    </w:p>
    <w:p w14:paraId="5AAEA2B5" w14:textId="77777777" w:rsidR="00A95D53" w:rsidRDefault="00000000">
      <w:pPr>
        <w:rPr>
          <w:rFonts w:hint="eastAsia"/>
        </w:rPr>
      </w:pPr>
      <w:r>
        <w:t>案例识别码</w:t>
      </w:r>
      <w:r>
        <w:t xml:space="preserve"> XLIFE-H20-L1</w:t>
      </w:r>
      <w:r>
        <w:t>｜原稿证据类型：</w:t>
      </w:r>
      <w:r>
        <w:t xml:space="preserve">B </w:t>
      </w:r>
      <w:r>
        <w:t>后设对照｜本轮适切性：</w:t>
      </w:r>
      <w:r>
        <w:t>C</w:t>
      </w:r>
      <w:r>
        <w:t>｜</w:t>
      </w:r>
      <w:r>
        <w:t>XLIFE-H20-L1</w:t>
      </w:r>
      <w:r>
        <w:t xml:space="preserve">　｜　</w:t>
      </w:r>
      <w:r>
        <w:t>XIANG-U-20-02</w:t>
      </w:r>
      <w:r>
        <w:t xml:space="preserve">　｜　</w:t>
      </w:r>
      <w:r>
        <w:t xml:space="preserve">B </w:t>
      </w:r>
      <w:r>
        <w:t>事后对照：非当事人使用《小象》的证据</w:t>
      </w:r>
    </w:p>
    <w:p w14:paraId="78A4CF3E" w14:textId="77777777" w:rsidR="00A95D53" w:rsidRDefault="00000000">
      <w:pPr>
        <w:rPr>
          <w:rFonts w:hint="eastAsia"/>
        </w:rPr>
      </w:pPr>
      <w:r>
        <w:t>XLIFE-H20-L1</w:t>
      </w:r>
      <w:r>
        <w:t>｜</w:t>
      </w:r>
      <w:r>
        <w:t xml:space="preserve">20 </w:t>
      </w:r>
      <w:r>
        <w:t>观</w:t>
      </w:r>
      <w:r>
        <w:t xml:space="preserve"> </w:t>
      </w:r>
      <w:r>
        <w:t>初六　只看头衔容易误判工作内容｜赵括长平用兵：熟读兵书仍可能失于片面｜</w:t>
      </w:r>
      <w:r>
        <w:t>C → A</w:t>
      </w:r>
    </w:p>
    <w:p w14:paraId="65AF8764" w14:textId="77777777" w:rsidR="00A95D53" w:rsidRDefault="00000000">
      <w:pPr>
        <w:rPr>
          <w:rFonts w:hint="eastAsia"/>
        </w:rPr>
      </w:pPr>
      <w:r>
        <w:t>publish_status</w:t>
      </w:r>
      <w:r>
        <w:t>：</w:t>
      </w:r>
      <w:r>
        <w:t>editorial_review</w:t>
      </w:r>
      <w:r>
        <w:t>｜公开发布前仍需确认来源、事件与展示版本。</w:t>
      </w:r>
    </w:p>
    <w:p w14:paraId="19E9E990" w14:textId="77777777" w:rsidR="00A95D53" w:rsidRDefault="00A95D53">
      <w:pPr>
        <w:rPr>
          <w:rFonts w:hint="eastAsia"/>
        </w:rPr>
      </w:pPr>
    </w:p>
    <w:p w14:paraId="3DB1F1CF" w14:textId="77777777" w:rsidR="00A95D53" w:rsidRDefault="00000000">
      <w:pPr>
        <w:pStyle w:val="31"/>
      </w:pPr>
      <w:r>
        <w:t>六二｜计然之策</w:t>
      </w:r>
      <w:r>
        <w:t xml:space="preserve"> </w:t>
      </w:r>
      <w:r>
        <w:t>从局部资料下判断，记得主动查漏</w:t>
      </w:r>
    </w:p>
    <w:p w14:paraId="6E966A63" w14:textId="77777777" w:rsidR="00A95D53" w:rsidRDefault="00000000">
      <w:pPr>
        <w:rPr>
          <w:rFonts w:hint="eastAsia"/>
        </w:rPr>
      </w:pPr>
      <w:r>
        <w:t>case_id</w:t>
      </w:r>
      <w:r>
        <w:t>：</w:t>
      </w:r>
      <w:r>
        <w:t>XLIFE-H20-L2</w:t>
      </w:r>
      <w:r>
        <w:t>｜</w:t>
      </w:r>
      <w:r>
        <w:t>hexagram_no</w:t>
      </w:r>
      <w:r>
        <w:t>：</w:t>
      </w:r>
      <w:r>
        <w:t>20</w:t>
      </w:r>
      <w:r>
        <w:t>｜</w:t>
      </w:r>
      <w:r>
        <w:t>line_no</w:t>
      </w:r>
      <w:r>
        <w:t>：</w:t>
      </w:r>
      <w:r>
        <w:t>2</w:t>
      </w:r>
      <w:r>
        <w:t>｜</w:t>
      </w:r>
      <w:r>
        <w:t>line_global_no</w:t>
      </w:r>
      <w:r>
        <w:t>：</w:t>
      </w:r>
      <w:r>
        <w:t>116</w:t>
      </w:r>
      <w:r>
        <w:t>｜</w:t>
      </w:r>
      <w:r>
        <w:t>final_grade_v431</w:t>
      </w:r>
      <w:r>
        <w:t>：</w:t>
      </w:r>
      <w:r>
        <w:t>B</w:t>
      </w:r>
    </w:p>
    <w:p w14:paraId="1B7C5027" w14:textId="77777777" w:rsidR="00A95D53" w:rsidRDefault="00000000">
      <w:pPr>
        <w:rPr>
          <w:rFonts w:hint="eastAsia"/>
        </w:rPr>
      </w:pPr>
      <w:r>
        <w:t>案例识别码</w:t>
      </w:r>
      <w:r>
        <w:t xml:space="preserve"> XLIFE-H20-L2</w:t>
      </w:r>
      <w:r>
        <w:t>｜原稿证据类型：</w:t>
      </w:r>
      <w:r>
        <w:t xml:space="preserve">B </w:t>
      </w:r>
      <w:r>
        <w:t>后设对照｜本轮适切性：</w:t>
      </w:r>
      <w:r>
        <w:t>B</w:t>
      </w:r>
      <w:r>
        <w:t>｜</w:t>
      </w:r>
      <w:r>
        <w:t>XLIFE-H20-L2</w:t>
      </w:r>
      <w:r>
        <w:t xml:space="preserve">　｜　</w:t>
      </w:r>
      <w:r>
        <w:t>XIANG-U-20-03</w:t>
      </w:r>
      <w:r>
        <w:t xml:space="preserve">　｜　</w:t>
      </w:r>
      <w:r>
        <w:t xml:space="preserve">B </w:t>
      </w:r>
      <w:r>
        <w:t>事后对照：非当事人使用《小象》的证据</w:t>
      </w:r>
    </w:p>
    <w:p w14:paraId="0B1BA922" w14:textId="77777777" w:rsidR="00A95D53" w:rsidRDefault="00000000">
      <w:pPr>
        <w:rPr>
          <w:rFonts w:hint="eastAsia"/>
        </w:rPr>
      </w:pPr>
      <w:r>
        <w:t>publish_status</w:t>
      </w:r>
      <w:r>
        <w:t>：</w:t>
      </w:r>
      <w:r>
        <w:t>editorial_review</w:t>
      </w:r>
      <w:r>
        <w:t>｜公开发布前仍需确认来源、事件与展示版本。</w:t>
      </w:r>
    </w:p>
    <w:p w14:paraId="3F344356" w14:textId="77777777" w:rsidR="00A95D53" w:rsidRDefault="00A95D53">
      <w:pPr>
        <w:rPr>
          <w:rFonts w:hint="eastAsia"/>
        </w:rPr>
      </w:pPr>
    </w:p>
    <w:p w14:paraId="530806BE" w14:textId="77777777" w:rsidR="00A95D53" w:rsidRDefault="00000000">
      <w:pPr>
        <w:pStyle w:val="31"/>
      </w:pPr>
      <w:r>
        <w:t>六三｜范蠡离越经商</w:t>
      </w:r>
      <w:r>
        <w:t xml:space="preserve"> </w:t>
      </w:r>
      <w:r>
        <w:t>先观察自身能力，再决定进退</w:t>
      </w:r>
    </w:p>
    <w:p w14:paraId="75F79251" w14:textId="77777777" w:rsidR="00A95D53" w:rsidRDefault="00000000">
      <w:pPr>
        <w:rPr>
          <w:rFonts w:hint="eastAsia"/>
        </w:rPr>
      </w:pPr>
      <w:r>
        <w:t>case_id</w:t>
      </w:r>
      <w:r>
        <w:t>：</w:t>
      </w:r>
      <w:r>
        <w:t>XLIFE-H20-L3</w:t>
      </w:r>
      <w:r>
        <w:t>｜</w:t>
      </w:r>
      <w:r>
        <w:t>hexagram_no</w:t>
      </w:r>
      <w:r>
        <w:t>：</w:t>
      </w:r>
      <w:r>
        <w:t>20</w:t>
      </w:r>
      <w:r>
        <w:t>｜</w:t>
      </w:r>
      <w:r>
        <w:t>line_no</w:t>
      </w:r>
      <w:r>
        <w:t>：</w:t>
      </w:r>
      <w:r>
        <w:t>3</w:t>
      </w:r>
      <w:r>
        <w:t>｜</w:t>
      </w:r>
      <w:r>
        <w:t>line_global_no</w:t>
      </w:r>
      <w:r>
        <w:t>：</w:t>
      </w:r>
      <w:r>
        <w:t>117</w:t>
      </w:r>
      <w:r>
        <w:t>｜</w:t>
      </w:r>
      <w:r>
        <w:t>final_grade_v431</w:t>
      </w:r>
      <w:r>
        <w:t>：</w:t>
      </w:r>
      <w:r>
        <w:t>B</w:t>
      </w:r>
    </w:p>
    <w:p w14:paraId="35B531D3" w14:textId="77777777" w:rsidR="00A95D53" w:rsidRDefault="00000000">
      <w:pPr>
        <w:rPr>
          <w:rFonts w:hint="eastAsia"/>
        </w:rPr>
      </w:pPr>
      <w:r>
        <w:t>案例识别码</w:t>
      </w:r>
      <w:r>
        <w:t xml:space="preserve"> XLIFE-H20-L3</w:t>
      </w:r>
      <w:r>
        <w:t>｜原稿证据类型：</w:t>
      </w:r>
      <w:r>
        <w:t xml:space="preserve">B </w:t>
      </w:r>
      <w:r>
        <w:t>后设对照｜本轮适切性：</w:t>
      </w:r>
      <w:r>
        <w:t>B</w:t>
      </w:r>
      <w:r>
        <w:t>｜</w:t>
      </w:r>
      <w:r>
        <w:t>XLIFE-H20-L3</w:t>
      </w:r>
      <w:r>
        <w:t xml:space="preserve">　｜　</w:t>
      </w:r>
      <w:r>
        <w:t>XIANG-U-20-04</w:t>
      </w:r>
      <w:r>
        <w:t xml:space="preserve">　｜　</w:t>
      </w:r>
      <w:r>
        <w:t xml:space="preserve">B </w:t>
      </w:r>
      <w:r>
        <w:t>事后对照：非当事人使用《小象》的证据</w:t>
      </w:r>
    </w:p>
    <w:p w14:paraId="034543FF" w14:textId="77777777" w:rsidR="00A95D53" w:rsidRDefault="00000000">
      <w:pPr>
        <w:rPr>
          <w:rFonts w:hint="eastAsia"/>
        </w:rPr>
      </w:pPr>
      <w:r>
        <w:t>publish_status</w:t>
      </w:r>
      <w:r>
        <w:t>：</w:t>
      </w:r>
      <w:r>
        <w:t>editorial_review</w:t>
      </w:r>
      <w:r>
        <w:t>｜公开发布前仍需确认来源、事件与展示版本。</w:t>
      </w:r>
    </w:p>
    <w:p w14:paraId="134E4709" w14:textId="77777777" w:rsidR="00A95D53" w:rsidRDefault="00A95D53">
      <w:pPr>
        <w:rPr>
          <w:rFonts w:hint="eastAsia"/>
        </w:rPr>
      </w:pPr>
    </w:p>
    <w:p w14:paraId="3D07DCFE" w14:textId="77777777" w:rsidR="00A95D53" w:rsidRDefault="00000000">
      <w:pPr>
        <w:pStyle w:val="31"/>
      </w:pPr>
      <w:r>
        <w:t>六四｜</w:t>
      </w:r>
      <w:r>
        <w:t>RCA</w:t>
      </w:r>
      <w:r>
        <w:t>技术引进</w:t>
      </w:r>
      <w:r>
        <w:t xml:space="preserve"> </w:t>
      </w:r>
      <w:r>
        <w:t>参观成熟团队时学到可执行的做法</w:t>
      </w:r>
    </w:p>
    <w:p w14:paraId="71B5DA02" w14:textId="77777777" w:rsidR="00A95D53" w:rsidRDefault="00000000">
      <w:pPr>
        <w:rPr>
          <w:rFonts w:hint="eastAsia"/>
        </w:rPr>
      </w:pPr>
      <w:r>
        <w:t>case_id</w:t>
      </w:r>
      <w:r>
        <w:t>：</w:t>
      </w:r>
      <w:r>
        <w:t>XLIFE-H20-L4</w:t>
      </w:r>
      <w:r>
        <w:t>｜</w:t>
      </w:r>
      <w:r>
        <w:t>hexagram_no</w:t>
      </w:r>
      <w:r>
        <w:t>：</w:t>
      </w:r>
      <w:r>
        <w:t>20</w:t>
      </w:r>
      <w:r>
        <w:t>｜</w:t>
      </w:r>
      <w:r>
        <w:t>line_no</w:t>
      </w:r>
      <w:r>
        <w:t>：</w:t>
      </w:r>
      <w:r>
        <w:t>4</w:t>
      </w:r>
      <w:r>
        <w:t>｜</w:t>
      </w:r>
      <w:r>
        <w:t>line_global_no</w:t>
      </w:r>
      <w:r>
        <w:t>：</w:t>
      </w:r>
      <w:r>
        <w:t>118</w:t>
      </w:r>
      <w:r>
        <w:t>｜</w:t>
      </w:r>
      <w:r>
        <w:t>final_grade_v431</w:t>
      </w:r>
      <w:r>
        <w:t>：</w:t>
      </w:r>
      <w:r>
        <w:t>B</w:t>
      </w:r>
    </w:p>
    <w:p w14:paraId="6879617B" w14:textId="77777777" w:rsidR="00A95D53" w:rsidRDefault="00000000">
      <w:pPr>
        <w:rPr>
          <w:rFonts w:hint="eastAsia"/>
        </w:rPr>
      </w:pPr>
      <w:r>
        <w:t>案例识别码</w:t>
      </w:r>
      <w:r>
        <w:t xml:space="preserve"> XLIFE-H20-L4</w:t>
      </w:r>
      <w:r>
        <w:t>｜原稿证据类型：</w:t>
      </w:r>
      <w:r>
        <w:t xml:space="preserve">B </w:t>
      </w:r>
      <w:r>
        <w:t>后设对照｜本轮适切性：</w:t>
      </w:r>
      <w:r>
        <w:t>C</w:t>
      </w:r>
      <w:r>
        <w:t>｜</w:t>
      </w:r>
      <w:r>
        <w:t>XLIFE-H20-L4</w:t>
      </w:r>
      <w:r>
        <w:t xml:space="preserve">　｜　</w:t>
      </w:r>
      <w:r>
        <w:t>XIANG-U-20-05</w:t>
      </w:r>
      <w:r>
        <w:t xml:space="preserve">　｜　</w:t>
      </w:r>
      <w:r>
        <w:t xml:space="preserve">B </w:t>
      </w:r>
      <w:r>
        <w:t>事后对照：非当事人使用《小象》的证据</w:t>
      </w:r>
    </w:p>
    <w:p w14:paraId="139D951C" w14:textId="77777777" w:rsidR="00A95D53" w:rsidRDefault="00000000">
      <w:pPr>
        <w:rPr>
          <w:rFonts w:hint="eastAsia"/>
        </w:rPr>
      </w:pPr>
      <w:r>
        <w:t>XLIFE-H20-L4</w:t>
      </w:r>
      <w:r>
        <w:t>｜</w:t>
      </w:r>
      <w:r>
        <w:t xml:space="preserve">20 </w:t>
      </w:r>
      <w:r>
        <w:t>观</w:t>
      </w:r>
      <w:r>
        <w:t xml:space="preserve"> </w:t>
      </w:r>
      <w:r>
        <w:t>六四　参观成熟团队时学到可执行的做法｜张骞奉使西域：观察别国而不失使节责任｜</w:t>
      </w:r>
      <w:r>
        <w:t>C → B</w:t>
      </w:r>
    </w:p>
    <w:p w14:paraId="1F6E1C74" w14:textId="77777777" w:rsidR="00A95D53" w:rsidRDefault="00000000">
      <w:pPr>
        <w:rPr>
          <w:rFonts w:hint="eastAsia"/>
        </w:rPr>
      </w:pPr>
      <w:r>
        <w:t>publish_status</w:t>
      </w:r>
      <w:r>
        <w:t>：</w:t>
      </w:r>
      <w:r>
        <w:t>editorial_review</w:t>
      </w:r>
      <w:r>
        <w:t>｜公开发布前仍需确认来源、事件与展示版本。</w:t>
      </w:r>
    </w:p>
    <w:p w14:paraId="5E465A57" w14:textId="77777777" w:rsidR="00A95D53" w:rsidRDefault="00A95D53">
      <w:pPr>
        <w:rPr>
          <w:rFonts w:hint="eastAsia"/>
        </w:rPr>
      </w:pPr>
    </w:p>
    <w:p w14:paraId="4C04B164" w14:textId="77777777" w:rsidR="00A95D53" w:rsidRDefault="00000000">
      <w:pPr>
        <w:pStyle w:val="31"/>
      </w:pPr>
      <w:r>
        <w:t>九五｜青苗法</w:t>
      </w:r>
      <w:r>
        <w:t xml:space="preserve"> </w:t>
      </w:r>
      <w:r>
        <w:t>检验主管表现要看同事生活是否改善</w:t>
      </w:r>
    </w:p>
    <w:p w14:paraId="6B1637D8" w14:textId="77777777" w:rsidR="00A95D53" w:rsidRDefault="00000000">
      <w:pPr>
        <w:rPr>
          <w:rFonts w:hint="eastAsia"/>
        </w:rPr>
      </w:pPr>
      <w:r>
        <w:t>case_id</w:t>
      </w:r>
      <w:r>
        <w:t>：</w:t>
      </w:r>
      <w:r>
        <w:t>XLIFE-H20-L5</w:t>
      </w:r>
      <w:r>
        <w:t>｜</w:t>
      </w:r>
      <w:r>
        <w:t>hexagram_no</w:t>
      </w:r>
      <w:r>
        <w:t>：</w:t>
      </w:r>
      <w:r>
        <w:t>20</w:t>
      </w:r>
      <w:r>
        <w:t>｜</w:t>
      </w:r>
      <w:r>
        <w:t>line_no</w:t>
      </w:r>
      <w:r>
        <w:t>：</w:t>
      </w:r>
      <w:r>
        <w:t>5</w:t>
      </w:r>
      <w:r>
        <w:t>｜</w:t>
      </w:r>
      <w:r>
        <w:t>line_global_no</w:t>
      </w:r>
      <w:r>
        <w:t>：</w:t>
      </w:r>
      <w:r>
        <w:t>119</w:t>
      </w:r>
      <w:r>
        <w:t>｜</w:t>
      </w:r>
      <w:r>
        <w:t>final_grade_v431</w:t>
      </w:r>
      <w:r>
        <w:t>：</w:t>
      </w:r>
      <w:r>
        <w:t>B</w:t>
      </w:r>
    </w:p>
    <w:p w14:paraId="4E695699" w14:textId="77777777" w:rsidR="00A95D53" w:rsidRDefault="00000000">
      <w:pPr>
        <w:rPr>
          <w:rFonts w:hint="eastAsia"/>
        </w:rPr>
      </w:pPr>
      <w:r>
        <w:t>案例识别码</w:t>
      </w:r>
      <w:r>
        <w:t xml:space="preserve"> XLIFE-H20-L5</w:t>
      </w:r>
      <w:r>
        <w:t>｜原稿证据类型：</w:t>
      </w:r>
      <w:r>
        <w:t xml:space="preserve">B </w:t>
      </w:r>
      <w:r>
        <w:t>后设对照｜本轮适切性：</w:t>
      </w:r>
      <w:r>
        <w:t>B</w:t>
      </w:r>
      <w:r>
        <w:t>｜</w:t>
      </w:r>
      <w:r>
        <w:t>XLIFE-H20-L5</w:t>
      </w:r>
      <w:r>
        <w:t xml:space="preserve">　｜　</w:t>
      </w:r>
      <w:r>
        <w:t>XIANG-U-20-06</w:t>
      </w:r>
      <w:r>
        <w:t xml:space="preserve">　｜　</w:t>
      </w:r>
      <w:r>
        <w:t xml:space="preserve">B </w:t>
      </w:r>
      <w:r>
        <w:t>事后对照：非当事人使用《小象》的证据</w:t>
      </w:r>
    </w:p>
    <w:p w14:paraId="3A2C129C" w14:textId="77777777" w:rsidR="00A95D53" w:rsidRDefault="00000000">
      <w:pPr>
        <w:rPr>
          <w:rFonts w:hint="eastAsia"/>
        </w:rPr>
      </w:pPr>
      <w:r>
        <w:t>publish_status</w:t>
      </w:r>
      <w:r>
        <w:t>：</w:t>
      </w:r>
      <w:r>
        <w:t>editorial_review</w:t>
      </w:r>
      <w:r>
        <w:t>｜公开发布前仍需确认来源、事件与展示版本。</w:t>
      </w:r>
    </w:p>
    <w:p w14:paraId="47D2BB25" w14:textId="77777777" w:rsidR="00A95D53" w:rsidRDefault="00A95D53">
      <w:pPr>
        <w:rPr>
          <w:rFonts w:hint="eastAsia"/>
        </w:rPr>
      </w:pPr>
    </w:p>
    <w:p w14:paraId="7A62576D" w14:textId="77777777" w:rsidR="00A95D53" w:rsidRDefault="00000000">
      <w:pPr>
        <w:pStyle w:val="31"/>
      </w:pPr>
      <w:r>
        <w:t>上九｜金融重建基金</w:t>
      </w:r>
      <w:r>
        <w:t xml:space="preserve"> </w:t>
      </w:r>
      <w:r>
        <w:t>交接以后还要观察制度是否真的运作</w:t>
      </w:r>
    </w:p>
    <w:p w14:paraId="29C0DA66" w14:textId="77777777" w:rsidR="00A95D53" w:rsidRDefault="00000000">
      <w:pPr>
        <w:rPr>
          <w:rFonts w:hint="eastAsia"/>
        </w:rPr>
      </w:pPr>
      <w:r>
        <w:t>case_id</w:t>
      </w:r>
      <w:r>
        <w:t>：</w:t>
      </w:r>
      <w:r>
        <w:t>XLIFE-H20-L6</w:t>
      </w:r>
      <w:r>
        <w:t>｜</w:t>
      </w:r>
      <w:r>
        <w:t>hexagram_no</w:t>
      </w:r>
      <w:r>
        <w:t>：</w:t>
      </w:r>
      <w:r>
        <w:t>20</w:t>
      </w:r>
      <w:r>
        <w:t>｜</w:t>
      </w:r>
      <w:r>
        <w:t>line_no</w:t>
      </w:r>
      <w:r>
        <w:t>：</w:t>
      </w:r>
      <w:r>
        <w:t>6</w:t>
      </w:r>
      <w:r>
        <w:t>｜</w:t>
      </w:r>
      <w:r>
        <w:t>line_global_no</w:t>
      </w:r>
      <w:r>
        <w:t>：</w:t>
      </w:r>
      <w:r>
        <w:t>120</w:t>
      </w:r>
      <w:r>
        <w:t>｜</w:t>
      </w:r>
      <w:r>
        <w:t>final_grade_v431</w:t>
      </w:r>
      <w:r>
        <w:t>：</w:t>
      </w:r>
      <w:r>
        <w:t>B</w:t>
      </w:r>
    </w:p>
    <w:p w14:paraId="668740D0" w14:textId="77777777" w:rsidR="00A95D53" w:rsidRDefault="00000000">
      <w:pPr>
        <w:rPr>
          <w:rFonts w:hint="eastAsia"/>
        </w:rPr>
      </w:pPr>
      <w:r>
        <w:t>案例识别码</w:t>
      </w:r>
      <w:r>
        <w:t xml:space="preserve"> XLIFE-H20-L6</w:t>
      </w:r>
      <w:r>
        <w:t>｜原稿证据类型：</w:t>
      </w:r>
      <w:r>
        <w:t xml:space="preserve">B </w:t>
      </w:r>
      <w:r>
        <w:t>后设对照｜本轮适切性：</w:t>
      </w:r>
      <w:r>
        <w:t>B</w:t>
      </w:r>
      <w:r>
        <w:t>｜</w:t>
      </w:r>
      <w:r>
        <w:t>XLIFE-H20-L6</w:t>
      </w:r>
      <w:r>
        <w:t xml:space="preserve">　｜　</w:t>
      </w:r>
      <w:r>
        <w:t>XIANG-U-20-07</w:t>
      </w:r>
      <w:r>
        <w:t xml:space="preserve">　｜　</w:t>
      </w:r>
      <w:r>
        <w:t xml:space="preserve">B </w:t>
      </w:r>
      <w:r>
        <w:t>事后对照：非当事人使用《小象》的证据</w:t>
      </w:r>
    </w:p>
    <w:p w14:paraId="6DCE4985" w14:textId="77777777" w:rsidR="00A95D53" w:rsidRDefault="00000000">
      <w:pPr>
        <w:rPr>
          <w:rFonts w:hint="eastAsia"/>
        </w:rPr>
      </w:pPr>
      <w:r>
        <w:t>publish_status</w:t>
      </w:r>
      <w:r>
        <w:t>：</w:t>
      </w:r>
      <w:r>
        <w:t>editorial_review</w:t>
      </w:r>
      <w:r>
        <w:t>｜公开发布前仍需确认来源、事件与展示版本。</w:t>
      </w:r>
    </w:p>
    <w:p w14:paraId="1DE76AFB" w14:textId="77777777" w:rsidR="00A95D53" w:rsidRDefault="00000000">
      <w:pPr>
        <w:pStyle w:val="21"/>
      </w:pPr>
      <w:r>
        <w:t>第</w:t>
      </w:r>
      <w:r>
        <w:t>21</w:t>
      </w:r>
      <w:r>
        <w:t>卦｜</w:t>
      </w:r>
      <w:r>
        <w:t xml:space="preserve">21 </w:t>
      </w:r>
      <w:r>
        <w:t>噬嗑｜</w:t>
      </w:r>
      <w:r>
        <w:t>6</w:t>
      </w:r>
      <w:r>
        <w:t>爻</w:t>
      </w:r>
    </w:p>
    <w:p w14:paraId="51FFD5CE" w14:textId="77777777" w:rsidR="00A95D53" w:rsidRDefault="00000000">
      <w:pPr>
        <w:pStyle w:val="31"/>
      </w:pPr>
      <w:r>
        <w:t>初九｜包拯质疑外戚升任　北宋仁宗时期</w:t>
      </w:r>
      <w:r>
        <w:t xml:space="preserve"> </w:t>
      </w:r>
      <w:r>
        <w:t>小错早说清比累积成大错好｜</w:t>
      </w:r>
      <w:r>
        <w:t>B</w:t>
      </w:r>
      <w:r>
        <w:t>级</w:t>
      </w:r>
    </w:p>
    <w:p w14:paraId="5EBA29A2" w14:textId="77777777" w:rsidR="00A95D53" w:rsidRDefault="00000000">
      <w:pPr>
        <w:rPr>
          <w:rFonts w:hint="eastAsia"/>
        </w:rPr>
      </w:pPr>
      <w:r>
        <w:t>case_id</w:t>
      </w:r>
      <w:r>
        <w:t>：</w:t>
      </w:r>
      <w:r>
        <w:t>XLIFE-H21-L1</w:t>
      </w:r>
      <w:r>
        <w:t>｜</w:t>
      </w:r>
      <w:r>
        <w:t>hexagram_no</w:t>
      </w:r>
      <w:r>
        <w:t>：</w:t>
      </w:r>
      <w:r>
        <w:t>21</w:t>
      </w:r>
      <w:r>
        <w:t>｜</w:t>
      </w:r>
      <w:r>
        <w:t>line_no</w:t>
      </w:r>
      <w:r>
        <w:t>：</w:t>
      </w:r>
      <w:r>
        <w:t>1</w:t>
      </w:r>
      <w:r>
        <w:t>｜</w:t>
      </w:r>
      <w:r>
        <w:t>line_global_no</w:t>
      </w:r>
      <w:r>
        <w:t>：</w:t>
      </w:r>
      <w:r>
        <w:t>121</w:t>
      </w:r>
      <w:r>
        <w:t>｜</w:t>
      </w:r>
      <w:r>
        <w:t>final_grade_v431</w:t>
      </w:r>
      <w:r>
        <w:t>：</w:t>
      </w:r>
      <w:r>
        <w:t>B</w:t>
      </w:r>
    </w:p>
    <w:p w14:paraId="26DC17FA" w14:textId="77777777" w:rsidR="00A95D53" w:rsidRDefault="00000000">
      <w:pPr>
        <w:rPr>
          <w:rFonts w:hint="eastAsia"/>
        </w:rPr>
      </w:pPr>
      <w:r>
        <w:t>复查：</w:t>
      </w:r>
      <w:r>
        <w:t>B</w:t>
      </w:r>
      <w:r>
        <w:t>级（保留原历史事件与原始证据标示）。《小象》：屦校灭趾，不行也。</w:t>
      </w:r>
    </w:p>
    <w:p w14:paraId="6490896A" w14:textId="77777777" w:rsidR="00A95D53" w:rsidRDefault="00000000">
      <w:pPr>
        <w:rPr>
          <w:rFonts w:hint="eastAsia"/>
        </w:rPr>
      </w:pPr>
      <w:r>
        <w:t>原稿对照摘要｜包拯对张尧佐的升任提出批评，争点涉及用人公正。噬嗑卦可让团队检查：规则被私人关系卡住时，提出可验证的事实与一致的审查标准。「屦校灭趾，不行也」点出要看行动所处的位置。回到日常决策，小错早说清比累积成大错好。先把对方的理由与自己掌握的事实分开，再找一个可以共同核对的问题。这是后人拿史事对读爻文，没有史料说当事人依这一爻作决定。</w:t>
      </w:r>
    </w:p>
    <w:p w14:paraId="17F49F2C" w14:textId="77777777" w:rsidR="00A95D53" w:rsidRDefault="00000000">
      <w:pPr>
        <w:rPr>
          <w:rFonts w:hint="eastAsia"/>
        </w:rPr>
      </w:pPr>
      <w:r>
        <w:t xml:space="preserve">V4.3.1 </w:t>
      </w:r>
      <w:r>
        <w:t>局部修订（取代原稿历史对照之解说段）｜本条以原稿记载的历史事件为基础，能对照《小象》「屦校灭趾，不行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1E8B1189" w14:textId="77777777" w:rsidR="00A95D53" w:rsidRDefault="00000000">
      <w:pPr>
        <w:rPr>
          <w:rFonts w:hint="eastAsia"/>
        </w:rPr>
      </w:pPr>
      <w:r>
        <w:t>复查结论｜仅部分对应，</w:t>
      </w:r>
      <w:r>
        <w:t>B</w:t>
      </w:r>
      <w:r>
        <w:t>级保留；未变更原事件识别码。</w:t>
      </w:r>
    </w:p>
    <w:p w14:paraId="582C713C" w14:textId="77777777" w:rsidR="00A95D53" w:rsidRDefault="00000000">
      <w:pPr>
        <w:rPr>
          <w:rFonts w:hint="eastAsia"/>
        </w:rPr>
      </w:pPr>
      <w:r>
        <w:t>案例识别码：</w:t>
      </w:r>
      <w:r>
        <w:t>XLIFE-H21-L1</w:t>
      </w:r>
      <w:r>
        <w:t xml:space="preserve">　《小象》单元：</w:t>
      </w:r>
      <w:r>
        <w:t>XIANG-U-21-02</w:t>
      </w:r>
      <w:r>
        <w:t xml:space="preserve">　原始证据标示：</w:t>
      </w:r>
      <w:r>
        <w:t xml:space="preserve">B </w:t>
      </w:r>
      <w:r>
        <w:t>事后对照：非当事人使用《小象》的证据</w:t>
      </w:r>
    </w:p>
    <w:p w14:paraId="3C00FB0A" w14:textId="77777777" w:rsidR="00A95D53" w:rsidRDefault="00000000">
      <w:pPr>
        <w:rPr>
          <w:rFonts w:hint="eastAsia"/>
        </w:rPr>
      </w:pPr>
      <w:r>
        <w:t>publish_status</w:t>
      </w:r>
      <w:r>
        <w:t>：</w:t>
      </w:r>
      <w:r>
        <w:t>editorial_review</w:t>
      </w:r>
      <w:r>
        <w:t>｜公开发布前仍需确认来源、事件与展示版本。</w:t>
      </w:r>
    </w:p>
    <w:p w14:paraId="0CAB8C39" w14:textId="77777777" w:rsidR="00A95D53" w:rsidRDefault="00A95D53">
      <w:pPr>
        <w:rPr>
          <w:rFonts w:hint="eastAsia"/>
        </w:rPr>
      </w:pPr>
    </w:p>
    <w:p w14:paraId="2C2F152A" w14:textId="77777777" w:rsidR="00A95D53" w:rsidRDefault="00000000">
      <w:pPr>
        <w:pStyle w:val="31"/>
      </w:pPr>
      <w:r>
        <w:t>六二｜汉武帝告缗</w:t>
      </w:r>
      <w:r>
        <w:t xml:space="preserve"> </w:t>
      </w:r>
      <w:r>
        <w:t>执行规范时不因怒气加重处置｜</w:t>
      </w:r>
      <w:r>
        <w:t>B</w:t>
      </w:r>
      <w:r>
        <w:t>级</w:t>
      </w:r>
    </w:p>
    <w:p w14:paraId="254BB76A" w14:textId="77777777" w:rsidR="00A95D53" w:rsidRDefault="00000000">
      <w:pPr>
        <w:rPr>
          <w:rFonts w:hint="eastAsia"/>
        </w:rPr>
      </w:pPr>
      <w:r>
        <w:t>case_id</w:t>
      </w:r>
      <w:r>
        <w:t>：</w:t>
      </w:r>
      <w:r>
        <w:t>XLIFE-H21-L2</w:t>
      </w:r>
      <w:r>
        <w:t>｜</w:t>
      </w:r>
      <w:r>
        <w:t>hexagram_no</w:t>
      </w:r>
      <w:r>
        <w:t>：</w:t>
      </w:r>
      <w:r>
        <w:t>21</w:t>
      </w:r>
      <w:r>
        <w:t>｜</w:t>
      </w:r>
      <w:r>
        <w:t>line_no</w:t>
      </w:r>
      <w:r>
        <w:t>：</w:t>
      </w:r>
      <w:r>
        <w:t>2</w:t>
      </w:r>
      <w:r>
        <w:t>｜</w:t>
      </w:r>
      <w:r>
        <w:t>line_global_no</w:t>
      </w:r>
      <w:r>
        <w:t>：</w:t>
      </w:r>
      <w:r>
        <w:t>122</w:t>
      </w:r>
      <w:r>
        <w:t>｜</w:t>
      </w:r>
      <w:r>
        <w:t>final_grade_v431</w:t>
      </w:r>
      <w:r>
        <w:t>：</w:t>
      </w:r>
      <w:r>
        <w:t>B</w:t>
      </w:r>
    </w:p>
    <w:p w14:paraId="64C8181A" w14:textId="77777777" w:rsidR="00A95D53" w:rsidRDefault="00000000">
      <w:pPr>
        <w:rPr>
          <w:rFonts w:hint="eastAsia"/>
        </w:rPr>
      </w:pPr>
      <w:r>
        <w:t>复查：</w:t>
      </w:r>
      <w:r>
        <w:t>B</w:t>
      </w:r>
      <w:r>
        <w:t>级（保留原历史事件与原始证据标示）。《小象》：噬肤灭鼻，乘刚也。</w:t>
      </w:r>
    </w:p>
    <w:p w14:paraId="6B5178EE" w14:textId="77777777" w:rsidR="00A95D53" w:rsidRDefault="00000000">
      <w:pPr>
        <w:rPr>
          <w:rFonts w:hint="eastAsia"/>
        </w:rPr>
      </w:pPr>
      <w:r>
        <w:t>原稿对照摘要｜告缗可用来讨论面对逃漏时的执法难题；强硬不等于恰当，仍须证据与比例。回看「噬肤灭鼻，乘刚也」，还须留意事件前后的条件。对今天的工作与生活，执行规范时不因怒气加重处置。让成果走到实际需要它的人面前，同时确认对方是否真能使用，不只停在自我评价。核对事件发生的时间、当事人的处境，以及还有哪些人承担了后果。这段历史可供对照，不能因此推称当事人曾用《小象》规划行动。</w:t>
      </w:r>
    </w:p>
    <w:p w14:paraId="2F993A59" w14:textId="77777777" w:rsidR="00A95D53" w:rsidRDefault="00000000">
      <w:pPr>
        <w:rPr>
          <w:rFonts w:hint="eastAsia"/>
        </w:rPr>
      </w:pPr>
      <w:r>
        <w:t xml:space="preserve">V4.3.1 </w:t>
      </w:r>
      <w:r>
        <w:t>局部修订（取代原稿历史对照之解说段）｜本条以原稿记载的历史事件为基础，能对照《小象》「噬肤灭鼻，乘刚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246033C9" w14:textId="77777777" w:rsidR="00A95D53" w:rsidRDefault="00000000">
      <w:pPr>
        <w:rPr>
          <w:rFonts w:hint="eastAsia"/>
        </w:rPr>
      </w:pPr>
      <w:r>
        <w:t>复查结论｜仅部分对应，</w:t>
      </w:r>
      <w:r>
        <w:t>B</w:t>
      </w:r>
      <w:r>
        <w:t>级保留；未变更原事件识别码。</w:t>
      </w:r>
    </w:p>
    <w:p w14:paraId="19AF7C7D" w14:textId="77777777" w:rsidR="00A95D53" w:rsidRDefault="00000000">
      <w:pPr>
        <w:rPr>
          <w:rFonts w:hint="eastAsia"/>
        </w:rPr>
      </w:pPr>
      <w:r>
        <w:t>案例识别码：</w:t>
      </w:r>
      <w:r>
        <w:t>XLIFE-H21-L2</w:t>
      </w:r>
      <w:r>
        <w:t xml:space="preserve">　《小象》单元：</w:t>
      </w:r>
      <w:r>
        <w:t>XIANG-U-21-03</w:t>
      </w:r>
      <w:r>
        <w:t xml:space="preserve">　原始证据标示：</w:t>
      </w:r>
      <w:r>
        <w:t xml:space="preserve">B </w:t>
      </w:r>
      <w:r>
        <w:t>事后对照：非当事人使用《小象》的证据</w:t>
      </w:r>
    </w:p>
    <w:p w14:paraId="7C479269" w14:textId="77777777" w:rsidR="00A95D53" w:rsidRDefault="00000000">
      <w:pPr>
        <w:rPr>
          <w:rFonts w:hint="eastAsia"/>
        </w:rPr>
      </w:pPr>
      <w:r>
        <w:t>publish_status</w:t>
      </w:r>
      <w:r>
        <w:t>：</w:t>
      </w:r>
      <w:r>
        <w:t>editorial_review</w:t>
      </w:r>
      <w:r>
        <w:t>｜公开发布前仍需确认来源、事件与展示版本。</w:t>
      </w:r>
    </w:p>
    <w:p w14:paraId="60C8BF87" w14:textId="77777777" w:rsidR="00A95D53" w:rsidRDefault="00A95D53">
      <w:pPr>
        <w:rPr>
          <w:rFonts w:hint="eastAsia"/>
        </w:rPr>
      </w:pPr>
    </w:p>
    <w:p w14:paraId="106881C7" w14:textId="77777777" w:rsidR="00A95D53" w:rsidRDefault="00000000">
      <w:pPr>
        <w:pStyle w:val="31"/>
      </w:pPr>
      <w:r>
        <w:t>六三｜青苗法</w:t>
      </w:r>
      <w:r>
        <w:t xml:space="preserve"> </w:t>
      </w:r>
      <w:r>
        <w:t>处置引发副作用，要立即重新评估</w:t>
      </w:r>
    </w:p>
    <w:p w14:paraId="144759B5" w14:textId="77777777" w:rsidR="00A95D53" w:rsidRDefault="00000000">
      <w:pPr>
        <w:rPr>
          <w:rFonts w:hint="eastAsia"/>
        </w:rPr>
      </w:pPr>
      <w:r>
        <w:t>case_id</w:t>
      </w:r>
      <w:r>
        <w:t>：</w:t>
      </w:r>
      <w:r>
        <w:t>XLIFE-H21-L3</w:t>
      </w:r>
      <w:r>
        <w:t>｜</w:t>
      </w:r>
      <w:r>
        <w:t>hexagram_no</w:t>
      </w:r>
      <w:r>
        <w:t>：</w:t>
      </w:r>
      <w:r>
        <w:t>21</w:t>
      </w:r>
      <w:r>
        <w:t>｜</w:t>
      </w:r>
      <w:r>
        <w:t>line_no</w:t>
      </w:r>
      <w:r>
        <w:t>：</w:t>
      </w:r>
      <w:r>
        <w:t>3</w:t>
      </w:r>
      <w:r>
        <w:t>｜</w:t>
      </w:r>
      <w:r>
        <w:t>line_global_no</w:t>
      </w:r>
      <w:r>
        <w:t>：</w:t>
      </w:r>
      <w:r>
        <w:t>123</w:t>
      </w:r>
      <w:r>
        <w:t>｜</w:t>
      </w:r>
      <w:r>
        <w:t>final_grade_v431</w:t>
      </w:r>
      <w:r>
        <w:t>：</w:t>
      </w:r>
      <w:r>
        <w:t>A</w:t>
      </w:r>
    </w:p>
    <w:p w14:paraId="104920E4" w14:textId="77777777" w:rsidR="00A95D53" w:rsidRDefault="00000000">
      <w:pPr>
        <w:rPr>
          <w:rFonts w:hint="eastAsia"/>
        </w:rPr>
      </w:pPr>
      <w:r>
        <w:t>案例识别码：</w:t>
      </w:r>
      <w:r>
        <w:t>XLIFE-H21-L3</w:t>
      </w:r>
      <w:r>
        <w:t xml:space="preserve">　《小象》单元：</w:t>
      </w:r>
      <w:r>
        <w:t>XIANG-U-21-04</w:t>
      </w:r>
      <w:r>
        <w:t xml:space="preserve">　原始证据标示：</w:t>
      </w:r>
      <w:r>
        <w:t xml:space="preserve">B </w:t>
      </w:r>
      <w:r>
        <w:t>事后对照：非当事人使用《小象》的证据</w:t>
      </w:r>
    </w:p>
    <w:p w14:paraId="607F7DC7" w14:textId="77777777" w:rsidR="00A95D53" w:rsidRDefault="00000000">
      <w:pPr>
        <w:rPr>
          <w:rFonts w:hint="eastAsia"/>
        </w:rPr>
      </w:pPr>
      <w:r>
        <w:t>publish_status</w:t>
      </w:r>
      <w:r>
        <w:t>：</w:t>
      </w:r>
      <w:r>
        <w:t>editorial_review</w:t>
      </w:r>
      <w:r>
        <w:t>｜公开发布前仍需确认来源、事件与展示版本。</w:t>
      </w:r>
    </w:p>
    <w:p w14:paraId="160928EA" w14:textId="77777777" w:rsidR="00A95D53" w:rsidRDefault="00A95D53">
      <w:pPr>
        <w:rPr>
          <w:rFonts w:hint="eastAsia"/>
        </w:rPr>
      </w:pPr>
    </w:p>
    <w:p w14:paraId="787368E1" w14:textId="77777777" w:rsidR="00A95D53" w:rsidRDefault="00000000">
      <w:pPr>
        <w:pStyle w:val="31"/>
      </w:pPr>
      <w:r>
        <w:t>九四｜金融重建基金</w:t>
      </w:r>
      <w:r>
        <w:t xml:space="preserve"> </w:t>
      </w:r>
      <w:r>
        <w:t>棘手任务也需保留申诉和覆核｜</w:t>
      </w:r>
      <w:r>
        <w:t>B</w:t>
      </w:r>
      <w:r>
        <w:t>级</w:t>
      </w:r>
    </w:p>
    <w:p w14:paraId="7E8B71B3" w14:textId="77777777" w:rsidR="00A95D53" w:rsidRDefault="00000000">
      <w:pPr>
        <w:rPr>
          <w:rFonts w:hint="eastAsia"/>
        </w:rPr>
      </w:pPr>
      <w:r>
        <w:t>case_id</w:t>
      </w:r>
      <w:r>
        <w:t>：</w:t>
      </w:r>
      <w:r>
        <w:t>XLIFE-H21-L4</w:t>
      </w:r>
      <w:r>
        <w:t>｜</w:t>
      </w:r>
      <w:r>
        <w:t>hexagram_no</w:t>
      </w:r>
      <w:r>
        <w:t>：</w:t>
      </w:r>
      <w:r>
        <w:t>21</w:t>
      </w:r>
      <w:r>
        <w:t>｜</w:t>
      </w:r>
      <w:r>
        <w:t>line_no</w:t>
      </w:r>
      <w:r>
        <w:t>：</w:t>
      </w:r>
      <w:r>
        <w:t>4</w:t>
      </w:r>
      <w:r>
        <w:t>｜</w:t>
      </w:r>
      <w:r>
        <w:t>line_global_no</w:t>
      </w:r>
      <w:r>
        <w:t>：</w:t>
      </w:r>
      <w:r>
        <w:t>124</w:t>
      </w:r>
      <w:r>
        <w:t>｜</w:t>
      </w:r>
      <w:r>
        <w:t>final_grade_v431</w:t>
      </w:r>
      <w:r>
        <w:t>：</w:t>
      </w:r>
      <w:r>
        <w:t>B</w:t>
      </w:r>
    </w:p>
    <w:p w14:paraId="4695EADF" w14:textId="77777777" w:rsidR="00A95D53" w:rsidRDefault="00000000">
      <w:pPr>
        <w:rPr>
          <w:rFonts w:hint="eastAsia"/>
        </w:rPr>
      </w:pPr>
      <w:r>
        <w:t>复查：</w:t>
      </w:r>
      <w:r>
        <w:t>B</w:t>
      </w:r>
      <w:r>
        <w:t>级（保留原历史事件与原始证据标示）。《小象》：利艰贞吉，未光也。</w:t>
      </w:r>
    </w:p>
    <w:p w14:paraId="006036D2" w14:textId="77777777" w:rsidR="00A95D53" w:rsidRDefault="00000000">
      <w:pPr>
        <w:rPr>
          <w:rFonts w:hint="eastAsia"/>
        </w:rPr>
      </w:pPr>
      <w:r>
        <w:t>原稿对照摘要｜金融重建处理资产缺口，让人想到艰难中守住程序；开始处理不表示所有问题已厘清。「利艰贞吉，未光也」让人把目光移到下一步的选择。在职场或家庭里，棘手任务也需保留申诉和覆核。准备跨出下一步，先确认资源、合作人和退路，再看这次转换是否承受得住。核对事件发生的时间、当事人的处境，以及还有哪些人承担了后果。事件有文献可查；把它放进此爻，是后来的比较，不是用易的证据。</w:t>
      </w:r>
    </w:p>
    <w:p w14:paraId="0623C68C" w14:textId="77777777" w:rsidR="00A95D53" w:rsidRDefault="00000000">
      <w:pPr>
        <w:rPr>
          <w:rFonts w:hint="eastAsia"/>
        </w:rPr>
      </w:pPr>
      <w:r>
        <w:t xml:space="preserve">V4.3.1 </w:t>
      </w:r>
      <w:r>
        <w:t>局部修订（取代原稿历史对照之解说段）｜本条以原稿记载的历史事件为基础，能对照《小象》「利艰贞吉，未光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25849B70" w14:textId="77777777" w:rsidR="00A95D53" w:rsidRDefault="00000000">
      <w:pPr>
        <w:rPr>
          <w:rFonts w:hint="eastAsia"/>
        </w:rPr>
      </w:pPr>
      <w:r>
        <w:t>复查结论｜仅部分对应，</w:t>
      </w:r>
      <w:r>
        <w:t>B</w:t>
      </w:r>
      <w:r>
        <w:t>级保留；未变更原事件识别码。</w:t>
      </w:r>
    </w:p>
    <w:p w14:paraId="6B4BF0D6" w14:textId="77777777" w:rsidR="00A95D53" w:rsidRDefault="00000000">
      <w:pPr>
        <w:rPr>
          <w:rFonts w:hint="eastAsia"/>
        </w:rPr>
      </w:pPr>
      <w:r>
        <w:t>案例识别码：</w:t>
      </w:r>
      <w:r>
        <w:t>XLIFE-H21-L4</w:t>
      </w:r>
      <w:r>
        <w:t xml:space="preserve">　《小象》单元：</w:t>
      </w:r>
      <w:r>
        <w:t>XIANG-U-21-05</w:t>
      </w:r>
      <w:r>
        <w:t xml:space="preserve">　原始证据标示：</w:t>
      </w:r>
      <w:r>
        <w:t xml:space="preserve">B </w:t>
      </w:r>
      <w:r>
        <w:t>事后对照：非当事人使用《小象》的证据</w:t>
      </w:r>
    </w:p>
    <w:p w14:paraId="5B6330E6" w14:textId="77777777" w:rsidR="00A95D53" w:rsidRDefault="00000000">
      <w:pPr>
        <w:rPr>
          <w:rFonts w:hint="eastAsia"/>
        </w:rPr>
      </w:pPr>
      <w:r>
        <w:t>publish_status</w:t>
      </w:r>
      <w:r>
        <w:t>：</w:t>
      </w:r>
      <w:r>
        <w:t>editorial_review</w:t>
      </w:r>
      <w:r>
        <w:t>｜公开发布前仍需确认来源、事件与展示版本。</w:t>
      </w:r>
    </w:p>
    <w:p w14:paraId="0757C00C" w14:textId="77777777" w:rsidR="00A95D53" w:rsidRDefault="00A95D53">
      <w:pPr>
        <w:rPr>
          <w:rFonts w:hint="eastAsia"/>
        </w:rPr>
      </w:pPr>
    </w:p>
    <w:p w14:paraId="4C6F53B1" w14:textId="77777777" w:rsidR="00A95D53" w:rsidRDefault="00000000">
      <w:pPr>
        <w:pStyle w:val="31"/>
      </w:pPr>
      <w:r>
        <w:t>六五｜日升昌票号</w:t>
      </w:r>
      <w:r>
        <w:t xml:space="preserve"> </w:t>
      </w:r>
      <w:r>
        <w:t>守规则的同时检查是否公平｜</w:t>
      </w:r>
      <w:r>
        <w:t>B</w:t>
      </w:r>
      <w:r>
        <w:t>级</w:t>
      </w:r>
    </w:p>
    <w:p w14:paraId="65EA8424" w14:textId="77777777" w:rsidR="00A95D53" w:rsidRDefault="00000000">
      <w:pPr>
        <w:rPr>
          <w:rFonts w:hint="eastAsia"/>
        </w:rPr>
      </w:pPr>
      <w:r>
        <w:t>case_id</w:t>
      </w:r>
      <w:r>
        <w:t>：</w:t>
      </w:r>
      <w:r>
        <w:t>XLIFE-H21-L5</w:t>
      </w:r>
      <w:r>
        <w:t>｜</w:t>
      </w:r>
      <w:r>
        <w:t>hexagram_no</w:t>
      </w:r>
      <w:r>
        <w:t>：</w:t>
      </w:r>
      <w:r>
        <w:t>21</w:t>
      </w:r>
      <w:r>
        <w:t>｜</w:t>
      </w:r>
      <w:r>
        <w:t>line_no</w:t>
      </w:r>
      <w:r>
        <w:t>：</w:t>
      </w:r>
      <w:r>
        <w:t>5</w:t>
      </w:r>
      <w:r>
        <w:t>｜</w:t>
      </w:r>
      <w:r>
        <w:t>line_global_no</w:t>
      </w:r>
      <w:r>
        <w:t>：</w:t>
      </w:r>
      <w:r>
        <w:t>125</w:t>
      </w:r>
      <w:r>
        <w:t>｜</w:t>
      </w:r>
      <w:r>
        <w:t>final_grade_v431</w:t>
      </w:r>
      <w:r>
        <w:t>：</w:t>
      </w:r>
      <w:r>
        <w:t>B</w:t>
      </w:r>
    </w:p>
    <w:p w14:paraId="70DC46EC" w14:textId="77777777" w:rsidR="00A95D53" w:rsidRDefault="00000000">
      <w:pPr>
        <w:rPr>
          <w:rFonts w:hint="eastAsia"/>
        </w:rPr>
      </w:pPr>
      <w:r>
        <w:t>复查：</w:t>
      </w:r>
      <w:r>
        <w:t>B</w:t>
      </w:r>
      <w:r>
        <w:t>级（保留原历史事件与原始证据标示）。《小象》：贞厉无咎，得当也。</w:t>
      </w:r>
    </w:p>
    <w:p w14:paraId="4D99B083" w14:textId="77777777" w:rsidR="00A95D53" w:rsidRDefault="00000000">
      <w:pPr>
        <w:rPr>
          <w:rFonts w:hint="eastAsia"/>
        </w:rPr>
      </w:pPr>
      <w:r>
        <w:t>原稿对照摘要｜票号密押让人想到把核验做到适当，而非越繁复越好；错误拒付也会伤害客户。对照「贞厉无咎，得当也」，先分清起因、行动与结果。现在遇到相似处境时，守规则的同时检查是否公平。核对规则由谁执行、是否一视同仁，以及有人受影响时如何提出修正。核对事件发生的时间、当事人的处境，以及还有哪些人承担了后果。这里借事件思考爻义；当事人是否读过这一爻，现有资料没有记载。</w:t>
      </w:r>
    </w:p>
    <w:p w14:paraId="1C157745" w14:textId="77777777" w:rsidR="00A95D53" w:rsidRDefault="00000000">
      <w:pPr>
        <w:rPr>
          <w:rFonts w:hint="eastAsia"/>
        </w:rPr>
      </w:pPr>
      <w:r>
        <w:t xml:space="preserve">V4.3.1 </w:t>
      </w:r>
      <w:r>
        <w:t>局部修订（取代原稿历史对照之解说段）｜本条以原稿记载的历史事件为基础，能对照《小象》「贞厉无咎，得当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7E8D5832" w14:textId="77777777" w:rsidR="00A95D53" w:rsidRDefault="00000000">
      <w:pPr>
        <w:rPr>
          <w:rFonts w:hint="eastAsia"/>
        </w:rPr>
      </w:pPr>
      <w:r>
        <w:t>复查结论｜仅部分对应，</w:t>
      </w:r>
      <w:r>
        <w:t>B</w:t>
      </w:r>
      <w:r>
        <w:t>级保留；未变更原事件识别码。</w:t>
      </w:r>
    </w:p>
    <w:p w14:paraId="0F7D76F8" w14:textId="77777777" w:rsidR="00A95D53" w:rsidRDefault="00000000">
      <w:pPr>
        <w:rPr>
          <w:rFonts w:hint="eastAsia"/>
        </w:rPr>
      </w:pPr>
      <w:r>
        <w:t>案例识别码：</w:t>
      </w:r>
      <w:r>
        <w:t>XLIFE-H21-L5</w:t>
      </w:r>
      <w:r>
        <w:t xml:space="preserve">　《小象》单元：</w:t>
      </w:r>
      <w:r>
        <w:t>XIANG-U-21-06</w:t>
      </w:r>
      <w:r>
        <w:t xml:space="preserve">　原始证据标示：</w:t>
      </w:r>
      <w:r>
        <w:t xml:space="preserve">B </w:t>
      </w:r>
      <w:r>
        <w:t>事后对照：非当事人使用《小象》的证据</w:t>
      </w:r>
    </w:p>
    <w:p w14:paraId="5B49C4DC" w14:textId="77777777" w:rsidR="00A95D53" w:rsidRDefault="00000000">
      <w:pPr>
        <w:rPr>
          <w:rFonts w:hint="eastAsia"/>
        </w:rPr>
      </w:pPr>
      <w:r>
        <w:t>publish_status</w:t>
      </w:r>
      <w:r>
        <w:t>：</w:t>
      </w:r>
      <w:r>
        <w:t>editorial_review</w:t>
      </w:r>
      <w:r>
        <w:t>｜公开发布前仍需确认来源、事件与展示版本。</w:t>
      </w:r>
    </w:p>
    <w:p w14:paraId="381211AD" w14:textId="77777777" w:rsidR="00A95D53" w:rsidRDefault="00A95D53">
      <w:pPr>
        <w:rPr>
          <w:rFonts w:hint="eastAsia"/>
        </w:rPr>
      </w:pPr>
    </w:p>
    <w:p w14:paraId="283CE6F3" w14:textId="77777777" w:rsidR="00A95D53" w:rsidRDefault="00000000">
      <w:pPr>
        <w:pStyle w:val="31"/>
      </w:pPr>
      <w:r>
        <w:t>上九｜王莽改币</w:t>
      </w:r>
      <w:r>
        <w:t xml:space="preserve"> </w:t>
      </w:r>
      <w:r>
        <w:t>对现场反覆示警装聋，后果会更重</w:t>
      </w:r>
    </w:p>
    <w:p w14:paraId="4374CE98" w14:textId="77777777" w:rsidR="00A95D53" w:rsidRDefault="00000000">
      <w:pPr>
        <w:rPr>
          <w:rFonts w:hint="eastAsia"/>
        </w:rPr>
      </w:pPr>
      <w:r>
        <w:t>case_id</w:t>
      </w:r>
      <w:r>
        <w:t>：</w:t>
      </w:r>
      <w:r>
        <w:t>XLIFE-H21-L6</w:t>
      </w:r>
      <w:r>
        <w:t>｜</w:t>
      </w:r>
      <w:r>
        <w:t>hexagram_no</w:t>
      </w:r>
      <w:r>
        <w:t>：</w:t>
      </w:r>
      <w:r>
        <w:t>21</w:t>
      </w:r>
      <w:r>
        <w:t>｜</w:t>
      </w:r>
      <w:r>
        <w:t>line_no</w:t>
      </w:r>
      <w:r>
        <w:t>：</w:t>
      </w:r>
      <w:r>
        <w:t>6</w:t>
      </w:r>
      <w:r>
        <w:t>｜</w:t>
      </w:r>
      <w:r>
        <w:t>line_global_no</w:t>
      </w:r>
      <w:r>
        <w:t>：</w:t>
      </w:r>
      <w:r>
        <w:t>126</w:t>
      </w:r>
      <w:r>
        <w:t>｜</w:t>
      </w:r>
      <w:r>
        <w:t>final_grade_v431</w:t>
      </w:r>
      <w:r>
        <w:t>：</w:t>
      </w:r>
      <w:r>
        <w:t>A</w:t>
      </w:r>
    </w:p>
    <w:p w14:paraId="732680A5" w14:textId="77777777" w:rsidR="00A95D53" w:rsidRDefault="00000000">
      <w:pPr>
        <w:rPr>
          <w:rFonts w:hint="eastAsia"/>
        </w:rPr>
      </w:pPr>
      <w:r>
        <w:t>案例识别码：</w:t>
      </w:r>
      <w:r>
        <w:t>XLIFE-H21-L6</w:t>
      </w:r>
      <w:r>
        <w:t xml:space="preserve">　《小象》单元：</w:t>
      </w:r>
      <w:r>
        <w:t>XIANG-U-21-07</w:t>
      </w:r>
      <w:r>
        <w:t xml:space="preserve">　原始证据标示：</w:t>
      </w:r>
      <w:r>
        <w:t xml:space="preserve">B </w:t>
      </w:r>
      <w:r>
        <w:t>事后对照：非当事人使用《小象》的证据</w:t>
      </w:r>
    </w:p>
    <w:p w14:paraId="27223B92" w14:textId="77777777" w:rsidR="00A95D53" w:rsidRDefault="00000000">
      <w:pPr>
        <w:rPr>
          <w:rFonts w:hint="eastAsia"/>
        </w:rPr>
      </w:pPr>
      <w:r>
        <w:t>publish_status</w:t>
      </w:r>
      <w:r>
        <w:t>：</w:t>
      </w:r>
      <w:r>
        <w:t>editorial_review</w:t>
      </w:r>
      <w:r>
        <w:t>｜公开发布前仍需确认来源、事件与展示版本。</w:t>
      </w:r>
    </w:p>
    <w:p w14:paraId="67540CCE" w14:textId="77777777" w:rsidR="00A95D53" w:rsidRDefault="00000000">
      <w:pPr>
        <w:pStyle w:val="21"/>
      </w:pPr>
      <w:r>
        <w:t>第</w:t>
      </w:r>
      <w:r>
        <w:t>22</w:t>
      </w:r>
      <w:r>
        <w:t>卦｜</w:t>
      </w:r>
      <w:r>
        <w:t xml:space="preserve">22 </w:t>
      </w:r>
      <w:r>
        <w:t>贲｜</w:t>
      </w:r>
      <w:r>
        <w:t>6</w:t>
      </w:r>
      <w:r>
        <w:t>爻</w:t>
      </w:r>
    </w:p>
    <w:p w14:paraId="1E7C2097" w14:textId="77777777" w:rsidR="00A95D53" w:rsidRDefault="00000000">
      <w:pPr>
        <w:pStyle w:val="31"/>
      </w:pPr>
      <w:r>
        <w:t xml:space="preserve">初九｜金圆券改制不能靠新钞外观取信　</w:t>
      </w:r>
      <w:r>
        <w:t xml:space="preserve">1948—1949 </w:t>
      </w:r>
      <w:r>
        <w:t>生活安排与收入相称，不必逞强｜</w:t>
      </w:r>
      <w:r>
        <w:t>B</w:t>
      </w:r>
      <w:r>
        <w:t>级</w:t>
      </w:r>
    </w:p>
    <w:p w14:paraId="1AFB0DF6" w14:textId="77777777" w:rsidR="00A95D53" w:rsidRDefault="00000000">
      <w:pPr>
        <w:rPr>
          <w:rFonts w:hint="eastAsia"/>
        </w:rPr>
      </w:pPr>
      <w:r>
        <w:t>case_id</w:t>
      </w:r>
      <w:r>
        <w:t>：</w:t>
      </w:r>
      <w:r>
        <w:t>XLIFE-H22-L1</w:t>
      </w:r>
      <w:r>
        <w:t>｜</w:t>
      </w:r>
      <w:r>
        <w:t>hexagram_no</w:t>
      </w:r>
      <w:r>
        <w:t>：</w:t>
      </w:r>
      <w:r>
        <w:t>22</w:t>
      </w:r>
      <w:r>
        <w:t>｜</w:t>
      </w:r>
      <w:r>
        <w:t>line_no</w:t>
      </w:r>
      <w:r>
        <w:t>：</w:t>
      </w:r>
      <w:r>
        <w:t>1</w:t>
      </w:r>
      <w:r>
        <w:t>｜</w:t>
      </w:r>
      <w:r>
        <w:t>line_global_no</w:t>
      </w:r>
      <w:r>
        <w:t>：</w:t>
      </w:r>
      <w:r>
        <w:t>127</w:t>
      </w:r>
      <w:r>
        <w:t>｜</w:t>
      </w:r>
      <w:r>
        <w:t>final_grade_v431</w:t>
      </w:r>
      <w:r>
        <w:t>：</w:t>
      </w:r>
      <w:r>
        <w:t>B</w:t>
      </w:r>
    </w:p>
    <w:p w14:paraId="2C534653" w14:textId="77777777" w:rsidR="00A95D53" w:rsidRDefault="00000000">
      <w:pPr>
        <w:rPr>
          <w:rFonts w:hint="eastAsia"/>
        </w:rPr>
      </w:pPr>
      <w:r>
        <w:t>复查：</w:t>
      </w:r>
      <w:r>
        <w:t>B</w:t>
      </w:r>
      <w:r>
        <w:t>级（保留原历史事件与原始证据标示）。《小象》：舍车而徒，义弗乘也。</w:t>
      </w:r>
    </w:p>
    <w:p w14:paraId="11BD9B39" w14:textId="77777777" w:rsidR="00A95D53" w:rsidRDefault="00000000">
      <w:pPr>
        <w:rPr>
          <w:rFonts w:hint="eastAsia"/>
        </w:rPr>
      </w:pPr>
      <w:r>
        <w:t>原稿对照摘要｜</w:t>
      </w:r>
      <w:r>
        <w:t>1948</w:t>
      </w:r>
      <w:r>
        <w:t>年金圆券改革未能止住币值恶化。贲卦对求职或产品宣传的提醒：履历、简报和名称能帮助理解，真正的能力与履约纪录还是得接受查验。读到「舍车而徒，义弗乘也」，不妨回看决定时有哪些条件。从自己的下一步看，生活安排与收入相称，不必逞强。先让受影响的家人各自说出需要与可承担的部分，再订下一次重新讨论的时间。历史脉络应先于比喻；这条爻文并非该事件起因的史料。</w:t>
      </w:r>
    </w:p>
    <w:p w14:paraId="31F88E9C" w14:textId="77777777" w:rsidR="00A95D53" w:rsidRDefault="00000000">
      <w:pPr>
        <w:rPr>
          <w:rFonts w:hint="eastAsia"/>
        </w:rPr>
      </w:pPr>
      <w:r>
        <w:t xml:space="preserve">V4.3.1 </w:t>
      </w:r>
      <w:r>
        <w:t>局部修订（取代原稿历史对照之解说段）｜本条以原稿记载的历史事件为基础，能对照《小象》「舍车而徒，义弗乘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2783B34A" w14:textId="77777777" w:rsidR="00A95D53" w:rsidRDefault="00000000">
      <w:pPr>
        <w:rPr>
          <w:rFonts w:hint="eastAsia"/>
        </w:rPr>
      </w:pPr>
      <w:r>
        <w:t>复查结论｜仅部分对应，</w:t>
      </w:r>
      <w:r>
        <w:t>B</w:t>
      </w:r>
      <w:r>
        <w:t>级保留；未变更原事件识别码。</w:t>
      </w:r>
    </w:p>
    <w:p w14:paraId="0281F5B4" w14:textId="77777777" w:rsidR="00A95D53" w:rsidRDefault="00000000">
      <w:pPr>
        <w:rPr>
          <w:rFonts w:hint="eastAsia"/>
        </w:rPr>
      </w:pPr>
      <w:r>
        <w:t>案例识别码：</w:t>
      </w:r>
      <w:r>
        <w:t>XLIFE-H22-L1</w:t>
      </w:r>
      <w:r>
        <w:t xml:space="preserve">　《小象》单元：</w:t>
      </w:r>
      <w:r>
        <w:t>XIANG-U-22-02</w:t>
      </w:r>
      <w:r>
        <w:t xml:space="preserve">　原始证据标示：</w:t>
      </w:r>
      <w:r>
        <w:t xml:space="preserve">B </w:t>
      </w:r>
      <w:r>
        <w:t>事后对照：非当事人使用《小象》的证据</w:t>
      </w:r>
    </w:p>
    <w:p w14:paraId="4EBBA95F" w14:textId="77777777" w:rsidR="00A95D53" w:rsidRDefault="00000000">
      <w:pPr>
        <w:rPr>
          <w:rFonts w:hint="eastAsia"/>
        </w:rPr>
      </w:pPr>
      <w:r>
        <w:t>publish_status</w:t>
      </w:r>
      <w:r>
        <w:t>：</w:t>
      </w:r>
      <w:r>
        <w:t>editorial_review</w:t>
      </w:r>
      <w:r>
        <w:t>｜公开发布前仍需确认来源、事件与展示版本。</w:t>
      </w:r>
    </w:p>
    <w:p w14:paraId="105D7716" w14:textId="77777777" w:rsidR="00A95D53" w:rsidRDefault="00A95D53">
      <w:pPr>
        <w:rPr>
          <w:rFonts w:hint="eastAsia"/>
        </w:rPr>
      </w:pPr>
    </w:p>
    <w:p w14:paraId="6CAE3BBD" w14:textId="77777777" w:rsidR="00A95D53" w:rsidRDefault="00000000">
      <w:pPr>
        <w:pStyle w:val="31"/>
      </w:pPr>
      <w:r>
        <w:t>六二｜十大建设</w:t>
      </w:r>
      <w:r>
        <w:t xml:space="preserve"> </w:t>
      </w:r>
      <w:r>
        <w:t>形式与工具要真正服务核心工作｜</w:t>
      </w:r>
      <w:r>
        <w:t>C</w:t>
      </w:r>
      <w:r>
        <w:t>级</w:t>
      </w:r>
      <w:r>
        <w:t xml:space="preserve"> → B</w:t>
      </w:r>
      <w:r>
        <w:t>级</w:t>
      </w:r>
    </w:p>
    <w:p w14:paraId="7336BD10" w14:textId="77777777" w:rsidR="00A95D53" w:rsidRDefault="00000000">
      <w:pPr>
        <w:rPr>
          <w:rFonts w:hint="eastAsia"/>
        </w:rPr>
      </w:pPr>
      <w:r>
        <w:t>case_id</w:t>
      </w:r>
      <w:r>
        <w:t>：</w:t>
      </w:r>
      <w:r>
        <w:t>XLIFE-H22-L2</w:t>
      </w:r>
      <w:r>
        <w:t>｜</w:t>
      </w:r>
      <w:r>
        <w:t>hexagram_no</w:t>
      </w:r>
      <w:r>
        <w:t>：</w:t>
      </w:r>
      <w:r>
        <w:t>22</w:t>
      </w:r>
      <w:r>
        <w:t>｜</w:t>
      </w:r>
      <w:r>
        <w:t>line_no</w:t>
      </w:r>
      <w:r>
        <w:t>：</w:t>
      </w:r>
      <w:r>
        <w:t>2</w:t>
      </w:r>
      <w:r>
        <w:t>｜</w:t>
      </w:r>
      <w:r>
        <w:t>line_global_no</w:t>
      </w:r>
      <w:r>
        <w:t>：</w:t>
      </w:r>
      <w:r>
        <w:t>128</w:t>
      </w:r>
      <w:r>
        <w:t>｜</w:t>
      </w:r>
      <w:r>
        <w:t>final_grade_v431</w:t>
      </w:r>
      <w:r>
        <w:t>：</w:t>
      </w:r>
      <w:r>
        <w:t>B</w:t>
      </w:r>
    </w:p>
    <w:p w14:paraId="16001550" w14:textId="77777777" w:rsidR="00A95D53" w:rsidRDefault="00000000">
      <w:pPr>
        <w:rPr>
          <w:rFonts w:hint="eastAsia"/>
        </w:rPr>
      </w:pPr>
      <w:r>
        <w:t>原始适切性：</w:t>
      </w:r>
      <w:r>
        <w:t>C</w:t>
      </w:r>
      <w:r>
        <w:t>级；复查：</w:t>
      </w:r>
      <w:r>
        <w:t>B</w:t>
      </w:r>
      <w:r>
        <w:t>级。原小象：贲其须，与上兴也。</w:t>
      </w:r>
    </w:p>
    <w:p w14:paraId="1C3E5357" w14:textId="77777777" w:rsidR="00A95D53" w:rsidRDefault="00000000">
      <w:pPr>
        <w:rPr>
          <w:rFonts w:hint="eastAsia"/>
        </w:rPr>
      </w:pPr>
      <w:r>
        <w:t>新案例｜鲍叔知人荐管仲，协助主管作成任用</w:t>
      </w:r>
    </w:p>
    <w:p w14:paraId="1E0FE9B4" w14:textId="77777777" w:rsidR="00A95D53" w:rsidRDefault="00000000">
      <w:pPr>
        <w:rPr>
          <w:rFonts w:hint="eastAsia"/>
        </w:rPr>
      </w:pPr>
      <w:r>
        <w:t>历史故事（换案稿）｜鲍叔牙与管仲年少相识，知道管仲才能；在公子小白即位后，鲍叔将原本服务敌对公子的管仲推荐给齐桓公。桓公接受后，管仲得以负责齐国政务。《史记・管晏列传》交代此一前后经过，没有说鲍叔是依《易》爻作选才。推荐者与任用者承担不同责任，这点是本案可供职场阅读的具体情境。</w:t>
      </w:r>
    </w:p>
    <w:p w14:paraId="63856199" w14:textId="77777777" w:rsidR="00A95D53" w:rsidRDefault="00000000">
      <w:pPr>
        <w:rPr>
          <w:rFonts w:hint="eastAsia"/>
        </w:rPr>
      </w:pPr>
      <w:r>
        <w:t>逐爻对照（新稿）｜团队成员提供人选与建议，仍需主管确认权责并采纳，与「贲其须，与上兴也」的附从而兴有部分关系。不能将荐才的自主道德价值完全化为依附上司，更不能鼓励盲从。</w:t>
      </w:r>
      <w:r>
        <w:t xml:space="preserve"> </w:t>
      </w:r>
      <w:r>
        <w:t>本案例为后世编辑对照，未有史料证明人物依本爻决策。</w:t>
      </w:r>
    </w:p>
    <w:p w14:paraId="0EFE282A" w14:textId="77777777" w:rsidR="00A95D53" w:rsidRDefault="00000000">
      <w:pPr>
        <w:rPr>
          <w:rFonts w:hint="eastAsia"/>
        </w:rPr>
      </w:pPr>
      <w:r>
        <w:t>来源核验｜《史记》卷六十二〈管晏列传〉；</w:t>
      </w:r>
      <w:r>
        <w:t>https://zh.wikisource.org/zh-hant/%E7%AE%A1%E6%99%8F%E5%88%97%E5%82%B3</w:t>
      </w:r>
    </w:p>
    <w:p w14:paraId="47579738" w14:textId="77777777" w:rsidR="00A95D53" w:rsidRDefault="00000000">
      <w:pPr>
        <w:rPr>
          <w:rFonts w:hint="eastAsia"/>
        </w:rPr>
      </w:pPr>
      <w:r>
        <w:t>核验范围：确认核心人物、行动与结果；诠释适切性不由来源直接证明。原故事与</w:t>
      </w:r>
      <w:r>
        <w:t>V4.3</w:t>
      </w:r>
      <w:r>
        <w:t>评语保留于后附原始审查档。</w:t>
      </w:r>
    </w:p>
    <w:p w14:paraId="06510F85" w14:textId="77777777" w:rsidR="00A95D53" w:rsidRDefault="00000000">
      <w:pPr>
        <w:rPr>
          <w:rFonts w:hint="eastAsia"/>
        </w:rPr>
      </w:pPr>
      <w:r>
        <w:t>案例识别码：</w:t>
      </w:r>
      <w:r>
        <w:t>XLIFE-H22-L2</w:t>
      </w:r>
      <w:r>
        <w:t xml:space="preserve">　《小象》单元：</w:t>
      </w:r>
      <w:r>
        <w:t>XIANG-U-22-03</w:t>
      </w:r>
      <w:r>
        <w:t xml:space="preserve">　原始证据标示：</w:t>
      </w:r>
      <w:r>
        <w:t xml:space="preserve">B </w:t>
      </w:r>
      <w:r>
        <w:t>事后对照：非当事人使用《小象》的证据</w:t>
      </w:r>
    </w:p>
    <w:p w14:paraId="6ECD226D" w14:textId="77777777" w:rsidR="00A95D53" w:rsidRDefault="00000000">
      <w:pPr>
        <w:rPr>
          <w:rFonts w:hint="eastAsia"/>
        </w:rPr>
      </w:pPr>
      <w:r>
        <w:t>publish_status</w:t>
      </w:r>
      <w:r>
        <w:t>：</w:t>
      </w:r>
      <w:r>
        <w:t>editorial_review</w:t>
      </w:r>
      <w:r>
        <w:t>｜公开发布前仍需确认来源、事件与展示版本。</w:t>
      </w:r>
    </w:p>
    <w:p w14:paraId="4EAEA9E1" w14:textId="77777777" w:rsidR="00A95D53" w:rsidRDefault="00A95D53">
      <w:pPr>
        <w:rPr>
          <w:rFonts w:hint="eastAsia"/>
        </w:rPr>
      </w:pPr>
    </w:p>
    <w:p w14:paraId="1DB8075D" w14:textId="77777777" w:rsidR="00A95D53" w:rsidRDefault="00000000">
      <w:pPr>
        <w:pStyle w:val="31"/>
      </w:pPr>
      <w:r>
        <w:t>九三｜日升昌票号</w:t>
      </w:r>
      <w:r>
        <w:t xml:space="preserve"> </w:t>
      </w:r>
      <w:r>
        <w:t>履历上的表现要靠长期实作支撑｜</w:t>
      </w:r>
      <w:r>
        <w:t>B</w:t>
      </w:r>
      <w:r>
        <w:t>级</w:t>
      </w:r>
    </w:p>
    <w:p w14:paraId="37FF4078" w14:textId="77777777" w:rsidR="00A95D53" w:rsidRDefault="00000000">
      <w:pPr>
        <w:rPr>
          <w:rFonts w:hint="eastAsia"/>
        </w:rPr>
      </w:pPr>
      <w:r>
        <w:t>case_id</w:t>
      </w:r>
      <w:r>
        <w:t>：</w:t>
      </w:r>
      <w:r>
        <w:t>XLIFE-H22-L3</w:t>
      </w:r>
      <w:r>
        <w:t>｜</w:t>
      </w:r>
      <w:r>
        <w:t>hexagram_no</w:t>
      </w:r>
      <w:r>
        <w:t>：</w:t>
      </w:r>
      <w:r>
        <w:t>22</w:t>
      </w:r>
      <w:r>
        <w:t>｜</w:t>
      </w:r>
      <w:r>
        <w:t>line_no</w:t>
      </w:r>
      <w:r>
        <w:t>：</w:t>
      </w:r>
      <w:r>
        <w:t>3</w:t>
      </w:r>
      <w:r>
        <w:t>｜</w:t>
      </w:r>
      <w:r>
        <w:t>line_global_no</w:t>
      </w:r>
      <w:r>
        <w:t>：</w:t>
      </w:r>
      <w:r>
        <w:t>129</w:t>
      </w:r>
      <w:r>
        <w:t>｜</w:t>
      </w:r>
      <w:r>
        <w:t>final_grade_v431</w:t>
      </w:r>
      <w:r>
        <w:t>：</w:t>
      </w:r>
      <w:r>
        <w:t>B</w:t>
      </w:r>
    </w:p>
    <w:p w14:paraId="56591296" w14:textId="77777777" w:rsidR="00A95D53" w:rsidRDefault="00000000">
      <w:pPr>
        <w:rPr>
          <w:rFonts w:hint="eastAsia"/>
        </w:rPr>
      </w:pPr>
      <w:r>
        <w:t>复查：</w:t>
      </w:r>
      <w:r>
        <w:t>B</w:t>
      </w:r>
      <w:r>
        <w:t>级（保留原历史事件与原始证据标示）。《小象》：永贞之吉，终莫之陵也。</w:t>
      </w:r>
    </w:p>
    <w:p w14:paraId="322AD9E9" w14:textId="77777777" w:rsidR="00A95D53" w:rsidRDefault="00000000">
      <w:pPr>
        <w:rPr>
          <w:rFonts w:hint="eastAsia"/>
        </w:rPr>
      </w:pPr>
      <w:r>
        <w:t>原稿对照摘要｜票号用程序维持汇兑可信，让人想到持续守信才有稳定关系；一时名声不足以代替核验。「永贞之吉，终莫之陵也」点出要看行动所处的位置。回到日常决策，履历上的表现要靠长期实作支撑。事情进入中段，核对做法是否仍有效；发现偏差时，先修正流程再扩大承诺。核对事件发生的时间、当事人的处境，以及还有哪些人承担了后果。这是后人拿史事对读爻文，没有史料说当事人依这一爻作决定。</w:t>
      </w:r>
    </w:p>
    <w:p w14:paraId="30F69C2F" w14:textId="77777777" w:rsidR="00A95D53" w:rsidRDefault="00000000">
      <w:pPr>
        <w:rPr>
          <w:rFonts w:hint="eastAsia"/>
        </w:rPr>
      </w:pPr>
      <w:r>
        <w:t xml:space="preserve">V4.3.1 </w:t>
      </w:r>
      <w:r>
        <w:t>局部修订（取代原稿历史对照之解说段）｜本条以原稿记载的历史事件为基础，能对照《小象》「永贞之吉，终莫之陵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7FD2770F" w14:textId="77777777" w:rsidR="00A95D53" w:rsidRDefault="00000000">
      <w:pPr>
        <w:rPr>
          <w:rFonts w:hint="eastAsia"/>
        </w:rPr>
      </w:pPr>
      <w:r>
        <w:t>复查结论｜仅部分对应，</w:t>
      </w:r>
      <w:r>
        <w:t>B</w:t>
      </w:r>
      <w:r>
        <w:t>级保留；未变更原事件识别码。</w:t>
      </w:r>
    </w:p>
    <w:p w14:paraId="482E7F4C" w14:textId="77777777" w:rsidR="00A95D53" w:rsidRDefault="00000000">
      <w:pPr>
        <w:rPr>
          <w:rFonts w:hint="eastAsia"/>
        </w:rPr>
      </w:pPr>
      <w:r>
        <w:t>案例识别码：</w:t>
      </w:r>
      <w:r>
        <w:t>XLIFE-H22-L3</w:t>
      </w:r>
      <w:r>
        <w:t xml:space="preserve">　《小象》单元：</w:t>
      </w:r>
      <w:r>
        <w:t>XIANG-U-22-04</w:t>
      </w:r>
      <w:r>
        <w:t xml:space="preserve">　原始证据标示：</w:t>
      </w:r>
      <w:r>
        <w:t xml:space="preserve">B </w:t>
      </w:r>
      <w:r>
        <w:t>事后对照：非当事人使用《小象》的证据</w:t>
      </w:r>
    </w:p>
    <w:p w14:paraId="3AD66266" w14:textId="77777777" w:rsidR="00A95D53" w:rsidRDefault="00000000">
      <w:pPr>
        <w:rPr>
          <w:rFonts w:hint="eastAsia"/>
        </w:rPr>
      </w:pPr>
      <w:r>
        <w:t>publish_status</w:t>
      </w:r>
      <w:r>
        <w:t>：</w:t>
      </w:r>
      <w:r>
        <w:t>editorial_review</w:t>
      </w:r>
      <w:r>
        <w:t>｜公开发布前仍需确认来源、事件与展示版本。</w:t>
      </w:r>
    </w:p>
    <w:p w14:paraId="4D89AA16" w14:textId="77777777" w:rsidR="00A95D53" w:rsidRDefault="00A95D53">
      <w:pPr>
        <w:rPr>
          <w:rFonts w:hint="eastAsia"/>
        </w:rPr>
      </w:pPr>
    </w:p>
    <w:p w14:paraId="354EEF53" w14:textId="77777777" w:rsidR="00A95D53" w:rsidRDefault="00000000">
      <w:pPr>
        <w:pStyle w:val="31"/>
      </w:pPr>
      <w:r>
        <w:t>六四｜加入</w:t>
      </w:r>
      <w:r>
        <w:t xml:space="preserve">WTO </w:t>
      </w:r>
      <w:r>
        <w:t>有人提出合作时先核对真实意图｜</w:t>
      </w:r>
      <w:r>
        <w:t>B</w:t>
      </w:r>
      <w:r>
        <w:t>级</w:t>
      </w:r>
    </w:p>
    <w:p w14:paraId="30401B1F" w14:textId="77777777" w:rsidR="00A95D53" w:rsidRDefault="00000000">
      <w:pPr>
        <w:rPr>
          <w:rFonts w:hint="eastAsia"/>
        </w:rPr>
      </w:pPr>
      <w:r>
        <w:t>case_id</w:t>
      </w:r>
      <w:r>
        <w:t>：</w:t>
      </w:r>
      <w:r>
        <w:t>XLIFE-H22-L4</w:t>
      </w:r>
      <w:r>
        <w:t>｜</w:t>
      </w:r>
      <w:r>
        <w:t>hexagram_no</w:t>
      </w:r>
      <w:r>
        <w:t>：</w:t>
      </w:r>
      <w:r>
        <w:t>22</w:t>
      </w:r>
      <w:r>
        <w:t>｜</w:t>
      </w:r>
      <w:r>
        <w:t>line_no</w:t>
      </w:r>
      <w:r>
        <w:t>：</w:t>
      </w:r>
      <w:r>
        <w:t>4</w:t>
      </w:r>
      <w:r>
        <w:t>｜</w:t>
      </w:r>
      <w:r>
        <w:t>line_global_no</w:t>
      </w:r>
      <w:r>
        <w:t>：</w:t>
      </w:r>
      <w:r>
        <w:t>130</w:t>
      </w:r>
      <w:r>
        <w:t>｜</w:t>
      </w:r>
      <w:r>
        <w:t>final_grade_v431</w:t>
      </w:r>
      <w:r>
        <w:t>：</w:t>
      </w:r>
      <w:r>
        <w:t>B</w:t>
      </w:r>
    </w:p>
    <w:p w14:paraId="265D312E" w14:textId="77777777" w:rsidR="00A95D53" w:rsidRDefault="00000000">
      <w:pPr>
        <w:rPr>
          <w:rFonts w:hint="eastAsia"/>
        </w:rPr>
      </w:pPr>
      <w:r>
        <w:t>复查：</w:t>
      </w:r>
      <w:r>
        <w:t>B</w:t>
      </w:r>
      <w:r>
        <w:t>级（保留原历史事件与原始证据标示）。《小象》：六四，当位疑也。匪寇婚媾，终无尤也。</w:t>
      </w:r>
    </w:p>
    <w:p w14:paraId="60347F09" w14:textId="77777777" w:rsidR="00A95D53" w:rsidRDefault="00000000">
      <w:pPr>
        <w:rPr>
          <w:rFonts w:hint="eastAsia"/>
        </w:rPr>
      </w:pPr>
      <w:r>
        <w:t>原稿对照摘要｜</w:t>
      </w:r>
      <w:r>
        <w:t>WTO</w:t>
      </w:r>
      <w:r>
        <w:t>谈判让人想到新关系中的猜疑，透过承诺与规则核对，而不是仅凭第一印象。回看「六四，当位疑也。匪寇婚媾，终无尤也」，还须留意事件前后的条件。对今天的工作与生活，有人提出合作时先核对真实意图。请相关的人确认目标、交付日期与责任归属，避免每个人都以为别人会完成。这段历史可供对照，不能因此推称当事人曾用《小象》规划行动。</w:t>
      </w:r>
    </w:p>
    <w:p w14:paraId="58FA677E" w14:textId="77777777" w:rsidR="00A95D53" w:rsidRDefault="00000000">
      <w:pPr>
        <w:rPr>
          <w:rFonts w:hint="eastAsia"/>
        </w:rPr>
      </w:pPr>
      <w:r>
        <w:t xml:space="preserve">V4.3.1 </w:t>
      </w:r>
      <w:r>
        <w:t>局部修订（取代原稿历史对照之解说段）｜本条以原稿记载的历史事件为基础，能对照《小象》「六四，当位疑也；匪寇婚媾，终无尤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196123D8" w14:textId="77777777" w:rsidR="00A95D53" w:rsidRDefault="00000000">
      <w:pPr>
        <w:rPr>
          <w:rFonts w:hint="eastAsia"/>
        </w:rPr>
      </w:pPr>
      <w:r>
        <w:t>复查结论｜仅部分对应，</w:t>
      </w:r>
      <w:r>
        <w:t>B</w:t>
      </w:r>
      <w:r>
        <w:t>级保留；未变更原事件识别码。</w:t>
      </w:r>
    </w:p>
    <w:p w14:paraId="3EA8CB7E" w14:textId="77777777" w:rsidR="00A95D53" w:rsidRDefault="00000000">
      <w:pPr>
        <w:rPr>
          <w:rFonts w:hint="eastAsia"/>
        </w:rPr>
      </w:pPr>
      <w:r>
        <w:t>案例识别码：</w:t>
      </w:r>
      <w:r>
        <w:t>XLIFE-H22-L4</w:t>
      </w:r>
      <w:r>
        <w:t xml:space="preserve">　《小象》单元：</w:t>
      </w:r>
      <w:r>
        <w:t>XIANG-U-22-05</w:t>
      </w:r>
      <w:r>
        <w:t xml:space="preserve">　原始证据标示：</w:t>
      </w:r>
      <w:r>
        <w:t xml:space="preserve">B </w:t>
      </w:r>
      <w:r>
        <w:t>事后对照：非当事人使用《小象》的证据</w:t>
      </w:r>
    </w:p>
    <w:p w14:paraId="6C937930" w14:textId="77777777" w:rsidR="00A95D53" w:rsidRDefault="00000000">
      <w:pPr>
        <w:rPr>
          <w:rFonts w:hint="eastAsia"/>
        </w:rPr>
      </w:pPr>
      <w:r>
        <w:t>publish_status</w:t>
      </w:r>
      <w:r>
        <w:t>：</w:t>
      </w:r>
      <w:r>
        <w:t>editorial_review</w:t>
      </w:r>
      <w:r>
        <w:t>｜公开发布前仍需确认来源、事件与展示版本。</w:t>
      </w:r>
    </w:p>
    <w:p w14:paraId="709D0D29" w14:textId="77777777" w:rsidR="00A95D53" w:rsidRDefault="00A95D53">
      <w:pPr>
        <w:rPr>
          <w:rFonts w:hint="eastAsia"/>
        </w:rPr>
      </w:pPr>
    </w:p>
    <w:p w14:paraId="540EDF4B" w14:textId="77777777" w:rsidR="00A95D53" w:rsidRDefault="00000000">
      <w:pPr>
        <w:pStyle w:val="31"/>
      </w:pPr>
      <w:r>
        <w:t>六五｜范仲淹义田</w:t>
      </w:r>
      <w:r>
        <w:t xml:space="preserve"> </w:t>
      </w:r>
      <w:r>
        <w:t>资源少也能给出恰当支持｜</w:t>
      </w:r>
      <w:r>
        <w:t>C</w:t>
      </w:r>
      <w:r>
        <w:t>级</w:t>
      </w:r>
      <w:r>
        <w:t xml:space="preserve"> → B</w:t>
      </w:r>
      <w:r>
        <w:t>级</w:t>
      </w:r>
    </w:p>
    <w:p w14:paraId="599934C2" w14:textId="77777777" w:rsidR="00A95D53" w:rsidRDefault="00000000">
      <w:pPr>
        <w:rPr>
          <w:rFonts w:hint="eastAsia"/>
        </w:rPr>
      </w:pPr>
      <w:r>
        <w:t>case_id</w:t>
      </w:r>
      <w:r>
        <w:t>：</w:t>
      </w:r>
      <w:r>
        <w:t>XLIFE-H22-L5</w:t>
      </w:r>
      <w:r>
        <w:t>｜</w:t>
      </w:r>
      <w:r>
        <w:t>hexagram_no</w:t>
      </w:r>
      <w:r>
        <w:t>：</w:t>
      </w:r>
      <w:r>
        <w:t>22</w:t>
      </w:r>
      <w:r>
        <w:t>｜</w:t>
      </w:r>
      <w:r>
        <w:t>line_no</w:t>
      </w:r>
      <w:r>
        <w:t>：</w:t>
      </w:r>
      <w:r>
        <w:t>5</w:t>
      </w:r>
      <w:r>
        <w:t>｜</w:t>
      </w:r>
      <w:r>
        <w:t>line_global_no</w:t>
      </w:r>
      <w:r>
        <w:t>：</w:t>
      </w:r>
      <w:r>
        <w:t>131</w:t>
      </w:r>
      <w:r>
        <w:t>｜</w:t>
      </w:r>
      <w:r>
        <w:t>final_grade_v431</w:t>
      </w:r>
      <w:r>
        <w:t>：</w:t>
      </w:r>
      <w:r>
        <w:t>B</w:t>
      </w:r>
    </w:p>
    <w:p w14:paraId="6589E19F" w14:textId="77777777" w:rsidR="00A95D53" w:rsidRDefault="00000000">
      <w:pPr>
        <w:rPr>
          <w:rFonts w:hint="eastAsia"/>
        </w:rPr>
      </w:pPr>
      <w:r>
        <w:t>原始适切性：</w:t>
      </w:r>
      <w:r>
        <w:t>C</w:t>
      </w:r>
      <w:r>
        <w:t>级；复查：</w:t>
      </w:r>
      <w:r>
        <w:t>B</w:t>
      </w:r>
      <w:r>
        <w:t>级。原小象：六五之吉，有喜也。</w:t>
      </w:r>
    </w:p>
    <w:p w14:paraId="75A18738" w14:textId="77777777" w:rsidR="00A95D53" w:rsidRDefault="00000000">
      <w:pPr>
        <w:rPr>
          <w:rFonts w:hint="eastAsia"/>
        </w:rPr>
      </w:pPr>
      <w:r>
        <w:t>新案例｜晏婴身居高位，不以排场衡量价值</w:t>
      </w:r>
    </w:p>
    <w:p w14:paraId="50CD7637" w14:textId="77777777" w:rsidR="00A95D53" w:rsidRDefault="00000000">
      <w:pPr>
        <w:rPr>
          <w:rFonts w:hint="eastAsia"/>
        </w:rPr>
      </w:pPr>
      <w:r>
        <w:t>历史故事（换案稿）｜晏婴曾任齐相，《史记・管晏列传》描述他节俭力行，即使担任高官，也未以奢华饮食和衣饰展现地位。这段史事有明确人物及生活行为，能作为职场领导者反思形式与实质的材料。但记载并未涉及与贲卦六五完全相同的礼物交换和喜事过程，不能作等同的历史实证。</w:t>
      </w:r>
    </w:p>
    <w:p w14:paraId="753CF405" w14:textId="77777777" w:rsidR="00A95D53" w:rsidRDefault="00000000">
      <w:pPr>
        <w:rPr>
          <w:rFonts w:hint="eastAsia"/>
        </w:rPr>
      </w:pPr>
      <w:r>
        <w:t>逐爻对照（新稿）｜当资源有限时，维持节制与得体比外表排场更重要；晏婴的节俭为这个现代提醒提供具体人物行为。《小象》「六五之吉，有喜也」的吉庆只可作编辑类比，不可以此推定当事人受奖励或凡节省必吉。</w:t>
      </w:r>
      <w:r>
        <w:t xml:space="preserve"> </w:t>
      </w:r>
      <w:r>
        <w:t>本案例为后世编辑对照，未有史料证明人物依本爻决策。</w:t>
      </w:r>
    </w:p>
    <w:p w14:paraId="3E6A4E11" w14:textId="77777777" w:rsidR="00A95D53" w:rsidRDefault="00000000">
      <w:pPr>
        <w:rPr>
          <w:rFonts w:hint="eastAsia"/>
        </w:rPr>
      </w:pPr>
      <w:r>
        <w:t>来源核验｜《史记》卷六十二〈管晏列传〉；</w:t>
      </w:r>
      <w:r>
        <w:t>https://zh.wikisource.org/zh-hant/%E7%AE%A1%E6%99%8F%E5%88%97%E5%82%B3</w:t>
      </w:r>
    </w:p>
    <w:p w14:paraId="0F41AB89" w14:textId="77777777" w:rsidR="00A95D53" w:rsidRDefault="00000000">
      <w:pPr>
        <w:rPr>
          <w:rFonts w:hint="eastAsia"/>
        </w:rPr>
      </w:pPr>
      <w:r>
        <w:t>核验范围：确认核心人物、行动与结果；诠释适切性不由来源直接证明。原故事与</w:t>
      </w:r>
      <w:r>
        <w:t>V4.3</w:t>
      </w:r>
      <w:r>
        <w:t>评语保留于后附原始审查档。</w:t>
      </w:r>
    </w:p>
    <w:p w14:paraId="655E5393" w14:textId="77777777" w:rsidR="00A95D53" w:rsidRDefault="00000000">
      <w:pPr>
        <w:rPr>
          <w:rFonts w:hint="eastAsia"/>
        </w:rPr>
      </w:pPr>
      <w:r>
        <w:t>案例识别码：</w:t>
      </w:r>
      <w:r>
        <w:t>XLIFE-H22-L5</w:t>
      </w:r>
      <w:r>
        <w:t xml:space="preserve">　《小象》单元：</w:t>
      </w:r>
      <w:r>
        <w:t>XIANG-U-22-06</w:t>
      </w:r>
      <w:r>
        <w:t xml:space="preserve">　原始证据标示：</w:t>
      </w:r>
      <w:r>
        <w:t xml:space="preserve">B </w:t>
      </w:r>
      <w:r>
        <w:t>事后对照：非当事人使用《小象》的证据</w:t>
      </w:r>
    </w:p>
    <w:p w14:paraId="6EB92011" w14:textId="77777777" w:rsidR="00A95D53" w:rsidRDefault="00000000">
      <w:pPr>
        <w:rPr>
          <w:rFonts w:hint="eastAsia"/>
        </w:rPr>
      </w:pPr>
      <w:r>
        <w:t>publish_status</w:t>
      </w:r>
      <w:r>
        <w:t>：</w:t>
      </w:r>
      <w:r>
        <w:t>editorial_review</w:t>
      </w:r>
      <w:r>
        <w:t>｜公开发布前仍需确认来源、事件与展示版本。</w:t>
      </w:r>
    </w:p>
    <w:p w14:paraId="4F101B12" w14:textId="77777777" w:rsidR="00A95D53" w:rsidRDefault="00A95D53">
      <w:pPr>
        <w:rPr>
          <w:rFonts w:hint="eastAsia"/>
        </w:rPr>
      </w:pPr>
    </w:p>
    <w:p w14:paraId="37EB54C9" w14:textId="77777777" w:rsidR="00A95D53" w:rsidRDefault="00000000">
      <w:pPr>
        <w:pStyle w:val="31"/>
      </w:pPr>
      <w:r>
        <w:t>上九｜金圆券失败</w:t>
      </w:r>
      <w:r>
        <w:t xml:space="preserve"> </w:t>
      </w:r>
      <w:r>
        <w:t>去掉包装之后，成果还能站得住吗｜</w:t>
      </w:r>
      <w:r>
        <w:t>B</w:t>
      </w:r>
      <w:r>
        <w:t>级</w:t>
      </w:r>
    </w:p>
    <w:p w14:paraId="5A20754A" w14:textId="77777777" w:rsidR="00A95D53" w:rsidRDefault="00000000">
      <w:pPr>
        <w:rPr>
          <w:rFonts w:hint="eastAsia"/>
        </w:rPr>
      </w:pPr>
      <w:r>
        <w:t>case_id</w:t>
      </w:r>
      <w:r>
        <w:t>：</w:t>
      </w:r>
      <w:r>
        <w:t>XLIFE-H22-L6</w:t>
      </w:r>
      <w:r>
        <w:t>｜</w:t>
      </w:r>
      <w:r>
        <w:t>hexagram_no</w:t>
      </w:r>
      <w:r>
        <w:t>：</w:t>
      </w:r>
      <w:r>
        <w:t>22</w:t>
      </w:r>
      <w:r>
        <w:t>｜</w:t>
      </w:r>
      <w:r>
        <w:t>line_no</w:t>
      </w:r>
      <w:r>
        <w:t>：</w:t>
      </w:r>
      <w:r>
        <w:t>6</w:t>
      </w:r>
      <w:r>
        <w:t>｜</w:t>
      </w:r>
      <w:r>
        <w:t>line_global_no</w:t>
      </w:r>
      <w:r>
        <w:t>：</w:t>
      </w:r>
      <w:r>
        <w:t>132</w:t>
      </w:r>
      <w:r>
        <w:t>｜</w:t>
      </w:r>
      <w:r>
        <w:t>final_grade_v431</w:t>
      </w:r>
      <w:r>
        <w:t>：</w:t>
      </w:r>
      <w:r>
        <w:t>B</w:t>
      </w:r>
    </w:p>
    <w:p w14:paraId="2A4082A8" w14:textId="77777777" w:rsidR="00A95D53" w:rsidRDefault="00000000">
      <w:pPr>
        <w:rPr>
          <w:rFonts w:hint="eastAsia"/>
        </w:rPr>
      </w:pPr>
      <w:r>
        <w:t>复查：</w:t>
      </w:r>
      <w:r>
        <w:t>B</w:t>
      </w:r>
      <w:r>
        <w:t>级（保留原历史事件与原始证据标示）。《小象》：白贲无咎，上得志也。</w:t>
      </w:r>
    </w:p>
    <w:p w14:paraId="07E13AA8" w14:textId="77777777" w:rsidR="00A95D53" w:rsidRDefault="00000000">
      <w:pPr>
        <w:rPr>
          <w:rFonts w:hint="eastAsia"/>
        </w:rPr>
      </w:pPr>
      <w:r>
        <w:t>原稿对照摘要｜金圆券失败可反面提醒，票面与名称不能代替购买力；信用要有经济条件支撑。「白贲无咎，上得志也」让人把目光移到下一步的选择。在职场或家庭里，去掉包装之后，成果还能站得住吗。接近收尾或站在高位时，把尚未完成的事与停止条件列出，避免把暂时成果当永久保证。事件有文献可查；把它放进此爻，是后来的比较，不是用易的证据。</w:t>
      </w:r>
    </w:p>
    <w:p w14:paraId="6693E76A" w14:textId="77777777" w:rsidR="00A95D53" w:rsidRDefault="00000000">
      <w:pPr>
        <w:rPr>
          <w:rFonts w:hint="eastAsia"/>
        </w:rPr>
      </w:pPr>
      <w:r>
        <w:t xml:space="preserve">V4.3.1 </w:t>
      </w:r>
      <w:r>
        <w:t>局部修订（取代原稿历史对照之解说段）｜本条以原稿记载的历史事件为基础，能对照《小象》「白贲无咎，上得志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5321CA0A" w14:textId="77777777" w:rsidR="00A95D53" w:rsidRDefault="00000000">
      <w:pPr>
        <w:rPr>
          <w:rFonts w:hint="eastAsia"/>
        </w:rPr>
      </w:pPr>
      <w:r>
        <w:t>复查结论｜仅部分对应，</w:t>
      </w:r>
      <w:r>
        <w:t>B</w:t>
      </w:r>
      <w:r>
        <w:t>级保留；未变更原事件识别码。</w:t>
      </w:r>
    </w:p>
    <w:p w14:paraId="5250B720" w14:textId="77777777" w:rsidR="00A95D53" w:rsidRDefault="00000000">
      <w:pPr>
        <w:rPr>
          <w:rFonts w:hint="eastAsia"/>
        </w:rPr>
      </w:pPr>
      <w:r>
        <w:t>案例识别码：</w:t>
      </w:r>
      <w:r>
        <w:t>XLIFE-H22-L6</w:t>
      </w:r>
      <w:r>
        <w:t xml:space="preserve">　《小象》单元：</w:t>
      </w:r>
      <w:r>
        <w:t>XIANG-U-22-07</w:t>
      </w:r>
      <w:r>
        <w:t xml:space="preserve">　原始证据标示：</w:t>
      </w:r>
      <w:r>
        <w:t xml:space="preserve">B </w:t>
      </w:r>
      <w:r>
        <w:t>事后对照：非当事人使用《小象》的证据</w:t>
      </w:r>
    </w:p>
    <w:p w14:paraId="7D8E2A20" w14:textId="77777777" w:rsidR="00A95D53" w:rsidRDefault="00000000">
      <w:pPr>
        <w:rPr>
          <w:rFonts w:hint="eastAsia"/>
        </w:rPr>
      </w:pPr>
      <w:r>
        <w:t>publish_status</w:t>
      </w:r>
      <w:r>
        <w:t>：</w:t>
      </w:r>
      <w:r>
        <w:t>editorial_review</w:t>
      </w:r>
      <w:r>
        <w:t>｜公开发布前仍需确认来源、事件与展示版本。</w:t>
      </w:r>
    </w:p>
    <w:p w14:paraId="51F31638" w14:textId="77777777" w:rsidR="00A95D53" w:rsidRDefault="00000000">
      <w:pPr>
        <w:pStyle w:val="21"/>
      </w:pPr>
      <w:r>
        <w:t>第</w:t>
      </w:r>
      <w:r>
        <w:t>23</w:t>
      </w:r>
      <w:r>
        <w:t>卦｜</w:t>
      </w:r>
      <w:r>
        <w:t xml:space="preserve">23 </w:t>
      </w:r>
      <w:r>
        <w:t>剥｜</w:t>
      </w:r>
      <w:r>
        <w:t>6</w:t>
      </w:r>
      <w:r>
        <w:t>爻</w:t>
      </w:r>
    </w:p>
    <w:p w14:paraId="75A84146" w14:textId="77777777" w:rsidR="00A95D53" w:rsidRDefault="00000000">
      <w:pPr>
        <w:pStyle w:val="31"/>
      </w:pPr>
      <w:r>
        <w:t>初六｜王莽频繁改币损及交易</w:t>
      </w:r>
      <w:r>
        <w:t xml:space="preserve"> </w:t>
      </w:r>
      <w:r>
        <w:t>看到基础人才流失就别只看表面绩效</w:t>
      </w:r>
    </w:p>
    <w:p w14:paraId="52DD1FF3" w14:textId="77777777" w:rsidR="00A95D53" w:rsidRDefault="00000000">
      <w:pPr>
        <w:rPr>
          <w:rFonts w:hint="eastAsia"/>
        </w:rPr>
      </w:pPr>
      <w:r>
        <w:t>case_id</w:t>
      </w:r>
      <w:r>
        <w:t>：</w:t>
      </w:r>
      <w:r>
        <w:t>XLIFE-H23-L1</w:t>
      </w:r>
      <w:r>
        <w:t>｜</w:t>
      </w:r>
      <w:r>
        <w:t>hexagram_no</w:t>
      </w:r>
      <w:r>
        <w:t>：</w:t>
      </w:r>
      <w:r>
        <w:t>23</w:t>
      </w:r>
      <w:r>
        <w:t>｜</w:t>
      </w:r>
      <w:r>
        <w:t>line_no</w:t>
      </w:r>
      <w:r>
        <w:t>：</w:t>
      </w:r>
      <w:r>
        <w:t>1</w:t>
      </w:r>
      <w:r>
        <w:t>｜</w:t>
      </w:r>
      <w:r>
        <w:t>line_global_no</w:t>
      </w:r>
      <w:r>
        <w:t>：</w:t>
      </w:r>
      <w:r>
        <w:t>133</w:t>
      </w:r>
      <w:r>
        <w:t>｜</w:t>
      </w:r>
      <w:r>
        <w:t>final_grade_v431</w:t>
      </w:r>
      <w:r>
        <w:t>：</w:t>
      </w:r>
      <w:r>
        <w:t>A</w:t>
      </w:r>
    </w:p>
    <w:p w14:paraId="081FA17F" w14:textId="77777777" w:rsidR="00A95D53" w:rsidRDefault="00000000">
      <w:pPr>
        <w:rPr>
          <w:rFonts w:hint="eastAsia"/>
        </w:rPr>
      </w:pPr>
      <w:r>
        <w:t>案例识别码：</w:t>
      </w:r>
      <w:r>
        <w:t>XLIFE-H23-L1</w:t>
      </w:r>
      <w:r>
        <w:t xml:space="preserve">　《小象》单元：</w:t>
      </w:r>
      <w:r>
        <w:t>XIANG-U-23-02</w:t>
      </w:r>
      <w:r>
        <w:t xml:space="preserve">　原始证据标示：</w:t>
      </w:r>
      <w:r>
        <w:t xml:space="preserve">B </w:t>
      </w:r>
      <w:r>
        <w:t>事后对照：非当事人使用《小象》的证据</w:t>
      </w:r>
    </w:p>
    <w:p w14:paraId="40832E0C" w14:textId="77777777" w:rsidR="00A95D53" w:rsidRDefault="00000000">
      <w:pPr>
        <w:rPr>
          <w:rFonts w:hint="eastAsia"/>
        </w:rPr>
      </w:pPr>
      <w:r>
        <w:t>publish_status</w:t>
      </w:r>
      <w:r>
        <w:t>：</w:t>
      </w:r>
      <w:r>
        <w:t>editorial_review</w:t>
      </w:r>
      <w:r>
        <w:t>｜公开发布前仍需确认来源、事件与展示版本。</w:t>
      </w:r>
    </w:p>
    <w:p w14:paraId="038A62F2" w14:textId="77777777" w:rsidR="00A95D53" w:rsidRDefault="00A95D53">
      <w:pPr>
        <w:rPr>
          <w:rFonts w:hint="eastAsia"/>
        </w:rPr>
      </w:pPr>
    </w:p>
    <w:p w14:paraId="6F02968F" w14:textId="77777777" w:rsidR="00A95D53" w:rsidRDefault="00000000">
      <w:pPr>
        <w:pStyle w:val="31"/>
      </w:pPr>
      <w:r>
        <w:t>六二｜京钞整理</w:t>
      </w:r>
      <w:r>
        <w:t xml:space="preserve"> </w:t>
      </w:r>
      <w:r>
        <w:t>孤立无援时先找可信赖的支持｜</w:t>
      </w:r>
      <w:r>
        <w:t>B</w:t>
      </w:r>
      <w:r>
        <w:t>级</w:t>
      </w:r>
    </w:p>
    <w:p w14:paraId="5156D213" w14:textId="77777777" w:rsidR="00A95D53" w:rsidRDefault="00000000">
      <w:pPr>
        <w:rPr>
          <w:rFonts w:hint="eastAsia"/>
        </w:rPr>
      </w:pPr>
      <w:r>
        <w:t>case_id</w:t>
      </w:r>
      <w:r>
        <w:t>：</w:t>
      </w:r>
      <w:r>
        <w:t>XLIFE-H23-L2</w:t>
      </w:r>
      <w:r>
        <w:t>｜</w:t>
      </w:r>
      <w:r>
        <w:t>hexagram_no</w:t>
      </w:r>
      <w:r>
        <w:t>：</w:t>
      </w:r>
      <w:r>
        <w:t>23</w:t>
      </w:r>
      <w:r>
        <w:t>｜</w:t>
      </w:r>
      <w:r>
        <w:t>line_no</w:t>
      </w:r>
      <w:r>
        <w:t>：</w:t>
      </w:r>
      <w:r>
        <w:t>2</w:t>
      </w:r>
      <w:r>
        <w:t>｜</w:t>
      </w:r>
      <w:r>
        <w:t>line_global_no</w:t>
      </w:r>
      <w:r>
        <w:t>：</w:t>
      </w:r>
      <w:r>
        <w:t>134</w:t>
      </w:r>
      <w:r>
        <w:t>｜</w:t>
      </w:r>
      <w:r>
        <w:t>final_grade_v431</w:t>
      </w:r>
      <w:r>
        <w:t>：</w:t>
      </w:r>
      <w:r>
        <w:t>B</w:t>
      </w:r>
    </w:p>
    <w:p w14:paraId="0AC612EC" w14:textId="77777777" w:rsidR="00A95D53" w:rsidRDefault="00000000">
      <w:pPr>
        <w:rPr>
          <w:rFonts w:hint="eastAsia"/>
        </w:rPr>
      </w:pPr>
      <w:r>
        <w:t>复查：</w:t>
      </w:r>
      <w:r>
        <w:t>B</w:t>
      </w:r>
      <w:r>
        <w:t>级（保留原历史事件与原始证据标示）。《小象》：剥床以辨，未有与也。</w:t>
      </w:r>
    </w:p>
    <w:p w14:paraId="6BD0B06A" w14:textId="77777777" w:rsidR="00A95D53" w:rsidRDefault="00000000">
      <w:pPr>
        <w:rPr>
          <w:rFonts w:hint="eastAsia"/>
        </w:rPr>
      </w:pPr>
      <w:r>
        <w:t>原稿对照摘要｜京钞无法立即恢复，让人想到单一机构难靠口号脱困，需可用财源及协调安排。爻文「剥床以辨，未有与也」可提示此时该核对的界线。回到自己的选择，孤立无援时先找可信赖的支持。让成果走到实际需要它的人面前，同时确认对方是否真能使用，不只停在自我评价。核对事件发生的时间、当事人的处境，以及还有哪些人承担了后果。史事与爻文的呼应是编辑对照，不能改写成当年决策的动机。</w:t>
      </w:r>
    </w:p>
    <w:p w14:paraId="400CB3B1" w14:textId="77777777" w:rsidR="00A95D53" w:rsidRDefault="00000000">
      <w:pPr>
        <w:rPr>
          <w:rFonts w:hint="eastAsia"/>
        </w:rPr>
      </w:pPr>
      <w:r>
        <w:t xml:space="preserve">V4.3.1 </w:t>
      </w:r>
      <w:r>
        <w:t>局部修订（取代原稿历史对照之解说段）｜本条以原稿记载的历史事件为基础，能对照《小象》「剥床以辨，未有与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42565768" w14:textId="77777777" w:rsidR="00A95D53" w:rsidRDefault="00000000">
      <w:pPr>
        <w:rPr>
          <w:rFonts w:hint="eastAsia"/>
        </w:rPr>
      </w:pPr>
      <w:r>
        <w:t>复查结论｜仅部分对应，</w:t>
      </w:r>
      <w:r>
        <w:t>B</w:t>
      </w:r>
      <w:r>
        <w:t>级保留；未变更原事件识别码。</w:t>
      </w:r>
    </w:p>
    <w:p w14:paraId="0563FCEA" w14:textId="77777777" w:rsidR="00A95D53" w:rsidRDefault="00000000">
      <w:pPr>
        <w:rPr>
          <w:rFonts w:hint="eastAsia"/>
        </w:rPr>
      </w:pPr>
      <w:r>
        <w:t>案例识别码：</w:t>
      </w:r>
      <w:r>
        <w:t>XLIFE-H23-L2</w:t>
      </w:r>
      <w:r>
        <w:t xml:space="preserve">　《小象》单元：</w:t>
      </w:r>
      <w:r>
        <w:t>XIANG-U-23-03</w:t>
      </w:r>
      <w:r>
        <w:t xml:space="preserve">　原始证据标示：</w:t>
      </w:r>
      <w:r>
        <w:t xml:space="preserve">B </w:t>
      </w:r>
      <w:r>
        <w:t>事后对照：非当事人使用《小象》的证据</w:t>
      </w:r>
    </w:p>
    <w:p w14:paraId="67EA3F19" w14:textId="77777777" w:rsidR="00A95D53" w:rsidRDefault="00000000">
      <w:pPr>
        <w:rPr>
          <w:rFonts w:hint="eastAsia"/>
        </w:rPr>
      </w:pPr>
      <w:r>
        <w:t>publish_status</w:t>
      </w:r>
      <w:r>
        <w:t>：</w:t>
      </w:r>
      <w:r>
        <w:t>editorial_review</w:t>
      </w:r>
      <w:r>
        <w:t>｜公开发布前仍需确认来源、事件与展示版本。</w:t>
      </w:r>
    </w:p>
    <w:p w14:paraId="208394B9" w14:textId="77777777" w:rsidR="00A95D53" w:rsidRDefault="00A95D53">
      <w:pPr>
        <w:rPr>
          <w:rFonts w:hint="eastAsia"/>
        </w:rPr>
      </w:pPr>
    </w:p>
    <w:p w14:paraId="72ED5399" w14:textId="77777777" w:rsidR="00A95D53" w:rsidRDefault="00000000">
      <w:pPr>
        <w:pStyle w:val="31"/>
      </w:pPr>
      <w:r>
        <w:t>六三｜上海中行抵制停兑</w:t>
      </w:r>
      <w:r>
        <w:t xml:space="preserve"> </w:t>
      </w:r>
      <w:r>
        <w:t>必要时离开错误做法保住诚信｜</w:t>
      </w:r>
      <w:r>
        <w:t>B</w:t>
      </w:r>
      <w:r>
        <w:t>级</w:t>
      </w:r>
    </w:p>
    <w:p w14:paraId="15ACFEFC" w14:textId="77777777" w:rsidR="00A95D53" w:rsidRDefault="00000000">
      <w:pPr>
        <w:rPr>
          <w:rFonts w:hint="eastAsia"/>
        </w:rPr>
      </w:pPr>
      <w:r>
        <w:t>case_id</w:t>
      </w:r>
      <w:r>
        <w:t>：</w:t>
      </w:r>
      <w:r>
        <w:t>XLIFE-H23-L3</w:t>
      </w:r>
      <w:r>
        <w:t>｜</w:t>
      </w:r>
      <w:r>
        <w:t>hexagram_no</w:t>
      </w:r>
      <w:r>
        <w:t>：</w:t>
      </w:r>
      <w:r>
        <w:t>23</w:t>
      </w:r>
      <w:r>
        <w:t>｜</w:t>
      </w:r>
      <w:r>
        <w:t>line_no</w:t>
      </w:r>
      <w:r>
        <w:t>：</w:t>
      </w:r>
      <w:r>
        <w:t>3</w:t>
      </w:r>
      <w:r>
        <w:t>｜</w:t>
      </w:r>
      <w:r>
        <w:t>line_global_no</w:t>
      </w:r>
      <w:r>
        <w:t>：</w:t>
      </w:r>
      <w:r>
        <w:t>135</w:t>
      </w:r>
      <w:r>
        <w:t>｜</w:t>
      </w:r>
      <w:r>
        <w:t>final_grade_v431</w:t>
      </w:r>
      <w:r>
        <w:t>：</w:t>
      </w:r>
      <w:r>
        <w:t>B</w:t>
      </w:r>
    </w:p>
    <w:p w14:paraId="28BEBA54" w14:textId="77777777" w:rsidR="00A95D53" w:rsidRDefault="00000000">
      <w:pPr>
        <w:rPr>
          <w:rFonts w:hint="eastAsia"/>
        </w:rPr>
      </w:pPr>
      <w:r>
        <w:t>复查：</w:t>
      </w:r>
      <w:r>
        <w:t>B</w:t>
      </w:r>
      <w:r>
        <w:t>级（保留原历史事件与原始证据标示）。《小象》：剥之无咎，失上下也。</w:t>
      </w:r>
    </w:p>
    <w:p w14:paraId="37FEE582" w14:textId="77777777" w:rsidR="00A95D53" w:rsidRDefault="00000000">
      <w:pPr>
        <w:rPr>
          <w:rFonts w:hint="eastAsia"/>
        </w:rPr>
      </w:pPr>
      <w:r>
        <w:t>原稿对照摘要｜上海中行不随停兑命令，让人想到与有害做法分开；并非凡是反对多数就一定正确。读到「剥之无咎，失上下也」，不妨回看决定时有哪些条件。从自己的下一步看，必要时离开错误做法保住诚信。在投入之前写下停止条件、退出路线与需要通知的人，让选择留有余地。核对事件发生的时间、当事人的处境，以及还有哪些人承担了后果。历史脉络应先于比喻；这条爻文并非该事件起因的史料。</w:t>
      </w:r>
    </w:p>
    <w:p w14:paraId="48B78085" w14:textId="77777777" w:rsidR="00A95D53" w:rsidRDefault="00000000">
      <w:pPr>
        <w:rPr>
          <w:rFonts w:hint="eastAsia"/>
        </w:rPr>
      </w:pPr>
      <w:r>
        <w:t xml:space="preserve">V4.3.1 </w:t>
      </w:r>
      <w:r>
        <w:t>局部修订（取代原稿历史对照之解说段）｜本条以原稿记载的历史事件为基础，能对照《小象》「剥之无咎，失上下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42CA556B" w14:textId="77777777" w:rsidR="00A95D53" w:rsidRDefault="00000000">
      <w:pPr>
        <w:rPr>
          <w:rFonts w:hint="eastAsia"/>
        </w:rPr>
      </w:pPr>
      <w:r>
        <w:t>复查结论｜仅部分对应，</w:t>
      </w:r>
      <w:r>
        <w:t>B</w:t>
      </w:r>
      <w:r>
        <w:t>级保留；未变更原事件识别码。</w:t>
      </w:r>
    </w:p>
    <w:p w14:paraId="673BC14F" w14:textId="77777777" w:rsidR="00A95D53" w:rsidRDefault="00000000">
      <w:pPr>
        <w:rPr>
          <w:rFonts w:hint="eastAsia"/>
        </w:rPr>
      </w:pPr>
      <w:r>
        <w:t>案例识别码：</w:t>
      </w:r>
      <w:r>
        <w:t>XLIFE-H23-L3</w:t>
      </w:r>
      <w:r>
        <w:t xml:space="preserve">　《小象》单元：</w:t>
      </w:r>
      <w:r>
        <w:t>XIANG-U-23-04</w:t>
      </w:r>
      <w:r>
        <w:t xml:space="preserve">　原始证据标示：</w:t>
      </w:r>
      <w:r>
        <w:t xml:space="preserve">B </w:t>
      </w:r>
      <w:r>
        <w:t>事后对照：非当事人使用《小象》的证据</w:t>
      </w:r>
    </w:p>
    <w:p w14:paraId="7A73F2ED" w14:textId="77777777" w:rsidR="00A95D53" w:rsidRDefault="00000000">
      <w:pPr>
        <w:rPr>
          <w:rFonts w:hint="eastAsia"/>
        </w:rPr>
      </w:pPr>
      <w:r>
        <w:t>publish_status</w:t>
      </w:r>
      <w:r>
        <w:t>：</w:t>
      </w:r>
      <w:r>
        <w:t>editorial_review</w:t>
      </w:r>
      <w:r>
        <w:t>｜公开发布前仍需确认来源、事件与展示版本。</w:t>
      </w:r>
    </w:p>
    <w:p w14:paraId="4D3B5845" w14:textId="77777777" w:rsidR="00A95D53" w:rsidRDefault="00A95D53">
      <w:pPr>
        <w:rPr>
          <w:rFonts w:hint="eastAsia"/>
        </w:rPr>
      </w:pPr>
    </w:p>
    <w:p w14:paraId="78B637BD" w14:textId="77777777" w:rsidR="00A95D53" w:rsidRDefault="00000000">
      <w:pPr>
        <w:pStyle w:val="31"/>
      </w:pPr>
      <w:r>
        <w:t>六四｜金圆券失败</w:t>
      </w:r>
      <w:r>
        <w:t xml:space="preserve"> </w:t>
      </w:r>
      <w:r>
        <w:t>危机已影响家庭生计时别再拖延</w:t>
      </w:r>
    </w:p>
    <w:p w14:paraId="0185445A" w14:textId="77777777" w:rsidR="00A95D53" w:rsidRDefault="00000000">
      <w:pPr>
        <w:rPr>
          <w:rFonts w:hint="eastAsia"/>
        </w:rPr>
      </w:pPr>
      <w:r>
        <w:t>case_id</w:t>
      </w:r>
      <w:r>
        <w:t>：</w:t>
      </w:r>
      <w:r>
        <w:t>XLIFE-H23-L4</w:t>
      </w:r>
      <w:r>
        <w:t>｜</w:t>
      </w:r>
      <w:r>
        <w:t>hexagram_no</w:t>
      </w:r>
      <w:r>
        <w:t>：</w:t>
      </w:r>
      <w:r>
        <w:t>23</w:t>
      </w:r>
      <w:r>
        <w:t>｜</w:t>
      </w:r>
      <w:r>
        <w:t>line_no</w:t>
      </w:r>
      <w:r>
        <w:t>：</w:t>
      </w:r>
      <w:r>
        <w:t>4</w:t>
      </w:r>
      <w:r>
        <w:t>｜</w:t>
      </w:r>
      <w:r>
        <w:t>line_global_no</w:t>
      </w:r>
      <w:r>
        <w:t>：</w:t>
      </w:r>
      <w:r>
        <w:t>136</w:t>
      </w:r>
      <w:r>
        <w:t>｜</w:t>
      </w:r>
      <w:r>
        <w:t>final_grade_v431</w:t>
      </w:r>
      <w:r>
        <w:t>：</w:t>
      </w:r>
      <w:r>
        <w:t>A</w:t>
      </w:r>
    </w:p>
    <w:p w14:paraId="709BD961" w14:textId="77777777" w:rsidR="00A95D53" w:rsidRDefault="00000000">
      <w:pPr>
        <w:rPr>
          <w:rFonts w:hint="eastAsia"/>
        </w:rPr>
      </w:pPr>
      <w:r>
        <w:t>案例识别码：</w:t>
      </w:r>
      <w:r>
        <w:t>XLIFE-H23-L4</w:t>
      </w:r>
      <w:r>
        <w:t xml:space="preserve">　《小象》单元：</w:t>
      </w:r>
      <w:r>
        <w:t>XIANG-U-23-05</w:t>
      </w:r>
      <w:r>
        <w:t xml:space="preserve">　原始证据标示：</w:t>
      </w:r>
      <w:r>
        <w:t xml:space="preserve">B </w:t>
      </w:r>
      <w:r>
        <w:t>事后对照：非当事人使用《小象》的证据</w:t>
      </w:r>
    </w:p>
    <w:p w14:paraId="25EF5048" w14:textId="77777777" w:rsidR="00A95D53" w:rsidRDefault="00000000">
      <w:pPr>
        <w:rPr>
          <w:rFonts w:hint="eastAsia"/>
        </w:rPr>
      </w:pPr>
      <w:r>
        <w:t>publish_status</w:t>
      </w:r>
      <w:r>
        <w:t>：</w:t>
      </w:r>
      <w:r>
        <w:t>editorial_review</w:t>
      </w:r>
      <w:r>
        <w:t>｜公开发布前仍需确认来源、事件与展示版本。</w:t>
      </w:r>
    </w:p>
    <w:p w14:paraId="68E7AAB4" w14:textId="77777777" w:rsidR="00A95D53" w:rsidRDefault="00A95D53">
      <w:pPr>
        <w:rPr>
          <w:rFonts w:hint="eastAsia"/>
        </w:rPr>
      </w:pPr>
    </w:p>
    <w:p w14:paraId="1A8C9F59" w14:textId="77777777" w:rsidR="00A95D53" w:rsidRDefault="00000000">
      <w:pPr>
        <w:pStyle w:val="31"/>
      </w:pPr>
      <w:r>
        <w:t>六五｜金融重建基金</w:t>
      </w:r>
      <w:r>
        <w:t xml:space="preserve"> </w:t>
      </w:r>
      <w:r>
        <w:t>交接要排次序，让需要者先得到照顾｜</w:t>
      </w:r>
      <w:r>
        <w:t>C</w:t>
      </w:r>
      <w:r>
        <w:t>级</w:t>
      </w:r>
      <w:r>
        <w:t xml:space="preserve"> → B</w:t>
      </w:r>
      <w:r>
        <w:t>级</w:t>
      </w:r>
    </w:p>
    <w:p w14:paraId="1FC9D8A6" w14:textId="77777777" w:rsidR="00A95D53" w:rsidRDefault="00000000">
      <w:pPr>
        <w:rPr>
          <w:rFonts w:hint="eastAsia"/>
        </w:rPr>
      </w:pPr>
      <w:r>
        <w:t>case_id</w:t>
      </w:r>
      <w:r>
        <w:t>：</w:t>
      </w:r>
      <w:r>
        <w:t>XLIFE-H23-L5</w:t>
      </w:r>
      <w:r>
        <w:t>｜</w:t>
      </w:r>
      <w:r>
        <w:t>hexagram_no</w:t>
      </w:r>
      <w:r>
        <w:t>：</w:t>
      </w:r>
      <w:r>
        <w:t>23</w:t>
      </w:r>
      <w:r>
        <w:t>｜</w:t>
      </w:r>
      <w:r>
        <w:t>line_no</w:t>
      </w:r>
      <w:r>
        <w:t>：</w:t>
      </w:r>
      <w:r>
        <w:t>5</w:t>
      </w:r>
      <w:r>
        <w:t>｜</w:t>
      </w:r>
      <w:r>
        <w:t>line_global_no</w:t>
      </w:r>
      <w:r>
        <w:t>：</w:t>
      </w:r>
      <w:r>
        <w:t>137</w:t>
      </w:r>
      <w:r>
        <w:t>｜</w:t>
      </w:r>
      <w:r>
        <w:t>final_grade_v431</w:t>
      </w:r>
      <w:r>
        <w:t>：</w:t>
      </w:r>
      <w:r>
        <w:t>B</w:t>
      </w:r>
    </w:p>
    <w:p w14:paraId="1D891E71" w14:textId="77777777" w:rsidR="00A95D53" w:rsidRDefault="00000000">
      <w:pPr>
        <w:rPr>
          <w:rFonts w:hint="eastAsia"/>
        </w:rPr>
      </w:pPr>
      <w:r>
        <w:t>原始适切性：</w:t>
      </w:r>
      <w:r>
        <w:t>C</w:t>
      </w:r>
      <w:r>
        <w:t>级；复查：</w:t>
      </w:r>
      <w:r>
        <w:t>B</w:t>
      </w:r>
      <w:r>
        <w:t>级。原小象：以宫人宠，终无尤也。</w:t>
      </w:r>
    </w:p>
    <w:p w14:paraId="30618921" w14:textId="77777777" w:rsidR="00A95D53" w:rsidRDefault="00000000">
      <w:pPr>
        <w:rPr>
          <w:rFonts w:hint="eastAsia"/>
        </w:rPr>
      </w:pPr>
      <w:r>
        <w:t>新案例｜班婕妤婉拒同辇，守住角色界线</w:t>
      </w:r>
    </w:p>
    <w:p w14:paraId="28D673AF" w14:textId="77777777" w:rsidR="00A95D53" w:rsidRDefault="00000000">
      <w:pPr>
        <w:rPr>
          <w:rFonts w:hint="eastAsia"/>
        </w:rPr>
      </w:pPr>
      <w:r>
        <w:t>历史故事（换案稿）｜《汉书・外戚传下》记成帝游后庭时欲邀班婕妤同乘辇车；班婕妤认为君主应以贤臣辅佐为重，婉拒此安排。成帝接受其劝，太后对此表示称许。此事不是一场宫廷集体排队承宠的事件，却有清楚的礼序、个人应对和权力关系，适合作为职场角色界线的限制性类比。</w:t>
      </w:r>
    </w:p>
    <w:p w14:paraId="4620B8FF" w14:textId="77777777" w:rsidR="00A95D53" w:rsidRDefault="00000000">
      <w:pPr>
        <w:rPr>
          <w:rFonts w:hint="eastAsia"/>
        </w:rPr>
      </w:pPr>
      <w:r>
        <w:t>逐爻对照（新稿）｜「以宫人宠，终无尤也」所重的宫廷秩序可以部分对照班婕妤守分与成帝听谏；但不存在「贯鱼」的逐一安排，不能把古代后妃制度当作现代职场人事典范。</w:t>
      </w:r>
      <w:r>
        <w:t xml:space="preserve"> </w:t>
      </w:r>
      <w:r>
        <w:t>本案例为后世编辑对照，未有史料证明人物依本爻决策。</w:t>
      </w:r>
    </w:p>
    <w:p w14:paraId="7065DFDB" w14:textId="77777777" w:rsidR="00A95D53" w:rsidRDefault="00000000">
      <w:pPr>
        <w:rPr>
          <w:rFonts w:hint="eastAsia"/>
        </w:rPr>
      </w:pPr>
      <w:r>
        <w:t>来源核验｜《汉书》卷九十七下〈外戚传下・孝成班婕妤〉；</w:t>
      </w:r>
      <w:r>
        <w:t>https://zh.wikisource.org/wiki/%E6%BC%A2%E6%9B%B8/%E5%8D%B7097%E4%B8%8B</w:t>
      </w:r>
    </w:p>
    <w:p w14:paraId="0F49D0DE" w14:textId="77777777" w:rsidR="00A95D53" w:rsidRDefault="00000000">
      <w:pPr>
        <w:rPr>
          <w:rFonts w:hint="eastAsia"/>
        </w:rPr>
      </w:pPr>
      <w:r>
        <w:t>核验范围：确认核心人物、行动与结果；诠释适切性不由来源直接证明。原故事与</w:t>
      </w:r>
      <w:r>
        <w:t>V4.3</w:t>
      </w:r>
      <w:r>
        <w:t>评语保留于后附原始审查档。</w:t>
      </w:r>
    </w:p>
    <w:p w14:paraId="1DDE9550" w14:textId="77777777" w:rsidR="00A95D53" w:rsidRDefault="00000000">
      <w:pPr>
        <w:rPr>
          <w:rFonts w:hint="eastAsia"/>
        </w:rPr>
      </w:pPr>
      <w:r>
        <w:t>案例识别码：</w:t>
      </w:r>
      <w:r>
        <w:t>XLIFE-H23-L5</w:t>
      </w:r>
      <w:r>
        <w:t xml:space="preserve">　《小象》单元：</w:t>
      </w:r>
      <w:r>
        <w:t>XIANG-U-23-06</w:t>
      </w:r>
      <w:r>
        <w:t xml:space="preserve">　原始证据标示：</w:t>
      </w:r>
      <w:r>
        <w:t xml:space="preserve">B </w:t>
      </w:r>
      <w:r>
        <w:t>事后对照：非当事人使用《小象》的证据</w:t>
      </w:r>
    </w:p>
    <w:p w14:paraId="7F12EE88" w14:textId="77777777" w:rsidR="00A95D53" w:rsidRDefault="00000000">
      <w:pPr>
        <w:rPr>
          <w:rFonts w:hint="eastAsia"/>
        </w:rPr>
      </w:pPr>
      <w:r>
        <w:t>publish_status</w:t>
      </w:r>
      <w:r>
        <w:t>：</w:t>
      </w:r>
      <w:r>
        <w:t>editorial_review</w:t>
      </w:r>
      <w:r>
        <w:t>｜公开发布前仍需确认来源、事件与展示版本。</w:t>
      </w:r>
    </w:p>
    <w:p w14:paraId="1455DAC2" w14:textId="77777777" w:rsidR="00A95D53" w:rsidRDefault="00A95D53">
      <w:pPr>
        <w:rPr>
          <w:rFonts w:hint="eastAsia"/>
        </w:rPr>
      </w:pPr>
    </w:p>
    <w:p w14:paraId="3CB607FD" w14:textId="77777777" w:rsidR="00A95D53" w:rsidRDefault="00000000">
      <w:pPr>
        <w:pStyle w:val="31"/>
      </w:pPr>
      <w:r>
        <w:t>上九｜都江堰</w:t>
      </w:r>
      <w:r>
        <w:t xml:space="preserve"> </w:t>
      </w:r>
      <w:r>
        <w:t>留住支撑全体生活的核心资源｜</w:t>
      </w:r>
      <w:r>
        <w:t>B</w:t>
      </w:r>
      <w:r>
        <w:t>级</w:t>
      </w:r>
    </w:p>
    <w:p w14:paraId="2E5D41A3" w14:textId="77777777" w:rsidR="00A95D53" w:rsidRDefault="00000000">
      <w:pPr>
        <w:rPr>
          <w:rFonts w:hint="eastAsia"/>
        </w:rPr>
      </w:pPr>
      <w:r>
        <w:t>case_id</w:t>
      </w:r>
      <w:r>
        <w:t>：</w:t>
      </w:r>
      <w:r>
        <w:t>XLIFE-H23-L6</w:t>
      </w:r>
      <w:r>
        <w:t>｜</w:t>
      </w:r>
      <w:r>
        <w:t>hexagram_no</w:t>
      </w:r>
      <w:r>
        <w:t>：</w:t>
      </w:r>
      <w:r>
        <w:t>23</w:t>
      </w:r>
      <w:r>
        <w:t>｜</w:t>
      </w:r>
      <w:r>
        <w:t>line_no</w:t>
      </w:r>
      <w:r>
        <w:t>：</w:t>
      </w:r>
      <w:r>
        <w:t>6</w:t>
      </w:r>
      <w:r>
        <w:t>｜</w:t>
      </w:r>
      <w:r>
        <w:t>line_global_no</w:t>
      </w:r>
      <w:r>
        <w:t>：</w:t>
      </w:r>
      <w:r>
        <w:t>138</w:t>
      </w:r>
      <w:r>
        <w:t>｜</w:t>
      </w:r>
      <w:r>
        <w:t>final_grade_v431</w:t>
      </w:r>
      <w:r>
        <w:t>：</w:t>
      </w:r>
      <w:r>
        <w:t>B</w:t>
      </w:r>
    </w:p>
    <w:p w14:paraId="4AABE40E" w14:textId="77777777" w:rsidR="00A95D53" w:rsidRDefault="00000000">
      <w:pPr>
        <w:rPr>
          <w:rFonts w:hint="eastAsia"/>
        </w:rPr>
      </w:pPr>
      <w:r>
        <w:t>复查：</w:t>
      </w:r>
      <w:r>
        <w:t>B</w:t>
      </w:r>
      <w:r>
        <w:t>级（保留原历史事件与原始证据标示）。《小象》：君子得舆，民所载也。小人剥庐，终不可用也。</w:t>
      </w:r>
    </w:p>
    <w:p w14:paraId="3F58BEC2" w14:textId="77777777" w:rsidR="00A95D53" w:rsidRDefault="00000000">
      <w:pPr>
        <w:rPr>
          <w:rFonts w:hint="eastAsia"/>
        </w:rPr>
      </w:pPr>
      <w:r>
        <w:t>原稿对照摘要｜都江堰的长期可用性，让人想到资源得到公共支持的条件；拆掉基础也会伤及依靠者。回看「君子得舆，民所载也。小人剥庐，终不可用也」，还须留意事件前后的条件。对今天的工作与生活，留住支撑全体生活的核心资源。先让受影响的家人各自说出需要与可承担的部分，再订下一次重新讨论的时间。这段历史可供对照，不能因此推称当事人曾用《小象》规划行动。</w:t>
      </w:r>
    </w:p>
    <w:p w14:paraId="4A9AF1DE" w14:textId="77777777" w:rsidR="00A95D53" w:rsidRDefault="00000000">
      <w:pPr>
        <w:rPr>
          <w:rFonts w:hint="eastAsia"/>
        </w:rPr>
      </w:pPr>
      <w:r>
        <w:t xml:space="preserve">V4.3.1 </w:t>
      </w:r>
      <w:r>
        <w:t>局部修订（取代原稿历史对照之解说段）｜本条以原稿记载的历史事件为基础，能对照《小象》「君子得舆，民所载也；小人剥庐，终不可用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353D9FE0" w14:textId="77777777" w:rsidR="00A95D53" w:rsidRDefault="00000000">
      <w:pPr>
        <w:rPr>
          <w:rFonts w:hint="eastAsia"/>
        </w:rPr>
      </w:pPr>
      <w:r>
        <w:t>复查结论｜仅部分对应，</w:t>
      </w:r>
      <w:r>
        <w:t>B</w:t>
      </w:r>
      <w:r>
        <w:t>级保留；未变更原事件识别码。</w:t>
      </w:r>
    </w:p>
    <w:p w14:paraId="182B2021" w14:textId="77777777" w:rsidR="00A95D53" w:rsidRDefault="00000000">
      <w:pPr>
        <w:rPr>
          <w:rFonts w:hint="eastAsia"/>
        </w:rPr>
      </w:pPr>
      <w:r>
        <w:t>案例识别码：</w:t>
      </w:r>
      <w:r>
        <w:t>XLIFE-H23-L6</w:t>
      </w:r>
      <w:r>
        <w:t xml:space="preserve">　《小象》单元：</w:t>
      </w:r>
      <w:r>
        <w:t>XIANG-U-23-07</w:t>
      </w:r>
      <w:r>
        <w:t xml:space="preserve">　原始证据标示：</w:t>
      </w:r>
      <w:r>
        <w:t xml:space="preserve">B </w:t>
      </w:r>
      <w:r>
        <w:t>事后对照：非当事人使用《小象》的证据</w:t>
      </w:r>
    </w:p>
    <w:p w14:paraId="497C5DF7" w14:textId="77777777" w:rsidR="00A95D53" w:rsidRDefault="00000000">
      <w:pPr>
        <w:rPr>
          <w:rFonts w:hint="eastAsia"/>
        </w:rPr>
      </w:pPr>
      <w:r>
        <w:t>publish_status</w:t>
      </w:r>
      <w:r>
        <w:t>：</w:t>
      </w:r>
      <w:r>
        <w:t>editorial_review</w:t>
      </w:r>
      <w:r>
        <w:t>｜公开发布前仍需确认来源、事件与展示版本。</w:t>
      </w:r>
    </w:p>
    <w:p w14:paraId="432DAD9D" w14:textId="77777777" w:rsidR="00A95D53" w:rsidRDefault="00000000">
      <w:pPr>
        <w:pStyle w:val="21"/>
      </w:pPr>
      <w:r>
        <w:t>第</w:t>
      </w:r>
      <w:r>
        <w:t>24</w:t>
      </w:r>
      <w:r>
        <w:t>卦｜</w:t>
      </w:r>
      <w:r>
        <w:t xml:space="preserve">24 </w:t>
      </w:r>
      <w:r>
        <w:t>复｜</w:t>
      </w:r>
      <w:r>
        <w:t>6</w:t>
      </w:r>
      <w:r>
        <w:t>爻</w:t>
      </w:r>
    </w:p>
    <w:p w14:paraId="4A6A348E" w14:textId="77777777" w:rsidR="00A95D53" w:rsidRDefault="00000000">
      <w:pPr>
        <w:pStyle w:val="31"/>
      </w:pPr>
      <w:r>
        <w:t>初九｜小岗村农户签下包干契约</w:t>
      </w:r>
      <w:r>
        <w:t xml:space="preserve"> </w:t>
      </w:r>
      <w:r>
        <w:t>小错及早回头改，不等它固化</w:t>
      </w:r>
    </w:p>
    <w:p w14:paraId="676F013A" w14:textId="77777777" w:rsidR="00A95D53" w:rsidRDefault="00000000">
      <w:pPr>
        <w:rPr>
          <w:rFonts w:hint="eastAsia"/>
        </w:rPr>
      </w:pPr>
      <w:r>
        <w:t>case_id</w:t>
      </w:r>
      <w:r>
        <w:t>：</w:t>
      </w:r>
      <w:r>
        <w:t>XLIFE-H24-L1</w:t>
      </w:r>
      <w:r>
        <w:t>｜</w:t>
      </w:r>
      <w:r>
        <w:t>hexagram_no</w:t>
      </w:r>
      <w:r>
        <w:t>：</w:t>
      </w:r>
      <w:r>
        <w:t>24</w:t>
      </w:r>
      <w:r>
        <w:t>｜</w:t>
      </w:r>
      <w:r>
        <w:t>line_no</w:t>
      </w:r>
      <w:r>
        <w:t>：</w:t>
      </w:r>
      <w:r>
        <w:t>1</w:t>
      </w:r>
      <w:r>
        <w:t>｜</w:t>
      </w:r>
      <w:r>
        <w:t>line_global_no</w:t>
      </w:r>
      <w:r>
        <w:t>：</w:t>
      </w:r>
      <w:r>
        <w:t>139</w:t>
      </w:r>
      <w:r>
        <w:t>｜</w:t>
      </w:r>
      <w:r>
        <w:t>final_grade_v431</w:t>
      </w:r>
      <w:r>
        <w:t>：</w:t>
      </w:r>
      <w:r>
        <w:t>A</w:t>
      </w:r>
    </w:p>
    <w:p w14:paraId="288EFF83" w14:textId="77777777" w:rsidR="00A95D53" w:rsidRDefault="00000000">
      <w:pPr>
        <w:rPr>
          <w:rFonts w:hint="eastAsia"/>
        </w:rPr>
      </w:pPr>
      <w:r>
        <w:t>案例识别码：</w:t>
      </w:r>
      <w:r>
        <w:t>XLIFE-H24-L1</w:t>
      </w:r>
      <w:r>
        <w:t xml:space="preserve">　《小象》单元：</w:t>
      </w:r>
      <w:r>
        <w:t>XIANG-U-24-02</w:t>
      </w:r>
      <w:r>
        <w:t xml:space="preserve">　原始证据标示：</w:t>
      </w:r>
      <w:r>
        <w:t xml:space="preserve">B </w:t>
      </w:r>
      <w:r>
        <w:t>事后对照：非当事人使用《小象》的证据</w:t>
      </w:r>
    </w:p>
    <w:p w14:paraId="10ED1E95" w14:textId="77777777" w:rsidR="00A95D53" w:rsidRDefault="00000000">
      <w:pPr>
        <w:rPr>
          <w:rFonts w:hint="eastAsia"/>
        </w:rPr>
      </w:pPr>
      <w:r>
        <w:t>publish_status</w:t>
      </w:r>
      <w:r>
        <w:t>：</w:t>
      </w:r>
      <w:r>
        <w:t>editorial_review</w:t>
      </w:r>
      <w:r>
        <w:t>｜公开发布前仍需确认来源、事件与展示版本。</w:t>
      </w:r>
    </w:p>
    <w:p w14:paraId="73BAF35F" w14:textId="77777777" w:rsidR="00A95D53" w:rsidRDefault="00A95D53">
      <w:pPr>
        <w:rPr>
          <w:rFonts w:hint="eastAsia"/>
        </w:rPr>
      </w:pPr>
    </w:p>
    <w:p w14:paraId="66177B05" w14:textId="77777777" w:rsidR="00A95D53" w:rsidRDefault="00000000">
      <w:pPr>
        <w:pStyle w:val="31"/>
      </w:pPr>
      <w:r>
        <w:t>六二｜范仲淹义田</w:t>
      </w:r>
      <w:r>
        <w:t xml:space="preserve"> </w:t>
      </w:r>
      <w:r>
        <w:t>重新开始也可以先照顾受影响者｜</w:t>
      </w:r>
      <w:r>
        <w:t>B</w:t>
      </w:r>
      <w:r>
        <w:t>级</w:t>
      </w:r>
    </w:p>
    <w:p w14:paraId="2DD7643B" w14:textId="77777777" w:rsidR="00A95D53" w:rsidRDefault="00000000">
      <w:pPr>
        <w:rPr>
          <w:rFonts w:hint="eastAsia"/>
        </w:rPr>
      </w:pPr>
      <w:r>
        <w:t>case_id</w:t>
      </w:r>
      <w:r>
        <w:t>：</w:t>
      </w:r>
      <w:r>
        <w:t>XLIFE-H24-L2</w:t>
      </w:r>
      <w:r>
        <w:t>｜</w:t>
      </w:r>
      <w:r>
        <w:t>hexagram_no</w:t>
      </w:r>
      <w:r>
        <w:t>：</w:t>
      </w:r>
      <w:r>
        <w:t>24</w:t>
      </w:r>
      <w:r>
        <w:t>｜</w:t>
      </w:r>
      <w:r>
        <w:t>line_no</w:t>
      </w:r>
      <w:r>
        <w:t>：</w:t>
      </w:r>
      <w:r>
        <w:t>2</w:t>
      </w:r>
      <w:r>
        <w:t>｜</w:t>
      </w:r>
      <w:r>
        <w:t>line_global_no</w:t>
      </w:r>
      <w:r>
        <w:t>：</w:t>
      </w:r>
      <w:r>
        <w:t>140</w:t>
      </w:r>
      <w:r>
        <w:t>｜</w:t>
      </w:r>
      <w:r>
        <w:t>final_grade_v431</w:t>
      </w:r>
      <w:r>
        <w:t>：</w:t>
      </w:r>
      <w:r>
        <w:t>B</w:t>
      </w:r>
    </w:p>
    <w:p w14:paraId="3B2CF71D" w14:textId="77777777" w:rsidR="00A95D53" w:rsidRDefault="00000000">
      <w:pPr>
        <w:rPr>
          <w:rFonts w:hint="eastAsia"/>
        </w:rPr>
      </w:pPr>
      <w:r>
        <w:t>复查：</w:t>
      </w:r>
      <w:r>
        <w:t>B</w:t>
      </w:r>
      <w:r>
        <w:t>级（保留原历史事件与原始证据标示）。《小象》：休复之吉，以下仁也。</w:t>
      </w:r>
    </w:p>
    <w:p w14:paraId="4710D88B" w14:textId="77777777" w:rsidR="00A95D53" w:rsidRDefault="00000000">
      <w:pPr>
        <w:rPr>
          <w:rFonts w:hint="eastAsia"/>
        </w:rPr>
      </w:pPr>
      <w:r>
        <w:t>原稿对照摘要｜义田把资产连到族人衣食，让人想到向生活需要靠近；修正方向也可从基本关怀开始。「休复之吉，以下仁也」让人把目光移到下一步的选择。在职场或家庭里，重新开始也可以先照顾受影响者。先让受影响的家人各自说出需要与可承担的部分，再订下一次重新讨论的时间。事件有文献可查；把它放进此爻，是后来的比较，不是用易的证据。</w:t>
      </w:r>
    </w:p>
    <w:p w14:paraId="6C50317F" w14:textId="77777777" w:rsidR="00A95D53" w:rsidRDefault="00000000">
      <w:pPr>
        <w:rPr>
          <w:rFonts w:hint="eastAsia"/>
        </w:rPr>
      </w:pPr>
      <w:r>
        <w:t xml:space="preserve">V4.3.1 </w:t>
      </w:r>
      <w:r>
        <w:t>局部修订（取代原稿历史对照之解说段）｜本条以原稿记载的历史事件为基础，能对照《小象》「休复之吉，以下仁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5B87CFA5" w14:textId="77777777" w:rsidR="00A95D53" w:rsidRDefault="00000000">
      <w:pPr>
        <w:rPr>
          <w:rFonts w:hint="eastAsia"/>
        </w:rPr>
      </w:pPr>
      <w:r>
        <w:t>复查结论｜仅部分对应，</w:t>
      </w:r>
      <w:r>
        <w:t>B</w:t>
      </w:r>
      <w:r>
        <w:t>级保留；未变更原事件识别码。</w:t>
      </w:r>
    </w:p>
    <w:p w14:paraId="0435C62F" w14:textId="77777777" w:rsidR="00A95D53" w:rsidRDefault="00000000">
      <w:pPr>
        <w:rPr>
          <w:rFonts w:hint="eastAsia"/>
        </w:rPr>
      </w:pPr>
      <w:r>
        <w:t>案例识别码：</w:t>
      </w:r>
      <w:r>
        <w:t>XLIFE-H24-L2</w:t>
      </w:r>
      <w:r>
        <w:t xml:space="preserve">　《小象》单元：</w:t>
      </w:r>
      <w:r>
        <w:t>XIANG-U-24-03</w:t>
      </w:r>
      <w:r>
        <w:t xml:space="preserve">　原始证据标示：</w:t>
      </w:r>
      <w:r>
        <w:t xml:space="preserve">B </w:t>
      </w:r>
      <w:r>
        <w:t>事后对照：非当事人使用《小象》的证据</w:t>
      </w:r>
    </w:p>
    <w:p w14:paraId="1E00B95D" w14:textId="77777777" w:rsidR="00A95D53" w:rsidRDefault="00000000">
      <w:pPr>
        <w:rPr>
          <w:rFonts w:hint="eastAsia"/>
        </w:rPr>
      </w:pPr>
      <w:r>
        <w:t>publish_status</w:t>
      </w:r>
      <w:r>
        <w:t>：</w:t>
      </w:r>
      <w:r>
        <w:t>editorial_review</w:t>
      </w:r>
      <w:r>
        <w:t>｜公开发布前仍需确认来源、事件与展示版本。</w:t>
      </w:r>
    </w:p>
    <w:p w14:paraId="1CD3F8C8" w14:textId="77777777" w:rsidR="00A95D53" w:rsidRDefault="00A95D53">
      <w:pPr>
        <w:rPr>
          <w:rFonts w:hint="eastAsia"/>
        </w:rPr>
      </w:pPr>
    </w:p>
    <w:p w14:paraId="0AFBDBE3" w14:textId="77777777" w:rsidR="00A95D53" w:rsidRDefault="00000000">
      <w:pPr>
        <w:pStyle w:val="31"/>
      </w:pPr>
      <w:r>
        <w:t>六三｜京钞整理</w:t>
      </w:r>
      <w:r>
        <w:t xml:space="preserve"> </w:t>
      </w:r>
      <w:r>
        <w:t>反覆修正时记录何种方法真有效｜</w:t>
      </w:r>
      <w:r>
        <w:t>B</w:t>
      </w:r>
      <w:r>
        <w:t>级</w:t>
      </w:r>
    </w:p>
    <w:p w14:paraId="7B2F5506" w14:textId="77777777" w:rsidR="00A95D53" w:rsidRDefault="00000000">
      <w:pPr>
        <w:rPr>
          <w:rFonts w:hint="eastAsia"/>
        </w:rPr>
      </w:pPr>
      <w:r>
        <w:t>case_id</w:t>
      </w:r>
      <w:r>
        <w:t>：</w:t>
      </w:r>
      <w:r>
        <w:t>XLIFE-H24-L3</w:t>
      </w:r>
      <w:r>
        <w:t>｜</w:t>
      </w:r>
      <w:r>
        <w:t>hexagram_no</w:t>
      </w:r>
      <w:r>
        <w:t>：</w:t>
      </w:r>
      <w:r>
        <w:t>24</w:t>
      </w:r>
      <w:r>
        <w:t>｜</w:t>
      </w:r>
      <w:r>
        <w:t>line_no</w:t>
      </w:r>
      <w:r>
        <w:t>：</w:t>
      </w:r>
      <w:r>
        <w:t>3</w:t>
      </w:r>
      <w:r>
        <w:t>｜</w:t>
      </w:r>
      <w:r>
        <w:t>line_global_no</w:t>
      </w:r>
      <w:r>
        <w:t>：</w:t>
      </w:r>
      <w:r>
        <w:t>141</w:t>
      </w:r>
      <w:r>
        <w:t>｜</w:t>
      </w:r>
      <w:r>
        <w:t>final_grade_v431</w:t>
      </w:r>
      <w:r>
        <w:t>：</w:t>
      </w:r>
      <w:r>
        <w:t>B</w:t>
      </w:r>
    </w:p>
    <w:p w14:paraId="61DDC4E8" w14:textId="77777777" w:rsidR="00A95D53" w:rsidRDefault="00000000">
      <w:pPr>
        <w:rPr>
          <w:rFonts w:hint="eastAsia"/>
        </w:rPr>
      </w:pPr>
      <w:r>
        <w:t>复查：</w:t>
      </w:r>
      <w:r>
        <w:t>B</w:t>
      </w:r>
      <w:r>
        <w:t>级（保留原历史事件与原始证据标示）。《小象》：频复之厉，义无咎也。</w:t>
      </w:r>
    </w:p>
    <w:p w14:paraId="13D7F0B2" w14:textId="77777777" w:rsidR="00A95D53" w:rsidRDefault="00000000">
      <w:pPr>
        <w:rPr>
          <w:rFonts w:hint="eastAsia"/>
        </w:rPr>
      </w:pPr>
      <w:r>
        <w:t>原稿对照摘要｜京钞多阶段处理，让人想到困难中反覆修正；重来本身不是成功，仍须检查负担是否减少。对照「频复之厉，义无咎也」，先分清起因、行动与结果。现在遇到相似处境时，反覆修正时记录何种方法真有效。事情进入中段，核对做法是否仍有效；发现偏差时，先修正流程再扩大承诺。这里借事件思考爻义；当事人是否读过这一爻，现有资料没有记载。</w:t>
      </w:r>
    </w:p>
    <w:p w14:paraId="5E398C2B" w14:textId="77777777" w:rsidR="00A95D53" w:rsidRDefault="00000000">
      <w:pPr>
        <w:rPr>
          <w:rFonts w:hint="eastAsia"/>
        </w:rPr>
      </w:pPr>
      <w:r>
        <w:t xml:space="preserve">V4.3.1 </w:t>
      </w:r>
      <w:r>
        <w:t>局部修订（取代原稿历史对照之解说段）｜本条以原稿记载的历史事件为基础，能对照《小象》「频复之厉，义无咎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60C32D9A" w14:textId="77777777" w:rsidR="00A95D53" w:rsidRDefault="00000000">
      <w:pPr>
        <w:rPr>
          <w:rFonts w:hint="eastAsia"/>
        </w:rPr>
      </w:pPr>
      <w:r>
        <w:t>复查结论｜仅部分对应，</w:t>
      </w:r>
      <w:r>
        <w:t>B</w:t>
      </w:r>
      <w:r>
        <w:t>级保留；未变更原事件识别码。</w:t>
      </w:r>
    </w:p>
    <w:p w14:paraId="3AB960EF" w14:textId="77777777" w:rsidR="00A95D53" w:rsidRDefault="00000000">
      <w:pPr>
        <w:rPr>
          <w:rFonts w:hint="eastAsia"/>
        </w:rPr>
      </w:pPr>
      <w:r>
        <w:t>案例识别码：</w:t>
      </w:r>
      <w:r>
        <w:t>XLIFE-H24-L3</w:t>
      </w:r>
      <w:r>
        <w:t xml:space="preserve">　《小象》单元：</w:t>
      </w:r>
      <w:r>
        <w:t>XIANG-U-24-04</w:t>
      </w:r>
      <w:r>
        <w:t xml:space="preserve">　原始证据标示：</w:t>
      </w:r>
      <w:r>
        <w:t xml:space="preserve">B </w:t>
      </w:r>
      <w:r>
        <w:t>事后对照：非当事人使用《小象》的证据</w:t>
      </w:r>
    </w:p>
    <w:p w14:paraId="74C8918E" w14:textId="77777777" w:rsidR="00A95D53" w:rsidRDefault="00000000">
      <w:pPr>
        <w:rPr>
          <w:rFonts w:hint="eastAsia"/>
        </w:rPr>
      </w:pPr>
      <w:r>
        <w:t>publish_status</w:t>
      </w:r>
      <w:r>
        <w:t>：</w:t>
      </w:r>
      <w:r>
        <w:t>editorial_review</w:t>
      </w:r>
      <w:r>
        <w:t>｜公开发布前仍需确认来源、事件与展示版本。</w:t>
      </w:r>
    </w:p>
    <w:p w14:paraId="4D84E188" w14:textId="77777777" w:rsidR="00A95D53" w:rsidRDefault="00A95D53">
      <w:pPr>
        <w:rPr>
          <w:rFonts w:hint="eastAsia"/>
        </w:rPr>
      </w:pPr>
    </w:p>
    <w:p w14:paraId="7DCCFC70" w14:textId="77777777" w:rsidR="00A95D53" w:rsidRDefault="00000000">
      <w:pPr>
        <w:pStyle w:val="31"/>
      </w:pPr>
      <w:r>
        <w:t>六四｜上海中行抵制停兑</w:t>
      </w:r>
      <w:r>
        <w:t xml:space="preserve"> </w:t>
      </w:r>
      <w:r>
        <w:t>独自回到正确做法，也要保存纪录｜</w:t>
      </w:r>
      <w:r>
        <w:t>B</w:t>
      </w:r>
      <w:r>
        <w:t>级</w:t>
      </w:r>
    </w:p>
    <w:p w14:paraId="3BFD5351" w14:textId="77777777" w:rsidR="00A95D53" w:rsidRDefault="00000000">
      <w:pPr>
        <w:rPr>
          <w:rFonts w:hint="eastAsia"/>
        </w:rPr>
      </w:pPr>
      <w:r>
        <w:t>case_id</w:t>
      </w:r>
      <w:r>
        <w:t>：</w:t>
      </w:r>
      <w:r>
        <w:t>XLIFE-H24-L4</w:t>
      </w:r>
      <w:r>
        <w:t>｜</w:t>
      </w:r>
      <w:r>
        <w:t>hexagram_no</w:t>
      </w:r>
      <w:r>
        <w:t>：</w:t>
      </w:r>
      <w:r>
        <w:t>24</w:t>
      </w:r>
      <w:r>
        <w:t>｜</w:t>
      </w:r>
      <w:r>
        <w:t>line_no</w:t>
      </w:r>
      <w:r>
        <w:t>：</w:t>
      </w:r>
      <w:r>
        <w:t>4</w:t>
      </w:r>
      <w:r>
        <w:t>｜</w:t>
      </w:r>
      <w:r>
        <w:t>line_global_no</w:t>
      </w:r>
      <w:r>
        <w:t>：</w:t>
      </w:r>
      <w:r>
        <w:t>142</w:t>
      </w:r>
      <w:r>
        <w:t>｜</w:t>
      </w:r>
      <w:r>
        <w:t>final_grade_v431</w:t>
      </w:r>
      <w:r>
        <w:t>：</w:t>
      </w:r>
      <w:r>
        <w:t>B</w:t>
      </w:r>
    </w:p>
    <w:p w14:paraId="0072235F" w14:textId="77777777" w:rsidR="00A95D53" w:rsidRDefault="00000000">
      <w:pPr>
        <w:rPr>
          <w:rFonts w:hint="eastAsia"/>
        </w:rPr>
      </w:pPr>
      <w:r>
        <w:t>复查：</w:t>
      </w:r>
      <w:r>
        <w:t>B</w:t>
      </w:r>
      <w:r>
        <w:t>级（保留原历史事件与原始证据标示）。《小象》：中行独复，以从道也。</w:t>
      </w:r>
    </w:p>
    <w:p w14:paraId="35C397EE" w14:textId="77777777" w:rsidR="00A95D53" w:rsidRDefault="00000000">
      <w:pPr>
        <w:rPr>
          <w:rFonts w:hint="eastAsia"/>
        </w:rPr>
      </w:pPr>
      <w:r>
        <w:t>原稿对照摘要｜上海中行抵制停兑，让人想到不随有害做法同行；判断重点在信用与支付条件。爻文「中行独复，以从道也」可提示此时该核对的界线。回到自己的选择，独自回到正确做法，也要保存纪录。把眼前支出、可用储备和到期义务列在同一张表上，别只看最乐观的收入。核对事件发生的时间、当事人的处境，以及还有哪些人承担了后果。史事与爻文的呼应是编辑对照，不能改写成当年决策的动机。</w:t>
      </w:r>
    </w:p>
    <w:p w14:paraId="2BA84394" w14:textId="77777777" w:rsidR="00A95D53" w:rsidRDefault="00000000">
      <w:pPr>
        <w:rPr>
          <w:rFonts w:hint="eastAsia"/>
        </w:rPr>
      </w:pPr>
      <w:r>
        <w:t xml:space="preserve">V4.3.1 </w:t>
      </w:r>
      <w:r>
        <w:t>局部修订（取代原稿历史对照之解说段）｜本条以原稿记载的历史事件为基础，能对照《小象》「中行独复，以从道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713559F5" w14:textId="77777777" w:rsidR="00A95D53" w:rsidRDefault="00000000">
      <w:pPr>
        <w:rPr>
          <w:rFonts w:hint="eastAsia"/>
        </w:rPr>
      </w:pPr>
      <w:r>
        <w:t>复查结论｜仅部分对应，</w:t>
      </w:r>
      <w:r>
        <w:t>B</w:t>
      </w:r>
      <w:r>
        <w:t>级保留；未变更原事件识别码。</w:t>
      </w:r>
    </w:p>
    <w:p w14:paraId="26C8FA00" w14:textId="77777777" w:rsidR="00A95D53" w:rsidRDefault="00000000">
      <w:pPr>
        <w:rPr>
          <w:rFonts w:hint="eastAsia"/>
        </w:rPr>
      </w:pPr>
      <w:r>
        <w:t>案例识别码：</w:t>
      </w:r>
      <w:r>
        <w:t>XLIFE-H24-L4</w:t>
      </w:r>
      <w:r>
        <w:t xml:space="preserve">　《小象》单元：</w:t>
      </w:r>
      <w:r>
        <w:t>XIANG-U-24-05</w:t>
      </w:r>
      <w:r>
        <w:t xml:space="preserve">　原始证据标示：</w:t>
      </w:r>
      <w:r>
        <w:t xml:space="preserve">B </w:t>
      </w:r>
      <w:r>
        <w:t>事后对照：非当事人使用《小象》的证据</w:t>
      </w:r>
    </w:p>
    <w:p w14:paraId="072B9E5B" w14:textId="77777777" w:rsidR="00A95D53" w:rsidRDefault="00000000">
      <w:pPr>
        <w:rPr>
          <w:rFonts w:hint="eastAsia"/>
        </w:rPr>
      </w:pPr>
      <w:r>
        <w:t>publish_status</w:t>
      </w:r>
      <w:r>
        <w:t>：</w:t>
      </w:r>
      <w:r>
        <w:t>editorial_review</w:t>
      </w:r>
      <w:r>
        <w:t>｜公开发布前仍需确认来源、事件与展示版本。</w:t>
      </w:r>
    </w:p>
    <w:p w14:paraId="2F66C00F" w14:textId="77777777" w:rsidR="00A95D53" w:rsidRDefault="00A95D53">
      <w:pPr>
        <w:rPr>
          <w:rFonts w:hint="eastAsia"/>
        </w:rPr>
      </w:pPr>
    </w:p>
    <w:p w14:paraId="13E2BF5E" w14:textId="77777777" w:rsidR="00A95D53" w:rsidRDefault="00000000">
      <w:pPr>
        <w:pStyle w:val="31"/>
      </w:pPr>
      <w:r>
        <w:t>六五｜任氏家业</w:t>
      </w:r>
      <w:r>
        <w:t xml:space="preserve"> </w:t>
      </w:r>
      <w:r>
        <w:t>让家人一起检视习惯是否合宜｜</w:t>
      </w:r>
      <w:r>
        <w:t>B</w:t>
      </w:r>
      <w:r>
        <w:t>级</w:t>
      </w:r>
    </w:p>
    <w:p w14:paraId="7CD42A4C" w14:textId="77777777" w:rsidR="00A95D53" w:rsidRDefault="00000000">
      <w:pPr>
        <w:rPr>
          <w:rFonts w:hint="eastAsia"/>
        </w:rPr>
      </w:pPr>
      <w:r>
        <w:t>case_id</w:t>
      </w:r>
      <w:r>
        <w:t>：</w:t>
      </w:r>
      <w:r>
        <w:t>XLIFE-H24-L5</w:t>
      </w:r>
      <w:r>
        <w:t>｜</w:t>
      </w:r>
      <w:r>
        <w:t>hexagram_no</w:t>
      </w:r>
      <w:r>
        <w:t>：</w:t>
      </w:r>
      <w:r>
        <w:t>24</w:t>
      </w:r>
      <w:r>
        <w:t>｜</w:t>
      </w:r>
      <w:r>
        <w:t>line_no</w:t>
      </w:r>
      <w:r>
        <w:t>：</w:t>
      </w:r>
      <w:r>
        <w:t>5</w:t>
      </w:r>
      <w:r>
        <w:t>｜</w:t>
      </w:r>
      <w:r>
        <w:t>line_global_no</w:t>
      </w:r>
      <w:r>
        <w:t>：</w:t>
      </w:r>
      <w:r>
        <w:t>143</w:t>
      </w:r>
      <w:r>
        <w:t>｜</w:t>
      </w:r>
      <w:r>
        <w:t>final_grade_v431</w:t>
      </w:r>
      <w:r>
        <w:t>：</w:t>
      </w:r>
      <w:r>
        <w:t>B</w:t>
      </w:r>
    </w:p>
    <w:p w14:paraId="7267ABCE" w14:textId="77777777" w:rsidR="00A95D53" w:rsidRDefault="00000000">
      <w:pPr>
        <w:rPr>
          <w:rFonts w:hint="eastAsia"/>
        </w:rPr>
      </w:pPr>
      <w:r>
        <w:t>复查：</w:t>
      </w:r>
      <w:r>
        <w:t>B</w:t>
      </w:r>
      <w:r>
        <w:t>级（保留原历史事件与原始证据标示）。《小象》：敦复无悔，中以自考也。</w:t>
      </w:r>
    </w:p>
    <w:p w14:paraId="0E36E3F7" w14:textId="77777777" w:rsidR="00A95D53" w:rsidRDefault="00000000">
      <w:pPr>
        <w:rPr>
          <w:rFonts w:hint="eastAsia"/>
        </w:rPr>
      </w:pPr>
      <w:r>
        <w:t>原稿对照摘要｜任氏家约让人想到生活中的反省；规则仍要容纳必要照顾，不能只追求节省最多。读到「敦复无悔，中以自考也」，不妨回看决定时有哪些条件。从自己的下一步看，让家人一起检视习惯是否合宜。先让受影响的家人各自说出需要与可承担的部分，再订下一次重新讨论的时间。核对事件发生的时间、当事人的处境，以及还有哪些人承担了后果。历史脉络应先于比喻；这条爻文并非该事件起因的史料。</w:t>
      </w:r>
    </w:p>
    <w:p w14:paraId="6AD44462" w14:textId="77777777" w:rsidR="00A95D53" w:rsidRDefault="00000000">
      <w:pPr>
        <w:rPr>
          <w:rFonts w:hint="eastAsia"/>
        </w:rPr>
      </w:pPr>
      <w:r>
        <w:t xml:space="preserve">V4.3.1 </w:t>
      </w:r>
      <w:r>
        <w:t>局部修订（取代原稿历史对照之解说段）｜本条以原稿记载的历史事件为基础，能对照《小象》「敦复无悔，中以自考也」所反映的部分处境；应把史实中的人物决策、制度安排与实际结果分开看待。在职场生活应用上，先核对原事件与个人提醒是否存在同样的角色与条件，不把泛泛的经验劝告当作爻义本身。因此保留该事件，限制类比只及可观察到的行动，不主张人物曾按本爻行事。</w:t>
      </w:r>
    </w:p>
    <w:p w14:paraId="6C5052A5" w14:textId="77777777" w:rsidR="00A95D53" w:rsidRDefault="00000000">
      <w:pPr>
        <w:rPr>
          <w:rFonts w:hint="eastAsia"/>
        </w:rPr>
      </w:pPr>
      <w:r>
        <w:t>复查结论｜仅部分对应，</w:t>
      </w:r>
      <w:r>
        <w:t>B</w:t>
      </w:r>
      <w:r>
        <w:t>级保留；未变更原事件识别码。</w:t>
      </w:r>
    </w:p>
    <w:p w14:paraId="607F6546" w14:textId="77777777" w:rsidR="00A95D53" w:rsidRDefault="00000000">
      <w:pPr>
        <w:rPr>
          <w:rFonts w:hint="eastAsia"/>
        </w:rPr>
      </w:pPr>
      <w:r>
        <w:t>案例识别码：</w:t>
      </w:r>
      <w:r>
        <w:t>XLIFE-H24-L5</w:t>
      </w:r>
      <w:r>
        <w:t xml:space="preserve">　《小象》单元：</w:t>
      </w:r>
      <w:r>
        <w:t>XIANG-U-24-06</w:t>
      </w:r>
      <w:r>
        <w:t xml:space="preserve">　原始证据标示：</w:t>
      </w:r>
      <w:r>
        <w:t xml:space="preserve">B </w:t>
      </w:r>
      <w:r>
        <w:t>事后对照：非当事人使用《小象》的证据</w:t>
      </w:r>
    </w:p>
    <w:p w14:paraId="125D0679" w14:textId="77777777" w:rsidR="00A95D53" w:rsidRDefault="00000000">
      <w:pPr>
        <w:rPr>
          <w:rFonts w:hint="eastAsia"/>
        </w:rPr>
      </w:pPr>
      <w:r>
        <w:t>publish_status</w:t>
      </w:r>
      <w:r>
        <w:t>：</w:t>
      </w:r>
      <w:r>
        <w:t>editorial_review</w:t>
      </w:r>
      <w:r>
        <w:t>｜公开发布前仍需确认来源、事件与展示版本。</w:t>
      </w:r>
    </w:p>
    <w:p w14:paraId="15CE13D8" w14:textId="77777777" w:rsidR="00A95D53" w:rsidRDefault="00A95D53">
      <w:pPr>
        <w:rPr>
          <w:rFonts w:hint="eastAsia"/>
        </w:rPr>
      </w:pPr>
    </w:p>
    <w:p w14:paraId="1DDC0EAD" w14:textId="77777777" w:rsidR="00A95D53" w:rsidRDefault="00000000">
      <w:pPr>
        <w:pStyle w:val="31"/>
      </w:pPr>
      <w:r>
        <w:t>上六｜王莽改币</w:t>
      </w:r>
      <w:r>
        <w:t xml:space="preserve"> </w:t>
      </w:r>
      <w:r>
        <w:t>方法一路偏离目标时应重新设定方向</w:t>
      </w:r>
    </w:p>
    <w:p w14:paraId="1E2BC815" w14:textId="77777777" w:rsidR="00A95D53" w:rsidRDefault="00000000">
      <w:pPr>
        <w:rPr>
          <w:rFonts w:hint="eastAsia"/>
        </w:rPr>
      </w:pPr>
      <w:r>
        <w:t>case_id</w:t>
      </w:r>
      <w:r>
        <w:t>：</w:t>
      </w:r>
      <w:r>
        <w:t>XLIFE-H24-L6</w:t>
      </w:r>
      <w:r>
        <w:t>｜</w:t>
      </w:r>
      <w:r>
        <w:t>hexagram_no</w:t>
      </w:r>
      <w:r>
        <w:t>：</w:t>
      </w:r>
      <w:r>
        <w:t>24</w:t>
      </w:r>
      <w:r>
        <w:t>｜</w:t>
      </w:r>
      <w:r>
        <w:t>line_no</w:t>
      </w:r>
      <w:r>
        <w:t>：</w:t>
      </w:r>
      <w:r>
        <w:t>6</w:t>
      </w:r>
      <w:r>
        <w:t>｜</w:t>
      </w:r>
      <w:r>
        <w:t>line_global_no</w:t>
      </w:r>
      <w:r>
        <w:t>：</w:t>
      </w:r>
      <w:r>
        <w:t>144</w:t>
      </w:r>
      <w:r>
        <w:t>｜</w:t>
      </w:r>
      <w:r>
        <w:t>final_grade_v431</w:t>
      </w:r>
      <w:r>
        <w:t>：</w:t>
      </w:r>
      <w:r>
        <w:t>A</w:t>
      </w:r>
    </w:p>
    <w:p w14:paraId="10A7A12D" w14:textId="77777777" w:rsidR="00A95D53" w:rsidRDefault="00000000">
      <w:pPr>
        <w:rPr>
          <w:rFonts w:hint="eastAsia"/>
        </w:rPr>
      </w:pPr>
      <w:r>
        <w:t>案例识别码：</w:t>
      </w:r>
      <w:r>
        <w:t>XLIFE-H24-L6</w:t>
      </w:r>
      <w:r>
        <w:t xml:space="preserve">　《小象》单元：</w:t>
      </w:r>
      <w:r>
        <w:t>XIANG-U-24-07</w:t>
      </w:r>
      <w:r>
        <w:t xml:space="preserve">　原始证据标示：</w:t>
      </w:r>
      <w:r>
        <w:t xml:space="preserve">B </w:t>
      </w:r>
      <w:r>
        <w:t>事后对照：非当事人使用《小象》的证据</w:t>
      </w:r>
    </w:p>
    <w:p w14:paraId="09DF0322" w14:textId="77777777" w:rsidR="00A95D53" w:rsidRDefault="00000000">
      <w:pPr>
        <w:rPr>
          <w:rFonts w:hint="eastAsia"/>
        </w:rPr>
      </w:pPr>
      <w:r>
        <w:t>publish_status</w:t>
      </w:r>
      <w:r>
        <w:t>：</w:t>
      </w:r>
      <w:r>
        <w:t>editorial_review</w:t>
      </w:r>
      <w:r>
        <w:t>｜公开发布前仍需确认来源、事件与展示版本。</w:t>
      </w:r>
    </w:p>
    <w:p w14:paraId="4B87E347" w14:textId="77777777" w:rsidR="00A95D53" w:rsidRDefault="00000000">
      <w:pPr>
        <w:pStyle w:val="21"/>
      </w:pPr>
      <w:r>
        <w:t>第</w:t>
      </w:r>
      <w:r>
        <w:t>25</w:t>
      </w:r>
      <w:r>
        <w:t>卦｜</w:t>
      </w:r>
      <w:r>
        <w:t xml:space="preserve">25 </w:t>
      </w:r>
      <w:r>
        <w:t>无妄｜</w:t>
      </w:r>
      <w:r>
        <w:t>6</w:t>
      </w:r>
      <w:r>
        <w:t>爻</w:t>
      </w:r>
    </w:p>
    <w:p w14:paraId="3726EFEA" w14:textId="77777777" w:rsidR="00A95D53" w:rsidRDefault="00000000">
      <w:pPr>
        <w:pStyle w:val="31"/>
      </w:pPr>
      <w:r>
        <w:t>初九｜楚昭王拒绝跨境祭祀黄河</w:t>
      </w:r>
      <w:r>
        <w:t xml:space="preserve"> </w:t>
      </w:r>
      <w:r>
        <w:t>做真有需求的工作，不靠侥幸｜</w:t>
      </w:r>
      <w:r>
        <w:t>XLIFE-H25-L1</w:t>
      </w:r>
      <w:r>
        <w:t>｜</w:t>
      </w:r>
      <w:r>
        <w:t>B→B</w:t>
      </w:r>
    </w:p>
    <w:p w14:paraId="6BCEA4AB" w14:textId="77777777" w:rsidR="00A95D53" w:rsidRDefault="00000000">
      <w:pPr>
        <w:rPr>
          <w:rFonts w:hint="eastAsia"/>
        </w:rPr>
      </w:pPr>
      <w:r>
        <w:t>case_id</w:t>
      </w:r>
      <w:r>
        <w:t>：</w:t>
      </w:r>
      <w:r>
        <w:t>XLIFE-H25-L1</w:t>
      </w:r>
      <w:r>
        <w:t>｜</w:t>
      </w:r>
      <w:r>
        <w:t>hexagram_no</w:t>
      </w:r>
      <w:r>
        <w:t>：</w:t>
      </w:r>
      <w:r>
        <w:t>25</w:t>
      </w:r>
      <w:r>
        <w:t>｜</w:t>
      </w:r>
      <w:r>
        <w:t>line_no</w:t>
      </w:r>
      <w:r>
        <w:t>：</w:t>
      </w:r>
      <w:r>
        <w:t>1</w:t>
      </w:r>
      <w:r>
        <w:t>｜</w:t>
      </w:r>
      <w:r>
        <w:t>line_global_no</w:t>
      </w:r>
      <w:r>
        <w:t>：</w:t>
      </w:r>
      <w:r>
        <w:t>145</w:t>
      </w:r>
      <w:r>
        <w:t>｜</w:t>
      </w:r>
      <w:r>
        <w:t>final_grade_v431</w:t>
      </w:r>
      <w:r>
        <w:t>：</w:t>
      </w:r>
      <w:r>
        <w:t>B</w:t>
      </w:r>
    </w:p>
    <w:p w14:paraId="71902AF4" w14:textId="77777777" w:rsidR="00A95D53" w:rsidRDefault="00000000">
      <w:pPr>
        <w:rPr>
          <w:rFonts w:hint="eastAsia"/>
        </w:rPr>
      </w:pPr>
      <w:r>
        <w:t>案例识别码：</w:t>
      </w:r>
      <w:r>
        <w:t>XLIFE-H25-L1</w:t>
      </w:r>
      <w:r>
        <w:t>｜小象单元：</w:t>
      </w:r>
      <w:r>
        <w:t>XIANG-U-25-02</w:t>
      </w:r>
      <w:r>
        <w:t>｜原事件：楚昭王拒绝跨境祭祀黄河　前</w:t>
      </w:r>
      <w:r>
        <w:t>489</w:t>
      </w:r>
      <w:r>
        <w:t>年</w:t>
      </w:r>
    </w:p>
    <w:p w14:paraId="42CCD624" w14:textId="77777777" w:rsidR="00A95D53" w:rsidRDefault="00000000">
      <w:pPr>
        <w:rPr>
          <w:rFonts w:hint="eastAsia"/>
        </w:rPr>
      </w:pPr>
      <w:r>
        <w:t>本次确定采用的局部修订对照：原稿以「楚昭王拒绝跨境祭祀黄河　前</w:t>
      </w:r>
      <w:r>
        <w:t>489</w:t>
      </w:r>
      <w:r>
        <w:t>年」作为阅读例子，可说明「做真有需求的工作，不靠侥幸」的一部分。对读初九时，应另注意核心在「无妄往吉」：行动出于正当方向，而非仅求短期成效；应确认史事是否显示行动与承诺一致。本事件不必然涵盖全部爻象，亦无证据显示当事人按本爻行动。</w:t>
      </w:r>
    </w:p>
    <w:p w14:paraId="473FF486"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核心在「无妄往吉」：行动出于正当方向，而非仅求短期成效；应确认史事是否显示行动与承诺一致。</w:t>
      </w:r>
      <w:r>
        <w:t xml:space="preserve"> </w:t>
      </w:r>
      <w:r>
        <w:t>本案保留既有事件正文和来源；修订只限对照、解读边界及必要措辞，不杜撰对话、因果或年代。复查</w:t>
      </w:r>
      <w:r>
        <w:t>B</w:t>
      </w:r>
      <w:r>
        <w:t>级，停止进一步反覆修订。</w:t>
      </w:r>
    </w:p>
    <w:p w14:paraId="7B94A386" w14:textId="77777777" w:rsidR="00A95D53" w:rsidRDefault="00000000">
      <w:pPr>
        <w:rPr>
          <w:rFonts w:hint="eastAsia"/>
        </w:rPr>
      </w:pPr>
      <w:r>
        <w:t xml:space="preserve">案例识别码　</w:t>
      </w:r>
      <w:r>
        <w:t>XLIFE-H25-L1</w:t>
      </w:r>
      <w:r>
        <w:t xml:space="preserve">　｜　</w:t>
      </w:r>
      <w:r>
        <w:t>XIANG-U-25-02</w:t>
      </w:r>
      <w:r>
        <w:t xml:space="preserve">　｜　本轮适切性：</w:t>
      </w:r>
      <w:r>
        <w:t>B</w:t>
      </w:r>
    </w:p>
    <w:p w14:paraId="10524CA2" w14:textId="77777777" w:rsidR="00A95D53" w:rsidRDefault="00000000">
      <w:pPr>
        <w:rPr>
          <w:rFonts w:hint="eastAsia"/>
        </w:rPr>
      </w:pPr>
      <w:r>
        <w:t>XLIFE-H25-L1</w:t>
      </w:r>
      <w:r>
        <w:t xml:space="preserve">　｜　</w:t>
      </w:r>
      <w:r>
        <w:t>XIANG-U-25-02</w:t>
      </w:r>
      <w:r>
        <w:t xml:space="preserve">　｜　</w:t>
      </w:r>
      <w:r>
        <w:t xml:space="preserve">B </w:t>
      </w:r>
      <w:r>
        <w:t>事后对照：非当事人使用《小象》的证据</w:t>
      </w:r>
    </w:p>
    <w:p w14:paraId="4052AD8E" w14:textId="77777777" w:rsidR="00A95D53" w:rsidRDefault="00000000">
      <w:pPr>
        <w:rPr>
          <w:rFonts w:hint="eastAsia"/>
        </w:rPr>
      </w:pPr>
      <w:r>
        <w:t>原稿补全（非核准发布内容）｜历史案例　楚昭王拒绝跨境祭祀黄河　前</w:t>
      </w:r>
      <w:r>
        <w:t>489</w:t>
      </w:r>
      <w:r>
        <w:t>年</w:t>
      </w:r>
    </w:p>
    <w:p w14:paraId="3ED8FE19" w14:textId="77777777" w:rsidR="00A95D53" w:rsidRDefault="00000000">
      <w:pPr>
        <w:rPr>
          <w:rFonts w:hint="eastAsia"/>
        </w:rPr>
      </w:pPr>
      <w:r>
        <w:t>原稿补全（非核准发布内容）｜历史对照　《左传》记载楚昭王生病时拒绝越境祭河，理由涉及祭祀与责任的界限。无妄卦提醒：遇到不可控的事，先厘清原因与职责，不因焦虑就让无关者承担代价。「无妄之往，得志也」点出要看行动所处的位置。回到日常决策，做真有需求的工作，不靠侥幸。把已能独立完成的工作、缺少的技能和需要的支援分开记录，再决定下一步。这是后人拿史事对读爻文，没有史料说当事人依这一爻作决定。</w:t>
      </w:r>
    </w:p>
    <w:p w14:paraId="2598D2EF" w14:textId="77777777" w:rsidR="00A95D53" w:rsidRDefault="00000000">
      <w:pPr>
        <w:rPr>
          <w:rFonts w:hint="eastAsia"/>
        </w:rPr>
      </w:pPr>
      <w:r>
        <w:t>publish_status</w:t>
      </w:r>
      <w:r>
        <w:t>：</w:t>
      </w:r>
      <w:r>
        <w:t>editorial_review</w:t>
      </w:r>
      <w:r>
        <w:t>｜公开发布前仍需确认来源、事件与展示版本。</w:t>
      </w:r>
    </w:p>
    <w:p w14:paraId="72E0EA18" w14:textId="77777777" w:rsidR="00A95D53" w:rsidRDefault="00A95D53">
      <w:pPr>
        <w:rPr>
          <w:rFonts w:hint="eastAsia"/>
        </w:rPr>
      </w:pPr>
    </w:p>
    <w:p w14:paraId="3981A1AA" w14:textId="77777777" w:rsidR="00A95D53" w:rsidRDefault="00000000">
      <w:pPr>
        <w:pStyle w:val="31"/>
      </w:pPr>
      <w:r>
        <w:t>六二｜曹邴氏积财</w:t>
      </w:r>
      <w:r>
        <w:t xml:space="preserve"> </w:t>
      </w:r>
      <w:r>
        <w:t>不要期待没有投入就得到成果｜</w:t>
      </w:r>
      <w:r>
        <w:t>XLIFE-H25-L2</w:t>
      </w:r>
      <w:r>
        <w:t>｜</w:t>
      </w:r>
      <w:r>
        <w:t>B→B</w:t>
      </w:r>
    </w:p>
    <w:p w14:paraId="3D23D5D8" w14:textId="77777777" w:rsidR="00A95D53" w:rsidRDefault="00000000">
      <w:pPr>
        <w:rPr>
          <w:rFonts w:hint="eastAsia"/>
        </w:rPr>
      </w:pPr>
      <w:r>
        <w:t>case_id</w:t>
      </w:r>
      <w:r>
        <w:t>：</w:t>
      </w:r>
      <w:r>
        <w:t>XLIFE-H25-L2</w:t>
      </w:r>
      <w:r>
        <w:t>｜</w:t>
      </w:r>
      <w:r>
        <w:t>hexagram_no</w:t>
      </w:r>
      <w:r>
        <w:t>：</w:t>
      </w:r>
      <w:r>
        <w:t>25</w:t>
      </w:r>
      <w:r>
        <w:t>｜</w:t>
      </w:r>
      <w:r>
        <w:t>line_no</w:t>
      </w:r>
      <w:r>
        <w:t>：</w:t>
      </w:r>
      <w:r>
        <w:t>2</w:t>
      </w:r>
      <w:r>
        <w:t>｜</w:t>
      </w:r>
      <w:r>
        <w:t>line_global_no</w:t>
      </w:r>
      <w:r>
        <w:t>：</w:t>
      </w:r>
      <w:r>
        <w:t>146</w:t>
      </w:r>
      <w:r>
        <w:t>｜</w:t>
      </w:r>
      <w:r>
        <w:t>final_grade_v431</w:t>
      </w:r>
      <w:r>
        <w:t>：</w:t>
      </w:r>
      <w:r>
        <w:t>B</w:t>
      </w:r>
    </w:p>
    <w:p w14:paraId="22CF8634" w14:textId="77777777" w:rsidR="00A95D53" w:rsidRDefault="00000000">
      <w:pPr>
        <w:rPr>
          <w:rFonts w:hint="eastAsia"/>
        </w:rPr>
      </w:pPr>
      <w:r>
        <w:t>案例识别码：</w:t>
      </w:r>
      <w:r>
        <w:t>XLIFE-H25-L2</w:t>
      </w:r>
      <w:r>
        <w:t>｜小象单元：</w:t>
      </w:r>
      <w:r>
        <w:t>XIANG-U-25-03</w:t>
      </w:r>
      <w:r>
        <w:t>｜原事件：曹邴氏积财：日常节约如何形成资本　秦汉之际至汉代</w:t>
      </w:r>
    </w:p>
    <w:p w14:paraId="0E5C3E5A" w14:textId="77777777" w:rsidR="00A95D53" w:rsidRDefault="00000000">
      <w:pPr>
        <w:rPr>
          <w:rFonts w:hint="eastAsia"/>
        </w:rPr>
      </w:pPr>
      <w:r>
        <w:t>本次确定采用的局部修订对照：原稿以「曹邴氏积财：日常节约如何形成资本　秦汉之际至汉代」作为阅读例子，可说明「不要期待没有投入就得到成果」的一部分。对读六二时，应另注意爻辞「不耕获，不菑畬」不是鼓励不用付出；须呈现不以收获私利为预设而顺势尽责。本事件不必然涵盖全部爻象，亦无证据显示当事人按本爻行动。</w:t>
      </w:r>
    </w:p>
    <w:p w14:paraId="03D0C4C9"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爻辞「不耕获，不菑畬」不是鼓励不用付出；须呈现不以收获私利为预设而顺势尽责。</w:t>
      </w:r>
      <w:r>
        <w:t xml:space="preserve"> </w:t>
      </w:r>
      <w:r>
        <w:t>本案保留既有事件正文和来源；修订只限对照、解读边界及必要措辞，不杜撰对话、因果或年代。复查</w:t>
      </w:r>
      <w:r>
        <w:t>B</w:t>
      </w:r>
      <w:r>
        <w:t>级，停止进一步反覆修订。</w:t>
      </w:r>
    </w:p>
    <w:p w14:paraId="7B1A0E6F" w14:textId="77777777" w:rsidR="00A95D53" w:rsidRDefault="00000000">
      <w:pPr>
        <w:rPr>
          <w:rFonts w:hint="eastAsia"/>
        </w:rPr>
      </w:pPr>
      <w:r>
        <w:t xml:space="preserve">案例识别码　</w:t>
      </w:r>
      <w:r>
        <w:t>XLIFE-H25-L2</w:t>
      </w:r>
      <w:r>
        <w:t xml:space="preserve">　｜　</w:t>
      </w:r>
      <w:r>
        <w:t>XIANG-U-25-03</w:t>
      </w:r>
      <w:r>
        <w:t xml:space="preserve">　｜　本轮适切性：</w:t>
      </w:r>
      <w:r>
        <w:t>B</w:t>
      </w:r>
    </w:p>
    <w:p w14:paraId="31A8BA1A" w14:textId="77777777" w:rsidR="00A95D53" w:rsidRDefault="00000000">
      <w:pPr>
        <w:rPr>
          <w:rFonts w:hint="eastAsia"/>
        </w:rPr>
      </w:pPr>
      <w:r>
        <w:t>XLIFE-H25-L2</w:t>
      </w:r>
      <w:r>
        <w:t xml:space="preserve">　｜　</w:t>
      </w:r>
      <w:r>
        <w:t>XIANG-U-25-03</w:t>
      </w:r>
      <w:r>
        <w:t xml:space="preserve">　｜　</w:t>
      </w:r>
      <w:r>
        <w:t xml:space="preserve">B </w:t>
      </w:r>
      <w:r>
        <w:t>事后对照：非当事人使用《小象》的证据</w:t>
      </w:r>
    </w:p>
    <w:p w14:paraId="30F84200" w14:textId="77777777" w:rsidR="00A95D53" w:rsidRDefault="00000000">
      <w:pPr>
        <w:rPr>
          <w:rFonts w:hint="eastAsia"/>
        </w:rPr>
      </w:pPr>
      <w:r>
        <w:t>原稿补全（非核准发布内容）｜历史案例　曹邴氏积财：日常节约如何形成资本　秦汉之际至汉代</w:t>
      </w:r>
    </w:p>
    <w:p w14:paraId="3F08C993" w14:textId="77777777" w:rsidR="00A95D53" w:rsidRDefault="00000000">
      <w:pPr>
        <w:rPr>
          <w:rFonts w:hint="eastAsia"/>
        </w:rPr>
      </w:pPr>
      <w:r>
        <w:t>原稿补全（非核准发布内容）｜历史对照　曹邴氏经营与节约让人想到不预设无成本收获；财富并非单靠期待便会形成。回看「不耕获，未富也」，还须留意事件前后的条件。对今天的工作与生活，不要期待没有投入就得到成果。让成果走到实际需要它的人面前，同时确认对方是否真能使用，不只停在自我评价。核对事件发生的时间、当事人的处境，以及还有哪些人承担了后果。这段历史可供对照，不能因此推称当事人曾用《小象》规划行动。</w:t>
      </w:r>
    </w:p>
    <w:p w14:paraId="4F29E27F" w14:textId="77777777" w:rsidR="00A95D53" w:rsidRDefault="00000000">
      <w:pPr>
        <w:rPr>
          <w:rFonts w:hint="eastAsia"/>
        </w:rPr>
      </w:pPr>
      <w:r>
        <w:t>publish_status</w:t>
      </w:r>
      <w:r>
        <w:t>：</w:t>
      </w:r>
      <w:r>
        <w:t>editorial_review</w:t>
      </w:r>
      <w:r>
        <w:t>｜公开发布前仍需确认来源、事件与展示版本。</w:t>
      </w:r>
    </w:p>
    <w:p w14:paraId="14E2F0AA" w14:textId="77777777" w:rsidR="00A95D53" w:rsidRDefault="00A95D53">
      <w:pPr>
        <w:rPr>
          <w:rFonts w:hint="eastAsia"/>
        </w:rPr>
      </w:pPr>
    </w:p>
    <w:p w14:paraId="61376B05" w14:textId="77777777" w:rsidR="00A95D53" w:rsidRDefault="00000000">
      <w:pPr>
        <w:pStyle w:val="31"/>
      </w:pPr>
      <w:r>
        <w:t>六三｜石油危机下的台湾</w:t>
      </w:r>
      <w:r>
        <w:t xml:space="preserve"> </w:t>
      </w:r>
      <w:r>
        <w:t>意外损失不要转嫁给无辜的人</w:t>
      </w:r>
    </w:p>
    <w:p w14:paraId="261180AD" w14:textId="77777777" w:rsidR="00A95D53" w:rsidRDefault="00000000">
      <w:pPr>
        <w:rPr>
          <w:rFonts w:hint="eastAsia"/>
        </w:rPr>
      </w:pPr>
      <w:r>
        <w:t>case_id</w:t>
      </w:r>
      <w:r>
        <w:t>：</w:t>
      </w:r>
      <w:r>
        <w:t>XLIFE-H25-L3</w:t>
      </w:r>
      <w:r>
        <w:t>｜</w:t>
      </w:r>
      <w:r>
        <w:t>hexagram_no</w:t>
      </w:r>
      <w:r>
        <w:t>：</w:t>
      </w:r>
      <w:r>
        <w:t>25</w:t>
      </w:r>
      <w:r>
        <w:t>｜</w:t>
      </w:r>
      <w:r>
        <w:t>line_no</w:t>
      </w:r>
      <w:r>
        <w:t>：</w:t>
      </w:r>
      <w:r>
        <w:t>3</w:t>
      </w:r>
      <w:r>
        <w:t>｜</w:t>
      </w:r>
      <w:r>
        <w:t>line_global_no</w:t>
      </w:r>
      <w:r>
        <w:t>：</w:t>
      </w:r>
      <w:r>
        <w:t>147</w:t>
      </w:r>
      <w:r>
        <w:t>｜</w:t>
      </w:r>
      <w:r>
        <w:t>final_grade_v431</w:t>
      </w:r>
      <w:r>
        <w:t>：</w:t>
      </w:r>
      <w:r>
        <w:t>A</w:t>
      </w:r>
    </w:p>
    <w:p w14:paraId="088228DE" w14:textId="77777777" w:rsidR="00A95D53" w:rsidRDefault="00000000">
      <w:pPr>
        <w:rPr>
          <w:rFonts w:hint="eastAsia"/>
        </w:rPr>
      </w:pPr>
      <w:r>
        <w:t xml:space="preserve">案例识别码　</w:t>
      </w:r>
      <w:r>
        <w:t>XLIFE-H25-L3</w:t>
      </w:r>
      <w:r>
        <w:t xml:space="preserve">　｜　</w:t>
      </w:r>
      <w:r>
        <w:t>XIANG-U-25-04</w:t>
      </w:r>
      <w:r>
        <w:t xml:space="preserve">　｜　本轮适切性：</w:t>
      </w:r>
      <w:r>
        <w:t>A</w:t>
      </w:r>
    </w:p>
    <w:p w14:paraId="04669316" w14:textId="77777777" w:rsidR="00A95D53" w:rsidRDefault="00000000">
      <w:pPr>
        <w:rPr>
          <w:rFonts w:hint="eastAsia"/>
        </w:rPr>
      </w:pPr>
      <w:r>
        <w:t>XLIFE-H25-L3</w:t>
      </w:r>
      <w:r>
        <w:t xml:space="preserve">　｜　</w:t>
      </w:r>
      <w:r>
        <w:t>XIANG-U-25-04</w:t>
      </w:r>
      <w:r>
        <w:t xml:space="preserve">　｜　</w:t>
      </w:r>
      <w:r>
        <w:t xml:space="preserve">B </w:t>
      </w:r>
      <w:r>
        <w:t>事后对照：非当事人使用《小象》的证据</w:t>
      </w:r>
    </w:p>
    <w:p w14:paraId="6E255C93" w14:textId="77777777" w:rsidR="00A95D53" w:rsidRDefault="00000000">
      <w:pPr>
        <w:rPr>
          <w:rFonts w:hint="eastAsia"/>
        </w:rPr>
      </w:pPr>
      <w:r>
        <w:t xml:space="preserve">原稿补全（非核准发布内容）｜历史案例　石油危机下的台湾：外来冲击并非个人犯错　</w:t>
      </w:r>
      <w:r>
        <w:t>1970</w:t>
      </w:r>
      <w:r>
        <w:t>年代</w:t>
      </w:r>
    </w:p>
    <w:p w14:paraId="2A5D6C57" w14:textId="77777777" w:rsidR="00A95D53" w:rsidRDefault="00000000">
      <w:pPr>
        <w:rPr>
          <w:rFonts w:hint="eastAsia"/>
        </w:rPr>
      </w:pPr>
      <w:r>
        <w:t>原稿补全（非核准发布内容）｜历史对照　石油危机影响家庭与企业，让人想到未做错事也可能受波及；风险不等同道德报应。把「行人得牛，邑人灾也」放在旁边读，可再追问行动如何延续。若把问题带回自己身上，意外损失不要转嫁给无辜的人。事情进入中段，核对做法是否仍有效；发现偏差时，先修正流程再扩大承诺。史料记下事件，爻义的连结则是今天的阅读角度，并非当时人的自述。</w:t>
      </w:r>
    </w:p>
    <w:p w14:paraId="5D11FFAC" w14:textId="77777777" w:rsidR="00A95D53" w:rsidRDefault="00000000">
      <w:pPr>
        <w:rPr>
          <w:rFonts w:hint="eastAsia"/>
        </w:rPr>
      </w:pPr>
      <w:r>
        <w:t>publish_status</w:t>
      </w:r>
      <w:r>
        <w:t>：</w:t>
      </w:r>
      <w:r>
        <w:t>editorial_review</w:t>
      </w:r>
      <w:r>
        <w:t>｜公开发布前仍需确认来源、事件与展示版本。</w:t>
      </w:r>
    </w:p>
    <w:p w14:paraId="168A60EC" w14:textId="77777777" w:rsidR="00A95D53" w:rsidRDefault="00A95D53">
      <w:pPr>
        <w:rPr>
          <w:rFonts w:hint="eastAsia"/>
        </w:rPr>
      </w:pPr>
    </w:p>
    <w:p w14:paraId="55B505BD" w14:textId="77777777" w:rsidR="00A95D53" w:rsidRDefault="00000000">
      <w:pPr>
        <w:pStyle w:val="31"/>
      </w:pPr>
      <w:r>
        <w:t>九四｜上海中行抵制停兑</w:t>
      </w:r>
      <w:r>
        <w:t xml:space="preserve"> </w:t>
      </w:r>
      <w:r>
        <w:t>受压力仍能维持说到做到｜</w:t>
      </w:r>
      <w:r>
        <w:t>XLIFE-H25-L4</w:t>
      </w:r>
      <w:r>
        <w:t>｜</w:t>
      </w:r>
      <w:r>
        <w:t>B→B</w:t>
      </w:r>
    </w:p>
    <w:p w14:paraId="1CAA12DB" w14:textId="77777777" w:rsidR="00A95D53" w:rsidRDefault="00000000">
      <w:pPr>
        <w:rPr>
          <w:rFonts w:hint="eastAsia"/>
        </w:rPr>
      </w:pPr>
      <w:r>
        <w:t>case_id</w:t>
      </w:r>
      <w:r>
        <w:t>：</w:t>
      </w:r>
      <w:r>
        <w:t>XLIFE-H25-L4</w:t>
      </w:r>
      <w:r>
        <w:t>｜</w:t>
      </w:r>
      <w:r>
        <w:t>hexagram_no</w:t>
      </w:r>
      <w:r>
        <w:t>：</w:t>
      </w:r>
      <w:r>
        <w:t>25</w:t>
      </w:r>
      <w:r>
        <w:t>｜</w:t>
      </w:r>
      <w:r>
        <w:t>line_no</w:t>
      </w:r>
      <w:r>
        <w:t>：</w:t>
      </w:r>
      <w:r>
        <w:t>4</w:t>
      </w:r>
      <w:r>
        <w:t>｜</w:t>
      </w:r>
      <w:r>
        <w:t>line_global_no</w:t>
      </w:r>
      <w:r>
        <w:t>：</w:t>
      </w:r>
      <w:r>
        <w:t>148</w:t>
      </w:r>
      <w:r>
        <w:t>｜</w:t>
      </w:r>
      <w:r>
        <w:t>final_grade_v431</w:t>
      </w:r>
      <w:r>
        <w:t>：</w:t>
      </w:r>
      <w:r>
        <w:t>B</w:t>
      </w:r>
    </w:p>
    <w:p w14:paraId="43A22450" w14:textId="77777777" w:rsidR="00A95D53" w:rsidRDefault="00000000">
      <w:pPr>
        <w:rPr>
          <w:rFonts w:hint="eastAsia"/>
        </w:rPr>
      </w:pPr>
      <w:r>
        <w:t>案例识别码：</w:t>
      </w:r>
      <w:r>
        <w:t>XLIFE-H25-L4</w:t>
      </w:r>
      <w:r>
        <w:t>｜小象单元：</w:t>
      </w:r>
      <w:r>
        <w:t>XIANG-U-25-05</w:t>
      </w:r>
      <w:r>
        <w:t xml:space="preserve">｜原事件：上海中行抵制停兑：以实际支付回应信心危机　</w:t>
      </w:r>
      <w:r>
        <w:t>1916</w:t>
      </w:r>
      <w:r>
        <w:t>年</w:t>
      </w:r>
    </w:p>
    <w:p w14:paraId="3E57F937" w14:textId="77777777" w:rsidR="00A95D53" w:rsidRDefault="00000000">
      <w:pPr>
        <w:rPr>
          <w:rFonts w:hint="eastAsia"/>
        </w:rPr>
      </w:pPr>
      <w:r>
        <w:t xml:space="preserve">本次确定采用的局部修订对照：原稿以「上海中行抵制停兑：以实际支付回应信心危机　</w:t>
      </w:r>
      <w:r>
        <w:t>1916</w:t>
      </w:r>
      <w:r>
        <w:t>年」作为阅读例子，可说明「受压力仍能维持说到做到」的一部分。对读九四时，应另注意「可贞，无咎」重在守正并维持一贯原则，而非只评价权威或政策结果。本事件不必然涵盖全部爻象，亦无证据显示当事人按本爻行动。</w:t>
      </w:r>
    </w:p>
    <w:p w14:paraId="500078E3"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「可贞，无咎」重在守正并维持一贯原则，而非只评价权威或政策结果。</w:t>
      </w:r>
      <w:r>
        <w:t xml:space="preserve"> </w:t>
      </w:r>
      <w:r>
        <w:t>本案保留既有事件正文和来源；修订只限对照、解读边界及必要措辞，不杜撰对话、因果或年代。复查</w:t>
      </w:r>
      <w:r>
        <w:t>B</w:t>
      </w:r>
      <w:r>
        <w:t>级，停止进一步反覆修订。</w:t>
      </w:r>
    </w:p>
    <w:p w14:paraId="3D2A885D" w14:textId="77777777" w:rsidR="00A95D53" w:rsidRDefault="00000000">
      <w:pPr>
        <w:rPr>
          <w:rFonts w:hint="eastAsia"/>
        </w:rPr>
      </w:pPr>
      <w:r>
        <w:t xml:space="preserve">案例识别码　</w:t>
      </w:r>
      <w:r>
        <w:t>XLIFE-H25-L4</w:t>
      </w:r>
      <w:r>
        <w:t xml:space="preserve">　｜　</w:t>
      </w:r>
      <w:r>
        <w:t>XIANG-U-25-05</w:t>
      </w:r>
      <w:r>
        <w:t xml:space="preserve">　｜　本轮适切性：</w:t>
      </w:r>
      <w:r>
        <w:t>B</w:t>
      </w:r>
    </w:p>
    <w:p w14:paraId="23BE20D8" w14:textId="77777777" w:rsidR="00A95D53" w:rsidRDefault="00000000">
      <w:pPr>
        <w:rPr>
          <w:rFonts w:hint="eastAsia"/>
        </w:rPr>
      </w:pPr>
      <w:r>
        <w:t>XLIFE-H25-L4</w:t>
      </w:r>
      <w:r>
        <w:t xml:space="preserve">　｜　</w:t>
      </w:r>
      <w:r>
        <w:t>XIANG-U-25-05</w:t>
      </w:r>
      <w:r>
        <w:t xml:space="preserve">　｜　</w:t>
      </w:r>
      <w:r>
        <w:t xml:space="preserve">B </w:t>
      </w:r>
      <w:r>
        <w:t>事后对照：非当事人使用《小象》的证据</w:t>
      </w:r>
    </w:p>
    <w:p w14:paraId="4FFEB5C4" w14:textId="77777777" w:rsidR="00A95D53" w:rsidRDefault="00000000">
      <w:pPr>
        <w:rPr>
          <w:rFonts w:hint="eastAsia"/>
        </w:rPr>
      </w:pPr>
      <w:r>
        <w:t xml:space="preserve">原稿补全（非核准发布内容）｜历史案例　上海中行抵制停兑：以实际支付回应信心危机　</w:t>
      </w:r>
      <w:r>
        <w:t>1916</w:t>
      </w:r>
      <w:r>
        <w:t>年</w:t>
      </w:r>
    </w:p>
    <w:p w14:paraId="798FFBFD" w14:textId="77777777" w:rsidR="00A95D53" w:rsidRDefault="00000000">
      <w:pPr>
        <w:rPr>
          <w:rFonts w:hint="eastAsia"/>
        </w:rPr>
      </w:pPr>
      <w:r>
        <w:t>原稿补全（非核准发布内容）｜历史对照　上海中行履行兑现，让人想到守住已承担的责任；不是只靠自称诚实就能避免损失。「可贞无咎，固有之也」让人把目光移到下一步的选择。在职场或家庭里，受压力仍能维持说到做到。先把对方的理由与自己掌握的事实分开，再找一个可以共同核对的问题。核对事件发生的时间、当事人的处境，以及还有哪些人承担了后果。事件有文献可查；把它放进此爻，是后来的比较，不是用易的证据。</w:t>
      </w:r>
    </w:p>
    <w:p w14:paraId="23C3064F" w14:textId="77777777" w:rsidR="00A95D53" w:rsidRDefault="00000000">
      <w:pPr>
        <w:rPr>
          <w:rFonts w:hint="eastAsia"/>
        </w:rPr>
      </w:pPr>
      <w:r>
        <w:t>publish_status</w:t>
      </w:r>
      <w:r>
        <w:t>：</w:t>
      </w:r>
      <w:r>
        <w:t>editorial_review</w:t>
      </w:r>
      <w:r>
        <w:t>｜公开发布前仍需确认来源、事件与展示版本。</w:t>
      </w:r>
    </w:p>
    <w:p w14:paraId="0BD5BFAC" w14:textId="77777777" w:rsidR="00A95D53" w:rsidRDefault="00A95D53">
      <w:pPr>
        <w:rPr>
          <w:rFonts w:hint="eastAsia"/>
        </w:rPr>
      </w:pPr>
    </w:p>
    <w:p w14:paraId="2226DB17" w14:textId="77777777" w:rsidR="00A95D53" w:rsidRDefault="00000000">
      <w:pPr>
        <w:pStyle w:val="31"/>
      </w:pPr>
      <w:r>
        <w:t>九五｜金圆券失败</w:t>
      </w:r>
      <w:r>
        <w:t xml:space="preserve"> </w:t>
      </w:r>
      <w:r>
        <w:t>不明原因的问题，先诊断再换方案｜</w:t>
      </w:r>
      <w:r>
        <w:t>XLIFE-H25-L5</w:t>
      </w:r>
      <w:r>
        <w:t>｜复查</w:t>
      </w:r>
      <w:r>
        <w:t xml:space="preserve"> B</w:t>
      </w:r>
    </w:p>
    <w:p w14:paraId="47AFBE46" w14:textId="77777777" w:rsidR="00A95D53" w:rsidRDefault="00000000">
      <w:pPr>
        <w:rPr>
          <w:rFonts w:hint="eastAsia"/>
        </w:rPr>
      </w:pPr>
      <w:r>
        <w:t>case_id</w:t>
      </w:r>
      <w:r>
        <w:t>：</w:t>
      </w:r>
      <w:r>
        <w:t>XLIFE-H25-L5</w:t>
      </w:r>
      <w:r>
        <w:t>｜</w:t>
      </w:r>
      <w:r>
        <w:t>hexagram_no</w:t>
      </w:r>
      <w:r>
        <w:t>：</w:t>
      </w:r>
      <w:r>
        <w:t>25</w:t>
      </w:r>
      <w:r>
        <w:t>｜</w:t>
      </w:r>
      <w:r>
        <w:t>line_no</w:t>
      </w:r>
      <w:r>
        <w:t>：</w:t>
      </w:r>
      <w:r>
        <w:t>5</w:t>
      </w:r>
      <w:r>
        <w:t>｜</w:t>
      </w:r>
      <w:r>
        <w:t>line_global_no</w:t>
      </w:r>
      <w:r>
        <w:t>：</w:t>
      </w:r>
      <w:r>
        <w:t>149</w:t>
      </w:r>
      <w:r>
        <w:t>｜</w:t>
      </w:r>
      <w:r>
        <w:t>final_grade_v431</w:t>
      </w:r>
      <w:r>
        <w:t>：</w:t>
      </w:r>
      <w:r>
        <w:t>B</w:t>
      </w:r>
    </w:p>
    <w:p w14:paraId="3C2350C2" w14:textId="77777777" w:rsidR="00A95D53" w:rsidRDefault="00000000">
      <w:pPr>
        <w:rPr>
          <w:rFonts w:hint="eastAsia"/>
        </w:rPr>
      </w:pPr>
      <w:r>
        <w:t>原级：</w:t>
      </w:r>
      <w:r>
        <w:t>C</w:t>
      </w:r>
      <w:r>
        <w:t>｜新版：</w:t>
      </w:r>
      <w:r>
        <w:t>B</w:t>
      </w:r>
      <w:r>
        <w:t xml:space="preserve">｜原案：金圆券失败：当货币承受超过制度能负担的压力　</w:t>
      </w:r>
      <w:r>
        <w:t>1948—1949</w:t>
      </w:r>
      <w:r>
        <w:t>年</w:t>
      </w:r>
    </w:p>
    <w:p w14:paraId="31DDE756" w14:textId="77777777" w:rsidR="00A95D53" w:rsidRDefault="00000000">
      <w:pPr>
        <w:rPr>
          <w:rFonts w:hint="eastAsia"/>
        </w:rPr>
      </w:pPr>
      <w:r>
        <w:t>替换事件：楚昭王拒绝越境祭河；新事件代码：</w:t>
      </w:r>
      <w:r>
        <w:t>CN-ZHAO</w:t>
      </w:r>
      <w:r>
        <w:t>；原</w:t>
      </w:r>
      <w:r>
        <w:t>case_id</w:t>
      </w:r>
      <w:r>
        <w:t>及</w:t>
      </w:r>
      <w:r>
        <w:t>XIANG</w:t>
      </w:r>
      <w:r>
        <w:t>单元识别码不变。</w:t>
      </w:r>
    </w:p>
    <w:p w14:paraId="2900A550" w14:textId="77777777" w:rsidR="00A95D53" w:rsidRDefault="00000000">
      <w:pPr>
        <w:rPr>
          <w:rFonts w:hint="eastAsia"/>
        </w:rPr>
      </w:pPr>
      <w:r>
        <w:t>完整历史故事：《左传・哀公六年》记载楚昭王有病，卜者认为黄河之神致祟，臣下因此请求祭河。昭王没有接受，而是说明楚国原有的祭祀范围应以境内江、汉、睢、漳等水为限，不宜因占卜结果扩张祭祀。臣下提出补救建议，昭王先核对其理由是否合于原有责任与制度，最后决定不祭。此事同篇另记有人建议透过祭禳把灾祸转给令尹、司马，昭王也拒绝以臣下代受。两段材料可看出他并未把每项解厄提议都当作应立即执行的方案。史料只能证明史传记载了拒祭与答覆，不能证明疾病自然痊愈，也不能将古代祭祀与现代医学治疗等同。</w:t>
      </w:r>
    </w:p>
    <w:p w14:paraId="18D2A417" w14:textId="77777777" w:rsidR="00A95D53" w:rsidRDefault="00000000">
      <w:pPr>
        <w:rPr>
          <w:rFonts w:hint="eastAsia"/>
        </w:rPr>
      </w:pPr>
      <w:r>
        <w:t>修订后逐爻对照：楚昭王拒绝越境祭河的记载，呈现以拒绝欠缺适当理由的补救行动呼应「无妄之药，不可试也」；但史料未记病愈，且拒祭不等于反对正规治疗。</w:t>
      </w:r>
      <w:r>
        <w:t xml:space="preserve"> </w:t>
      </w:r>
      <w:r>
        <w:t>本案是现代编辑的事后比较，不表示当事人读到或依据这一爻决策；同一史事可跨领域共用，该爻的解读与限制仍需独立保存。</w:t>
      </w:r>
    </w:p>
    <w:p w14:paraId="63EDB868" w14:textId="77777777" w:rsidR="00A95D53" w:rsidRDefault="00000000">
      <w:pPr>
        <w:rPr>
          <w:rFonts w:hint="eastAsia"/>
        </w:rPr>
      </w:pPr>
      <w:r>
        <w:t>来源核验：《左传・哀公六年》｜</w:t>
      </w:r>
      <w:r>
        <w:t>https://ctext.org/chun-qiu-zuo-zhuan/ai-gong-liu-nian/zh</w:t>
      </w:r>
      <w:r>
        <w:t>。已核对事件人物、行动及结果的史料主干；未执行全面史料校勘，也不推定史料未记的结果。</w:t>
      </w:r>
    </w:p>
    <w:p w14:paraId="31C85482" w14:textId="77777777" w:rsidR="00A95D53" w:rsidRDefault="00000000">
      <w:pPr>
        <w:rPr>
          <w:rFonts w:hint="eastAsia"/>
        </w:rPr>
      </w:pPr>
      <w:r>
        <w:t>复查理由：原事件与核心爻象落差较大；新案具有可以观察的决策与行动，但仍只对应部分爻义，列</w:t>
      </w:r>
      <w:r>
        <w:t>B</w:t>
      </w:r>
      <w:r>
        <w:t>不再反覆修改。</w:t>
      </w:r>
    </w:p>
    <w:p w14:paraId="6D5EDA30" w14:textId="77777777" w:rsidR="00A95D53" w:rsidRDefault="00000000">
      <w:pPr>
        <w:rPr>
          <w:rFonts w:hint="eastAsia"/>
        </w:rPr>
      </w:pPr>
      <w:r>
        <w:t>XLIFE-H25-L5</w:t>
      </w:r>
      <w:r>
        <w:t>｜无妄九五｜</w:t>
      </w:r>
      <w:r>
        <w:t>WL</w:t>
      </w:r>
      <w:r>
        <w:t xml:space="preserve">｜金圆券失败：当货币承受超过制度能负担的压力　</w:t>
      </w:r>
      <w:r>
        <w:t>1948—1949</w:t>
      </w:r>
      <w:r>
        <w:t>年</w:t>
      </w:r>
    </w:p>
    <w:p w14:paraId="6AE550E8" w14:textId="77777777" w:rsidR="00A95D53" w:rsidRDefault="00000000">
      <w:pPr>
        <w:rPr>
          <w:rFonts w:hint="eastAsia"/>
        </w:rPr>
      </w:pPr>
      <w:r>
        <w:t xml:space="preserve">案例识别码　</w:t>
      </w:r>
      <w:r>
        <w:t>XLIFE-H25-L5</w:t>
      </w:r>
      <w:r>
        <w:t xml:space="preserve">　｜　</w:t>
      </w:r>
      <w:r>
        <w:t>XIANG-U-25-06</w:t>
      </w:r>
      <w:r>
        <w:t xml:space="preserve">　｜　本轮适切性：</w:t>
      </w:r>
      <w:r>
        <w:t>C</w:t>
      </w:r>
    </w:p>
    <w:p w14:paraId="7A5DBCA7" w14:textId="77777777" w:rsidR="00A95D53" w:rsidRDefault="00000000">
      <w:pPr>
        <w:rPr>
          <w:rFonts w:hint="eastAsia"/>
        </w:rPr>
      </w:pPr>
      <w:r>
        <w:t>XLIFE-H25-L5</w:t>
      </w:r>
      <w:r>
        <w:t xml:space="preserve">　｜　</w:t>
      </w:r>
      <w:r>
        <w:t>XIANG-U-25-06</w:t>
      </w:r>
      <w:r>
        <w:t xml:space="preserve">　｜　</w:t>
      </w:r>
      <w:r>
        <w:t xml:space="preserve">B </w:t>
      </w:r>
      <w:r>
        <w:t>事后对照：非当事人使用《小象》的证据</w:t>
      </w:r>
    </w:p>
    <w:p w14:paraId="791B53EB"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286F44F3" w14:textId="77777777" w:rsidR="00A95D53" w:rsidRDefault="00000000">
      <w:pPr>
        <w:rPr>
          <w:rFonts w:hint="eastAsia"/>
        </w:rPr>
      </w:pPr>
      <w:r>
        <w:t>publish_status</w:t>
      </w:r>
      <w:r>
        <w:t>：</w:t>
      </w:r>
      <w:r>
        <w:t>editorial_review</w:t>
      </w:r>
      <w:r>
        <w:t>｜公开发布前仍需确认来源、事件与展示版本。</w:t>
      </w:r>
    </w:p>
    <w:p w14:paraId="4FB4EB61" w14:textId="77777777" w:rsidR="00A95D53" w:rsidRDefault="00A95D53">
      <w:pPr>
        <w:rPr>
          <w:rFonts w:hint="eastAsia"/>
        </w:rPr>
      </w:pPr>
    </w:p>
    <w:p w14:paraId="6AB6BE8E" w14:textId="77777777" w:rsidR="00A95D53" w:rsidRDefault="00000000">
      <w:pPr>
        <w:pStyle w:val="31"/>
      </w:pPr>
      <w:r>
        <w:t>上九｜汉武帝财政扩张</w:t>
      </w:r>
      <w:r>
        <w:t xml:space="preserve"> </w:t>
      </w:r>
      <w:r>
        <w:t>已超过承受能力时不要继续冒进｜</w:t>
      </w:r>
      <w:r>
        <w:t>XLIFE-H25-L6</w:t>
      </w:r>
      <w:r>
        <w:t>｜</w:t>
      </w:r>
      <w:r>
        <w:t>B→B</w:t>
      </w:r>
    </w:p>
    <w:p w14:paraId="7FB93103" w14:textId="77777777" w:rsidR="00A95D53" w:rsidRDefault="00000000">
      <w:pPr>
        <w:rPr>
          <w:rFonts w:hint="eastAsia"/>
        </w:rPr>
      </w:pPr>
      <w:r>
        <w:t>case_id</w:t>
      </w:r>
      <w:r>
        <w:t>：</w:t>
      </w:r>
      <w:r>
        <w:t>XLIFE-H25-L6</w:t>
      </w:r>
      <w:r>
        <w:t>｜</w:t>
      </w:r>
      <w:r>
        <w:t>hexagram_no</w:t>
      </w:r>
      <w:r>
        <w:t>：</w:t>
      </w:r>
      <w:r>
        <w:t>25</w:t>
      </w:r>
      <w:r>
        <w:t>｜</w:t>
      </w:r>
      <w:r>
        <w:t>line_no</w:t>
      </w:r>
      <w:r>
        <w:t>：</w:t>
      </w:r>
      <w:r>
        <w:t>6</w:t>
      </w:r>
      <w:r>
        <w:t>｜</w:t>
      </w:r>
      <w:r>
        <w:t>line_global_no</w:t>
      </w:r>
      <w:r>
        <w:t>：</w:t>
      </w:r>
      <w:r>
        <w:t>150</w:t>
      </w:r>
      <w:r>
        <w:t>｜</w:t>
      </w:r>
      <w:r>
        <w:t>final_grade_v431</w:t>
      </w:r>
      <w:r>
        <w:t>：</w:t>
      </w:r>
      <w:r>
        <w:t>B</w:t>
      </w:r>
    </w:p>
    <w:p w14:paraId="7E9A41B6" w14:textId="77777777" w:rsidR="00A95D53" w:rsidRDefault="00000000">
      <w:pPr>
        <w:rPr>
          <w:rFonts w:hint="eastAsia"/>
        </w:rPr>
      </w:pPr>
      <w:r>
        <w:t>案例识别码：</w:t>
      </w:r>
      <w:r>
        <w:t>XLIFE-H25-L6</w:t>
      </w:r>
      <w:r>
        <w:t>｜小象单元：</w:t>
      </w:r>
      <w:r>
        <w:t>XIANG-U-25-07</w:t>
      </w:r>
      <w:r>
        <w:t>｜原事件：汉武帝财政扩张：力量越大，越要问负担　汉武帝时期</w:t>
      </w:r>
    </w:p>
    <w:p w14:paraId="7ED7EC9B" w14:textId="77777777" w:rsidR="00A95D53" w:rsidRDefault="00000000">
      <w:pPr>
        <w:rPr>
          <w:rFonts w:hint="eastAsia"/>
        </w:rPr>
      </w:pPr>
      <w:r>
        <w:t>本次确定采用的局部修订对照：原稿以「汉武帝财政扩张：力量越大，越要问负担　汉武帝时期」作为阅读例子，可说明「已超过承受能力时不要继续冒进」的一部分。对读上九时，应另注意「无妄行有眚，无攸利」重在不审时势仍继续行动，区分计划失衡与结果不佳。本事件不必然涵盖全部爻象，亦无证据显示当事人按本爻行动。</w:t>
      </w:r>
    </w:p>
    <w:p w14:paraId="3C9D0280"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「无妄行有眚，无攸利」重在不审时势仍继续行动，区分计划失衡与结果不佳。</w:t>
      </w:r>
      <w:r>
        <w:t xml:space="preserve"> </w:t>
      </w:r>
      <w:r>
        <w:t>本案保留既有事件正文和来源；修订只限对照、解读边界及必要措辞，不杜撰对话、因果或年代。复查</w:t>
      </w:r>
      <w:r>
        <w:t>B</w:t>
      </w:r>
      <w:r>
        <w:t>级，停止进一步反覆修订。</w:t>
      </w:r>
    </w:p>
    <w:p w14:paraId="6E75BCA4" w14:textId="77777777" w:rsidR="00A95D53" w:rsidRDefault="00000000">
      <w:pPr>
        <w:rPr>
          <w:rFonts w:hint="eastAsia"/>
        </w:rPr>
      </w:pPr>
      <w:r>
        <w:t xml:space="preserve">案例识别码　</w:t>
      </w:r>
      <w:r>
        <w:t>XLIFE-H25-L6</w:t>
      </w:r>
      <w:r>
        <w:t xml:space="preserve">　｜　</w:t>
      </w:r>
      <w:r>
        <w:t>XIANG-U-25-07</w:t>
      </w:r>
      <w:r>
        <w:t xml:space="preserve">　｜　本轮适切性：</w:t>
      </w:r>
      <w:r>
        <w:t>B</w:t>
      </w:r>
    </w:p>
    <w:p w14:paraId="35D2DF1B" w14:textId="77777777" w:rsidR="00A95D53" w:rsidRDefault="00000000">
      <w:pPr>
        <w:rPr>
          <w:rFonts w:hint="eastAsia"/>
        </w:rPr>
      </w:pPr>
      <w:r>
        <w:t>XLIFE-H25-L6</w:t>
      </w:r>
      <w:r>
        <w:t xml:space="preserve">　｜　</w:t>
      </w:r>
      <w:r>
        <w:t>XIANG-U-25-07</w:t>
      </w:r>
      <w:r>
        <w:t xml:space="preserve">　｜　</w:t>
      </w:r>
      <w:r>
        <w:t xml:space="preserve">B </w:t>
      </w:r>
      <w:r>
        <w:t>事后对照：非当事人使用《小象》的证据</w:t>
      </w:r>
    </w:p>
    <w:p w14:paraId="75C5EEA4" w14:textId="77777777" w:rsidR="00A95D53" w:rsidRDefault="00000000">
      <w:pPr>
        <w:rPr>
          <w:rFonts w:hint="eastAsia"/>
        </w:rPr>
      </w:pPr>
      <w:r>
        <w:t>原稿补全（非核准发布内容）｜历史案例　汉武帝财政扩张：力量越大，越要问负担　汉武帝时期</w:t>
      </w:r>
    </w:p>
    <w:p w14:paraId="4560EFA1" w14:textId="77777777" w:rsidR="00A95D53" w:rsidRDefault="00000000">
      <w:pPr>
        <w:rPr>
          <w:rFonts w:hint="eastAsia"/>
        </w:rPr>
      </w:pPr>
      <w:r>
        <w:t>原稿补全（非核准发布内容）｜历史对照　军费扩张让人想到局势已不容再加压时，不能因目标正当就忽略承担能力。爻文「无妄之行，穷之灾也」可提示此时该核对的界线。回到自己的选择，已超过承受能力时不要继续冒进。把已能独立完成的工作、缺少的技能和需要的支援分开记录，再决定下一步。核对事件发生的时间、当事人的处境，以及还有哪些人承担了后果。史事与爻文的呼应是编辑对照，不能改写成当年决策的动机。</w:t>
      </w:r>
    </w:p>
    <w:p w14:paraId="32D5DC9D" w14:textId="77777777" w:rsidR="00A95D53" w:rsidRDefault="00000000">
      <w:pPr>
        <w:rPr>
          <w:rFonts w:hint="eastAsia"/>
        </w:rPr>
      </w:pPr>
      <w:r>
        <w:t>publish_status</w:t>
      </w:r>
      <w:r>
        <w:t>：</w:t>
      </w:r>
      <w:r>
        <w:t>editorial_review</w:t>
      </w:r>
      <w:r>
        <w:t>｜公开发布前仍需确认来源、事件与展示版本。</w:t>
      </w:r>
    </w:p>
    <w:p w14:paraId="517D46CE" w14:textId="77777777" w:rsidR="00A95D53" w:rsidRDefault="00000000">
      <w:pPr>
        <w:pStyle w:val="21"/>
      </w:pPr>
      <w:r>
        <w:t>第</w:t>
      </w:r>
      <w:r>
        <w:t>26</w:t>
      </w:r>
      <w:r>
        <w:t>卦｜</w:t>
      </w:r>
      <w:r>
        <w:t xml:space="preserve">26 </w:t>
      </w:r>
      <w:r>
        <w:t>大畜｜</w:t>
      </w:r>
      <w:r>
        <w:t>6</w:t>
      </w:r>
      <w:r>
        <w:t>爻</w:t>
      </w:r>
    </w:p>
    <w:p w14:paraId="4E122986" w14:textId="77777777" w:rsidR="00A95D53" w:rsidRDefault="00000000">
      <w:pPr>
        <w:pStyle w:val="31"/>
      </w:pPr>
      <w:r>
        <w:t>初九｜工研院引进晶片技术后培养人才</w:t>
      </w:r>
      <w:r>
        <w:t xml:space="preserve"> </w:t>
      </w:r>
      <w:r>
        <w:t>危险已见时先暂停，不拿健康冒险｜</w:t>
      </w:r>
      <w:r>
        <w:t>XLIFE-H26-L1</w:t>
      </w:r>
      <w:r>
        <w:t>｜</w:t>
      </w:r>
      <w:r>
        <w:t>B→B</w:t>
      </w:r>
    </w:p>
    <w:p w14:paraId="29CFC79B" w14:textId="77777777" w:rsidR="00A95D53" w:rsidRDefault="00000000">
      <w:pPr>
        <w:rPr>
          <w:rFonts w:hint="eastAsia"/>
        </w:rPr>
      </w:pPr>
      <w:r>
        <w:t>case_id</w:t>
      </w:r>
      <w:r>
        <w:t>：</w:t>
      </w:r>
      <w:r>
        <w:t>XLIFE-H26-L1</w:t>
      </w:r>
      <w:r>
        <w:t>｜</w:t>
      </w:r>
      <w:r>
        <w:t>hexagram_no</w:t>
      </w:r>
      <w:r>
        <w:t>：</w:t>
      </w:r>
      <w:r>
        <w:t>26</w:t>
      </w:r>
      <w:r>
        <w:t>｜</w:t>
      </w:r>
      <w:r>
        <w:t>line_no</w:t>
      </w:r>
      <w:r>
        <w:t>：</w:t>
      </w:r>
      <w:r>
        <w:t>1</w:t>
      </w:r>
      <w:r>
        <w:t>｜</w:t>
      </w:r>
      <w:r>
        <w:t>line_global_no</w:t>
      </w:r>
      <w:r>
        <w:t>：</w:t>
      </w:r>
      <w:r>
        <w:t>151</w:t>
      </w:r>
      <w:r>
        <w:t>｜</w:t>
      </w:r>
      <w:r>
        <w:t>final_grade_v431</w:t>
      </w:r>
      <w:r>
        <w:t>：</w:t>
      </w:r>
      <w:r>
        <w:t>B</w:t>
      </w:r>
    </w:p>
    <w:p w14:paraId="23295B8E" w14:textId="77777777" w:rsidR="00A95D53" w:rsidRDefault="00000000">
      <w:pPr>
        <w:rPr>
          <w:rFonts w:hint="eastAsia"/>
        </w:rPr>
      </w:pPr>
      <w:r>
        <w:t>案例识别码：</w:t>
      </w:r>
      <w:r>
        <w:t>XLIFE-H26-L1</w:t>
      </w:r>
      <w:r>
        <w:t>｜小象单元：</w:t>
      </w:r>
      <w:r>
        <w:t>XIANG-U-26-02</w:t>
      </w:r>
      <w:r>
        <w:t xml:space="preserve">｜原事件：工研院引进晶片技术后培养人才　</w:t>
      </w:r>
      <w:r>
        <w:t>1977</w:t>
      </w:r>
      <w:r>
        <w:t>年</w:t>
      </w:r>
    </w:p>
    <w:p w14:paraId="04AA0CB0" w14:textId="77777777" w:rsidR="00A95D53" w:rsidRDefault="00000000">
      <w:pPr>
        <w:rPr>
          <w:rFonts w:hint="eastAsia"/>
        </w:rPr>
      </w:pPr>
      <w:r>
        <w:t xml:space="preserve">本次确定采用的局部修订对照：原稿以「工研院引进晶片技术后培养人才　</w:t>
      </w:r>
      <w:r>
        <w:t>1977</w:t>
      </w:r>
      <w:r>
        <w:t>年」作为阅读例子，可说明「危险已见时先暂停，不拿健康冒险」的一部分。对读初九时，应另注意「有厉利已」明确提示察觉危险后停止；案例必须呈现实际暂停或收敛动作。本事件不必然涵盖全部爻象，亦无证据显示当事人按本爻行动。</w:t>
      </w:r>
    </w:p>
    <w:p w14:paraId="0AB574F6"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「有厉利已」明确提示察觉危险后停止；案例必须呈现实际暂停或收敛动作。</w:t>
      </w:r>
      <w:r>
        <w:t xml:space="preserve"> </w:t>
      </w:r>
      <w:r>
        <w:t>本案保留既有事件正文和来源；修订只限对照、解读边界及必要措辞，不杜撰对话、因果或年代。复查</w:t>
      </w:r>
      <w:r>
        <w:t>B</w:t>
      </w:r>
      <w:r>
        <w:t>级，停止进一步反覆修订。</w:t>
      </w:r>
    </w:p>
    <w:p w14:paraId="6E54BD9B" w14:textId="77777777" w:rsidR="00A95D53" w:rsidRDefault="00000000">
      <w:pPr>
        <w:rPr>
          <w:rFonts w:hint="eastAsia"/>
        </w:rPr>
      </w:pPr>
      <w:r>
        <w:t xml:space="preserve">案例识别码　</w:t>
      </w:r>
      <w:r>
        <w:t>XLIFE-H26-L1</w:t>
      </w:r>
      <w:r>
        <w:t xml:space="preserve">　｜　</w:t>
      </w:r>
      <w:r>
        <w:t>XIANG-U-26-02</w:t>
      </w:r>
      <w:r>
        <w:t xml:space="preserve">　｜　本轮适切性：</w:t>
      </w:r>
      <w:r>
        <w:t>B</w:t>
      </w:r>
    </w:p>
    <w:p w14:paraId="43FAE502" w14:textId="77777777" w:rsidR="00A95D53" w:rsidRDefault="00000000">
      <w:pPr>
        <w:rPr>
          <w:rFonts w:hint="eastAsia"/>
        </w:rPr>
      </w:pPr>
      <w:r>
        <w:t>XLIFE-H26-L1</w:t>
      </w:r>
      <w:r>
        <w:t xml:space="preserve">　｜　</w:t>
      </w:r>
      <w:r>
        <w:t>XIANG-U-26-02</w:t>
      </w:r>
      <w:r>
        <w:t xml:space="preserve">　｜　</w:t>
      </w:r>
      <w:r>
        <w:t xml:space="preserve">B </w:t>
      </w:r>
      <w:r>
        <w:t>事后对照：非当事人使用《小象》的证据</w:t>
      </w:r>
    </w:p>
    <w:p w14:paraId="0B3067C1" w14:textId="77777777" w:rsidR="00A95D53" w:rsidRDefault="00000000">
      <w:pPr>
        <w:rPr>
          <w:rFonts w:hint="eastAsia"/>
        </w:rPr>
      </w:pPr>
      <w:r>
        <w:t xml:space="preserve">原稿补全（非核准发布内容）｜历史案例　工研院引进晶片技术后培养人才　</w:t>
      </w:r>
      <w:r>
        <w:t>1977</w:t>
      </w:r>
      <w:r>
        <w:t>年</w:t>
      </w:r>
    </w:p>
    <w:p w14:paraId="5B090B69" w14:textId="77777777" w:rsidR="00A95D53" w:rsidRDefault="00000000">
      <w:pPr>
        <w:rPr>
          <w:rFonts w:hint="eastAsia"/>
        </w:rPr>
      </w:pPr>
      <w:r>
        <w:t xml:space="preserve">原稿补全（非核准发布内容）｜历史对照　</w:t>
      </w:r>
      <w:r>
        <w:t>1970</w:t>
      </w:r>
      <w:r>
        <w:t>年代技术引进与试产留下研发、制造与人才基础。大畜卦对个人职涯而言，是把技能、作品与可传承的做法存起来；能力准备越具体，转换机会才越可承接。读到「有厉利已，不犯灾也」，不妨回看决定时有哪些条件。从自己的下一步看，危险已见时先暂停，不拿健康冒险。在投入之前写下停止条件、退出路线与需要通知的人，让选择留有余地。历史脉络应先于比喻；这条爻文并非该事件起因的史料。</w:t>
      </w:r>
    </w:p>
    <w:p w14:paraId="0507B31C" w14:textId="77777777" w:rsidR="00A95D53" w:rsidRDefault="00000000">
      <w:pPr>
        <w:rPr>
          <w:rFonts w:hint="eastAsia"/>
        </w:rPr>
      </w:pPr>
      <w:r>
        <w:t>publish_status</w:t>
      </w:r>
      <w:r>
        <w:t>：</w:t>
      </w:r>
      <w:r>
        <w:t>editorial_review</w:t>
      </w:r>
      <w:r>
        <w:t>｜公开发布前仍需确认来源、事件与展示版本。</w:t>
      </w:r>
    </w:p>
    <w:p w14:paraId="136EE53C" w14:textId="77777777" w:rsidR="00A95D53" w:rsidRDefault="00A95D53">
      <w:pPr>
        <w:rPr>
          <w:rFonts w:hint="eastAsia"/>
        </w:rPr>
      </w:pPr>
    </w:p>
    <w:p w14:paraId="205CDAC8" w14:textId="77777777" w:rsidR="00A95D53" w:rsidRDefault="00000000">
      <w:pPr>
        <w:pStyle w:val="31"/>
      </w:pPr>
      <w:r>
        <w:t>九二｜积体电路示范工厂</w:t>
      </w:r>
      <w:r>
        <w:t xml:space="preserve"> </w:t>
      </w:r>
      <w:r>
        <w:t>工作系统未备好时先整修工具｜</w:t>
      </w:r>
      <w:r>
        <w:t>XLIFE-H26-L2</w:t>
      </w:r>
      <w:r>
        <w:t>｜</w:t>
      </w:r>
      <w:r>
        <w:t>B→B</w:t>
      </w:r>
    </w:p>
    <w:p w14:paraId="2541F609" w14:textId="77777777" w:rsidR="00A95D53" w:rsidRDefault="00000000">
      <w:pPr>
        <w:rPr>
          <w:rFonts w:hint="eastAsia"/>
        </w:rPr>
      </w:pPr>
      <w:r>
        <w:t>case_id</w:t>
      </w:r>
      <w:r>
        <w:t>：</w:t>
      </w:r>
      <w:r>
        <w:t>XLIFE-H26-L2</w:t>
      </w:r>
      <w:r>
        <w:t>｜</w:t>
      </w:r>
      <w:r>
        <w:t>hexagram_no</w:t>
      </w:r>
      <w:r>
        <w:t>：</w:t>
      </w:r>
      <w:r>
        <w:t>26</w:t>
      </w:r>
      <w:r>
        <w:t>｜</w:t>
      </w:r>
      <w:r>
        <w:t>line_no</w:t>
      </w:r>
      <w:r>
        <w:t>：</w:t>
      </w:r>
      <w:r>
        <w:t>2</w:t>
      </w:r>
      <w:r>
        <w:t>｜</w:t>
      </w:r>
      <w:r>
        <w:t>line_global_no</w:t>
      </w:r>
      <w:r>
        <w:t>：</w:t>
      </w:r>
      <w:r>
        <w:t>152</w:t>
      </w:r>
      <w:r>
        <w:t>｜</w:t>
      </w:r>
      <w:r>
        <w:t>final_grade_v431</w:t>
      </w:r>
      <w:r>
        <w:t>：</w:t>
      </w:r>
      <w:r>
        <w:t>B</w:t>
      </w:r>
    </w:p>
    <w:p w14:paraId="6E8886C4" w14:textId="77777777" w:rsidR="00A95D53" w:rsidRDefault="00000000">
      <w:pPr>
        <w:rPr>
          <w:rFonts w:hint="eastAsia"/>
        </w:rPr>
      </w:pPr>
      <w:r>
        <w:t>案例识别码：</w:t>
      </w:r>
      <w:r>
        <w:t>XLIFE-H26-L2</w:t>
      </w:r>
      <w:r>
        <w:t>｜小象单元：</w:t>
      </w:r>
      <w:r>
        <w:t>XIANG-U-26-03</w:t>
      </w:r>
      <w:r>
        <w:t xml:space="preserve">｜原事件：积体电路示范工厂：把学来的能力存下来　</w:t>
      </w:r>
      <w:r>
        <w:t>1977</w:t>
      </w:r>
      <w:r>
        <w:t>年</w:t>
      </w:r>
    </w:p>
    <w:p w14:paraId="06A702B2" w14:textId="77777777" w:rsidR="00A95D53" w:rsidRDefault="00000000">
      <w:pPr>
        <w:rPr>
          <w:rFonts w:hint="eastAsia"/>
        </w:rPr>
      </w:pPr>
      <w:r>
        <w:t xml:space="preserve">本次确定采用的局部修订对照：原稿以「积体电路示范工厂：把学来的能力存下来　</w:t>
      </w:r>
      <w:r>
        <w:t>1977</w:t>
      </w:r>
      <w:r>
        <w:t>年」作为阅读例子，可说明「工作系统未备好时先整修工具」的一部分。对读九二时，应另注意「舆说辐」是暂不能行动的意象；应写出条件不足、退守与后续修整，不宜把失败自动解读为有意准备。本事件不必然涵盖全部爻象，亦无证据显示当事人按本爻行动。</w:t>
      </w:r>
    </w:p>
    <w:p w14:paraId="501F12F2"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「舆说辐」是暂不能行动的意象；应写出条件不足、退守与后续修整，不宜把失败自动解读为有意准备。</w:t>
      </w:r>
      <w:r>
        <w:t xml:space="preserve"> </w:t>
      </w:r>
      <w:r>
        <w:t>本案保留既有事件正文和来源；修订只限对照、解读边界及必要措辞，不杜撰对话、因果或年代。复查</w:t>
      </w:r>
      <w:r>
        <w:t>B</w:t>
      </w:r>
      <w:r>
        <w:t>级，停止进一步反覆修订。</w:t>
      </w:r>
    </w:p>
    <w:p w14:paraId="5326B52A" w14:textId="77777777" w:rsidR="00A95D53" w:rsidRDefault="00000000">
      <w:pPr>
        <w:rPr>
          <w:rFonts w:hint="eastAsia"/>
        </w:rPr>
      </w:pPr>
      <w:r>
        <w:t xml:space="preserve">案例识别码　</w:t>
      </w:r>
      <w:r>
        <w:t>XLIFE-H26-L2</w:t>
      </w:r>
      <w:r>
        <w:t xml:space="preserve">　｜　</w:t>
      </w:r>
      <w:r>
        <w:t>XIANG-U-26-03</w:t>
      </w:r>
      <w:r>
        <w:t xml:space="preserve">　｜　本轮适切性：</w:t>
      </w:r>
      <w:r>
        <w:t>B</w:t>
      </w:r>
    </w:p>
    <w:p w14:paraId="0F00F1A4" w14:textId="77777777" w:rsidR="00A95D53" w:rsidRDefault="00000000">
      <w:pPr>
        <w:rPr>
          <w:rFonts w:hint="eastAsia"/>
        </w:rPr>
      </w:pPr>
      <w:r>
        <w:t>XLIFE-H26-L2</w:t>
      </w:r>
      <w:r>
        <w:t xml:space="preserve">　｜　</w:t>
      </w:r>
      <w:r>
        <w:t>XIANG-U-26-03</w:t>
      </w:r>
      <w:r>
        <w:t xml:space="preserve">　｜　</w:t>
      </w:r>
      <w:r>
        <w:t xml:space="preserve">B </w:t>
      </w:r>
      <w:r>
        <w:t>事后对照：非当事人使用《小象》的证据</w:t>
      </w:r>
    </w:p>
    <w:p w14:paraId="3242CAD7" w14:textId="77777777" w:rsidR="00A95D53" w:rsidRDefault="00000000">
      <w:pPr>
        <w:rPr>
          <w:rFonts w:hint="eastAsia"/>
        </w:rPr>
      </w:pPr>
      <w:r>
        <w:t xml:space="preserve">原稿补全（非核准发布内容）｜历史案例　积体电路示范工厂：把学来的能力存下来　</w:t>
      </w:r>
      <w:r>
        <w:t>1977</w:t>
      </w:r>
      <w:r>
        <w:t>年</w:t>
      </w:r>
    </w:p>
    <w:p w14:paraId="476C5EAA" w14:textId="77777777" w:rsidR="00A95D53" w:rsidRDefault="00000000">
      <w:pPr>
        <w:rPr>
          <w:rFonts w:hint="eastAsia"/>
        </w:rPr>
      </w:pPr>
      <w:r>
        <w:t>原稿补全（非核准发布内容）｜历史对照　示范工厂在产业化前累积能力，可借来理解为了可靠运作而保留试作阶段。「舆说輹，中无尤也」与此事并读，重点仍是具体处境。处理眼前选择时，工作系统未备好时先整修工具。把已能独立完成的工作、缺少的技能和需要的支援分开记录，再决定下一步。核对事件发生的时间、当事人的处境，以及还有哪些人承担了后果。如此对读可以提出问题，却不能证明历史人物按爻辞行事。</w:t>
      </w:r>
    </w:p>
    <w:p w14:paraId="23788151" w14:textId="77777777" w:rsidR="00A95D53" w:rsidRDefault="00000000">
      <w:pPr>
        <w:rPr>
          <w:rFonts w:hint="eastAsia"/>
        </w:rPr>
      </w:pPr>
      <w:r>
        <w:t>publish_status</w:t>
      </w:r>
      <w:r>
        <w:t>：</w:t>
      </w:r>
      <w:r>
        <w:t>editorial_review</w:t>
      </w:r>
      <w:r>
        <w:t>｜公开发布前仍需确认来源、事件与展示版本。</w:t>
      </w:r>
    </w:p>
    <w:p w14:paraId="6105C6EE" w14:textId="77777777" w:rsidR="00A95D53" w:rsidRDefault="00A95D53">
      <w:pPr>
        <w:rPr>
          <w:rFonts w:hint="eastAsia"/>
        </w:rPr>
      </w:pPr>
    </w:p>
    <w:p w14:paraId="35AD95BE" w14:textId="77777777" w:rsidR="00A95D53" w:rsidRDefault="00000000">
      <w:pPr>
        <w:pStyle w:val="31"/>
      </w:pPr>
      <w:r>
        <w:t>九三｜联电成立</w:t>
      </w:r>
      <w:r>
        <w:t xml:space="preserve"> </w:t>
      </w:r>
      <w:r>
        <w:t>上下游目标一致再扩大合作｜</w:t>
      </w:r>
      <w:r>
        <w:t>XLIFE-H26-L3</w:t>
      </w:r>
      <w:r>
        <w:t>｜</w:t>
      </w:r>
      <w:r>
        <w:t>B→B</w:t>
      </w:r>
    </w:p>
    <w:p w14:paraId="5F566879" w14:textId="77777777" w:rsidR="00A95D53" w:rsidRDefault="00000000">
      <w:pPr>
        <w:rPr>
          <w:rFonts w:hint="eastAsia"/>
        </w:rPr>
      </w:pPr>
      <w:r>
        <w:t>case_id</w:t>
      </w:r>
      <w:r>
        <w:t>：</w:t>
      </w:r>
      <w:r>
        <w:t>XLIFE-H26-L3</w:t>
      </w:r>
      <w:r>
        <w:t>｜</w:t>
      </w:r>
      <w:r>
        <w:t>hexagram_no</w:t>
      </w:r>
      <w:r>
        <w:t>：</w:t>
      </w:r>
      <w:r>
        <w:t>26</w:t>
      </w:r>
      <w:r>
        <w:t>｜</w:t>
      </w:r>
      <w:r>
        <w:t>line_no</w:t>
      </w:r>
      <w:r>
        <w:t>：</w:t>
      </w:r>
      <w:r>
        <w:t>3</w:t>
      </w:r>
      <w:r>
        <w:t>｜</w:t>
      </w:r>
      <w:r>
        <w:t>line_global_no</w:t>
      </w:r>
      <w:r>
        <w:t>：</w:t>
      </w:r>
      <w:r>
        <w:t>153</w:t>
      </w:r>
      <w:r>
        <w:t>｜</w:t>
      </w:r>
      <w:r>
        <w:t>final_grade_v431</w:t>
      </w:r>
      <w:r>
        <w:t>：</w:t>
      </w:r>
      <w:r>
        <w:t>B</w:t>
      </w:r>
    </w:p>
    <w:p w14:paraId="10F2CA9E" w14:textId="77777777" w:rsidR="00A95D53" w:rsidRDefault="00000000">
      <w:pPr>
        <w:rPr>
          <w:rFonts w:hint="eastAsia"/>
        </w:rPr>
      </w:pPr>
      <w:r>
        <w:t>案例识别码：</w:t>
      </w:r>
      <w:r>
        <w:t>XLIFE-H26-L3</w:t>
      </w:r>
      <w:r>
        <w:t>｜小象单元：</w:t>
      </w:r>
      <w:r>
        <w:t>XIANG-U-26-04</w:t>
      </w:r>
      <w:r>
        <w:t xml:space="preserve">｜原事件：联电成立：研发成果走向企业营运　</w:t>
      </w:r>
      <w:r>
        <w:t>1980</w:t>
      </w:r>
      <w:r>
        <w:t>年</w:t>
      </w:r>
    </w:p>
    <w:p w14:paraId="4D53CF03" w14:textId="77777777" w:rsidR="00A95D53" w:rsidRDefault="00000000">
      <w:pPr>
        <w:rPr>
          <w:rFonts w:hint="eastAsia"/>
        </w:rPr>
      </w:pPr>
      <w:r>
        <w:t xml:space="preserve">本次确定采用的局部修订对照：原稿以「联电成立：研发成果走向企业营运　</w:t>
      </w:r>
      <w:r>
        <w:t>1980</w:t>
      </w:r>
      <w:r>
        <w:t>年」作为阅读例子，可说明「上下游目标一致再扩大合作」的一部分。对读九三时，应另注意「良马逐，利艰贞；曰闲舆卫」要求长期练习、戒备与协同；单纯产业成立不足以完全呼应。本事件不必然涵盖全部爻象，亦无证据显示当事人按本爻行动。</w:t>
      </w:r>
    </w:p>
    <w:p w14:paraId="23398819"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「良马逐，利艰贞；曰闲舆卫」要求长期练习、戒备与协同；单纯产业成立不足以完全呼应。</w:t>
      </w:r>
      <w:r>
        <w:t xml:space="preserve"> </w:t>
      </w:r>
      <w:r>
        <w:t>本案保留既有事件正文和来源；修订只限对照、解读边界及必要措辞，不杜撰对话、因果或年代。复查</w:t>
      </w:r>
      <w:r>
        <w:t>B</w:t>
      </w:r>
      <w:r>
        <w:t>级，停止进一步反覆修订。</w:t>
      </w:r>
    </w:p>
    <w:p w14:paraId="7126F109" w14:textId="77777777" w:rsidR="00A95D53" w:rsidRDefault="00000000">
      <w:pPr>
        <w:rPr>
          <w:rFonts w:hint="eastAsia"/>
        </w:rPr>
      </w:pPr>
      <w:r>
        <w:t xml:space="preserve">案例识别码　</w:t>
      </w:r>
      <w:r>
        <w:t>XLIFE-H26-L3</w:t>
      </w:r>
      <w:r>
        <w:t xml:space="preserve">　｜　</w:t>
      </w:r>
      <w:r>
        <w:t>XIANG-U-26-04</w:t>
      </w:r>
      <w:r>
        <w:t xml:space="preserve">　｜　本轮适切性：</w:t>
      </w:r>
      <w:r>
        <w:t>B</w:t>
      </w:r>
    </w:p>
    <w:p w14:paraId="7DF9CAD2" w14:textId="77777777" w:rsidR="00A95D53" w:rsidRDefault="00000000">
      <w:pPr>
        <w:rPr>
          <w:rFonts w:hint="eastAsia"/>
        </w:rPr>
      </w:pPr>
      <w:r>
        <w:t>XLIFE-H26-L3</w:t>
      </w:r>
      <w:r>
        <w:t xml:space="preserve">　｜　</w:t>
      </w:r>
      <w:r>
        <w:t>XIANG-U-26-04</w:t>
      </w:r>
      <w:r>
        <w:t xml:space="preserve">　｜　</w:t>
      </w:r>
      <w:r>
        <w:t xml:space="preserve">B </w:t>
      </w:r>
      <w:r>
        <w:t>事后对照：非当事人使用《小象》的证据</w:t>
      </w:r>
    </w:p>
    <w:p w14:paraId="72E6D17F" w14:textId="77777777" w:rsidR="00A95D53" w:rsidRDefault="00000000">
      <w:pPr>
        <w:rPr>
          <w:rFonts w:hint="eastAsia"/>
        </w:rPr>
      </w:pPr>
      <w:r>
        <w:t xml:space="preserve">原稿补全（非核准发布内容）｜历史案例　联电成立：研发成果走向企业营运　</w:t>
      </w:r>
      <w:r>
        <w:t>1980</w:t>
      </w:r>
      <w:r>
        <w:t>年</w:t>
      </w:r>
    </w:p>
    <w:p w14:paraId="1BFFF50B" w14:textId="77777777" w:rsidR="00A95D53" w:rsidRDefault="00000000">
      <w:pPr>
        <w:rPr>
          <w:rFonts w:hint="eastAsia"/>
        </w:rPr>
      </w:pPr>
      <w:r>
        <w:t>原稿补全（非核准发布内容）｜历史对照　联电衍生将技术、人员接到企业营运，让人想到相关环节朝同一方向行动。「利有攸往，上合志也」点出要看行动所处的位置。回到日常决策，上下游目标一致再扩大合作。请相关的人确认目标、交付日期与责任归属，避免每个人都以为别人会完成。核对事件发生的时间、当事人的处境，以及还有哪些人承担了后果。这是后人拿史事对读爻文，没有史料说当事人依这一爻作决定。</w:t>
      </w:r>
    </w:p>
    <w:p w14:paraId="45685CDF" w14:textId="77777777" w:rsidR="00A95D53" w:rsidRDefault="00000000">
      <w:pPr>
        <w:rPr>
          <w:rFonts w:hint="eastAsia"/>
        </w:rPr>
      </w:pPr>
      <w:r>
        <w:t>publish_status</w:t>
      </w:r>
      <w:r>
        <w:t>：</w:t>
      </w:r>
      <w:r>
        <w:t>editorial_review</w:t>
      </w:r>
      <w:r>
        <w:t>｜公开发布前仍需确认来源、事件与展示版本。</w:t>
      </w:r>
    </w:p>
    <w:p w14:paraId="4FBFA17D" w14:textId="77777777" w:rsidR="00A95D53" w:rsidRDefault="00A95D53">
      <w:pPr>
        <w:rPr>
          <w:rFonts w:hint="eastAsia"/>
        </w:rPr>
      </w:pPr>
    </w:p>
    <w:p w14:paraId="05A32762" w14:textId="77777777" w:rsidR="00A95D53" w:rsidRDefault="00000000">
      <w:pPr>
        <w:pStyle w:val="31"/>
      </w:pPr>
      <w:r>
        <w:t>六四｜日升昌票号</w:t>
      </w:r>
      <w:r>
        <w:t xml:space="preserve"> </w:t>
      </w:r>
      <w:r>
        <w:t>早期就建立品质与安全检查｜</w:t>
      </w:r>
      <w:r>
        <w:t>XLIFE-H26-L4</w:t>
      </w:r>
      <w:r>
        <w:t>｜</w:t>
      </w:r>
      <w:r>
        <w:t>B→B</w:t>
      </w:r>
    </w:p>
    <w:p w14:paraId="5F2A8E73" w14:textId="77777777" w:rsidR="00A95D53" w:rsidRDefault="00000000">
      <w:pPr>
        <w:rPr>
          <w:rFonts w:hint="eastAsia"/>
        </w:rPr>
      </w:pPr>
      <w:r>
        <w:t>case_id</w:t>
      </w:r>
      <w:r>
        <w:t>：</w:t>
      </w:r>
      <w:r>
        <w:t>XLIFE-H26-L4</w:t>
      </w:r>
      <w:r>
        <w:t>｜</w:t>
      </w:r>
      <w:r>
        <w:t>hexagram_no</w:t>
      </w:r>
      <w:r>
        <w:t>：</w:t>
      </w:r>
      <w:r>
        <w:t>26</w:t>
      </w:r>
      <w:r>
        <w:t>｜</w:t>
      </w:r>
      <w:r>
        <w:t>line_no</w:t>
      </w:r>
      <w:r>
        <w:t>：</w:t>
      </w:r>
      <w:r>
        <w:t>4</w:t>
      </w:r>
      <w:r>
        <w:t>｜</w:t>
      </w:r>
      <w:r>
        <w:t>line_global_no</w:t>
      </w:r>
      <w:r>
        <w:t>：</w:t>
      </w:r>
      <w:r>
        <w:t>154</w:t>
      </w:r>
      <w:r>
        <w:t>｜</w:t>
      </w:r>
      <w:r>
        <w:t>final_grade_v431</w:t>
      </w:r>
      <w:r>
        <w:t>：</w:t>
      </w:r>
      <w:r>
        <w:t>B</w:t>
      </w:r>
    </w:p>
    <w:p w14:paraId="7EA7C64A" w14:textId="77777777" w:rsidR="00A95D53" w:rsidRDefault="00000000">
      <w:pPr>
        <w:rPr>
          <w:rFonts w:hint="eastAsia"/>
        </w:rPr>
      </w:pPr>
      <w:r>
        <w:t>案例识别码：</w:t>
      </w:r>
      <w:r>
        <w:t>XLIFE-H26-L4</w:t>
      </w:r>
      <w:r>
        <w:t>｜小象单元：</w:t>
      </w:r>
      <w:r>
        <w:t>XIANG-U-26-05</w:t>
      </w:r>
      <w:r>
        <w:t>｜原事件：日升昌票号：先把汇兑组织建立起来　清代，</w:t>
      </w:r>
      <w:r>
        <w:t>1820</w:t>
      </w:r>
      <w:r>
        <w:t>年代起</w:t>
      </w:r>
    </w:p>
    <w:p w14:paraId="056EF009" w14:textId="77777777" w:rsidR="00A95D53" w:rsidRDefault="00000000">
      <w:pPr>
        <w:rPr>
          <w:rFonts w:hint="eastAsia"/>
        </w:rPr>
      </w:pPr>
      <w:r>
        <w:t>本次确定采用的局部修订对照：原稿以「日升昌票号：先把汇兑组织建立起来　清代，</w:t>
      </w:r>
      <w:r>
        <w:t>1820</w:t>
      </w:r>
      <w:r>
        <w:t>年代起」作为阅读例子，可说明「早期就建立品质与安全检查」的一部分。对读六四时，应另注意「童牛之牿」重在危险尚未形成前先制约；事后订规则只能作部分对照。本事件不必然涵盖全部爻象，亦无证据显示当事人按本爻行动。</w:t>
      </w:r>
    </w:p>
    <w:p w14:paraId="0BFB3328"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「童牛之牿」重在危险尚未形成前先制约；事后订规则只能作部分对照。</w:t>
      </w:r>
      <w:r>
        <w:t xml:space="preserve"> </w:t>
      </w:r>
      <w:r>
        <w:t>本案保留既有事件正文和来源；修订只限对照、解读边界及必要措辞，不杜撰对话、因果或年代。复查</w:t>
      </w:r>
      <w:r>
        <w:t>B</w:t>
      </w:r>
      <w:r>
        <w:t>级，停止进一步反覆修订。</w:t>
      </w:r>
    </w:p>
    <w:p w14:paraId="3EE64D9D" w14:textId="77777777" w:rsidR="00A95D53" w:rsidRDefault="00000000">
      <w:pPr>
        <w:rPr>
          <w:rFonts w:hint="eastAsia"/>
        </w:rPr>
      </w:pPr>
      <w:r>
        <w:t xml:space="preserve">案例识别码　</w:t>
      </w:r>
      <w:r>
        <w:t>XLIFE-H26-L4</w:t>
      </w:r>
      <w:r>
        <w:t xml:space="preserve">　｜　</w:t>
      </w:r>
      <w:r>
        <w:t>XIANG-U-26-05</w:t>
      </w:r>
      <w:r>
        <w:t xml:space="preserve">　｜　本轮适切性：</w:t>
      </w:r>
      <w:r>
        <w:t>B</w:t>
      </w:r>
    </w:p>
    <w:p w14:paraId="243C4FD6" w14:textId="77777777" w:rsidR="00A95D53" w:rsidRDefault="00000000">
      <w:pPr>
        <w:rPr>
          <w:rFonts w:hint="eastAsia"/>
        </w:rPr>
      </w:pPr>
      <w:r>
        <w:t>XLIFE-H26-L4</w:t>
      </w:r>
      <w:r>
        <w:t xml:space="preserve">　｜　</w:t>
      </w:r>
      <w:r>
        <w:t>XIANG-U-26-05</w:t>
      </w:r>
      <w:r>
        <w:t xml:space="preserve">　｜　</w:t>
      </w:r>
      <w:r>
        <w:t xml:space="preserve">B </w:t>
      </w:r>
      <w:r>
        <w:t>事后对照：非当事人使用《小象》的证据</w:t>
      </w:r>
    </w:p>
    <w:p w14:paraId="38CF8961" w14:textId="77777777" w:rsidR="00A95D53" w:rsidRDefault="00000000">
      <w:pPr>
        <w:rPr>
          <w:rFonts w:hint="eastAsia"/>
        </w:rPr>
      </w:pPr>
      <w:r>
        <w:t>原稿补全（非核准发布内容）｜历史案例　日升昌票号：先把汇兑组织建立起来　清代，</w:t>
      </w:r>
      <w:r>
        <w:t>1820</w:t>
      </w:r>
      <w:r>
        <w:t>年代起</w:t>
      </w:r>
    </w:p>
    <w:p w14:paraId="0CD61067" w14:textId="77777777" w:rsidR="00A95D53" w:rsidRDefault="00000000">
      <w:pPr>
        <w:rPr>
          <w:rFonts w:hint="eastAsia"/>
        </w:rPr>
      </w:pPr>
      <w:r>
        <w:t>原稿补全（非核准发布内容）｜历史对照　票号密押让人想到风险尚未放大就设防；防弊应与业务发展一起建立。回看「六四元吉，有喜也」，还须留意事件前后的条件。对今天的工作与生活，早期就建立品质与安全检查。准备跨出下一步，先确认资源、合作人和退路，再看这次转换是否承受得住。核对事件发生的时间、当事人的处境，以及还有哪些人承担了后果。这段历史可供对照，不能因此推称当事人曾用《小象》规划行动。</w:t>
      </w:r>
    </w:p>
    <w:p w14:paraId="0B4001CF" w14:textId="77777777" w:rsidR="00A95D53" w:rsidRDefault="00000000">
      <w:pPr>
        <w:rPr>
          <w:rFonts w:hint="eastAsia"/>
        </w:rPr>
      </w:pPr>
      <w:r>
        <w:t>publish_status</w:t>
      </w:r>
      <w:r>
        <w:t>：</w:t>
      </w:r>
      <w:r>
        <w:t>editorial_review</w:t>
      </w:r>
      <w:r>
        <w:t>｜公开发布前仍需确认来源、事件与展示版本。</w:t>
      </w:r>
    </w:p>
    <w:p w14:paraId="31921321" w14:textId="77777777" w:rsidR="00A95D53" w:rsidRDefault="00A95D53">
      <w:pPr>
        <w:rPr>
          <w:rFonts w:hint="eastAsia"/>
        </w:rPr>
      </w:pPr>
    </w:p>
    <w:p w14:paraId="4BF4A3EB" w14:textId="77777777" w:rsidR="00A95D53" w:rsidRDefault="00000000">
      <w:pPr>
        <w:pStyle w:val="31"/>
      </w:pPr>
      <w:r>
        <w:t>六五｜金融重建基金</w:t>
      </w:r>
      <w:r>
        <w:t xml:space="preserve"> </w:t>
      </w:r>
      <w:r>
        <w:t>找出重复故障原因，别只处理表象｜</w:t>
      </w:r>
      <w:r>
        <w:t>XLIFE-H26-L5</w:t>
      </w:r>
      <w:r>
        <w:t>｜</w:t>
      </w:r>
      <w:r>
        <w:t>B→B</w:t>
      </w:r>
    </w:p>
    <w:p w14:paraId="03413A6D" w14:textId="77777777" w:rsidR="00A95D53" w:rsidRDefault="00000000">
      <w:pPr>
        <w:rPr>
          <w:rFonts w:hint="eastAsia"/>
        </w:rPr>
      </w:pPr>
      <w:r>
        <w:t>case_id</w:t>
      </w:r>
      <w:r>
        <w:t>：</w:t>
      </w:r>
      <w:r>
        <w:t>XLIFE-H26-L5</w:t>
      </w:r>
      <w:r>
        <w:t>｜</w:t>
      </w:r>
      <w:r>
        <w:t>hexagram_no</w:t>
      </w:r>
      <w:r>
        <w:t>：</w:t>
      </w:r>
      <w:r>
        <w:t>26</w:t>
      </w:r>
      <w:r>
        <w:t>｜</w:t>
      </w:r>
      <w:r>
        <w:t>line_no</w:t>
      </w:r>
      <w:r>
        <w:t>：</w:t>
      </w:r>
      <w:r>
        <w:t>5</w:t>
      </w:r>
      <w:r>
        <w:t>｜</w:t>
      </w:r>
      <w:r>
        <w:t>line_global_no</w:t>
      </w:r>
      <w:r>
        <w:t>：</w:t>
      </w:r>
      <w:r>
        <w:t>155</w:t>
      </w:r>
      <w:r>
        <w:t>｜</w:t>
      </w:r>
      <w:r>
        <w:t>final_grade_v431</w:t>
      </w:r>
      <w:r>
        <w:t>：</w:t>
      </w:r>
      <w:r>
        <w:t>B</w:t>
      </w:r>
    </w:p>
    <w:p w14:paraId="786B2915" w14:textId="77777777" w:rsidR="00A95D53" w:rsidRDefault="00000000">
      <w:pPr>
        <w:rPr>
          <w:rFonts w:hint="eastAsia"/>
        </w:rPr>
      </w:pPr>
      <w:r>
        <w:t>案例识别码：</w:t>
      </w:r>
      <w:r>
        <w:t>XLIFE-H26-L5</w:t>
      </w:r>
      <w:r>
        <w:t>｜小象单元：</w:t>
      </w:r>
      <w:r>
        <w:t>XIANG-U-26-06</w:t>
      </w:r>
      <w:r>
        <w:t xml:space="preserve">｜原事件：金融重建基金：让问题机构有退出的路　</w:t>
      </w:r>
      <w:r>
        <w:t>2001</w:t>
      </w:r>
      <w:r>
        <w:t>年起</w:t>
      </w:r>
    </w:p>
    <w:p w14:paraId="42140165" w14:textId="77777777" w:rsidR="00A95D53" w:rsidRDefault="00000000">
      <w:pPr>
        <w:rPr>
          <w:rFonts w:hint="eastAsia"/>
        </w:rPr>
      </w:pPr>
      <w:r>
        <w:t xml:space="preserve">本次确定采用的局部修订对照：原稿以「金融重建基金：让问题机构有退出的路　</w:t>
      </w:r>
      <w:r>
        <w:t>2001</w:t>
      </w:r>
      <w:r>
        <w:t>年起」作为阅读例子，可说明「找出重复故障原因，别只处理表象」的一部分。对读六五时，应另注意「豮豕之牙」重在从根源降低伤害，不仅是收拾失败机构或控制表象。本事件不必然涵盖全部爻象，亦无证据显示当事人按本爻行动。</w:t>
      </w:r>
    </w:p>
    <w:p w14:paraId="1486465A"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「豮豕之牙」重在从根源降低伤害，不仅是收拾失败机构或控制表象。</w:t>
      </w:r>
      <w:r>
        <w:t xml:space="preserve"> </w:t>
      </w:r>
      <w:r>
        <w:t>本案保留既有事件正文和来源；修订只限对照、解读边界及必要措辞，不杜撰对话、因果或年代。复查</w:t>
      </w:r>
      <w:r>
        <w:t>B</w:t>
      </w:r>
      <w:r>
        <w:t>级，停止进一步反覆修订。</w:t>
      </w:r>
    </w:p>
    <w:p w14:paraId="7E45A92F" w14:textId="77777777" w:rsidR="00A95D53" w:rsidRDefault="00000000">
      <w:pPr>
        <w:rPr>
          <w:rFonts w:hint="eastAsia"/>
        </w:rPr>
      </w:pPr>
      <w:r>
        <w:t xml:space="preserve">案例识别码　</w:t>
      </w:r>
      <w:r>
        <w:t>XLIFE-H26-L5</w:t>
      </w:r>
      <w:r>
        <w:t xml:space="preserve">　｜　</w:t>
      </w:r>
      <w:r>
        <w:t>XIANG-U-26-06</w:t>
      </w:r>
      <w:r>
        <w:t xml:space="preserve">　｜　本轮适切性：</w:t>
      </w:r>
      <w:r>
        <w:t>B</w:t>
      </w:r>
    </w:p>
    <w:p w14:paraId="51785CA5" w14:textId="77777777" w:rsidR="00A95D53" w:rsidRDefault="00000000">
      <w:pPr>
        <w:rPr>
          <w:rFonts w:hint="eastAsia"/>
        </w:rPr>
      </w:pPr>
      <w:r>
        <w:t>XLIFE-H26-L5</w:t>
      </w:r>
      <w:r>
        <w:t xml:space="preserve">　｜　</w:t>
      </w:r>
      <w:r>
        <w:t>XIANG-U-26-06</w:t>
      </w:r>
      <w:r>
        <w:t xml:space="preserve">　｜　</w:t>
      </w:r>
      <w:r>
        <w:t xml:space="preserve">B </w:t>
      </w:r>
      <w:r>
        <w:t>事后对照：非当事人使用《小象》的证据</w:t>
      </w:r>
    </w:p>
    <w:p w14:paraId="1187076D" w14:textId="77777777" w:rsidR="00A95D53" w:rsidRDefault="00000000">
      <w:pPr>
        <w:rPr>
          <w:rFonts w:hint="eastAsia"/>
        </w:rPr>
      </w:pPr>
      <w:r>
        <w:t xml:space="preserve">原稿补全（非核准发布内容）｜历史案例　金融重建基金：让问题机构有退出的路　</w:t>
      </w:r>
      <w:r>
        <w:t>2001</w:t>
      </w:r>
      <w:r>
        <w:t>年起</w:t>
      </w:r>
    </w:p>
    <w:p w14:paraId="0434A024" w14:textId="77777777" w:rsidR="00A95D53" w:rsidRDefault="00000000">
      <w:pPr>
        <w:rPr>
          <w:rFonts w:hint="eastAsia"/>
        </w:rPr>
      </w:pPr>
      <w:r>
        <w:t>原稿补全（非核准发布内容）｜历史对照　金融重建安排问题机构退出，让人想到改变风险形成的条件；暂时止住挤兑不等于重整完成。把「六五之吉，有庆也」放在旁边读，可再追问行动如何延续。若把问题带回自己身上，找出重复故障原因，别只处理表象。有更多决策权时，说清楚受影响者、交付责任与检查日期，让权力有可核对的结果。史料记下事件，爻义的连结则是今天的阅读角度，并非当时人的自述。</w:t>
      </w:r>
    </w:p>
    <w:p w14:paraId="71F039C0" w14:textId="77777777" w:rsidR="00A95D53" w:rsidRDefault="00000000">
      <w:pPr>
        <w:rPr>
          <w:rFonts w:hint="eastAsia"/>
        </w:rPr>
      </w:pPr>
      <w:r>
        <w:t>publish_status</w:t>
      </w:r>
      <w:r>
        <w:t>：</w:t>
      </w:r>
      <w:r>
        <w:t>editorial_review</w:t>
      </w:r>
      <w:r>
        <w:t>｜公开发布前仍需确认来源、事件与展示版本。</w:t>
      </w:r>
    </w:p>
    <w:p w14:paraId="27E46F31" w14:textId="77777777" w:rsidR="00A95D53" w:rsidRDefault="00A95D53">
      <w:pPr>
        <w:rPr>
          <w:rFonts w:hint="eastAsia"/>
        </w:rPr>
      </w:pPr>
    </w:p>
    <w:p w14:paraId="018A68C5" w14:textId="77777777" w:rsidR="00A95D53" w:rsidRDefault="00000000">
      <w:pPr>
        <w:pStyle w:val="31"/>
      </w:pPr>
      <w:r>
        <w:t>上九｜台积电成立</w:t>
      </w:r>
      <w:r>
        <w:t xml:space="preserve"> </w:t>
      </w:r>
      <w:r>
        <w:t>累积技能之后搭建可让他人使用的平台</w:t>
      </w:r>
    </w:p>
    <w:p w14:paraId="35E2095C" w14:textId="77777777" w:rsidR="00A95D53" w:rsidRDefault="00000000">
      <w:pPr>
        <w:rPr>
          <w:rFonts w:hint="eastAsia"/>
        </w:rPr>
      </w:pPr>
      <w:r>
        <w:t>case_id</w:t>
      </w:r>
      <w:r>
        <w:t>：</w:t>
      </w:r>
      <w:r>
        <w:t>XLIFE-H26-L6</w:t>
      </w:r>
      <w:r>
        <w:t>｜</w:t>
      </w:r>
      <w:r>
        <w:t>hexagram_no</w:t>
      </w:r>
      <w:r>
        <w:t>：</w:t>
      </w:r>
      <w:r>
        <w:t>26</w:t>
      </w:r>
      <w:r>
        <w:t>｜</w:t>
      </w:r>
      <w:r>
        <w:t>line_no</w:t>
      </w:r>
      <w:r>
        <w:t>：</w:t>
      </w:r>
      <w:r>
        <w:t>6</w:t>
      </w:r>
      <w:r>
        <w:t>｜</w:t>
      </w:r>
      <w:r>
        <w:t>line_global_no</w:t>
      </w:r>
      <w:r>
        <w:t>：</w:t>
      </w:r>
      <w:r>
        <w:t>156</w:t>
      </w:r>
      <w:r>
        <w:t>｜</w:t>
      </w:r>
      <w:r>
        <w:t>final_grade_v431</w:t>
      </w:r>
      <w:r>
        <w:t>：</w:t>
      </w:r>
      <w:r>
        <w:t>A</w:t>
      </w:r>
    </w:p>
    <w:p w14:paraId="3B8DE651" w14:textId="77777777" w:rsidR="00A95D53" w:rsidRDefault="00000000">
      <w:pPr>
        <w:rPr>
          <w:rFonts w:hint="eastAsia"/>
        </w:rPr>
      </w:pPr>
      <w:r>
        <w:t xml:space="preserve">案例识别码　</w:t>
      </w:r>
      <w:r>
        <w:t>XLIFE-H26-L6</w:t>
      </w:r>
      <w:r>
        <w:t xml:space="preserve">　｜　</w:t>
      </w:r>
      <w:r>
        <w:t>XIANG-U-26-07</w:t>
      </w:r>
      <w:r>
        <w:t xml:space="preserve">　｜　本轮适切性：</w:t>
      </w:r>
      <w:r>
        <w:t>A</w:t>
      </w:r>
    </w:p>
    <w:p w14:paraId="4DC972D6" w14:textId="77777777" w:rsidR="00A95D53" w:rsidRDefault="00000000">
      <w:pPr>
        <w:rPr>
          <w:rFonts w:hint="eastAsia"/>
        </w:rPr>
      </w:pPr>
      <w:r>
        <w:t>XLIFE-H26-L6</w:t>
      </w:r>
      <w:r>
        <w:t xml:space="preserve">　｜　</w:t>
      </w:r>
      <w:r>
        <w:t>XIANG-U-26-07</w:t>
      </w:r>
      <w:r>
        <w:t xml:space="preserve">　｜　</w:t>
      </w:r>
      <w:r>
        <w:t xml:space="preserve">B </w:t>
      </w:r>
      <w:r>
        <w:t>事后对照：非当事人使用《小象》的证据</w:t>
      </w:r>
    </w:p>
    <w:p w14:paraId="44476B89" w14:textId="77777777" w:rsidR="00A95D53" w:rsidRDefault="00000000">
      <w:pPr>
        <w:rPr>
          <w:rFonts w:hint="eastAsia"/>
        </w:rPr>
      </w:pPr>
      <w:r>
        <w:t xml:space="preserve">原稿补全（非核准发布内容）｜历史案例　台积电成立：把创业方向做成生产能力　</w:t>
      </w:r>
      <w:r>
        <w:t>1987</w:t>
      </w:r>
      <w:r>
        <w:t>年</w:t>
      </w:r>
    </w:p>
    <w:p w14:paraId="02F540EA" w14:textId="77777777" w:rsidR="00A95D53" w:rsidRDefault="00000000">
      <w:pPr>
        <w:rPr>
          <w:rFonts w:hint="eastAsia"/>
        </w:rPr>
      </w:pPr>
      <w:r>
        <w:t>原稿补全（非核准发布内容）｜历史对照　专业晶圆代工让制造能力服务客户，让人想到准备成熟后形成更广泛的发挥空间。「何天之衢，道大行也」让人把目光移到下一步的选择。在职场或家庭里，累积技能之后搭建可让他人使用的平台。把已能独立完成的工作、缺少的技能和需要的支援分开记录，再决定下一步。事件有文献可查；把它放进此爻，是后来的比较，不是用易的证据。</w:t>
      </w:r>
    </w:p>
    <w:p w14:paraId="15C7F1D4" w14:textId="77777777" w:rsidR="00A95D53" w:rsidRDefault="00000000">
      <w:pPr>
        <w:rPr>
          <w:rFonts w:hint="eastAsia"/>
        </w:rPr>
      </w:pPr>
      <w:r>
        <w:t>publish_status</w:t>
      </w:r>
      <w:r>
        <w:t>：</w:t>
      </w:r>
      <w:r>
        <w:t>editorial_review</w:t>
      </w:r>
      <w:r>
        <w:t>｜公开发布前仍需确认来源、事件与展示版本。</w:t>
      </w:r>
    </w:p>
    <w:p w14:paraId="32951AED" w14:textId="77777777" w:rsidR="00A95D53" w:rsidRDefault="00000000">
      <w:pPr>
        <w:pStyle w:val="21"/>
      </w:pPr>
      <w:r>
        <w:t>第</w:t>
      </w:r>
      <w:r>
        <w:t>27</w:t>
      </w:r>
      <w:r>
        <w:t>卦｜</w:t>
      </w:r>
      <w:r>
        <w:t xml:space="preserve">27 </w:t>
      </w:r>
      <w:r>
        <w:t>颐｜</w:t>
      </w:r>
      <w:r>
        <w:t>6</w:t>
      </w:r>
      <w:r>
        <w:t>爻</w:t>
      </w:r>
    </w:p>
    <w:p w14:paraId="1D36B677" w14:textId="77777777" w:rsidR="00A95D53" w:rsidRDefault="00000000">
      <w:pPr>
        <w:pStyle w:val="31"/>
      </w:pPr>
      <w:r>
        <w:t>初九｜范仲淹义田持续照顾宗族</w:t>
      </w:r>
      <w:r>
        <w:t xml:space="preserve"> </w:t>
      </w:r>
      <w:r>
        <w:t>少拿别人的消费标准衡量自己｜</w:t>
      </w:r>
      <w:r>
        <w:t>XLIFE-H27-L1</w:t>
      </w:r>
      <w:r>
        <w:t>｜</w:t>
      </w:r>
      <w:r>
        <w:t>B→B</w:t>
      </w:r>
    </w:p>
    <w:p w14:paraId="5702A7D4" w14:textId="77777777" w:rsidR="00A95D53" w:rsidRDefault="00000000">
      <w:pPr>
        <w:rPr>
          <w:rFonts w:hint="eastAsia"/>
        </w:rPr>
      </w:pPr>
      <w:r>
        <w:t>case_id</w:t>
      </w:r>
      <w:r>
        <w:t>：</w:t>
      </w:r>
      <w:r>
        <w:t>XLIFE-H27-L1</w:t>
      </w:r>
      <w:r>
        <w:t>｜</w:t>
      </w:r>
      <w:r>
        <w:t>hexagram_no</w:t>
      </w:r>
      <w:r>
        <w:t>：</w:t>
      </w:r>
      <w:r>
        <w:t>27</w:t>
      </w:r>
      <w:r>
        <w:t>｜</w:t>
      </w:r>
      <w:r>
        <w:t>line_no</w:t>
      </w:r>
      <w:r>
        <w:t>：</w:t>
      </w:r>
      <w:r>
        <w:t>1</w:t>
      </w:r>
      <w:r>
        <w:t>｜</w:t>
      </w:r>
      <w:r>
        <w:t>line_global_no</w:t>
      </w:r>
      <w:r>
        <w:t>：</w:t>
      </w:r>
      <w:r>
        <w:t>157</w:t>
      </w:r>
      <w:r>
        <w:t>｜</w:t>
      </w:r>
      <w:r>
        <w:t>final_grade_v431</w:t>
      </w:r>
      <w:r>
        <w:t>：</w:t>
      </w:r>
      <w:r>
        <w:t>B</w:t>
      </w:r>
    </w:p>
    <w:p w14:paraId="1BED5D7D" w14:textId="77777777" w:rsidR="00A95D53" w:rsidRDefault="00000000">
      <w:pPr>
        <w:rPr>
          <w:rFonts w:hint="eastAsia"/>
        </w:rPr>
      </w:pPr>
      <w:r>
        <w:t>案例识别码：</w:t>
      </w:r>
      <w:r>
        <w:t>XLIFE-H27-L1</w:t>
      </w:r>
      <w:r>
        <w:t>｜小象单元：</w:t>
      </w:r>
      <w:r>
        <w:t>XIANG-U-27-02</w:t>
      </w:r>
      <w:r>
        <w:t xml:space="preserve">｜原事件：范仲淹义田持续照顾宗族　</w:t>
      </w:r>
      <w:r>
        <w:t>11</w:t>
      </w:r>
      <w:r>
        <w:t>世纪中叶</w:t>
      </w:r>
    </w:p>
    <w:p w14:paraId="7C284658" w14:textId="77777777" w:rsidR="00A95D53" w:rsidRDefault="00000000">
      <w:pPr>
        <w:rPr>
          <w:rFonts w:hint="eastAsia"/>
        </w:rPr>
      </w:pPr>
      <w:r>
        <w:t xml:space="preserve">本次确定采用的局部修订对照：原稿以「范仲淹义田持续照顾宗族　</w:t>
      </w:r>
      <w:r>
        <w:t>11</w:t>
      </w:r>
      <w:r>
        <w:t>世纪中叶」作为阅读例子，可说明「少拿别人的消费标准衡量自己」的一部分。对读初九时，应另注意「舍尔灵龟，观我朵颐」警告放弃已有自足资源而羡求他物，需呈现被外在诱惑牵动的选择。本事件不必然涵盖全部爻象，亦无证据显示当事人按本爻行动。</w:t>
      </w:r>
    </w:p>
    <w:p w14:paraId="301F982E"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「舍尔灵龟，观我朵颐」警告放弃已有自足资源而羡求他物，需呈现被外在诱惑牵动的选择。</w:t>
      </w:r>
      <w:r>
        <w:t xml:space="preserve"> </w:t>
      </w:r>
      <w:r>
        <w:t>本案保留既有事件正文和来源；修订只限对照、解读边界及必要措辞，不杜撰对话、因果或年代。复查</w:t>
      </w:r>
      <w:r>
        <w:t>B</w:t>
      </w:r>
      <w:r>
        <w:t>级，停止进一步反覆修订。</w:t>
      </w:r>
    </w:p>
    <w:p w14:paraId="471DDA14" w14:textId="77777777" w:rsidR="00A95D53" w:rsidRDefault="00000000">
      <w:pPr>
        <w:rPr>
          <w:rFonts w:hint="eastAsia"/>
        </w:rPr>
      </w:pPr>
      <w:r>
        <w:t xml:space="preserve">案例识别码　</w:t>
      </w:r>
      <w:r>
        <w:t>XLIFE-H27-L1</w:t>
      </w:r>
      <w:r>
        <w:t xml:space="preserve">　｜　</w:t>
      </w:r>
      <w:r>
        <w:t>XIANG-U-27-02</w:t>
      </w:r>
      <w:r>
        <w:t xml:space="preserve">　｜　本轮适切性：</w:t>
      </w:r>
      <w:r>
        <w:t>B</w:t>
      </w:r>
    </w:p>
    <w:p w14:paraId="5F440209" w14:textId="77777777" w:rsidR="00A95D53" w:rsidRDefault="00000000">
      <w:pPr>
        <w:rPr>
          <w:rFonts w:hint="eastAsia"/>
        </w:rPr>
      </w:pPr>
      <w:r>
        <w:t>XLIFE-H27-L1</w:t>
      </w:r>
      <w:r>
        <w:t xml:space="preserve">　｜　</w:t>
      </w:r>
      <w:r>
        <w:t>XIANG-U-27-02</w:t>
      </w:r>
      <w:r>
        <w:t xml:space="preserve">　｜　</w:t>
      </w:r>
      <w:r>
        <w:t xml:space="preserve">B </w:t>
      </w:r>
      <w:r>
        <w:t>事后对照：非当事人使用《小象》的证据</w:t>
      </w:r>
    </w:p>
    <w:p w14:paraId="4F0F0C21" w14:textId="77777777" w:rsidR="00A95D53" w:rsidRDefault="00000000">
      <w:pPr>
        <w:rPr>
          <w:rFonts w:hint="eastAsia"/>
        </w:rPr>
      </w:pPr>
      <w:r>
        <w:t xml:space="preserve">原稿补全（非核准发布内容）｜历史案例　范仲淹义田持续照顾宗族　</w:t>
      </w:r>
      <w:r>
        <w:t>11</w:t>
      </w:r>
      <w:r>
        <w:t>世纪中叶</w:t>
      </w:r>
    </w:p>
    <w:p w14:paraId="0F51274E" w14:textId="77777777" w:rsidR="00A95D53" w:rsidRDefault="00000000">
      <w:pPr>
        <w:rPr>
          <w:rFonts w:hint="eastAsia"/>
        </w:rPr>
      </w:pPr>
      <w:r>
        <w:t>原稿补全（非核准发布内容）｜历史对照　义田设置日常给付及婚丧协助，照顾有可执行的规则。颐卦提醒家庭决策：先盘点食衣医疗等真实需求，设定可持续的资源与分工，别让善意全靠一人硬撑。对照「观我朵颐，亦不足贵也」，先分清起因、行动与结果。现在遇到相似处境时，少拿别人的消费标准衡量自己。把眼前支出、可用储备和到期义务列在同一张表上，别只看最乐观的收入。这里借事件思考爻义；当事人是否读过这一爻，现有资料没有记载。</w:t>
      </w:r>
    </w:p>
    <w:p w14:paraId="375DA298" w14:textId="77777777" w:rsidR="00A95D53" w:rsidRDefault="00000000">
      <w:pPr>
        <w:rPr>
          <w:rFonts w:hint="eastAsia"/>
        </w:rPr>
      </w:pPr>
      <w:r>
        <w:t>publish_status</w:t>
      </w:r>
      <w:r>
        <w:t>：</w:t>
      </w:r>
      <w:r>
        <w:t>editorial_review</w:t>
      </w:r>
      <w:r>
        <w:t>｜公开发布前仍需确认来源、事件与展示版本。</w:t>
      </w:r>
    </w:p>
    <w:p w14:paraId="1E337118" w14:textId="77777777" w:rsidR="00A95D53" w:rsidRDefault="00A95D53">
      <w:pPr>
        <w:rPr>
          <w:rFonts w:hint="eastAsia"/>
        </w:rPr>
      </w:pPr>
    </w:p>
    <w:p w14:paraId="36867153" w14:textId="77777777" w:rsidR="00A95D53" w:rsidRDefault="00000000">
      <w:pPr>
        <w:pStyle w:val="31"/>
      </w:pPr>
      <w:r>
        <w:t>六二｜青苗法</w:t>
      </w:r>
      <w:r>
        <w:t xml:space="preserve"> </w:t>
      </w:r>
      <w:r>
        <w:t>借款或求助前先估算能否承接｜</w:t>
      </w:r>
      <w:r>
        <w:t>XLIFE-H27-L2</w:t>
      </w:r>
      <w:r>
        <w:t>｜</w:t>
      </w:r>
      <w:r>
        <w:t>B→B</w:t>
      </w:r>
    </w:p>
    <w:p w14:paraId="5EB63B31" w14:textId="77777777" w:rsidR="00A95D53" w:rsidRDefault="00000000">
      <w:pPr>
        <w:rPr>
          <w:rFonts w:hint="eastAsia"/>
        </w:rPr>
      </w:pPr>
      <w:r>
        <w:t>case_id</w:t>
      </w:r>
      <w:r>
        <w:t>：</w:t>
      </w:r>
      <w:r>
        <w:t>XLIFE-H27-L2</w:t>
      </w:r>
      <w:r>
        <w:t>｜</w:t>
      </w:r>
      <w:r>
        <w:t>hexagram_no</w:t>
      </w:r>
      <w:r>
        <w:t>：</w:t>
      </w:r>
      <w:r>
        <w:t>27</w:t>
      </w:r>
      <w:r>
        <w:t>｜</w:t>
      </w:r>
      <w:r>
        <w:t>line_no</w:t>
      </w:r>
      <w:r>
        <w:t>：</w:t>
      </w:r>
      <w:r>
        <w:t>2</w:t>
      </w:r>
      <w:r>
        <w:t>｜</w:t>
      </w:r>
      <w:r>
        <w:t>line_global_no</w:t>
      </w:r>
      <w:r>
        <w:t>：</w:t>
      </w:r>
      <w:r>
        <w:t>158</w:t>
      </w:r>
      <w:r>
        <w:t>｜</w:t>
      </w:r>
      <w:r>
        <w:t>final_grade_v431</w:t>
      </w:r>
      <w:r>
        <w:t>：</w:t>
      </w:r>
      <w:r>
        <w:t>B</w:t>
      </w:r>
    </w:p>
    <w:p w14:paraId="1009AFEE" w14:textId="77777777" w:rsidR="00A95D53" w:rsidRDefault="00000000">
      <w:pPr>
        <w:rPr>
          <w:rFonts w:hint="eastAsia"/>
        </w:rPr>
      </w:pPr>
      <w:r>
        <w:t>案例识别码：</w:t>
      </w:r>
      <w:r>
        <w:t>XLIFE-H27-L2</w:t>
      </w:r>
      <w:r>
        <w:t>｜小象单元：</w:t>
      </w:r>
      <w:r>
        <w:t>XIANG-U-27-03</w:t>
      </w:r>
      <w:r>
        <w:t xml:space="preserve">｜原事件：青苗法：帮助借款人，还是增加压力？　</w:t>
      </w:r>
      <w:r>
        <w:t>1069</w:t>
      </w:r>
      <w:r>
        <w:t>年起</w:t>
      </w:r>
    </w:p>
    <w:p w14:paraId="5EAEEADE" w14:textId="77777777" w:rsidR="00A95D53" w:rsidRDefault="00000000">
      <w:pPr>
        <w:rPr>
          <w:rFonts w:hint="eastAsia"/>
        </w:rPr>
      </w:pPr>
      <w:r>
        <w:t xml:space="preserve">本次确定采用的局部修订对照：原稿以「青苗法：帮助借款人，还是增加压力？　</w:t>
      </w:r>
      <w:r>
        <w:t>1069</w:t>
      </w:r>
      <w:r>
        <w:t>年起」作为阅读例子，可说明「借款或求助前先估算能否承接」的一部分。对读六二时，应另注意「颠颐、拂经」涉及供养所依失当，不能仅用一般借贷、财务紧张代替关系错置。本事件不必然涵盖全部爻象，亦无证据显示当事人按本爻行动。</w:t>
      </w:r>
    </w:p>
    <w:p w14:paraId="77752355"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「颠颐、拂经」涉及供养所依失当，不能仅用一般借贷、财务紧张代替关系错置。</w:t>
      </w:r>
      <w:r>
        <w:t xml:space="preserve"> </w:t>
      </w:r>
      <w:r>
        <w:t>本案保留既有事件正文和来源；修订只限对照、解读边界及必要措辞，不杜撰对话、因果或年代。复查</w:t>
      </w:r>
      <w:r>
        <w:t>B</w:t>
      </w:r>
      <w:r>
        <w:t>级，停止进一步反覆修订。</w:t>
      </w:r>
    </w:p>
    <w:p w14:paraId="63D9682A" w14:textId="77777777" w:rsidR="00A95D53" w:rsidRDefault="00000000">
      <w:pPr>
        <w:rPr>
          <w:rFonts w:hint="eastAsia"/>
        </w:rPr>
      </w:pPr>
      <w:r>
        <w:t xml:space="preserve">案例识别码　</w:t>
      </w:r>
      <w:r>
        <w:t>XLIFE-H27-L2</w:t>
      </w:r>
      <w:r>
        <w:t xml:space="preserve">　｜　</w:t>
      </w:r>
      <w:r>
        <w:t>XIANG-U-27-03</w:t>
      </w:r>
      <w:r>
        <w:t xml:space="preserve">　｜　本轮适切性：</w:t>
      </w:r>
      <w:r>
        <w:t>B</w:t>
      </w:r>
    </w:p>
    <w:p w14:paraId="267E0FDE" w14:textId="77777777" w:rsidR="00A95D53" w:rsidRDefault="00000000">
      <w:pPr>
        <w:rPr>
          <w:rFonts w:hint="eastAsia"/>
        </w:rPr>
      </w:pPr>
      <w:r>
        <w:t>XLIFE-H27-L2</w:t>
      </w:r>
      <w:r>
        <w:t xml:space="preserve">　｜　</w:t>
      </w:r>
      <w:r>
        <w:t>XIANG-U-27-03</w:t>
      </w:r>
      <w:r>
        <w:t xml:space="preserve">　｜　</w:t>
      </w:r>
      <w:r>
        <w:t xml:space="preserve">B </w:t>
      </w:r>
      <w:r>
        <w:t>事后对照：非当事人使用《小象》的证据</w:t>
      </w:r>
    </w:p>
    <w:p w14:paraId="4D336DBF" w14:textId="77777777" w:rsidR="00A95D53" w:rsidRDefault="00000000">
      <w:pPr>
        <w:rPr>
          <w:rFonts w:hint="eastAsia"/>
        </w:rPr>
      </w:pPr>
      <w:r>
        <w:t xml:space="preserve">原稿补全（非核准发布内容）｜历史案例　青苗法：帮助借款人，还是增加压力？　</w:t>
      </w:r>
      <w:r>
        <w:t>1069</w:t>
      </w:r>
      <w:r>
        <w:t>年起</w:t>
      </w:r>
    </w:p>
    <w:p w14:paraId="490617C5" w14:textId="77777777" w:rsidR="00A95D53" w:rsidRDefault="00000000">
      <w:pPr>
        <w:rPr>
          <w:rFonts w:hint="eastAsia"/>
        </w:rPr>
      </w:pPr>
      <w:r>
        <w:t>原稿补全（非核准发布内容）｜历史对照　青苗摊派可以视为支持方式不合对象的反例；提供资金不等于适合每一位农户。爻文「六二征凶，行失类也」可提示此时该核对的界线。回到自己的选择，借款或求助前先估算能否承接。把眼前支出、可用储备和到期义务列在同一张表上，别只看最乐观的收入。核对事件发生的时间、当事人的处境，以及还有哪些人承担了后果。史事与爻文的呼应是编辑对照，不能改写成当年决策的动机。</w:t>
      </w:r>
    </w:p>
    <w:p w14:paraId="09CAC32D" w14:textId="77777777" w:rsidR="00A95D53" w:rsidRDefault="00000000">
      <w:pPr>
        <w:rPr>
          <w:rFonts w:hint="eastAsia"/>
        </w:rPr>
      </w:pPr>
      <w:r>
        <w:t>publish_status</w:t>
      </w:r>
      <w:r>
        <w:t>：</w:t>
      </w:r>
      <w:r>
        <w:t>editorial_review</w:t>
      </w:r>
      <w:r>
        <w:t>｜公开发布前仍需确认来源、事件与展示版本。</w:t>
      </w:r>
    </w:p>
    <w:p w14:paraId="42AE4A52" w14:textId="77777777" w:rsidR="00A95D53" w:rsidRDefault="00A95D53">
      <w:pPr>
        <w:rPr>
          <w:rFonts w:hint="eastAsia"/>
        </w:rPr>
      </w:pPr>
    </w:p>
    <w:p w14:paraId="336615BD" w14:textId="77777777" w:rsidR="00A95D53" w:rsidRDefault="00000000">
      <w:pPr>
        <w:pStyle w:val="31"/>
      </w:pPr>
      <w:r>
        <w:t>六三｜汉武帝告缗</w:t>
      </w:r>
      <w:r>
        <w:t xml:space="preserve"> </w:t>
      </w:r>
      <w:r>
        <w:t>收入若伤害健康与家人，应检讨方式｜</w:t>
      </w:r>
      <w:r>
        <w:t>XLIFE-H27-L3</w:t>
      </w:r>
      <w:r>
        <w:t>｜</w:t>
      </w:r>
      <w:r>
        <w:t>B→B</w:t>
      </w:r>
    </w:p>
    <w:p w14:paraId="6E5CC75A" w14:textId="77777777" w:rsidR="00A95D53" w:rsidRDefault="00000000">
      <w:pPr>
        <w:rPr>
          <w:rFonts w:hint="eastAsia"/>
        </w:rPr>
      </w:pPr>
      <w:r>
        <w:t>case_id</w:t>
      </w:r>
      <w:r>
        <w:t>：</w:t>
      </w:r>
      <w:r>
        <w:t>XLIFE-H27-L3</w:t>
      </w:r>
      <w:r>
        <w:t>｜</w:t>
      </w:r>
      <w:r>
        <w:t>hexagram_no</w:t>
      </w:r>
      <w:r>
        <w:t>：</w:t>
      </w:r>
      <w:r>
        <w:t>27</w:t>
      </w:r>
      <w:r>
        <w:t>｜</w:t>
      </w:r>
      <w:r>
        <w:t>line_no</w:t>
      </w:r>
      <w:r>
        <w:t>：</w:t>
      </w:r>
      <w:r>
        <w:t>3</w:t>
      </w:r>
      <w:r>
        <w:t>｜</w:t>
      </w:r>
      <w:r>
        <w:t>line_global_no</w:t>
      </w:r>
      <w:r>
        <w:t>：</w:t>
      </w:r>
      <w:r>
        <w:t>159</w:t>
      </w:r>
      <w:r>
        <w:t>｜</w:t>
      </w:r>
      <w:r>
        <w:t>final_grade_v431</w:t>
      </w:r>
      <w:r>
        <w:t>：</w:t>
      </w:r>
      <w:r>
        <w:t>B</w:t>
      </w:r>
    </w:p>
    <w:p w14:paraId="7858C3C6" w14:textId="77777777" w:rsidR="00A95D53" w:rsidRDefault="00000000">
      <w:pPr>
        <w:rPr>
          <w:rFonts w:hint="eastAsia"/>
        </w:rPr>
      </w:pPr>
      <w:r>
        <w:t>案例识别码：</w:t>
      </w:r>
      <w:r>
        <w:t>XLIFE-H27-L3</w:t>
      </w:r>
      <w:r>
        <w:t>｜小象单元：</w:t>
      </w:r>
      <w:r>
        <w:t>XIANG-U-27-04</w:t>
      </w:r>
      <w:r>
        <w:t>｜原事件：汉武帝告缗：执法也会改变经济诱因　汉武帝时期</w:t>
      </w:r>
    </w:p>
    <w:p w14:paraId="005B7B58" w14:textId="77777777" w:rsidR="00A95D53" w:rsidRDefault="00000000">
      <w:pPr>
        <w:rPr>
          <w:rFonts w:hint="eastAsia"/>
        </w:rPr>
      </w:pPr>
      <w:r>
        <w:t>本次确定采用的局部修订对照：原稿以「汉武帝告缗：执法也会改变经济诱因　汉武帝时期」作为阅读例子，可说明「收入若伤害健康与家人，应检讨方式」的一部分。对读六三时，应另注意「拂颐，贞凶」警告背离合理养生养人之道；须指明资源取得如何侵蚀供养本旨。本事件不必然涵盖全部爻象，亦无证据显示当事人按本爻行动。</w:t>
      </w:r>
    </w:p>
    <w:p w14:paraId="50978E8C"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「拂颐，贞凶」警告背离合理养生养人之道；须指明资源取得如何侵蚀供养本旨。</w:t>
      </w:r>
      <w:r>
        <w:t xml:space="preserve"> </w:t>
      </w:r>
      <w:r>
        <w:t>本案保留既有事件正文和来源；修订只限对照、解读边界及必要措辞，不杜撰对话、因果或年代。复查</w:t>
      </w:r>
      <w:r>
        <w:t>B</w:t>
      </w:r>
      <w:r>
        <w:t>级，停止进一步反覆修订。</w:t>
      </w:r>
    </w:p>
    <w:p w14:paraId="614477D0" w14:textId="77777777" w:rsidR="00A95D53" w:rsidRDefault="00000000">
      <w:pPr>
        <w:rPr>
          <w:rFonts w:hint="eastAsia"/>
        </w:rPr>
      </w:pPr>
      <w:r>
        <w:t xml:space="preserve">案例识别码　</w:t>
      </w:r>
      <w:r>
        <w:t>XLIFE-H27-L3</w:t>
      </w:r>
      <w:r>
        <w:t xml:space="preserve">　｜　</w:t>
      </w:r>
      <w:r>
        <w:t>XIANG-U-27-04</w:t>
      </w:r>
      <w:r>
        <w:t xml:space="preserve">　｜　本轮适切性：</w:t>
      </w:r>
      <w:r>
        <w:t>B</w:t>
      </w:r>
    </w:p>
    <w:p w14:paraId="1AB53E75" w14:textId="77777777" w:rsidR="00A95D53" w:rsidRDefault="00000000">
      <w:pPr>
        <w:rPr>
          <w:rFonts w:hint="eastAsia"/>
        </w:rPr>
      </w:pPr>
      <w:r>
        <w:t>XLIFE-H27-L3</w:t>
      </w:r>
      <w:r>
        <w:t xml:space="preserve">　｜　</w:t>
      </w:r>
      <w:r>
        <w:t>XIANG-U-27-04</w:t>
      </w:r>
      <w:r>
        <w:t xml:space="preserve">　｜　</w:t>
      </w:r>
      <w:r>
        <w:t xml:space="preserve">B </w:t>
      </w:r>
      <w:r>
        <w:t>事后对照：非当事人使用《小象》的证据</w:t>
      </w:r>
    </w:p>
    <w:p w14:paraId="3629C474" w14:textId="77777777" w:rsidR="00A95D53" w:rsidRDefault="00000000">
      <w:pPr>
        <w:rPr>
          <w:rFonts w:hint="eastAsia"/>
        </w:rPr>
      </w:pPr>
      <w:r>
        <w:t>原稿补全（非核准发布内容）｜历史案例　汉武帝告缗：执法也会改变经济诱因　汉武帝时期</w:t>
      </w:r>
    </w:p>
    <w:p w14:paraId="7B626796" w14:textId="77777777" w:rsidR="00A95D53" w:rsidRDefault="00000000">
      <w:pPr>
        <w:rPr>
          <w:rFonts w:hint="eastAsia"/>
        </w:rPr>
      </w:pPr>
      <w:r>
        <w:t>原稿补全（非核准发布内容）｜历史对照　告缗的压力让人想到以损害生产换取收入；短期取得财物未必能长期支持生活。读到「十年勿用，道大悖也」，不妨回看决定时有哪些条件。从自己的下一步看，收入若伤害健康与家人，应检讨方式。先让受影响的家人各自说出需要与可承担的部分，再订下一次重新讨论的时间。核对事件发生的时间、当事人的处境，以及还有哪些人承担了后果。历史脉络应先于比喻；这条爻文并非该事件起因的史料。</w:t>
      </w:r>
    </w:p>
    <w:p w14:paraId="092CD058" w14:textId="77777777" w:rsidR="00A95D53" w:rsidRDefault="00000000">
      <w:pPr>
        <w:rPr>
          <w:rFonts w:hint="eastAsia"/>
        </w:rPr>
      </w:pPr>
      <w:r>
        <w:t>publish_status</w:t>
      </w:r>
      <w:r>
        <w:t>：</w:t>
      </w:r>
      <w:r>
        <w:t>editorial_review</w:t>
      </w:r>
      <w:r>
        <w:t>｜公开发布前仍需确认来源、事件与展示版本。</w:t>
      </w:r>
    </w:p>
    <w:p w14:paraId="17417459" w14:textId="77777777" w:rsidR="00A95D53" w:rsidRDefault="00A95D53">
      <w:pPr>
        <w:rPr>
          <w:rFonts w:hint="eastAsia"/>
        </w:rPr>
      </w:pPr>
    </w:p>
    <w:p w14:paraId="45192C89" w14:textId="77777777" w:rsidR="00A95D53" w:rsidRDefault="00000000">
      <w:pPr>
        <w:pStyle w:val="31"/>
      </w:pPr>
      <w:r>
        <w:t>六四｜范仲淹义田</w:t>
      </w:r>
      <w:r>
        <w:t xml:space="preserve"> </w:t>
      </w:r>
      <w:r>
        <w:t>照顾安排要能真正抵达需要者</w:t>
      </w:r>
    </w:p>
    <w:p w14:paraId="71CE5211" w14:textId="77777777" w:rsidR="00A95D53" w:rsidRDefault="00000000">
      <w:pPr>
        <w:rPr>
          <w:rFonts w:hint="eastAsia"/>
        </w:rPr>
      </w:pPr>
      <w:r>
        <w:t>case_id</w:t>
      </w:r>
      <w:r>
        <w:t>：</w:t>
      </w:r>
      <w:r>
        <w:t>XLIFE-H27-L4</w:t>
      </w:r>
      <w:r>
        <w:t>｜</w:t>
      </w:r>
      <w:r>
        <w:t>hexagram_no</w:t>
      </w:r>
      <w:r>
        <w:t>：</w:t>
      </w:r>
      <w:r>
        <w:t>27</w:t>
      </w:r>
      <w:r>
        <w:t>｜</w:t>
      </w:r>
      <w:r>
        <w:t>line_no</w:t>
      </w:r>
      <w:r>
        <w:t>：</w:t>
      </w:r>
      <w:r>
        <w:t>4</w:t>
      </w:r>
      <w:r>
        <w:t>｜</w:t>
      </w:r>
      <w:r>
        <w:t>line_global_no</w:t>
      </w:r>
      <w:r>
        <w:t>：</w:t>
      </w:r>
      <w:r>
        <w:t>160</w:t>
      </w:r>
      <w:r>
        <w:t>｜</w:t>
      </w:r>
      <w:r>
        <w:t>final_grade_v431</w:t>
      </w:r>
      <w:r>
        <w:t>：</w:t>
      </w:r>
      <w:r>
        <w:t>A</w:t>
      </w:r>
    </w:p>
    <w:p w14:paraId="132F4F43" w14:textId="77777777" w:rsidR="00A95D53" w:rsidRDefault="00000000">
      <w:pPr>
        <w:rPr>
          <w:rFonts w:hint="eastAsia"/>
        </w:rPr>
      </w:pPr>
      <w:r>
        <w:t xml:space="preserve">案例识别码　</w:t>
      </w:r>
      <w:r>
        <w:t>XLIFE-H27-L4</w:t>
      </w:r>
      <w:r>
        <w:t xml:space="preserve">　｜　</w:t>
      </w:r>
      <w:r>
        <w:t>XIANG-U-27-05</w:t>
      </w:r>
      <w:r>
        <w:t xml:space="preserve">　｜　本轮适切性：</w:t>
      </w:r>
      <w:r>
        <w:t>A</w:t>
      </w:r>
    </w:p>
    <w:p w14:paraId="19008533" w14:textId="77777777" w:rsidR="00A95D53" w:rsidRDefault="00000000">
      <w:pPr>
        <w:rPr>
          <w:rFonts w:hint="eastAsia"/>
        </w:rPr>
      </w:pPr>
      <w:r>
        <w:t>XLIFE-H27-L4</w:t>
      </w:r>
      <w:r>
        <w:t xml:space="preserve">　｜　</w:t>
      </w:r>
      <w:r>
        <w:t>XIANG-U-27-05</w:t>
      </w:r>
      <w:r>
        <w:t xml:space="preserve">　｜　</w:t>
      </w:r>
      <w:r>
        <w:t xml:space="preserve">B </w:t>
      </w:r>
      <w:r>
        <w:t>事后对照：非当事人使用《小象》的证据</w:t>
      </w:r>
    </w:p>
    <w:p w14:paraId="4402B06C" w14:textId="77777777" w:rsidR="00A95D53" w:rsidRDefault="00000000">
      <w:pPr>
        <w:rPr>
          <w:rFonts w:hint="eastAsia"/>
        </w:rPr>
      </w:pPr>
      <w:r>
        <w:t xml:space="preserve">原稿补全（非核准发布内容）｜历史案例　范仲淹义田：把财富转成持续的照顾　</w:t>
      </w:r>
      <w:r>
        <w:t>11</w:t>
      </w:r>
      <w:r>
        <w:t>世纪中叶</w:t>
      </w:r>
    </w:p>
    <w:p w14:paraId="3636F03C" w14:textId="77777777" w:rsidR="00A95D53" w:rsidRDefault="00000000">
      <w:pPr>
        <w:rPr>
          <w:rFonts w:hint="eastAsia"/>
        </w:rPr>
      </w:pPr>
      <w:r>
        <w:t>原稿补全（非核准发布内容）｜历史对照　义田以固定收入提供衣食，让人想到资源向有需要者流动；也要管理受益条件。「颠颐之吉，上施光也」与此事并读，重点仍是具体处境。处理眼前选择时，照顾安排要能真正抵达需要者。先让受影响的家人各自说出需要与可承担的部分，再订下一次重新讨论的时间。核对事件发生的时间、当事人的处境，以及还有哪些人承担了后果。如此对读可以提出问题，却不能证明历史人物按爻辞行事。</w:t>
      </w:r>
    </w:p>
    <w:p w14:paraId="74AAEED5" w14:textId="77777777" w:rsidR="00A95D53" w:rsidRDefault="00000000">
      <w:pPr>
        <w:rPr>
          <w:rFonts w:hint="eastAsia"/>
        </w:rPr>
      </w:pPr>
      <w:r>
        <w:t>publish_status</w:t>
      </w:r>
      <w:r>
        <w:t>：</w:t>
      </w:r>
      <w:r>
        <w:t>editorial_review</w:t>
      </w:r>
      <w:r>
        <w:t>｜公开发布前仍需确认来源、事件与展示版本。</w:t>
      </w:r>
    </w:p>
    <w:p w14:paraId="5C9954B1" w14:textId="77777777" w:rsidR="00A95D53" w:rsidRDefault="00A95D53">
      <w:pPr>
        <w:rPr>
          <w:rFonts w:hint="eastAsia"/>
        </w:rPr>
      </w:pPr>
    </w:p>
    <w:p w14:paraId="0152F920" w14:textId="77777777" w:rsidR="00A95D53" w:rsidRDefault="00000000">
      <w:pPr>
        <w:pStyle w:val="31"/>
      </w:pPr>
      <w:r>
        <w:t>六五｜第一期四年经建计划</w:t>
      </w:r>
      <w:r>
        <w:t xml:space="preserve"> </w:t>
      </w:r>
      <w:r>
        <w:t>承认自己的限制并接受适当支持｜</w:t>
      </w:r>
      <w:r>
        <w:t>XLIFE-H27-L5</w:t>
      </w:r>
      <w:r>
        <w:t>｜复查</w:t>
      </w:r>
      <w:r>
        <w:t xml:space="preserve"> B</w:t>
      </w:r>
    </w:p>
    <w:p w14:paraId="672BE689" w14:textId="77777777" w:rsidR="00A95D53" w:rsidRDefault="00000000">
      <w:pPr>
        <w:rPr>
          <w:rFonts w:hint="eastAsia"/>
        </w:rPr>
      </w:pPr>
      <w:r>
        <w:t>case_id</w:t>
      </w:r>
      <w:r>
        <w:t>：</w:t>
      </w:r>
      <w:r>
        <w:t>XLIFE-H27-L5</w:t>
      </w:r>
      <w:r>
        <w:t>｜</w:t>
      </w:r>
      <w:r>
        <w:t>hexagram_no</w:t>
      </w:r>
      <w:r>
        <w:t>：</w:t>
      </w:r>
      <w:r>
        <w:t>27</w:t>
      </w:r>
      <w:r>
        <w:t>｜</w:t>
      </w:r>
      <w:r>
        <w:t>line_no</w:t>
      </w:r>
      <w:r>
        <w:t>：</w:t>
      </w:r>
      <w:r>
        <w:t>5</w:t>
      </w:r>
      <w:r>
        <w:t>｜</w:t>
      </w:r>
      <w:r>
        <w:t>line_global_no</w:t>
      </w:r>
      <w:r>
        <w:t>：</w:t>
      </w:r>
      <w:r>
        <w:t>161</w:t>
      </w:r>
      <w:r>
        <w:t>｜</w:t>
      </w:r>
      <w:r>
        <w:t>final_grade_v431</w:t>
      </w:r>
      <w:r>
        <w:t>：</w:t>
      </w:r>
      <w:r>
        <w:t>B</w:t>
      </w:r>
    </w:p>
    <w:p w14:paraId="1A381287" w14:textId="77777777" w:rsidR="00A95D53" w:rsidRDefault="00000000">
      <w:pPr>
        <w:rPr>
          <w:rFonts w:hint="eastAsia"/>
        </w:rPr>
      </w:pPr>
      <w:r>
        <w:t>原级：</w:t>
      </w:r>
      <w:r>
        <w:t>C</w:t>
      </w:r>
      <w:r>
        <w:t>｜新版：</w:t>
      </w:r>
      <w:r>
        <w:t>B</w:t>
      </w:r>
      <w:r>
        <w:t xml:space="preserve">｜原案：第一期四年经建计划：让农工转型分阶段推进　</w:t>
      </w:r>
      <w:r>
        <w:t>1953</w:t>
      </w:r>
      <w:r>
        <w:t>年起</w:t>
      </w:r>
    </w:p>
    <w:p w14:paraId="742B948A" w14:textId="77777777" w:rsidR="00A95D53" w:rsidRDefault="00000000">
      <w:pPr>
        <w:rPr>
          <w:rFonts w:hint="eastAsia"/>
        </w:rPr>
      </w:pPr>
      <w:r>
        <w:t>替换事件：张良劝刘邦停止分封六国后裔；新事件代码：</w:t>
      </w:r>
      <w:r>
        <w:t>CN-LIUHOU</w:t>
      </w:r>
      <w:r>
        <w:t>；原</w:t>
      </w:r>
      <w:r>
        <w:t>case_id</w:t>
      </w:r>
      <w:r>
        <w:t>及</w:t>
      </w:r>
      <w:r>
        <w:t>XIANG</w:t>
      </w:r>
      <w:r>
        <w:t>单元识别码不变。</w:t>
      </w:r>
    </w:p>
    <w:p w14:paraId="46EE679F" w14:textId="77777777" w:rsidR="00A95D53" w:rsidRDefault="00000000">
      <w:pPr>
        <w:rPr>
          <w:rFonts w:hint="eastAsia"/>
        </w:rPr>
      </w:pPr>
      <w:r>
        <w:t>完整历史故事：楚汉相争时，刘邦在荥阳承受项羽的军事压力。郦食其建议重新封立六国王室后裔，以争取政治支持；刘邦一度认可，催促制作印信。张良得知后，没有只顺应既有决定，而是逐项分析当时军事力量、土地控制与人心归属，指出一旦恢复六国旧势力，未必能让新诸侯长期听命汉王，反可能削弱统一指挥。刘邦接受分析，撤销原先分封之计。此事见于《史记・留侯世家》，有具体的提案、反对理由与改变决策三阶段。它可用来对照领导者在无法单凭自身认知把握大局时，承认对专业判断的依赖，并暂停高风险政策。惟张良谏止的是政治分封，不是爻辞字面的养生供给，也非一切大事均不可为。</w:t>
      </w:r>
    </w:p>
    <w:p w14:paraId="430A1168" w14:textId="77777777" w:rsidR="00A95D53" w:rsidRDefault="00000000">
      <w:pPr>
        <w:rPr>
          <w:rFonts w:hint="eastAsia"/>
        </w:rPr>
      </w:pPr>
      <w:r>
        <w:t>修订后逐爻对照：张良劝刘邦停止分封六国后裔的记载，呈现呼应承认自己需倚重辅臣及避免贸然推行重大方案；但史事是军政决策，不涵盖颐卦供养本义。</w:t>
      </w:r>
      <w:r>
        <w:t xml:space="preserve"> </w:t>
      </w:r>
      <w:r>
        <w:t>本案是现代编辑的事后比较，不表示当事人读到或依据这一爻决策；同一史事可跨领域共用，该爻的解读与限制仍需独立保存。</w:t>
      </w:r>
    </w:p>
    <w:p w14:paraId="744AAA08" w14:textId="77777777" w:rsidR="00A95D53" w:rsidRDefault="00000000">
      <w:pPr>
        <w:rPr>
          <w:rFonts w:hint="eastAsia"/>
        </w:rPr>
      </w:pPr>
      <w:r>
        <w:t>来源核验：《史记・留侯世家》｜</w:t>
      </w:r>
      <w:r>
        <w:t>https://www.shidianguji.com/zh/book/SK0698/chapter/1l9z5z61g43rn</w:t>
      </w:r>
      <w:r>
        <w:t>。已核对事件人物、行动及结果的史料主干；未执行全面史料校勘，也不推定史料未记的结果。</w:t>
      </w:r>
    </w:p>
    <w:p w14:paraId="6F69DA48" w14:textId="77777777" w:rsidR="00A95D53" w:rsidRDefault="00000000">
      <w:pPr>
        <w:rPr>
          <w:rFonts w:hint="eastAsia"/>
        </w:rPr>
      </w:pPr>
      <w:r>
        <w:t>复查理由：原事件与核心爻象落差较大；新案具有可以观察的决策与行动，但仍只对应部分爻义，列</w:t>
      </w:r>
      <w:r>
        <w:t>B</w:t>
      </w:r>
      <w:r>
        <w:t>不再反覆修改。</w:t>
      </w:r>
    </w:p>
    <w:p w14:paraId="4AE7F338" w14:textId="77777777" w:rsidR="00A95D53" w:rsidRDefault="00000000">
      <w:pPr>
        <w:rPr>
          <w:rFonts w:hint="eastAsia"/>
        </w:rPr>
      </w:pPr>
      <w:r>
        <w:t>XLIFE-H27-L5</w:t>
      </w:r>
      <w:r>
        <w:t>｜颐六五｜</w:t>
      </w:r>
      <w:r>
        <w:t>WL</w:t>
      </w:r>
      <w:r>
        <w:t xml:space="preserve">｜第一期四年经建计划：让农工转型分阶段推进　</w:t>
      </w:r>
      <w:r>
        <w:t>1953</w:t>
      </w:r>
      <w:r>
        <w:t>年起</w:t>
      </w:r>
    </w:p>
    <w:p w14:paraId="3F6A76F2" w14:textId="77777777" w:rsidR="00A95D53" w:rsidRDefault="00000000">
      <w:pPr>
        <w:rPr>
          <w:rFonts w:hint="eastAsia"/>
        </w:rPr>
      </w:pPr>
      <w:r>
        <w:t xml:space="preserve">案例识别码　</w:t>
      </w:r>
      <w:r>
        <w:t>XLIFE-H27-L5</w:t>
      </w:r>
      <w:r>
        <w:t xml:space="preserve">　｜　</w:t>
      </w:r>
      <w:r>
        <w:t>XIANG-U-27-06</w:t>
      </w:r>
      <w:r>
        <w:t xml:space="preserve">　｜　本轮适切性：</w:t>
      </w:r>
      <w:r>
        <w:t>C</w:t>
      </w:r>
    </w:p>
    <w:p w14:paraId="72620651" w14:textId="77777777" w:rsidR="00A95D53" w:rsidRDefault="00000000">
      <w:pPr>
        <w:rPr>
          <w:rFonts w:hint="eastAsia"/>
        </w:rPr>
      </w:pPr>
      <w:r>
        <w:t>XLIFE-H27-L5</w:t>
      </w:r>
      <w:r>
        <w:t xml:space="preserve">　｜　</w:t>
      </w:r>
      <w:r>
        <w:t>XIANG-U-27-06</w:t>
      </w:r>
      <w:r>
        <w:t xml:space="preserve">　｜　</w:t>
      </w:r>
      <w:r>
        <w:t xml:space="preserve">B </w:t>
      </w:r>
      <w:r>
        <w:t>事后对照：非当事人使用《小象》的证据</w:t>
      </w:r>
    </w:p>
    <w:p w14:paraId="35993A8D" w14:textId="77777777" w:rsidR="00A95D53" w:rsidRDefault="00000000">
      <w:pPr>
        <w:rPr>
          <w:rFonts w:hint="eastAsia"/>
        </w:rPr>
      </w:pPr>
      <w:r>
        <w:t xml:space="preserve">原稿补全（非核准发布内容）｜历史案例　第一期四年经建计划：让农工转型分阶段推进　</w:t>
      </w:r>
      <w:r>
        <w:t>1953</w:t>
      </w:r>
      <w:r>
        <w:t>年起</w:t>
      </w:r>
    </w:p>
    <w:p w14:paraId="52680711" w14:textId="77777777" w:rsidR="00A95D53" w:rsidRDefault="00000000">
      <w:pPr>
        <w:rPr>
          <w:rFonts w:hint="eastAsia"/>
        </w:rPr>
      </w:pPr>
      <w:r>
        <w:t>publish_status</w:t>
      </w:r>
      <w:r>
        <w:t>：</w:t>
      </w:r>
      <w:r>
        <w:t>editorial_review</w:t>
      </w:r>
      <w:r>
        <w:t>｜公开发布前仍需确认来源、事件与展示版本。</w:t>
      </w:r>
    </w:p>
    <w:p w14:paraId="7BE3FAD4" w14:textId="77777777" w:rsidR="00A95D53" w:rsidRDefault="00A95D53">
      <w:pPr>
        <w:rPr>
          <w:rFonts w:hint="eastAsia"/>
        </w:rPr>
      </w:pPr>
    </w:p>
    <w:p w14:paraId="741A872E" w14:textId="77777777" w:rsidR="00A95D53" w:rsidRDefault="00000000">
      <w:pPr>
        <w:pStyle w:val="31"/>
      </w:pPr>
      <w:r>
        <w:t>上九｜都江堰</w:t>
      </w:r>
      <w:r>
        <w:t xml:space="preserve"> </w:t>
      </w:r>
      <w:r>
        <w:t>负责照顾众人时先安排备援人手</w:t>
      </w:r>
    </w:p>
    <w:p w14:paraId="38C0ECC4" w14:textId="77777777" w:rsidR="00A95D53" w:rsidRDefault="00000000">
      <w:pPr>
        <w:rPr>
          <w:rFonts w:hint="eastAsia"/>
        </w:rPr>
      </w:pPr>
      <w:r>
        <w:t>case_id</w:t>
      </w:r>
      <w:r>
        <w:t>：</w:t>
      </w:r>
      <w:r>
        <w:t>XLIFE-H27-L6</w:t>
      </w:r>
      <w:r>
        <w:t>｜</w:t>
      </w:r>
      <w:r>
        <w:t>hexagram_no</w:t>
      </w:r>
      <w:r>
        <w:t>：</w:t>
      </w:r>
      <w:r>
        <w:t>27</w:t>
      </w:r>
      <w:r>
        <w:t>｜</w:t>
      </w:r>
      <w:r>
        <w:t>line_no</w:t>
      </w:r>
      <w:r>
        <w:t>：</w:t>
      </w:r>
      <w:r>
        <w:t>6</w:t>
      </w:r>
      <w:r>
        <w:t>｜</w:t>
      </w:r>
      <w:r>
        <w:t>line_global_no</w:t>
      </w:r>
      <w:r>
        <w:t>：</w:t>
      </w:r>
      <w:r>
        <w:t>162</w:t>
      </w:r>
      <w:r>
        <w:t>｜</w:t>
      </w:r>
      <w:r>
        <w:t>final_grade_v431</w:t>
      </w:r>
      <w:r>
        <w:t>：</w:t>
      </w:r>
      <w:r>
        <w:t>A</w:t>
      </w:r>
    </w:p>
    <w:p w14:paraId="5C47FB2F" w14:textId="77777777" w:rsidR="00A95D53" w:rsidRDefault="00000000">
      <w:pPr>
        <w:rPr>
          <w:rFonts w:hint="eastAsia"/>
        </w:rPr>
      </w:pPr>
      <w:r>
        <w:t xml:space="preserve">案例识别码　</w:t>
      </w:r>
      <w:r>
        <w:t>XLIFE-H27-L6</w:t>
      </w:r>
      <w:r>
        <w:t xml:space="preserve">　｜　</w:t>
      </w:r>
      <w:r>
        <w:t>XIANG-U-27-07</w:t>
      </w:r>
      <w:r>
        <w:t xml:space="preserve">　｜　本轮适切性：</w:t>
      </w:r>
      <w:r>
        <w:t>A</w:t>
      </w:r>
    </w:p>
    <w:p w14:paraId="507C2E10" w14:textId="77777777" w:rsidR="00A95D53" w:rsidRDefault="00000000">
      <w:pPr>
        <w:rPr>
          <w:rFonts w:hint="eastAsia"/>
        </w:rPr>
      </w:pPr>
      <w:r>
        <w:t>XLIFE-H27-L6</w:t>
      </w:r>
      <w:r>
        <w:t xml:space="preserve">　｜　</w:t>
      </w:r>
      <w:r>
        <w:t>XIANG-U-27-07</w:t>
      </w:r>
      <w:r>
        <w:t xml:space="preserve">　｜　</w:t>
      </w:r>
      <w:r>
        <w:t xml:space="preserve">B </w:t>
      </w:r>
      <w:r>
        <w:t>事后对照：非当事人使用《小象》的证据</w:t>
      </w:r>
    </w:p>
    <w:p w14:paraId="46FFFC8B" w14:textId="77777777" w:rsidR="00A95D53" w:rsidRDefault="00000000">
      <w:pPr>
        <w:rPr>
          <w:rFonts w:hint="eastAsia"/>
        </w:rPr>
      </w:pPr>
      <w:r>
        <w:t>原稿补全（非核准发布内容）｜历史案例　都江堰：公共设施的价值在于长期可用　战国时期起</w:t>
      </w:r>
    </w:p>
    <w:p w14:paraId="65884D71" w14:textId="77777777" w:rsidR="00A95D53" w:rsidRDefault="00000000">
      <w:pPr>
        <w:rPr>
          <w:rFonts w:hint="eastAsia"/>
        </w:rPr>
      </w:pPr>
      <w:r>
        <w:t>原稿补全（非核准发布内容）｜历史对照　都江堰持续供水，让人想到照顾大量使用者所需的管理；重大效益伴随维护责任。回看「由颐厉吉，大有庆也」，还须留意事件前后的条件。对今天的工作与生活，负责照顾众人时先安排备援人手。先让受影响的家人各自说出需要与可承担的部分，再订下一次重新讨论的时间。这段历史可供对照，不能因此推称当事人曾用《小象》规划行动。</w:t>
      </w:r>
    </w:p>
    <w:p w14:paraId="390FC5F0" w14:textId="77777777" w:rsidR="00A95D53" w:rsidRDefault="00000000">
      <w:pPr>
        <w:rPr>
          <w:rFonts w:hint="eastAsia"/>
        </w:rPr>
      </w:pPr>
      <w:r>
        <w:t>publish_status</w:t>
      </w:r>
      <w:r>
        <w:t>：</w:t>
      </w:r>
      <w:r>
        <w:t>editorial_review</w:t>
      </w:r>
      <w:r>
        <w:t>｜公开发布前仍需确认来源、事件与展示版本。</w:t>
      </w:r>
    </w:p>
    <w:p w14:paraId="2D295285" w14:textId="77777777" w:rsidR="00A95D53" w:rsidRDefault="00000000">
      <w:pPr>
        <w:pStyle w:val="21"/>
      </w:pPr>
      <w:r>
        <w:t>第</w:t>
      </w:r>
      <w:r>
        <w:t>28</w:t>
      </w:r>
      <w:r>
        <w:t>卦｜</w:t>
      </w:r>
      <w:r>
        <w:t xml:space="preserve">28 </w:t>
      </w:r>
      <w:r>
        <w:t>大过｜</w:t>
      </w:r>
      <w:r>
        <w:t>6</w:t>
      </w:r>
      <w:r>
        <w:t>爻</w:t>
      </w:r>
    </w:p>
    <w:p w14:paraId="254F72FD" w14:textId="77777777" w:rsidR="00A95D53" w:rsidRDefault="00000000">
      <w:pPr>
        <w:pStyle w:val="31"/>
      </w:pPr>
      <w:r>
        <w:t xml:space="preserve">初六｜金圆券改革面对超出承受的压力　</w:t>
      </w:r>
      <w:r>
        <w:t xml:space="preserve">1948—1949 </w:t>
      </w:r>
      <w:r>
        <w:t>重要任务先用小步核对条件｜</w:t>
      </w:r>
      <w:r>
        <w:t>XLIFE-H28-L1</w:t>
      </w:r>
      <w:r>
        <w:t>｜复查</w:t>
      </w:r>
      <w:r>
        <w:t xml:space="preserve"> B</w:t>
      </w:r>
    </w:p>
    <w:p w14:paraId="73FB1000" w14:textId="77777777" w:rsidR="00A95D53" w:rsidRDefault="00000000">
      <w:pPr>
        <w:rPr>
          <w:rFonts w:hint="eastAsia"/>
        </w:rPr>
      </w:pPr>
      <w:r>
        <w:t>case_id</w:t>
      </w:r>
      <w:r>
        <w:t>：</w:t>
      </w:r>
      <w:r>
        <w:t>XLIFE-H28-L1</w:t>
      </w:r>
      <w:r>
        <w:t>｜</w:t>
      </w:r>
      <w:r>
        <w:t>hexagram_no</w:t>
      </w:r>
      <w:r>
        <w:t>：</w:t>
      </w:r>
      <w:r>
        <w:t>28</w:t>
      </w:r>
      <w:r>
        <w:t>｜</w:t>
      </w:r>
      <w:r>
        <w:t>line_no</w:t>
      </w:r>
      <w:r>
        <w:t>：</w:t>
      </w:r>
      <w:r>
        <w:t>1</w:t>
      </w:r>
      <w:r>
        <w:t>｜</w:t>
      </w:r>
      <w:r>
        <w:t>line_global_no</w:t>
      </w:r>
      <w:r>
        <w:t>：</w:t>
      </w:r>
      <w:r>
        <w:t>163</w:t>
      </w:r>
      <w:r>
        <w:t>｜</w:t>
      </w:r>
      <w:r>
        <w:t>final_grade_v431</w:t>
      </w:r>
      <w:r>
        <w:t>：</w:t>
      </w:r>
      <w:r>
        <w:t>B</w:t>
      </w:r>
    </w:p>
    <w:p w14:paraId="01A1C3C5" w14:textId="77777777" w:rsidR="00A95D53" w:rsidRDefault="00000000">
      <w:pPr>
        <w:rPr>
          <w:rFonts w:hint="eastAsia"/>
        </w:rPr>
      </w:pPr>
      <w:r>
        <w:t>原级：</w:t>
      </w:r>
      <w:r>
        <w:t>C</w:t>
      </w:r>
      <w:r>
        <w:t>｜新版：</w:t>
      </w:r>
      <w:r>
        <w:t>B</w:t>
      </w:r>
      <w:r>
        <w:t xml:space="preserve">｜原案：金圆券改革面对超出承受的压力　</w:t>
      </w:r>
      <w:r>
        <w:t>1948—1949</w:t>
      </w:r>
      <w:r>
        <w:t>年</w:t>
      </w:r>
    </w:p>
    <w:p w14:paraId="35E0021B" w14:textId="77777777" w:rsidR="00A95D53" w:rsidRDefault="00000000">
      <w:pPr>
        <w:rPr>
          <w:rFonts w:hint="eastAsia"/>
        </w:rPr>
      </w:pPr>
      <w:r>
        <w:t>替换事件：周亚夫细柳营先立程序再迎接皇帝；新事件代码：</w:t>
      </w:r>
      <w:r>
        <w:t>CN-XILIU</w:t>
      </w:r>
      <w:r>
        <w:t>；原</w:t>
      </w:r>
      <w:r>
        <w:t>case_id</w:t>
      </w:r>
      <w:r>
        <w:t>及</w:t>
      </w:r>
      <w:r>
        <w:t>XIANG</w:t>
      </w:r>
      <w:r>
        <w:t>单元识别码不变。</w:t>
      </w:r>
    </w:p>
    <w:p w14:paraId="6DBD9FB9" w14:textId="77777777" w:rsidR="00A95D53" w:rsidRDefault="00000000">
      <w:pPr>
        <w:rPr>
          <w:rFonts w:hint="eastAsia"/>
        </w:rPr>
      </w:pPr>
      <w:r>
        <w:t>完整历史故事：汉文帝为了解边防，巡视霸上、棘门及细柳诸军。到了周亚夫驻守的细柳营时，先驱使者不能直接进入，守门军士依照主将军令，要求由正式命令通报。文帝抵达后也必须等待通传，入营时车驾遵守不得疾驰的规定。周亚夫则以军礼迎接；文帝离营后称赞其纪律。此事见于《史记・绛侯周勃世家》。细柳军将迎接天子的重大事件建立在预先训练、营门守则及军中程序之上，任何一个环节都不以临时通融取代规矩。它可作慎重铺垫的现代对照，但《小象》「借用白茅，柔在下也」有柔顺、敬慎的礼仪意象，不能把军令程序直接等同白茅承物的古代仪式。</w:t>
      </w:r>
    </w:p>
    <w:p w14:paraId="1EA56050" w14:textId="77777777" w:rsidR="00A95D53" w:rsidRDefault="00000000">
      <w:pPr>
        <w:rPr>
          <w:rFonts w:hint="eastAsia"/>
        </w:rPr>
      </w:pPr>
      <w:r>
        <w:t>修订后逐爻对照：周亚夫细柳营先立程序再迎接皇帝的记载，呈现呼应重大任务前的谨慎铺垫；但军法与白茅衬垫在性质上不同。</w:t>
      </w:r>
      <w:r>
        <w:t xml:space="preserve"> </w:t>
      </w:r>
      <w:r>
        <w:t>本案是现代编辑的事后比较，不表示当事人读到或依据这一爻决策；同一史事可跨领域共用，该爻的解读与限制仍需独立保存。</w:t>
      </w:r>
    </w:p>
    <w:p w14:paraId="496CAA50" w14:textId="77777777" w:rsidR="00A95D53" w:rsidRDefault="00000000">
      <w:pPr>
        <w:rPr>
          <w:rFonts w:hint="eastAsia"/>
        </w:rPr>
      </w:pPr>
      <w:r>
        <w:t>来源核验：《史记・绛侯周勃世家》｜</w:t>
      </w:r>
      <w:r>
        <w:t>https://ctext.org/shiji/jiang-hou-zhou-bo-shi-jia/zh</w:t>
      </w:r>
      <w:r>
        <w:t>。已核对事件人物、行动及结果的史料主干；未执行全面史料校勘，也不推定史料未记的结果。</w:t>
      </w:r>
    </w:p>
    <w:p w14:paraId="68CEA350" w14:textId="77777777" w:rsidR="00A95D53" w:rsidRDefault="00000000">
      <w:pPr>
        <w:rPr>
          <w:rFonts w:hint="eastAsia"/>
        </w:rPr>
      </w:pPr>
      <w:r>
        <w:t>复查理由：原事件与核心爻象落差较大；新案具有可以观察的决策与行动，但仍只对应部分爻义，列</w:t>
      </w:r>
      <w:r>
        <w:t>B</w:t>
      </w:r>
      <w:r>
        <w:t>不再反覆修改。</w:t>
      </w:r>
    </w:p>
    <w:p w14:paraId="5A5C359D" w14:textId="77777777" w:rsidR="00A95D53" w:rsidRDefault="00000000">
      <w:pPr>
        <w:rPr>
          <w:rFonts w:hint="eastAsia"/>
        </w:rPr>
      </w:pPr>
      <w:r>
        <w:t>XLIFE-H28-L1</w:t>
      </w:r>
      <w:r>
        <w:t>｜大过初六｜</w:t>
      </w:r>
      <w:r>
        <w:t>WL</w:t>
      </w:r>
      <w:r>
        <w:t xml:space="preserve">｜金圆券改革面对超出承受的压力　</w:t>
      </w:r>
      <w:r>
        <w:t>1948—1949</w:t>
      </w:r>
      <w:r>
        <w:t>年</w:t>
      </w:r>
    </w:p>
    <w:p w14:paraId="1E81A40D" w14:textId="77777777" w:rsidR="00A95D53" w:rsidRDefault="00000000">
      <w:pPr>
        <w:rPr>
          <w:rFonts w:hint="eastAsia"/>
        </w:rPr>
      </w:pPr>
      <w:r>
        <w:t xml:space="preserve">案例识别码　</w:t>
      </w:r>
      <w:r>
        <w:t>XLIFE-H28-L1</w:t>
      </w:r>
      <w:r>
        <w:t xml:space="preserve">　｜　</w:t>
      </w:r>
      <w:r>
        <w:t>XIANG-U-28-02</w:t>
      </w:r>
      <w:r>
        <w:t xml:space="preserve">　｜　本轮适切性：</w:t>
      </w:r>
      <w:r>
        <w:t>C</w:t>
      </w:r>
    </w:p>
    <w:p w14:paraId="6E7F3C4B" w14:textId="77777777" w:rsidR="00A95D53" w:rsidRDefault="00000000">
      <w:pPr>
        <w:rPr>
          <w:rFonts w:hint="eastAsia"/>
        </w:rPr>
      </w:pPr>
      <w:r>
        <w:t>XLIFE-H28-L1</w:t>
      </w:r>
      <w:r>
        <w:t xml:space="preserve">　｜　</w:t>
      </w:r>
      <w:r>
        <w:t>XIANG-U-28-02</w:t>
      </w:r>
      <w:r>
        <w:t xml:space="preserve">　｜　</w:t>
      </w:r>
      <w:r>
        <w:t xml:space="preserve">B </w:t>
      </w:r>
      <w:r>
        <w:t>事后对照：非当事人使用《小象》的证据</w:t>
      </w:r>
    </w:p>
    <w:p w14:paraId="22390495" w14:textId="77777777" w:rsidR="00A95D53" w:rsidRDefault="00000000">
      <w:pPr>
        <w:rPr>
          <w:rFonts w:hint="eastAsia"/>
        </w:rPr>
      </w:pPr>
      <w:r>
        <w:t xml:space="preserve">原稿补全（非核准发布内容）｜历史案例　金圆券改革面对超出承受的压力　</w:t>
      </w:r>
      <w:r>
        <w:t>1948—1949</w:t>
      </w:r>
      <w:r>
        <w:t>年</w:t>
      </w:r>
    </w:p>
    <w:p w14:paraId="00717B02" w14:textId="77777777" w:rsidR="00A95D53" w:rsidRDefault="00000000">
      <w:pPr>
        <w:rPr>
          <w:rFonts w:hint="eastAsia"/>
        </w:rPr>
      </w:pPr>
      <w:r>
        <w:t>publish_status</w:t>
      </w:r>
      <w:r>
        <w:t>：</w:t>
      </w:r>
      <w:r>
        <w:t>editorial_review</w:t>
      </w:r>
      <w:r>
        <w:t>｜公开发布前仍需确认来源、事件与展示版本。</w:t>
      </w:r>
    </w:p>
    <w:p w14:paraId="1C88BC04" w14:textId="77777777" w:rsidR="00A95D53" w:rsidRDefault="00A95D53">
      <w:pPr>
        <w:rPr>
          <w:rFonts w:hint="eastAsia"/>
        </w:rPr>
      </w:pPr>
    </w:p>
    <w:p w14:paraId="44A1B973" w14:textId="77777777" w:rsidR="00A95D53" w:rsidRDefault="00000000">
      <w:pPr>
        <w:pStyle w:val="31"/>
      </w:pPr>
      <w:r>
        <w:t>九二｜新台币改革</w:t>
      </w:r>
      <w:r>
        <w:t xml:space="preserve"> </w:t>
      </w:r>
      <w:r>
        <w:t>找不同世代的本领互相补位｜</w:t>
      </w:r>
      <w:r>
        <w:t>XLIFE-H28-L2</w:t>
      </w:r>
      <w:r>
        <w:t>｜复查</w:t>
      </w:r>
      <w:r>
        <w:t xml:space="preserve"> B</w:t>
      </w:r>
    </w:p>
    <w:p w14:paraId="0B544783" w14:textId="77777777" w:rsidR="00A95D53" w:rsidRDefault="00000000">
      <w:pPr>
        <w:rPr>
          <w:rFonts w:hint="eastAsia"/>
        </w:rPr>
      </w:pPr>
      <w:r>
        <w:t>case_id</w:t>
      </w:r>
      <w:r>
        <w:t>：</w:t>
      </w:r>
      <w:r>
        <w:t>XLIFE-H28-L2</w:t>
      </w:r>
      <w:r>
        <w:t>｜</w:t>
      </w:r>
      <w:r>
        <w:t>hexagram_no</w:t>
      </w:r>
      <w:r>
        <w:t>：</w:t>
      </w:r>
      <w:r>
        <w:t>28</w:t>
      </w:r>
      <w:r>
        <w:t>｜</w:t>
      </w:r>
      <w:r>
        <w:t>line_no</w:t>
      </w:r>
      <w:r>
        <w:t>：</w:t>
      </w:r>
      <w:r>
        <w:t>2</w:t>
      </w:r>
      <w:r>
        <w:t>｜</w:t>
      </w:r>
      <w:r>
        <w:t>line_global_no</w:t>
      </w:r>
      <w:r>
        <w:t>：</w:t>
      </w:r>
      <w:r>
        <w:t>164</w:t>
      </w:r>
      <w:r>
        <w:t>｜</w:t>
      </w:r>
      <w:r>
        <w:t>final_grade_v431</w:t>
      </w:r>
      <w:r>
        <w:t>：</w:t>
      </w:r>
      <w:r>
        <w:t>B</w:t>
      </w:r>
    </w:p>
    <w:p w14:paraId="3B481667" w14:textId="77777777" w:rsidR="00A95D53" w:rsidRDefault="00000000">
      <w:pPr>
        <w:rPr>
          <w:rFonts w:hint="eastAsia"/>
        </w:rPr>
      </w:pPr>
      <w:r>
        <w:t>原级：</w:t>
      </w:r>
      <w:r>
        <w:t>C</w:t>
      </w:r>
      <w:r>
        <w:t>｜新版：</w:t>
      </w:r>
      <w:r>
        <w:t>B</w:t>
      </w:r>
      <w:r>
        <w:t xml:space="preserve">｜原案：新台币改革：换币要有其他措施一起接上　</w:t>
      </w:r>
      <w:r>
        <w:t>1949</w:t>
      </w:r>
      <w:r>
        <w:t>年</w:t>
      </w:r>
    </w:p>
    <w:p w14:paraId="57902E88" w14:textId="77777777" w:rsidR="00A95D53" w:rsidRDefault="00000000">
      <w:pPr>
        <w:rPr>
          <w:rFonts w:hint="eastAsia"/>
        </w:rPr>
      </w:pPr>
      <w:r>
        <w:t>替换事件：萧何荐韩信：旧有组织吸纳新人才；新事件代码：</w:t>
      </w:r>
      <w:r>
        <w:t>CN-HANXIN</w:t>
      </w:r>
      <w:r>
        <w:t>；原</w:t>
      </w:r>
      <w:r>
        <w:t>case_id</w:t>
      </w:r>
      <w:r>
        <w:t>及</w:t>
      </w:r>
      <w:r>
        <w:t>XIANG</w:t>
      </w:r>
      <w:r>
        <w:t>单元识别码不变。</w:t>
      </w:r>
    </w:p>
    <w:p w14:paraId="5155EB53" w14:textId="77777777" w:rsidR="00A95D53" w:rsidRDefault="00000000">
      <w:pPr>
        <w:rPr>
          <w:rFonts w:hint="eastAsia"/>
        </w:rPr>
      </w:pPr>
      <w:r>
        <w:t>完整历史故事：刘邦初入汉中时，韩信未获充分任用，准备离开。萧何多次与韩信交谈，认为其才能不同于普通将领，得知他离去便亲自追寻，回来后向刘邦说明：若只求守住汉中，韩信并非必要；若要东出争天下，就需要这类能谋划军事的人才。刘邦起初想任韩信为将，在萧何力劝下改任大将，并正式安排拜将礼。《史记・淮阴侯列传》保留了识才、追还、说服和任命等事件主干。旧有政治集团因此纳入先前未受重视的新力量，后续有了组织能力的新发展。此例与「枯杨生稊」的衰而复生仅为类比，不能将人物任用直接等同原文的年龄、婚姻与生命意象，更不能由后来军功倒推拜将时没有风险。</w:t>
      </w:r>
    </w:p>
    <w:p w14:paraId="6831B9C6" w14:textId="77777777" w:rsidR="00A95D53" w:rsidRDefault="00000000">
      <w:pPr>
        <w:rPr>
          <w:rFonts w:hint="eastAsia"/>
        </w:rPr>
      </w:pPr>
      <w:r>
        <w:t>修订后逐爻对照：萧何荐韩信：旧有组织吸纳新人才的记载，呈现呼应既有团队因吸纳新人才而有转机；但不能把人才任用直接比附老夫少妻的具体年龄与婚姻象。</w:t>
      </w:r>
      <w:r>
        <w:t xml:space="preserve"> </w:t>
      </w:r>
      <w:r>
        <w:t>本案是现代编辑的事后比较，不表示当事人读到或依据这一爻决策；同一史事可跨领域共用，该爻的解读与限制仍需独立保存。</w:t>
      </w:r>
    </w:p>
    <w:p w14:paraId="56B0CCFA" w14:textId="77777777" w:rsidR="00A95D53" w:rsidRDefault="00000000">
      <w:pPr>
        <w:rPr>
          <w:rFonts w:hint="eastAsia"/>
        </w:rPr>
      </w:pPr>
      <w:r>
        <w:t>来源核验：《史记・淮阴侯列传》｜</w:t>
      </w:r>
      <w:r>
        <w:t>https://zh.wikisource.org/zh-hant/%E5%8F%B2%E8%A8%98/%E5%8D%B7092</w:t>
      </w:r>
      <w:r>
        <w:t>。已核对事件人物、行动及结果的史料主干；未执行全面史料校勘，也不推定史料未记的结果。</w:t>
      </w:r>
    </w:p>
    <w:p w14:paraId="57B469D0" w14:textId="77777777" w:rsidR="00A95D53" w:rsidRDefault="00000000">
      <w:pPr>
        <w:rPr>
          <w:rFonts w:hint="eastAsia"/>
        </w:rPr>
      </w:pPr>
      <w:r>
        <w:t>复查理由：原事件与核心爻象落差较大；新案具有可以观察的决策与行动，但仍只对应部分爻义，列</w:t>
      </w:r>
      <w:r>
        <w:t>B</w:t>
      </w:r>
      <w:r>
        <w:t>不再反覆修改。</w:t>
      </w:r>
    </w:p>
    <w:p w14:paraId="3F4C25FB" w14:textId="77777777" w:rsidR="00A95D53" w:rsidRDefault="00000000">
      <w:pPr>
        <w:rPr>
          <w:rFonts w:hint="eastAsia"/>
        </w:rPr>
      </w:pPr>
      <w:r>
        <w:t>XLIFE-H28-L2</w:t>
      </w:r>
      <w:r>
        <w:t>｜大过九二｜</w:t>
      </w:r>
      <w:r>
        <w:t>WL</w:t>
      </w:r>
      <w:r>
        <w:t xml:space="preserve">｜新台币改革：换币要有其他措施一起接上　</w:t>
      </w:r>
      <w:r>
        <w:t>1949</w:t>
      </w:r>
      <w:r>
        <w:t>年</w:t>
      </w:r>
    </w:p>
    <w:p w14:paraId="6759EAB8" w14:textId="77777777" w:rsidR="00A95D53" w:rsidRDefault="00000000">
      <w:pPr>
        <w:rPr>
          <w:rFonts w:hint="eastAsia"/>
        </w:rPr>
      </w:pPr>
      <w:r>
        <w:t xml:space="preserve">案例识别码　</w:t>
      </w:r>
      <w:r>
        <w:t>XLIFE-H28-L2</w:t>
      </w:r>
      <w:r>
        <w:t xml:space="preserve">　｜　</w:t>
      </w:r>
      <w:r>
        <w:t>XIANG-U-28-03</w:t>
      </w:r>
      <w:r>
        <w:t xml:space="preserve">　｜　本轮适切性：</w:t>
      </w:r>
      <w:r>
        <w:t>C</w:t>
      </w:r>
    </w:p>
    <w:p w14:paraId="7F8E7B31" w14:textId="77777777" w:rsidR="00A95D53" w:rsidRDefault="00000000">
      <w:pPr>
        <w:rPr>
          <w:rFonts w:hint="eastAsia"/>
        </w:rPr>
      </w:pPr>
      <w:r>
        <w:t>XLIFE-H28-L2</w:t>
      </w:r>
      <w:r>
        <w:t xml:space="preserve">　｜　</w:t>
      </w:r>
      <w:r>
        <w:t>XIANG-U-28-03</w:t>
      </w:r>
      <w:r>
        <w:t xml:space="preserve">　｜　</w:t>
      </w:r>
      <w:r>
        <w:t xml:space="preserve">B </w:t>
      </w:r>
      <w:r>
        <w:t>事后对照：非当事人使用《小象》的证据</w:t>
      </w:r>
    </w:p>
    <w:p w14:paraId="18190BA7" w14:textId="77777777" w:rsidR="00A95D53" w:rsidRDefault="00000000">
      <w:pPr>
        <w:rPr>
          <w:rFonts w:hint="eastAsia"/>
        </w:rPr>
      </w:pPr>
      <w:r>
        <w:t xml:space="preserve">原稿补全（非核准发布内容）｜历史案例　新台币改革：换币要有其他措施一起接上　</w:t>
      </w:r>
      <w:r>
        <w:t>1949</w:t>
      </w:r>
      <w:r>
        <w:t>年</w:t>
      </w:r>
    </w:p>
    <w:p w14:paraId="13E0BB18" w14:textId="77777777" w:rsidR="00A95D53" w:rsidRDefault="00000000">
      <w:pPr>
        <w:rPr>
          <w:rFonts w:hint="eastAsia"/>
        </w:rPr>
      </w:pPr>
      <w:r>
        <w:t>publish_status</w:t>
      </w:r>
      <w:r>
        <w:t>：</w:t>
      </w:r>
      <w:r>
        <w:t>editorial_review</w:t>
      </w:r>
      <w:r>
        <w:t>｜公开发布前仍需确认来源、事件与展示版本。</w:t>
      </w:r>
    </w:p>
    <w:p w14:paraId="2F764EC1" w14:textId="77777777" w:rsidR="00A95D53" w:rsidRDefault="00A95D53">
      <w:pPr>
        <w:rPr>
          <w:rFonts w:hint="eastAsia"/>
        </w:rPr>
      </w:pPr>
    </w:p>
    <w:p w14:paraId="68B7FD14" w14:textId="77777777" w:rsidR="00A95D53" w:rsidRDefault="00000000">
      <w:pPr>
        <w:pStyle w:val="31"/>
      </w:pPr>
      <w:r>
        <w:t>九三｜金圆券失败</w:t>
      </w:r>
      <w:r>
        <w:t xml:space="preserve"> </w:t>
      </w:r>
      <w:r>
        <w:t>结构已过载，应减少负担而非只加油打气</w:t>
      </w:r>
    </w:p>
    <w:p w14:paraId="7574E697" w14:textId="77777777" w:rsidR="00A95D53" w:rsidRDefault="00000000">
      <w:pPr>
        <w:rPr>
          <w:rFonts w:hint="eastAsia"/>
        </w:rPr>
      </w:pPr>
      <w:r>
        <w:t>case_id</w:t>
      </w:r>
      <w:r>
        <w:t>：</w:t>
      </w:r>
      <w:r>
        <w:t>XLIFE-H28-L3</w:t>
      </w:r>
      <w:r>
        <w:t>｜</w:t>
      </w:r>
      <w:r>
        <w:t>hexagram_no</w:t>
      </w:r>
      <w:r>
        <w:t>：</w:t>
      </w:r>
      <w:r>
        <w:t>28</w:t>
      </w:r>
      <w:r>
        <w:t>｜</w:t>
      </w:r>
      <w:r>
        <w:t>line_no</w:t>
      </w:r>
      <w:r>
        <w:t>：</w:t>
      </w:r>
      <w:r>
        <w:t>3</w:t>
      </w:r>
      <w:r>
        <w:t>｜</w:t>
      </w:r>
      <w:r>
        <w:t>line_global_no</w:t>
      </w:r>
      <w:r>
        <w:t>：</w:t>
      </w:r>
      <w:r>
        <w:t>165</w:t>
      </w:r>
      <w:r>
        <w:t>｜</w:t>
      </w:r>
      <w:r>
        <w:t>final_grade_v431</w:t>
      </w:r>
      <w:r>
        <w:t>：</w:t>
      </w:r>
      <w:r>
        <w:t>A</w:t>
      </w:r>
    </w:p>
    <w:p w14:paraId="20BF3880" w14:textId="77777777" w:rsidR="00A95D53" w:rsidRDefault="00000000">
      <w:pPr>
        <w:rPr>
          <w:rFonts w:hint="eastAsia"/>
        </w:rPr>
      </w:pPr>
      <w:r>
        <w:t xml:space="preserve">案例识别码　</w:t>
      </w:r>
      <w:r>
        <w:t>XLIFE-H28-L3</w:t>
      </w:r>
      <w:r>
        <w:t xml:space="preserve">　｜　</w:t>
      </w:r>
      <w:r>
        <w:t>XIANG-U-28-04</w:t>
      </w:r>
      <w:r>
        <w:t xml:space="preserve">　｜　本轮适切性：</w:t>
      </w:r>
      <w:r>
        <w:t>A</w:t>
      </w:r>
    </w:p>
    <w:p w14:paraId="62E753E6" w14:textId="77777777" w:rsidR="00A95D53" w:rsidRDefault="00000000">
      <w:pPr>
        <w:rPr>
          <w:rFonts w:hint="eastAsia"/>
        </w:rPr>
      </w:pPr>
      <w:r>
        <w:t>XLIFE-H28-L3</w:t>
      </w:r>
      <w:r>
        <w:t xml:space="preserve">　｜　</w:t>
      </w:r>
      <w:r>
        <w:t>XIANG-U-28-04</w:t>
      </w:r>
      <w:r>
        <w:t xml:space="preserve">　｜　</w:t>
      </w:r>
      <w:r>
        <w:t xml:space="preserve">B </w:t>
      </w:r>
      <w:r>
        <w:t>事后对照：非当事人使用《小象》的证据</w:t>
      </w:r>
    </w:p>
    <w:p w14:paraId="5F8A90BE"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61DFC255" w14:textId="77777777" w:rsidR="00A95D53" w:rsidRDefault="00000000">
      <w:pPr>
        <w:rPr>
          <w:rFonts w:hint="eastAsia"/>
        </w:rPr>
      </w:pPr>
      <w:r>
        <w:t>原稿补全（非核准发布内容）｜历史对照　金圆券未能抵住经济压力，让人想到制度承担超出支持能力；不能将持币者的损失视为应得。对照「栋桡之凶，不可以有辅也」，先分清起因、行动与结果。现在遇到相似处境时，结构已过载，应减少负担而非只加油打气。事情进入中段，核对做法是否仍有效；发现偏差时，先修正流程再扩大承诺。这里借事件思考爻义；当事人是否读过这一爻，现有资料没有记载。</w:t>
      </w:r>
    </w:p>
    <w:p w14:paraId="602F13A3" w14:textId="77777777" w:rsidR="00A95D53" w:rsidRDefault="00000000">
      <w:pPr>
        <w:rPr>
          <w:rFonts w:hint="eastAsia"/>
        </w:rPr>
      </w:pPr>
      <w:r>
        <w:t>publish_status</w:t>
      </w:r>
      <w:r>
        <w:t>：</w:t>
      </w:r>
      <w:r>
        <w:t>editorial_review</w:t>
      </w:r>
      <w:r>
        <w:t>｜公开发布前仍需确认来源、事件与展示版本。</w:t>
      </w:r>
    </w:p>
    <w:p w14:paraId="09114F7A" w14:textId="77777777" w:rsidR="00A95D53" w:rsidRDefault="00A95D53">
      <w:pPr>
        <w:rPr>
          <w:rFonts w:hint="eastAsia"/>
        </w:rPr>
      </w:pPr>
    </w:p>
    <w:p w14:paraId="7822A713" w14:textId="77777777" w:rsidR="00A95D53" w:rsidRDefault="00000000">
      <w:pPr>
        <w:pStyle w:val="31"/>
      </w:pPr>
      <w:r>
        <w:t>九四｜金融重建基金</w:t>
      </w:r>
      <w:r>
        <w:t xml:space="preserve"> </w:t>
      </w:r>
      <w:r>
        <w:t>优先补强正在失效的支撑点｜</w:t>
      </w:r>
      <w:r>
        <w:t>XLIFE-H28-L4</w:t>
      </w:r>
      <w:r>
        <w:t>｜</w:t>
      </w:r>
      <w:r>
        <w:t>B→B</w:t>
      </w:r>
    </w:p>
    <w:p w14:paraId="6470871A" w14:textId="77777777" w:rsidR="00A95D53" w:rsidRDefault="00000000">
      <w:pPr>
        <w:rPr>
          <w:rFonts w:hint="eastAsia"/>
        </w:rPr>
      </w:pPr>
      <w:r>
        <w:t>case_id</w:t>
      </w:r>
      <w:r>
        <w:t>：</w:t>
      </w:r>
      <w:r>
        <w:t>XLIFE-H28-L4</w:t>
      </w:r>
      <w:r>
        <w:t>｜</w:t>
      </w:r>
      <w:r>
        <w:t>hexagram_no</w:t>
      </w:r>
      <w:r>
        <w:t>：</w:t>
      </w:r>
      <w:r>
        <w:t>28</w:t>
      </w:r>
      <w:r>
        <w:t>｜</w:t>
      </w:r>
      <w:r>
        <w:t>line_no</w:t>
      </w:r>
      <w:r>
        <w:t>：</w:t>
      </w:r>
      <w:r>
        <w:t>4</w:t>
      </w:r>
      <w:r>
        <w:t>｜</w:t>
      </w:r>
      <w:r>
        <w:t>line_global_no</w:t>
      </w:r>
      <w:r>
        <w:t>：</w:t>
      </w:r>
      <w:r>
        <w:t>166</w:t>
      </w:r>
      <w:r>
        <w:t>｜</w:t>
      </w:r>
      <w:r>
        <w:t>final_grade_v431</w:t>
      </w:r>
      <w:r>
        <w:t>：</w:t>
      </w:r>
      <w:r>
        <w:t>B</w:t>
      </w:r>
    </w:p>
    <w:p w14:paraId="4BFBCC62" w14:textId="77777777" w:rsidR="00A95D53" w:rsidRDefault="00000000">
      <w:pPr>
        <w:rPr>
          <w:rFonts w:hint="eastAsia"/>
        </w:rPr>
      </w:pPr>
      <w:r>
        <w:t>案例识别码：</w:t>
      </w:r>
      <w:r>
        <w:t>XLIFE-H28-L4</w:t>
      </w:r>
      <w:r>
        <w:t>｜小象单元：</w:t>
      </w:r>
      <w:r>
        <w:t>XIANG-U-28-05</w:t>
      </w:r>
      <w:r>
        <w:t xml:space="preserve">｜原事件：金融重建基金：让问题机构有退出的路　</w:t>
      </w:r>
      <w:r>
        <w:t>2001</w:t>
      </w:r>
      <w:r>
        <w:t>年起</w:t>
      </w:r>
    </w:p>
    <w:p w14:paraId="15DCA093" w14:textId="77777777" w:rsidR="00A95D53" w:rsidRDefault="00000000">
      <w:pPr>
        <w:rPr>
          <w:rFonts w:hint="eastAsia"/>
        </w:rPr>
      </w:pPr>
      <w:r>
        <w:t xml:space="preserve">本次确定采用的局部修订对照：原稿以「金融重建基金：让问题机构有退出的路　</w:t>
      </w:r>
      <w:r>
        <w:t>2001</w:t>
      </w:r>
      <w:r>
        <w:t>年起」作为阅读例子，可说明「优先补强正在失效的支撑点」的一部分。对读九四时，应另注意「栋隆之吉，不桡乎下也」要求关键支柱实际加固，纯粹行政整顿类比有限。本事件不必然涵盖全部爻象，亦无证据显示当事人按本爻行动。</w:t>
      </w:r>
    </w:p>
    <w:p w14:paraId="4C08DA21"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「栋隆之吉，不桡乎下也」要求关键支柱实际加固，纯粹行政整顿类比有限。</w:t>
      </w:r>
      <w:r>
        <w:t xml:space="preserve"> </w:t>
      </w:r>
      <w:r>
        <w:t>本案保留既有事件正文和来源；修订只限对照、解读边界及必要措辞，不杜撰对话、因果或年代。复查</w:t>
      </w:r>
      <w:r>
        <w:t>B</w:t>
      </w:r>
      <w:r>
        <w:t>级，停止进一步反覆修订。</w:t>
      </w:r>
    </w:p>
    <w:p w14:paraId="0AA4FCB5" w14:textId="77777777" w:rsidR="00A95D53" w:rsidRDefault="00000000">
      <w:pPr>
        <w:rPr>
          <w:rFonts w:hint="eastAsia"/>
        </w:rPr>
      </w:pPr>
      <w:r>
        <w:t xml:space="preserve">案例识别码　</w:t>
      </w:r>
      <w:r>
        <w:t>XLIFE-H28-L4</w:t>
      </w:r>
      <w:r>
        <w:t xml:space="preserve">　｜　</w:t>
      </w:r>
      <w:r>
        <w:t>XIANG-U-28-05</w:t>
      </w:r>
      <w:r>
        <w:t xml:space="preserve">　｜　本轮适切性：</w:t>
      </w:r>
      <w:r>
        <w:t>B</w:t>
      </w:r>
    </w:p>
    <w:p w14:paraId="767F61A0" w14:textId="77777777" w:rsidR="00A95D53" w:rsidRDefault="00000000">
      <w:pPr>
        <w:rPr>
          <w:rFonts w:hint="eastAsia"/>
        </w:rPr>
      </w:pPr>
      <w:r>
        <w:t>XLIFE-H28-L4</w:t>
      </w:r>
      <w:r>
        <w:t xml:space="preserve">　｜　</w:t>
      </w:r>
      <w:r>
        <w:t>XIANG-U-28-05</w:t>
      </w:r>
      <w:r>
        <w:t xml:space="preserve">　｜　</w:t>
      </w:r>
      <w:r>
        <w:t xml:space="preserve">B </w:t>
      </w:r>
      <w:r>
        <w:t>事后对照：非当事人使用《小象》的证据</w:t>
      </w:r>
    </w:p>
    <w:p w14:paraId="0FD127F8" w14:textId="77777777" w:rsidR="00A95D53" w:rsidRDefault="00000000">
      <w:pPr>
        <w:rPr>
          <w:rFonts w:hint="eastAsia"/>
        </w:rPr>
      </w:pPr>
      <w:r>
        <w:t xml:space="preserve">原稿补全（非核准发布内容）｜历史案例　金融重建基金：让问题机构有退出的路　</w:t>
      </w:r>
      <w:r>
        <w:t>2001</w:t>
      </w:r>
      <w:r>
        <w:t>年起</w:t>
      </w:r>
    </w:p>
    <w:p w14:paraId="65F71DD9" w14:textId="77777777" w:rsidR="00A95D53" w:rsidRDefault="00000000">
      <w:pPr>
        <w:rPr>
          <w:rFonts w:hint="eastAsia"/>
        </w:rPr>
      </w:pPr>
      <w:r>
        <w:t>原稿补全（非核准发布内容）｜历史对照　金融重建处理问题机构，让人想到支撑结构而不是只增加表面资金；也要界定公共成本。爻文「栋隆之吉，不桡乎下也」可提示此时该核对的界线。回到自己的选择，优先补强正在失效的支撑点。准备跨出下一步，先确认资源、合作人和退路，再看这次转换是否承受得住。核对事件发生的时间、当事人的处境，以及还有哪些人承担了后果。史事与爻文的呼应是编辑对照，不能改写成当年决策的动机。</w:t>
      </w:r>
    </w:p>
    <w:p w14:paraId="5440F5FB" w14:textId="77777777" w:rsidR="00A95D53" w:rsidRDefault="00000000">
      <w:pPr>
        <w:rPr>
          <w:rFonts w:hint="eastAsia"/>
        </w:rPr>
      </w:pPr>
      <w:r>
        <w:t>publish_status</w:t>
      </w:r>
      <w:r>
        <w:t>：</w:t>
      </w:r>
      <w:r>
        <w:t>editorial_review</w:t>
      </w:r>
      <w:r>
        <w:t>｜公开发布前仍需确认来源、事件与展示版本。</w:t>
      </w:r>
    </w:p>
    <w:p w14:paraId="5B298A74" w14:textId="77777777" w:rsidR="00A95D53" w:rsidRDefault="00A95D53">
      <w:pPr>
        <w:rPr>
          <w:rFonts w:hint="eastAsia"/>
        </w:rPr>
      </w:pPr>
    </w:p>
    <w:p w14:paraId="63B17009" w14:textId="77777777" w:rsidR="00A95D53" w:rsidRDefault="00000000">
      <w:pPr>
        <w:pStyle w:val="31"/>
      </w:pPr>
      <w:r>
        <w:t>九五｜金圆券失败・短暂好转仍需观察根</w:t>
      </w:r>
      <w:r>
        <w:t xml:space="preserve"> </w:t>
      </w:r>
      <w:r>
        <w:t>短暂好转仍需观察根本风险｜</w:t>
      </w:r>
      <w:r>
        <w:t>XLIFE-H28-L5</w:t>
      </w:r>
      <w:r>
        <w:t>｜</w:t>
      </w:r>
      <w:r>
        <w:t>B→B</w:t>
      </w:r>
    </w:p>
    <w:p w14:paraId="2923F8B1" w14:textId="77777777" w:rsidR="00A95D53" w:rsidRDefault="00000000">
      <w:pPr>
        <w:rPr>
          <w:rFonts w:hint="eastAsia"/>
        </w:rPr>
      </w:pPr>
      <w:r>
        <w:t>case_id</w:t>
      </w:r>
      <w:r>
        <w:t>：</w:t>
      </w:r>
      <w:r>
        <w:t>XLIFE-H28-L5</w:t>
      </w:r>
      <w:r>
        <w:t>｜</w:t>
      </w:r>
      <w:r>
        <w:t>hexagram_no</w:t>
      </w:r>
      <w:r>
        <w:t>：</w:t>
      </w:r>
      <w:r>
        <w:t>28</w:t>
      </w:r>
      <w:r>
        <w:t>｜</w:t>
      </w:r>
      <w:r>
        <w:t>line_no</w:t>
      </w:r>
      <w:r>
        <w:t>：</w:t>
      </w:r>
      <w:r>
        <w:t>5</w:t>
      </w:r>
      <w:r>
        <w:t>｜</w:t>
      </w:r>
      <w:r>
        <w:t>line_global_no</w:t>
      </w:r>
      <w:r>
        <w:t>：</w:t>
      </w:r>
      <w:r>
        <w:t>167</w:t>
      </w:r>
      <w:r>
        <w:t>｜</w:t>
      </w:r>
      <w:r>
        <w:t>final_grade_v431</w:t>
      </w:r>
      <w:r>
        <w:t>：</w:t>
      </w:r>
      <w:r>
        <w:t>B</w:t>
      </w:r>
    </w:p>
    <w:p w14:paraId="64085599" w14:textId="77777777" w:rsidR="00A95D53" w:rsidRDefault="00000000">
      <w:pPr>
        <w:rPr>
          <w:rFonts w:hint="eastAsia"/>
        </w:rPr>
      </w:pPr>
      <w:r>
        <w:t>案例识别码：</w:t>
      </w:r>
      <w:r>
        <w:t>XLIFE-H28-L5</w:t>
      </w:r>
      <w:r>
        <w:t>｜小象单元：</w:t>
      </w:r>
      <w:r>
        <w:t>XIANG-U-28-06</w:t>
      </w:r>
      <w:r>
        <w:t xml:space="preserve">｜原事件：金圆券失败：当货币承受超过制度能负担的压力　</w:t>
      </w:r>
      <w:r>
        <w:t>1948—1949</w:t>
      </w:r>
      <w:r>
        <w:t>年</w:t>
      </w:r>
    </w:p>
    <w:p w14:paraId="2EC8AA5F" w14:textId="77777777" w:rsidR="00A95D53" w:rsidRDefault="00000000">
      <w:pPr>
        <w:rPr>
          <w:rFonts w:hint="eastAsia"/>
        </w:rPr>
      </w:pPr>
      <w:r>
        <w:t xml:space="preserve">本次确定采用的局部修订对照：原稿以「金圆券失败：当货币承受超过制度能负担的压力　</w:t>
      </w:r>
      <w:r>
        <w:t>1948—1949</w:t>
      </w:r>
      <w:r>
        <w:t>年」作为阅读例子，可说明「短暂好转仍需观察根本风险」的一部分。对读九五时，应另注意「枯杨生华、老妇得其士夫」是表面短暂回春而不持久，应有短期改善与长期限制两个阶段。本事件不必然涵盖全部爻象，亦无证据显示当事人按本爻行动。</w:t>
      </w:r>
    </w:p>
    <w:p w14:paraId="633CC58B"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「枯杨生华、老妇得其士夫」是表面短暂回春而不持久，应有短期改善与长期限制两个阶段。</w:t>
      </w:r>
      <w:r>
        <w:t xml:space="preserve"> </w:t>
      </w:r>
      <w:r>
        <w:t>本案保留既有事件正文和来源；修订只限对照、解读边界及必要措辞，不杜撰对话、因果或年代。复查</w:t>
      </w:r>
      <w:r>
        <w:t>B</w:t>
      </w:r>
      <w:r>
        <w:t>级，停止进一步反覆修订。</w:t>
      </w:r>
    </w:p>
    <w:p w14:paraId="2D7346D4" w14:textId="77777777" w:rsidR="00A95D53" w:rsidRDefault="00000000">
      <w:pPr>
        <w:rPr>
          <w:rFonts w:hint="eastAsia"/>
        </w:rPr>
      </w:pPr>
      <w:r>
        <w:t xml:space="preserve">案例识别码　</w:t>
      </w:r>
      <w:r>
        <w:t>XLIFE-H28-L5</w:t>
      </w:r>
      <w:r>
        <w:t xml:space="preserve">　｜　</w:t>
      </w:r>
      <w:r>
        <w:t>XIANG-U-28-06</w:t>
      </w:r>
      <w:r>
        <w:t xml:space="preserve">　｜　本轮适切性：</w:t>
      </w:r>
      <w:r>
        <w:t>B</w:t>
      </w:r>
    </w:p>
    <w:p w14:paraId="3A710AFB" w14:textId="77777777" w:rsidR="00A95D53" w:rsidRDefault="00000000">
      <w:pPr>
        <w:rPr>
          <w:rFonts w:hint="eastAsia"/>
        </w:rPr>
      </w:pPr>
      <w:r>
        <w:t>XLIFE-H28-L5</w:t>
      </w:r>
      <w:r>
        <w:t xml:space="preserve">　｜　</w:t>
      </w:r>
      <w:r>
        <w:t>XIANG-U-28-06</w:t>
      </w:r>
      <w:r>
        <w:t xml:space="preserve">　｜　</w:t>
      </w:r>
      <w:r>
        <w:t xml:space="preserve">B </w:t>
      </w:r>
      <w:r>
        <w:t>事后对照：非当事人使用《小象》的证据</w:t>
      </w:r>
    </w:p>
    <w:p w14:paraId="1DBF2277"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4899FC8E" w14:textId="77777777" w:rsidR="00A95D53" w:rsidRDefault="00000000">
      <w:pPr>
        <w:rPr>
          <w:rFonts w:hint="eastAsia"/>
        </w:rPr>
      </w:pPr>
      <w:r>
        <w:t>原稿补全（非核准发布内容）｜历史对照　金圆券改制未能持续稳定，可以视为新形式并未改变根本条件的反例；不以年龄或性别评价。读到「枯杨生华，何可久也。老妇士夫，亦可丑也」，不妨回看决定时有哪些条件。从自己的下一步看，短暂好转仍需观察根本风险。在投入之前写下停止条件、退出路线与需要通知的人，让选择留有余地。历史脉络应先于比喻；这条爻文并非该事件起因的史料。</w:t>
      </w:r>
    </w:p>
    <w:p w14:paraId="567ABECF" w14:textId="77777777" w:rsidR="00A95D53" w:rsidRDefault="00000000">
      <w:pPr>
        <w:rPr>
          <w:rFonts w:hint="eastAsia"/>
        </w:rPr>
      </w:pPr>
      <w:r>
        <w:t>publish_status</w:t>
      </w:r>
      <w:r>
        <w:t>：</w:t>
      </w:r>
      <w:r>
        <w:t>editorial_review</w:t>
      </w:r>
      <w:r>
        <w:t>｜公开发布前仍需确认来源、事件与展示版本。</w:t>
      </w:r>
    </w:p>
    <w:p w14:paraId="3DF6E244" w14:textId="77777777" w:rsidR="00A95D53" w:rsidRDefault="00A95D53">
      <w:pPr>
        <w:rPr>
          <w:rFonts w:hint="eastAsia"/>
        </w:rPr>
      </w:pPr>
    </w:p>
    <w:p w14:paraId="43532717" w14:textId="77777777" w:rsidR="00A95D53" w:rsidRDefault="00000000">
      <w:pPr>
        <w:pStyle w:val="31"/>
      </w:pPr>
      <w:r>
        <w:t>上六｜香港</w:t>
      </w:r>
      <w:r>
        <w:t>1998</w:t>
      </w:r>
      <w:r>
        <w:t>年入市</w:t>
      </w:r>
      <w:r>
        <w:t xml:space="preserve"> </w:t>
      </w:r>
      <w:r>
        <w:t>危机中的努力与结果应分开评估｜</w:t>
      </w:r>
      <w:r>
        <w:t>XLIFE-H28-L6</w:t>
      </w:r>
      <w:r>
        <w:t>｜</w:t>
      </w:r>
      <w:r>
        <w:t>B→B</w:t>
      </w:r>
    </w:p>
    <w:p w14:paraId="680F75C5" w14:textId="77777777" w:rsidR="00A95D53" w:rsidRDefault="00000000">
      <w:pPr>
        <w:rPr>
          <w:rFonts w:hint="eastAsia"/>
        </w:rPr>
      </w:pPr>
      <w:r>
        <w:t>case_id</w:t>
      </w:r>
      <w:r>
        <w:t>：</w:t>
      </w:r>
      <w:r>
        <w:t>XLIFE-H28-L6</w:t>
      </w:r>
      <w:r>
        <w:t>｜</w:t>
      </w:r>
      <w:r>
        <w:t>hexagram_no</w:t>
      </w:r>
      <w:r>
        <w:t>：</w:t>
      </w:r>
      <w:r>
        <w:t>28</w:t>
      </w:r>
      <w:r>
        <w:t>｜</w:t>
      </w:r>
      <w:r>
        <w:t>line_no</w:t>
      </w:r>
      <w:r>
        <w:t>：</w:t>
      </w:r>
      <w:r>
        <w:t>6</w:t>
      </w:r>
      <w:r>
        <w:t>｜</w:t>
      </w:r>
      <w:r>
        <w:t>line_global_no</w:t>
      </w:r>
      <w:r>
        <w:t>：</w:t>
      </w:r>
      <w:r>
        <w:t>168</w:t>
      </w:r>
      <w:r>
        <w:t>｜</w:t>
      </w:r>
      <w:r>
        <w:t>final_grade_v431</w:t>
      </w:r>
      <w:r>
        <w:t>：</w:t>
      </w:r>
      <w:r>
        <w:t>B</w:t>
      </w:r>
    </w:p>
    <w:p w14:paraId="3425ED4B" w14:textId="77777777" w:rsidR="00A95D53" w:rsidRDefault="00000000">
      <w:pPr>
        <w:rPr>
          <w:rFonts w:hint="eastAsia"/>
        </w:rPr>
      </w:pPr>
      <w:r>
        <w:t>案例识别码：</w:t>
      </w:r>
      <w:r>
        <w:t>XLIFE-H28-L6</w:t>
      </w:r>
      <w:r>
        <w:t>｜小象单元：</w:t>
      </w:r>
      <w:r>
        <w:t>XIANG-U-28-07</w:t>
      </w:r>
      <w:r>
        <w:t>｜原事件：香港</w:t>
      </w:r>
      <w:r>
        <w:t>1998</w:t>
      </w:r>
      <w:r>
        <w:t xml:space="preserve">年入市：危机处置中的艰难选择　</w:t>
      </w:r>
      <w:r>
        <w:t>1998</w:t>
      </w:r>
      <w:r>
        <w:t>年</w:t>
      </w:r>
    </w:p>
    <w:p w14:paraId="2E0D3136" w14:textId="77777777" w:rsidR="00A95D53" w:rsidRDefault="00000000">
      <w:pPr>
        <w:rPr>
          <w:rFonts w:hint="eastAsia"/>
        </w:rPr>
      </w:pPr>
      <w:r>
        <w:t>本次确定采用的局部修订对照：原稿以「香港</w:t>
      </w:r>
      <w:r>
        <w:t>1998</w:t>
      </w:r>
      <w:r>
        <w:t xml:space="preserve">年入市：危机处置中的艰难选择　</w:t>
      </w:r>
      <w:r>
        <w:t>1998</w:t>
      </w:r>
      <w:r>
        <w:t>年」作为阅读例子，可说明「危机中的努力与结果应分开评估」的一部分。对读上六时，应另注意「过涉灭顶，凶，无咎」强调明知危难仍承担、结果凶而道义未必有咎，不能把受害等同尽责。本事件不必然涵盖全部爻象，亦无证据显示当事人按本爻行动。</w:t>
      </w:r>
    </w:p>
    <w:p w14:paraId="4B25ABB9" w14:textId="77777777" w:rsidR="00A95D53" w:rsidRDefault="00000000">
      <w:pPr>
        <w:rPr>
          <w:rFonts w:hint="eastAsia"/>
        </w:rPr>
      </w:pPr>
      <w:r>
        <w:t>一次复查意见：原事件可对照一项重要意义，但尚未同时呈现爻辞的特定条件或全部小象意象；不宜推为完全一致。</w:t>
      </w:r>
      <w:r>
        <w:t xml:space="preserve"> </w:t>
      </w:r>
      <w:r>
        <w:t>「过涉灭顶，凶，无咎」强调明知危难仍承担、结果凶而道义未必有咎，不能把受害等同尽责。</w:t>
      </w:r>
      <w:r>
        <w:t xml:space="preserve"> </w:t>
      </w:r>
      <w:r>
        <w:t>本案保留既有事件正文和来源；修订只限对照、解读边界及必要措辞，不杜撰对话、因果或年代。复查</w:t>
      </w:r>
      <w:r>
        <w:t>B</w:t>
      </w:r>
      <w:r>
        <w:t>级，停止进一步反覆修订。</w:t>
      </w:r>
    </w:p>
    <w:p w14:paraId="7F39C081" w14:textId="77777777" w:rsidR="00A95D53" w:rsidRDefault="00000000">
      <w:pPr>
        <w:rPr>
          <w:rFonts w:hint="eastAsia"/>
        </w:rPr>
      </w:pPr>
      <w:r>
        <w:t xml:space="preserve">案例识别码　</w:t>
      </w:r>
      <w:r>
        <w:t>XLIFE-H28-L6</w:t>
      </w:r>
      <w:r>
        <w:t xml:space="preserve">　｜　</w:t>
      </w:r>
      <w:r>
        <w:t>XIANG-U-28-07</w:t>
      </w:r>
      <w:r>
        <w:t xml:space="preserve">　｜　本轮适切性：</w:t>
      </w:r>
      <w:r>
        <w:t>B</w:t>
      </w:r>
    </w:p>
    <w:p w14:paraId="659B0F12" w14:textId="77777777" w:rsidR="00A95D53" w:rsidRDefault="00000000">
      <w:pPr>
        <w:rPr>
          <w:rFonts w:hint="eastAsia"/>
        </w:rPr>
      </w:pPr>
      <w:r>
        <w:t>XLIFE-H28-L6</w:t>
      </w:r>
      <w:r>
        <w:t xml:space="preserve">　｜　</w:t>
      </w:r>
      <w:r>
        <w:t>XIANG-U-28-07</w:t>
      </w:r>
      <w:r>
        <w:t xml:space="preserve">　｜　</w:t>
      </w:r>
      <w:r>
        <w:t xml:space="preserve">B </w:t>
      </w:r>
      <w:r>
        <w:t>事后对照：非当事人使用《小象》的证据</w:t>
      </w:r>
    </w:p>
    <w:p w14:paraId="089E0946" w14:textId="77777777" w:rsidR="00A95D53" w:rsidRDefault="00000000">
      <w:pPr>
        <w:rPr>
          <w:rFonts w:hint="eastAsia"/>
        </w:rPr>
      </w:pPr>
      <w:r>
        <w:t>原稿补全（非核准发布内容）｜历史案例　香港</w:t>
      </w:r>
      <w:r>
        <w:t>1998</w:t>
      </w:r>
      <w:r>
        <w:t xml:space="preserve">年入市：危机处置中的艰难选择　</w:t>
      </w:r>
      <w:r>
        <w:t>1998</w:t>
      </w:r>
      <w:r>
        <w:t>年</w:t>
      </w:r>
    </w:p>
    <w:p w14:paraId="31D66CD7" w14:textId="77777777" w:rsidR="00A95D53" w:rsidRDefault="00000000">
      <w:pPr>
        <w:rPr>
          <w:rFonts w:hint="eastAsia"/>
        </w:rPr>
      </w:pPr>
      <w:r>
        <w:t>原稿补全（非核准发布内容）｜历史对照　香港入市承担公共资金风险，可借来区分决策目的与实际代价；并非预先免除决策者责任。「过涉之凶，不可咎也」与此事并读，重点仍是具体处境。处理眼前选择时，危机中的努力与结果应分开评估。接近收尾或站在高位时，把尚未完成的事与停止条件列出，避免把暂时成果当永久保证。如此对读可以提出问题，却不能证明历史人物按爻辞行事。</w:t>
      </w:r>
    </w:p>
    <w:p w14:paraId="0A1A469B" w14:textId="77777777" w:rsidR="00A95D53" w:rsidRDefault="00000000">
      <w:pPr>
        <w:rPr>
          <w:rFonts w:hint="eastAsia"/>
        </w:rPr>
      </w:pPr>
      <w:r>
        <w:t>publish_status</w:t>
      </w:r>
      <w:r>
        <w:t>：</w:t>
      </w:r>
      <w:r>
        <w:t>editorial_review</w:t>
      </w:r>
      <w:r>
        <w:t>｜公开发布前仍需确认来源、事件与展示版本。</w:t>
      </w:r>
    </w:p>
    <w:p w14:paraId="2D135B43" w14:textId="77777777" w:rsidR="00A95D53" w:rsidRDefault="00000000">
      <w:pPr>
        <w:pStyle w:val="21"/>
      </w:pPr>
      <w:r>
        <w:t>第</w:t>
      </w:r>
      <w:r>
        <w:t>29</w:t>
      </w:r>
      <w:r>
        <w:t>卦｜</w:t>
      </w:r>
      <w:r>
        <w:t xml:space="preserve">29 </w:t>
      </w:r>
      <w:r>
        <w:t>坎｜</w:t>
      </w:r>
      <w:r>
        <w:t>6</w:t>
      </w:r>
      <w:r>
        <w:t>爻</w:t>
      </w:r>
    </w:p>
    <w:p w14:paraId="5AA0E098" w14:textId="77777777" w:rsidR="00A95D53" w:rsidRDefault="00000000">
      <w:pPr>
        <w:pStyle w:val="31"/>
      </w:pPr>
      <w:r>
        <w:t>初六｜香港在</w:t>
      </w:r>
      <w:r>
        <w:t>1998</w:t>
      </w:r>
      <w:r>
        <w:t>年金融压力下选择介入</w:t>
      </w:r>
      <w:r>
        <w:t xml:space="preserve"> </w:t>
      </w:r>
      <w:r>
        <w:t>同一错误反覆发生，先更改流程</w:t>
      </w:r>
    </w:p>
    <w:p w14:paraId="68D51D74" w14:textId="77777777" w:rsidR="00A95D53" w:rsidRDefault="00000000">
      <w:pPr>
        <w:rPr>
          <w:rFonts w:hint="eastAsia"/>
        </w:rPr>
      </w:pPr>
      <w:r>
        <w:t>case_id</w:t>
      </w:r>
      <w:r>
        <w:t>：</w:t>
      </w:r>
      <w:r>
        <w:t>XLIFE-H29-L1</w:t>
      </w:r>
      <w:r>
        <w:t>｜</w:t>
      </w:r>
      <w:r>
        <w:t>hexagram_no</w:t>
      </w:r>
      <w:r>
        <w:t>：</w:t>
      </w:r>
      <w:r>
        <w:t>29</w:t>
      </w:r>
      <w:r>
        <w:t>｜</w:t>
      </w:r>
      <w:r>
        <w:t>line_no</w:t>
      </w:r>
      <w:r>
        <w:t>：</w:t>
      </w:r>
      <w:r>
        <w:t>1</w:t>
      </w:r>
      <w:r>
        <w:t>｜</w:t>
      </w:r>
      <w:r>
        <w:t>line_global_no</w:t>
      </w:r>
      <w:r>
        <w:t>：</w:t>
      </w:r>
      <w:r>
        <w:t>169</w:t>
      </w:r>
      <w:r>
        <w:t>｜</w:t>
      </w:r>
      <w:r>
        <w:t>final_grade_v431</w:t>
      </w:r>
      <w:r>
        <w:t>：</w:t>
      </w:r>
      <w:r>
        <w:t>A</w:t>
      </w:r>
    </w:p>
    <w:p w14:paraId="52D7DD1B" w14:textId="77777777" w:rsidR="00A95D53" w:rsidRDefault="00000000">
      <w:pPr>
        <w:rPr>
          <w:rFonts w:hint="eastAsia"/>
        </w:rPr>
      </w:pPr>
      <w:r>
        <w:t>XLIFE-H29-L1</w:t>
      </w:r>
      <w:r>
        <w:t>｜土木之变：失序的决策使风险层层加深｜</w:t>
      </w:r>
      <w:r>
        <w:t>C→A</w:t>
      </w:r>
    </w:p>
    <w:p w14:paraId="3E4A3937" w14:textId="77777777" w:rsidR="00A95D53" w:rsidRDefault="00000000">
      <w:pPr>
        <w:rPr>
          <w:rFonts w:hint="eastAsia"/>
        </w:rPr>
      </w:pPr>
      <w:r>
        <w:t>原案例：香港在</w:t>
      </w:r>
      <w:r>
        <w:t>1998</w:t>
      </w:r>
      <w:r>
        <w:t xml:space="preserve">年金融压力下选择介入　</w:t>
      </w:r>
      <w:r>
        <w:t>1998</w:t>
      </w:r>
      <w:r>
        <w:t>年</w:t>
      </w:r>
    </w:p>
    <w:p w14:paraId="4081B5BE" w14:textId="77777777" w:rsidR="00A95D53" w:rsidRDefault="00000000">
      <w:pPr>
        <w:rPr>
          <w:rFonts w:hint="eastAsia"/>
        </w:rPr>
      </w:pPr>
      <w:r>
        <w:t>小象：习坎入坎，失道凶也。</w:t>
      </w:r>
    </w:p>
    <w:p w14:paraId="4B260DCB" w14:textId="77777777" w:rsidR="00A95D53" w:rsidRDefault="00000000">
      <w:pPr>
        <w:rPr>
          <w:rFonts w:hint="eastAsia"/>
        </w:rPr>
      </w:pPr>
      <w:r>
        <w:t>新故事与背景：明正统十四年（</w:t>
      </w:r>
      <w:r>
        <w:t>1449</w:t>
      </w:r>
      <w:r>
        <w:t>），明英宗率军出征瓦剌。这支大军在人员、物资、补给与指挥上都需要协调，然而实际行动中路线与部署多有变动。故宫博物院的历史介绍记述，明军北上后转而撤退，路线几经改变，将士在疲惫与缺乏供应下到达土木堡附近，最终遭瓦剌军追及而大败，明英宗本人被俘。这场事件不只是一次遭遇敌军，而是从出征判断、回师路线到补给疲困，让军队逐步陷入更危险境地。事后北京必须重新安排防卫与朝政。因旧史有夸张兵额及归责某一人物的倾向，本例不采未核实的精确兵员数字，也不将一切后果归因于单一决策者；重点是多个不利环节连锁造成严重挫败。</w:t>
      </w:r>
    </w:p>
    <w:p w14:paraId="0DEC0170" w14:textId="77777777" w:rsidR="00A95D53" w:rsidRDefault="00000000">
      <w:pPr>
        <w:rPr>
          <w:rFonts w:hint="eastAsia"/>
        </w:rPr>
      </w:pPr>
      <w:r>
        <w:t>新版逐爻历史对照：坎初六「习坎入坎，失道凶也」说明在危险中又陷入更深危险，特别是路径判断失准。土木之变自出征、回师路线变动，到兵员疲困与皇帝被俘，具有层层加重的危险结构，能直接呈现原爻核心意象。现代生活提醒宜聚焦「发现失序时即修正条件」，而非把历史人物的败亡归结为命定。</w:t>
      </w:r>
    </w:p>
    <w:p w14:paraId="31FFCD40" w14:textId="77777777" w:rsidR="00A95D53" w:rsidRDefault="00000000">
      <w:pPr>
        <w:rPr>
          <w:rFonts w:hint="eastAsia"/>
        </w:rPr>
      </w:pPr>
      <w:r>
        <w:t>核验来源：故宫博物院〈正统皇帝〉土木之变条｜</w:t>
      </w:r>
      <w:r>
        <w:t>https://www.dpm.org.cn/court/lineage/226258.html</w:t>
      </w:r>
    </w:p>
    <w:p w14:paraId="3D71E67E" w14:textId="77777777" w:rsidR="00A95D53" w:rsidRDefault="00000000">
      <w:pPr>
        <w:rPr>
          <w:rFonts w:hint="eastAsia"/>
        </w:rPr>
      </w:pPr>
      <w:r>
        <w:t>复查说明：主要意象及行动次序吻合，保留具体史事局限。</w:t>
      </w:r>
    </w:p>
    <w:p w14:paraId="55A44C3C" w14:textId="77777777" w:rsidR="00A95D53" w:rsidRDefault="00000000">
      <w:pPr>
        <w:rPr>
          <w:rFonts w:hint="eastAsia"/>
        </w:rPr>
      </w:pPr>
      <w:r>
        <w:t xml:space="preserve">29 </w:t>
      </w:r>
      <w:r>
        <w:t>坎</w:t>
      </w:r>
      <w:r>
        <w:t xml:space="preserve"> </w:t>
      </w:r>
      <w:r>
        <w:t>第</w:t>
      </w:r>
      <w:r>
        <w:t>1</w:t>
      </w:r>
      <w:r>
        <w:t>爻｜</w:t>
      </w:r>
      <w:r>
        <w:t xml:space="preserve">29 </w:t>
      </w:r>
      <w:r>
        <w:t>坎</w:t>
      </w:r>
      <w:r>
        <w:t xml:space="preserve"> </w:t>
      </w:r>
      <w:r>
        <w:t>初六　同一错误反覆发生，先更改流程｜适切性</w:t>
      </w:r>
      <w:r>
        <w:t xml:space="preserve"> C</w:t>
      </w:r>
    </w:p>
    <w:p w14:paraId="1B0D792F" w14:textId="77777777" w:rsidR="00A95D53" w:rsidRDefault="00000000">
      <w:pPr>
        <w:rPr>
          <w:rFonts w:hint="eastAsia"/>
        </w:rPr>
      </w:pPr>
      <w:r>
        <w:t>case_id</w:t>
      </w:r>
      <w:r>
        <w:t>：</w:t>
      </w:r>
      <w:r>
        <w:t>XLIFE-H29-L1</w:t>
      </w:r>
      <w:r>
        <w:t xml:space="preserve">　原稿证据标示：</w:t>
      </w:r>
      <w:r>
        <w:t>XLIFE-H29-L1</w:t>
      </w:r>
      <w:r>
        <w:t xml:space="preserve">　｜　</w:t>
      </w:r>
      <w:r>
        <w:t>XIANG-U-29-02</w:t>
      </w:r>
      <w:r>
        <w:t xml:space="preserve">　｜　</w:t>
      </w:r>
      <w:r>
        <w:t xml:space="preserve">B </w:t>
      </w:r>
      <w:r>
        <w:t>事后对照：非当事人使用《小象》的证据</w:t>
      </w:r>
    </w:p>
    <w:p w14:paraId="6EEEBC50" w14:textId="77777777" w:rsidR="00A95D53" w:rsidRDefault="00000000">
      <w:pPr>
        <w:rPr>
          <w:rFonts w:hint="eastAsia"/>
        </w:rPr>
      </w:pPr>
      <w:r>
        <w:t>《小象》原文：习坎入坎，失道凶也。</w:t>
      </w:r>
    </w:p>
    <w:p w14:paraId="57BB4AC3" w14:textId="77777777" w:rsidR="00A95D53" w:rsidRDefault="00000000">
      <w:pPr>
        <w:rPr>
          <w:rFonts w:hint="eastAsia"/>
        </w:rPr>
      </w:pPr>
      <w:r>
        <w:t>既有译文：「习坎入坎」《象传》解释：已经偏离正道，所以有凶险。</w:t>
      </w:r>
    </w:p>
    <w:p w14:paraId="473004DD" w14:textId="77777777" w:rsidR="00A95D53" w:rsidRDefault="00000000">
      <w:pPr>
        <w:rPr>
          <w:rFonts w:hint="eastAsia"/>
        </w:rPr>
      </w:pPr>
      <w:r>
        <w:t>原始事件故事／案例：香港在</w:t>
      </w:r>
      <w:r>
        <w:t>1998</w:t>
      </w:r>
      <w:r>
        <w:t xml:space="preserve">年金融压力下选择介入　</w:t>
      </w:r>
      <w:r>
        <w:t>1998</w:t>
      </w:r>
      <w:r>
        <w:t>年</w:t>
      </w:r>
    </w:p>
    <w:p w14:paraId="18376CF3" w14:textId="77777777" w:rsidR="00A95D53" w:rsidRDefault="00000000">
      <w:pPr>
        <w:rPr>
          <w:rFonts w:hint="eastAsia"/>
        </w:rPr>
      </w:pPr>
      <w:r>
        <w:t>原始逐爻历史对照：香港当局在金融市场承压时作出介入决定，后续仍须交代如何退出。坎卦提醒遇到重复危机的人：先处理今天必须处理的风险，记录决策依据，为下一步留下选项。「习坎入坎，失道凶也」点出要看行动所处的位置。回到日常决策，同一错误反覆发生，先更改流程。先辨认最早出现的讯号，记下自己已有的能力与不足，再决定今天能做的最小一步。这是后人拿史事对读爻文，没有史料说当事人依这一爻作决定。</w:t>
      </w:r>
    </w:p>
    <w:p w14:paraId="215B77E0" w14:textId="77777777" w:rsidR="00A95D53" w:rsidRDefault="00000000">
      <w:pPr>
        <w:rPr>
          <w:rFonts w:hint="eastAsia"/>
        </w:rPr>
      </w:pPr>
      <w:r>
        <w:t xml:space="preserve">回查　</w:t>
      </w:r>
      <w:r>
        <w:t>LIFE-E29</w:t>
      </w:r>
      <w:r>
        <w:t xml:space="preserve">　｜　</w:t>
      </w:r>
      <w:r>
        <w:t>EHK98</w:t>
      </w:r>
    </w:p>
    <w:p w14:paraId="4D129ECC" w14:textId="77777777" w:rsidR="00A95D53" w:rsidRDefault="00000000">
      <w:pPr>
        <w:rPr>
          <w:rFonts w:hint="eastAsia"/>
        </w:rPr>
      </w:pPr>
      <w:r>
        <w:t>第一轮审查：现有事件主要为后设类比，与本爻「习坎入坎」的关键行动或角色关系缺乏直接连结；建议换案。</w:t>
      </w:r>
    </w:p>
    <w:p w14:paraId="5E62CA74" w14:textId="77777777" w:rsidR="00A95D53" w:rsidRDefault="00000000">
      <w:pPr>
        <w:rPr>
          <w:rFonts w:hint="eastAsia"/>
        </w:rPr>
      </w:pPr>
      <w:r>
        <w:t>C</w:t>
      </w:r>
      <w:r>
        <w:t>级换案方向：换案需寻找史料清楚记载「习坎入坎」相应的具体人物行动、转折及结果，避免只以相同抽象名词类比。</w:t>
      </w:r>
    </w:p>
    <w:p w14:paraId="0EFDB5E3" w14:textId="77777777" w:rsidR="00A95D53" w:rsidRDefault="00000000">
      <w:pPr>
        <w:rPr>
          <w:rFonts w:hint="eastAsia"/>
        </w:rPr>
      </w:pPr>
      <w:r>
        <w:t>工程状态：</w:t>
      </w:r>
      <w:r>
        <w:t>editorial_review</w:t>
      </w:r>
      <w:r>
        <w:t>｜适切性评级非史料证据评级。</w:t>
      </w:r>
    </w:p>
    <w:p w14:paraId="36376E9A" w14:textId="77777777" w:rsidR="00A95D53" w:rsidRDefault="00000000">
      <w:pPr>
        <w:rPr>
          <w:rFonts w:hint="eastAsia"/>
        </w:rPr>
      </w:pPr>
      <w:r>
        <w:t>原稿补全（非核准发布内容）｜历史案例　香港在</w:t>
      </w:r>
      <w:r>
        <w:t>1998</w:t>
      </w:r>
      <w:r>
        <w:t xml:space="preserve">年金融压力下选择介入　</w:t>
      </w:r>
      <w:r>
        <w:t>1998</w:t>
      </w:r>
      <w:r>
        <w:t>年</w:t>
      </w:r>
    </w:p>
    <w:p w14:paraId="079AD913" w14:textId="77777777" w:rsidR="00A95D53" w:rsidRDefault="00000000">
      <w:pPr>
        <w:rPr>
          <w:rFonts w:hint="eastAsia"/>
        </w:rPr>
      </w:pPr>
      <w:r>
        <w:t>publish_status</w:t>
      </w:r>
      <w:r>
        <w:t>：</w:t>
      </w:r>
      <w:r>
        <w:t>editorial_review</w:t>
      </w:r>
      <w:r>
        <w:t>｜公开发布前仍需确认来源、事件与展示版本。</w:t>
      </w:r>
    </w:p>
    <w:p w14:paraId="5A865A2F" w14:textId="77777777" w:rsidR="00A95D53" w:rsidRDefault="00A95D53">
      <w:pPr>
        <w:rPr>
          <w:rFonts w:hint="eastAsia"/>
        </w:rPr>
      </w:pPr>
    </w:p>
    <w:p w14:paraId="6F3EA453" w14:textId="77777777" w:rsidR="00A95D53" w:rsidRDefault="00000000">
      <w:pPr>
        <w:pStyle w:val="31"/>
      </w:pPr>
      <w:r>
        <w:t>九二｜京钞整理</w:t>
      </w:r>
      <w:r>
        <w:t xml:space="preserve"> </w:t>
      </w:r>
      <w:r>
        <w:t>大问题先解决可控制的一小步｜适切性</w:t>
      </w:r>
      <w:r>
        <w:t xml:space="preserve"> A</w:t>
      </w:r>
    </w:p>
    <w:p w14:paraId="5132E988" w14:textId="77777777" w:rsidR="00A95D53" w:rsidRDefault="00000000">
      <w:pPr>
        <w:rPr>
          <w:rFonts w:hint="eastAsia"/>
        </w:rPr>
      </w:pPr>
      <w:r>
        <w:t>case_id</w:t>
      </w:r>
      <w:r>
        <w:t>：</w:t>
      </w:r>
      <w:r>
        <w:t>XLIFE-H29-L2</w:t>
      </w:r>
      <w:r>
        <w:t>｜</w:t>
      </w:r>
      <w:r>
        <w:t>hexagram_no</w:t>
      </w:r>
      <w:r>
        <w:t>：</w:t>
      </w:r>
      <w:r>
        <w:t>29</w:t>
      </w:r>
      <w:r>
        <w:t>｜</w:t>
      </w:r>
      <w:r>
        <w:t>line_no</w:t>
      </w:r>
      <w:r>
        <w:t>：</w:t>
      </w:r>
      <w:r>
        <w:t>2</w:t>
      </w:r>
      <w:r>
        <w:t>｜</w:t>
      </w:r>
      <w:r>
        <w:t>line_global_no</w:t>
      </w:r>
      <w:r>
        <w:t>：</w:t>
      </w:r>
      <w:r>
        <w:t>170</w:t>
      </w:r>
      <w:r>
        <w:t>｜</w:t>
      </w:r>
      <w:r>
        <w:t>final_grade_v431</w:t>
      </w:r>
      <w:r>
        <w:t>：</w:t>
      </w:r>
      <w:r>
        <w:t>A</w:t>
      </w:r>
    </w:p>
    <w:p w14:paraId="2935D71B" w14:textId="77777777" w:rsidR="00A95D53" w:rsidRDefault="00000000">
      <w:pPr>
        <w:rPr>
          <w:rFonts w:hint="eastAsia"/>
        </w:rPr>
      </w:pPr>
      <w:r>
        <w:t>case_id</w:t>
      </w:r>
      <w:r>
        <w:t>：</w:t>
      </w:r>
      <w:r>
        <w:t>XLIFE-H29-L2</w:t>
      </w:r>
      <w:r>
        <w:t xml:space="preserve">　原稿证据标示：</w:t>
      </w:r>
      <w:r>
        <w:t>XLIFE-H29-L2</w:t>
      </w:r>
      <w:r>
        <w:t xml:space="preserve">　｜　</w:t>
      </w:r>
      <w:r>
        <w:t>XIANG-U-29-03</w:t>
      </w:r>
      <w:r>
        <w:t xml:space="preserve">　｜　</w:t>
      </w:r>
      <w:r>
        <w:t xml:space="preserve">B </w:t>
      </w:r>
      <w:r>
        <w:t>事后对照：非当事人使用《小象》的证据</w:t>
      </w:r>
    </w:p>
    <w:p w14:paraId="1189F257" w14:textId="77777777" w:rsidR="00A95D53" w:rsidRDefault="00000000">
      <w:pPr>
        <w:rPr>
          <w:rFonts w:hint="eastAsia"/>
        </w:rPr>
      </w:pPr>
      <w:r>
        <w:t>《小象》原文：求小得，未出中也。</w:t>
      </w:r>
    </w:p>
    <w:p w14:paraId="7422AAAD" w14:textId="77777777" w:rsidR="00A95D53" w:rsidRDefault="00000000">
      <w:pPr>
        <w:rPr>
          <w:rFonts w:hint="eastAsia"/>
        </w:rPr>
      </w:pPr>
      <w:r>
        <w:t>既有译文：「身处险中，只能求得小收获。」《象传》解释：尚未真正脱离危险的中心。</w:t>
      </w:r>
    </w:p>
    <w:p w14:paraId="70FA9C17" w14:textId="77777777" w:rsidR="00A95D53" w:rsidRDefault="00000000">
      <w:pPr>
        <w:rPr>
          <w:rFonts w:hint="eastAsia"/>
        </w:rPr>
      </w:pPr>
      <w:r>
        <w:t xml:space="preserve">原始事件故事／案例：京钞整理：失去信用后，修复可能很漫长　</w:t>
      </w:r>
      <w:r>
        <w:t>1916—1923</w:t>
      </w:r>
      <w:r>
        <w:t>年</w:t>
      </w:r>
    </w:p>
    <w:p w14:paraId="59431843" w14:textId="77777777" w:rsidR="00A95D53" w:rsidRDefault="00000000">
      <w:pPr>
        <w:rPr>
          <w:rFonts w:hint="eastAsia"/>
        </w:rPr>
      </w:pPr>
      <w:r>
        <w:t>原始逐爻历史对照：京钞分阶段整理，让人想到身在困境时先取得有限进展；不能把部分恢复当成全面稳定。回看「求小得，未出中也」，还须留意事件前后的条件。对今天的工作与生活，大问题先解决可控制的一小步。先把对方的理由与自己掌握的事实分开，再找一个可以共同核对的问题。核对事件发生的时间、当事人的处境，以及还有哪些人承担了后果。这段历史可供对照，不能因此推称当事人曾用《小象》规划行动。</w:t>
      </w:r>
    </w:p>
    <w:p w14:paraId="7E06B08E" w14:textId="77777777" w:rsidR="00A95D53" w:rsidRDefault="00000000">
      <w:pPr>
        <w:rPr>
          <w:rFonts w:hint="eastAsia"/>
        </w:rPr>
      </w:pPr>
      <w:r>
        <w:t xml:space="preserve">回查　</w:t>
      </w:r>
      <w:r>
        <w:t>JING1916</w:t>
      </w:r>
      <w:r>
        <w:t xml:space="preserve">　｜　</w:t>
      </w:r>
      <w:r>
        <w:t>JING</w:t>
      </w:r>
    </w:p>
    <w:p w14:paraId="61B03F34" w14:textId="77777777" w:rsidR="00A95D53" w:rsidRDefault="00000000">
      <w:pPr>
        <w:rPr>
          <w:rFonts w:hint="eastAsia"/>
        </w:rPr>
      </w:pPr>
      <w:r>
        <w:t>第一轮审查：原事件的具体处境与「求小得」所表达的主要情势相近；仍不得推论当事人援引此爻。</w:t>
      </w:r>
    </w:p>
    <w:p w14:paraId="4175A567" w14:textId="77777777" w:rsidR="00A95D53" w:rsidRDefault="00000000">
      <w:pPr>
        <w:rPr>
          <w:rFonts w:hint="eastAsia"/>
        </w:rPr>
      </w:pPr>
      <w:r>
        <w:t>工程状态：</w:t>
      </w:r>
      <w:r>
        <w:t>editorial_review</w:t>
      </w:r>
      <w:r>
        <w:t>｜适切性评级非史料证据评级。</w:t>
      </w:r>
    </w:p>
    <w:p w14:paraId="59572F64" w14:textId="77777777" w:rsidR="00A95D53" w:rsidRDefault="00000000">
      <w:pPr>
        <w:rPr>
          <w:rFonts w:hint="eastAsia"/>
        </w:rPr>
      </w:pPr>
      <w:r>
        <w:t xml:space="preserve">原稿补全（非核准发布内容）｜历史案例　京钞整理：失去信用后，修复可能很漫长　</w:t>
      </w:r>
      <w:r>
        <w:t>1916—1923</w:t>
      </w:r>
      <w:r>
        <w:t>年</w:t>
      </w:r>
    </w:p>
    <w:p w14:paraId="00C1FA68" w14:textId="77777777" w:rsidR="00A95D53" w:rsidRDefault="00000000">
      <w:pPr>
        <w:rPr>
          <w:rFonts w:hint="eastAsia"/>
        </w:rPr>
      </w:pPr>
      <w:r>
        <w:t>publish_status</w:t>
      </w:r>
      <w:r>
        <w:t>：</w:t>
      </w:r>
      <w:r>
        <w:t>editorial_review</w:t>
      </w:r>
      <w:r>
        <w:t>｜公开发布前仍需确认来源、事件与展示版本。</w:t>
      </w:r>
    </w:p>
    <w:p w14:paraId="2CB00A8D" w14:textId="77777777" w:rsidR="00A95D53" w:rsidRDefault="00A95D53">
      <w:pPr>
        <w:rPr>
          <w:rFonts w:hint="eastAsia"/>
        </w:rPr>
      </w:pPr>
    </w:p>
    <w:p w14:paraId="7891817C" w14:textId="77777777" w:rsidR="00A95D53" w:rsidRDefault="00000000">
      <w:pPr>
        <w:pStyle w:val="31"/>
      </w:pPr>
      <w:r>
        <w:t>六三｜金圆券失败</w:t>
      </w:r>
      <w:r>
        <w:t xml:space="preserve"> </w:t>
      </w:r>
      <w:r>
        <w:t>只反覆改名称而不改根源没有用</w:t>
      </w:r>
    </w:p>
    <w:p w14:paraId="01217B95" w14:textId="77777777" w:rsidR="00A95D53" w:rsidRDefault="00000000">
      <w:pPr>
        <w:rPr>
          <w:rFonts w:hint="eastAsia"/>
        </w:rPr>
      </w:pPr>
      <w:r>
        <w:t>case_id</w:t>
      </w:r>
      <w:r>
        <w:t>：</w:t>
      </w:r>
      <w:r>
        <w:t>XLIFE-H29-L3</w:t>
      </w:r>
      <w:r>
        <w:t>｜</w:t>
      </w:r>
      <w:r>
        <w:t>hexagram_no</w:t>
      </w:r>
      <w:r>
        <w:t>：</w:t>
      </w:r>
      <w:r>
        <w:t>29</w:t>
      </w:r>
      <w:r>
        <w:t>｜</w:t>
      </w:r>
      <w:r>
        <w:t>line_no</w:t>
      </w:r>
      <w:r>
        <w:t>：</w:t>
      </w:r>
      <w:r>
        <w:t>3</w:t>
      </w:r>
      <w:r>
        <w:t>｜</w:t>
      </w:r>
      <w:r>
        <w:t>line_global_no</w:t>
      </w:r>
      <w:r>
        <w:t>：</w:t>
      </w:r>
      <w:r>
        <w:t>171</w:t>
      </w:r>
      <w:r>
        <w:t>｜</w:t>
      </w:r>
      <w:r>
        <w:t>final_grade_v431</w:t>
      </w:r>
      <w:r>
        <w:t>：</w:t>
      </w:r>
      <w:r>
        <w:t>B</w:t>
      </w:r>
    </w:p>
    <w:p w14:paraId="7C8EB2DB" w14:textId="77777777" w:rsidR="00A95D53" w:rsidRDefault="00000000">
      <w:pPr>
        <w:rPr>
          <w:rFonts w:hint="eastAsia"/>
        </w:rPr>
      </w:pPr>
      <w:r>
        <w:t>XLIFE-H29-L3</w:t>
      </w:r>
      <w:r>
        <w:t>｜</w:t>
      </w:r>
      <w:r>
        <w:t xml:space="preserve">29 </w:t>
      </w:r>
      <w:r>
        <w:t>坎</w:t>
      </w:r>
      <w:r>
        <w:t xml:space="preserve"> </w:t>
      </w:r>
      <w:r>
        <w:t>第</w:t>
      </w:r>
      <w:r>
        <w:t>3</w:t>
      </w:r>
      <w:r>
        <w:t>爻｜</w:t>
      </w:r>
      <w:r>
        <w:t>B→B</w:t>
      </w:r>
    </w:p>
    <w:p w14:paraId="09707074" w14:textId="77777777" w:rsidR="00A95D53" w:rsidRDefault="00000000">
      <w:pPr>
        <w:rPr>
          <w:rFonts w:hint="eastAsia"/>
        </w:rPr>
      </w:pPr>
      <w:r>
        <w:t xml:space="preserve">原稿案例：金圆券失败：当货币承受超过制度能负担的压力　</w:t>
      </w:r>
      <w:r>
        <w:t>1948—1949</w:t>
      </w:r>
      <w:r>
        <w:t>年</w:t>
      </w:r>
    </w:p>
    <w:p w14:paraId="3996B894" w14:textId="77777777" w:rsidR="00A95D53" w:rsidRDefault="00000000">
      <w:pPr>
        <w:rPr>
          <w:rFonts w:hint="eastAsia"/>
        </w:rPr>
      </w:pPr>
      <w:r>
        <w:t>一次修订逐爻对照：本爻重点为「来之坎坎」。金圆券又被下一轮币改取代，让人想到来回受困；需要检查共同的深层压力。把「来之坎坎，终无功也」放在旁边读，可再追问行动如何延续。若把问题带回自己身上，只反覆改名称而不改根源没有用。事情进入中段，核对做法是否仍有效；发现偏差时，先修正流程再扩大承诺。史料记下事件，爻义的连结则是今天的阅读角度，并非当时人的自述。</w:t>
      </w:r>
      <w:r>
        <w:t xml:space="preserve"> </w:t>
      </w:r>
      <w:r>
        <w:t>修订后仅以原事件中的可见选择、行动与结果对照该重点；涉及具体礼制、身体意象、身分配置或吉凶预言，史料未明示者不作对应。此为后设阅读，不表示当事人依爻文作决策。</w:t>
      </w:r>
    </w:p>
    <w:p w14:paraId="6633E692" w14:textId="77777777" w:rsidR="00A95D53" w:rsidRDefault="00000000">
      <w:pPr>
        <w:rPr>
          <w:rFonts w:hint="eastAsia"/>
        </w:rPr>
      </w:pPr>
      <w:r>
        <w:t>复查：</w:t>
      </w:r>
      <w:r>
        <w:t>B</w:t>
      </w:r>
      <w:r>
        <w:t>级保留。原稿史事可支援主要问题的一部分，仍不得扩大为爻辞全面吻合。</w:t>
      </w:r>
    </w:p>
    <w:p w14:paraId="702162F3" w14:textId="77777777" w:rsidR="00A95D53" w:rsidRDefault="00000000">
      <w:pPr>
        <w:rPr>
          <w:rFonts w:hint="eastAsia"/>
        </w:rPr>
      </w:pPr>
      <w:r>
        <w:t xml:space="preserve">29 </w:t>
      </w:r>
      <w:r>
        <w:t>坎</w:t>
      </w:r>
      <w:r>
        <w:t xml:space="preserve"> </w:t>
      </w:r>
      <w:r>
        <w:t>第</w:t>
      </w:r>
      <w:r>
        <w:t>3</w:t>
      </w:r>
      <w:r>
        <w:t>爻｜</w:t>
      </w:r>
      <w:r>
        <w:t xml:space="preserve">29 </w:t>
      </w:r>
      <w:r>
        <w:t>坎</w:t>
      </w:r>
      <w:r>
        <w:t xml:space="preserve"> </w:t>
      </w:r>
      <w:r>
        <w:t>六三　只反覆改名称而不改根源没有用｜适切性</w:t>
      </w:r>
      <w:r>
        <w:t xml:space="preserve"> B</w:t>
      </w:r>
    </w:p>
    <w:p w14:paraId="4BDE0468" w14:textId="77777777" w:rsidR="00A95D53" w:rsidRDefault="00000000">
      <w:pPr>
        <w:rPr>
          <w:rFonts w:hint="eastAsia"/>
        </w:rPr>
      </w:pPr>
      <w:r>
        <w:t>case_id</w:t>
      </w:r>
      <w:r>
        <w:t>：</w:t>
      </w:r>
      <w:r>
        <w:t>XLIFE-H29-L3</w:t>
      </w:r>
      <w:r>
        <w:t xml:space="preserve">　原稿证据标示：</w:t>
      </w:r>
      <w:r>
        <w:t>XLIFE-H29-L3</w:t>
      </w:r>
      <w:r>
        <w:t xml:space="preserve">　｜　</w:t>
      </w:r>
      <w:r>
        <w:t>XIANG-U-29-04</w:t>
      </w:r>
      <w:r>
        <w:t xml:space="preserve">　｜　</w:t>
      </w:r>
      <w:r>
        <w:t xml:space="preserve">B </w:t>
      </w:r>
      <w:r>
        <w:t>事后对照：非当事人使用《小象》的证据</w:t>
      </w:r>
    </w:p>
    <w:p w14:paraId="1F5BD4A3" w14:textId="77777777" w:rsidR="00A95D53" w:rsidRDefault="00000000">
      <w:pPr>
        <w:rPr>
          <w:rFonts w:hint="eastAsia"/>
        </w:rPr>
      </w:pPr>
      <w:r>
        <w:t>《小象》原文：来之坎坎，终无功也。</w:t>
      </w:r>
    </w:p>
    <w:p w14:paraId="20F9364D" w14:textId="77777777" w:rsidR="00A95D53" w:rsidRDefault="00000000">
      <w:pPr>
        <w:rPr>
          <w:rFonts w:hint="eastAsia"/>
        </w:rPr>
      </w:pPr>
      <w:r>
        <w:t>既有译文：「来去都遇险，危险逼近，又落入深坑，不可行动。」《象传》解释：终无功。</w:t>
      </w:r>
    </w:p>
    <w:p w14:paraId="13A4ED96" w14:textId="77777777" w:rsidR="00A95D53" w:rsidRDefault="00000000">
      <w:pPr>
        <w:rPr>
          <w:rFonts w:hint="eastAsia"/>
        </w:rPr>
      </w:pPr>
      <w:r>
        <w:t xml:space="preserve">原始事件故事／案例：金圆券失败：当货币承受超过制度能负担的压力　</w:t>
      </w:r>
      <w:r>
        <w:t>1948—1949</w:t>
      </w:r>
      <w:r>
        <w:t>年</w:t>
      </w:r>
    </w:p>
    <w:p w14:paraId="393B3D27" w14:textId="77777777" w:rsidR="00A95D53" w:rsidRDefault="00000000">
      <w:pPr>
        <w:rPr>
          <w:rFonts w:hint="eastAsia"/>
        </w:rPr>
      </w:pPr>
      <w:r>
        <w:t>原始逐爻历史对照：金圆券又被下一轮币改取代，让人想到来回受困；需要检查共同的深层压力。把「来之坎坎，终无功也」放在旁边读，可再追问行动如何延续。若把问题带回自己身上，只反覆改名称而不改根源没有用。事情进入中段，核对做法是否仍有效；发现偏差时，先修正流程再扩大承诺。史料记下事件，爻义的连结则是今天的阅读角度，并非当时人的自述。</w:t>
      </w:r>
    </w:p>
    <w:p w14:paraId="30A5DAB5" w14:textId="77777777" w:rsidR="00A95D53" w:rsidRDefault="00000000">
      <w:pPr>
        <w:rPr>
          <w:rFonts w:hint="eastAsia"/>
        </w:rPr>
      </w:pPr>
      <w:r>
        <w:t xml:space="preserve">回查　</w:t>
      </w:r>
      <w:r>
        <w:t>GOLD48</w:t>
      </w:r>
      <w:r>
        <w:t xml:space="preserve">　｜　</w:t>
      </w:r>
      <w:r>
        <w:t>GOLD</w:t>
      </w:r>
    </w:p>
    <w:p w14:paraId="65C42DEA" w14:textId="77777777" w:rsidR="00A95D53" w:rsidRDefault="00000000">
      <w:pPr>
        <w:rPr>
          <w:rFonts w:hint="eastAsia"/>
        </w:rPr>
      </w:pPr>
      <w:r>
        <w:t>第一轮审查：可用此事件说明「来之坎坎」的部分意义，但故事并未呈现全部爻象或结果，保留类比限制。</w:t>
      </w:r>
    </w:p>
    <w:p w14:paraId="322253E2" w14:textId="77777777" w:rsidR="00A95D53" w:rsidRDefault="00000000">
      <w:pPr>
        <w:rPr>
          <w:rFonts w:hint="eastAsia"/>
        </w:rPr>
      </w:pPr>
      <w:r>
        <w:t>B</w:t>
      </w:r>
      <w:r>
        <w:t>级一次局部修订文字：本案例宜聚焦：来之坎坎。金圆券又被下一轮币改取代，让人想到来回受困；需要检查共同的深层压力。此为现代读者的后设对照，不代表历史人物依《小象》作决策；其余爻象不得由案例结果反推。</w:t>
      </w:r>
    </w:p>
    <w:p w14:paraId="69F8D1D3" w14:textId="77777777" w:rsidR="00A95D53" w:rsidRDefault="00000000">
      <w:pPr>
        <w:rPr>
          <w:rFonts w:hint="eastAsia"/>
        </w:rPr>
      </w:pPr>
      <w:r>
        <w:t>工程状态：</w:t>
      </w:r>
      <w:r>
        <w:t>editorial_review</w:t>
      </w:r>
      <w:r>
        <w:t>｜适切性评级非史料证据评级。</w:t>
      </w:r>
    </w:p>
    <w:p w14:paraId="09968BDC"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6F80223A" w14:textId="77777777" w:rsidR="00A95D53" w:rsidRDefault="00000000">
      <w:pPr>
        <w:rPr>
          <w:rFonts w:hint="eastAsia"/>
        </w:rPr>
      </w:pPr>
      <w:r>
        <w:t>publish_status</w:t>
      </w:r>
      <w:r>
        <w:t>：</w:t>
      </w:r>
      <w:r>
        <w:t>editorial_review</w:t>
      </w:r>
      <w:r>
        <w:t>｜公开发布前仍需确认来源、事件与展示版本。</w:t>
      </w:r>
    </w:p>
    <w:p w14:paraId="21AE0AD3" w14:textId="77777777" w:rsidR="00A95D53" w:rsidRDefault="00A95D53">
      <w:pPr>
        <w:rPr>
          <w:rFonts w:hint="eastAsia"/>
        </w:rPr>
      </w:pPr>
    </w:p>
    <w:p w14:paraId="2CE20EF4" w14:textId="77777777" w:rsidR="00A95D53" w:rsidRDefault="00000000">
      <w:pPr>
        <w:pStyle w:val="31"/>
      </w:pPr>
      <w:r>
        <w:t>六四｜废两改元</w:t>
      </w:r>
      <w:r>
        <w:t xml:space="preserve"> </w:t>
      </w:r>
      <w:r>
        <w:t>用简单可行的方法照顾眼前需求</w:t>
      </w:r>
    </w:p>
    <w:p w14:paraId="7764795C" w14:textId="77777777" w:rsidR="00A95D53" w:rsidRDefault="00000000">
      <w:pPr>
        <w:rPr>
          <w:rFonts w:hint="eastAsia"/>
        </w:rPr>
      </w:pPr>
      <w:r>
        <w:t>case_id</w:t>
      </w:r>
      <w:r>
        <w:t>：</w:t>
      </w:r>
      <w:r>
        <w:t>XLIFE-H29-L4</w:t>
      </w:r>
      <w:r>
        <w:t>｜</w:t>
      </w:r>
      <w:r>
        <w:t>hexagram_no</w:t>
      </w:r>
      <w:r>
        <w:t>：</w:t>
      </w:r>
      <w:r>
        <w:t>29</w:t>
      </w:r>
      <w:r>
        <w:t>｜</w:t>
      </w:r>
      <w:r>
        <w:t>line_no</w:t>
      </w:r>
      <w:r>
        <w:t>：</w:t>
      </w:r>
      <w:r>
        <w:t>4</w:t>
      </w:r>
      <w:r>
        <w:t>｜</w:t>
      </w:r>
      <w:r>
        <w:t>line_global_no</w:t>
      </w:r>
      <w:r>
        <w:t>：</w:t>
      </w:r>
      <w:r>
        <w:t>172</w:t>
      </w:r>
      <w:r>
        <w:t>｜</w:t>
      </w:r>
      <w:r>
        <w:t>final_grade_v431</w:t>
      </w:r>
      <w:r>
        <w:t>：</w:t>
      </w:r>
      <w:r>
        <w:t>B</w:t>
      </w:r>
    </w:p>
    <w:p w14:paraId="6490ACA4" w14:textId="77777777" w:rsidR="00A95D53" w:rsidRDefault="00000000">
      <w:pPr>
        <w:rPr>
          <w:rFonts w:hint="eastAsia"/>
        </w:rPr>
      </w:pPr>
      <w:r>
        <w:t>XLIFE-H29-L4</w:t>
      </w:r>
      <w:r>
        <w:t>｜</w:t>
      </w:r>
      <w:r>
        <w:t xml:space="preserve">29 </w:t>
      </w:r>
      <w:r>
        <w:t>坎</w:t>
      </w:r>
      <w:r>
        <w:t xml:space="preserve"> </w:t>
      </w:r>
      <w:r>
        <w:t>第</w:t>
      </w:r>
      <w:r>
        <w:t>4</w:t>
      </w:r>
      <w:r>
        <w:t>爻｜</w:t>
      </w:r>
      <w:r>
        <w:t>B→B</w:t>
      </w:r>
    </w:p>
    <w:p w14:paraId="1D3BF0EA" w14:textId="77777777" w:rsidR="00A95D53" w:rsidRDefault="00000000">
      <w:pPr>
        <w:rPr>
          <w:rFonts w:hint="eastAsia"/>
        </w:rPr>
      </w:pPr>
      <w:r>
        <w:t xml:space="preserve">原稿案例：废两改元：先处理交易中不一致的尺度　</w:t>
      </w:r>
      <w:r>
        <w:t>1933</w:t>
      </w:r>
      <w:r>
        <w:t>年</w:t>
      </w:r>
    </w:p>
    <w:p w14:paraId="1F95F29D" w14:textId="77777777" w:rsidR="00A95D53" w:rsidRDefault="00000000">
      <w:pPr>
        <w:rPr>
          <w:rFonts w:hint="eastAsia"/>
        </w:rPr>
      </w:pPr>
      <w:r>
        <w:t>一次修订逐爻对照：本爻重点为「樽酒簋贰」。废两改元订换算与转换安排，让人想到以可操作方法解决问题，而非只提出漂亮口号。「樽酒簋贰，刚柔济也」让人把目光移到下一步的选择。在职场或家庭里，用简单可行的方法照顾眼前需求。先让受影响的家人各自说出需要与可承担的部分，再订下一次重新讨论的时间。事件有文献可查；把它放进此爻，是后来的比较，不是用易的证据。</w:t>
      </w:r>
      <w:r>
        <w:t xml:space="preserve"> </w:t>
      </w:r>
      <w:r>
        <w:t>修订后仅以原事件中的可见选择、行动与结果对照该重点；涉及具体礼制、身体意象、身分配置或吉凶预言，史料未明示者不作对应。此为后设阅读，不表示当事人依爻文作决策。</w:t>
      </w:r>
    </w:p>
    <w:p w14:paraId="56892DF3" w14:textId="77777777" w:rsidR="00A95D53" w:rsidRDefault="00000000">
      <w:pPr>
        <w:rPr>
          <w:rFonts w:hint="eastAsia"/>
        </w:rPr>
      </w:pPr>
      <w:r>
        <w:t>复查：</w:t>
      </w:r>
      <w:r>
        <w:t>B</w:t>
      </w:r>
      <w:r>
        <w:t>级保留。原稿史事可支援主要问题的一部分，仍不得扩大为爻辞全面吻合。</w:t>
      </w:r>
    </w:p>
    <w:p w14:paraId="67B4B6F7" w14:textId="77777777" w:rsidR="00A95D53" w:rsidRDefault="00000000">
      <w:pPr>
        <w:rPr>
          <w:rFonts w:hint="eastAsia"/>
        </w:rPr>
      </w:pPr>
      <w:r>
        <w:t xml:space="preserve">29 </w:t>
      </w:r>
      <w:r>
        <w:t>坎</w:t>
      </w:r>
      <w:r>
        <w:t xml:space="preserve"> </w:t>
      </w:r>
      <w:r>
        <w:t>第</w:t>
      </w:r>
      <w:r>
        <w:t>4</w:t>
      </w:r>
      <w:r>
        <w:t>爻｜</w:t>
      </w:r>
      <w:r>
        <w:t xml:space="preserve">29 </w:t>
      </w:r>
      <w:r>
        <w:t>坎</w:t>
      </w:r>
      <w:r>
        <w:t xml:space="preserve"> </w:t>
      </w:r>
      <w:r>
        <w:t>六四　用简单可行的方法照顾眼前需求｜适切性</w:t>
      </w:r>
      <w:r>
        <w:t xml:space="preserve"> B</w:t>
      </w:r>
    </w:p>
    <w:p w14:paraId="1ADC0CF5" w14:textId="77777777" w:rsidR="00A95D53" w:rsidRDefault="00000000">
      <w:pPr>
        <w:rPr>
          <w:rFonts w:hint="eastAsia"/>
        </w:rPr>
      </w:pPr>
      <w:r>
        <w:t>case_id</w:t>
      </w:r>
      <w:r>
        <w:t>：</w:t>
      </w:r>
      <w:r>
        <w:t>XLIFE-H29-L4</w:t>
      </w:r>
      <w:r>
        <w:t xml:space="preserve">　原稿证据标示：</w:t>
      </w:r>
      <w:r>
        <w:t>XLIFE-H29-L4</w:t>
      </w:r>
      <w:r>
        <w:t xml:space="preserve">　｜　</w:t>
      </w:r>
      <w:r>
        <w:t>XIANG-U-29-05</w:t>
      </w:r>
      <w:r>
        <w:t xml:space="preserve">　｜　</w:t>
      </w:r>
      <w:r>
        <w:t xml:space="preserve">B </w:t>
      </w:r>
      <w:r>
        <w:t>事后对照：非当事人使用《小象》的证据</w:t>
      </w:r>
    </w:p>
    <w:p w14:paraId="06E9C3B6" w14:textId="77777777" w:rsidR="00A95D53" w:rsidRDefault="00000000">
      <w:pPr>
        <w:rPr>
          <w:rFonts w:hint="eastAsia"/>
        </w:rPr>
      </w:pPr>
      <w:r>
        <w:t>《小象》原文：樽酒簋贰，刚柔济也。</w:t>
      </w:r>
    </w:p>
    <w:p w14:paraId="5105D324" w14:textId="77777777" w:rsidR="00A95D53" w:rsidRDefault="00000000">
      <w:pPr>
        <w:rPr>
          <w:rFonts w:hint="eastAsia"/>
        </w:rPr>
      </w:pPr>
      <w:r>
        <w:t>既有译文：「一樽酒、两盘食物，用瓦器盛装，从窗户送入简约的祭品，终无咎。」《象传》解释：阳刚与阴柔济。</w:t>
      </w:r>
    </w:p>
    <w:p w14:paraId="6781E47E" w14:textId="77777777" w:rsidR="00A95D53" w:rsidRDefault="00000000">
      <w:pPr>
        <w:rPr>
          <w:rFonts w:hint="eastAsia"/>
        </w:rPr>
      </w:pPr>
      <w:r>
        <w:t xml:space="preserve">原始事件故事／案例：废两改元：先处理交易中不一致的尺度　</w:t>
      </w:r>
      <w:r>
        <w:t>1933</w:t>
      </w:r>
      <w:r>
        <w:t>年</w:t>
      </w:r>
    </w:p>
    <w:p w14:paraId="7D279C7F" w14:textId="77777777" w:rsidR="00A95D53" w:rsidRDefault="00000000">
      <w:pPr>
        <w:rPr>
          <w:rFonts w:hint="eastAsia"/>
        </w:rPr>
      </w:pPr>
      <w:r>
        <w:t>原始逐爻历史对照：废两改元订换算与转换安排，让人想到以可操作方法解决问题，而非只提出漂亮口号。「樽酒簋贰，刚柔济也」让人把目光移到下一步的选择。在职场或家庭里，用简单可行的方法照顾眼前需求。先让受影响的家人各自说出需要与可承担的部分，再订下一次重新讨论的时间。事件有文献可查；把它放进此爻，是后来的比较，不是用易的证据。</w:t>
      </w:r>
    </w:p>
    <w:p w14:paraId="73ABB576" w14:textId="77777777" w:rsidR="00A95D53" w:rsidRDefault="00000000">
      <w:pPr>
        <w:rPr>
          <w:rFonts w:hint="eastAsia"/>
        </w:rPr>
      </w:pPr>
      <w:r>
        <w:t xml:space="preserve">回查　</w:t>
      </w:r>
      <w:r>
        <w:t>LIANGYUAN33</w:t>
      </w:r>
      <w:r>
        <w:t xml:space="preserve">　｜　</w:t>
      </w:r>
      <w:r>
        <w:t>TWO</w:t>
      </w:r>
      <w:r>
        <w:t>、</w:t>
      </w:r>
      <w:r>
        <w:t>TWO2</w:t>
      </w:r>
    </w:p>
    <w:p w14:paraId="1D5D5D7D" w14:textId="77777777" w:rsidR="00A95D53" w:rsidRDefault="00000000">
      <w:pPr>
        <w:rPr>
          <w:rFonts w:hint="eastAsia"/>
        </w:rPr>
      </w:pPr>
      <w:r>
        <w:t>第一轮审查：可用此事件说明「樽酒簋贰」的部分意义，但故事并未呈现全部爻象或结果，保留类比限制。</w:t>
      </w:r>
    </w:p>
    <w:p w14:paraId="21D8545C" w14:textId="77777777" w:rsidR="00A95D53" w:rsidRDefault="00000000">
      <w:pPr>
        <w:rPr>
          <w:rFonts w:hint="eastAsia"/>
        </w:rPr>
      </w:pPr>
      <w:r>
        <w:t>B</w:t>
      </w:r>
      <w:r>
        <w:t>级一次局部修订文字：本案例宜聚焦：樽酒簋贰。废两改元订换算与转换安排，让人想到以可操作方法解决问题，而非只提出漂亮口号。此为现代读者的后设对照，不代表历史人物依《小象》作决策；其余爻象不得由案例结果反推。</w:t>
      </w:r>
    </w:p>
    <w:p w14:paraId="03291FFF" w14:textId="77777777" w:rsidR="00A95D53" w:rsidRDefault="00000000">
      <w:pPr>
        <w:rPr>
          <w:rFonts w:hint="eastAsia"/>
        </w:rPr>
      </w:pPr>
      <w:r>
        <w:t>工程状态：</w:t>
      </w:r>
      <w:r>
        <w:t>editorial_review</w:t>
      </w:r>
      <w:r>
        <w:t>｜适切性评级非史料证据评级。</w:t>
      </w:r>
    </w:p>
    <w:p w14:paraId="5BBD338E" w14:textId="77777777" w:rsidR="00A95D53" w:rsidRDefault="00000000">
      <w:pPr>
        <w:rPr>
          <w:rFonts w:hint="eastAsia"/>
        </w:rPr>
      </w:pPr>
      <w:r>
        <w:t xml:space="preserve">原稿补全（非核准发布内容）｜历史案例　废两改元：先处理交易中不一致的尺度　</w:t>
      </w:r>
      <w:r>
        <w:t>1933</w:t>
      </w:r>
      <w:r>
        <w:t>年</w:t>
      </w:r>
    </w:p>
    <w:p w14:paraId="046FB817" w14:textId="77777777" w:rsidR="00A95D53" w:rsidRDefault="00000000">
      <w:pPr>
        <w:rPr>
          <w:rFonts w:hint="eastAsia"/>
        </w:rPr>
      </w:pPr>
      <w:r>
        <w:t>publish_status</w:t>
      </w:r>
      <w:r>
        <w:t>：</w:t>
      </w:r>
      <w:r>
        <w:t>editorial_review</w:t>
      </w:r>
      <w:r>
        <w:t>｜公开发布前仍需确认来源、事件与展示版本。</w:t>
      </w:r>
    </w:p>
    <w:p w14:paraId="4CF60B3E" w14:textId="77777777" w:rsidR="00A95D53" w:rsidRDefault="00A95D53">
      <w:pPr>
        <w:rPr>
          <w:rFonts w:hint="eastAsia"/>
        </w:rPr>
      </w:pPr>
    </w:p>
    <w:p w14:paraId="161A2EE8" w14:textId="77777777" w:rsidR="00A95D53" w:rsidRDefault="00000000">
      <w:pPr>
        <w:pStyle w:val="31"/>
      </w:pPr>
      <w:r>
        <w:t>九五｜常平仓</w:t>
      </w:r>
      <w:r>
        <w:t xml:space="preserve"> </w:t>
      </w:r>
      <w:r>
        <w:t>保留时间与资源，不把所有余裕花光</w:t>
      </w:r>
    </w:p>
    <w:p w14:paraId="0586248B" w14:textId="77777777" w:rsidR="00A95D53" w:rsidRDefault="00000000">
      <w:pPr>
        <w:rPr>
          <w:rFonts w:hint="eastAsia"/>
        </w:rPr>
      </w:pPr>
      <w:r>
        <w:t>case_id</w:t>
      </w:r>
      <w:r>
        <w:t>：</w:t>
      </w:r>
      <w:r>
        <w:t>XLIFE-H29-L5</w:t>
      </w:r>
      <w:r>
        <w:t>｜</w:t>
      </w:r>
      <w:r>
        <w:t>hexagram_no</w:t>
      </w:r>
      <w:r>
        <w:t>：</w:t>
      </w:r>
      <w:r>
        <w:t>29</w:t>
      </w:r>
      <w:r>
        <w:t>｜</w:t>
      </w:r>
      <w:r>
        <w:t>line_no</w:t>
      </w:r>
      <w:r>
        <w:t>：</w:t>
      </w:r>
      <w:r>
        <w:t>5</w:t>
      </w:r>
      <w:r>
        <w:t>｜</w:t>
      </w:r>
      <w:r>
        <w:t>line_global_no</w:t>
      </w:r>
      <w:r>
        <w:t>：</w:t>
      </w:r>
      <w:r>
        <w:t>173</w:t>
      </w:r>
      <w:r>
        <w:t>｜</w:t>
      </w:r>
      <w:r>
        <w:t>final_grade_v431</w:t>
      </w:r>
      <w:r>
        <w:t>：</w:t>
      </w:r>
      <w:r>
        <w:t>B</w:t>
      </w:r>
    </w:p>
    <w:p w14:paraId="0634AD0F" w14:textId="77777777" w:rsidR="00A95D53" w:rsidRDefault="00000000">
      <w:pPr>
        <w:rPr>
          <w:rFonts w:hint="eastAsia"/>
        </w:rPr>
      </w:pPr>
      <w:r>
        <w:t>XLIFE-H29-L5</w:t>
      </w:r>
      <w:r>
        <w:t>｜</w:t>
      </w:r>
      <w:r>
        <w:t xml:space="preserve">29 </w:t>
      </w:r>
      <w:r>
        <w:t>坎</w:t>
      </w:r>
      <w:r>
        <w:t xml:space="preserve"> </w:t>
      </w:r>
      <w:r>
        <w:t>第</w:t>
      </w:r>
      <w:r>
        <w:t>5</w:t>
      </w:r>
      <w:r>
        <w:t>爻｜</w:t>
      </w:r>
      <w:r>
        <w:t>B→B</w:t>
      </w:r>
    </w:p>
    <w:p w14:paraId="2DDFD3A5" w14:textId="77777777" w:rsidR="00A95D53" w:rsidRDefault="00000000">
      <w:pPr>
        <w:rPr>
          <w:rFonts w:hint="eastAsia"/>
        </w:rPr>
      </w:pPr>
      <w:r>
        <w:t>原稿案例：常平仓：在粮价波动前留下调节空间　西汉宣帝五凤年间</w:t>
      </w:r>
    </w:p>
    <w:p w14:paraId="7EC72772" w14:textId="77777777" w:rsidR="00A95D53" w:rsidRDefault="00000000">
      <w:pPr>
        <w:rPr>
          <w:rFonts w:hint="eastAsia"/>
        </w:rPr>
      </w:pPr>
      <w:r>
        <w:t>一次修订逐爻对照：本爻重点为「坎不盈」。常平仓透过粮食收放处理波动，让人想到不让局面走到满溢失控；仍有保管成本。对照「坎不盈，中未大也」，先分清起因、行动与结果。现在遇到相似处境时，保留时间与资源，不把所有余裕花光。有更多决策权时，说清楚受影响者、交付责任与检查日期，让权力有可核对的结果。这里借事件思考爻义；当事人是否读过这一爻，现有资料没有记载。</w:t>
      </w:r>
      <w:r>
        <w:t xml:space="preserve"> </w:t>
      </w:r>
      <w:r>
        <w:t>修订后仅以原事件中的可见选择、行动与结果对照该重点；涉及具体礼制、身体意象、身分配置或吉凶预言，史料未明示者不作对应。此为后设阅读，不表示当事人依爻文作决策。</w:t>
      </w:r>
    </w:p>
    <w:p w14:paraId="39413DB2" w14:textId="77777777" w:rsidR="00A95D53" w:rsidRDefault="00000000">
      <w:pPr>
        <w:rPr>
          <w:rFonts w:hint="eastAsia"/>
        </w:rPr>
      </w:pPr>
      <w:r>
        <w:t>复查：</w:t>
      </w:r>
      <w:r>
        <w:t>B</w:t>
      </w:r>
      <w:r>
        <w:t>级保留。原稿史事可支援主要问题的一部分，仍不得扩大为爻辞全面吻合。</w:t>
      </w:r>
    </w:p>
    <w:p w14:paraId="16E8A41E" w14:textId="77777777" w:rsidR="00A95D53" w:rsidRDefault="00000000">
      <w:pPr>
        <w:rPr>
          <w:rFonts w:hint="eastAsia"/>
        </w:rPr>
      </w:pPr>
      <w:r>
        <w:t xml:space="preserve">29 </w:t>
      </w:r>
      <w:r>
        <w:t>坎</w:t>
      </w:r>
      <w:r>
        <w:t xml:space="preserve"> </w:t>
      </w:r>
      <w:r>
        <w:t>第</w:t>
      </w:r>
      <w:r>
        <w:t>5</w:t>
      </w:r>
      <w:r>
        <w:t>爻｜</w:t>
      </w:r>
      <w:r>
        <w:t xml:space="preserve">29 </w:t>
      </w:r>
      <w:r>
        <w:t>坎</w:t>
      </w:r>
      <w:r>
        <w:t xml:space="preserve"> </w:t>
      </w:r>
      <w:r>
        <w:t>九五　保留时间与资源，不把所有余裕花光｜适切性</w:t>
      </w:r>
      <w:r>
        <w:t xml:space="preserve"> B</w:t>
      </w:r>
    </w:p>
    <w:p w14:paraId="75ECCD31" w14:textId="77777777" w:rsidR="00A95D53" w:rsidRDefault="00000000">
      <w:pPr>
        <w:rPr>
          <w:rFonts w:hint="eastAsia"/>
        </w:rPr>
      </w:pPr>
      <w:r>
        <w:t>case_id</w:t>
      </w:r>
      <w:r>
        <w:t>：</w:t>
      </w:r>
      <w:r>
        <w:t>XLIFE-H29-L5</w:t>
      </w:r>
      <w:r>
        <w:t xml:space="preserve">　原稿证据标示：</w:t>
      </w:r>
      <w:r>
        <w:t>XLIFE-H29-L5</w:t>
      </w:r>
      <w:r>
        <w:t xml:space="preserve">　｜　</w:t>
      </w:r>
      <w:r>
        <w:t>XIANG-U-29-06</w:t>
      </w:r>
      <w:r>
        <w:t xml:space="preserve">　｜　</w:t>
      </w:r>
      <w:r>
        <w:t xml:space="preserve">B </w:t>
      </w:r>
      <w:r>
        <w:t>事后对照：非当事人使用《小象》的证据</w:t>
      </w:r>
    </w:p>
    <w:p w14:paraId="1888B6C8" w14:textId="77777777" w:rsidR="00A95D53" w:rsidRDefault="00000000">
      <w:pPr>
        <w:rPr>
          <w:rFonts w:hint="eastAsia"/>
        </w:rPr>
      </w:pPr>
      <w:r>
        <w:t>《小象》原文：坎不盈，中未大也。</w:t>
      </w:r>
    </w:p>
    <w:p w14:paraId="4FD8D260" w14:textId="77777777" w:rsidR="00A95D53" w:rsidRDefault="00000000">
      <w:pPr>
        <w:rPr>
          <w:rFonts w:hint="eastAsia"/>
        </w:rPr>
      </w:pPr>
      <w:r>
        <w:t>既有译文：「水尚未满，只到平面，无咎。」《象传》解释：中未大。</w:t>
      </w:r>
    </w:p>
    <w:p w14:paraId="4C0B7DCC" w14:textId="77777777" w:rsidR="00A95D53" w:rsidRDefault="00000000">
      <w:pPr>
        <w:rPr>
          <w:rFonts w:hint="eastAsia"/>
        </w:rPr>
      </w:pPr>
      <w:r>
        <w:t>原始事件故事／案例：常平仓：在粮价波动前留下调节空间　西汉宣帝五凤年间</w:t>
      </w:r>
    </w:p>
    <w:p w14:paraId="6FE5DB8A" w14:textId="77777777" w:rsidR="00A95D53" w:rsidRDefault="00000000">
      <w:pPr>
        <w:rPr>
          <w:rFonts w:hint="eastAsia"/>
        </w:rPr>
      </w:pPr>
      <w:r>
        <w:t>原始逐爻历史对照：常平仓透过粮食收放处理波动，让人想到不让局面走到满溢失控；仍有保管成本。对照「坎不盈，中未大也」，先分清起因、行动与结果。现在遇到相似处境时，保留时间与资源，不把所有余裕花光。有更多决策权时，说清楚受影响者、交付责任与检查日期，让权力有可核对的结果。这里借事件思考爻义；当事人是否读过这一爻，现有资料没有记载。</w:t>
      </w:r>
    </w:p>
    <w:p w14:paraId="60243491" w14:textId="77777777" w:rsidR="00A95D53" w:rsidRDefault="00000000">
      <w:pPr>
        <w:rPr>
          <w:rFonts w:hint="eastAsia"/>
        </w:rPr>
      </w:pPr>
      <w:r>
        <w:t xml:space="preserve">回查　</w:t>
      </w:r>
      <w:r>
        <w:t>CHANGPING</w:t>
      </w:r>
      <w:r>
        <w:t xml:space="preserve">　｜　</w:t>
      </w:r>
      <w:r>
        <w:t>HS24B</w:t>
      </w:r>
    </w:p>
    <w:p w14:paraId="68018D31" w14:textId="77777777" w:rsidR="00A95D53" w:rsidRDefault="00000000">
      <w:pPr>
        <w:rPr>
          <w:rFonts w:hint="eastAsia"/>
        </w:rPr>
      </w:pPr>
      <w:r>
        <w:t>第一轮审查：可用此事件说明「坎不盈」的部分意义，但故事并未呈现全部爻象或结果，保留类比限制。</w:t>
      </w:r>
    </w:p>
    <w:p w14:paraId="1E928DEF" w14:textId="77777777" w:rsidR="00A95D53" w:rsidRDefault="00000000">
      <w:pPr>
        <w:rPr>
          <w:rFonts w:hint="eastAsia"/>
        </w:rPr>
      </w:pPr>
      <w:r>
        <w:t>B</w:t>
      </w:r>
      <w:r>
        <w:t>级一次局部修订文字：本案例宜聚焦：坎不盈。常平仓透过粮食收放处理波动，让人想到不让局面走到满溢失控；仍有保管成本。此为现代读者的后设对照，不代表历史人物依《小象》作决策；其余爻象不得由案例结果反推。</w:t>
      </w:r>
    </w:p>
    <w:p w14:paraId="775BCA56" w14:textId="77777777" w:rsidR="00A95D53" w:rsidRDefault="00000000">
      <w:pPr>
        <w:rPr>
          <w:rFonts w:hint="eastAsia"/>
        </w:rPr>
      </w:pPr>
      <w:r>
        <w:t>工程状态：</w:t>
      </w:r>
      <w:r>
        <w:t>editorial_review</w:t>
      </w:r>
      <w:r>
        <w:t>｜适切性评级非史料证据评级。</w:t>
      </w:r>
    </w:p>
    <w:p w14:paraId="176E2E25" w14:textId="77777777" w:rsidR="00A95D53" w:rsidRDefault="00000000">
      <w:pPr>
        <w:rPr>
          <w:rFonts w:hint="eastAsia"/>
        </w:rPr>
      </w:pPr>
      <w:r>
        <w:t>原稿补全（非核准发布内容）｜历史案例　常平仓：在粮价波动前留下调节空间　西汉宣帝五凤年间</w:t>
      </w:r>
    </w:p>
    <w:p w14:paraId="78ED004E" w14:textId="77777777" w:rsidR="00A95D53" w:rsidRDefault="00000000">
      <w:pPr>
        <w:rPr>
          <w:rFonts w:hint="eastAsia"/>
        </w:rPr>
      </w:pPr>
      <w:r>
        <w:t>publish_status</w:t>
      </w:r>
      <w:r>
        <w:t>：</w:t>
      </w:r>
      <w:r>
        <w:t>editorial_review</w:t>
      </w:r>
      <w:r>
        <w:t>｜公开发布前仍需确认来源、事件与展示版本。</w:t>
      </w:r>
    </w:p>
    <w:p w14:paraId="37319963" w14:textId="77777777" w:rsidR="00A95D53" w:rsidRDefault="00A95D53">
      <w:pPr>
        <w:rPr>
          <w:rFonts w:hint="eastAsia"/>
        </w:rPr>
      </w:pPr>
    </w:p>
    <w:p w14:paraId="04D637EC" w14:textId="77777777" w:rsidR="00A95D53" w:rsidRDefault="00000000">
      <w:pPr>
        <w:pStyle w:val="31"/>
      </w:pPr>
      <w:r>
        <w:t>上六｜金圆券失败・长期失序时应寻求可</w:t>
      </w:r>
      <w:r>
        <w:t xml:space="preserve"> </w:t>
      </w:r>
      <w:r>
        <w:t>长期失序时应寻求可信专业支援</w:t>
      </w:r>
    </w:p>
    <w:p w14:paraId="292BFAC1" w14:textId="77777777" w:rsidR="00A95D53" w:rsidRDefault="00000000">
      <w:pPr>
        <w:rPr>
          <w:rFonts w:hint="eastAsia"/>
        </w:rPr>
      </w:pPr>
      <w:r>
        <w:t>case_id</w:t>
      </w:r>
      <w:r>
        <w:t>：</w:t>
      </w:r>
      <w:r>
        <w:t>XLIFE-H29-L6</w:t>
      </w:r>
      <w:r>
        <w:t>｜</w:t>
      </w:r>
      <w:r>
        <w:t>hexagram_no</w:t>
      </w:r>
      <w:r>
        <w:t>：</w:t>
      </w:r>
      <w:r>
        <w:t>29</w:t>
      </w:r>
      <w:r>
        <w:t>｜</w:t>
      </w:r>
      <w:r>
        <w:t>line_no</w:t>
      </w:r>
      <w:r>
        <w:t>：</w:t>
      </w:r>
      <w:r>
        <w:t>6</w:t>
      </w:r>
      <w:r>
        <w:t>｜</w:t>
      </w:r>
      <w:r>
        <w:t>line_global_no</w:t>
      </w:r>
      <w:r>
        <w:t>：</w:t>
      </w:r>
      <w:r>
        <w:t>174</w:t>
      </w:r>
      <w:r>
        <w:t>｜</w:t>
      </w:r>
      <w:r>
        <w:t>final_grade_v431</w:t>
      </w:r>
      <w:r>
        <w:t>：</w:t>
      </w:r>
      <w:r>
        <w:t>B</w:t>
      </w:r>
    </w:p>
    <w:p w14:paraId="173F836D" w14:textId="77777777" w:rsidR="00A95D53" w:rsidRDefault="00000000">
      <w:pPr>
        <w:rPr>
          <w:rFonts w:hint="eastAsia"/>
        </w:rPr>
      </w:pPr>
      <w:r>
        <w:t>XLIFE-H29-L6</w:t>
      </w:r>
      <w:r>
        <w:t>｜</w:t>
      </w:r>
      <w:r>
        <w:t xml:space="preserve">29 </w:t>
      </w:r>
      <w:r>
        <w:t>坎</w:t>
      </w:r>
      <w:r>
        <w:t xml:space="preserve"> </w:t>
      </w:r>
      <w:r>
        <w:t>第</w:t>
      </w:r>
      <w:r>
        <w:t>6</w:t>
      </w:r>
      <w:r>
        <w:t>爻｜</w:t>
      </w:r>
      <w:r>
        <w:t>B→B</w:t>
      </w:r>
    </w:p>
    <w:p w14:paraId="7AA1A0BF" w14:textId="77777777" w:rsidR="00A95D53" w:rsidRDefault="00000000">
      <w:pPr>
        <w:rPr>
          <w:rFonts w:hint="eastAsia"/>
        </w:rPr>
      </w:pPr>
      <w:r>
        <w:t xml:space="preserve">原稿案例：金圆券失败：当货币承受超过制度能负担的压力　</w:t>
      </w:r>
      <w:r>
        <w:t>1948—1949</w:t>
      </w:r>
      <w:r>
        <w:t>年</w:t>
      </w:r>
    </w:p>
    <w:p w14:paraId="25A0A96A" w14:textId="77777777" w:rsidR="00A95D53" w:rsidRDefault="00000000">
      <w:pPr>
        <w:rPr>
          <w:rFonts w:hint="eastAsia"/>
        </w:rPr>
      </w:pPr>
      <w:r>
        <w:t>一次修订逐爻对照：本爻重点为「上六失道」。金圆券贬值让人想到信用困局的后果；小象的年数不能用作现代危机持续时间预言。爻文「上六失道，凶三岁也」可提示此时该核对的界线。回到自己的选择，长期失序时应寻求可信专业支援。接近收尾或站在高位时，把尚未完成的事与停止条件列出，避免把暂时成果当永久保证。史事与爻文的呼应是编辑对照，不能改写成当年决策的动机。</w:t>
      </w:r>
      <w:r>
        <w:t xml:space="preserve"> </w:t>
      </w:r>
      <w:r>
        <w:t>修订后仅以原事件中的可见选择、行动与结果对照该重点；涉及具体礼制、身体意象、身分配置或吉凶预言，史料未明示者不作对应。此为后设阅读，不表示当事人依爻文作决策。</w:t>
      </w:r>
    </w:p>
    <w:p w14:paraId="1F8FFBE3" w14:textId="77777777" w:rsidR="00A95D53" w:rsidRDefault="00000000">
      <w:pPr>
        <w:rPr>
          <w:rFonts w:hint="eastAsia"/>
        </w:rPr>
      </w:pPr>
      <w:r>
        <w:t>复查：</w:t>
      </w:r>
      <w:r>
        <w:t>B</w:t>
      </w:r>
      <w:r>
        <w:t>级保留。原稿史事可支援主要问题的一部分，仍不得扩大为爻辞全面吻合。</w:t>
      </w:r>
    </w:p>
    <w:p w14:paraId="71BEE5AA" w14:textId="77777777" w:rsidR="00A95D53" w:rsidRDefault="00000000">
      <w:pPr>
        <w:rPr>
          <w:rFonts w:hint="eastAsia"/>
        </w:rPr>
      </w:pPr>
      <w:r>
        <w:t xml:space="preserve">29 </w:t>
      </w:r>
      <w:r>
        <w:t>坎</w:t>
      </w:r>
      <w:r>
        <w:t xml:space="preserve"> </w:t>
      </w:r>
      <w:r>
        <w:t>第</w:t>
      </w:r>
      <w:r>
        <w:t>6</w:t>
      </w:r>
      <w:r>
        <w:t>爻｜</w:t>
      </w:r>
      <w:r>
        <w:t xml:space="preserve">29 </w:t>
      </w:r>
      <w:r>
        <w:t>坎</w:t>
      </w:r>
      <w:r>
        <w:t xml:space="preserve"> </w:t>
      </w:r>
      <w:r>
        <w:t>上六　长期失序时应寻求可信专业支援｜适切性</w:t>
      </w:r>
      <w:r>
        <w:t xml:space="preserve"> B</w:t>
      </w:r>
    </w:p>
    <w:p w14:paraId="437D9F6C" w14:textId="77777777" w:rsidR="00A95D53" w:rsidRDefault="00000000">
      <w:pPr>
        <w:rPr>
          <w:rFonts w:hint="eastAsia"/>
        </w:rPr>
      </w:pPr>
      <w:r>
        <w:t>case_id</w:t>
      </w:r>
      <w:r>
        <w:t>：</w:t>
      </w:r>
      <w:r>
        <w:t>XLIFE-H29-L6</w:t>
      </w:r>
      <w:r>
        <w:t xml:space="preserve">　原稿证据标示：</w:t>
      </w:r>
      <w:r>
        <w:t>XLIFE-H29-L6</w:t>
      </w:r>
      <w:r>
        <w:t xml:space="preserve">　｜　</w:t>
      </w:r>
      <w:r>
        <w:t>XIANG-U-29-07</w:t>
      </w:r>
      <w:r>
        <w:t xml:space="preserve">　｜　</w:t>
      </w:r>
      <w:r>
        <w:t xml:space="preserve">B </w:t>
      </w:r>
      <w:r>
        <w:t>事后对照：非当事人使用《小象》的证据</w:t>
      </w:r>
    </w:p>
    <w:p w14:paraId="4559C508" w14:textId="77777777" w:rsidR="00A95D53" w:rsidRDefault="00000000">
      <w:pPr>
        <w:rPr>
          <w:rFonts w:hint="eastAsia"/>
        </w:rPr>
      </w:pPr>
      <w:r>
        <w:t>《小象》原文：上六失道，凶三岁也。</w:t>
      </w:r>
    </w:p>
    <w:p w14:paraId="1FE892BC" w14:textId="77777777" w:rsidR="00A95D53" w:rsidRDefault="00000000">
      <w:pPr>
        <w:rPr>
          <w:rFonts w:hint="eastAsia"/>
        </w:rPr>
      </w:pPr>
      <w:r>
        <w:t>既有译文：「上六失道」《象传》解释：凶三岁。</w:t>
      </w:r>
    </w:p>
    <w:p w14:paraId="3851ED12" w14:textId="77777777" w:rsidR="00A95D53" w:rsidRDefault="00000000">
      <w:pPr>
        <w:rPr>
          <w:rFonts w:hint="eastAsia"/>
        </w:rPr>
      </w:pPr>
      <w:r>
        <w:t xml:space="preserve">原始事件故事／案例：金圆券失败：当货币承受超过制度能负担的压力　</w:t>
      </w:r>
      <w:r>
        <w:t>1948—1949</w:t>
      </w:r>
      <w:r>
        <w:t>年</w:t>
      </w:r>
    </w:p>
    <w:p w14:paraId="3A009CE9" w14:textId="77777777" w:rsidR="00A95D53" w:rsidRDefault="00000000">
      <w:pPr>
        <w:rPr>
          <w:rFonts w:hint="eastAsia"/>
        </w:rPr>
      </w:pPr>
      <w:r>
        <w:t>原始逐爻历史对照：金圆券贬值让人想到信用困局的后果；小象的年数不能用作现代危机持续时间预言。爻文「上六失道，凶三岁也」可提示此时该核对的界线。回到自己的选择，长期失序时应寻求可信专业支援。接近收尾或站在高位时，把尚未完成的事与停止条件列出，避免把暂时成果当永久保证。史事与爻文的呼应是编辑对照，不能改写成当年决策的动机。</w:t>
      </w:r>
    </w:p>
    <w:p w14:paraId="44907A86" w14:textId="77777777" w:rsidR="00A95D53" w:rsidRDefault="00000000">
      <w:pPr>
        <w:rPr>
          <w:rFonts w:hint="eastAsia"/>
        </w:rPr>
      </w:pPr>
      <w:r>
        <w:t xml:space="preserve">回查　</w:t>
      </w:r>
      <w:r>
        <w:t>GOLD48</w:t>
      </w:r>
      <w:r>
        <w:t xml:space="preserve">　｜　</w:t>
      </w:r>
      <w:r>
        <w:t>GOLD</w:t>
      </w:r>
    </w:p>
    <w:p w14:paraId="75B94563" w14:textId="77777777" w:rsidR="00A95D53" w:rsidRDefault="00000000">
      <w:pPr>
        <w:rPr>
          <w:rFonts w:hint="eastAsia"/>
        </w:rPr>
      </w:pPr>
      <w:r>
        <w:t>第一轮审查：可用此事件说明「上六失道」的部分意义，但故事并未呈现全部爻象或结果，保留类比限制。</w:t>
      </w:r>
    </w:p>
    <w:p w14:paraId="5FA7D795" w14:textId="77777777" w:rsidR="00A95D53" w:rsidRDefault="00000000">
      <w:pPr>
        <w:rPr>
          <w:rFonts w:hint="eastAsia"/>
        </w:rPr>
      </w:pPr>
      <w:r>
        <w:t>B</w:t>
      </w:r>
      <w:r>
        <w:t>级一次局部修订文字：本案例宜聚焦：上六失道。金圆券贬值让人想到信用困局的后果；小象的年数不能用作现代危机持续时间预言。此为现代读者的后设对照，不代表历史人物依《小象》作决策；其余爻象不得由案例结果反推。</w:t>
      </w:r>
    </w:p>
    <w:p w14:paraId="45064945" w14:textId="77777777" w:rsidR="00A95D53" w:rsidRDefault="00000000">
      <w:pPr>
        <w:rPr>
          <w:rFonts w:hint="eastAsia"/>
        </w:rPr>
      </w:pPr>
      <w:r>
        <w:t>工程状态：</w:t>
      </w:r>
      <w:r>
        <w:t>editorial_review</w:t>
      </w:r>
      <w:r>
        <w:t>｜适切性评级非史料证据评级。</w:t>
      </w:r>
    </w:p>
    <w:p w14:paraId="1D35A340"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2DC49728" w14:textId="77777777" w:rsidR="00A95D53" w:rsidRDefault="00000000">
      <w:pPr>
        <w:rPr>
          <w:rFonts w:hint="eastAsia"/>
        </w:rPr>
      </w:pPr>
      <w:r>
        <w:t>publish_status</w:t>
      </w:r>
      <w:r>
        <w:t>：</w:t>
      </w:r>
      <w:r>
        <w:t>editorial_review</w:t>
      </w:r>
      <w:r>
        <w:t>｜公开发布前仍需确认来源、事件与展示版本。</w:t>
      </w:r>
    </w:p>
    <w:p w14:paraId="69E7A941" w14:textId="77777777" w:rsidR="00A95D53" w:rsidRDefault="00000000">
      <w:pPr>
        <w:pStyle w:val="21"/>
      </w:pPr>
      <w:r>
        <w:t>第</w:t>
      </w:r>
      <w:r>
        <w:t>30</w:t>
      </w:r>
      <w:r>
        <w:t>卦｜</w:t>
      </w:r>
      <w:r>
        <w:t xml:space="preserve">30 </w:t>
      </w:r>
      <w:r>
        <w:t>离｜</w:t>
      </w:r>
      <w:r>
        <w:t>6</w:t>
      </w:r>
      <w:r>
        <w:t>爻</w:t>
      </w:r>
    </w:p>
    <w:p w14:paraId="775506A4" w14:textId="77777777" w:rsidR="00A95D53" w:rsidRDefault="00000000">
      <w:pPr>
        <w:pStyle w:val="31"/>
      </w:pPr>
      <w:r>
        <w:t>初九｜能源建设支撑产业运作</w:t>
      </w:r>
      <w:r>
        <w:t xml:space="preserve"> </w:t>
      </w:r>
      <w:r>
        <w:t>新专案开始先确认安全与程序</w:t>
      </w:r>
    </w:p>
    <w:p w14:paraId="13ECAE3A" w14:textId="77777777" w:rsidR="00A95D53" w:rsidRDefault="00000000">
      <w:pPr>
        <w:rPr>
          <w:rFonts w:hint="eastAsia"/>
        </w:rPr>
      </w:pPr>
      <w:r>
        <w:t>case_id</w:t>
      </w:r>
      <w:r>
        <w:t>：</w:t>
      </w:r>
      <w:r>
        <w:t>XLIFE-H30-L1</w:t>
      </w:r>
      <w:r>
        <w:t>｜</w:t>
      </w:r>
      <w:r>
        <w:t>hexagram_no</w:t>
      </w:r>
      <w:r>
        <w:t>：</w:t>
      </w:r>
      <w:r>
        <w:t>30</w:t>
      </w:r>
      <w:r>
        <w:t>｜</w:t>
      </w:r>
      <w:r>
        <w:t>line_no</w:t>
      </w:r>
      <w:r>
        <w:t>：</w:t>
      </w:r>
      <w:r>
        <w:t>1</w:t>
      </w:r>
      <w:r>
        <w:t>｜</w:t>
      </w:r>
      <w:r>
        <w:t>line_global_no</w:t>
      </w:r>
      <w:r>
        <w:t>：</w:t>
      </w:r>
      <w:r>
        <w:t>175</w:t>
      </w:r>
      <w:r>
        <w:t>｜</w:t>
      </w:r>
      <w:r>
        <w:t>final_grade_v431</w:t>
      </w:r>
      <w:r>
        <w:t>：</w:t>
      </w:r>
      <w:r>
        <w:t>B</w:t>
      </w:r>
    </w:p>
    <w:p w14:paraId="79E4A93B" w14:textId="77777777" w:rsidR="00A95D53" w:rsidRDefault="00000000">
      <w:pPr>
        <w:rPr>
          <w:rFonts w:hint="eastAsia"/>
        </w:rPr>
      </w:pPr>
      <w:r>
        <w:t>XLIFE-H30-L1</w:t>
      </w:r>
      <w:r>
        <w:t>｜</w:t>
      </w:r>
      <w:r>
        <w:t xml:space="preserve">30 </w:t>
      </w:r>
      <w:r>
        <w:t>离</w:t>
      </w:r>
      <w:r>
        <w:t xml:space="preserve"> </w:t>
      </w:r>
      <w:r>
        <w:t>第</w:t>
      </w:r>
      <w:r>
        <w:t>1</w:t>
      </w:r>
      <w:r>
        <w:t>爻｜</w:t>
      </w:r>
      <w:r>
        <w:t>B→B</w:t>
      </w:r>
    </w:p>
    <w:p w14:paraId="543D252F" w14:textId="77777777" w:rsidR="00A95D53" w:rsidRDefault="00000000">
      <w:pPr>
        <w:rPr>
          <w:rFonts w:hint="eastAsia"/>
        </w:rPr>
      </w:pPr>
      <w:r>
        <w:t xml:space="preserve">原稿案例：能源建设支撑产业运作　</w:t>
      </w:r>
      <w:r>
        <w:t>1970</w:t>
      </w:r>
      <w:r>
        <w:t>年代</w:t>
      </w:r>
    </w:p>
    <w:p w14:paraId="48C85384" w14:textId="77777777" w:rsidR="00A95D53" w:rsidRDefault="00000000">
      <w:pPr>
        <w:rPr>
          <w:rFonts w:hint="eastAsia"/>
        </w:rPr>
      </w:pPr>
      <w:r>
        <w:t>一次修订逐爻对照：本爻重点为「履错之敬」。十大建设中的能源项目关系到产业长期运转。离卦让人想到个人生活：一项亮眼成果通常依附睡眠、同事、设备与知识，别只看表面的绩效。读到「履错之敬，以辟咎也」，不妨回看决定时有哪些条件。从自己的下一步看，新专案开始先确认安全与程序。核对规则由谁执行、是否一视同仁，以及有人受影响时如何提出修正。历史脉络应先于比喻；这条爻文并非该事件起因的史料。</w:t>
      </w:r>
      <w:r>
        <w:t xml:space="preserve"> </w:t>
      </w:r>
      <w:r>
        <w:t>修订后仅以原事件中的可见选择、行动与结果对照该重点；涉及具体礼制、身体意象、身分配置或吉凶预言，史料未明示者不作对应。此为后设阅读，不表示当事人依爻文作决策。</w:t>
      </w:r>
    </w:p>
    <w:p w14:paraId="4838C7D1" w14:textId="77777777" w:rsidR="00A95D53" w:rsidRDefault="00000000">
      <w:pPr>
        <w:rPr>
          <w:rFonts w:hint="eastAsia"/>
        </w:rPr>
      </w:pPr>
      <w:r>
        <w:t>复查：</w:t>
      </w:r>
      <w:r>
        <w:t>B</w:t>
      </w:r>
      <w:r>
        <w:t>级保留。原稿史事可支援主要问题的一部分，仍不得扩大为爻辞全面吻合。</w:t>
      </w:r>
    </w:p>
    <w:p w14:paraId="45568719" w14:textId="77777777" w:rsidR="00A95D53" w:rsidRDefault="00000000">
      <w:pPr>
        <w:rPr>
          <w:rFonts w:hint="eastAsia"/>
        </w:rPr>
      </w:pPr>
      <w:r>
        <w:t xml:space="preserve">30 </w:t>
      </w:r>
      <w:r>
        <w:t>离</w:t>
      </w:r>
      <w:r>
        <w:t xml:space="preserve"> </w:t>
      </w:r>
      <w:r>
        <w:t>第</w:t>
      </w:r>
      <w:r>
        <w:t>1</w:t>
      </w:r>
      <w:r>
        <w:t>爻｜</w:t>
      </w:r>
      <w:r>
        <w:t xml:space="preserve">30 </w:t>
      </w:r>
      <w:r>
        <w:t>离</w:t>
      </w:r>
      <w:r>
        <w:t xml:space="preserve"> </w:t>
      </w:r>
      <w:r>
        <w:t>初九　新专案开始先确认安全与程序｜适切性</w:t>
      </w:r>
      <w:r>
        <w:t xml:space="preserve"> B</w:t>
      </w:r>
    </w:p>
    <w:p w14:paraId="2389B2AF" w14:textId="77777777" w:rsidR="00A95D53" w:rsidRDefault="00000000">
      <w:pPr>
        <w:rPr>
          <w:rFonts w:hint="eastAsia"/>
        </w:rPr>
      </w:pPr>
      <w:r>
        <w:t>case_id</w:t>
      </w:r>
      <w:r>
        <w:t>：</w:t>
      </w:r>
      <w:r>
        <w:t>XLIFE-H30-L1</w:t>
      </w:r>
      <w:r>
        <w:t xml:space="preserve">　原稿证据标示：</w:t>
      </w:r>
      <w:r>
        <w:t>XLIFE-H30-L1</w:t>
      </w:r>
      <w:r>
        <w:t xml:space="preserve">　｜　</w:t>
      </w:r>
      <w:r>
        <w:t>XIANG-U-30-02</w:t>
      </w:r>
      <w:r>
        <w:t xml:space="preserve">　｜　</w:t>
      </w:r>
      <w:r>
        <w:t xml:space="preserve">B </w:t>
      </w:r>
      <w:r>
        <w:t>事后对照：非当事人使用《小象》的证据</w:t>
      </w:r>
    </w:p>
    <w:p w14:paraId="7498ACED" w14:textId="77777777" w:rsidR="00A95D53" w:rsidRDefault="00000000">
      <w:pPr>
        <w:rPr>
          <w:rFonts w:hint="eastAsia"/>
        </w:rPr>
      </w:pPr>
      <w:r>
        <w:t>《小象》原文：履错之敬，以辟咎也。</w:t>
      </w:r>
    </w:p>
    <w:p w14:paraId="202EF9A2" w14:textId="77777777" w:rsidR="00A95D53" w:rsidRDefault="00000000">
      <w:pPr>
        <w:rPr>
          <w:rFonts w:hint="eastAsia"/>
        </w:rPr>
      </w:pPr>
      <w:r>
        <w:t>既有译文：「履错的敬」《象传》解释：以辟咎。</w:t>
      </w:r>
    </w:p>
    <w:p w14:paraId="452B874E" w14:textId="77777777" w:rsidR="00A95D53" w:rsidRDefault="00000000">
      <w:pPr>
        <w:rPr>
          <w:rFonts w:hint="eastAsia"/>
        </w:rPr>
      </w:pPr>
      <w:r>
        <w:t xml:space="preserve">原始事件故事／案例：能源建设支撑产业运作　</w:t>
      </w:r>
      <w:r>
        <w:t>1970</w:t>
      </w:r>
      <w:r>
        <w:t>年代</w:t>
      </w:r>
    </w:p>
    <w:p w14:paraId="31F291CE" w14:textId="77777777" w:rsidR="00A95D53" w:rsidRDefault="00000000">
      <w:pPr>
        <w:rPr>
          <w:rFonts w:hint="eastAsia"/>
        </w:rPr>
      </w:pPr>
      <w:r>
        <w:t>原始逐爻历史对照：十大建设中的能源项目关系到产业长期运转。离卦让人想到个人生活：一项亮眼成果通常依附睡眠、同事、设备与知识，别只看表面的绩效。读到「履错之敬，以辟咎也」，不妨回看决定时有哪些条件。从自己的下一步看，新专案开始先确认安全与程序。核对规则由谁执行、是否一视同仁，以及有人受影响时如何提出修正。历史脉络应先于比喻；这条爻文并非该事件起因的史料。</w:t>
      </w:r>
    </w:p>
    <w:p w14:paraId="41D056D7" w14:textId="77777777" w:rsidR="00A95D53" w:rsidRDefault="00000000">
      <w:pPr>
        <w:rPr>
          <w:rFonts w:hint="eastAsia"/>
        </w:rPr>
      </w:pPr>
      <w:r>
        <w:t xml:space="preserve">回查　</w:t>
      </w:r>
      <w:r>
        <w:t>LIFE-E30</w:t>
      </w:r>
      <w:r>
        <w:t xml:space="preserve">　｜　</w:t>
      </w:r>
      <w:r>
        <w:t>ETEN</w:t>
      </w:r>
    </w:p>
    <w:p w14:paraId="70A04920" w14:textId="77777777" w:rsidR="00A95D53" w:rsidRDefault="00000000">
      <w:pPr>
        <w:rPr>
          <w:rFonts w:hint="eastAsia"/>
        </w:rPr>
      </w:pPr>
      <w:r>
        <w:t>第一轮审查：可用此事件说明「履错之敬」的部分意义，但故事并未呈现全部爻象或结果，保留类比限制。</w:t>
      </w:r>
    </w:p>
    <w:p w14:paraId="5022345B" w14:textId="77777777" w:rsidR="00A95D53" w:rsidRDefault="00000000">
      <w:pPr>
        <w:rPr>
          <w:rFonts w:hint="eastAsia"/>
        </w:rPr>
      </w:pPr>
      <w:r>
        <w:t>B</w:t>
      </w:r>
      <w:r>
        <w:t>级一次局部修订文字：本案例宜聚焦：履错之敬。十大建设中的能源项目关系到产业长期运转。此为现代读者的后设对照，不代表历史人物依《小象》作决策；其余爻象不得由案例结果反推。</w:t>
      </w:r>
    </w:p>
    <w:p w14:paraId="4B3F57E8" w14:textId="77777777" w:rsidR="00A95D53" w:rsidRDefault="00000000">
      <w:pPr>
        <w:rPr>
          <w:rFonts w:hint="eastAsia"/>
        </w:rPr>
      </w:pPr>
      <w:r>
        <w:t>工程状态：</w:t>
      </w:r>
      <w:r>
        <w:t>editorial_review</w:t>
      </w:r>
      <w:r>
        <w:t>｜适切性评级非史料证据评级。</w:t>
      </w:r>
    </w:p>
    <w:p w14:paraId="581C38BF" w14:textId="77777777" w:rsidR="00A95D53" w:rsidRDefault="00000000">
      <w:pPr>
        <w:rPr>
          <w:rFonts w:hint="eastAsia"/>
        </w:rPr>
      </w:pPr>
      <w:r>
        <w:t xml:space="preserve">原稿补全（非核准发布内容）｜历史案例　能源建设支撑产业运作　</w:t>
      </w:r>
      <w:r>
        <w:t>1970</w:t>
      </w:r>
      <w:r>
        <w:t>年代</w:t>
      </w:r>
    </w:p>
    <w:p w14:paraId="4DB9CC94" w14:textId="77777777" w:rsidR="00A95D53" w:rsidRDefault="00000000">
      <w:pPr>
        <w:rPr>
          <w:rFonts w:hint="eastAsia"/>
        </w:rPr>
      </w:pPr>
      <w:r>
        <w:t>publish_status</w:t>
      </w:r>
      <w:r>
        <w:t>：</w:t>
      </w:r>
      <w:r>
        <w:t>editorial_review</w:t>
      </w:r>
      <w:r>
        <w:t>｜公开发布前仍需确认来源、事件与展示版本。</w:t>
      </w:r>
    </w:p>
    <w:p w14:paraId="6BEA37C2" w14:textId="77777777" w:rsidR="00A95D53" w:rsidRDefault="00A95D53">
      <w:pPr>
        <w:rPr>
          <w:rFonts w:hint="eastAsia"/>
        </w:rPr>
      </w:pPr>
    </w:p>
    <w:p w14:paraId="136A0032" w14:textId="77777777" w:rsidR="00A95D53" w:rsidRDefault="00000000">
      <w:pPr>
        <w:pStyle w:val="31"/>
      </w:pPr>
      <w:r>
        <w:t>六二｜第一期四年经建计划</w:t>
      </w:r>
      <w:r>
        <w:t xml:space="preserve"> </w:t>
      </w:r>
      <w:r>
        <w:t>让不同分工有清楚而公允的接口｜适切性</w:t>
      </w:r>
      <w:r>
        <w:t xml:space="preserve"> A</w:t>
      </w:r>
    </w:p>
    <w:p w14:paraId="6496353C" w14:textId="77777777" w:rsidR="00A95D53" w:rsidRDefault="00000000">
      <w:pPr>
        <w:rPr>
          <w:rFonts w:hint="eastAsia"/>
        </w:rPr>
      </w:pPr>
      <w:r>
        <w:t>case_id</w:t>
      </w:r>
      <w:r>
        <w:t>：</w:t>
      </w:r>
      <w:r>
        <w:t>XLIFE-H30-L2</w:t>
      </w:r>
      <w:r>
        <w:t>｜</w:t>
      </w:r>
      <w:r>
        <w:t>hexagram_no</w:t>
      </w:r>
      <w:r>
        <w:t>：</w:t>
      </w:r>
      <w:r>
        <w:t>30</w:t>
      </w:r>
      <w:r>
        <w:t>｜</w:t>
      </w:r>
      <w:r>
        <w:t>line_no</w:t>
      </w:r>
      <w:r>
        <w:t>：</w:t>
      </w:r>
      <w:r>
        <w:t>2</w:t>
      </w:r>
      <w:r>
        <w:t>｜</w:t>
      </w:r>
      <w:r>
        <w:t>line_global_no</w:t>
      </w:r>
      <w:r>
        <w:t>：</w:t>
      </w:r>
      <w:r>
        <w:t>176</w:t>
      </w:r>
      <w:r>
        <w:t>｜</w:t>
      </w:r>
      <w:r>
        <w:t>final_grade_v431</w:t>
      </w:r>
      <w:r>
        <w:t>：</w:t>
      </w:r>
      <w:r>
        <w:t>A</w:t>
      </w:r>
    </w:p>
    <w:p w14:paraId="71852C0A" w14:textId="77777777" w:rsidR="00A95D53" w:rsidRDefault="00000000">
      <w:pPr>
        <w:rPr>
          <w:rFonts w:hint="eastAsia"/>
        </w:rPr>
      </w:pPr>
      <w:r>
        <w:t>case_id</w:t>
      </w:r>
      <w:r>
        <w:t>：</w:t>
      </w:r>
      <w:r>
        <w:t>XLIFE-H30-L2</w:t>
      </w:r>
      <w:r>
        <w:t xml:space="preserve">　原稿证据标示：</w:t>
      </w:r>
      <w:r>
        <w:t>XLIFE-H30-L2</w:t>
      </w:r>
      <w:r>
        <w:t xml:space="preserve">　｜　</w:t>
      </w:r>
      <w:r>
        <w:t>XIANG-U-30-03</w:t>
      </w:r>
      <w:r>
        <w:t xml:space="preserve">　｜　</w:t>
      </w:r>
      <w:r>
        <w:t xml:space="preserve">B </w:t>
      </w:r>
      <w:r>
        <w:t>事后对照：非当事人使用《小象》的证据</w:t>
      </w:r>
    </w:p>
    <w:p w14:paraId="1CF77565" w14:textId="77777777" w:rsidR="00A95D53" w:rsidRDefault="00000000">
      <w:pPr>
        <w:rPr>
          <w:rFonts w:hint="eastAsia"/>
        </w:rPr>
      </w:pPr>
      <w:r>
        <w:t>《小象》原文：黄离元吉，得中道也。</w:t>
      </w:r>
    </w:p>
    <w:p w14:paraId="5C5F5D9C" w14:textId="77777777" w:rsidR="00A95D53" w:rsidRDefault="00000000">
      <w:pPr>
        <w:rPr>
          <w:rFonts w:hint="eastAsia"/>
        </w:rPr>
      </w:pPr>
      <w:r>
        <w:t>既有译文：「依附中正柔和的黄色光明，大吉。」《象传》解释：居于中位道。</w:t>
      </w:r>
    </w:p>
    <w:p w14:paraId="5197132C" w14:textId="77777777" w:rsidR="00A95D53" w:rsidRDefault="00000000">
      <w:pPr>
        <w:rPr>
          <w:rFonts w:hint="eastAsia"/>
        </w:rPr>
      </w:pPr>
      <w:r>
        <w:t xml:space="preserve">原始事件故事／案例：第一期四年经建计划：让农工转型分阶段推进　</w:t>
      </w:r>
      <w:r>
        <w:t>1953</w:t>
      </w:r>
      <w:r>
        <w:t>年起</w:t>
      </w:r>
    </w:p>
    <w:p w14:paraId="2BC74F3C" w14:textId="77777777" w:rsidR="00A95D53" w:rsidRDefault="00000000">
      <w:pPr>
        <w:rPr>
          <w:rFonts w:hint="eastAsia"/>
        </w:rPr>
      </w:pPr>
      <w:r>
        <w:t>原始逐爻历史对照：农工互助的经建计划，让人想到取得平衡的方向；不表示任何既定比例都永远适合。「黄离元吉，得中道也」与此事并读，重点仍是具体处境。处理眼前选择时，让不同分工有清楚而公允的接口。请相关的人确认目标、交付日期与责任归属，避免每个人都以为别人会完成。核对事件发生的时间、当事人的处境，以及还有哪些人承担了后果。如此对读可以提出问题，却不能证明历史人物按爻辞行事。</w:t>
      </w:r>
    </w:p>
    <w:p w14:paraId="183778E1" w14:textId="77777777" w:rsidR="00A95D53" w:rsidRDefault="00000000">
      <w:pPr>
        <w:rPr>
          <w:rFonts w:hint="eastAsia"/>
        </w:rPr>
      </w:pPr>
      <w:r>
        <w:t xml:space="preserve">回查　</w:t>
      </w:r>
      <w:r>
        <w:t>PLAN1953</w:t>
      </w:r>
      <w:r>
        <w:t xml:space="preserve">　｜　</w:t>
      </w:r>
      <w:r>
        <w:t>TEN</w:t>
      </w:r>
    </w:p>
    <w:p w14:paraId="23251F8A" w14:textId="77777777" w:rsidR="00A95D53" w:rsidRDefault="00000000">
      <w:pPr>
        <w:rPr>
          <w:rFonts w:hint="eastAsia"/>
        </w:rPr>
      </w:pPr>
      <w:r>
        <w:t>第一轮审查：原事件的具体处境与「黄离元吉」所表达的主要情势相近；仍不得推论当事人援引此爻。</w:t>
      </w:r>
    </w:p>
    <w:p w14:paraId="6237B5C4" w14:textId="77777777" w:rsidR="00A95D53" w:rsidRDefault="00000000">
      <w:pPr>
        <w:rPr>
          <w:rFonts w:hint="eastAsia"/>
        </w:rPr>
      </w:pPr>
      <w:r>
        <w:t>工程状态：</w:t>
      </w:r>
      <w:r>
        <w:t>editorial_review</w:t>
      </w:r>
      <w:r>
        <w:t>｜适切性评级非史料证据评级。</w:t>
      </w:r>
    </w:p>
    <w:p w14:paraId="0E4508BB" w14:textId="77777777" w:rsidR="00A95D53" w:rsidRDefault="00000000">
      <w:pPr>
        <w:rPr>
          <w:rFonts w:hint="eastAsia"/>
        </w:rPr>
      </w:pPr>
      <w:r>
        <w:t xml:space="preserve">原稿补全（非核准发布内容）｜历史案例　第一期四年经建计划：让农工转型分阶段推进　</w:t>
      </w:r>
      <w:r>
        <w:t>1953</w:t>
      </w:r>
      <w:r>
        <w:t>年起</w:t>
      </w:r>
    </w:p>
    <w:p w14:paraId="096CB053" w14:textId="77777777" w:rsidR="00A95D53" w:rsidRDefault="00000000">
      <w:pPr>
        <w:rPr>
          <w:rFonts w:hint="eastAsia"/>
        </w:rPr>
      </w:pPr>
      <w:r>
        <w:t>publish_status</w:t>
      </w:r>
      <w:r>
        <w:t>：</w:t>
      </w:r>
      <w:r>
        <w:t>editorial_review</w:t>
      </w:r>
      <w:r>
        <w:t>｜公开发布前仍需确认来源、事件与展示版本。</w:t>
      </w:r>
    </w:p>
    <w:p w14:paraId="29B51115" w14:textId="77777777" w:rsidR="00A95D53" w:rsidRDefault="00A95D53">
      <w:pPr>
        <w:rPr>
          <w:rFonts w:hint="eastAsia"/>
        </w:rPr>
      </w:pPr>
    </w:p>
    <w:p w14:paraId="225D1D8F" w14:textId="77777777" w:rsidR="00A95D53" w:rsidRDefault="00000000">
      <w:pPr>
        <w:pStyle w:val="31"/>
      </w:pPr>
      <w:r>
        <w:t>九三｜汉初国库积累</w:t>
      </w:r>
      <w:r>
        <w:t xml:space="preserve"> </w:t>
      </w:r>
      <w:r>
        <w:t>事业高点安排休息与接班</w:t>
      </w:r>
    </w:p>
    <w:p w14:paraId="6943C300" w14:textId="77777777" w:rsidR="00A95D53" w:rsidRDefault="00000000">
      <w:pPr>
        <w:rPr>
          <w:rFonts w:hint="eastAsia"/>
        </w:rPr>
      </w:pPr>
      <w:r>
        <w:t>case_id</w:t>
      </w:r>
      <w:r>
        <w:t>：</w:t>
      </w:r>
      <w:r>
        <w:t>XLIFE-H30-L3</w:t>
      </w:r>
      <w:r>
        <w:t>｜</w:t>
      </w:r>
      <w:r>
        <w:t>hexagram_no</w:t>
      </w:r>
      <w:r>
        <w:t>：</w:t>
      </w:r>
      <w:r>
        <w:t>30</w:t>
      </w:r>
      <w:r>
        <w:t>｜</w:t>
      </w:r>
      <w:r>
        <w:t>line_no</w:t>
      </w:r>
      <w:r>
        <w:t>：</w:t>
      </w:r>
      <w:r>
        <w:t>3</w:t>
      </w:r>
      <w:r>
        <w:t>｜</w:t>
      </w:r>
      <w:r>
        <w:t>line_global_no</w:t>
      </w:r>
      <w:r>
        <w:t>：</w:t>
      </w:r>
      <w:r>
        <w:t>177</w:t>
      </w:r>
      <w:r>
        <w:t>｜</w:t>
      </w:r>
      <w:r>
        <w:t>final_grade_v431</w:t>
      </w:r>
      <w:r>
        <w:t>：</w:t>
      </w:r>
      <w:r>
        <w:t>B</w:t>
      </w:r>
    </w:p>
    <w:p w14:paraId="679CBED9" w14:textId="77777777" w:rsidR="00A95D53" w:rsidRDefault="00000000">
      <w:pPr>
        <w:rPr>
          <w:rFonts w:hint="eastAsia"/>
        </w:rPr>
      </w:pPr>
      <w:r>
        <w:t>XLIFE-H30-L3</w:t>
      </w:r>
      <w:r>
        <w:t>｜</w:t>
      </w:r>
      <w:r>
        <w:t xml:space="preserve">30 </w:t>
      </w:r>
      <w:r>
        <w:t>离</w:t>
      </w:r>
      <w:r>
        <w:t xml:space="preserve"> </w:t>
      </w:r>
      <w:r>
        <w:t>第</w:t>
      </w:r>
      <w:r>
        <w:t>3</w:t>
      </w:r>
      <w:r>
        <w:t>爻｜</w:t>
      </w:r>
      <w:r>
        <w:t>B→B</w:t>
      </w:r>
    </w:p>
    <w:p w14:paraId="03528199" w14:textId="77777777" w:rsidR="00A95D53" w:rsidRDefault="00000000">
      <w:pPr>
        <w:rPr>
          <w:rFonts w:hint="eastAsia"/>
        </w:rPr>
      </w:pPr>
      <w:r>
        <w:t>原稿案例：汉初国库积累：繁荣时也要看到隐藏压力　文景至汉武帝初年</w:t>
      </w:r>
    </w:p>
    <w:p w14:paraId="0F427A3D" w14:textId="77777777" w:rsidR="00A95D53" w:rsidRDefault="00000000">
      <w:pPr>
        <w:rPr>
          <w:rFonts w:hint="eastAsia"/>
        </w:rPr>
      </w:pPr>
      <w:r>
        <w:t>一次修订逐爻对照：本爻重点为「日昃之离」。汉初储备由丰厚转向承压，让人想到盛况有时间限制，应提早检查后续承诺。「日昃之离，何可久也」点出要看行动所处的位置。回到日常决策，事业高点安排休息与接班。事情进入中段，核对做法是否仍有效；发现偏差时，先修正流程再扩大承诺。核对事件发生的时间、当事人的处境，以及还有哪些人承担了后果。</w:t>
      </w:r>
      <w:r>
        <w:t xml:space="preserve"> </w:t>
      </w:r>
      <w:r>
        <w:t>修订后仅以原事件中的可见选择、行动与结果对照该重点；涉及具体礼制、身体意象、身分配置或吉凶预言，史料未明示者不作对应。此为后设阅读，不表示当事人依爻文作决策。</w:t>
      </w:r>
    </w:p>
    <w:p w14:paraId="04583DB9" w14:textId="77777777" w:rsidR="00A95D53" w:rsidRDefault="00000000">
      <w:pPr>
        <w:rPr>
          <w:rFonts w:hint="eastAsia"/>
        </w:rPr>
      </w:pPr>
      <w:r>
        <w:t>复查：</w:t>
      </w:r>
      <w:r>
        <w:t>B</w:t>
      </w:r>
      <w:r>
        <w:t>级保留。原稿史事可支援主要问题的一部分，仍不得扩大为爻辞全面吻合。</w:t>
      </w:r>
    </w:p>
    <w:p w14:paraId="4844983B" w14:textId="77777777" w:rsidR="00A95D53" w:rsidRDefault="00000000">
      <w:pPr>
        <w:rPr>
          <w:rFonts w:hint="eastAsia"/>
        </w:rPr>
      </w:pPr>
      <w:r>
        <w:t xml:space="preserve">30 </w:t>
      </w:r>
      <w:r>
        <w:t>离</w:t>
      </w:r>
      <w:r>
        <w:t xml:space="preserve"> </w:t>
      </w:r>
      <w:r>
        <w:t>第</w:t>
      </w:r>
      <w:r>
        <w:t>3</w:t>
      </w:r>
      <w:r>
        <w:t>爻｜</w:t>
      </w:r>
      <w:r>
        <w:t xml:space="preserve">30 </w:t>
      </w:r>
      <w:r>
        <w:t>离</w:t>
      </w:r>
      <w:r>
        <w:t xml:space="preserve"> </w:t>
      </w:r>
      <w:r>
        <w:t>九三　事业高点安排休息与接班｜适切性</w:t>
      </w:r>
      <w:r>
        <w:t xml:space="preserve"> B</w:t>
      </w:r>
    </w:p>
    <w:p w14:paraId="0A90E7DA" w14:textId="77777777" w:rsidR="00A95D53" w:rsidRDefault="00000000">
      <w:pPr>
        <w:rPr>
          <w:rFonts w:hint="eastAsia"/>
        </w:rPr>
      </w:pPr>
      <w:r>
        <w:t>case_id</w:t>
      </w:r>
      <w:r>
        <w:t>：</w:t>
      </w:r>
      <w:r>
        <w:t>XLIFE-H30-L3</w:t>
      </w:r>
      <w:r>
        <w:t xml:space="preserve">　原稿证据标示：</w:t>
      </w:r>
      <w:r>
        <w:t>XLIFE-H30-L3</w:t>
      </w:r>
      <w:r>
        <w:t xml:space="preserve">　｜　</w:t>
      </w:r>
      <w:r>
        <w:t>XIANG-U-30-04</w:t>
      </w:r>
      <w:r>
        <w:t xml:space="preserve">　｜　</w:t>
      </w:r>
      <w:r>
        <w:t xml:space="preserve">B </w:t>
      </w:r>
      <w:r>
        <w:t>事后对照：非当事人使用《小象》的证据</w:t>
      </w:r>
    </w:p>
    <w:p w14:paraId="741B568E" w14:textId="77777777" w:rsidR="00A95D53" w:rsidRDefault="00000000">
      <w:pPr>
        <w:rPr>
          <w:rFonts w:hint="eastAsia"/>
        </w:rPr>
      </w:pPr>
      <w:r>
        <w:t>《小象》原文：日昃之离，何可久也。</w:t>
      </w:r>
    </w:p>
    <w:p w14:paraId="57D486E9" w14:textId="77777777" w:rsidR="00A95D53" w:rsidRDefault="00000000">
      <w:pPr>
        <w:rPr>
          <w:rFonts w:hint="eastAsia"/>
        </w:rPr>
      </w:pPr>
      <w:r>
        <w:t>既有译文：「日已西斜；若不能敲缶歌唱而达观，反只哀叹衰老，凶。」《象传》解释：何可久。</w:t>
      </w:r>
    </w:p>
    <w:p w14:paraId="0F488645" w14:textId="77777777" w:rsidR="00A95D53" w:rsidRDefault="00000000">
      <w:pPr>
        <w:rPr>
          <w:rFonts w:hint="eastAsia"/>
        </w:rPr>
      </w:pPr>
      <w:r>
        <w:t>原始事件故事／案例：汉初国库积累：繁荣时也要看到隐藏压力　文景至汉武帝初年</w:t>
      </w:r>
    </w:p>
    <w:p w14:paraId="6C53AE93" w14:textId="77777777" w:rsidR="00A95D53" w:rsidRDefault="00000000">
      <w:pPr>
        <w:rPr>
          <w:rFonts w:hint="eastAsia"/>
        </w:rPr>
      </w:pPr>
      <w:r>
        <w:t>原始逐爻历史对照：汉初储备由丰厚转向承压，让人想到盛况有时间限制，应提早检查后续承诺。「日昃之离，何可久也」点出要看行动所处的位置。回到日常决策，事业高点安排休息与接班。事情进入中段，核对做法是否仍有效；发现偏差时，先修正流程再扩大承诺。核对事件发生的时间、当事人的处境，以及还有哪些人承担了后果。这是后人拿史事对读爻文，没有史料说当事人依这一爻作决定。</w:t>
      </w:r>
    </w:p>
    <w:p w14:paraId="615D2F5E" w14:textId="77777777" w:rsidR="00A95D53" w:rsidRDefault="00000000">
      <w:pPr>
        <w:rPr>
          <w:rFonts w:hint="eastAsia"/>
        </w:rPr>
      </w:pPr>
      <w:r>
        <w:t xml:space="preserve">回查　</w:t>
      </w:r>
      <w:r>
        <w:t>HANRECOVERY</w:t>
      </w:r>
      <w:r>
        <w:t xml:space="preserve">　｜　</w:t>
      </w:r>
      <w:r>
        <w:t>HS24A</w:t>
      </w:r>
      <w:r>
        <w:t>、</w:t>
      </w:r>
      <w:r>
        <w:t>HS24B</w:t>
      </w:r>
    </w:p>
    <w:p w14:paraId="4EEF0DA0" w14:textId="77777777" w:rsidR="00A95D53" w:rsidRDefault="00000000">
      <w:pPr>
        <w:rPr>
          <w:rFonts w:hint="eastAsia"/>
        </w:rPr>
      </w:pPr>
      <w:r>
        <w:t>第一轮审查：可用此事件说明「日昃之离」的部分意义，但故事并未呈现全部爻象或结果，保留类比限制。</w:t>
      </w:r>
    </w:p>
    <w:p w14:paraId="43EAA338" w14:textId="77777777" w:rsidR="00A95D53" w:rsidRDefault="00000000">
      <w:pPr>
        <w:rPr>
          <w:rFonts w:hint="eastAsia"/>
        </w:rPr>
      </w:pPr>
      <w:r>
        <w:t>B</w:t>
      </w:r>
      <w:r>
        <w:t>级一次局部修订文字：本案例宜聚焦：日昃之离。汉初储备由丰厚转向承压，让人想到盛况有时间限制，应提早检查后续承诺。此为现代读者的后设对照，不代表历史人物依《小象》作决策；其余爻象不得由案例结果反推。</w:t>
      </w:r>
    </w:p>
    <w:p w14:paraId="1B846AFF" w14:textId="77777777" w:rsidR="00A95D53" w:rsidRDefault="00000000">
      <w:pPr>
        <w:rPr>
          <w:rFonts w:hint="eastAsia"/>
        </w:rPr>
      </w:pPr>
      <w:r>
        <w:t>工程状态：</w:t>
      </w:r>
      <w:r>
        <w:t>editorial_review</w:t>
      </w:r>
      <w:r>
        <w:t>｜适切性评级非史料证据评级。</w:t>
      </w:r>
    </w:p>
    <w:p w14:paraId="42096F56" w14:textId="77777777" w:rsidR="00A95D53" w:rsidRDefault="00000000">
      <w:pPr>
        <w:rPr>
          <w:rFonts w:hint="eastAsia"/>
        </w:rPr>
      </w:pPr>
      <w:r>
        <w:t>原稿补全（非核准发布内容）｜历史案例　汉初国库积累：繁荣时也要看到隐藏压力　文景至汉武帝初年</w:t>
      </w:r>
    </w:p>
    <w:p w14:paraId="7F0100A4" w14:textId="77777777" w:rsidR="00A95D53" w:rsidRDefault="00000000">
      <w:pPr>
        <w:rPr>
          <w:rFonts w:hint="eastAsia"/>
        </w:rPr>
      </w:pPr>
      <w:r>
        <w:t>publish_status</w:t>
      </w:r>
      <w:r>
        <w:t>：</w:t>
      </w:r>
      <w:r>
        <w:t>editorial_review</w:t>
      </w:r>
      <w:r>
        <w:t>｜公开发布前仍需确认来源、事件与展示版本。</w:t>
      </w:r>
    </w:p>
    <w:p w14:paraId="6482A1F1" w14:textId="77777777" w:rsidR="00A95D53" w:rsidRDefault="00A95D53">
      <w:pPr>
        <w:rPr>
          <w:rFonts w:hint="eastAsia"/>
        </w:rPr>
      </w:pPr>
    </w:p>
    <w:p w14:paraId="028B78E4" w14:textId="77777777" w:rsidR="00A95D53" w:rsidRDefault="00000000">
      <w:pPr>
        <w:pStyle w:val="31"/>
      </w:pPr>
      <w:r>
        <w:t>九四｜石油危机下的台湾</w:t>
      </w:r>
      <w:r>
        <w:t xml:space="preserve"> </w:t>
      </w:r>
      <w:r>
        <w:t>突发变化前预留调整和求助空间</w:t>
      </w:r>
    </w:p>
    <w:p w14:paraId="3BA96A3E" w14:textId="77777777" w:rsidR="00A95D53" w:rsidRDefault="00000000">
      <w:pPr>
        <w:rPr>
          <w:rFonts w:hint="eastAsia"/>
        </w:rPr>
      </w:pPr>
      <w:r>
        <w:t>case_id</w:t>
      </w:r>
      <w:r>
        <w:t>：</w:t>
      </w:r>
      <w:r>
        <w:t>XLIFE-H30-L4</w:t>
      </w:r>
      <w:r>
        <w:t>｜</w:t>
      </w:r>
      <w:r>
        <w:t>hexagram_no</w:t>
      </w:r>
      <w:r>
        <w:t>：</w:t>
      </w:r>
      <w:r>
        <w:t>30</w:t>
      </w:r>
      <w:r>
        <w:t>｜</w:t>
      </w:r>
      <w:r>
        <w:t>line_no</w:t>
      </w:r>
      <w:r>
        <w:t>：</w:t>
      </w:r>
      <w:r>
        <w:t>4</w:t>
      </w:r>
      <w:r>
        <w:t>｜</w:t>
      </w:r>
      <w:r>
        <w:t>line_global_no</w:t>
      </w:r>
      <w:r>
        <w:t>：</w:t>
      </w:r>
      <w:r>
        <w:t>178</w:t>
      </w:r>
      <w:r>
        <w:t>｜</w:t>
      </w:r>
      <w:r>
        <w:t>final_grade_v431</w:t>
      </w:r>
      <w:r>
        <w:t>：</w:t>
      </w:r>
      <w:r>
        <w:t>B</w:t>
      </w:r>
    </w:p>
    <w:p w14:paraId="6D5D94D4" w14:textId="77777777" w:rsidR="00A95D53" w:rsidRDefault="00000000">
      <w:pPr>
        <w:rPr>
          <w:rFonts w:hint="eastAsia"/>
        </w:rPr>
      </w:pPr>
      <w:r>
        <w:t>XLIFE-H30-L4</w:t>
      </w:r>
      <w:r>
        <w:t>｜</w:t>
      </w:r>
      <w:r>
        <w:t xml:space="preserve">30 </w:t>
      </w:r>
      <w:r>
        <w:t>离</w:t>
      </w:r>
      <w:r>
        <w:t xml:space="preserve"> </w:t>
      </w:r>
      <w:r>
        <w:t>第</w:t>
      </w:r>
      <w:r>
        <w:t>4</w:t>
      </w:r>
      <w:r>
        <w:t>爻｜</w:t>
      </w:r>
      <w:r>
        <w:t>B→B</w:t>
      </w:r>
    </w:p>
    <w:p w14:paraId="3A2384B9" w14:textId="77777777" w:rsidR="00A95D53" w:rsidRDefault="00000000">
      <w:pPr>
        <w:rPr>
          <w:rFonts w:hint="eastAsia"/>
        </w:rPr>
      </w:pPr>
      <w:r>
        <w:t xml:space="preserve">原稿案例：石油危机下的台湾：外来冲击并非个人犯错　</w:t>
      </w:r>
      <w:r>
        <w:t>1970</w:t>
      </w:r>
      <w:r>
        <w:t>年代</w:t>
      </w:r>
    </w:p>
    <w:p w14:paraId="7FA782D9" w14:textId="77777777" w:rsidR="00A95D53" w:rsidRDefault="00000000">
      <w:pPr>
        <w:rPr>
          <w:rFonts w:hint="eastAsia"/>
        </w:rPr>
      </w:pPr>
      <w:r>
        <w:t>一次修订逐爻对照：本爻重点为「突如其来如」。石油危机改变成本条件，让人想到突然到来的压力；不能因事件出乎意料就停止处理。回看「突如其来如，无所容也」，还须留意事件前后的条件。对今天的工作与生活，突发变化前预留调整和求助空间。准备跨出下一步，先确认资源、合作人和退路，再看这次转换是否承受得住。这段历史可供对照，不能因此推称当事人曾用《小象》规划行动。</w:t>
      </w:r>
      <w:r>
        <w:t xml:space="preserve"> </w:t>
      </w:r>
      <w:r>
        <w:t>修订后仅以原事件中的可见选择、行动与结果对照该重点；涉及具体礼制、身体意象、身分配置或吉凶预言，史料未明示者不作对应。此为后设阅读，不表示当事人依爻文作决策。</w:t>
      </w:r>
    </w:p>
    <w:p w14:paraId="5853B046" w14:textId="77777777" w:rsidR="00A95D53" w:rsidRDefault="00000000">
      <w:pPr>
        <w:rPr>
          <w:rFonts w:hint="eastAsia"/>
        </w:rPr>
      </w:pPr>
      <w:r>
        <w:t>复查：</w:t>
      </w:r>
      <w:r>
        <w:t>B</w:t>
      </w:r>
      <w:r>
        <w:t>级保留。原稿史事可支援主要问题的一部分，仍不得扩大为爻辞全面吻合。</w:t>
      </w:r>
    </w:p>
    <w:p w14:paraId="1D9E4792" w14:textId="77777777" w:rsidR="00A95D53" w:rsidRDefault="00000000">
      <w:pPr>
        <w:rPr>
          <w:rFonts w:hint="eastAsia"/>
        </w:rPr>
      </w:pPr>
      <w:r>
        <w:t xml:space="preserve">30 </w:t>
      </w:r>
      <w:r>
        <w:t>离</w:t>
      </w:r>
      <w:r>
        <w:t xml:space="preserve"> </w:t>
      </w:r>
      <w:r>
        <w:t>第</w:t>
      </w:r>
      <w:r>
        <w:t>4</w:t>
      </w:r>
      <w:r>
        <w:t>爻｜</w:t>
      </w:r>
      <w:r>
        <w:t xml:space="preserve">30 </w:t>
      </w:r>
      <w:r>
        <w:t>离</w:t>
      </w:r>
      <w:r>
        <w:t xml:space="preserve"> </w:t>
      </w:r>
      <w:r>
        <w:t>九四　突发变化前预留调整和求助空间｜适切性</w:t>
      </w:r>
      <w:r>
        <w:t xml:space="preserve"> B</w:t>
      </w:r>
    </w:p>
    <w:p w14:paraId="5C2C7338" w14:textId="77777777" w:rsidR="00A95D53" w:rsidRDefault="00000000">
      <w:pPr>
        <w:rPr>
          <w:rFonts w:hint="eastAsia"/>
        </w:rPr>
      </w:pPr>
      <w:r>
        <w:t>case_id</w:t>
      </w:r>
      <w:r>
        <w:t>：</w:t>
      </w:r>
      <w:r>
        <w:t>XLIFE-H30-L4</w:t>
      </w:r>
      <w:r>
        <w:t xml:space="preserve">　原稿证据标示：</w:t>
      </w:r>
      <w:r>
        <w:t>XLIFE-H30-L4</w:t>
      </w:r>
      <w:r>
        <w:t xml:space="preserve">　｜　</w:t>
      </w:r>
      <w:r>
        <w:t>XIANG-U-30-05</w:t>
      </w:r>
      <w:r>
        <w:t xml:space="preserve">　｜　</w:t>
      </w:r>
      <w:r>
        <w:t xml:space="preserve">B </w:t>
      </w:r>
      <w:r>
        <w:t>事后对照：非当事人使用《小象》的证据</w:t>
      </w:r>
    </w:p>
    <w:p w14:paraId="304D1A9D" w14:textId="77777777" w:rsidR="00A95D53" w:rsidRDefault="00000000">
      <w:pPr>
        <w:rPr>
          <w:rFonts w:hint="eastAsia"/>
        </w:rPr>
      </w:pPr>
      <w:r>
        <w:t>《小象》原文：突如其来如，无所容也。</w:t>
      </w:r>
    </w:p>
    <w:p w14:paraId="1902C8C3" w14:textId="77777777" w:rsidR="00A95D53" w:rsidRDefault="00000000">
      <w:pPr>
        <w:rPr>
          <w:rFonts w:hint="eastAsia"/>
        </w:rPr>
      </w:pPr>
      <w:r>
        <w:t>既有译文：「光明来得突然，燃烧、死亡而被弃，不能持久。」《象传》解释：无所容。</w:t>
      </w:r>
    </w:p>
    <w:p w14:paraId="1ADC9E82" w14:textId="77777777" w:rsidR="00A95D53" w:rsidRDefault="00000000">
      <w:pPr>
        <w:rPr>
          <w:rFonts w:hint="eastAsia"/>
        </w:rPr>
      </w:pPr>
      <w:r>
        <w:t xml:space="preserve">原始事件故事／案例：石油危机下的台湾：外来冲击并非个人犯错　</w:t>
      </w:r>
      <w:r>
        <w:t>1970</w:t>
      </w:r>
      <w:r>
        <w:t>年代</w:t>
      </w:r>
    </w:p>
    <w:p w14:paraId="1CB9A783" w14:textId="77777777" w:rsidR="00A95D53" w:rsidRDefault="00000000">
      <w:pPr>
        <w:rPr>
          <w:rFonts w:hint="eastAsia"/>
        </w:rPr>
      </w:pPr>
      <w:r>
        <w:t>原始逐爻历史对照：石油危机改变成本条件，让人想到突然到来的压力；不能因事件出乎意料就停止处理。回看「突如其来如，无所容也」，还须留意事件前后的条件。对今天的工作与生活，突发变化前预留调整和求助空间。准备跨出下一步，先确认资源、合作人和退路，再看这次转换是否承受得住。这段历史可供对照，不能因此推称当事人曾用《小象》规划行动。</w:t>
      </w:r>
    </w:p>
    <w:p w14:paraId="195C0E9B" w14:textId="77777777" w:rsidR="00A95D53" w:rsidRDefault="00000000">
      <w:pPr>
        <w:rPr>
          <w:rFonts w:hint="eastAsia"/>
        </w:rPr>
      </w:pPr>
      <w:r>
        <w:t xml:space="preserve">回查　</w:t>
      </w:r>
      <w:r>
        <w:t>OIL70</w:t>
      </w:r>
      <w:r>
        <w:t xml:space="preserve">　｜　</w:t>
      </w:r>
      <w:r>
        <w:t>TEN2</w:t>
      </w:r>
      <w:r>
        <w:t>、</w:t>
      </w:r>
      <w:r>
        <w:t>CBC</w:t>
      </w:r>
    </w:p>
    <w:p w14:paraId="7BA904C1" w14:textId="77777777" w:rsidR="00A95D53" w:rsidRDefault="00000000">
      <w:pPr>
        <w:rPr>
          <w:rFonts w:hint="eastAsia"/>
        </w:rPr>
      </w:pPr>
      <w:r>
        <w:t>第一轮审查：可用此事件说明「突如其来如」的部分意义，但故事并未呈现全部爻象或结果，保留类比限制。</w:t>
      </w:r>
    </w:p>
    <w:p w14:paraId="1E286603" w14:textId="77777777" w:rsidR="00A95D53" w:rsidRDefault="00000000">
      <w:pPr>
        <w:rPr>
          <w:rFonts w:hint="eastAsia"/>
        </w:rPr>
      </w:pPr>
      <w:r>
        <w:t>B</w:t>
      </w:r>
      <w:r>
        <w:t>级一次局部修订文字：本案例宜聚焦：突如其来如。石油危机改变成本条件，让人想到突然到来的压力；不能因事件出乎意料就停止处理。此为现代读者的后设对照，不代表历史人物依《小象》作决策；其余爻象不得由案例结果反推。</w:t>
      </w:r>
    </w:p>
    <w:p w14:paraId="0EDE4B59" w14:textId="77777777" w:rsidR="00A95D53" w:rsidRDefault="00000000">
      <w:pPr>
        <w:rPr>
          <w:rFonts w:hint="eastAsia"/>
        </w:rPr>
      </w:pPr>
      <w:r>
        <w:t>工程状态：</w:t>
      </w:r>
      <w:r>
        <w:t>editorial_review</w:t>
      </w:r>
      <w:r>
        <w:t>｜适切性评级非史料证据评级。</w:t>
      </w:r>
    </w:p>
    <w:p w14:paraId="00FD4909" w14:textId="77777777" w:rsidR="00A95D53" w:rsidRDefault="00000000">
      <w:pPr>
        <w:rPr>
          <w:rFonts w:hint="eastAsia"/>
        </w:rPr>
      </w:pPr>
      <w:r>
        <w:t xml:space="preserve">原稿补全（非核准发布内容）｜历史案例　石油危机下的台湾：外来冲击并非个人犯错　</w:t>
      </w:r>
      <w:r>
        <w:t>1970</w:t>
      </w:r>
      <w:r>
        <w:t>年代</w:t>
      </w:r>
    </w:p>
    <w:p w14:paraId="0FE79E7D" w14:textId="77777777" w:rsidR="00A95D53" w:rsidRDefault="00000000">
      <w:pPr>
        <w:rPr>
          <w:rFonts w:hint="eastAsia"/>
        </w:rPr>
      </w:pPr>
      <w:r>
        <w:t>publish_status</w:t>
      </w:r>
      <w:r>
        <w:t>：</w:t>
      </w:r>
      <w:r>
        <w:t>editorial_review</w:t>
      </w:r>
      <w:r>
        <w:t>｜公开发布前仍需确认来源、事件与展示版本。</w:t>
      </w:r>
    </w:p>
    <w:p w14:paraId="43B7C813" w14:textId="77777777" w:rsidR="00A95D53" w:rsidRDefault="00A95D53">
      <w:pPr>
        <w:rPr>
          <w:rFonts w:hint="eastAsia"/>
        </w:rPr>
      </w:pPr>
    </w:p>
    <w:p w14:paraId="7C835BC0" w14:textId="77777777" w:rsidR="00A95D53" w:rsidRDefault="00000000">
      <w:pPr>
        <w:pStyle w:val="31"/>
      </w:pPr>
      <w:r>
        <w:t>六五｜香港</w:t>
      </w:r>
      <w:r>
        <w:t>1998</w:t>
      </w:r>
      <w:r>
        <w:t>年入市</w:t>
      </w:r>
      <w:r>
        <w:t xml:space="preserve"> </w:t>
      </w:r>
      <w:r>
        <w:t>握有决策权仍要理解团队担忧</w:t>
      </w:r>
    </w:p>
    <w:p w14:paraId="5663CAFC" w14:textId="77777777" w:rsidR="00A95D53" w:rsidRDefault="00000000">
      <w:pPr>
        <w:rPr>
          <w:rFonts w:hint="eastAsia"/>
        </w:rPr>
      </w:pPr>
      <w:r>
        <w:t>case_id</w:t>
      </w:r>
      <w:r>
        <w:t>：</w:t>
      </w:r>
      <w:r>
        <w:t>XLIFE-H30-L5</w:t>
      </w:r>
      <w:r>
        <w:t>｜</w:t>
      </w:r>
      <w:r>
        <w:t>hexagram_no</w:t>
      </w:r>
      <w:r>
        <w:t>：</w:t>
      </w:r>
      <w:r>
        <w:t>30</w:t>
      </w:r>
      <w:r>
        <w:t>｜</w:t>
      </w:r>
      <w:r>
        <w:t>line_no</w:t>
      </w:r>
      <w:r>
        <w:t>：</w:t>
      </w:r>
      <w:r>
        <w:t>5</w:t>
      </w:r>
      <w:r>
        <w:t>｜</w:t>
      </w:r>
      <w:r>
        <w:t>line_global_no</w:t>
      </w:r>
      <w:r>
        <w:t>：</w:t>
      </w:r>
      <w:r>
        <w:t>179</w:t>
      </w:r>
      <w:r>
        <w:t>｜</w:t>
      </w:r>
      <w:r>
        <w:t>final_grade_v431</w:t>
      </w:r>
      <w:r>
        <w:t>：</w:t>
      </w:r>
      <w:r>
        <w:t>B</w:t>
      </w:r>
    </w:p>
    <w:p w14:paraId="4D6F17AA" w14:textId="77777777" w:rsidR="00A95D53" w:rsidRDefault="00000000">
      <w:pPr>
        <w:rPr>
          <w:rFonts w:hint="eastAsia"/>
        </w:rPr>
      </w:pPr>
      <w:r>
        <w:t>XLIFE-H30-L5</w:t>
      </w:r>
      <w:r>
        <w:t>｜</w:t>
      </w:r>
      <w:r>
        <w:t xml:space="preserve">30 </w:t>
      </w:r>
      <w:r>
        <w:t>离</w:t>
      </w:r>
      <w:r>
        <w:t xml:space="preserve"> </w:t>
      </w:r>
      <w:r>
        <w:t>第</w:t>
      </w:r>
      <w:r>
        <w:t>5</w:t>
      </w:r>
      <w:r>
        <w:t>爻｜</w:t>
      </w:r>
      <w:r>
        <w:t>B→B</w:t>
      </w:r>
    </w:p>
    <w:p w14:paraId="39EBA0BC" w14:textId="77777777" w:rsidR="00A95D53" w:rsidRDefault="00000000">
      <w:pPr>
        <w:rPr>
          <w:rFonts w:hint="eastAsia"/>
        </w:rPr>
      </w:pPr>
      <w:r>
        <w:t>原稿案例：香港</w:t>
      </w:r>
      <w:r>
        <w:t>1998</w:t>
      </w:r>
      <w:r>
        <w:t xml:space="preserve">年入市：危机处置中的艰难选择　</w:t>
      </w:r>
      <w:r>
        <w:t>1998</w:t>
      </w:r>
      <w:r>
        <w:t>年</w:t>
      </w:r>
    </w:p>
    <w:p w14:paraId="1F822D2E" w14:textId="77777777" w:rsidR="00A95D53" w:rsidRDefault="00000000">
      <w:pPr>
        <w:rPr>
          <w:rFonts w:hint="eastAsia"/>
        </w:rPr>
      </w:pPr>
      <w:r>
        <w:t>一次修订逐爻对照：本爻重点为「六五之吉」。香港入市让人想到处于核心位置者面对风险；事后须说明结果而不只强调当时艰难。把「六五之吉，离王公也」放在旁边读，可再追问行动如何延续。若把问题带回自己身上，握有决策权仍要理解团队担忧。请相关的人确认目标、交付日期与责任归属，避免每个人都以为别人会完成。史料记下事件，爻义的连结则是今天的阅读角度，并非当时人的自述。</w:t>
      </w:r>
      <w:r>
        <w:t xml:space="preserve"> </w:t>
      </w:r>
      <w:r>
        <w:t>修订后仅以原事件中的可见选择、行动与结果对照该重点；涉及具体礼制、身体意象、身分配置或吉凶预言，史料未明示者不作对应。此为后设阅读，不表示当事人依爻文作决策。</w:t>
      </w:r>
    </w:p>
    <w:p w14:paraId="600C123A" w14:textId="77777777" w:rsidR="00A95D53" w:rsidRDefault="00000000">
      <w:pPr>
        <w:rPr>
          <w:rFonts w:hint="eastAsia"/>
        </w:rPr>
      </w:pPr>
      <w:r>
        <w:t>复查：</w:t>
      </w:r>
      <w:r>
        <w:t>B</w:t>
      </w:r>
      <w:r>
        <w:t>级保留。原稿史事可支援主要问题的一部分，仍不得扩大为爻辞全面吻合。</w:t>
      </w:r>
    </w:p>
    <w:p w14:paraId="4A243714" w14:textId="77777777" w:rsidR="00A95D53" w:rsidRDefault="00000000">
      <w:pPr>
        <w:rPr>
          <w:rFonts w:hint="eastAsia"/>
        </w:rPr>
      </w:pPr>
      <w:r>
        <w:t xml:space="preserve">30 </w:t>
      </w:r>
      <w:r>
        <w:t>离</w:t>
      </w:r>
      <w:r>
        <w:t xml:space="preserve"> </w:t>
      </w:r>
      <w:r>
        <w:t>第</w:t>
      </w:r>
      <w:r>
        <w:t>5</w:t>
      </w:r>
      <w:r>
        <w:t>爻｜</w:t>
      </w:r>
      <w:r>
        <w:t xml:space="preserve">30 </w:t>
      </w:r>
      <w:r>
        <w:t>离</w:t>
      </w:r>
      <w:r>
        <w:t xml:space="preserve"> </w:t>
      </w:r>
      <w:r>
        <w:t>六五　握有决策权仍要理解团队担忧｜适切性</w:t>
      </w:r>
      <w:r>
        <w:t xml:space="preserve"> B</w:t>
      </w:r>
    </w:p>
    <w:p w14:paraId="6A61C557" w14:textId="77777777" w:rsidR="00A95D53" w:rsidRDefault="00000000">
      <w:pPr>
        <w:rPr>
          <w:rFonts w:hint="eastAsia"/>
        </w:rPr>
      </w:pPr>
      <w:r>
        <w:t>case_id</w:t>
      </w:r>
      <w:r>
        <w:t>：</w:t>
      </w:r>
      <w:r>
        <w:t>XLIFE-H30-L5</w:t>
      </w:r>
      <w:r>
        <w:t xml:space="preserve">　原稿证据标示：</w:t>
      </w:r>
      <w:r>
        <w:t>XLIFE-H30-L5</w:t>
      </w:r>
      <w:r>
        <w:t xml:space="preserve">　｜　</w:t>
      </w:r>
      <w:r>
        <w:t>XIANG-U-30-06</w:t>
      </w:r>
      <w:r>
        <w:t xml:space="preserve">　｜　</w:t>
      </w:r>
      <w:r>
        <w:t xml:space="preserve">B </w:t>
      </w:r>
      <w:r>
        <w:t>事后对照：非当事人使用《小象》的证据</w:t>
      </w:r>
    </w:p>
    <w:p w14:paraId="43DC9AF5" w14:textId="77777777" w:rsidR="00A95D53" w:rsidRDefault="00000000">
      <w:pPr>
        <w:rPr>
          <w:rFonts w:hint="eastAsia"/>
        </w:rPr>
      </w:pPr>
      <w:r>
        <w:t>《小象》原文：六五之吉，离王公也。</w:t>
      </w:r>
    </w:p>
    <w:p w14:paraId="0131889E" w14:textId="77777777" w:rsidR="00A95D53" w:rsidRDefault="00000000">
      <w:pPr>
        <w:rPr>
          <w:rFonts w:hint="eastAsia"/>
        </w:rPr>
      </w:pPr>
      <w:r>
        <w:t>既有译文：「六五的吉」《象传》解释：离王公。</w:t>
      </w:r>
    </w:p>
    <w:p w14:paraId="6452C02E" w14:textId="77777777" w:rsidR="00A95D53" w:rsidRDefault="00000000">
      <w:pPr>
        <w:rPr>
          <w:rFonts w:hint="eastAsia"/>
        </w:rPr>
      </w:pPr>
      <w:r>
        <w:t>原始事件故事／案例：香港</w:t>
      </w:r>
      <w:r>
        <w:t>1998</w:t>
      </w:r>
      <w:r>
        <w:t xml:space="preserve">年入市：危机处置中的艰难选择　</w:t>
      </w:r>
      <w:r>
        <w:t>1998</w:t>
      </w:r>
      <w:r>
        <w:t>年</w:t>
      </w:r>
    </w:p>
    <w:p w14:paraId="55A39A0C" w14:textId="77777777" w:rsidR="00A95D53" w:rsidRDefault="00000000">
      <w:pPr>
        <w:rPr>
          <w:rFonts w:hint="eastAsia"/>
        </w:rPr>
      </w:pPr>
      <w:r>
        <w:t>原始逐爻历史对照：香港入市让人想到处于核心位置者面对风险；事后须说明结果而不只强调当时艰难。把「六五之吉，离王公也」放在旁边读，可再追问行动如何延续。若把问题带回自己身上，握有决策权仍要理解团队担忧。请相关的人确认目标、交付日期与责任归属，避免每个人都以为别人会完成。史料记下事件，爻义的连结则是今天的阅读角度，并非当时人的自述。</w:t>
      </w:r>
    </w:p>
    <w:p w14:paraId="0059B4E6" w14:textId="77777777" w:rsidR="00A95D53" w:rsidRDefault="00000000">
      <w:pPr>
        <w:rPr>
          <w:rFonts w:hint="eastAsia"/>
        </w:rPr>
      </w:pPr>
      <w:r>
        <w:t xml:space="preserve">回查　</w:t>
      </w:r>
      <w:r>
        <w:t>HK1998</w:t>
      </w:r>
      <w:r>
        <w:t xml:space="preserve">　｜　</w:t>
      </w:r>
      <w:r>
        <w:t>HK98</w:t>
      </w:r>
    </w:p>
    <w:p w14:paraId="0C7D9CAC" w14:textId="77777777" w:rsidR="00A95D53" w:rsidRDefault="00000000">
      <w:pPr>
        <w:rPr>
          <w:rFonts w:hint="eastAsia"/>
        </w:rPr>
      </w:pPr>
      <w:r>
        <w:t>第一轮审查：可用此事件说明「六五之吉」的部分意义，但故事并未呈现全部爻象或结果，保留类比限制。</w:t>
      </w:r>
    </w:p>
    <w:p w14:paraId="49F0200B" w14:textId="77777777" w:rsidR="00A95D53" w:rsidRDefault="00000000">
      <w:pPr>
        <w:rPr>
          <w:rFonts w:hint="eastAsia"/>
        </w:rPr>
      </w:pPr>
      <w:r>
        <w:t>B</w:t>
      </w:r>
      <w:r>
        <w:t>级一次局部修订文字：本案例宜聚焦：六五之吉。香港入市让人想到处于核心位置者面对风险；事后须说明结果而不只强调当时艰难。此为现代读者的后设对照，不代表历史人物依《小象》作决策；其余爻象不得由案例结果反推。</w:t>
      </w:r>
    </w:p>
    <w:p w14:paraId="1C0A18A3" w14:textId="77777777" w:rsidR="00A95D53" w:rsidRDefault="00000000">
      <w:pPr>
        <w:rPr>
          <w:rFonts w:hint="eastAsia"/>
        </w:rPr>
      </w:pPr>
      <w:r>
        <w:t>工程状态：</w:t>
      </w:r>
      <w:r>
        <w:t>editorial_review</w:t>
      </w:r>
      <w:r>
        <w:t>｜适切性评级非史料证据评级。</w:t>
      </w:r>
    </w:p>
    <w:p w14:paraId="4A5FD6D1" w14:textId="77777777" w:rsidR="00A95D53" w:rsidRDefault="00000000">
      <w:pPr>
        <w:rPr>
          <w:rFonts w:hint="eastAsia"/>
        </w:rPr>
      </w:pPr>
      <w:r>
        <w:t>原稿补全（非核准发布内容）｜历史案例　香港</w:t>
      </w:r>
      <w:r>
        <w:t>1998</w:t>
      </w:r>
      <w:r>
        <w:t xml:space="preserve">年入市：危机处置中的艰难选择　</w:t>
      </w:r>
      <w:r>
        <w:t>1998</w:t>
      </w:r>
      <w:r>
        <w:t>年</w:t>
      </w:r>
    </w:p>
    <w:p w14:paraId="59C0F334" w14:textId="77777777" w:rsidR="00A95D53" w:rsidRDefault="00000000">
      <w:pPr>
        <w:rPr>
          <w:rFonts w:hint="eastAsia"/>
        </w:rPr>
      </w:pPr>
      <w:r>
        <w:t>publish_status</w:t>
      </w:r>
      <w:r>
        <w:t>：</w:t>
      </w:r>
      <w:r>
        <w:t>editorial_review</w:t>
      </w:r>
      <w:r>
        <w:t>｜公开发布前仍需确认来源、事件与展示版本。</w:t>
      </w:r>
    </w:p>
    <w:p w14:paraId="5A3F0594" w14:textId="77777777" w:rsidR="00A95D53" w:rsidRDefault="00A95D53">
      <w:pPr>
        <w:rPr>
          <w:rFonts w:hint="eastAsia"/>
        </w:rPr>
      </w:pPr>
    </w:p>
    <w:p w14:paraId="3EC5E9FD" w14:textId="77777777" w:rsidR="00A95D53" w:rsidRDefault="00000000">
      <w:pPr>
        <w:pStyle w:val="31"/>
      </w:pPr>
      <w:r>
        <w:t>上九｜金融重建基金</w:t>
      </w:r>
      <w:r>
        <w:t xml:space="preserve"> </w:t>
      </w:r>
      <w:r>
        <w:t>整顿违规的目的是恢复秩序</w:t>
      </w:r>
    </w:p>
    <w:p w14:paraId="49AE65FA" w14:textId="77777777" w:rsidR="00A95D53" w:rsidRDefault="00000000">
      <w:pPr>
        <w:rPr>
          <w:rFonts w:hint="eastAsia"/>
        </w:rPr>
      </w:pPr>
      <w:r>
        <w:t>case_id</w:t>
      </w:r>
      <w:r>
        <w:t>：</w:t>
      </w:r>
      <w:r>
        <w:t>XLIFE-H30-L6</w:t>
      </w:r>
      <w:r>
        <w:t>｜</w:t>
      </w:r>
      <w:r>
        <w:t>hexagram_no</w:t>
      </w:r>
      <w:r>
        <w:t>：</w:t>
      </w:r>
      <w:r>
        <w:t>30</w:t>
      </w:r>
      <w:r>
        <w:t>｜</w:t>
      </w:r>
      <w:r>
        <w:t>line_no</w:t>
      </w:r>
      <w:r>
        <w:t>：</w:t>
      </w:r>
      <w:r>
        <w:t>6</w:t>
      </w:r>
      <w:r>
        <w:t>｜</w:t>
      </w:r>
      <w:r>
        <w:t>line_global_no</w:t>
      </w:r>
      <w:r>
        <w:t>：</w:t>
      </w:r>
      <w:r>
        <w:t>180</w:t>
      </w:r>
      <w:r>
        <w:t>｜</w:t>
      </w:r>
      <w:r>
        <w:t>final_grade_v431</w:t>
      </w:r>
      <w:r>
        <w:t>：</w:t>
      </w:r>
      <w:r>
        <w:t>B</w:t>
      </w:r>
    </w:p>
    <w:p w14:paraId="428B0435" w14:textId="77777777" w:rsidR="00A95D53" w:rsidRDefault="00000000">
      <w:pPr>
        <w:rPr>
          <w:rFonts w:hint="eastAsia"/>
        </w:rPr>
      </w:pPr>
      <w:r>
        <w:t>XLIFE-H30-L6</w:t>
      </w:r>
      <w:r>
        <w:t>｜</w:t>
      </w:r>
      <w:r>
        <w:t xml:space="preserve">30 </w:t>
      </w:r>
      <w:r>
        <w:t>离</w:t>
      </w:r>
      <w:r>
        <w:t xml:space="preserve"> </w:t>
      </w:r>
      <w:r>
        <w:t>第</w:t>
      </w:r>
      <w:r>
        <w:t>6</w:t>
      </w:r>
      <w:r>
        <w:t>爻｜</w:t>
      </w:r>
      <w:r>
        <w:t>B→B</w:t>
      </w:r>
    </w:p>
    <w:p w14:paraId="6A2D3DAB" w14:textId="77777777" w:rsidR="00A95D53" w:rsidRDefault="00000000">
      <w:pPr>
        <w:rPr>
          <w:rFonts w:hint="eastAsia"/>
        </w:rPr>
      </w:pPr>
      <w:r>
        <w:t xml:space="preserve">原稿案例：金融重建基金：让问题机构有退出的路　</w:t>
      </w:r>
      <w:r>
        <w:t>2001</w:t>
      </w:r>
      <w:r>
        <w:t>年起</w:t>
      </w:r>
    </w:p>
    <w:p w14:paraId="64A3AFD9" w14:textId="77777777" w:rsidR="00A95D53" w:rsidRDefault="00000000">
      <w:pPr>
        <w:rPr>
          <w:rFonts w:hint="eastAsia"/>
        </w:rPr>
      </w:pPr>
      <w:r>
        <w:t>一次修订逐爻对照：本爻重点为「王用出征」。金融重建让服务与支付持续，让人想到整顿失序的目的；不沿用征伐作政策工具。「王用出征，以正邦也」让人把目光移到下一步的选择。在职场或家庭里，整顿违规的目的是恢复秩序。核对规则由谁执行、是否一视同仁，以及有人受影响时如何提出修正。核对事件发生的时间、当事人的处境，以及还有哪些人承担了后果。事件有文献可查；把它放进此爻，是后来的比较，不是用易的证据。</w:t>
      </w:r>
      <w:r>
        <w:t xml:space="preserve"> </w:t>
      </w:r>
      <w:r>
        <w:t>修订后仅以原事件中的可见选择、行动与结果对照该重点；涉及具体礼制、身体意象、身分配置或吉凶预言，史料未明示者不作对应。此为后设阅读，不表示当事人依爻文作决策。</w:t>
      </w:r>
    </w:p>
    <w:p w14:paraId="769DF2CB" w14:textId="77777777" w:rsidR="00A95D53" w:rsidRDefault="00000000">
      <w:pPr>
        <w:rPr>
          <w:rFonts w:hint="eastAsia"/>
        </w:rPr>
      </w:pPr>
      <w:r>
        <w:t>复查：</w:t>
      </w:r>
      <w:r>
        <w:t>B</w:t>
      </w:r>
      <w:r>
        <w:t>级保留。原稿史事可支援主要问题的一部分，仍不得扩大为爻辞全面吻合。</w:t>
      </w:r>
    </w:p>
    <w:p w14:paraId="24784338" w14:textId="77777777" w:rsidR="00A95D53" w:rsidRDefault="00000000">
      <w:pPr>
        <w:rPr>
          <w:rFonts w:hint="eastAsia"/>
        </w:rPr>
      </w:pPr>
      <w:r>
        <w:t xml:space="preserve">30 </w:t>
      </w:r>
      <w:r>
        <w:t>离</w:t>
      </w:r>
      <w:r>
        <w:t xml:space="preserve"> </w:t>
      </w:r>
      <w:r>
        <w:t>第</w:t>
      </w:r>
      <w:r>
        <w:t>6</w:t>
      </w:r>
      <w:r>
        <w:t>爻｜</w:t>
      </w:r>
      <w:r>
        <w:t xml:space="preserve">30 </w:t>
      </w:r>
      <w:r>
        <w:t>离</w:t>
      </w:r>
      <w:r>
        <w:t xml:space="preserve"> </w:t>
      </w:r>
      <w:r>
        <w:t>上九　整顿违规的目的是恢复秩序｜适切性</w:t>
      </w:r>
      <w:r>
        <w:t xml:space="preserve"> B</w:t>
      </w:r>
    </w:p>
    <w:p w14:paraId="34B77D5B" w14:textId="77777777" w:rsidR="00A95D53" w:rsidRDefault="00000000">
      <w:pPr>
        <w:rPr>
          <w:rFonts w:hint="eastAsia"/>
        </w:rPr>
      </w:pPr>
      <w:r>
        <w:t>case_id</w:t>
      </w:r>
      <w:r>
        <w:t>：</w:t>
      </w:r>
      <w:r>
        <w:t>XLIFE-H30-L6</w:t>
      </w:r>
      <w:r>
        <w:t xml:space="preserve">　原稿证据标示：</w:t>
      </w:r>
      <w:r>
        <w:t>XLIFE-H30-L6</w:t>
      </w:r>
      <w:r>
        <w:t xml:space="preserve">　｜　</w:t>
      </w:r>
      <w:r>
        <w:t>XIANG-U-30-07</w:t>
      </w:r>
      <w:r>
        <w:t xml:space="preserve">　｜　</w:t>
      </w:r>
      <w:r>
        <w:t xml:space="preserve">B </w:t>
      </w:r>
      <w:r>
        <w:t>事后对照：非当事人使用《小象》的证据</w:t>
      </w:r>
    </w:p>
    <w:p w14:paraId="7E50E6DE" w14:textId="77777777" w:rsidR="00A95D53" w:rsidRDefault="00000000">
      <w:pPr>
        <w:rPr>
          <w:rFonts w:hint="eastAsia"/>
        </w:rPr>
      </w:pPr>
      <w:r>
        <w:t>《小象》原文：王用出征，以正邦也。</w:t>
      </w:r>
    </w:p>
    <w:p w14:paraId="00B5D88D" w14:textId="77777777" w:rsidR="00A95D53" w:rsidRDefault="00000000">
      <w:pPr>
        <w:rPr>
          <w:rFonts w:hint="eastAsia"/>
        </w:rPr>
      </w:pPr>
      <w:r>
        <w:t>既有译文：「君王出征，嘉奖斩除首恶，只俘非其同类者，无咎。」《象传》解释：以正邦。</w:t>
      </w:r>
    </w:p>
    <w:p w14:paraId="5B413D1D" w14:textId="77777777" w:rsidR="00A95D53" w:rsidRDefault="00000000">
      <w:pPr>
        <w:rPr>
          <w:rFonts w:hint="eastAsia"/>
        </w:rPr>
      </w:pPr>
      <w:r>
        <w:t xml:space="preserve">原始事件故事／案例：金融重建基金：让问题机构有退出的路　</w:t>
      </w:r>
      <w:r>
        <w:t>2001</w:t>
      </w:r>
      <w:r>
        <w:t>年起</w:t>
      </w:r>
    </w:p>
    <w:p w14:paraId="70D25B99" w14:textId="77777777" w:rsidR="00A95D53" w:rsidRDefault="00000000">
      <w:pPr>
        <w:rPr>
          <w:rFonts w:hint="eastAsia"/>
        </w:rPr>
      </w:pPr>
      <w:r>
        <w:t>原始逐爻历史对照：金融重建让服务与支付持续，让人想到整顿失序的目的；不沿用征伐作政策工具。「王用出征，以正邦也」让人把目光移到下一步的选择。在职场或家庭里，整顿违规的目的是恢复秩序。核对规则由谁执行、是否一视同仁，以及有人受影响时如何提出修正。核对事件发生的时间、当事人的处境，以及还有哪些人承担了后果。事件有文献可查；把它放进此爻，是后来的比较，不是用易的证据。</w:t>
      </w:r>
    </w:p>
    <w:p w14:paraId="5110EE9F" w14:textId="77777777" w:rsidR="00A95D53" w:rsidRDefault="00000000">
      <w:pPr>
        <w:rPr>
          <w:rFonts w:hint="eastAsia"/>
        </w:rPr>
      </w:pPr>
      <w:r>
        <w:t xml:space="preserve">回查　</w:t>
      </w:r>
      <w:r>
        <w:t>RTC2001</w:t>
      </w:r>
      <w:r>
        <w:t xml:space="preserve">　｜　</w:t>
      </w:r>
      <w:r>
        <w:t>RTC</w:t>
      </w:r>
      <w:r>
        <w:t>、</w:t>
      </w:r>
      <w:r>
        <w:t>RTC3</w:t>
      </w:r>
    </w:p>
    <w:p w14:paraId="119F3549" w14:textId="77777777" w:rsidR="00A95D53" w:rsidRDefault="00000000">
      <w:pPr>
        <w:rPr>
          <w:rFonts w:hint="eastAsia"/>
        </w:rPr>
      </w:pPr>
      <w:r>
        <w:t>第一轮审查：可用此事件说明「王用出征」的部分意义，但故事并未呈现全部爻象或结果，保留类比限制。</w:t>
      </w:r>
    </w:p>
    <w:p w14:paraId="23CBFE19" w14:textId="77777777" w:rsidR="00A95D53" w:rsidRDefault="00000000">
      <w:pPr>
        <w:rPr>
          <w:rFonts w:hint="eastAsia"/>
        </w:rPr>
      </w:pPr>
      <w:r>
        <w:t>B</w:t>
      </w:r>
      <w:r>
        <w:t>级一次局部修订文字：本案例宜聚焦：王用出征。金融重建让服务与支付持续，让人想到整顿失序的目的；不沿用征伐作政策工具。此为现代读者的后设对照，不代表历史人物依《小象》作决策；其余爻象不得由案例结果反推。</w:t>
      </w:r>
    </w:p>
    <w:p w14:paraId="63DFD0FC" w14:textId="77777777" w:rsidR="00A95D53" w:rsidRDefault="00000000">
      <w:pPr>
        <w:rPr>
          <w:rFonts w:hint="eastAsia"/>
        </w:rPr>
      </w:pPr>
      <w:r>
        <w:t>工程状态：</w:t>
      </w:r>
      <w:r>
        <w:t>editorial_review</w:t>
      </w:r>
      <w:r>
        <w:t>｜适切性评级非史料证据评级。</w:t>
      </w:r>
    </w:p>
    <w:p w14:paraId="1C612D77" w14:textId="77777777" w:rsidR="00A95D53" w:rsidRDefault="00000000">
      <w:pPr>
        <w:rPr>
          <w:rFonts w:hint="eastAsia"/>
        </w:rPr>
      </w:pPr>
      <w:r>
        <w:t xml:space="preserve">原稿补全（非核准发布内容）｜历史案例　金融重建基金：让问题机构有退出的路　</w:t>
      </w:r>
      <w:r>
        <w:t>2001</w:t>
      </w:r>
      <w:r>
        <w:t>年起</w:t>
      </w:r>
    </w:p>
    <w:p w14:paraId="5719E082" w14:textId="77777777" w:rsidR="00A95D53" w:rsidRDefault="00000000">
      <w:pPr>
        <w:rPr>
          <w:rFonts w:hint="eastAsia"/>
        </w:rPr>
      </w:pPr>
      <w:r>
        <w:t>publish_status</w:t>
      </w:r>
      <w:r>
        <w:t>：</w:t>
      </w:r>
      <w:r>
        <w:t>editorial_review</w:t>
      </w:r>
      <w:r>
        <w:t>｜公开发布前仍需确认来源、事件与展示版本。</w:t>
      </w:r>
    </w:p>
    <w:p w14:paraId="16C6B07F" w14:textId="77777777" w:rsidR="00A95D53" w:rsidRDefault="00000000">
      <w:pPr>
        <w:pStyle w:val="21"/>
      </w:pPr>
      <w:r>
        <w:t>第</w:t>
      </w:r>
      <w:r>
        <w:t>31</w:t>
      </w:r>
      <w:r>
        <w:t>卦｜</w:t>
      </w:r>
      <w:r>
        <w:t xml:space="preserve">31 </w:t>
      </w:r>
      <w:r>
        <w:t>咸｜</w:t>
      </w:r>
      <w:r>
        <w:t>6</w:t>
      </w:r>
      <w:r>
        <w:t>爻</w:t>
      </w:r>
    </w:p>
    <w:p w14:paraId="5F6DC6BC" w14:textId="77777777" w:rsidR="00A95D53" w:rsidRDefault="00000000">
      <w:pPr>
        <w:pStyle w:val="31"/>
      </w:pPr>
      <w:r>
        <w:t>初六｜张骞出使乌孙寻求合作</w:t>
      </w:r>
      <w:r>
        <w:t xml:space="preserve"> </w:t>
      </w:r>
      <w:r>
        <w:t>初次接触先了解对方真正需求</w:t>
      </w:r>
    </w:p>
    <w:p w14:paraId="116E08E5" w14:textId="77777777" w:rsidR="00A95D53" w:rsidRDefault="00000000">
      <w:pPr>
        <w:rPr>
          <w:rFonts w:hint="eastAsia"/>
        </w:rPr>
      </w:pPr>
      <w:r>
        <w:t>case_id</w:t>
      </w:r>
      <w:r>
        <w:t>：</w:t>
      </w:r>
      <w:r>
        <w:t>XLIFE-H31-L1</w:t>
      </w:r>
      <w:r>
        <w:t>｜</w:t>
      </w:r>
      <w:r>
        <w:t>hexagram_no</w:t>
      </w:r>
      <w:r>
        <w:t>：</w:t>
      </w:r>
      <w:r>
        <w:t>31</w:t>
      </w:r>
      <w:r>
        <w:t>｜</w:t>
      </w:r>
      <w:r>
        <w:t>line_no</w:t>
      </w:r>
      <w:r>
        <w:t>：</w:t>
      </w:r>
      <w:r>
        <w:t>1</w:t>
      </w:r>
      <w:r>
        <w:t>｜</w:t>
      </w:r>
      <w:r>
        <w:t>line_global_no</w:t>
      </w:r>
      <w:r>
        <w:t>：</w:t>
      </w:r>
      <w:r>
        <w:t>181</w:t>
      </w:r>
      <w:r>
        <w:t>｜</w:t>
      </w:r>
      <w:r>
        <w:t>final_grade_v431</w:t>
      </w:r>
      <w:r>
        <w:t>：</w:t>
      </w:r>
      <w:r>
        <w:t>B</w:t>
      </w:r>
    </w:p>
    <w:p w14:paraId="4557F090" w14:textId="77777777" w:rsidR="00A95D53" w:rsidRDefault="00000000">
      <w:pPr>
        <w:rPr>
          <w:rFonts w:hint="eastAsia"/>
        </w:rPr>
      </w:pPr>
      <w:r>
        <w:t>XLIFE-H31-L1</w:t>
      </w:r>
      <w:r>
        <w:t>｜张骞应募使月氏：从对外意愿到初步行动｜</w:t>
      </w:r>
      <w:r>
        <w:t>C→B</w:t>
      </w:r>
    </w:p>
    <w:p w14:paraId="59B4A711" w14:textId="77777777" w:rsidR="00A95D53" w:rsidRDefault="00000000">
      <w:pPr>
        <w:rPr>
          <w:rFonts w:hint="eastAsia"/>
        </w:rPr>
      </w:pPr>
      <w:r>
        <w:t>原案例：张骞出使乌孙寻求合作　前</w:t>
      </w:r>
      <w:r>
        <w:t>2</w:t>
      </w:r>
      <w:r>
        <w:t>世纪后期</w:t>
      </w:r>
    </w:p>
    <w:p w14:paraId="027A2074" w14:textId="77777777" w:rsidR="00A95D53" w:rsidRDefault="00000000">
      <w:pPr>
        <w:rPr>
          <w:rFonts w:hint="eastAsia"/>
        </w:rPr>
      </w:pPr>
      <w:r>
        <w:t>小象：咸其拇，志在外也。</w:t>
      </w:r>
    </w:p>
    <w:p w14:paraId="223BBD7C" w14:textId="77777777" w:rsidR="00A95D53" w:rsidRDefault="00000000">
      <w:pPr>
        <w:rPr>
          <w:rFonts w:hint="eastAsia"/>
        </w:rPr>
      </w:pPr>
      <w:r>
        <w:t>新故事与背景：汉武帝准备与西方的大月氏建立联系，朝廷知道使者须经过匈奴控制或活动的地带，因此向人募集愿意前往者。张骞以郎官身分应募，与堂邑父同行，踏出由汉地前往西方的第一步。这个起点首先是汉廷及张骞方面的意愿与行动，并未证明月氏已同意合作。后来张骞被匈奴拘留多年，逃出后仍努力西行，最终接触月氏，却未能取得联合攻打匈奴的承诺。他返汉后带回西域见闻，成为后来理解西方地理与往来的重要资讯。阅读本例时，应把应募、出发、到达与交涉结果分开，不把长远成果倒写成第一步已经成功。</w:t>
      </w:r>
    </w:p>
    <w:p w14:paraId="68E1127E" w14:textId="77777777" w:rsidR="00A95D53" w:rsidRDefault="00000000">
      <w:pPr>
        <w:rPr>
          <w:rFonts w:hint="eastAsia"/>
        </w:rPr>
      </w:pPr>
      <w:r>
        <w:t>新版逐爻历史对照：咸初六的「拇」象征感应刚在端点出现，「志在外」则指出意向朝外。张骞应募出使的前段适合对读「先有联络意向」，但两国尚未互相承诺，后续又遭长期阻碍。对今日的人际与职场可提醒：先确认愿不愿意接触，不等于对方已有相同需求；不宜以最终出使经过证明初爻的所有含义。</w:t>
      </w:r>
    </w:p>
    <w:p w14:paraId="1D8F5174" w14:textId="77777777" w:rsidR="00A95D53" w:rsidRDefault="00000000">
      <w:pPr>
        <w:rPr>
          <w:rFonts w:hint="eastAsia"/>
        </w:rPr>
      </w:pPr>
      <w:r>
        <w:t>核验来源：《史记》卷</w:t>
      </w:r>
      <w:r>
        <w:t>123</w:t>
      </w:r>
      <w:r>
        <w:t>〈大宛列传〉｜</w:t>
      </w:r>
      <w:r>
        <w:t>https://zh.wikisource.org/wiki/</w:t>
      </w:r>
      <w:r>
        <w:t>史记</w:t>
      </w:r>
      <w:r>
        <w:t>/</w:t>
      </w:r>
      <w:r>
        <w:t>卷</w:t>
      </w:r>
      <w:r>
        <w:t>123</w:t>
      </w:r>
    </w:p>
    <w:p w14:paraId="1E349547" w14:textId="77777777" w:rsidR="00A95D53" w:rsidRDefault="00000000">
      <w:pPr>
        <w:rPr>
          <w:rFonts w:hint="eastAsia"/>
        </w:rPr>
      </w:pPr>
      <w:r>
        <w:t>复查说明：部分具体意象吻合，但未同时涵盖爻文的全部情境，保留</w:t>
      </w:r>
      <w:r>
        <w:t>B</w:t>
      </w:r>
      <w:r>
        <w:t>级。</w:t>
      </w:r>
    </w:p>
    <w:p w14:paraId="624F78DE" w14:textId="77777777" w:rsidR="00A95D53" w:rsidRDefault="00000000">
      <w:pPr>
        <w:rPr>
          <w:rFonts w:hint="eastAsia"/>
        </w:rPr>
      </w:pPr>
      <w:r>
        <w:t xml:space="preserve">31 </w:t>
      </w:r>
      <w:r>
        <w:t>咸</w:t>
      </w:r>
      <w:r>
        <w:t xml:space="preserve"> </w:t>
      </w:r>
      <w:r>
        <w:t>第</w:t>
      </w:r>
      <w:r>
        <w:t>1</w:t>
      </w:r>
      <w:r>
        <w:t>爻｜</w:t>
      </w:r>
      <w:r>
        <w:t xml:space="preserve">31 </w:t>
      </w:r>
      <w:r>
        <w:t>咸</w:t>
      </w:r>
      <w:r>
        <w:t xml:space="preserve"> </w:t>
      </w:r>
      <w:r>
        <w:t>初六　初次接触先了解对方真正需求｜适切性</w:t>
      </w:r>
      <w:r>
        <w:t xml:space="preserve"> C</w:t>
      </w:r>
    </w:p>
    <w:p w14:paraId="1DDCBFB5" w14:textId="77777777" w:rsidR="00A95D53" w:rsidRDefault="00000000">
      <w:pPr>
        <w:rPr>
          <w:rFonts w:hint="eastAsia"/>
        </w:rPr>
      </w:pPr>
      <w:r>
        <w:t>case_id</w:t>
      </w:r>
      <w:r>
        <w:t>：</w:t>
      </w:r>
      <w:r>
        <w:t>XLIFE-H31-L1</w:t>
      </w:r>
      <w:r>
        <w:t xml:space="preserve">　原稿证据标示：</w:t>
      </w:r>
      <w:r>
        <w:t>XLIFE-H31-L1</w:t>
      </w:r>
      <w:r>
        <w:t xml:space="preserve">　｜　</w:t>
      </w:r>
      <w:r>
        <w:t>XIANG-L-31-02</w:t>
      </w:r>
      <w:r>
        <w:t xml:space="preserve">　｜　</w:t>
      </w:r>
      <w:r>
        <w:t xml:space="preserve">B </w:t>
      </w:r>
      <w:r>
        <w:t>事后对照：非当事人使用《小象》的证据</w:t>
      </w:r>
    </w:p>
    <w:p w14:paraId="38B33B2D" w14:textId="77777777" w:rsidR="00A95D53" w:rsidRDefault="00000000">
      <w:pPr>
        <w:rPr>
          <w:rFonts w:hint="eastAsia"/>
        </w:rPr>
      </w:pPr>
      <w:r>
        <w:t>《小象》原文：咸其拇，志在外也。</w:t>
      </w:r>
    </w:p>
    <w:p w14:paraId="4EF1FE92" w14:textId="77777777" w:rsidR="00A95D53" w:rsidRDefault="00000000">
      <w:pPr>
        <w:rPr>
          <w:rFonts w:hint="eastAsia"/>
        </w:rPr>
      </w:pPr>
      <w:r>
        <w:t>既有译文：「感应发生在脚拇趾，尚未行动。」《象传》解释：志在外。</w:t>
      </w:r>
    </w:p>
    <w:p w14:paraId="34BFFCFC" w14:textId="77777777" w:rsidR="00A95D53" w:rsidRDefault="00000000">
      <w:pPr>
        <w:rPr>
          <w:rFonts w:hint="eastAsia"/>
        </w:rPr>
      </w:pPr>
      <w:r>
        <w:t>原始事件故事／案例：张骞出使乌孙寻求合作　前</w:t>
      </w:r>
      <w:r>
        <w:t>2</w:t>
      </w:r>
      <w:r>
        <w:t>世纪后期</w:t>
      </w:r>
    </w:p>
    <w:p w14:paraId="44591023" w14:textId="77777777" w:rsidR="00A95D53" w:rsidRDefault="00000000">
      <w:pPr>
        <w:rPr>
          <w:rFonts w:hint="eastAsia"/>
        </w:rPr>
      </w:pPr>
      <w:r>
        <w:t>原始逐爻历史对照：《史记》记载张骞推动与乌孙的外交往来。咸卦可提醒跨团队协作：先听对方的需求、限制与顾虑，让邀请成为双向回应，而非只要求对方配合。对照「咸其拇，志在外也」，先分清起因、行动与结果。现在遇到相似处境时，初次接触先了解对方真正需求。先辨认最早出现的讯号，记下自己已有的能力与不足，再决定今天能做的最小一步。这里借事件思考爻义；当事人是否读过这一爻，现有资料没有记载。</w:t>
      </w:r>
    </w:p>
    <w:p w14:paraId="27CCD839" w14:textId="77777777" w:rsidR="00A95D53" w:rsidRDefault="00000000">
      <w:pPr>
        <w:rPr>
          <w:rFonts w:hint="eastAsia"/>
        </w:rPr>
      </w:pPr>
      <w:r>
        <w:t xml:space="preserve">回查　</w:t>
      </w:r>
      <w:r>
        <w:t>LIFE-E31</w:t>
      </w:r>
      <w:r>
        <w:t xml:space="preserve">　｜　</w:t>
      </w:r>
      <w:r>
        <w:t>P034</w:t>
      </w:r>
    </w:p>
    <w:p w14:paraId="788FBD73" w14:textId="77777777" w:rsidR="00A95D53" w:rsidRDefault="00000000">
      <w:pPr>
        <w:rPr>
          <w:rFonts w:hint="eastAsia"/>
        </w:rPr>
      </w:pPr>
      <w:r>
        <w:t>第一轮审查：现有事件主要为后设类比，与本爻「咸其拇」的关键行动或角色关系缺乏直接连结；建议换案。</w:t>
      </w:r>
    </w:p>
    <w:p w14:paraId="3D63CE34" w14:textId="77777777" w:rsidR="00A95D53" w:rsidRDefault="00000000">
      <w:pPr>
        <w:rPr>
          <w:rFonts w:hint="eastAsia"/>
        </w:rPr>
      </w:pPr>
      <w:r>
        <w:t>C</w:t>
      </w:r>
      <w:r>
        <w:t>级换案方向：换案需寻找史料清楚记载「咸其拇」相应的具体人物行动、转折及结果，避免只以相同抽象名词类比。</w:t>
      </w:r>
    </w:p>
    <w:p w14:paraId="38EA6A3F" w14:textId="77777777" w:rsidR="00A95D53" w:rsidRDefault="00000000">
      <w:pPr>
        <w:rPr>
          <w:rFonts w:hint="eastAsia"/>
        </w:rPr>
      </w:pPr>
      <w:r>
        <w:t>工程状态：</w:t>
      </w:r>
      <w:r>
        <w:t>editorial_review</w:t>
      </w:r>
      <w:r>
        <w:t>｜适切性评级非史料证据评级。</w:t>
      </w:r>
    </w:p>
    <w:p w14:paraId="13FAC60F" w14:textId="77777777" w:rsidR="00A95D53" w:rsidRDefault="00000000">
      <w:pPr>
        <w:rPr>
          <w:rFonts w:hint="eastAsia"/>
        </w:rPr>
      </w:pPr>
      <w:r>
        <w:t>原稿补全（非核准发布内容）｜历史案例　张骞出使乌孙寻求合作　前</w:t>
      </w:r>
      <w:r>
        <w:t>2</w:t>
      </w:r>
      <w:r>
        <w:t>世纪后期</w:t>
      </w:r>
    </w:p>
    <w:p w14:paraId="168CF8C1" w14:textId="77777777" w:rsidR="00A95D53" w:rsidRDefault="00000000">
      <w:pPr>
        <w:rPr>
          <w:rFonts w:hint="eastAsia"/>
        </w:rPr>
      </w:pPr>
      <w:r>
        <w:t>publish_status</w:t>
      </w:r>
      <w:r>
        <w:t>：</w:t>
      </w:r>
      <w:r>
        <w:t>editorial_review</w:t>
      </w:r>
      <w:r>
        <w:t>｜公开发布前仍需确认来源、事件与展示版本。</w:t>
      </w:r>
    </w:p>
    <w:p w14:paraId="392FCCA5" w14:textId="77777777" w:rsidR="00A95D53" w:rsidRDefault="00A95D53">
      <w:pPr>
        <w:rPr>
          <w:rFonts w:hint="eastAsia"/>
        </w:rPr>
      </w:pPr>
    </w:p>
    <w:p w14:paraId="79CAA92F" w14:textId="77777777" w:rsidR="00A95D53" w:rsidRDefault="00000000">
      <w:pPr>
        <w:pStyle w:val="31"/>
      </w:pPr>
      <w:r>
        <w:t>六二｜常平仓</w:t>
      </w:r>
      <w:r>
        <w:t xml:space="preserve"> </w:t>
      </w:r>
      <w:r>
        <w:t>还未说清条件时先稳住节奏</w:t>
      </w:r>
    </w:p>
    <w:p w14:paraId="6EC968B5" w14:textId="77777777" w:rsidR="00A95D53" w:rsidRDefault="00000000">
      <w:pPr>
        <w:rPr>
          <w:rFonts w:hint="eastAsia"/>
        </w:rPr>
      </w:pPr>
      <w:r>
        <w:t>case_id</w:t>
      </w:r>
      <w:r>
        <w:t>：</w:t>
      </w:r>
      <w:r>
        <w:t>XLIFE-H31-L2</w:t>
      </w:r>
      <w:r>
        <w:t>｜</w:t>
      </w:r>
      <w:r>
        <w:t>hexagram_no</w:t>
      </w:r>
      <w:r>
        <w:t>：</w:t>
      </w:r>
      <w:r>
        <w:t>31</w:t>
      </w:r>
      <w:r>
        <w:t>｜</w:t>
      </w:r>
      <w:r>
        <w:t>line_no</w:t>
      </w:r>
      <w:r>
        <w:t>：</w:t>
      </w:r>
      <w:r>
        <w:t>2</w:t>
      </w:r>
      <w:r>
        <w:t>｜</w:t>
      </w:r>
      <w:r>
        <w:t>line_global_no</w:t>
      </w:r>
      <w:r>
        <w:t>：</w:t>
      </w:r>
      <w:r>
        <w:t>182</w:t>
      </w:r>
      <w:r>
        <w:t>｜</w:t>
      </w:r>
      <w:r>
        <w:t>final_grade_v431</w:t>
      </w:r>
      <w:r>
        <w:t>：</w:t>
      </w:r>
      <w:r>
        <w:t>B</w:t>
      </w:r>
    </w:p>
    <w:p w14:paraId="3FC2D2AD" w14:textId="77777777" w:rsidR="00A95D53" w:rsidRDefault="00000000">
      <w:pPr>
        <w:rPr>
          <w:rFonts w:hint="eastAsia"/>
        </w:rPr>
      </w:pPr>
      <w:r>
        <w:t>XLIFE-H31-L2</w:t>
      </w:r>
      <w:r>
        <w:t>｜</w:t>
      </w:r>
      <w:r>
        <w:t xml:space="preserve">31 </w:t>
      </w:r>
      <w:r>
        <w:t>咸</w:t>
      </w:r>
      <w:r>
        <w:t xml:space="preserve"> </w:t>
      </w:r>
      <w:r>
        <w:t>第</w:t>
      </w:r>
      <w:r>
        <w:t>2</w:t>
      </w:r>
      <w:r>
        <w:t>爻｜</w:t>
      </w:r>
      <w:r>
        <w:t>B→B</w:t>
      </w:r>
    </w:p>
    <w:p w14:paraId="3019187B" w14:textId="77777777" w:rsidR="00A95D53" w:rsidRDefault="00000000">
      <w:pPr>
        <w:rPr>
          <w:rFonts w:hint="eastAsia"/>
        </w:rPr>
      </w:pPr>
      <w:r>
        <w:t>原稿案例：常平仓：在粮价波动前留下调节空间　西汉宣帝五凤年间</w:t>
      </w:r>
    </w:p>
    <w:p w14:paraId="4DCCF429" w14:textId="77777777" w:rsidR="00A95D53" w:rsidRDefault="00000000">
      <w:pPr>
        <w:rPr>
          <w:rFonts w:hint="eastAsia"/>
        </w:rPr>
      </w:pPr>
      <w:r>
        <w:t>一次修订逐爻对照：本爻重点为「虽凶」。常平仓保留库存，可借来思考不因一时讯息就急于行动，须结合供需条件判断。爻文「虽凶，居吉，顺不害也」可提示此时该核对的界线。回到自己的选择，还未说清条件时先稳住节奏。先把对方的理由与自己掌握的事实分开，再找一个可以共同核对的问题。核对事件发生的时间、当事人的处境，以及还有哪些人承担了后果。史事与爻文的呼应是编辑对照，不能改写成当年决策的动机。</w:t>
      </w:r>
      <w:r>
        <w:t xml:space="preserve"> </w:t>
      </w:r>
      <w:r>
        <w:t>修订后仅以原事件中的可见选择、行动与结果对照该重点；涉及具体礼制、身体意象、身分配置或吉凶预言，史料未明示者不作对应。此为后设阅读，不表示当事人依爻文作决策。</w:t>
      </w:r>
    </w:p>
    <w:p w14:paraId="4ABF9BB1" w14:textId="77777777" w:rsidR="00A95D53" w:rsidRDefault="00000000">
      <w:pPr>
        <w:rPr>
          <w:rFonts w:hint="eastAsia"/>
        </w:rPr>
      </w:pPr>
      <w:r>
        <w:t>复查：</w:t>
      </w:r>
      <w:r>
        <w:t>B</w:t>
      </w:r>
      <w:r>
        <w:t>级保留。原稿史事可支援主要问题的一部分，仍不得扩大为爻辞全面吻合。</w:t>
      </w:r>
    </w:p>
    <w:p w14:paraId="33C4A420" w14:textId="77777777" w:rsidR="00A95D53" w:rsidRDefault="00000000">
      <w:pPr>
        <w:rPr>
          <w:rFonts w:hint="eastAsia"/>
        </w:rPr>
      </w:pPr>
      <w:r>
        <w:t xml:space="preserve">31 </w:t>
      </w:r>
      <w:r>
        <w:t>咸</w:t>
      </w:r>
      <w:r>
        <w:t xml:space="preserve"> </w:t>
      </w:r>
      <w:r>
        <w:t>第</w:t>
      </w:r>
      <w:r>
        <w:t>2</w:t>
      </w:r>
      <w:r>
        <w:t>爻｜</w:t>
      </w:r>
      <w:r>
        <w:t xml:space="preserve">31 </w:t>
      </w:r>
      <w:r>
        <w:t>咸</w:t>
      </w:r>
      <w:r>
        <w:t xml:space="preserve"> </w:t>
      </w:r>
      <w:r>
        <w:t>六二　还未说清条件时先稳住节奏｜适切性</w:t>
      </w:r>
      <w:r>
        <w:t xml:space="preserve"> B</w:t>
      </w:r>
    </w:p>
    <w:p w14:paraId="19D93CC3" w14:textId="77777777" w:rsidR="00A95D53" w:rsidRDefault="00000000">
      <w:pPr>
        <w:rPr>
          <w:rFonts w:hint="eastAsia"/>
        </w:rPr>
      </w:pPr>
      <w:r>
        <w:t>case_id</w:t>
      </w:r>
      <w:r>
        <w:t>：</w:t>
      </w:r>
      <w:r>
        <w:t>XLIFE-H31-L2</w:t>
      </w:r>
      <w:r>
        <w:t xml:space="preserve">　原稿证据标示：</w:t>
      </w:r>
      <w:r>
        <w:t>XLIFE-H31-L2</w:t>
      </w:r>
      <w:r>
        <w:t xml:space="preserve">　｜　</w:t>
      </w:r>
      <w:r>
        <w:t>XIANG-L-31-03</w:t>
      </w:r>
      <w:r>
        <w:t xml:space="preserve">　｜　</w:t>
      </w:r>
      <w:r>
        <w:t xml:space="preserve">B </w:t>
      </w:r>
      <w:r>
        <w:t>事后对照：非当事人使用《小象》的证据</w:t>
      </w:r>
    </w:p>
    <w:p w14:paraId="3DFCD636" w14:textId="77777777" w:rsidR="00A95D53" w:rsidRDefault="00000000">
      <w:pPr>
        <w:rPr>
          <w:rFonts w:hint="eastAsia"/>
        </w:rPr>
      </w:pPr>
      <w:r>
        <w:t>《小象》原文：虽凶，居吉，顺不害也。</w:t>
      </w:r>
    </w:p>
    <w:p w14:paraId="27B2B980" w14:textId="77777777" w:rsidR="00A95D53" w:rsidRDefault="00000000">
      <w:pPr>
        <w:rPr>
          <w:rFonts w:hint="eastAsia"/>
        </w:rPr>
      </w:pPr>
      <w:r>
        <w:t>既有译文：「虽凶，居吉」《象传》解释：顺不害。</w:t>
      </w:r>
    </w:p>
    <w:p w14:paraId="0E831BD9" w14:textId="77777777" w:rsidR="00A95D53" w:rsidRDefault="00000000">
      <w:pPr>
        <w:rPr>
          <w:rFonts w:hint="eastAsia"/>
        </w:rPr>
      </w:pPr>
      <w:r>
        <w:t>原始事件故事／案例：常平仓：在粮价波动前留下调节空间　西汉宣帝五凤年间</w:t>
      </w:r>
    </w:p>
    <w:p w14:paraId="56D01E16" w14:textId="77777777" w:rsidR="00A95D53" w:rsidRDefault="00000000">
      <w:pPr>
        <w:rPr>
          <w:rFonts w:hint="eastAsia"/>
        </w:rPr>
      </w:pPr>
      <w:r>
        <w:t>原始逐爻历史对照：常平仓保留库存，可借来思考不因一时讯息就急于行动，须结合供需条件判断。爻文「虽凶，居吉，顺不害也」可提示此时该核对的界线。回到自己的选择，还未说清条件时先稳住节奏。先把对方的理由与自己掌握的事实分开，再找一个可以共同核对的问题。核对事件发生的时间、当事人的处境，以及还有哪些人承担了后果。史事与爻文的呼应是编辑对照，不能改写成当年决策的动机。</w:t>
      </w:r>
    </w:p>
    <w:p w14:paraId="091F0C0F" w14:textId="77777777" w:rsidR="00A95D53" w:rsidRDefault="00000000">
      <w:pPr>
        <w:rPr>
          <w:rFonts w:hint="eastAsia"/>
        </w:rPr>
      </w:pPr>
      <w:r>
        <w:t xml:space="preserve">回查　</w:t>
      </w:r>
      <w:r>
        <w:t>CHANGPING</w:t>
      </w:r>
      <w:r>
        <w:t xml:space="preserve">　｜　</w:t>
      </w:r>
      <w:r>
        <w:t>HS24B</w:t>
      </w:r>
    </w:p>
    <w:p w14:paraId="071E5BAB" w14:textId="77777777" w:rsidR="00A95D53" w:rsidRDefault="00000000">
      <w:pPr>
        <w:rPr>
          <w:rFonts w:hint="eastAsia"/>
        </w:rPr>
      </w:pPr>
      <w:r>
        <w:t>第一轮审查：可用此事件说明「虽凶」的部分意义，但故事并未呈现全部爻象或结果，保留类比限制。</w:t>
      </w:r>
    </w:p>
    <w:p w14:paraId="32AF55C9" w14:textId="77777777" w:rsidR="00A95D53" w:rsidRDefault="00000000">
      <w:pPr>
        <w:rPr>
          <w:rFonts w:hint="eastAsia"/>
        </w:rPr>
      </w:pPr>
      <w:r>
        <w:t>B</w:t>
      </w:r>
      <w:r>
        <w:t>级一次局部修订文字：本案例宜聚焦：虽凶。常平仓保留库存，可借来思考不因一时讯息就急于行动，须结合供需条件判断。此为现代读者的后设对照，不代表历史人物依《小象》作决策；其余爻象不得由案例结果反推。</w:t>
      </w:r>
    </w:p>
    <w:p w14:paraId="0B7ACF5F" w14:textId="77777777" w:rsidR="00A95D53" w:rsidRDefault="00000000">
      <w:pPr>
        <w:rPr>
          <w:rFonts w:hint="eastAsia"/>
        </w:rPr>
      </w:pPr>
      <w:r>
        <w:t>工程状态：</w:t>
      </w:r>
      <w:r>
        <w:t>editorial_review</w:t>
      </w:r>
      <w:r>
        <w:t>｜适切性评级非史料证据评级。</w:t>
      </w:r>
    </w:p>
    <w:p w14:paraId="017230B4" w14:textId="77777777" w:rsidR="00A95D53" w:rsidRDefault="00000000">
      <w:pPr>
        <w:rPr>
          <w:rFonts w:hint="eastAsia"/>
        </w:rPr>
      </w:pPr>
      <w:r>
        <w:t>原稿补全（非核准发布内容）｜历史案例　常平仓：在粮价波动前留下调节空间　西汉宣帝五凤年间</w:t>
      </w:r>
    </w:p>
    <w:p w14:paraId="14C31DEB" w14:textId="77777777" w:rsidR="00A95D53" w:rsidRDefault="00000000">
      <w:pPr>
        <w:rPr>
          <w:rFonts w:hint="eastAsia"/>
        </w:rPr>
      </w:pPr>
      <w:r>
        <w:t>publish_status</w:t>
      </w:r>
      <w:r>
        <w:t>：</w:t>
      </w:r>
      <w:r>
        <w:t>editorial_review</w:t>
      </w:r>
      <w:r>
        <w:t>｜公开发布前仍需确认来源、事件与展示版本。</w:t>
      </w:r>
    </w:p>
    <w:p w14:paraId="1C5F8083" w14:textId="77777777" w:rsidR="00A95D53" w:rsidRDefault="00A95D53">
      <w:pPr>
        <w:rPr>
          <w:rFonts w:hint="eastAsia"/>
        </w:rPr>
      </w:pPr>
    </w:p>
    <w:p w14:paraId="16D1F327" w14:textId="77777777" w:rsidR="00A95D53" w:rsidRDefault="00000000">
      <w:pPr>
        <w:pStyle w:val="31"/>
      </w:pPr>
      <w:r>
        <w:t>九三｜白圭经商</w:t>
      </w:r>
      <w:r>
        <w:t xml:space="preserve"> </w:t>
      </w:r>
      <w:r>
        <w:t>别因旁人热烈支持就失去判断</w:t>
      </w:r>
    </w:p>
    <w:p w14:paraId="0F69DAED" w14:textId="77777777" w:rsidR="00A95D53" w:rsidRDefault="00000000">
      <w:pPr>
        <w:rPr>
          <w:rFonts w:hint="eastAsia"/>
        </w:rPr>
      </w:pPr>
      <w:r>
        <w:t>case_id</w:t>
      </w:r>
      <w:r>
        <w:t>：</w:t>
      </w:r>
      <w:r>
        <w:t>XLIFE-H31-L3</w:t>
      </w:r>
      <w:r>
        <w:t>｜</w:t>
      </w:r>
      <w:r>
        <w:t>hexagram_no</w:t>
      </w:r>
      <w:r>
        <w:t>：</w:t>
      </w:r>
      <w:r>
        <w:t>31</w:t>
      </w:r>
      <w:r>
        <w:t>｜</w:t>
      </w:r>
      <w:r>
        <w:t>line_no</w:t>
      </w:r>
      <w:r>
        <w:t>：</w:t>
      </w:r>
      <w:r>
        <w:t>3</w:t>
      </w:r>
      <w:r>
        <w:t>｜</w:t>
      </w:r>
      <w:r>
        <w:t>line_global_no</w:t>
      </w:r>
      <w:r>
        <w:t>：</w:t>
      </w:r>
      <w:r>
        <w:t>183</w:t>
      </w:r>
      <w:r>
        <w:t>｜</w:t>
      </w:r>
      <w:r>
        <w:t>final_grade_v431</w:t>
      </w:r>
      <w:r>
        <w:t>：</w:t>
      </w:r>
      <w:r>
        <w:t>B</w:t>
      </w:r>
    </w:p>
    <w:p w14:paraId="6B007752" w14:textId="77777777" w:rsidR="00A95D53" w:rsidRDefault="00000000">
      <w:pPr>
        <w:rPr>
          <w:rFonts w:hint="eastAsia"/>
        </w:rPr>
      </w:pPr>
      <w:r>
        <w:t>XLIFE-H31-L3</w:t>
      </w:r>
      <w:r>
        <w:t>｜</w:t>
      </w:r>
      <w:r>
        <w:t xml:space="preserve">31 </w:t>
      </w:r>
      <w:r>
        <w:t>咸</w:t>
      </w:r>
      <w:r>
        <w:t xml:space="preserve"> </w:t>
      </w:r>
      <w:r>
        <w:t>第</w:t>
      </w:r>
      <w:r>
        <w:t>3</w:t>
      </w:r>
      <w:r>
        <w:t>爻｜</w:t>
      </w:r>
      <w:r>
        <w:t>B→B</w:t>
      </w:r>
    </w:p>
    <w:p w14:paraId="0BEE7659" w14:textId="77777777" w:rsidR="00A95D53" w:rsidRDefault="00000000">
      <w:pPr>
        <w:rPr>
          <w:rFonts w:hint="eastAsia"/>
        </w:rPr>
      </w:pPr>
      <w:r>
        <w:t>原稿案例：白圭经商：跟着供需变化调整存货　战国时期</w:t>
      </w:r>
    </w:p>
    <w:p w14:paraId="563EDF44" w14:textId="77777777" w:rsidR="00A95D53" w:rsidRDefault="00000000">
      <w:pPr>
        <w:rPr>
          <w:rFonts w:hint="eastAsia"/>
        </w:rPr>
      </w:pPr>
      <w:r>
        <w:t>一次修订逐爻对照：本爻重点为「咸其股」。白圭观察供需可与盲从对照；买卖理由应来自货物与需求，而不是别人的动作。读到「咸其股，亦不处也。志在随人，所执下也」，不妨回看决定时有哪些条件。从自己的下一步看，别因旁人热烈支持就失去判断。事情进入中段，核对做法是否仍有效；发现偏差时，先修正流程再扩大承诺。历史脉络应先于比喻；这条爻文并非该事件起因的史料。</w:t>
      </w:r>
      <w:r>
        <w:t xml:space="preserve"> </w:t>
      </w:r>
      <w:r>
        <w:t>修订后仅以原事件中的可见选择、行动与结果对照该重点；涉及具体礼制、身体意象、身分配置或吉凶预言，史料未明示者不作对应。此为后设阅读，不表示当事人依爻文作决策。</w:t>
      </w:r>
    </w:p>
    <w:p w14:paraId="4508109D" w14:textId="77777777" w:rsidR="00A95D53" w:rsidRDefault="00000000">
      <w:pPr>
        <w:rPr>
          <w:rFonts w:hint="eastAsia"/>
        </w:rPr>
      </w:pPr>
      <w:r>
        <w:t>复查：</w:t>
      </w:r>
      <w:r>
        <w:t>B</w:t>
      </w:r>
      <w:r>
        <w:t>级保留。原稿史事可支援主要问题的一部分，仍不得扩大为爻辞全面吻合。</w:t>
      </w:r>
    </w:p>
    <w:p w14:paraId="617239DD" w14:textId="77777777" w:rsidR="00A95D53" w:rsidRDefault="00000000">
      <w:pPr>
        <w:rPr>
          <w:rFonts w:hint="eastAsia"/>
        </w:rPr>
      </w:pPr>
      <w:r>
        <w:t xml:space="preserve">31 </w:t>
      </w:r>
      <w:r>
        <w:t>咸</w:t>
      </w:r>
      <w:r>
        <w:t xml:space="preserve"> </w:t>
      </w:r>
      <w:r>
        <w:t>第</w:t>
      </w:r>
      <w:r>
        <w:t>3</w:t>
      </w:r>
      <w:r>
        <w:t>爻｜</w:t>
      </w:r>
      <w:r>
        <w:t xml:space="preserve">31 </w:t>
      </w:r>
      <w:r>
        <w:t>咸</w:t>
      </w:r>
      <w:r>
        <w:t xml:space="preserve"> </w:t>
      </w:r>
      <w:r>
        <w:t>九三　别因旁人热烈支持就失去判断｜适切性</w:t>
      </w:r>
      <w:r>
        <w:t xml:space="preserve"> B</w:t>
      </w:r>
    </w:p>
    <w:p w14:paraId="7622C386" w14:textId="77777777" w:rsidR="00A95D53" w:rsidRDefault="00000000">
      <w:pPr>
        <w:rPr>
          <w:rFonts w:hint="eastAsia"/>
        </w:rPr>
      </w:pPr>
      <w:r>
        <w:t>case_id</w:t>
      </w:r>
      <w:r>
        <w:t>：</w:t>
      </w:r>
      <w:r>
        <w:t>XLIFE-H31-L3</w:t>
      </w:r>
      <w:r>
        <w:t xml:space="preserve">　原稿证据标示：</w:t>
      </w:r>
      <w:r>
        <w:t>XLIFE-H31-L3</w:t>
      </w:r>
      <w:r>
        <w:t xml:space="preserve">　｜　</w:t>
      </w:r>
      <w:r>
        <w:t>XIANG-L-31-04</w:t>
      </w:r>
      <w:r>
        <w:t xml:space="preserve">　｜　</w:t>
      </w:r>
      <w:r>
        <w:t xml:space="preserve">B </w:t>
      </w:r>
      <w:r>
        <w:t>事后对照：非当事人使用《小象》的证据</w:t>
      </w:r>
    </w:p>
    <w:p w14:paraId="2EB3EFA1" w14:textId="77777777" w:rsidR="00A95D53" w:rsidRDefault="00000000">
      <w:pPr>
        <w:rPr>
          <w:rFonts w:hint="eastAsia"/>
        </w:rPr>
      </w:pPr>
      <w:r>
        <w:t>《小象》原文：咸其股，亦不处也。志在随人，所执下也。</w:t>
      </w:r>
    </w:p>
    <w:p w14:paraId="47FCC862" w14:textId="77777777" w:rsidR="00A95D53" w:rsidRDefault="00000000">
      <w:pPr>
        <w:rPr>
          <w:rFonts w:hint="eastAsia"/>
        </w:rPr>
      </w:pPr>
      <w:r>
        <w:t>既有译文：「感应到大腿，只知跟随他人，前往有憾。」《象传》解释：亦不处。「志在随人」《象传》解释：所执下。</w:t>
      </w:r>
    </w:p>
    <w:p w14:paraId="47A029B9" w14:textId="77777777" w:rsidR="00A95D53" w:rsidRDefault="00000000">
      <w:pPr>
        <w:rPr>
          <w:rFonts w:hint="eastAsia"/>
        </w:rPr>
      </w:pPr>
      <w:r>
        <w:t>原始事件故事／案例：白圭经商：跟着供需变化调整存货　战国时期</w:t>
      </w:r>
    </w:p>
    <w:p w14:paraId="666D7B0B" w14:textId="77777777" w:rsidR="00A95D53" w:rsidRDefault="00000000">
      <w:pPr>
        <w:rPr>
          <w:rFonts w:hint="eastAsia"/>
        </w:rPr>
      </w:pPr>
      <w:r>
        <w:t>原始逐爻历史对照：白圭观察供需可与盲从对照；买卖理由应来自货物与需求，而不是别人的动作。读到「咸其股，亦不处也。志在随人，所执下也」，不妨回看决定时有哪些条件。从自己的下一步看，别因旁人热烈支持就失去判断。事情进入中段，核对做法是否仍有效；发现偏差时，先修正流程再扩大承诺。历史脉络应先于比喻；这条爻文并非该事件起因的史料。</w:t>
      </w:r>
    </w:p>
    <w:p w14:paraId="111630DD" w14:textId="77777777" w:rsidR="00A95D53" w:rsidRDefault="00000000">
      <w:pPr>
        <w:rPr>
          <w:rFonts w:hint="eastAsia"/>
        </w:rPr>
      </w:pPr>
      <w:r>
        <w:t xml:space="preserve">回查　</w:t>
      </w:r>
      <w:r>
        <w:t>BAIGUI</w:t>
      </w:r>
      <w:r>
        <w:t xml:space="preserve">　｜　</w:t>
      </w:r>
      <w:r>
        <w:t>SJ129</w:t>
      </w:r>
    </w:p>
    <w:p w14:paraId="1B5D35ED" w14:textId="77777777" w:rsidR="00A95D53" w:rsidRDefault="00000000">
      <w:pPr>
        <w:rPr>
          <w:rFonts w:hint="eastAsia"/>
        </w:rPr>
      </w:pPr>
      <w:r>
        <w:t>第一轮审查：可用此事件说明「咸其股」的部分意义，但故事并未呈现全部爻象或结果，保留类比限制。</w:t>
      </w:r>
    </w:p>
    <w:p w14:paraId="61EA7BF2" w14:textId="77777777" w:rsidR="00A95D53" w:rsidRDefault="00000000">
      <w:pPr>
        <w:rPr>
          <w:rFonts w:hint="eastAsia"/>
        </w:rPr>
      </w:pPr>
      <w:r>
        <w:t>B</w:t>
      </w:r>
      <w:r>
        <w:t>级一次局部修订文字：本案例宜聚焦：咸其股。白圭观察供需可与盲从对照；买卖理由应来自货物与需求，而不是别人的动作。此为现代读者的后设对照，不代表历史人物依《小象》作决策；其余爻象不得由案例结果反推。</w:t>
      </w:r>
    </w:p>
    <w:p w14:paraId="7BA1CB40" w14:textId="77777777" w:rsidR="00A95D53" w:rsidRDefault="00000000">
      <w:pPr>
        <w:rPr>
          <w:rFonts w:hint="eastAsia"/>
        </w:rPr>
      </w:pPr>
      <w:r>
        <w:t>工程状态：</w:t>
      </w:r>
      <w:r>
        <w:t>editorial_review</w:t>
      </w:r>
      <w:r>
        <w:t>｜适切性评级非史料证据评级。</w:t>
      </w:r>
    </w:p>
    <w:p w14:paraId="08FF5C60" w14:textId="77777777" w:rsidR="00A95D53" w:rsidRDefault="00000000">
      <w:pPr>
        <w:rPr>
          <w:rFonts w:hint="eastAsia"/>
        </w:rPr>
      </w:pPr>
      <w:r>
        <w:t>原稿补全（非核准发布内容）｜历史案例　白圭经商：跟着供需变化调整存货　战国时期</w:t>
      </w:r>
    </w:p>
    <w:p w14:paraId="478787BF" w14:textId="77777777" w:rsidR="00A95D53" w:rsidRDefault="00000000">
      <w:pPr>
        <w:rPr>
          <w:rFonts w:hint="eastAsia"/>
        </w:rPr>
      </w:pPr>
      <w:r>
        <w:t>publish_status</w:t>
      </w:r>
      <w:r>
        <w:t>：</w:t>
      </w:r>
      <w:r>
        <w:t>editorial_review</w:t>
      </w:r>
      <w:r>
        <w:t>｜公开发布前仍需确认来源、事件与展示版本。</w:t>
      </w:r>
    </w:p>
    <w:p w14:paraId="356F7F0F" w14:textId="77777777" w:rsidR="00A95D53" w:rsidRDefault="00A95D53">
      <w:pPr>
        <w:rPr>
          <w:rFonts w:hint="eastAsia"/>
        </w:rPr>
      </w:pPr>
    </w:p>
    <w:p w14:paraId="116A1FAB" w14:textId="77777777" w:rsidR="00A95D53" w:rsidRDefault="00000000">
      <w:pPr>
        <w:pStyle w:val="31"/>
      </w:pPr>
      <w:r>
        <w:t>九四｜加入</w:t>
      </w:r>
      <w:r>
        <w:t xml:space="preserve">WTO </w:t>
      </w:r>
      <w:r>
        <w:t>反覆互动仍须检查合作能否长久｜适切性</w:t>
      </w:r>
      <w:r>
        <w:t xml:space="preserve"> A</w:t>
      </w:r>
    </w:p>
    <w:p w14:paraId="2F4DA5F5" w14:textId="77777777" w:rsidR="00A95D53" w:rsidRDefault="00000000">
      <w:pPr>
        <w:rPr>
          <w:rFonts w:hint="eastAsia"/>
        </w:rPr>
      </w:pPr>
      <w:r>
        <w:t>case_id</w:t>
      </w:r>
      <w:r>
        <w:t>：</w:t>
      </w:r>
      <w:r>
        <w:t>XLIFE-H31-L4</w:t>
      </w:r>
      <w:r>
        <w:t>｜</w:t>
      </w:r>
      <w:r>
        <w:t>hexagram_no</w:t>
      </w:r>
      <w:r>
        <w:t>：</w:t>
      </w:r>
      <w:r>
        <w:t>31</w:t>
      </w:r>
      <w:r>
        <w:t>｜</w:t>
      </w:r>
      <w:r>
        <w:t>line_no</w:t>
      </w:r>
      <w:r>
        <w:t>：</w:t>
      </w:r>
      <w:r>
        <w:t>4</w:t>
      </w:r>
      <w:r>
        <w:t>｜</w:t>
      </w:r>
      <w:r>
        <w:t>line_global_no</w:t>
      </w:r>
      <w:r>
        <w:t>：</w:t>
      </w:r>
      <w:r>
        <w:t>184</w:t>
      </w:r>
      <w:r>
        <w:t>｜</w:t>
      </w:r>
      <w:r>
        <w:t>final_grade_v431</w:t>
      </w:r>
      <w:r>
        <w:t>：</w:t>
      </w:r>
      <w:r>
        <w:t>A</w:t>
      </w:r>
    </w:p>
    <w:p w14:paraId="50E482BE" w14:textId="77777777" w:rsidR="00A95D53" w:rsidRDefault="00000000">
      <w:pPr>
        <w:rPr>
          <w:rFonts w:hint="eastAsia"/>
        </w:rPr>
      </w:pPr>
      <w:r>
        <w:t>case_id</w:t>
      </w:r>
      <w:r>
        <w:t>：</w:t>
      </w:r>
      <w:r>
        <w:t>XLIFE-H31-L4</w:t>
      </w:r>
      <w:r>
        <w:t xml:space="preserve">　原稿证据标示：</w:t>
      </w:r>
      <w:r>
        <w:t>XLIFE-H31-L4</w:t>
      </w:r>
      <w:r>
        <w:t xml:space="preserve">　｜　</w:t>
      </w:r>
      <w:r>
        <w:t>XIANG-L-31-05</w:t>
      </w:r>
      <w:r>
        <w:t xml:space="preserve">　｜　</w:t>
      </w:r>
      <w:r>
        <w:t xml:space="preserve">B </w:t>
      </w:r>
      <w:r>
        <w:t>事后对照：非当事人使用《小象》的证据</w:t>
      </w:r>
    </w:p>
    <w:p w14:paraId="69788B96" w14:textId="77777777" w:rsidR="00A95D53" w:rsidRDefault="00000000">
      <w:pPr>
        <w:rPr>
          <w:rFonts w:hint="eastAsia"/>
        </w:rPr>
      </w:pPr>
      <w:r>
        <w:t>《小象》原文：贞吉悔亡，未感害也。憧憧往来，未光大也。</w:t>
      </w:r>
    </w:p>
    <w:p w14:paraId="508FEE28" w14:textId="77777777" w:rsidR="00A95D53" w:rsidRDefault="00000000">
      <w:pPr>
        <w:rPr>
          <w:rFonts w:hint="eastAsia"/>
        </w:rPr>
      </w:pPr>
      <w:r>
        <w:t>既有译文：「守正吉，悔恨消失；若心思往来不定，朋友只会随你的念头。」《象传》解释：未感害。「守正吉，悔恨消失；若心思往来不定，朋友只会随你的念头。」《象传》解释：作用尚未充分显明大。</w:t>
      </w:r>
    </w:p>
    <w:p w14:paraId="3CB04741" w14:textId="77777777" w:rsidR="00A95D53" w:rsidRDefault="00000000">
      <w:pPr>
        <w:rPr>
          <w:rFonts w:hint="eastAsia"/>
        </w:rPr>
      </w:pPr>
      <w:r>
        <w:t>原始事件故事／案例：加入</w:t>
      </w:r>
      <w:r>
        <w:t>WTO</w:t>
      </w:r>
      <w:r>
        <w:t xml:space="preserve">：合作需要共同规则　</w:t>
      </w:r>
      <w:r>
        <w:t>2001</w:t>
      </w:r>
      <w:r>
        <w:t>年</w:t>
      </w:r>
    </w:p>
    <w:p w14:paraId="51AA5078" w14:textId="77777777" w:rsidR="00A95D53" w:rsidRDefault="00000000">
      <w:pPr>
        <w:rPr>
          <w:rFonts w:hint="eastAsia"/>
        </w:rPr>
      </w:pPr>
      <w:r>
        <w:t>原始逐爻历史对照：</w:t>
      </w:r>
      <w:r>
        <w:t>WTO</w:t>
      </w:r>
      <w:r>
        <w:t>入会承诺让人想到长期规则的重要；反覆试探若没有可落实内容，仍难形成信任。「贞吉悔亡，未感害也。憧憧往来，未光大也」与此事并读，重点仍是具体处境。处理眼前选择时，反覆互动仍须检查合作能否长久。请相关的人确认目标、交付日期与责任归属，避免每个人都以为别人会完成。如此对读可以提出问题，却不能证明历史人物按爻辞行事。</w:t>
      </w:r>
    </w:p>
    <w:p w14:paraId="0DDDECDB" w14:textId="77777777" w:rsidR="00A95D53" w:rsidRDefault="00000000">
      <w:pPr>
        <w:rPr>
          <w:rFonts w:hint="eastAsia"/>
        </w:rPr>
      </w:pPr>
      <w:r>
        <w:t xml:space="preserve">回查　</w:t>
      </w:r>
      <w:r>
        <w:t>WTO2001</w:t>
      </w:r>
      <w:r>
        <w:t xml:space="preserve">　｜　</w:t>
      </w:r>
      <w:r>
        <w:t>WTO</w:t>
      </w:r>
      <w:r>
        <w:t>、</w:t>
      </w:r>
      <w:r>
        <w:t>WTO2</w:t>
      </w:r>
    </w:p>
    <w:p w14:paraId="15D43832" w14:textId="77777777" w:rsidR="00A95D53" w:rsidRDefault="00000000">
      <w:pPr>
        <w:rPr>
          <w:rFonts w:hint="eastAsia"/>
        </w:rPr>
      </w:pPr>
      <w:r>
        <w:t>第一轮审查：原事件的具体处境与「贞吉悔亡」所表达的主要情势相近；仍不得推论当事人援引此爻。</w:t>
      </w:r>
    </w:p>
    <w:p w14:paraId="097C9735" w14:textId="77777777" w:rsidR="00A95D53" w:rsidRDefault="00000000">
      <w:pPr>
        <w:rPr>
          <w:rFonts w:hint="eastAsia"/>
        </w:rPr>
      </w:pPr>
      <w:r>
        <w:t>工程状态：</w:t>
      </w:r>
      <w:r>
        <w:t>editorial_review</w:t>
      </w:r>
      <w:r>
        <w:t>｜适切性评级非史料证据评级。</w:t>
      </w:r>
    </w:p>
    <w:p w14:paraId="0BC172D8" w14:textId="77777777" w:rsidR="00A95D53" w:rsidRDefault="00000000">
      <w:pPr>
        <w:rPr>
          <w:rFonts w:hint="eastAsia"/>
        </w:rPr>
      </w:pPr>
      <w:r>
        <w:t>原稿补全（非核准发布内容）｜历史案例　加入</w:t>
      </w:r>
      <w:r>
        <w:t>WTO</w:t>
      </w:r>
      <w:r>
        <w:t xml:space="preserve">：合作需要共同规则　</w:t>
      </w:r>
      <w:r>
        <w:t>2001</w:t>
      </w:r>
      <w:r>
        <w:t>年</w:t>
      </w:r>
    </w:p>
    <w:p w14:paraId="175F90DA" w14:textId="77777777" w:rsidR="00A95D53" w:rsidRDefault="00000000">
      <w:pPr>
        <w:rPr>
          <w:rFonts w:hint="eastAsia"/>
        </w:rPr>
      </w:pPr>
      <w:r>
        <w:t>publish_status</w:t>
      </w:r>
      <w:r>
        <w:t>：</w:t>
      </w:r>
      <w:r>
        <w:t>editorial_review</w:t>
      </w:r>
      <w:r>
        <w:t>｜公开发布前仍需确认来源、事件与展示版本。</w:t>
      </w:r>
    </w:p>
    <w:p w14:paraId="4844C081" w14:textId="77777777" w:rsidR="00A95D53" w:rsidRDefault="00A95D53">
      <w:pPr>
        <w:rPr>
          <w:rFonts w:hint="eastAsia"/>
        </w:rPr>
      </w:pPr>
    </w:p>
    <w:p w14:paraId="1099EF61" w14:textId="77777777" w:rsidR="00A95D53" w:rsidRDefault="00000000">
      <w:pPr>
        <w:pStyle w:val="31"/>
      </w:pPr>
      <w:r>
        <w:t>九五｜范仲淹义田</w:t>
      </w:r>
      <w:r>
        <w:t xml:space="preserve"> </w:t>
      </w:r>
      <w:r>
        <w:t>对熟人以外也保有体谅</w:t>
      </w:r>
    </w:p>
    <w:p w14:paraId="7C811FE5" w14:textId="77777777" w:rsidR="00A95D53" w:rsidRDefault="00000000">
      <w:pPr>
        <w:rPr>
          <w:rFonts w:hint="eastAsia"/>
        </w:rPr>
      </w:pPr>
      <w:r>
        <w:t>case_id</w:t>
      </w:r>
      <w:r>
        <w:t>：</w:t>
      </w:r>
      <w:r>
        <w:t>XLIFE-H31-L5</w:t>
      </w:r>
      <w:r>
        <w:t>｜</w:t>
      </w:r>
      <w:r>
        <w:t>hexagram_no</w:t>
      </w:r>
      <w:r>
        <w:t>：</w:t>
      </w:r>
      <w:r>
        <w:t>31</w:t>
      </w:r>
      <w:r>
        <w:t>｜</w:t>
      </w:r>
      <w:r>
        <w:t>line_no</w:t>
      </w:r>
      <w:r>
        <w:t>：</w:t>
      </w:r>
      <w:r>
        <w:t>5</w:t>
      </w:r>
      <w:r>
        <w:t>｜</w:t>
      </w:r>
      <w:r>
        <w:t>line_global_no</w:t>
      </w:r>
      <w:r>
        <w:t>：</w:t>
      </w:r>
      <w:r>
        <w:t>185</w:t>
      </w:r>
      <w:r>
        <w:t>｜</w:t>
      </w:r>
      <w:r>
        <w:t>final_grade_v431</w:t>
      </w:r>
      <w:r>
        <w:t>：</w:t>
      </w:r>
      <w:r>
        <w:t>B</w:t>
      </w:r>
    </w:p>
    <w:p w14:paraId="00B19539" w14:textId="77777777" w:rsidR="00A95D53" w:rsidRDefault="00000000">
      <w:pPr>
        <w:rPr>
          <w:rFonts w:hint="eastAsia"/>
        </w:rPr>
      </w:pPr>
      <w:r>
        <w:t>XLIFE-H31-L5</w:t>
      </w:r>
      <w:r>
        <w:t>｜</w:t>
      </w:r>
      <w:r>
        <w:t xml:space="preserve">31 </w:t>
      </w:r>
      <w:r>
        <w:t>咸</w:t>
      </w:r>
      <w:r>
        <w:t xml:space="preserve"> </w:t>
      </w:r>
      <w:r>
        <w:t>第</w:t>
      </w:r>
      <w:r>
        <w:t>5</w:t>
      </w:r>
      <w:r>
        <w:t>爻｜</w:t>
      </w:r>
      <w:r>
        <w:t>B→B</w:t>
      </w:r>
    </w:p>
    <w:p w14:paraId="37B65717" w14:textId="77777777" w:rsidR="00A95D53" w:rsidRDefault="00000000">
      <w:pPr>
        <w:rPr>
          <w:rFonts w:hint="eastAsia"/>
        </w:rPr>
      </w:pPr>
      <w:r>
        <w:t xml:space="preserve">原稿案例：范仲淹义田：把财富转成持续的照顾　</w:t>
      </w:r>
      <w:r>
        <w:t>11</w:t>
      </w:r>
      <w:r>
        <w:t>世纪中叶</w:t>
      </w:r>
    </w:p>
    <w:p w14:paraId="6937EDB6" w14:textId="77777777" w:rsidR="00A95D53" w:rsidRDefault="00000000">
      <w:pPr>
        <w:rPr>
          <w:rFonts w:hint="eastAsia"/>
        </w:rPr>
      </w:pPr>
      <w:r>
        <w:t>一次修订逐爻对照：本爻重点为「咸其脢」。义田照顾宗族，也提示照顾范围的界线；可借来问哪些有需要者仍在制度外。「咸其脢，志末也」点出要看行动所处的位置。回到日常决策，对熟人以外也保有体谅。有更多决策权时，说清楚受影响者、交付责任与检查日期，让权力有可核对的结果。核对事件发生的时间、当事人的处境，以及还有哪些人承担了后果。</w:t>
      </w:r>
      <w:r>
        <w:t xml:space="preserve"> </w:t>
      </w:r>
      <w:r>
        <w:t>修订后仅以原事件中的可见选择、行动与结果对照该重点；涉及具体礼制、身体意象、身分配置或吉凶预言，史料未明示者不作对应。此为后设阅读，不表示当事人依爻文作决策。</w:t>
      </w:r>
    </w:p>
    <w:p w14:paraId="21A75B0D" w14:textId="77777777" w:rsidR="00A95D53" w:rsidRDefault="00000000">
      <w:pPr>
        <w:rPr>
          <w:rFonts w:hint="eastAsia"/>
        </w:rPr>
      </w:pPr>
      <w:r>
        <w:t>复查：</w:t>
      </w:r>
      <w:r>
        <w:t>B</w:t>
      </w:r>
      <w:r>
        <w:t>级保留。原稿史事可支援主要问题的一部分，仍不得扩大为爻辞全面吻合。</w:t>
      </w:r>
    </w:p>
    <w:p w14:paraId="2C5CC5D6" w14:textId="77777777" w:rsidR="00A95D53" w:rsidRDefault="00000000">
      <w:pPr>
        <w:rPr>
          <w:rFonts w:hint="eastAsia"/>
        </w:rPr>
      </w:pPr>
      <w:r>
        <w:t xml:space="preserve">31 </w:t>
      </w:r>
      <w:r>
        <w:t>咸</w:t>
      </w:r>
      <w:r>
        <w:t xml:space="preserve"> </w:t>
      </w:r>
      <w:r>
        <w:t>第</w:t>
      </w:r>
      <w:r>
        <w:t>5</w:t>
      </w:r>
      <w:r>
        <w:t>爻｜</w:t>
      </w:r>
      <w:r>
        <w:t xml:space="preserve">31 </w:t>
      </w:r>
      <w:r>
        <w:t>咸</w:t>
      </w:r>
      <w:r>
        <w:t xml:space="preserve"> </w:t>
      </w:r>
      <w:r>
        <w:t>九五　对熟人以外也保有体谅｜适切性</w:t>
      </w:r>
      <w:r>
        <w:t xml:space="preserve"> B</w:t>
      </w:r>
    </w:p>
    <w:p w14:paraId="7E1E5A7C" w14:textId="77777777" w:rsidR="00A95D53" w:rsidRDefault="00000000">
      <w:pPr>
        <w:rPr>
          <w:rFonts w:hint="eastAsia"/>
        </w:rPr>
      </w:pPr>
      <w:r>
        <w:t>case_id</w:t>
      </w:r>
      <w:r>
        <w:t>：</w:t>
      </w:r>
      <w:r>
        <w:t>XLIFE-H31-L5</w:t>
      </w:r>
      <w:r>
        <w:t xml:space="preserve">　原稿证据标示：</w:t>
      </w:r>
      <w:r>
        <w:t>XLIFE-H31-L5</w:t>
      </w:r>
      <w:r>
        <w:t xml:space="preserve">　｜　</w:t>
      </w:r>
      <w:r>
        <w:t>XIANG-L-31-06</w:t>
      </w:r>
      <w:r>
        <w:t xml:space="preserve">　｜　</w:t>
      </w:r>
      <w:r>
        <w:t xml:space="preserve">B </w:t>
      </w:r>
      <w:r>
        <w:t>事后对照：非当事人使用《小象》的证据</w:t>
      </w:r>
    </w:p>
    <w:p w14:paraId="6D824CA4" w14:textId="77777777" w:rsidR="00A95D53" w:rsidRDefault="00000000">
      <w:pPr>
        <w:rPr>
          <w:rFonts w:hint="eastAsia"/>
        </w:rPr>
      </w:pPr>
      <w:r>
        <w:t>《小象》原文：咸其脢，志末也。</w:t>
      </w:r>
    </w:p>
    <w:p w14:paraId="3AC32AB0" w14:textId="77777777" w:rsidR="00A95D53" w:rsidRDefault="00000000">
      <w:pPr>
        <w:rPr>
          <w:rFonts w:hint="eastAsia"/>
        </w:rPr>
      </w:pPr>
      <w:r>
        <w:t>既有译文：「感应到背脊，没有悔恨。」《象传》解释：志末。</w:t>
      </w:r>
    </w:p>
    <w:p w14:paraId="6C496632" w14:textId="77777777" w:rsidR="00A95D53" w:rsidRDefault="00000000">
      <w:pPr>
        <w:rPr>
          <w:rFonts w:hint="eastAsia"/>
        </w:rPr>
      </w:pPr>
      <w:r>
        <w:t xml:space="preserve">原始事件故事／案例：范仲淹义田：把财富转成持续的照顾　</w:t>
      </w:r>
      <w:r>
        <w:t>11</w:t>
      </w:r>
      <w:r>
        <w:t>世纪中叶</w:t>
      </w:r>
    </w:p>
    <w:p w14:paraId="56E27836" w14:textId="77777777" w:rsidR="00A95D53" w:rsidRDefault="00000000">
      <w:pPr>
        <w:rPr>
          <w:rFonts w:hint="eastAsia"/>
        </w:rPr>
      </w:pPr>
      <w:r>
        <w:t>原始逐爻历史对照：义田照顾宗族，也提示照顾范围的界线；可借来问哪些有需要者仍在制度外。「咸其脢，志末也」点出要看行动所处的位置。回到日常决策，对熟人以外也保有体谅。有更多决策权时，说清楚受影响者、交付责任与检查日期，让权力有可核对的结果。核对事件发生的时间、当事人的处境，以及还有哪些人承担了后果。这是后人拿史事对读爻文，没有史料说当事人依这一爻作决定。</w:t>
      </w:r>
    </w:p>
    <w:p w14:paraId="492A86C2" w14:textId="77777777" w:rsidR="00A95D53" w:rsidRDefault="00000000">
      <w:pPr>
        <w:rPr>
          <w:rFonts w:hint="eastAsia"/>
        </w:rPr>
      </w:pPr>
      <w:r>
        <w:t xml:space="preserve">回查　</w:t>
      </w:r>
      <w:r>
        <w:t>FANYI</w:t>
      </w:r>
      <w:r>
        <w:t xml:space="preserve">　｜　</w:t>
      </w:r>
      <w:r>
        <w:t>YI</w:t>
      </w:r>
    </w:p>
    <w:p w14:paraId="7F80A3D4" w14:textId="77777777" w:rsidR="00A95D53" w:rsidRDefault="00000000">
      <w:pPr>
        <w:rPr>
          <w:rFonts w:hint="eastAsia"/>
        </w:rPr>
      </w:pPr>
      <w:r>
        <w:t>第一轮审查：可用此事件说明「咸其脢」的部分意义，但故事并未呈现全部爻象或结果，保留类比限制。</w:t>
      </w:r>
    </w:p>
    <w:p w14:paraId="0519F6AD" w14:textId="77777777" w:rsidR="00A95D53" w:rsidRDefault="00000000">
      <w:pPr>
        <w:rPr>
          <w:rFonts w:hint="eastAsia"/>
        </w:rPr>
      </w:pPr>
      <w:r>
        <w:t>B</w:t>
      </w:r>
      <w:r>
        <w:t>级一次局部修订文字：本案例宜聚焦：咸其脢。义田照顾宗族，也提示照顾范围的界线；可借来问哪些有需要者仍在制度外。此为现代读者的后设对照，不代表历史人物依《小象》作决策；其余爻象不得由案例结果反推。</w:t>
      </w:r>
    </w:p>
    <w:p w14:paraId="50190BA9" w14:textId="77777777" w:rsidR="00A95D53" w:rsidRDefault="00000000">
      <w:pPr>
        <w:rPr>
          <w:rFonts w:hint="eastAsia"/>
        </w:rPr>
      </w:pPr>
      <w:r>
        <w:t>工程状态：</w:t>
      </w:r>
      <w:r>
        <w:t>editorial_review</w:t>
      </w:r>
      <w:r>
        <w:t>｜适切性评级非史料证据评级。</w:t>
      </w:r>
    </w:p>
    <w:p w14:paraId="6BE130CD" w14:textId="77777777" w:rsidR="00A95D53" w:rsidRDefault="00000000">
      <w:pPr>
        <w:rPr>
          <w:rFonts w:hint="eastAsia"/>
        </w:rPr>
      </w:pPr>
      <w:r>
        <w:t xml:space="preserve">原稿补全（非核准发布内容）｜历史案例　范仲淹义田：把财富转成持续的照顾　</w:t>
      </w:r>
      <w:r>
        <w:t>11</w:t>
      </w:r>
      <w:r>
        <w:t>世纪中叶</w:t>
      </w:r>
    </w:p>
    <w:p w14:paraId="391A2395" w14:textId="77777777" w:rsidR="00A95D53" w:rsidRDefault="00000000">
      <w:pPr>
        <w:rPr>
          <w:rFonts w:hint="eastAsia"/>
        </w:rPr>
      </w:pPr>
      <w:r>
        <w:t>publish_status</w:t>
      </w:r>
      <w:r>
        <w:t>：</w:t>
      </w:r>
      <w:r>
        <w:t>editorial_review</w:t>
      </w:r>
      <w:r>
        <w:t>｜公开发布前仍需确认来源、事件与展示版本。</w:t>
      </w:r>
    </w:p>
    <w:p w14:paraId="3AD3CF64" w14:textId="77777777" w:rsidR="00A95D53" w:rsidRDefault="00A95D53">
      <w:pPr>
        <w:rPr>
          <w:rFonts w:hint="eastAsia"/>
        </w:rPr>
      </w:pPr>
    </w:p>
    <w:p w14:paraId="6AC7F502" w14:textId="77777777" w:rsidR="00A95D53" w:rsidRDefault="00000000">
      <w:pPr>
        <w:pStyle w:val="31"/>
      </w:pPr>
      <w:r>
        <w:t>上六｜金圆券失败</w:t>
      </w:r>
      <w:r>
        <w:t xml:space="preserve"> </w:t>
      </w:r>
      <w:r>
        <w:t>口头好感须以行动和承诺核对</w:t>
      </w:r>
    </w:p>
    <w:p w14:paraId="140F4B16" w14:textId="77777777" w:rsidR="00A95D53" w:rsidRDefault="00000000">
      <w:pPr>
        <w:rPr>
          <w:rFonts w:hint="eastAsia"/>
        </w:rPr>
      </w:pPr>
      <w:r>
        <w:t>case_id</w:t>
      </w:r>
      <w:r>
        <w:t>：</w:t>
      </w:r>
      <w:r>
        <w:t>XLIFE-H31-L6</w:t>
      </w:r>
      <w:r>
        <w:t>｜</w:t>
      </w:r>
      <w:r>
        <w:t>hexagram_no</w:t>
      </w:r>
      <w:r>
        <w:t>：</w:t>
      </w:r>
      <w:r>
        <w:t>31</w:t>
      </w:r>
      <w:r>
        <w:t>｜</w:t>
      </w:r>
      <w:r>
        <w:t>line_no</w:t>
      </w:r>
      <w:r>
        <w:t>：</w:t>
      </w:r>
      <w:r>
        <w:t>6</w:t>
      </w:r>
      <w:r>
        <w:t>｜</w:t>
      </w:r>
      <w:r>
        <w:t>line_global_no</w:t>
      </w:r>
      <w:r>
        <w:t>：</w:t>
      </w:r>
      <w:r>
        <w:t>186</w:t>
      </w:r>
      <w:r>
        <w:t>｜</w:t>
      </w:r>
      <w:r>
        <w:t>final_grade_v431</w:t>
      </w:r>
      <w:r>
        <w:t>：</w:t>
      </w:r>
      <w:r>
        <w:t>B</w:t>
      </w:r>
    </w:p>
    <w:p w14:paraId="29C03A20" w14:textId="77777777" w:rsidR="00A95D53" w:rsidRDefault="00000000">
      <w:pPr>
        <w:rPr>
          <w:rFonts w:hint="eastAsia"/>
        </w:rPr>
      </w:pPr>
      <w:r>
        <w:t>XLIFE-H31-L6</w:t>
      </w:r>
      <w:r>
        <w:t>｜</w:t>
      </w:r>
      <w:r>
        <w:t xml:space="preserve">31 </w:t>
      </w:r>
      <w:r>
        <w:t>咸</w:t>
      </w:r>
      <w:r>
        <w:t xml:space="preserve"> </w:t>
      </w:r>
      <w:r>
        <w:t>第</w:t>
      </w:r>
      <w:r>
        <w:t>6</w:t>
      </w:r>
      <w:r>
        <w:t>爻｜</w:t>
      </w:r>
      <w:r>
        <w:t>B→B</w:t>
      </w:r>
    </w:p>
    <w:p w14:paraId="4E829AC4" w14:textId="77777777" w:rsidR="00A95D53" w:rsidRDefault="00000000">
      <w:pPr>
        <w:rPr>
          <w:rFonts w:hint="eastAsia"/>
        </w:rPr>
      </w:pPr>
      <w:r>
        <w:t xml:space="preserve">原稿案例：金圆券失败：当货币承受超过制度能负担的压力　</w:t>
      </w:r>
      <w:r>
        <w:t>1948—1949</w:t>
      </w:r>
      <w:r>
        <w:t>年</w:t>
      </w:r>
    </w:p>
    <w:p w14:paraId="03783370" w14:textId="77777777" w:rsidR="00A95D53" w:rsidRDefault="00000000">
      <w:pPr>
        <w:rPr>
          <w:rFonts w:hint="eastAsia"/>
        </w:rPr>
      </w:pPr>
      <w:r>
        <w:t>一次修订逐爻对照：本爻重点为「咸其辅」。金圆券信用失败可反面提醒，说服民众不能代替稳定的财政与生产。回看「咸其辅，颊，舌，滕口说也」，还须留意事件前后的条件。对今天的工作与生活，口头好感须以行动和承诺核对。接近收尾或站在高位时，把尚未完成的事与停止条件列出，避免把暂时成果当永久保证。这段历史可供对照，不能因此推称当事人曾用《小象》规划行动。</w:t>
      </w:r>
      <w:r>
        <w:t xml:space="preserve"> </w:t>
      </w:r>
      <w:r>
        <w:t>修订后仅以原事件中的可见选择、行动与结果对照该重点；涉及具体礼制、身体意象、身分配置或吉凶预言，史料未明示者不作对应。此为后设阅读，不表示当事人依爻文作决策。</w:t>
      </w:r>
    </w:p>
    <w:p w14:paraId="355A082F" w14:textId="77777777" w:rsidR="00A95D53" w:rsidRDefault="00000000">
      <w:pPr>
        <w:rPr>
          <w:rFonts w:hint="eastAsia"/>
        </w:rPr>
      </w:pPr>
      <w:r>
        <w:t>复查：</w:t>
      </w:r>
      <w:r>
        <w:t>B</w:t>
      </w:r>
      <w:r>
        <w:t>级保留。原稿史事可支援主要问题的一部分，仍不得扩大为爻辞全面吻合。</w:t>
      </w:r>
    </w:p>
    <w:p w14:paraId="59F8CB43" w14:textId="77777777" w:rsidR="00A95D53" w:rsidRDefault="00000000">
      <w:pPr>
        <w:rPr>
          <w:rFonts w:hint="eastAsia"/>
        </w:rPr>
      </w:pPr>
      <w:r>
        <w:t xml:space="preserve">31 </w:t>
      </w:r>
      <w:r>
        <w:t>咸</w:t>
      </w:r>
      <w:r>
        <w:t xml:space="preserve"> </w:t>
      </w:r>
      <w:r>
        <w:t>第</w:t>
      </w:r>
      <w:r>
        <w:t>6</w:t>
      </w:r>
      <w:r>
        <w:t>爻｜</w:t>
      </w:r>
      <w:r>
        <w:t xml:space="preserve">31 </w:t>
      </w:r>
      <w:r>
        <w:t>咸</w:t>
      </w:r>
      <w:r>
        <w:t xml:space="preserve"> </w:t>
      </w:r>
      <w:r>
        <w:t>上六　口头好感须以行动和承诺核对｜适切性</w:t>
      </w:r>
      <w:r>
        <w:t xml:space="preserve"> B</w:t>
      </w:r>
    </w:p>
    <w:p w14:paraId="389AC187" w14:textId="77777777" w:rsidR="00A95D53" w:rsidRDefault="00000000">
      <w:pPr>
        <w:rPr>
          <w:rFonts w:hint="eastAsia"/>
        </w:rPr>
      </w:pPr>
      <w:r>
        <w:t>case_id</w:t>
      </w:r>
      <w:r>
        <w:t>：</w:t>
      </w:r>
      <w:r>
        <w:t>XLIFE-H31-L6</w:t>
      </w:r>
      <w:r>
        <w:t xml:space="preserve">　原稿证据标示：</w:t>
      </w:r>
      <w:r>
        <w:t>XLIFE-H31-L6</w:t>
      </w:r>
      <w:r>
        <w:t xml:space="preserve">　｜　</w:t>
      </w:r>
      <w:r>
        <w:t>XIANG-L-31-07</w:t>
      </w:r>
      <w:r>
        <w:t xml:space="preserve">　｜　</w:t>
      </w:r>
      <w:r>
        <w:t xml:space="preserve">B </w:t>
      </w:r>
      <w:r>
        <w:t>事后对照：非当事人使用《小象》的证据</w:t>
      </w:r>
    </w:p>
    <w:p w14:paraId="23FF1902" w14:textId="77777777" w:rsidR="00A95D53" w:rsidRDefault="00000000">
      <w:pPr>
        <w:rPr>
          <w:rFonts w:hint="eastAsia"/>
        </w:rPr>
      </w:pPr>
      <w:r>
        <w:t>《小象》原文：咸其辅，颊，舌，滕口说也。</w:t>
      </w:r>
    </w:p>
    <w:p w14:paraId="0C6F27B7" w14:textId="77777777" w:rsidR="00A95D53" w:rsidRDefault="00000000">
      <w:pPr>
        <w:rPr>
          <w:rFonts w:hint="eastAsia"/>
        </w:rPr>
      </w:pPr>
      <w:r>
        <w:t>既有译文：「感应只停在口舌脸颊，流于言语。」《象传》解释：滕口说。</w:t>
      </w:r>
    </w:p>
    <w:p w14:paraId="1F533D9F" w14:textId="77777777" w:rsidR="00A95D53" w:rsidRDefault="00000000">
      <w:pPr>
        <w:rPr>
          <w:rFonts w:hint="eastAsia"/>
        </w:rPr>
      </w:pPr>
      <w:r>
        <w:t xml:space="preserve">原始事件故事／案例：金圆券失败：当货币承受超过制度能负担的压力　</w:t>
      </w:r>
      <w:r>
        <w:t>1948—1949</w:t>
      </w:r>
      <w:r>
        <w:t>年</w:t>
      </w:r>
    </w:p>
    <w:p w14:paraId="576FC1B2" w14:textId="77777777" w:rsidR="00A95D53" w:rsidRDefault="00000000">
      <w:pPr>
        <w:rPr>
          <w:rFonts w:hint="eastAsia"/>
        </w:rPr>
      </w:pPr>
      <w:r>
        <w:t>原始逐爻历史对照：金圆券信用失败可反面提醒，说服民众不能代替稳定的财政与生产。回看「咸其辅，颊，舌，滕口说也」，还须留意事件前后的条件。对今天的工作与生活，口头好感须以行动和承诺核对。接近收尾或站在高位时，把尚未完成的事与停止条件列出，避免把暂时成果当永久保证。这段历史可供对照，不能因此推称当事人曾用《小象》规划行动。</w:t>
      </w:r>
    </w:p>
    <w:p w14:paraId="7566A7B2" w14:textId="77777777" w:rsidR="00A95D53" w:rsidRDefault="00000000">
      <w:pPr>
        <w:rPr>
          <w:rFonts w:hint="eastAsia"/>
        </w:rPr>
      </w:pPr>
      <w:r>
        <w:t xml:space="preserve">回查　</w:t>
      </w:r>
      <w:r>
        <w:t>GOLD48</w:t>
      </w:r>
      <w:r>
        <w:t xml:space="preserve">　｜　</w:t>
      </w:r>
      <w:r>
        <w:t>GOLD</w:t>
      </w:r>
    </w:p>
    <w:p w14:paraId="7E3C564A" w14:textId="77777777" w:rsidR="00A95D53" w:rsidRDefault="00000000">
      <w:pPr>
        <w:rPr>
          <w:rFonts w:hint="eastAsia"/>
        </w:rPr>
      </w:pPr>
      <w:r>
        <w:t>第一轮审查：可用此事件说明「咸其辅」的部分意义，但故事并未呈现全部爻象或结果，保留类比限制。</w:t>
      </w:r>
    </w:p>
    <w:p w14:paraId="6BC7542F" w14:textId="77777777" w:rsidR="00A95D53" w:rsidRDefault="00000000">
      <w:pPr>
        <w:rPr>
          <w:rFonts w:hint="eastAsia"/>
        </w:rPr>
      </w:pPr>
      <w:r>
        <w:t>B</w:t>
      </w:r>
      <w:r>
        <w:t>级一次局部修订文字：本案例宜聚焦：咸其辅。金圆券信用失败可反面提醒，说服民众不能代替稳定的财政与生产。此为现代读者的后设对照，不代表历史人物依《小象》作决策；其余爻象不得由案例结果反推。</w:t>
      </w:r>
    </w:p>
    <w:p w14:paraId="58F5804A" w14:textId="77777777" w:rsidR="00A95D53" w:rsidRDefault="00000000">
      <w:pPr>
        <w:rPr>
          <w:rFonts w:hint="eastAsia"/>
        </w:rPr>
      </w:pPr>
      <w:r>
        <w:t>工程状态：</w:t>
      </w:r>
      <w:r>
        <w:t>editorial_review</w:t>
      </w:r>
      <w:r>
        <w:t>｜适切性评级非史料证据评级。</w:t>
      </w:r>
    </w:p>
    <w:p w14:paraId="5D478267"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1B629C5C" w14:textId="77777777" w:rsidR="00A95D53" w:rsidRDefault="00000000">
      <w:pPr>
        <w:rPr>
          <w:rFonts w:hint="eastAsia"/>
        </w:rPr>
      </w:pPr>
      <w:r>
        <w:t>publish_status</w:t>
      </w:r>
      <w:r>
        <w:t>：</w:t>
      </w:r>
      <w:r>
        <w:t>editorial_review</w:t>
      </w:r>
      <w:r>
        <w:t>｜公开发布前仍需确认来源、事件与展示版本。</w:t>
      </w:r>
    </w:p>
    <w:p w14:paraId="31154153" w14:textId="77777777" w:rsidR="00A95D53" w:rsidRDefault="00000000">
      <w:pPr>
        <w:pStyle w:val="21"/>
      </w:pPr>
      <w:r>
        <w:t>第</w:t>
      </w:r>
      <w:r>
        <w:t>32</w:t>
      </w:r>
      <w:r>
        <w:t>卦｜</w:t>
      </w:r>
      <w:r>
        <w:t xml:space="preserve">32 </w:t>
      </w:r>
      <w:r>
        <w:t>恒｜</w:t>
      </w:r>
      <w:r>
        <w:t>6</w:t>
      </w:r>
      <w:r>
        <w:t>爻</w:t>
      </w:r>
    </w:p>
    <w:p w14:paraId="1777E712" w14:textId="77777777" w:rsidR="00A95D53" w:rsidRDefault="00000000">
      <w:pPr>
        <w:pStyle w:val="31"/>
      </w:pPr>
      <w:r>
        <w:t>初六｜任氏家业用规矩维持日常</w:t>
      </w:r>
      <w:r>
        <w:t xml:space="preserve"> </w:t>
      </w:r>
      <w:r>
        <w:t>初次合作别要求对方立刻深度信任</w:t>
      </w:r>
    </w:p>
    <w:p w14:paraId="6DE84FD0" w14:textId="77777777" w:rsidR="00A95D53" w:rsidRDefault="00000000">
      <w:pPr>
        <w:rPr>
          <w:rFonts w:hint="eastAsia"/>
        </w:rPr>
      </w:pPr>
      <w:r>
        <w:t>case_id</w:t>
      </w:r>
      <w:r>
        <w:t>：</w:t>
      </w:r>
      <w:r>
        <w:t>XLIFE-H32-L1</w:t>
      </w:r>
      <w:r>
        <w:t>｜</w:t>
      </w:r>
      <w:r>
        <w:t>hexagram_no</w:t>
      </w:r>
      <w:r>
        <w:t>：</w:t>
      </w:r>
      <w:r>
        <w:t>32</w:t>
      </w:r>
      <w:r>
        <w:t>｜</w:t>
      </w:r>
      <w:r>
        <w:t>line_no</w:t>
      </w:r>
      <w:r>
        <w:t>：</w:t>
      </w:r>
      <w:r>
        <w:t>1</w:t>
      </w:r>
      <w:r>
        <w:t>｜</w:t>
      </w:r>
      <w:r>
        <w:t>line_global_no</w:t>
      </w:r>
      <w:r>
        <w:t>：</w:t>
      </w:r>
      <w:r>
        <w:t>187</w:t>
      </w:r>
      <w:r>
        <w:t>｜</w:t>
      </w:r>
      <w:r>
        <w:t>final_grade_v431</w:t>
      </w:r>
      <w:r>
        <w:t>：</w:t>
      </w:r>
      <w:r>
        <w:t>B</w:t>
      </w:r>
    </w:p>
    <w:p w14:paraId="044ADA33" w14:textId="77777777" w:rsidR="00A95D53" w:rsidRDefault="00000000">
      <w:pPr>
        <w:rPr>
          <w:rFonts w:hint="eastAsia"/>
        </w:rPr>
      </w:pPr>
      <w:r>
        <w:t>XLIFE-H32-L1</w:t>
      </w:r>
      <w:r>
        <w:t>｜</w:t>
      </w:r>
      <w:r>
        <w:t xml:space="preserve">32 </w:t>
      </w:r>
      <w:r>
        <w:t>恒</w:t>
      </w:r>
      <w:r>
        <w:t xml:space="preserve"> </w:t>
      </w:r>
      <w:r>
        <w:t>第</w:t>
      </w:r>
      <w:r>
        <w:t>1</w:t>
      </w:r>
      <w:r>
        <w:t>爻｜</w:t>
      </w:r>
      <w:r>
        <w:t>B→B</w:t>
      </w:r>
    </w:p>
    <w:p w14:paraId="46A17EEA" w14:textId="77777777" w:rsidR="00A95D53" w:rsidRDefault="00000000">
      <w:pPr>
        <w:rPr>
          <w:rFonts w:hint="eastAsia"/>
        </w:rPr>
      </w:pPr>
      <w:r>
        <w:t>原稿案例：任氏家业用规矩维持日常　秦汉之际至汉代</w:t>
      </w:r>
    </w:p>
    <w:p w14:paraId="3C8EAD2D" w14:textId="77777777" w:rsidR="00A95D53" w:rsidRDefault="00000000">
      <w:pPr>
        <w:rPr>
          <w:rFonts w:hint="eastAsia"/>
        </w:rPr>
      </w:pPr>
      <w:r>
        <w:t>一次修订逐爻对照：本爻重点为「浚恒之凶」。《史记》描述任氏规范家中衣食消费，以维持产业。恒卦用于个人管理，是设定符合生活的节奏并定期调整，不把过度牺牲当成永久规则。把「浚恒之凶，始求深也」放在旁边读，可再追问行动如何延续。若把问题带回自己身上，初次合作别要求对方立刻深度信任。请相关的人确认目标、交付日期与责任归属，避免每个人都以为别人会完成。史料记下事件，爻义的连结则是今天的阅读角度，并非当时人的自述。</w:t>
      </w:r>
      <w:r>
        <w:t xml:space="preserve"> </w:t>
      </w:r>
      <w:r>
        <w:t>修订后仅以原事件中的可见选择、行动与结果对照该重点；涉及具体礼制、身体意象、身分配置或吉凶预言，史料未明示者不作对应。此为后设阅读，不表示当事人依爻文作决策。</w:t>
      </w:r>
    </w:p>
    <w:p w14:paraId="48966CD7" w14:textId="77777777" w:rsidR="00A95D53" w:rsidRDefault="00000000">
      <w:pPr>
        <w:rPr>
          <w:rFonts w:hint="eastAsia"/>
        </w:rPr>
      </w:pPr>
      <w:r>
        <w:t>复查：</w:t>
      </w:r>
      <w:r>
        <w:t>B</w:t>
      </w:r>
      <w:r>
        <w:t>级保留。原稿史事可支援主要问题的一部分，仍不得扩大为爻辞全面吻合。</w:t>
      </w:r>
    </w:p>
    <w:p w14:paraId="4DDA579C" w14:textId="77777777" w:rsidR="00A95D53" w:rsidRDefault="00000000">
      <w:pPr>
        <w:rPr>
          <w:rFonts w:hint="eastAsia"/>
        </w:rPr>
      </w:pPr>
      <w:r>
        <w:t xml:space="preserve">32 </w:t>
      </w:r>
      <w:r>
        <w:t>恒</w:t>
      </w:r>
      <w:r>
        <w:t xml:space="preserve"> </w:t>
      </w:r>
      <w:r>
        <w:t>第</w:t>
      </w:r>
      <w:r>
        <w:t>1</w:t>
      </w:r>
      <w:r>
        <w:t>爻｜</w:t>
      </w:r>
      <w:r>
        <w:t xml:space="preserve">32 </w:t>
      </w:r>
      <w:r>
        <w:t>恒</w:t>
      </w:r>
      <w:r>
        <w:t xml:space="preserve"> </w:t>
      </w:r>
      <w:r>
        <w:t>初六　初次合作别要求对方立刻深度信任｜适切性</w:t>
      </w:r>
      <w:r>
        <w:t xml:space="preserve"> B</w:t>
      </w:r>
    </w:p>
    <w:p w14:paraId="4C5FDDE7" w14:textId="77777777" w:rsidR="00A95D53" w:rsidRDefault="00000000">
      <w:pPr>
        <w:rPr>
          <w:rFonts w:hint="eastAsia"/>
        </w:rPr>
      </w:pPr>
      <w:r>
        <w:t>case_id</w:t>
      </w:r>
      <w:r>
        <w:t>：</w:t>
      </w:r>
      <w:r>
        <w:t>XLIFE-H32-L1</w:t>
      </w:r>
      <w:r>
        <w:t xml:space="preserve">　原稿证据标示：</w:t>
      </w:r>
      <w:r>
        <w:t>XLIFE-H32-L1</w:t>
      </w:r>
      <w:r>
        <w:t xml:space="preserve">　｜　</w:t>
      </w:r>
      <w:r>
        <w:t>XIANG-L-32-02</w:t>
      </w:r>
      <w:r>
        <w:t xml:space="preserve">　｜　</w:t>
      </w:r>
      <w:r>
        <w:t xml:space="preserve">B </w:t>
      </w:r>
      <w:r>
        <w:t>事后对照：非当事人使用《小象》的证据</w:t>
      </w:r>
    </w:p>
    <w:p w14:paraId="14D0C5C8" w14:textId="77777777" w:rsidR="00A95D53" w:rsidRDefault="00000000">
      <w:pPr>
        <w:rPr>
          <w:rFonts w:hint="eastAsia"/>
        </w:rPr>
      </w:pPr>
      <w:r>
        <w:t>《小象》原文：浚恒之凶，始求深也。</w:t>
      </w:r>
    </w:p>
    <w:p w14:paraId="28403B7C" w14:textId="77777777" w:rsidR="00A95D53" w:rsidRDefault="00000000">
      <w:pPr>
        <w:rPr>
          <w:rFonts w:hint="eastAsia"/>
        </w:rPr>
      </w:pPr>
      <w:r>
        <w:t>既有译文：「浚恒的凶」《象传》解释：始求深。</w:t>
      </w:r>
    </w:p>
    <w:p w14:paraId="4336D5DE" w14:textId="77777777" w:rsidR="00A95D53" w:rsidRDefault="00000000">
      <w:pPr>
        <w:rPr>
          <w:rFonts w:hint="eastAsia"/>
        </w:rPr>
      </w:pPr>
      <w:r>
        <w:t>原始事件故事／案例：任氏家业用规矩维持日常　秦汉之际至汉代</w:t>
      </w:r>
    </w:p>
    <w:p w14:paraId="29B78CFA" w14:textId="77777777" w:rsidR="00A95D53" w:rsidRDefault="00000000">
      <w:pPr>
        <w:rPr>
          <w:rFonts w:hint="eastAsia"/>
        </w:rPr>
      </w:pPr>
      <w:r>
        <w:t>原始逐爻历史对照：《史记》描述任氏规范家中衣食消费，以维持产业。恒卦用于个人管理，是设定符合生活的节奏并定期调整，不把过度牺牲当成永久规则。把「浚恒之凶，始求深也」放在旁边读，可再追问行动如何延续。若把问题带回自己身上，初次合作别要求对方立刻深度信任。请相关的人确认目标、交付日期与责任归属，避免每个人都以为别人会完成。史料记下事件，爻义的连结则是今天的阅读角度，并非当时人的自述。</w:t>
      </w:r>
    </w:p>
    <w:p w14:paraId="01A818CF" w14:textId="77777777" w:rsidR="00A95D53" w:rsidRDefault="00000000">
      <w:pPr>
        <w:rPr>
          <w:rFonts w:hint="eastAsia"/>
        </w:rPr>
      </w:pPr>
      <w:r>
        <w:t xml:space="preserve">回查　</w:t>
      </w:r>
      <w:r>
        <w:t>LIFE-E32</w:t>
      </w:r>
      <w:r>
        <w:t xml:space="preserve">　｜　</w:t>
      </w:r>
      <w:r>
        <w:t>ESJ129</w:t>
      </w:r>
    </w:p>
    <w:p w14:paraId="28CC6357" w14:textId="77777777" w:rsidR="00A95D53" w:rsidRDefault="00000000">
      <w:pPr>
        <w:rPr>
          <w:rFonts w:hint="eastAsia"/>
        </w:rPr>
      </w:pPr>
      <w:r>
        <w:t>第一轮审查：可用此事件说明「浚恒之凶」的部分意义，但故事并未呈现全部爻象或结果，保留类比限制。</w:t>
      </w:r>
    </w:p>
    <w:p w14:paraId="440BC58A" w14:textId="77777777" w:rsidR="00A95D53" w:rsidRDefault="00000000">
      <w:pPr>
        <w:rPr>
          <w:rFonts w:hint="eastAsia"/>
        </w:rPr>
      </w:pPr>
      <w:r>
        <w:t>B</w:t>
      </w:r>
      <w:r>
        <w:t>级一次局部修订文字：本案例宜聚焦：浚恒之凶。《史记》描述任氏规范家中衣食消费，以维持产业。此为现代读者的后设对照，不代表历史人物依《小象》作决策；其余爻象不得由案例结果反推。</w:t>
      </w:r>
    </w:p>
    <w:p w14:paraId="12A628AC" w14:textId="77777777" w:rsidR="00A95D53" w:rsidRDefault="00000000">
      <w:pPr>
        <w:rPr>
          <w:rFonts w:hint="eastAsia"/>
        </w:rPr>
      </w:pPr>
      <w:r>
        <w:t>工程状态：</w:t>
      </w:r>
      <w:r>
        <w:t>editorial_review</w:t>
      </w:r>
      <w:r>
        <w:t>｜适切性评级非史料证据评级。</w:t>
      </w:r>
    </w:p>
    <w:p w14:paraId="0B730F13" w14:textId="77777777" w:rsidR="00A95D53" w:rsidRDefault="00000000">
      <w:pPr>
        <w:rPr>
          <w:rFonts w:hint="eastAsia"/>
        </w:rPr>
      </w:pPr>
      <w:r>
        <w:t>原稿补全（非核准发布内容）｜历史案例　任氏家业用规矩维持日常　秦汉之际至汉代</w:t>
      </w:r>
    </w:p>
    <w:p w14:paraId="58161568" w14:textId="77777777" w:rsidR="00A95D53" w:rsidRDefault="00000000">
      <w:pPr>
        <w:rPr>
          <w:rFonts w:hint="eastAsia"/>
        </w:rPr>
      </w:pPr>
      <w:r>
        <w:t>publish_status</w:t>
      </w:r>
      <w:r>
        <w:t>：</w:t>
      </w:r>
      <w:r>
        <w:t>editorial_review</w:t>
      </w:r>
      <w:r>
        <w:t>｜公开发布前仍需确认来源、事件与展示版本。</w:t>
      </w:r>
    </w:p>
    <w:p w14:paraId="624017E3" w14:textId="77777777" w:rsidR="00A95D53" w:rsidRDefault="00A95D53">
      <w:pPr>
        <w:rPr>
          <w:rFonts w:hint="eastAsia"/>
        </w:rPr>
      </w:pPr>
    </w:p>
    <w:p w14:paraId="4FE148E3" w14:textId="77777777" w:rsidR="00A95D53" w:rsidRDefault="00000000">
      <w:pPr>
        <w:pStyle w:val="31"/>
      </w:pPr>
      <w:r>
        <w:t>九二｜任氏家业</w:t>
      </w:r>
      <w:r>
        <w:t xml:space="preserve"> </w:t>
      </w:r>
      <w:r>
        <w:t>养成能长久维持的中等强度习惯</w:t>
      </w:r>
    </w:p>
    <w:p w14:paraId="10B61C1C" w14:textId="77777777" w:rsidR="00A95D53" w:rsidRDefault="00000000">
      <w:pPr>
        <w:rPr>
          <w:rFonts w:hint="eastAsia"/>
        </w:rPr>
      </w:pPr>
      <w:r>
        <w:t>case_id</w:t>
      </w:r>
      <w:r>
        <w:t>：</w:t>
      </w:r>
      <w:r>
        <w:t>XLIFE-H32-L2</w:t>
      </w:r>
      <w:r>
        <w:t>｜</w:t>
      </w:r>
      <w:r>
        <w:t>hexagram_no</w:t>
      </w:r>
      <w:r>
        <w:t>：</w:t>
      </w:r>
      <w:r>
        <w:t>32</w:t>
      </w:r>
      <w:r>
        <w:t>｜</w:t>
      </w:r>
      <w:r>
        <w:t>line_no</w:t>
      </w:r>
      <w:r>
        <w:t>：</w:t>
      </w:r>
      <w:r>
        <w:t>2</w:t>
      </w:r>
      <w:r>
        <w:t>｜</w:t>
      </w:r>
      <w:r>
        <w:t>line_global_no</w:t>
      </w:r>
      <w:r>
        <w:t>：</w:t>
      </w:r>
      <w:r>
        <w:t>188</w:t>
      </w:r>
      <w:r>
        <w:t>｜</w:t>
      </w:r>
      <w:r>
        <w:t>final_grade_v431</w:t>
      </w:r>
      <w:r>
        <w:t>：</w:t>
      </w:r>
      <w:r>
        <w:t>B</w:t>
      </w:r>
    </w:p>
    <w:p w14:paraId="35612A60" w14:textId="77777777" w:rsidR="00A95D53" w:rsidRDefault="00000000">
      <w:pPr>
        <w:rPr>
          <w:rFonts w:hint="eastAsia"/>
        </w:rPr>
      </w:pPr>
      <w:r>
        <w:t>XLIFE-H32-L2</w:t>
      </w:r>
      <w:r>
        <w:t>｜</w:t>
      </w:r>
      <w:r>
        <w:t xml:space="preserve">32 </w:t>
      </w:r>
      <w:r>
        <w:t>恒</w:t>
      </w:r>
      <w:r>
        <w:t xml:space="preserve"> </w:t>
      </w:r>
      <w:r>
        <w:t>第</w:t>
      </w:r>
      <w:r>
        <w:t>2</w:t>
      </w:r>
      <w:r>
        <w:t>爻｜</w:t>
      </w:r>
      <w:r>
        <w:t>B→B</w:t>
      </w:r>
    </w:p>
    <w:p w14:paraId="6BA3744C" w14:textId="77777777" w:rsidR="00A95D53" w:rsidRDefault="00000000">
      <w:pPr>
        <w:rPr>
          <w:rFonts w:hint="eastAsia"/>
        </w:rPr>
      </w:pPr>
      <w:r>
        <w:t>原稿案例：任氏家业：让收支规则延续下去　秦汉之际至汉代</w:t>
      </w:r>
    </w:p>
    <w:p w14:paraId="78B17620" w14:textId="77777777" w:rsidR="00A95D53" w:rsidRDefault="00000000">
      <w:pPr>
        <w:rPr>
          <w:rFonts w:hint="eastAsia"/>
        </w:rPr>
      </w:pPr>
      <w:r>
        <w:t>一次修订逐爻对照：本爻重点为「九二悔亡」。任氏家约可引出长期收支纪律；节制也须保留生活与照顾需要。「九二悔亡，能久中也」让人把目光移到下一步的选择。在职场或家庭里，养成能长久维持的中等强度习惯。让成果走到实际需要它的人面前，同时确认对方是否真能使用，不只停在自我评价。核对事件发生的时间、当事人的处境，以及还有哪些人承担了后果。事件有文献可查；把它放进此爻，是后来的比较，不是用易的证据。</w:t>
      </w:r>
      <w:r>
        <w:t xml:space="preserve"> </w:t>
      </w:r>
      <w:r>
        <w:t>修订后仅以原事件中的可见选择、行动与结果对照该重点；涉及具体礼制、身体意象、身分配置或吉凶预言，史料未明示者不作对应。此为后设阅读，不表示当事人依爻文作决策。</w:t>
      </w:r>
    </w:p>
    <w:p w14:paraId="4B0DA6D4" w14:textId="77777777" w:rsidR="00A95D53" w:rsidRDefault="00000000">
      <w:pPr>
        <w:rPr>
          <w:rFonts w:hint="eastAsia"/>
        </w:rPr>
      </w:pPr>
      <w:r>
        <w:t>复查：</w:t>
      </w:r>
      <w:r>
        <w:t>B</w:t>
      </w:r>
      <w:r>
        <w:t>级保留。原稿史事可支援主要问题的一部分，仍不得扩大为爻辞全面吻合。</w:t>
      </w:r>
    </w:p>
    <w:p w14:paraId="65C600EF" w14:textId="77777777" w:rsidR="00A95D53" w:rsidRDefault="00000000">
      <w:pPr>
        <w:rPr>
          <w:rFonts w:hint="eastAsia"/>
        </w:rPr>
      </w:pPr>
      <w:r>
        <w:t xml:space="preserve">32 </w:t>
      </w:r>
      <w:r>
        <w:t>恒</w:t>
      </w:r>
      <w:r>
        <w:t xml:space="preserve"> </w:t>
      </w:r>
      <w:r>
        <w:t>第</w:t>
      </w:r>
      <w:r>
        <w:t>2</w:t>
      </w:r>
      <w:r>
        <w:t>爻｜</w:t>
      </w:r>
      <w:r>
        <w:t xml:space="preserve">32 </w:t>
      </w:r>
      <w:r>
        <w:t>恒</w:t>
      </w:r>
      <w:r>
        <w:t xml:space="preserve"> </w:t>
      </w:r>
      <w:r>
        <w:t>九二　养成能长久维持的中等强度习惯｜适切性</w:t>
      </w:r>
      <w:r>
        <w:t xml:space="preserve"> B</w:t>
      </w:r>
    </w:p>
    <w:p w14:paraId="781EBC91" w14:textId="77777777" w:rsidR="00A95D53" w:rsidRDefault="00000000">
      <w:pPr>
        <w:rPr>
          <w:rFonts w:hint="eastAsia"/>
        </w:rPr>
      </w:pPr>
      <w:r>
        <w:t>case_id</w:t>
      </w:r>
      <w:r>
        <w:t>：</w:t>
      </w:r>
      <w:r>
        <w:t>XLIFE-H32-L2</w:t>
      </w:r>
      <w:r>
        <w:t xml:space="preserve">　原稿证据标示：</w:t>
      </w:r>
      <w:r>
        <w:t>XLIFE-H32-L2</w:t>
      </w:r>
      <w:r>
        <w:t xml:space="preserve">　｜　</w:t>
      </w:r>
      <w:r>
        <w:t>XIANG-L-32-03</w:t>
      </w:r>
      <w:r>
        <w:t xml:space="preserve">　｜　</w:t>
      </w:r>
      <w:r>
        <w:t xml:space="preserve">B </w:t>
      </w:r>
      <w:r>
        <w:t>事后对照：非当事人使用《小象》的证据</w:t>
      </w:r>
    </w:p>
    <w:p w14:paraId="4E350E85" w14:textId="77777777" w:rsidR="00A95D53" w:rsidRDefault="00000000">
      <w:pPr>
        <w:rPr>
          <w:rFonts w:hint="eastAsia"/>
        </w:rPr>
      </w:pPr>
      <w:r>
        <w:t>《小象》原文：九二悔亡，能久中也。</w:t>
      </w:r>
    </w:p>
    <w:p w14:paraId="647AEA4B" w14:textId="77777777" w:rsidR="00A95D53" w:rsidRDefault="00000000">
      <w:pPr>
        <w:rPr>
          <w:rFonts w:hint="eastAsia"/>
        </w:rPr>
      </w:pPr>
      <w:r>
        <w:t>既有译文：「能持守中道，悔恨消失。」《象传》解释：能久中。</w:t>
      </w:r>
    </w:p>
    <w:p w14:paraId="5A7B2140" w14:textId="77777777" w:rsidR="00A95D53" w:rsidRDefault="00000000">
      <w:pPr>
        <w:rPr>
          <w:rFonts w:hint="eastAsia"/>
        </w:rPr>
      </w:pPr>
      <w:r>
        <w:t>原始事件故事／案例：任氏家业：让收支规则延续下去　秦汉之际至汉代</w:t>
      </w:r>
    </w:p>
    <w:p w14:paraId="40B78491" w14:textId="77777777" w:rsidR="00A95D53" w:rsidRDefault="00000000">
      <w:pPr>
        <w:rPr>
          <w:rFonts w:hint="eastAsia"/>
        </w:rPr>
      </w:pPr>
      <w:r>
        <w:t>原始逐爻历史对照：任氏家约可引出长期收支纪律；节制也须保留生活与照顾需要。「九二悔亡，能久中也」让人把目光移到下一步的选择。在职场或家庭里，养成能长久维持的中等强度习惯。让成果走到实际需要它的人面前，同时确认对方是否真能使用，不只停在自我评价。核对事件发生的时间、当事人的处境，以及还有哪些人承担了后果。事件有文献可查；把它放进此爻，是后来的比较，不是用易的证据。</w:t>
      </w:r>
    </w:p>
    <w:p w14:paraId="5B65933A" w14:textId="77777777" w:rsidR="00A95D53" w:rsidRDefault="00000000">
      <w:pPr>
        <w:rPr>
          <w:rFonts w:hint="eastAsia"/>
        </w:rPr>
      </w:pPr>
      <w:r>
        <w:t xml:space="preserve">回查　</w:t>
      </w:r>
      <w:r>
        <w:t>RENFAMILY</w:t>
      </w:r>
      <w:r>
        <w:t xml:space="preserve">　｜　</w:t>
      </w:r>
      <w:r>
        <w:t>SJ129</w:t>
      </w:r>
    </w:p>
    <w:p w14:paraId="62CE0F21" w14:textId="77777777" w:rsidR="00A95D53" w:rsidRDefault="00000000">
      <w:pPr>
        <w:rPr>
          <w:rFonts w:hint="eastAsia"/>
        </w:rPr>
      </w:pPr>
      <w:r>
        <w:t>第一轮审查：可用此事件说明「九二悔亡」的部分意义，但故事并未呈现全部爻象或结果，保留类比限制。</w:t>
      </w:r>
    </w:p>
    <w:p w14:paraId="162756E2" w14:textId="77777777" w:rsidR="00A95D53" w:rsidRDefault="00000000">
      <w:pPr>
        <w:rPr>
          <w:rFonts w:hint="eastAsia"/>
        </w:rPr>
      </w:pPr>
      <w:r>
        <w:t>B</w:t>
      </w:r>
      <w:r>
        <w:t>级一次局部修订文字：本案例宜聚焦：九二悔亡。任氏家约可引出长期收支纪律；节制也须保留生活与照顾需要。此为现代读者的后设对照，不代表历史人物依《小象》作决策；其余爻象不得由案例结果反推。</w:t>
      </w:r>
    </w:p>
    <w:p w14:paraId="7E3CD32C" w14:textId="77777777" w:rsidR="00A95D53" w:rsidRDefault="00000000">
      <w:pPr>
        <w:rPr>
          <w:rFonts w:hint="eastAsia"/>
        </w:rPr>
      </w:pPr>
      <w:r>
        <w:t>工程状态：</w:t>
      </w:r>
      <w:r>
        <w:t>editorial_review</w:t>
      </w:r>
      <w:r>
        <w:t>｜适切性评级非史料证据评级。</w:t>
      </w:r>
    </w:p>
    <w:p w14:paraId="7E7E2C3A" w14:textId="77777777" w:rsidR="00A95D53" w:rsidRDefault="00000000">
      <w:pPr>
        <w:rPr>
          <w:rFonts w:hint="eastAsia"/>
        </w:rPr>
      </w:pPr>
      <w:r>
        <w:t>原稿补全（非核准发布内容）｜历史案例　任氏家业：让收支规则延续下去　秦汉之际至汉代</w:t>
      </w:r>
    </w:p>
    <w:p w14:paraId="4973A6FA" w14:textId="77777777" w:rsidR="00A95D53" w:rsidRDefault="00000000">
      <w:pPr>
        <w:rPr>
          <w:rFonts w:hint="eastAsia"/>
        </w:rPr>
      </w:pPr>
      <w:r>
        <w:t>publish_status</w:t>
      </w:r>
      <w:r>
        <w:t>：</w:t>
      </w:r>
      <w:r>
        <w:t>editorial_review</w:t>
      </w:r>
      <w:r>
        <w:t>｜公开发布前仍需确认来源、事件与展示版本。</w:t>
      </w:r>
    </w:p>
    <w:p w14:paraId="74D9B309" w14:textId="77777777" w:rsidR="00A95D53" w:rsidRDefault="00A95D53">
      <w:pPr>
        <w:rPr>
          <w:rFonts w:hint="eastAsia"/>
        </w:rPr>
      </w:pPr>
    </w:p>
    <w:p w14:paraId="5EB667E3" w14:textId="77777777" w:rsidR="00A95D53" w:rsidRDefault="00000000">
      <w:pPr>
        <w:pStyle w:val="31"/>
      </w:pPr>
      <w:r>
        <w:t>九三｜王莽改币</w:t>
      </w:r>
      <w:r>
        <w:t xml:space="preserve"> </w:t>
      </w:r>
      <w:r>
        <w:t>老是改规则会让同事不知所从</w:t>
      </w:r>
    </w:p>
    <w:p w14:paraId="16BC66FA" w14:textId="77777777" w:rsidR="00A95D53" w:rsidRDefault="00000000">
      <w:pPr>
        <w:rPr>
          <w:rFonts w:hint="eastAsia"/>
        </w:rPr>
      </w:pPr>
      <w:r>
        <w:t>case_id</w:t>
      </w:r>
      <w:r>
        <w:t>：</w:t>
      </w:r>
      <w:r>
        <w:t>XLIFE-H32-L3</w:t>
      </w:r>
      <w:r>
        <w:t>｜</w:t>
      </w:r>
      <w:r>
        <w:t>hexagram_no</w:t>
      </w:r>
      <w:r>
        <w:t>：</w:t>
      </w:r>
      <w:r>
        <w:t>32</w:t>
      </w:r>
      <w:r>
        <w:t>｜</w:t>
      </w:r>
      <w:r>
        <w:t>line_no</w:t>
      </w:r>
      <w:r>
        <w:t>：</w:t>
      </w:r>
      <w:r>
        <w:t>3</w:t>
      </w:r>
      <w:r>
        <w:t>｜</w:t>
      </w:r>
      <w:r>
        <w:t>line_global_no</w:t>
      </w:r>
      <w:r>
        <w:t>：</w:t>
      </w:r>
      <w:r>
        <w:t>189</w:t>
      </w:r>
      <w:r>
        <w:t>｜</w:t>
      </w:r>
      <w:r>
        <w:t>final_grade_v431</w:t>
      </w:r>
      <w:r>
        <w:t>：</w:t>
      </w:r>
      <w:r>
        <w:t>B</w:t>
      </w:r>
    </w:p>
    <w:p w14:paraId="54C753CB" w14:textId="77777777" w:rsidR="00A95D53" w:rsidRDefault="00000000">
      <w:pPr>
        <w:rPr>
          <w:rFonts w:hint="eastAsia"/>
        </w:rPr>
      </w:pPr>
      <w:r>
        <w:t>XLIFE-H32-L3</w:t>
      </w:r>
      <w:r>
        <w:t>｜袁世凯由共和改行帝制又撤销：承诺不稳的政治代价｜</w:t>
      </w:r>
      <w:r>
        <w:t>C→B</w:t>
      </w:r>
    </w:p>
    <w:p w14:paraId="7DE67DD1" w14:textId="77777777" w:rsidR="00A95D53" w:rsidRDefault="00000000">
      <w:pPr>
        <w:rPr>
          <w:rFonts w:hint="eastAsia"/>
        </w:rPr>
      </w:pPr>
      <w:r>
        <w:t>原案例：王莽改币：规则反覆会侵蚀交易基础　新朝，</w:t>
      </w:r>
      <w:r>
        <w:t>1</w:t>
      </w:r>
      <w:r>
        <w:t>世纪初</w:t>
      </w:r>
    </w:p>
    <w:p w14:paraId="0E75AA6C" w14:textId="77777777" w:rsidR="00A95D53" w:rsidRDefault="00000000">
      <w:pPr>
        <w:rPr>
          <w:rFonts w:hint="eastAsia"/>
        </w:rPr>
      </w:pPr>
      <w:r>
        <w:t>小象：不恒其德，无所容也。</w:t>
      </w:r>
    </w:p>
    <w:p w14:paraId="5317AF80" w14:textId="77777777" w:rsidR="00A95D53" w:rsidRDefault="00000000">
      <w:pPr>
        <w:rPr>
          <w:rFonts w:hint="eastAsia"/>
        </w:rPr>
      </w:pPr>
      <w:r>
        <w:t>新故事与背景：中华民国建立后，袁世凯掌握中央政权。</w:t>
      </w:r>
      <w:r>
        <w:t>1915</w:t>
      </w:r>
      <w:r>
        <w:t>年，他在支持者推动下接受帝制，原本的共和制度与公开政治承诺出现重大转折。帝制运动引发地方及不同政治力量反对，云南护国军起兵，政局由制度争论扩展至军事冲突。</w:t>
      </w:r>
      <w:r>
        <w:t>1916</w:t>
      </w:r>
      <w:r>
        <w:t>年</w:t>
      </w:r>
      <w:r>
        <w:t>3</w:t>
      </w:r>
      <w:r>
        <w:t>月</w:t>
      </w:r>
      <w:r>
        <w:t>22</w:t>
      </w:r>
      <w:r>
        <w:t>日，袁世凯颁布撤销帝制令，宣告停止帝制筹备，恢复原有国体安排；但政治信任与地方对抗并未随诏令即刻完全修复。本案可从当事人的公开制度定位反覆变更，看出政治信义承担的成本。史料能证实称帝及撤销两个决策节点，至于每位官员内心动机、支持者背离原因及制度变动的全部长期影响，均不宜作无据推定。</w:t>
      </w:r>
    </w:p>
    <w:p w14:paraId="4EB4992A" w14:textId="77777777" w:rsidR="00A95D53" w:rsidRDefault="00000000">
      <w:pPr>
        <w:rPr>
          <w:rFonts w:hint="eastAsia"/>
        </w:rPr>
      </w:pPr>
      <w:r>
        <w:t>新版逐爻历史对照：恒九三「不恒其德，无所容也」强调未能持守应有的原则，最后难取得安身与信任。袁世凯在共和名义下改行帝制，随反对声浪又撤销，能作公开政治承诺失稳的后设反例。不过更改制度不必然等同没有德行，史事亦有多重政治原因，故保留</w:t>
      </w:r>
      <w:r>
        <w:t>B</w:t>
      </w:r>
      <w:r>
        <w:t>级，不能将爻文写成袁世凯的个人心理描述。</w:t>
      </w:r>
    </w:p>
    <w:p w14:paraId="0164CE08" w14:textId="77777777" w:rsidR="00A95D53" w:rsidRDefault="00000000">
      <w:pPr>
        <w:rPr>
          <w:rFonts w:hint="eastAsia"/>
        </w:rPr>
      </w:pPr>
      <w:r>
        <w:t>核验来源：</w:t>
      </w:r>
      <w:r>
        <w:t>1916</w:t>
      </w:r>
      <w:r>
        <w:t>年〈撤销帝制令〉及中山学术资料库国父史迹｜</w:t>
      </w:r>
      <w:r>
        <w:t>https://zh.wikisource.org/wiki/</w:t>
      </w:r>
      <w:r>
        <w:t>撤销帝制令</w:t>
      </w:r>
    </w:p>
    <w:p w14:paraId="1340C05B" w14:textId="77777777" w:rsidR="00A95D53" w:rsidRDefault="00000000">
      <w:pPr>
        <w:rPr>
          <w:rFonts w:hint="eastAsia"/>
        </w:rPr>
      </w:pPr>
      <w:r>
        <w:t>复查说明：部分具体意象吻合，但未同时涵盖爻文的全部情境，保留</w:t>
      </w:r>
      <w:r>
        <w:t>B</w:t>
      </w:r>
      <w:r>
        <w:t>级。</w:t>
      </w:r>
    </w:p>
    <w:p w14:paraId="3620266C" w14:textId="77777777" w:rsidR="00A95D53" w:rsidRDefault="00000000">
      <w:pPr>
        <w:rPr>
          <w:rFonts w:hint="eastAsia"/>
        </w:rPr>
      </w:pPr>
      <w:r>
        <w:t xml:space="preserve">32 </w:t>
      </w:r>
      <w:r>
        <w:t>恒</w:t>
      </w:r>
      <w:r>
        <w:t xml:space="preserve"> </w:t>
      </w:r>
      <w:r>
        <w:t>第</w:t>
      </w:r>
      <w:r>
        <w:t>3</w:t>
      </w:r>
      <w:r>
        <w:t>爻｜</w:t>
      </w:r>
      <w:r>
        <w:t xml:space="preserve">32 </w:t>
      </w:r>
      <w:r>
        <w:t>恒</w:t>
      </w:r>
      <w:r>
        <w:t xml:space="preserve"> </w:t>
      </w:r>
      <w:r>
        <w:t>九三　老是改规则会让同事不知所从｜适切性</w:t>
      </w:r>
      <w:r>
        <w:t xml:space="preserve"> C</w:t>
      </w:r>
    </w:p>
    <w:p w14:paraId="0A6EC788" w14:textId="77777777" w:rsidR="00A95D53" w:rsidRDefault="00000000">
      <w:pPr>
        <w:rPr>
          <w:rFonts w:hint="eastAsia"/>
        </w:rPr>
      </w:pPr>
      <w:r>
        <w:t>case_id</w:t>
      </w:r>
      <w:r>
        <w:t>：</w:t>
      </w:r>
      <w:r>
        <w:t>XLIFE-H32-L3</w:t>
      </w:r>
      <w:r>
        <w:t xml:space="preserve">　原稿证据标示：</w:t>
      </w:r>
      <w:r>
        <w:t>XLIFE-H32-L3</w:t>
      </w:r>
      <w:r>
        <w:t xml:space="preserve">　｜　</w:t>
      </w:r>
      <w:r>
        <w:t>XIANG-L-32-04</w:t>
      </w:r>
      <w:r>
        <w:t xml:space="preserve">　｜　</w:t>
      </w:r>
      <w:r>
        <w:t xml:space="preserve">B </w:t>
      </w:r>
      <w:r>
        <w:t>事后对照：非当事人使用《小象》的证据</w:t>
      </w:r>
    </w:p>
    <w:p w14:paraId="56E9505F" w14:textId="77777777" w:rsidR="00A95D53" w:rsidRDefault="00000000">
      <w:pPr>
        <w:rPr>
          <w:rFonts w:hint="eastAsia"/>
        </w:rPr>
      </w:pPr>
      <w:r>
        <w:t>《小象》原文：不恒其德，无所容也。</w:t>
      </w:r>
    </w:p>
    <w:p w14:paraId="4FBD2D8B" w14:textId="77777777" w:rsidR="00A95D53" w:rsidRDefault="00000000">
      <w:pPr>
        <w:rPr>
          <w:rFonts w:hint="eastAsia"/>
        </w:rPr>
      </w:pPr>
      <w:r>
        <w:t>既有译文：「不能恒守德行，可能蒙受羞辱，固守下去有憾。」《象传》解释：无所容。</w:t>
      </w:r>
    </w:p>
    <w:p w14:paraId="27890FF4" w14:textId="77777777" w:rsidR="00A95D53" w:rsidRDefault="00000000">
      <w:pPr>
        <w:rPr>
          <w:rFonts w:hint="eastAsia"/>
        </w:rPr>
      </w:pPr>
      <w:r>
        <w:t>原始事件故事／案例：王莽改币：规则反覆会侵蚀交易基础　新朝，</w:t>
      </w:r>
      <w:r>
        <w:t>1</w:t>
      </w:r>
      <w:r>
        <w:t>世纪初</w:t>
      </w:r>
    </w:p>
    <w:p w14:paraId="5035D10A" w14:textId="77777777" w:rsidR="00A95D53" w:rsidRDefault="00000000">
      <w:pPr>
        <w:rPr>
          <w:rFonts w:hint="eastAsia"/>
        </w:rPr>
      </w:pPr>
      <w:r>
        <w:t>原始逐爻历史对照：王莽多次改币，可以视为规则不稳定的反例；参与者需要能预期的交易安排。对照「不恒其德，无所容也」，先分清起因、行动与结果。现在遇到相似处境时，老是改规则会让同事不知所从。请相关的人确认目标、交付日期与责任归属，避免每个人都以为别人会完成。核对事件发生的时间、当事人的处境，以及还有哪些人承担了后果。这里借事件思考爻义；当事人是否读过这一爻，现有资料没有记载。</w:t>
      </w:r>
    </w:p>
    <w:p w14:paraId="3BA15ED3" w14:textId="77777777" w:rsidR="00A95D53" w:rsidRDefault="00000000">
      <w:pPr>
        <w:rPr>
          <w:rFonts w:hint="eastAsia"/>
        </w:rPr>
      </w:pPr>
      <w:r>
        <w:t xml:space="preserve">回查　</w:t>
      </w:r>
      <w:r>
        <w:t>WANGMANG</w:t>
      </w:r>
      <w:r>
        <w:t xml:space="preserve">　｜　</w:t>
      </w:r>
      <w:r>
        <w:t>HS24B</w:t>
      </w:r>
    </w:p>
    <w:p w14:paraId="38BF9799" w14:textId="77777777" w:rsidR="00A95D53" w:rsidRDefault="00000000">
      <w:pPr>
        <w:rPr>
          <w:rFonts w:hint="eastAsia"/>
        </w:rPr>
      </w:pPr>
      <w:r>
        <w:t>第一轮审查：现有事件主要为后设类比，与本爻「不恒其德」的关键行动或角色关系缺乏直接连结；建议换案。</w:t>
      </w:r>
    </w:p>
    <w:p w14:paraId="2927A558" w14:textId="77777777" w:rsidR="00A95D53" w:rsidRDefault="00000000">
      <w:pPr>
        <w:rPr>
          <w:rFonts w:hint="eastAsia"/>
        </w:rPr>
      </w:pPr>
      <w:r>
        <w:t>C</w:t>
      </w:r>
      <w:r>
        <w:t>级换案方向：换案需寻找史料清楚记载「不恒其德」相应的具体人物行动、转折及结果，避免只以相同抽象名词类比。</w:t>
      </w:r>
    </w:p>
    <w:p w14:paraId="70FEF5DC" w14:textId="77777777" w:rsidR="00A95D53" w:rsidRDefault="00000000">
      <w:pPr>
        <w:rPr>
          <w:rFonts w:hint="eastAsia"/>
        </w:rPr>
      </w:pPr>
      <w:r>
        <w:t>工程状态：</w:t>
      </w:r>
      <w:r>
        <w:t>editorial_review</w:t>
      </w:r>
      <w:r>
        <w:t>｜适切性评级非史料证据评级。</w:t>
      </w:r>
    </w:p>
    <w:p w14:paraId="002AF169" w14:textId="77777777" w:rsidR="00A95D53" w:rsidRDefault="00000000">
      <w:pPr>
        <w:rPr>
          <w:rFonts w:hint="eastAsia"/>
        </w:rPr>
      </w:pPr>
      <w:r>
        <w:t>原稿补全（非核准发布内容）｜历史案例　王莽改币：规则反覆会侵蚀交易基础　新朝，</w:t>
      </w:r>
      <w:r>
        <w:t>1</w:t>
      </w:r>
      <w:r>
        <w:t>世纪初</w:t>
      </w:r>
    </w:p>
    <w:p w14:paraId="0A7BFF9F" w14:textId="77777777" w:rsidR="00A95D53" w:rsidRDefault="00000000">
      <w:pPr>
        <w:rPr>
          <w:rFonts w:hint="eastAsia"/>
        </w:rPr>
      </w:pPr>
      <w:r>
        <w:t>publish_status</w:t>
      </w:r>
      <w:r>
        <w:t>：</w:t>
      </w:r>
      <w:r>
        <w:t>editorial_review</w:t>
      </w:r>
      <w:r>
        <w:t>｜公开发布前仍需确认来源、事件与展示版本。</w:t>
      </w:r>
    </w:p>
    <w:p w14:paraId="520A2C43" w14:textId="77777777" w:rsidR="00A95D53" w:rsidRDefault="00A95D53">
      <w:pPr>
        <w:rPr>
          <w:rFonts w:hint="eastAsia"/>
        </w:rPr>
      </w:pPr>
    </w:p>
    <w:p w14:paraId="6B50E2B7" w14:textId="77777777" w:rsidR="00A95D53" w:rsidRDefault="00000000">
      <w:pPr>
        <w:pStyle w:val="31"/>
      </w:pPr>
      <w:r>
        <w:t>九四｜金圆券失败</w:t>
      </w:r>
      <w:r>
        <w:t xml:space="preserve"> </w:t>
      </w:r>
      <w:r>
        <w:t>长期努力若方向错误，还是得停下</w:t>
      </w:r>
    </w:p>
    <w:p w14:paraId="191675FA" w14:textId="77777777" w:rsidR="00A95D53" w:rsidRDefault="00000000">
      <w:pPr>
        <w:rPr>
          <w:rFonts w:hint="eastAsia"/>
        </w:rPr>
      </w:pPr>
      <w:r>
        <w:t>case_id</w:t>
      </w:r>
      <w:r>
        <w:t>：</w:t>
      </w:r>
      <w:r>
        <w:t>XLIFE-H32-L4</w:t>
      </w:r>
      <w:r>
        <w:t>｜</w:t>
      </w:r>
      <w:r>
        <w:t>hexagram_no</w:t>
      </w:r>
      <w:r>
        <w:t>：</w:t>
      </w:r>
      <w:r>
        <w:t>32</w:t>
      </w:r>
      <w:r>
        <w:t>｜</w:t>
      </w:r>
      <w:r>
        <w:t>line_no</w:t>
      </w:r>
      <w:r>
        <w:t>：</w:t>
      </w:r>
      <w:r>
        <w:t>4</w:t>
      </w:r>
      <w:r>
        <w:t>｜</w:t>
      </w:r>
      <w:r>
        <w:t>line_global_no</w:t>
      </w:r>
      <w:r>
        <w:t>：</w:t>
      </w:r>
      <w:r>
        <w:t>190</w:t>
      </w:r>
      <w:r>
        <w:t>｜</w:t>
      </w:r>
      <w:r>
        <w:t>final_grade_v431</w:t>
      </w:r>
      <w:r>
        <w:t>：</w:t>
      </w:r>
      <w:r>
        <w:t>B</w:t>
      </w:r>
    </w:p>
    <w:p w14:paraId="0DB8B617" w14:textId="77777777" w:rsidR="00A95D53" w:rsidRDefault="00000000">
      <w:pPr>
        <w:rPr>
          <w:rFonts w:hint="eastAsia"/>
        </w:rPr>
      </w:pPr>
      <w:r>
        <w:t>XLIFE-H32-L4</w:t>
      </w:r>
      <w:r>
        <w:t>｜</w:t>
      </w:r>
      <w:r>
        <w:t xml:space="preserve">32 </w:t>
      </w:r>
      <w:r>
        <w:t>恒</w:t>
      </w:r>
      <w:r>
        <w:t xml:space="preserve"> </w:t>
      </w:r>
      <w:r>
        <w:t>第</w:t>
      </w:r>
      <w:r>
        <w:t>4</w:t>
      </w:r>
      <w:r>
        <w:t>爻｜</w:t>
      </w:r>
      <w:r>
        <w:t>B→B</w:t>
      </w:r>
    </w:p>
    <w:p w14:paraId="022E41AA" w14:textId="77777777" w:rsidR="00A95D53" w:rsidRDefault="00000000">
      <w:pPr>
        <w:rPr>
          <w:rFonts w:hint="eastAsia"/>
        </w:rPr>
      </w:pPr>
      <w:r>
        <w:t xml:space="preserve">原稿案例：金圆券失败：当货币承受超过制度能负担的压力　</w:t>
      </w:r>
      <w:r>
        <w:t>1948—1949</w:t>
      </w:r>
      <w:r>
        <w:t>年</w:t>
      </w:r>
    </w:p>
    <w:p w14:paraId="4399B7CD" w14:textId="77777777" w:rsidR="00A95D53" w:rsidRDefault="00000000">
      <w:pPr>
        <w:rPr>
          <w:rFonts w:hint="eastAsia"/>
        </w:rPr>
      </w:pPr>
      <w:r>
        <w:t>一次修订逐爻对照：本爻重点为「久非其位」。金圆券未解决深层压力，可提醒投入时间不会自动使方法有效，应回头看问题。爻文「久非其位，安得禽也」可提示此时该核对的界线。回到自己的选择，长期努力若方向错误，还是得停下。在投入之前写下停止条件、退出路线与需要通知的人，让选择留有余地。核对事件发生的时间、当事人的处境，以及还有哪些人承担了后果。史事与爻文的呼应是编辑对照，不能改写成当年决策的动机。</w:t>
      </w:r>
      <w:r>
        <w:t xml:space="preserve"> </w:t>
      </w:r>
      <w:r>
        <w:t>修订后仅以原事件中的可见选择、行动与结果对照该重点；涉及具体礼制、身体意象、身分配置或吉凶预言，史料未明示者不作对应。此为后设阅读，不表示当事人依爻文作决策。</w:t>
      </w:r>
    </w:p>
    <w:p w14:paraId="7B2D1148" w14:textId="77777777" w:rsidR="00A95D53" w:rsidRDefault="00000000">
      <w:pPr>
        <w:rPr>
          <w:rFonts w:hint="eastAsia"/>
        </w:rPr>
      </w:pPr>
      <w:r>
        <w:t>复查：</w:t>
      </w:r>
      <w:r>
        <w:t>B</w:t>
      </w:r>
      <w:r>
        <w:t>级保留。原稿史事可支援主要问题的一部分，仍不得扩大为爻辞全面吻合。</w:t>
      </w:r>
    </w:p>
    <w:p w14:paraId="0AFCF7E3" w14:textId="77777777" w:rsidR="00A95D53" w:rsidRDefault="00000000">
      <w:pPr>
        <w:rPr>
          <w:rFonts w:hint="eastAsia"/>
        </w:rPr>
      </w:pPr>
      <w:r>
        <w:t xml:space="preserve">32 </w:t>
      </w:r>
      <w:r>
        <w:t>恒</w:t>
      </w:r>
      <w:r>
        <w:t xml:space="preserve"> </w:t>
      </w:r>
      <w:r>
        <w:t>第</w:t>
      </w:r>
      <w:r>
        <w:t>4</w:t>
      </w:r>
      <w:r>
        <w:t>爻｜</w:t>
      </w:r>
      <w:r>
        <w:t xml:space="preserve">32 </w:t>
      </w:r>
      <w:r>
        <w:t>恒</w:t>
      </w:r>
      <w:r>
        <w:t xml:space="preserve"> </w:t>
      </w:r>
      <w:r>
        <w:t>九四　长期努力若方向错误，还是得停下｜适切性</w:t>
      </w:r>
      <w:r>
        <w:t xml:space="preserve"> B</w:t>
      </w:r>
    </w:p>
    <w:p w14:paraId="25BE7557" w14:textId="77777777" w:rsidR="00A95D53" w:rsidRDefault="00000000">
      <w:pPr>
        <w:rPr>
          <w:rFonts w:hint="eastAsia"/>
        </w:rPr>
      </w:pPr>
      <w:r>
        <w:t>case_id</w:t>
      </w:r>
      <w:r>
        <w:t>：</w:t>
      </w:r>
      <w:r>
        <w:t>XLIFE-H32-L4</w:t>
      </w:r>
      <w:r>
        <w:t xml:space="preserve">　原稿证据标示：</w:t>
      </w:r>
      <w:r>
        <w:t>XLIFE-H32-L4</w:t>
      </w:r>
      <w:r>
        <w:t xml:space="preserve">　｜　</w:t>
      </w:r>
      <w:r>
        <w:t>XIANG-L-32-05</w:t>
      </w:r>
      <w:r>
        <w:t xml:space="preserve">　｜　</w:t>
      </w:r>
      <w:r>
        <w:t xml:space="preserve">B </w:t>
      </w:r>
      <w:r>
        <w:t>事后对照：非当事人使用《小象》的证据</w:t>
      </w:r>
    </w:p>
    <w:p w14:paraId="16A85516" w14:textId="77777777" w:rsidR="00A95D53" w:rsidRDefault="00000000">
      <w:pPr>
        <w:rPr>
          <w:rFonts w:hint="eastAsia"/>
        </w:rPr>
      </w:pPr>
      <w:r>
        <w:t>《小象》原文：久非其位，安得禽也。</w:t>
      </w:r>
    </w:p>
    <w:p w14:paraId="52D4F599" w14:textId="77777777" w:rsidR="00A95D53" w:rsidRDefault="00000000">
      <w:pPr>
        <w:rPr>
          <w:rFonts w:hint="eastAsia"/>
        </w:rPr>
      </w:pPr>
      <w:r>
        <w:t>既有译文：「久非它的位」《象传》解释：安得禽。</w:t>
      </w:r>
    </w:p>
    <w:p w14:paraId="4EDEC8CC" w14:textId="77777777" w:rsidR="00A95D53" w:rsidRDefault="00000000">
      <w:pPr>
        <w:rPr>
          <w:rFonts w:hint="eastAsia"/>
        </w:rPr>
      </w:pPr>
      <w:r>
        <w:t xml:space="preserve">原始事件故事／案例：金圆券失败：当货币承受超过制度能负担的压力　</w:t>
      </w:r>
      <w:r>
        <w:t>1948—1949</w:t>
      </w:r>
      <w:r>
        <w:t>年</w:t>
      </w:r>
    </w:p>
    <w:p w14:paraId="53CA0842" w14:textId="77777777" w:rsidR="00A95D53" w:rsidRDefault="00000000">
      <w:pPr>
        <w:rPr>
          <w:rFonts w:hint="eastAsia"/>
        </w:rPr>
      </w:pPr>
      <w:r>
        <w:t>原始逐爻历史对照：金圆券未解决深层压力，可提醒投入时间不会自动使方法有效，应回头看问题。爻文「久非其位，安得禽也」可提示此时该核对的界线。回到自己的选择，长期努力若方向错误，还是得停下。在投入之前写下停止条件、退出路线与需要通知的人，让选择留有余地。核对事件发生的时间、当事人的处境，以及还有哪些人承担了后果。史事与爻文的呼应是编辑对照，不能改写成当年决策的动机。</w:t>
      </w:r>
    </w:p>
    <w:p w14:paraId="08ABB721" w14:textId="77777777" w:rsidR="00A95D53" w:rsidRDefault="00000000">
      <w:pPr>
        <w:rPr>
          <w:rFonts w:hint="eastAsia"/>
        </w:rPr>
      </w:pPr>
      <w:r>
        <w:t xml:space="preserve">回查　</w:t>
      </w:r>
      <w:r>
        <w:t>GOLD48</w:t>
      </w:r>
      <w:r>
        <w:t xml:space="preserve">　｜　</w:t>
      </w:r>
      <w:r>
        <w:t>GOLD</w:t>
      </w:r>
    </w:p>
    <w:p w14:paraId="3E9D16B9" w14:textId="77777777" w:rsidR="00A95D53" w:rsidRDefault="00000000">
      <w:pPr>
        <w:rPr>
          <w:rFonts w:hint="eastAsia"/>
        </w:rPr>
      </w:pPr>
      <w:r>
        <w:t>第一轮审查：可用此事件说明「久非其位」的部分意义，但故事并未呈现全部爻象或结果，保留类比限制。</w:t>
      </w:r>
    </w:p>
    <w:p w14:paraId="2B7D97B7" w14:textId="77777777" w:rsidR="00A95D53" w:rsidRDefault="00000000">
      <w:pPr>
        <w:rPr>
          <w:rFonts w:hint="eastAsia"/>
        </w:rPr>
      </w:pPr>
      <w:r>
        <w:t>B</w:t>
      </w:r>
      <w:r>
        <w:t>级一次局部修订文字：本案例宜聚焦：久非其位。金圆券未解决深层压力，可提醒投入时间不会自动使方法有效，应回头看问题。此为现代读者的后设对照，不代表历史人物依《小象》作决策；其余爻象不得由案例结果反推。</w:t>
      </w:r>
    </w:p>
    <w:p w14:paraId="0C321F86" w14:textId="77777777" w:rsidR="00A95D53" w:rsidRDefault="00000000">
      <w:pPr>
        <w:rPr>
          <w:rFonts w:hint="eastAsia"/>
        </w:rPr>
      </w:pPr>
      <w:r>
        <w:t>工程状态：</w:t>
      </w:r>
      <w:r>
        <w:t>editorial_review</w:t>
      </w:r>
      <w:r>
        <w:t>｜适切性评级非史料证据评级。</w:t>
      </w:r>
    </w:p>
    <w:p w14:paraId="79F01B90" w14:textId="77777777" w:rsidR="00A95D53" w:rsidRDefault="00000000">
      <w:pPr>
        <w:rPr>
          <w:rFonts w:hint="eastAsia"/>
        </w:rPr>
      </w:pPr>
      <w:r>
        <w:t xml:space="preserve">原稿补全（非核准发布内容）｜历史案例　金圆券失败：当货币承受超过制度能负担的压力　</w:t>
      </w:r>
      <w:r>
        <w:t>1948—1949</w:t>
      </w:r>
      <w:r>
        <w:t>年</w:t>
      </w:r>
    </w:p>
    <w:p w14:paraId="0B5E52E2" w14:textId="77777777" w:rsidR="00A95D53" w:rsidRDefault="00000000">
      <w:pPr>
        <w:rPr>
          <w:rFonts w:hint="eastAsia"/>
        </w:rPr>
      </w:pPr>
      <w:r>
        <w:t>publish_status</w:t>
      </w:r>
      <w:r>
        <w:t>：</w:t>
      </w:r>
      <w:r>
        <w:t>editorial_review</w:t>
      </w:r>
      <w:r>
        <w:t>｜公开发布前仍需确认来源、事件与展示版本。</w:t>
      </w:r>
    </w:p>
    <w:p w14:paraId="3C9E6D69" w14:textId="77777777" w:rsidR="00A95D53" w:rsidRDefault="00A95D53">
      <w:pPr>
        <w:rPr>
          <w:rFonts w:hint="eastAsia"/>
        </w:rPr>
      </w:pPr>
    </w:p>
    <w:p w14:paraId="24D82FA9" w14:textId="77777777" w:rsidR="00A95D53" w:rsidRDefault="00000000">
      <w:pPr>
        <w:pStyle w:val="31"/>
      </w:pPr>
      <w:r>
        <w:t>六五｜巴寡妇清</w:t>
      </w:r>
      <w:r>
        <w:t xml:space="preserve"> </w:t>
      </w:r>
      <w:r>
        <w:t>依每人的角色和处境分派责任｜适切性</w:t>
      </w:r>
      <w:r>
        <w:t xml:space="preserve"> A</w:t>
      </w:r>
    </w:p>
    <w:p w14:paraId="14A92A0F" w14:textId="77777777" w:rsidR="00A95D53" w:rsidRDefault="00000000">
      <w:pPr>
        <w:rPr>
          <w:rFonts w:hint="eastAsia"/>
        </w:rPr>
      </w:pPr>
      <w:r>
        <w:t>case_id</w:t>
      </w:r>
      <w:r>
        <w:t>：</w:t>
      </w:r>
      <w:r>
        <w:t>XLIFE-H32-L5</w:t>
      </w:r>
      <w:r>
        <w:t>｜</w:t>
      </w:r>
      <w:r>
        <w:t>hexagram_no</w:t>
      </w:r>
      <w:r>
        <w:t>：</w:t>
      </w:r>
      <w:r>
        <w:t>32</w:t>
      </w:r>
      <w:r>
        <w:t>｜</w:t>
      </w:r>
      <w:r>
        <w:t>line_no</w:t>
      </w:r>
      <w:r>
        <w:t>：</w:t>
      </w:r>
      <w:r>
        <w:t>5</w:t>
      </w:r>
      <w:r>
        <w:t>｜</w:t>
      </w:r>
      <w:r>
        <w:t>line_global_no</w:t>
      </w:r>
      <w:r>
        <w:t>：</w:t>
      </w:r>
      <w:r>
        <w:t>191</w:t>
      </w:r>
      <w:r>
        <w:t>｜</w:t>
      </w:r>
      <w:r>
        <w:t>final_grade_v431</w:t>
      </w:r>
      <w:r>
        <w:t>：</w:t>
      </w:r>
      <w:r>
        <w:t>A</w:t>
      </w:r>
    </w:p>
    <w:p w14:paraId="38BF35C0" w14:textId="77777777" w:rsidR="00A95D53" w:rsidRDefault="00000000">
      <w:pPr>
        <w:rPr>
          <w:rFonts w:hint="eastAsia"/>
        </w:rPr>
      </w:pPr>
      <w:r>
        <w:t>case_id</w:t>
      </w:r>
      <w:r>
        <w:t>：</w:t>
      </w:r>
      <w:r>
        <w:t>XLIFE-H32-L5</w:t>
      </w:r>
      <w:r>
        <w:t xml:space="preserve">　原稿证据标示：</w:t>
      </w:r>
      <w:r>
        <w:t>XLIFE-H32-L5</w:t>
      </w:r>
      <w:r>
        <w:t xml:space="preserve">　｜　</w:t>
      </w:r>
      <w:r>
        <w:t>XIANG-L-32-06</w:t>
      </w:r>
      <w:r>
        <w:t xml:space="preserve">　｜　</w:t>
      </w:r>
      <w:r>
        <w:t xml:space="preserve">B </w:t>
      </w:r>
      <w:r>
        <w:t>事后对照：非当事人使用《小象》的证据</w:t>
      </w:r>
    </w:p>
    <w:p w14:paraId="1A7DD859" w14:textId="77777777" w:rsidR="00A95D53" w:rsidRDefault="00000000">
      <w:pPr>
        <w:rPr>
          <w:rFonts w:hint="eastAsia"/>
        </w:rPr>
      </w:pPr>
      <w:r>
        <w:t>《小象》原文：妇人贞吉，从一而终也。夫子制义，从妇凶也。</w:t>
      </w:r>
    </w:p>
    <w:p w14:paraId="68E1A0C0" w14:textId="77777777" w:rsidR="00A95D53" w:rsidRDefault="00000000">
      <w:pPr>
        <w:rPr>
          <w:rFonts w:hint="eastAsia"/>
        </w:rPr>
      </w:pPr>
      <w:r>
        <w:t>既有译文：「妇人守正便吉祥」《象传》解释：从一而终。「夫子制义」《象传》解释：从妇凶。</w:t>
      </w:r>
    </w:p>
    <w:p w14:paraId="32E0DE76" w14:textId="77777777" w:rsidR="00A95D53" w:rsidRDefault="00000000">
      <w:pPr>
        <w:rPr>
          <w:rFonts w:hint="eastAsia"/>
        </w:rPr>
      </w:pPr>
      <w:r>
        <w:t>原始事件故事／案例：巴寡妇清：守住家业也需要经营能力　战国晚期至秦代</w:t>
      </w:r>
    </w:p>
    <w:p w14:paraId="77C3203E" w14:textId="77777777" w:rsidR="00A95D53" w:rsidRDefault="00000000">
      <w:pPr>
        <w:rPr>
          <w:rFonts w:hint="eastAsia"/>
        </w:rPr>
      </w:pPr>
      <w:r>
        <w:t>原始逐爻历史对照：巴寡妇清承接家业，让人想到经营须具体判断；不把小象中的男女规范当成现代分工标准。读到「妇人贞吉，从一而终也。夫子制义，从妇凶也」，不妨回看决定时有哪些条件。从自己的下一步看，依每人的角色和处境分派责任。有更多决策权时，说清楚受影响者、交付责任与检查日期，让权力有可核对的结果。历史脉络应先于比喻；这条爻文并非该事件起因的史料。</w:t>
      </w:r>
    </w:p>
    <w:p w14:paraId="13B8E064" w14:textId="77777777" w:rsidR="00A95D53" w:rsidRDefault="00000000">
      <w:pPr>
        <w:rPr>
          <w:rFonts w:hint="eastAsia"/>
        </w:rPr>
      </w:pPr>
      <w:r>
        <w:t xml:space="preserve">回查　</w:t>
      </w:r>
      <w:r>
        <w:t>BAQING</w:t>
      </w:r>
      <w:r>
        <w:t xml:space="preserve">　｜　</w:t>
      </w:r>
      <w:r>
        <w:t>SJ129</w:t>
      </w:r>
    </w:p>
    <w:p w14:paraId="3685052A" w14:textId="77777777" w:rsidR="00A95D53" w:rsidRDefault="00000000">
      <w:pPr>
        <w:rPr>
          <w:rFonts w:hint="eastAsia"/>
        </w:rPr>
      </w:pPr>
      <w:r>
        <w:t>第一轮审查：原事件的具体处境与「妇人贞吉」所表达的主要情势相近；仍不得推论当事人援引此爻。</w:t>
      </w:r>
    </w:p>
    <w:p w14:paraId="2823F5E0" w14:textId="77777777" w:rsidR="00A95D53" w:rsidRDefault="00000000">
      <w:pPr>
        <w:rPr>
          <w:rFonts w:hint="eastAsia"/>
        </w:rPr>
      </w:pPr>
      <w:r>
        <w:t>工程状态：</w:t>
      </w:r>
      <w:r>
        <w:t>editorial_review</w:t>
      </w:r>
      <w:r>
        <w:t>｜适切性评级非史料证据评级。</w:t>
      </w:r>
    </w:p>
    <w:p w14:paraId="069C4F25" w14:textId="77777777" w:rsidR="00A95D53" w:rsidRDefault="00000000">
      <w:pPr>
        <w:rPr>
          <w:rFonts w:hint="eastAsia"/>
        </w:rPr>
      </w:pPr>
      <w:r>
        <w:t>原稿补全（非核准发布内容）｜历史案例　巴寡妇清：守住家业也需要经营能力　战国晚期至秦代</w:t>
      </w:r>
    </w:p>
    <w:p w14:paraId="3594FDD5" w14:textId="77777777" w:rsidR="00A95D53" w:rsidRDefault="00000000">
      <w:pPr>
        <w:rPr>
          <w:rFonts w:hint="eastAsia"/>
        </w:rPr>
      </w:pPr>
      <w:r>
        <w:t>publish_status</w:t>
      </w:r>
      <w:r>
        <w:t>：</w:t>
      </w:r>
      <w:r>
        <w:t>editorial_review</w:t>
      </w:r>
      <w:r>
        <w:t>｜公开发布前仍需确认来源、事件与展示版本。</w:t>
      </w:r>
    </w:p>
    <w:p w14:paraId="2FDAA17B" w14:textId="77777777" w:rsidR="00A95D53" w:rsidRDefault="00A95D53">
      <w:pPr>
        <w:rPr>
          <w:rFonts w:hint="eastAsia"/>
        </w:rPr>
      </w:pPr>
    </w:p>
    <w:p w14:paraId="7171C200" w14:textId="77777777" w:rsidR="00A95D53" w:rsidRDefault="00000000">
      <w:pPr>
        <w:pStyle w:val="31"/>
      </w:pPr>
      <w:r>
        <w:t>上六｜京钞整理</w:t>
      </w:r>
      <w:r>
        <w:t xml:space="preserve"> </w:t>
      </w:r>
      <w:r>
        <w:t>频繁命令改动会耗尽团队耐心</w:t>
      </w:r>
    </w:p>
    <w:p w14:paraId="342C5D6E" w14:textId="77777777" w:rsidR="00A95D53" w:rsidRDefault="00000000">
      <w:pPr>
        <w:rPr>
          <w:rFonts w:hint="eastAsia"/>
        </w:rPr>
      </w:pPr>
      <w:r>
        <w:t>case_id</w:t>
      </w:r>
      <w:r>
        <w:t>：</w:t>
      </w:r>
      <w:r>
        <w:t>XLIFE-H32-L6</w:t>
      </w:r>
      <w:r>
        <w:t>｜</w:t>
      </w:r>
      <w:r>
        <w:t>hexagram_no</w:t>
      </w:r>
      <w:r>
        <w:t>：</w:t>
      </w:r>
      <w:r>
        <w:t>32</w:t>
      </w:r>
      <w:r>
        <w:t>｜</w:t>
      </w:r>
      <w:r>
        <w:t>line_no</w:t>
      </w:r>
      <w:r>
        <w:t>：</w:t>
      </w:r>
      <w:r>
        <w:t>6</w:t>
      </w:r>
      <w:r>
        <w:t>｜</w:t>
      </w:r>
      <w:r>
        <w:t>line_global_no</w:t>
      </w:r>
      <w:r>
        <w:t>：</w:t>
      </w:r>
      <w:r>
        <w:t>192</w:t>
      </w:r>
      <w:r>
        <w:t>｜</w:t>
      </w:r>
      <w:r>
        <w:t>final_grade_v431</w:t>
      </w:r>
      <w:r>
        <w:t>：</w:t>
      </w:r>
      <w:r>
        <w:t>B</w:t>
      </w:r>
    </w:p>
    <w:p w14:paraId="2509204D" w14:textId="77777777" w:rsidR="00A95D53" w:rsidRDefault="00000000">
      <w:pPr>
        <w:rPr>
          <w:rFonts w:hint="eastAsia"/>
        </w:rPr>
      </w:pPr>
      <w:r>
        <w:t>XLIFE-H32-L6</w:t>
      </w:r>
      <w:r>
        <w:t>｜</w:t>
      </w:r>
      <w:r>
        <w:t xml:space="preserve">32 </w:t>
      </w:r>
      <w:r>
        <w:t>恒</w:t>
      </w:r>
      <w:r>
        <w:t xml:space="preserve"> </w:t>
      </w:r>
      <w:r>
        <w:t>第</w:t>
      </w:r>
      <w:r>
        <w:t>6</w:t>
      </w:r>
      <w:r>
        <w:t>爻｜</w:t>
      </w:r>
      <w:r>
        <w:t>B→B</w:t>
      </w:r>
    </w:p>
    <w:p w14:paraId="6A28ED8E" w14:textId="77777777" w:rsidR="00A95D53" w:rsidRDefault="00000000">
      <w:pPr>
        <w:rPr>
          <w:rFonts w:hint="eastAsia"/>
        </w:rPr>
      </w:pPr>
      <w:r>
        <w:t xml:space="preserve">原稿案例：京钞整理：失去信用后，修复可能很漫长　</w:t>
      </w:r>
      <w:r>
        <w:t>1916—1923</w:t>
      </w:r>
      <w:r>
        <w:t>年</w:t>
      </w:r>
    </w:p>
    <w:p w14:paraId="3F2E5AA5" w14:textId="77777777" w:rsidR="00A95D53" w:rsidRDefault="00000000">
      <w:pPr>
        <w:rPr>
          <w:rFonts w:hint="eastAsia"/>
        </w:rPr>
      </w:pPr>
      <w:r>
        <w:t>一次修订逐爻对照：本爻重点为「振恒在上」。京钞须分阶段整理，可借来思考制度修复要有节奏；不能将每次变动都视为进步。「振恒在上，大无功也」与此事并读，重点仍是具体处境。处理眼前选择时，频繁命令改动会耗尽团队耐心。请相关的人确认目标、交付日期与责任归属，避免每个人都以为别人会完成。核对事件发生的时间、当事人的处境，以及还有哪些人承担了后果。如此对读可以提出问题，却不能证明历史人物按爻辞行事。</w:t>
      </w:r>
      <w:r>
        <w:t xml:space="preserve"> </w:t>
      </w:r>
      <w:r>
        <w:t>修订后仅以原事件中的可见选择、行动与结果对照该重点；涉及具体礼制、身体意象、身分配置或吉凶预言，史料未明示者不作对应。此为后设阅读，不表示当事人依爻文作决策。</w:t>
      </w:r>
    </w:p>
    <w:p w14:paraId="705841A8" w14:textId="77777777" w:rsidR="00A95D53" w:rsidRDefault="00000000">
      <w:pPr>
        <w:rPr>
          <w:rFonts w:hint="eastAsia"/>
        </w:rPr>
      </w:pPr>
      <w:r>
        <w:t>复查：</w:t>
      </w:r>
      <w:r>
        <w:t>B</w:t>
      </w:r>
      <w:r>
        <w:t>级保留。原稿史事可支援主要问题的一部分，仍不得扩大为爻辞全面吻合。</w:t>
      </w:r>
    </w:p>
    <w:p w14:paraId="04DBC272" w14:textId="77777777" w:rsidR="00A95D53" w:rsidRDefault="00000000">
      <w:pPr>
        <w:rPr>
          <w:rFonts w:hint="eastAsia"/>
        </w:rPr>
      </w:pPr>
      <w:r>
        <w:t xml:space="preserve">32 </w:t>
      </w:r>
      <w:r>
        <w:t>恒</w:t>
      </w:r>
      <w:r>
        <w:t xml:space="preserve"> </w:t>
      </w:r>
      <w:r>
        <w:t>第</w:t>
      </w:r>
      <w:r>
        <w:t>6</w:t>
      </w:r>
      <w:r>
        <w:t>爻｜</w:t>
      </w:r>
      <w:r>
        <w:t xml:space="preserve">32 </w:t>
      </w:r>
      <w:r>
        <w:t>恒</w:t>
      </w:r>
      <w:r>
        <w:t xml:space="preserve"> </w:t>
      </w:r>
      <w:r>
        <w:t>上六　频繁命令改动会耗尽团队耐心｜适切性</w:t>
      </w:r>
      <w:r>
        <w:t xml:space="preserve"> B</w:t>
      </w:r>
    </w:p>
    <w:p w14:paraId="7DBF3EFD" w14:textId="77777777" w:rsidR="00A95D53" w:rsidRDefault="00000000">
      <w:pPr>
        <w:rPr>
          <w:rFonts w:hint="eastAsia"/>
        </w:rPr>
      </w:pPr>
      <w:r>
        <w:t>case_id</w:t>
      </w:r>
      <w:r>
        <w:t>：</w:t>
      </w:r>
      <w:r>
        <w:t>XLIFE-H32-L6</w:t>
      </w:r>
      <w:r>
        <w:t xml:space="preserve">　原稿证据标示：</w:t>
      </w:r>
      <w:r>
        <w:t>XLIFE-H32-L6</w:t>
      </w:r>
      <w:r>
        <w:t xml:space="preserve">　｜　</w:t>
      </w:r>
      <w:r>
        <w:t>XIANG-L-32-07</w:t>
      </w:r>
      <w:r>
        <w:t xml:space="preserve">　｜　</w:t>
      </w:r>
      <w:r>
        <w:t xml:space="preserve">B </w:t>
      </w:r>
      <w:r>
        <w:t>事后对照：非当事人使用《小象》的证据</w:t>
      </w:r>
    </w:p>
    <w:p w14:paraId="2CE07D3A" w14:textId="77777777" w:rsidR="00A95D53" w:rsidRDefault="00000000">
      <w:pPr>
        <w:rPr>
          <w:rFonts w:hint="eastAsia"/>
        </w:rPr>
      </w:pPr>
      <w:r>
        <w:t>《小象》原文：振恒在上，大无功也。</w:t>
      </w:r>
    </w:p>
    <w:p w14:paraId="3B30E3BA" w14:textId="77777777" w:rsidR="00A95D53" w:rsidRDefault="00000000">
      <w:pPr>
        <w:rPr>
          <w:rFonts w:hint="eastAsia"/>
        </w:rPr>
      </w:pPr>
      <w:r>
        <w:t>既有译文：「振恒在上」《象传》解释：大无功。</w:t>
      </w:r>
    </w:p>
    <w:p w14:paraId="5D9D1F40" w14:textId="77777777" w:rsidR="00A95D53" w:rsidRDefault="00000000">
      <w:pPr>
        <w:rPr>
          <w:rFonts w:hint="eastAsia"/>
        </w:rPr>
      </w:pPr>
      <w:r>
        <w:t xml:space="preserve">原始事件故事／案例：京钞整理：失去信用后，修复可能很漫长　</w:t>
      </w:r>
      <w:r>
        <w:t>1916—1923</w:t>
      </w:r>
      <w:r>
        <w:t>年</w:t>
      </w:r>
    </w:p>
    <w:p w14:paraId="6FC4BB6E" w14:textId="77777777" w:rsidR="00A95D53" w:rsidRDefault="00000000">
      <w:pPr>
        <w:rPr>
          <w:rFonts w:hint="eastAsia"/>
        </w:rPr>
      </w:pPr>
      <w:r>
        <w:t>原始逐爻历史对照：京钞须分阶段整理，可借来思考制度修复要有节奏；不能将每次变动都视为进步。「振恒在上，大无功也」与此事并读，重点仍是具体处境。处理眼前选择时，频繁命令改动会耗尽团队耐心。请相关的人确认目标、交付日期与责任归属，避免每个人都以为别人会完成。核对事件发生的时间、当事人的处境，以及还有哪些人承担了后果。如此对读可以提出问题，却不能证明历史人物按爻辞行事。</w:t>
      </w:r>
    </w:p>
    <w:p w14:paraId="69575B5A" w14:textId="77777777" w:rsidR="00A95D53" w:rsidRDefault="00000000">
      <w:pPr>
        <w:rPr>
          <w:rFonts w:hint="eastAsia"/>
        </w:rPr>
      </w:pPr>
      <w:r>
        <w:t xml:space="preserve">回查　</w:t>
      </w:r>
      <w:r>
        <w:t>JING1916</w:t>
      </w:r>
      <w:r>
        <w:t xml:space="preserve">　｜　</w:t>
      </w:r>
      <w:r>
        <w:t>JING</w:t>
      </w:r>
    </w:p>
    <w:p w14:paraId="57587737" w14:textId="77777777" w:rsidR="00A95D53" w:rsidRDefault="00000000">
      <w:pPr>
        <w:rPr>
          <w:rFonts w:hint="eastAsia"/>
        </w:rPr>
      </w:pPr>
      <w:r>
        <w:t>第一轮审查：可用此事件说明「振恒在上」的部分意义，但故事并未呈现全部爻象或结果，保留类比限制。</w:t>
      </w:r>
    </w:p>
    <w:p w14:paraId="77E26BEB" w14:textId="77777777" w:rsidR="00A95D53" w:rsidRDefault="00000000">
      <w:pPr>
        <w:rPr>
          <w:rFonts w:hint="eastAsia"/>
        </w:rPr>
      </w:pPr>
      <w:r>
        <w:t>B</w:t>
      </w:r>
      <w:r>
        <w:t>级一次局部修订文字：本案例宜聚焦：振恒在上。京钞须分阶段整理，可借来思考制度修复要有节奏；不能将每次变动都视为进步。此为现代读者的后设对照，不代表历史人物依《小象》作决策；其余爻象不得由案例结果反推。</w:t>
      </w:r>
    </w:p>
    <w:p w14:paraId="445308A3" w14:textId="77777777" w:rsidR="00A95D53" w:rsidRDefault="00000000">
      <w:pPr>
        <w:rPr>
          <w:rFonts w:hint="eastAsia"/>
        </w:rPr>
      </w:pPr>
      <w:r>
        <w:t>工程状态：</w:t>
      </w:r>
      <w:r>
        <w:t>editorial_review</w:t>
      </w:r>
      <w:r>
        <w:t>｜适切性评级非史料证据评级。</w:t>
      </w:r>
    </w:p>
    <w:p w14:paraId="407F2F34" w14:textId="77777777" w:rsidR="00A95D53" w:rsidRDefault="00000000">
      <w:pPr>
        <w:rPr>
          <w:rFonts w:hint="eastAsia"/>
        </w:rPr>
      </w:pPr>
      <w:r>
        <w:t xml:space="preserve">原稿补全（非核准发布内容）｜历史案例　京钞整理：失去信用后，修复可能很漫长　</w:t>
      </w:r>
      <w:r>
        <w:t>1916—1923</w:t>
      </w:r>
      <w:r>
        <w:t>年</w:t>
      </w:r>
    </w:p>
    <w:p w14:paraId="6A42BD7F" w14:textId="77777777" w:rsidR="00A95D53" w:rsidRDefault="00000000">
      <w:pPr>
        <w:rPr>
          <w:rFonts w:hint="eastAsia"/>
        </w:rPr>
      </w:pPr>
      <w:r>
        <w:t>publish_status</w:t>
      </w:r>
      <w:r>
        <w:t>：</w:t>
      </w:r>
      <w:r>
        <w:t>editorial_review</w:t>
      </w:r>
      <w:r>
        <w:t>｜公开发布前仍需确认来源、事件与展示版本。</w:t>
      </w:r>
    </w:p>
    <w:p w14:paraId="1D6CA8A6" w14:textId="77777777" w:rsidR="00A95D53" w:rsidRDefault="00000000">
      <w:pPr>
        <w:pStyle w:val="21"/>
      </w:pPr>
      <w:r>
        <w:t>第</w:t>
      </w:r>
      <w:r>
        <w:t>33</w:t>
      </w:r>
      <w:r>
        <w:t>卦｜</w:t>
      </w:r>
      <w:r>
        <w:t xml:space="preserve">33 </w:t>
      </w:r>
      <w:r>
        <w:t>遁｜</w:t>
      </w:r>
      <w:r>
        <w:t>6</w:t>
      </w:r>
      <w:r>
        <w:t>爻</w:t>
      </w:r>
    </w:p>
    <w:p w14:paraId="6C8EB747" w14:textId="77777777" w:rsidR="00A95D53" w:rsidRDefault="00000000">
      <w:pPr>
        <w:pStyle w:val="31"/>
      </w:pPr>
      <w:r>
        <w:t>初六｜范蠡功成后离越另谋生路　春秋末期</w:t>
      </w:r>
      <w:r>
        <w:t xml:space="preserve"> </w:t>
      </w:r>
      <w:r>
        <w:t>有机会退场要在风险还可控时安排</w:t>
      </w:r>
    </w:p>
    <w:p w14:paraId="3A1A09DE" w14:textId="77777777" w:rsidR="00A95D53" w:rsidRDefault="00000000">
      <w:pPr>
        <w:rPr>
          <w:rFonts w:hint="eastAsia"/>
        </w:rPr>
      </w:pPr>
      <w:r>
        <w:t>case_id</w:t>
      </w:r>
      <w:r>
        <w:t>：</w:t>
      </w:r>
      <w:r>
        <w:t>XLIFE-H33-L1</w:t>
      </w:r>
      <w:r>
        <w:t>｜</w:t>
      </w:r>
      <w:r>
        <w:t>hexagram_no</w:t>
      </w:r>
      <w:r>
        <w:t>：</w:t>
      </w:r>
      <w:r>
        <w:t>33</w:t>
      </w:r>
      <w:r>
        <w:t>｜</w:t>
      </w:r>
      <w:r>
        <w:t>line_no</w:t>
      </w:r>
      <w:r>
        <w:t>：</w:t>
      </w:r>
      <w:r>
        <w:t>1</w:t>
      </w:r>
      <w:r>
        <w:t>｜</w:t>
      </w:r>
      <w:r>
        <w:t>line_global_no</w:t>
      </w:r>
      <w:r>
        <w:t>：</w:t>
      </w:r>
      <w:r>
        <w:t>193</w:t>
      </w:r>
      <w:r>
        <w:t>｜</w:t>
      </w:r>
      <w:r>
        <w:t>final_grade_v431</w:t>
      </w:r>
      <w:r>
        <w:t>：</w:t>
      </w:r>
      <w:r>
        <w:t>B</w:t>
      </w:r>
    </w:p>
    <w:p w14:paraId="13F952DB" w14:textId="77777777" w:rsidR="00A95D53" w:rsidRDefault="00000000">
      <w:pPr>
        <w:rPr>
          <w:rFonts w:hint="eastAsia"/>
        </w:rPr>
      </w:pPr>
      <w:r>
        <w:t>原《小象》：遁尾之厉，不往何灾也。</w:t>
      </w:r>
    </w:p>
    <w:p w14:paraId="5EEC60CA" w14:textId="77777777" w:rsidR="00A95D53" w:rsidRDefault="00000000">
      <w:pPr>
        <w:rPr>
          <w:rFonts w:hint="eastAsia"/>
        </w:rPr>
      </w:pPr>
      <w:r>
        <w:t>原案（留存）：历史案例</w:t>
      </w:r>
      <w:r>
        <w:t xml:space="preserve"> </w:t>
      </w:r>
      <w:r>
        <w:t>范蠡功成后离越另谋生路</w:t>
      </w:r>
      <w:r>
        <w:t xml:space="preserve"> </w:t>
      </w:r>
      <w:r>
        <w:t>春秋末期</w:t>
      </w:r>
    </w:p>
    <w:p w14:paraId="2D4A1F4B" w14:textId="77777777" w:rsidR="00A95D53" w:rsidRDefault="00000000">
      <w:pPr>
        <w:rPr>
          <w:rFonts w:hint="eastAsia"/>
        </w:rPr>
      </w:pPr>
      <w:r>
        <w:t>新案：刘备长坂受追后南退与再集结</w:t>
      </w:r>
    </w:p>
    <w:p w14:paraId="0F9F4808" w14:textId="77777777" w:rsidR="00A95D53" w:rsidRDefault="00000000">
      <w:pPr>
        <w:rPr>
          <w:rFonts w:hint="eastAsia"/>
        </w:rPr>
      </w:pPr>
      <w:r>
        <w:t>修订后完整史事：曹操南下荆州时，刘备率部与随行民众向南移动。队伍行进受追兵及非战斗人员牵制，在当阳长坂遭曹军追击而受创。史料记载赵云保护甘夫人及年幼的后主脱离危境；刘备此后同其他军事力量会合并寻求孙权合作。故事有败退、分散与保存人员等不同阶段，不能将其描写成起初即安排周全的成功撤军，也不应忽略民众遭遇的危险。</w:t>
      </w:r>
    </w:p>
    <w:p w14:paraId="6C9B0ED4" w14:textId="77777777" w:rsidR="00A95D53" w:rsidRDefault="00000000">
      <w:pPr>
        <w:rPr>
          <w:rFonts w:hint="eastAsia"/>
        </w:rPr>
      </w:pPr>
      <w:r>
        <w:t>新版逐爻对照：长坂撤退因追击与随行人员而面临危险，比范蠡功成退隐更贴近「遁尾之厉，不往何灾也」中退避落后所受的压力。但此事不是明确「不往即可无灾」的例证；战场退却仍承担伤亡与两难，故保留</w:t>
      </w:r>
      <w:r>
        <w:t>B</w:t>
      </w:r>
      <w:r>
        <w:t>级。</w:t>
      </w:r>
    </w:p>
    <w:p w14:paraId="1394D680" w14:textId="77777777" w:rsidR="00A95D53" w:rsidRDefault="00000000">
      <w:pPr>
        <w:rPr>
          <w:rFonts w:hint="eastAsia"/>
        </w:rPr>
      </w:pPr>
      <w:r>
        <w:t>来源核验：《三国志・赵云传》及原稿政治军事共用事件</w:t>
      </w:r>
      <w:r>
        <w:t>E33</w:t>
      </w:r>
      <w:r>
        <w:t>｜</w:t>
      </w:r>
      <w:r>
        <w:t>https://www.beidou-digital.com/classics/g/sanguozhi/1390</w:t>
      </w:r>
    </w:p>
    <w:p w14:paraId="4FF5AD2A" w14:textId="77777777" w:rsidR="00A95D53" w:rsidRDefault="00000000">
      <w:pPr>
        <w:rPr>
          <w:rFonts w:hint="eastAsia"/>
        </w:rPr>
      </w:pPr>
      <w:r>
        <w:t>复查结果：</w:t>
      </w:r>
      <w:r>
        <w:t>B</w:t>
      </w:r>
      <w:r>
        <w:t>级：新史事有直接史料主干，但核心爻义仍只有部分对应；不宣称当事人据爻决策。</w:t>
      </w:r>
    </w:p>
    <w:p w14:paraId="1F00F4BC" w14:textId="77777777" w:rsidR="00A95D53" w:rsidRDefault="00000000">
      <w:pPr>
        <w:rPr>
          <w:rFonts w:hint="eastAsia"/>
        </w:rPr>
      </w:pPr>
      <w:r>
        <w:t xml:space="preserve">XLIFE-H33-L1 </w:t>
      </w:r>
      <w:r>
        <w:t>｜</w:t>
      </w:r>
      <w:r>
        <w:t xml:space="preserve"> XLIFE-H33-L1</w:t>
      </w:r>
      <w:r>
        <w:t xml:space="preserve">　｜　</w:t>
      </w:r>
      <w:r>
        <w:t>XIANG-L-33-02</w:t>
      </w:r>
      <w:r>
        <w:t xml:space="preserve">　｜　</w:t>
      </w:r>
      <w:r>
        <w:t xml:space="preserve">B </w:t>
      </w:r>
      <w:r>
        <w:t>事后对照：非当事人使用《小象》的证据</w:t>
      </w:r>
      <w:r>
        <w:t xml:space="preserve"> </w:t>
      </w:r>
      <w:r>
        <w:t>｜</w:t>
      </w:r>
      <w:r>
        <w:t xml:space="preserve"> </w:t>
      </w:r>
      <w:r>
        <w:t>卦序</w:t>
      </w:r>
      <w:r>
        <w:t>33</w:t>
      </w:r>
      <w:r>
        <w:t>，爻序</w:t>
      </w:r>
      <w:r>
        <w:t>1</w:t>
      </w:r>
    </w:p>
    <w:p w14:paraId="02B986EC" w14:textId="77777777" w:rsidR="00A95D53" w:rsidRDefault="00000000">
      <w:pPr>
        <w:rPr>
          <w:rFonts w:hint="eastAsia"/>
        </w:rPr>
      </w:pPr>
      <w:r>
        <w:t>publish_status</w:t>
      </w:r>
      <w:r>
        <w:t>：</w:t>
      </w:r>
      <w:r>
        <w:t>editorial_review</w:t>
      </w:r>
      <w:r>
        <w:t>｜正式上线前需核准来源与显示版本。</w:t>
      </w:r>
    </w:p>
    <w:p w14:paraId="2279CF2C" w14:textId="77777777" w:rsidR="00A95D53" w:rsidRDefault="00A95D53">
      <w:pPr>
        <w:rPr>
          <w:rFonts w:hint="eastAsia"/>
        </w:rPr>
      </w:pPr>
    </w:p>
    <w:p w14:paraId="360D90BF" w14:textId="77777777" w:rsidR="00A95D53" w:rsidRDefault="00000000">
      <w:pPr>
        <w:pStyle w:val="31"/>
      </w:pPr>
      <w:r>
        <w:t>六二｜任氏家业</w:t>
      </w:r>
      <w:r>
        <w:t xml:space="preserve"> </w:t>
      </w:r>
      <w:r>
        <w:t>换角色时守住自己重视的界线</w:t>
      </w:r>
    </w:p>
    <w:p w14:paraId="4176BDFD" w14:textId="77777777" w:rsidR="00A95D53" w:rsidRDefault="00000000">
      <w:pPr>
        <w:rPr>
          <w:rFonts w:hint="eastAsia"/>
        </w:rPr>
      </w:pPr>
      <w:r>
        <w:t>case_id</w:t>
      </w:r>
      <w:r>
        <w:t>：</w:t>
      </w:r>
      <w:r>
        <w:t>XLIFE-H33-L2</w:t>
      </w:r>
      <w:r>
        <w:t>｜</w:t>
      </w:r>
      <w:r>
        <w:t>hexagram_no</w:t>
      </w:r>
      <w:r>
        <w:t>：</w:t>
      </w:r>
      <w:r>
        <w:t>33</w:t>
      </w:r>
      <w:r>
        <w:t>｜</w:t>
      </w:r>
      <w:r>
        <w:t>line_no</w:t>
      </w:r>
      <w:r>
        <w:t>：</w:t>
      </w:r>
      <w:r>
        <w:t>2</w:t>
      </w:r>
      <w:r>
        <w:t>｜</w:t>
      </w:r>
      <w:r>
        <w:t>line_global_no</w:t>
      </w:r>
      <w:r>
        <w:t>：</w:t>
      </w:r>
      <w:r>
        <w:t>194</w:t>
      </w:r>
      <w:r>
        <w:t>｜</w:t>
      </w:r>
      <w:r>
        <w:t>final_grade_v431</w:t>
      </w:r>
      <w:r>
        <w:t>：</w:t>
      </w:r>
      <w:r>
        <w:t>B</w:t>
      </w:r>
    </w:p>
    <w:p w14:paraId="03635B25" w14:textId="77777777" w:rsidR="00A95D53" w:rsidRDefault="00000000">
      <w:pPr>
        <w:rPr>
          <w:rFonts w:hint="eastAsia"/>
        </w:rPr>
      </w:pPr>
      <w:r>
        <w:t>《小象》：执用黄牛，固志也。</w:t>
      </w:r>
    </w:p>
    <w:p w14:paraId="15AC51D1" w14:textId="77777777" w:rsidR="00A95D53" w:rsidRDefault="00000000">
      <w:pPr>
        <w:rPr>
          <w:rFonts w:hint="eastAsia"/>
        </w:rPr>
      </w:pPr>
      <w:r>
        <w:t>原始案例摘要：历史案例</w:t>
      </w:r>
      <w:r>
        <w:t xml:space="preserve"> </w:t>
      </w:r>
      <w:r>
        <w:t>任氏家业：让收支规则延续下去</w:t>
      </w:r>
      <w:r>
        <w:t xml:space="preserve"> </w:t>
      </w:r>
      <w:r>
        <w:t>秦汉之际至汉代</w:t>
      </w:r>
    </w:p>
    <w:p w14:paraId="0ECB7B52" w14:textId="77777777" w:rsidR="00A95D53" w:rsidRDefault="00000000">
      <w:pPr>
        <w:rPr>
          <w:rFonts w:hint="eastAsia"/>
        </w:rPr>
      </w:pPr>
      <w:r>
        <w:t>原审查理由：史事可借来讨论「以坚固意志维系退避方针」的部分意思，但原故事未同时具备该爻的所有具体条件，因此只能作有限类比。</w:t>
      </w:r>
    </w:p>
    <w:p w14:paraId="2F46BBB4" w14:textId="77777777" w:rsidR="00A95D53" w:rsidRDefault="00000000">
      <w:pPr>
        <w:rPr>
          <w:rFonts w:hint="eastAsia"/>
        </w:rPr>
      </w:pPr>
      <w:r>
        <w:t>V4.3.1</w:t>
      </w:r>
      <w:r>
        <w:t>新版对照：原案例提供的具体对照是：历史对照</w:t>
      </w:r>
      <w:r>
        <w:t xml:space="preserve"> </w:t>
      </w:r>
      <w:r>
        <w:t>任氏生活约束让人想到稳固自己的收支原则；界线的目的在维持生活，不在展示强硬。回看「执用黄牛，固志也」，还须留意事件前后的条件。对今天的工作与生活，换角色时守住自己重视的界线。在投入之前写下停止条件、退出路线与需要通知的人，让选择留有余地。就「执用黄牛，固志也。」而言，较可靠的连结在于事件反映了某种判断、限制或结果；不能把历史中的制度、作战或政策，直接改写成所有人都必须遵守的职场规则。实务提醒可保留「换角色时守住自己重视的界线。」，但仅作今日反思提问，须视情境与受影响者调整。历史人物是否曾依此爻行事，原稿没有这项证据。</w:t>
      </w:r>
    </w:p>
    <w:p w14:paraId="479BA3BC" w14:textId="77777777" w:rsidR="00A95D53" w:rsidRDefault="00000000">
      <w:pPr>
        <w:rPr>
          <w:rFonts w:hint="eastAsia"/>
        </w:rPr>
      </w:pPr>
      <w:r>
        <w:t>复查：</w:t>
      </w:r>
      <w:r>
        <w:t>B</w:t>
      </w:r>
      <w:r>
        <w:t>级保留：符合部分情境，其余不作扩大推定。</w:t>
      </w:r>
    </w:p>
    <w:p w14:paraId="38E537BE" w14:textId="77777777" w:rsidR="00A95D53" w:rsidRDefault="00000000">
      <w:pPr>
        <w:rPr>
          <w:rFonts w:hint="eastAsia"/>
        </w:rPr>
      </w:pPr>
      <w:r>
        <w:t xml:space="preserve">XLIFE-H33-L2 </w:t>
      </w:r>
      <w:r>
        <w:t>｜</w:t>
      </w:r>
      <w:r>
        <w:t xml:space="preserve"> XLIFE-H33-L2</w:t>
      </w:r>
      <w:r>
        <w:t xml:space="preserve">　｜　</w:t>
      </w:r>
      <w:r>
        <w:t>XIANG-L-33-03</w:t>
      </w:r>
      <w:r>
        <w:t xml:space="preserve">　｜　</w:t>
      </w:r>
      <w:r>
        <w:t xml:space="preserve">B </w:t>
      </w:r>
      <w:r>
        <w:t>事后对照：非当事人使用《小象》的证据</w:t>
      </w:r>
      <w:r>
        <w:t xml:space="preserve"> </w:t>
      </w:r>
      <w:r>
        <w:t>｜</w:t>
      </w:r>
      <w:r>
        <w:t xml:space="preserve"> </w:t>
      </w:r>
      <w:r>
        <w:t>卦序</w:t>
      </w:r>
      <w:r>
        <w:t>33</w:t>
      </w:r>
      <w:r>
        <w:t>，爻序</w:t>
      </w:r>
      <w:r>
        <w:t>2</w:t>
      </w:r>
    </w:p>
    <w:p w14:paraId="4C9842B3" w14:textId="77777777" w:rsidR="00A95D53" w:rsidRDefault="00000000">
      <w:pPr>
        <w:rPr>
          <w:rFonts w:hint="eastAsia"/>
        </w:rPr>
      </w:pPr>
      <w:r>
        <w:t>publish_status</w:t>
      </w:r>
      <w:r>
        <w:t>：</w:t>
      </w:r>
      <w:r>
        <w:t>editorial_review</w:t>
      </w:r>
      <w:r>
        <w:t>｜正式上线前需核准来源与显示版本。</w:t>
      </w:r>
    </w:p>
    <w:p w14:paraId="08439C3B" w14:textId="77777777" w:rsidR="00A95D53" w:rsidRDefault="00A95D53">
      <w:pPr>
        <w:rPr>
          <w:rFonts w:hint="eastAsia"/>
        </w:rPr>
      </w:pPr>
    </w:p>
    <w:p w14:paraId="24CD36B0" w14:textId="77777777" w:rsidR="00A95D53" w:rsidRDefault="00000000">
      <w:pPr>
        <w:pStyle w:val="31"/>
      </w:pPr>
      <w:r>
        <w:t>九三｜京钞整理</w:t>
      </w:r>
      <w:r>
        <w:t xml:space="preserve"> </w:t>
      </w:r>
      <w:r>
        <w:t>旧关系拖住离开时先处理应尽义务</w:t>
      </w:r>
    </w:p>
    <w:p w14:paraId="6FB7BAB4" w14:textId="77777777" w:rsidR="00A95D53" w:rsidRDefault="00000000">
      <w:pPr>
        <w:rPr>
          <w:rFonts w:hint="eastAsia"/>
        </w:rPr>
      </w:pPr>
      <w:r>
        <w:t>case_id</w:t>
      </w:r>
      <w:r>
        <w:t>：</w:t>
      </w:r>
      <w:r>
        <w:t>XLIFE-H33-L3</w:t>
      </w:r>
      <w:r>
        <w:t>｜</w:t>
      </w:r>
      <w:r>
        <w:t>hexagram_no</w:t>
      </w:r>
      <w:r>
        <w:t>：</w:t>
      </w:r>
      <w:r>
        <w:t>33</w:t>
      </w:r>
      <w:r>
        <w:t>｜</w:t>
      </w:r>
      <w:r>
        <w:t>line_no</w:t>
      </w:r>
      <w:r>
        <w:t>：</w:t>
      </w:r>
      <w:r>
        <w:t>3</w:t>
      </w:r>
      <w:r>
        <w:t>｜</w:t>
      </w:r>
      <w:r>
        <w:t>line_global_no</w:t>
      </w:r>
      <w:r>
        <w:t>：</w:t>
      </w:r>
      <w:r>
        <w:t>195</w:t>
      </w:r>
      <w:r>
        <w:t>｜</w:t>
      </w:r>
      <w:r>
        <w:t>final_grade_v431</w:t>
      </w:r>
      <w:r>
        <w:t>：</w:t>
      </w:r>
      <w:r>
        <w:t>B</w:t>
      </w:r>
    </w:p>
    <w:p w14:paraId="76827124" w14:textId="77777777" w:rsidR="00A95D53" w:rsidRDefault="00000000">
      <w:pPr>
        <w:rPr>
          <w:rFonts w:hint="eastAsia"/>
        </w:rPr>
      </w:pPr>
      <w:r>
        <w:t>《小象》：系遁之厉，有疾惫也。畜臣妾吉，不可大事也。</w:t>
      </w:r>
    </w:p>
    <w:p w14:paraId="053B65B2" w14:textId="77777777" w:rsidR="00A95D53" w:rsidRDefault="00000000">
      <w:pPr>
        <w:rPr>
          <w:rFonts w:hint="eastAsia"/>
        </w:rPr>
      </w:pPr>
      <w:r>
        <w:t>原始案例摘要：历史案例</w:t>
      </w:r>
      <w:r>
        <w:t xml:space="preserve"> </w:t>
      </w:r>
      <w:r>
        <w:t>京钞整理：失去信用后，修复可能很漫长</w:t>
      </w:r>
      <w:r>
        <w:t xml:space="preserve"> 1916—1923</w:t>
      </w:r>
      <w:r>
        <w:t>年</w:t>
      </w:r>
    </w:p>
    <w:p w14:paraId="52B91BA1" w14:textId="77777777" w:rsidR="00A95D53" w:rsidRDefault="00000000">
      <w:pPr>
        <w:rPr>
          <w:rFonts w:hint="eastAsia"/>
        </w:rPr>
      </w:pPr>
      <w:r>
        <w:t>原审查理由：史事可借来讨论「牵系难遁、忧病困惫，不宜承担大事」的部分意思，但原故事未同时具备该爻的所有具体条件，因此只能作有限类比。</w:t>
      </w:r>
    </w:p>
    <w:p w14:paraId="2265D1A5" w14:textId="77777777" w:rsidR="00A95D53" w:rsidRDefault="00000000">
      <w:pPr>
        <w:rPr>
          <w:rFonts w:hint="eastAsia"/>
        </w:rPr>
      </w:pPr>
      <w:r>
        <w:t>V4.3.1</w:t>
      </w:r>
      <w:r>
        <w:t>新版对照：原案例提供的具体对照是：历史对照</w:t>
      </w:r>
      <w:r>
        <w:t xml:space="preserve"> </w:t>
      </w:r>
      <w:r>
        <w:t>京钞遗留问题须逐步清理，让人想到受到既有关系牵制；解除责任需要可行安排。把「系遁之厉，有疾惫也。畜臣妾吉，不可大事也」放在旁边读，可再追问行动如何延续。若把问题带回自己身上，旧关系拖住离开时先处理应尽义务。在投入之前写下停止条件、退出路线与需要通知的人，让选择留有余地。就「系遁之厉，有疾惫也。畜臣妾吉，不可大事也。」而言，较可靠的连结在于事件反映了某种判断、限制或结果；不能把历史中的制度、作战或政策，直接改写成所有人都必须遵守的职场规则。实务提醒可保留「旧关系拖住离开时先处理应尽义务。」，但仅作今日反思提问，须视情境与受影响者调整。历史人物是否曾依此爻行事，原稿没有这项证据。</w:t>
      </w:r>
    </w:p>
    <w:p w14:paraId="37287ED5" w14:textId="77777777" w:rsidR="00A95D53" w:rsidRDefault="00000000">
      <w:pPr>
        <w:rPr>
          <w:rFonts w:hint="eastAsia"/>
        </w:rPr>
      </w:pPr>
      <w:r>
        <w:t>复查：</w:t>
      </w:r>
      <w:r>
        <w:t>B</w:t>
      </w:r>
      <w:r>
        <w:t>级保留：符合部分情境，其余不作扩大推定。</w:t>
      </w:r>
    </w:p>
    <w:p w14:paraId="27968DB1" w14:textId="77777777" w:rsidR="00A95D53" w:rsidRDefault="00000000">
      <w:pPr>
        <w:rPr>
          <w:rFonts w:hint="eastAsia"/>
        </w:rPr>
      </w:pPr>
      <w:r>
        <w:t xml:space="preserve">XLIFE-H33-L3 </w:t>
      </w:r>
      <w:r>
        <w:t>｜</w:t>
      </w:r>
      <w:r>
        <w:t xml:space="preserve"> XLIFE-H33-L3</w:t>
      </w:r>
      <w:r>
        <w:t xml:space="preserve">　｜　</w:t>
      </w:r>
      <w:r>
        <w:t>XIANG-L-33-04</w:t>
      </w:r>
      <w:r>
        <w:t xml:space="preserve">　｜　</w:t>
      </w:r>
      <w:r>
        <w:t xml:space="preserve">B </w:t>
      </w:r>
      <w:r>
        <w:t>事后对照：非当事人使用《小象》的证据</w:t>
      </w:r>
      <w:r>
        <w:t xml:space="preserve"> </w:t>
      </w:r>
      <w:r>
        <w:t>｜</w:t>
      </w:r>
      <w:r>
        <w:t xml:space="preserve"> </w:t>
      </w:r>
      <w:r>
        <w:t>卦序</w:t>
      </w:r>
      <w:r>
        <w:t>33</w:t>
      </w:r>
      <w:r>
        <w:t>，爻序</w:t>
      </w:r>
      <w:r>
        <w:t>3</w:t>
      </w:r>
    </w:p>
    <w:p w14:paraId="55C690BF" w14:textId="77777777" w:rsidR="00A95D53" w:rsidRDefault="00000000">
      <w:pPr>
        <w:rPr>
          <w:rFonts w:hint="eastAsia"/>
        </w:rPr>
      </w:pPr>
      <w:r>
        <w:t>publish_status</w:t>
      </w:r>
      <w:r>
        <w:t>：</w:t>
      </w:r>
      <w:r>
        <w:t>editorial_review</w:t>
      </w:r>
      <w:r>
        <w:t>｜正式上线前需核准来源与显示版本。</w:t>
      </w:r>
    </w:p>
    <w:p w14:paraId="3DABDA3C" w14:textId="77777777" w:rsidR="00A95D53" w:rsidRDefault="00A95D53">
      <w:pPr>
        <w:rPr>
          <w:rFonts w:hint="eastAsia"/>
        </w:rPr>
      </w:pPr>
    </w:p>
    <w:p w14:paraId="04E00A64" w14:textId="77777777" w:rsidR="00A95D53" w:rsidRDefault="00000000">
      <w:pPr>
        <w:pStyle w:val="31"/>
      </w:pPr>
      <w:r>
        <w:t>九四｜范蠡离越经商</w:t>
      </w:r>
      <w:r>
        <w:t xml:space="preserve"> </w:t>
      </w:r>
      <w:r>
        <w:t>做完阶段任务后可平静地转身</w:t>
      </w:r>
    </w:p>
    <w:p w14:paraId="21FB4298" w14:textId="77777777" w:rsidR="00A95D53" w:rsidRDefault="00000000">
      <w:pPr>
        <w:rPr>
          <w:rFonts w:hint="eastAsia"/>
        </w:rPr>
      </w:pPr>
      <w:r>
        <w:t>case_id</w:t>
      </w:r>
      <w:r>
        <w:t>：</w:t>
      </w:r>
      <w:r>
        <w:t>XLIFE-H33-L4</w:t>
      </w:r>
      <w:r>
        <w:t>｜</w:t>
      </w:r>
      <w:r>
        <w:t>hexagram_no</w:t>
      </w:r>
      <w:r>
        <w:t>：</w:t>
      </w:r>
      <w:r>
        <w:t>33</w:t>
      </w:r>
      <w:r>
        <w:t>｜</w:t>
      </w:r>
      <w:r>
        <w:t>line_no</w:t>
      </w:r>
      <w:r>
        <w:t>：</w:t>
      </w:r>
      <w:r>
        <w:t>4</w:t>
      </w:r>
      <w:r>
        <w:t>｜</w:t>
      </w:r>
      <w:r>
        <w:t>line_global_no</w:t>
      </w:r>
      <w:r>
        <w:t>：</w:t>
      </w:r>
      <w:r>
        <w:t>196</w:t>
      </w:r>
      <w:r>
        <w:t>｜</w:t>
      </w:r>
      <w:r>
        <w:t>final_grade_v431</w:t>
      </w:r>
      <w:r>
        <w:t>：</w:t>
      </w:r>
      <w:r>
        <w:t>A</w:t>
      </w:r>
    </w:p>
    <w:p w14:paraId="3F3697C3" w14:textId="77777777" w:rsidR="00A95D53" w:rsidRDefault="00000000">
      <w:pPr>
        <w:rPr>
          <w:rFonts w:hint="eastAsia"/>
        </w:rPr>
      </w:pPr>
      <w:r>
        <w:t xml:space="preserve">XLIFE-H33-L4 </w:t>
      </w:r>
      <w:r>
        <w:t>｜</w:t>
      </w:r>
      <w:r>
        <w:t xml:space="preserve"> XLIFE-H33-L4</w:t>
      </w:r>
      <w:r>
        <w:t xml:space="preserve">　｜　</w:t>
      </w:r>
      <w:r>
        <w:t>XIANG-L-33-05</w:t>
      </w:r>
      <w:r>
        <w:t xml:space="preserve">　｜　</w:t>
      </w:r>
      <w:r>
        <w:t xml:space="preserve">B </w:t>
      </w:r>
      <w:r>
        <w:t>事后对照：非当事人使用《小象》的证据</w:t>
      </w:r>
      <w:r>
        <w:t xml:space="preserve"> </w:t>
      </w:r>
      <w:r>
        <w:t>｜</w:t>
      </w:r>
      <w:r>
        <w:t xml:space="preserve"> </w:t>
      </w:r>
      <w:r>
        <w:t>卦序</w:t>
      </w:r>
      <w:r>
        <w:t>33</w:t>
      </w:r>
      <w:r>
        <w:t>，爻序</w:t>
      </w:r>
      <w:r>
        <w:t>4</w:t>
      </w:r>
    </w:p>
    <w:p w14:paraId="2C68E5D0" w14:textId="77777777" w:rsidR="00A95D53" w:rsidRDefault="00000000">
      <w:pPr>
        <w:rPr>
          <w:rFonts w:hint="eastAsia"/>
        </w:rPr>
      </w:pPr>
      <w:r>
        <w:t>publish_status</w:t>
      </w:r>
      <w:r>
        <w:t>：</w:t>
      </w:r>
      <w:r>
        <w:t>editorial_review</w:t>
      </w:r>
      <w:r>
        <w:t>｜正式上线前需核准来源与显示版本。</w:t>
      </w:r>
    </w:p>
    <w:p w14:paraId="4F452B76" w14:textId="77777777" w:rsidR="00A95D53" w:rsidRDefault="00A95D53">
      <w:pPr>
        <w:rPr>
          <w:rFonts w:hint="eastAsia"/>
        </w:rPr>
      </w:pPr>
    </w:p>
    <w:p w14:paraId="2BA131F9" w14:textId="77777777" w:rsidR="00A95D53" w:rsidRDefault="00000000">
      <w:pPr>
        <w:pStyle w:val="31"/>
      </w:pPr>
      <w:r>
        <w:t>九五｜盈富基金</w:t>
      </w:r>
      <w:r>
        <w:t xml:space="preserve"> </w:t>
      </w:r>
      <w:r>
        <w:t>说清退出的目的及后续交接</w:t>
      </w:r>
    </w:p>
    <w:p w14:paraId="6206EAB5" w14:textId="77777777" w:rsidR="00A95D53" w:rsidRDefault="00000000">
      <w:pPr>
        <w:rPr>
          <w:rFonts w:hint="eastAsia"/>
        </w:rPr>
      </w:pPr>
      <w:r>
        <w:t>case_id</w:t>
      </w:r>
      <w:r>
        <w:t>：</w:t>
      </w:r>
      <w:r>
        <w:t>XLIFE-H33-L5</w:t>
      </w:r>
      <w:r>
        <w:t>｜</w:t>
      </w:r>
      <w:r>
        <w:t>hexagram_no</w:t>
      </w:r>
      <w:r>
        <w:t>：</w:t>
      </w:r>
      <w:r>
        <w:t>33</w:t>
      </w:r>
      <w:r>
        <w:t>｜</w:t>
      </w:r>
      <w:r>
        <w:t>line_no</w:t>
      </w:r>
      <w:r>
        <w:t>：</w:t>
      </w:r>
      <w:r>
        <w:t>5</w:t>
      </w:r>
      <w:r>
        <w:t>｜</w:t>
      </w:r>
      <w:r>
        <w:t>line_global_no</w:t>
      </w:r>
      <w:r>
        <w:t>：</w:t>
      </w:r>
      <w:r>
        <w:t>197</w:t>
      </w:r>
      <w:r>
        <w:t>｜</w:t>
      </w:r>
      <w:r>
        <w:t>final_grade_v431</w:t>
      </w:r>
      <w:r>
        <w:t>：</w:t>
      </w:r>
      <w:r>
        <w:t>B</w:t>
      </w:r>
    </w:p>
    <w:p w14:paraId="3E670602" w14:textId="77777777" w:rsidR="00A95D53" w:rsidRDefault="00000000">
      <w:pPr>
        <w:rPr>
          <w:rFonts w:hint="eastAsia"/>
        </w:rPr>
      </w:pPr>
      <w:r>
        <w:t>《小象》：嘉遁贞吉，以正志也。</w:t>
      </w:r>
    </w:p>
    <w:p w14:paraId="115E55EB" w14:textId="77777777" w:rsidR="00A95D53" w:rsidRDefault="00000000">
      <w:pPr>
        <w:rPr>
          <w:rFonts w:hint="eastAsia"/>
        </w:rPr>
      </w:pPr>
      <w:r>
        <w:t>原始案例摘要：历史案例</w:t>
      </w:r>
      <w:r>
        <w:t xml:space="preserve"> </w:t>
      </w:r>
      <w:r>
        <w:t>盈富基金：危机介入也要安排停止与退出</w:t>
      </w:r>
      <w:r>
        <w:t xml:space="preserve"> 1999</w:t>
      </w:r>
      <w:r>
        <w:t>年</w:t>
      </w:r>
    </w:p>
    <w:p w14:paraId="6B12CE04" w14:textId="77777777" w:rsidR="00A95D53" w:rsidRDefault="00000000">
      <w:pPr>
        <w:rPr>
          <w:rFonts w:hint="eastAsia"/>
        </w:rPr>
      </w:pPr>
      <w:r>
        <w:t>原审查理由：史事可借来讨论「正志而嘉遁，合理退出不失原则」的部分意思，但原故事未同时具备该爻的所有具体条件，因此只能作有限类比。</w:t>
      </w:r>
    </w:p>
    <w:p w14:paraId="4B7671C1" w14:textId="77777777" w:rsidR="00A95D53" w:rsidRDefault="00000000">
      <w:pPr>
        <w:rPr>
          <w:rFonts w:hint="eastAsia"/>
        </w:rPr>
      </w:pPr>
      <w:r>
        <w:t>V4.3.1</w:t>
      </w:r>
      <w:r>
        <w:t>新版对照：原案例提供的具体对照是：历史对照</w:t>
      </w:r>
      <w:r>
        <w:t xml:space="preserve"> </w:t>
      </w:r>
      <w:r>
        <w:t>盈富基金将政府持股接到处置机制，让人想到有原则的退场，而非遇到波动就仓促改变。对照「嘉遁贞吉，以正志也」，先分清起因、行动与结果。现在遇到相似处境时，说清退出的目的及后续交接。在投入之前写下停止条件、退出路线与需要通知的人，让选择留有余地。就「嘉遁贞吉，以正志也。」而言，较可靠的连结在于事件反映了某种判断、限制或结果；不能把历史中的制度、作战或政策，直接改写成所有人都必须遵守的职场规则。实务提醒可保留「说清退出的目的及后续交接。」，但仅作今日反思提问，须视情境与受影响者调整。历史人物是否曾依此爻行事，原稿没有这项证据。</w:t>
      </w:r>
    </w:p>
    <w:p w14:paraId="19F6CE29" w14:textId="77777777" w:rsidR="00A95D53" w:rsidRDefault="00000000">
      <w:pPr>
        <w:rPr>
          <w:rFonts w:hint="eastAsia"/>
        </w:rPr>
      </w:pPr>
      <w:r>
        <w:t>复查：</w:t>
      </w:r>
      <w:r>
        <w:t>B</w:t>
      </w:r>
      <w:r>
        <w:t>级保留：符合部分情境，其余不作扩大推定。</w:t>
      </w:r>
    </w:p>
    <w:p w14:paraId="2C4FB497" w14:textId="77777777" w:rsidR="00A95D53" w:rsidRDefault="00000000">
      <w:pPr>
        <w:rPr>
          <w:rFonts w:hint="eastAsia"/>
        </w:rPr>
      </w:pPr>
      <w:r>
        <w:t xml:space="preserve">XLIFE-H33-L5 </w:t>
      </w:r>
      <w:r>
        <w:t>｜</w:t>
      </w:r>
      <w:r>
        <w:t xml:space="preserve"> XLIFE-H33-L5</w:t>
      </w:r>
      <w:r>
        <w:t xml:space="preserve">　｜　</w:t>
      </w:r>
      <w:r>
        <w:t>XIANG-L-33-06</w:t>
      </w:r>
      <w:r>
        <w:t xml:space="preserve">　｜　</w:t>
      </w:r>
      <w:r>
        <w:t xml:space="preserve">B </w:t>
      </w:r>
      <w:r>
        <w:t>事后对照：非当事人使用《小象》的证据</w:t>
      </w:r>
      <w:r>
        <w:t xml:space="preserve"> </w:t>
      </w:r>
      <w:r>
        <w:t>｜</w:t>
      </w:r>
      <w:r>
        <w:t xml:space="preserve"> </w:t>
      </w:r>
      <w:r>
        <w:t>卦序</w:t>
      </w:r>
      <w:r>
        <w:t>33</w:t>
      </w:r>
      <w:r>
        <w:t>，爻序</w:t>
      </w:r>
      <w:r>
        <w:t>5</w:t>
      </w:r>
    </w:p>
    <w:p w14:paraId="08CFD974" w14:textId="77777777" w:rsidR="00A95D53" w:rsidRDefault="00000000">
      <w:pPr>
        <w:rPr>
          <w:rFonts w:hint="eastAsia"/>
        </w:rPr>
      </w:pPr>
      <w:r>
        <w:t>publish_status</w:t>
      </w:r>
      <w:r>
        <w:t>：</w:t>
      </w:r>
      <w:r>
        <w:t>editorial_review</w:t>
      </w:r>
      <w:r>
        <w:t>｜正式上线前需核准来源与显示版本。</w:t>
      </w:r>
    </w:p>
    <w:p w14:paraId="28D5ED64" w14:textId="77777777" w:rsidR="00A95D53" w:rsidRDefault="00A95D53">
      <w:pPr>
        <w:rPr>
          <w:rFonts w:hint="eastAsia"/>
        </w:rPr>
      </w:pPr>
    </w:p>
    <w:p w14:paraId="3200DC49" w14:textId="77777777" w:rsidR="00A95D53" w:rsidRDefault="00000000">
      <w:pPr>
        <w:pStyle w:val="31"/>
      </w:pPr>
      <w:r>
        <w:t>上九｜范蠡离越经商・有资源与选择时从容</w:t>
      </w:r>
      <w:r>
        <w:t xml:space="preserve"> </w:t>
      </w:r>
      <w:r>
        <w:t>有资源与选择时从容规划下一段</w:t>
      </w:r>
    </w:p>
    <w:p w14:paraId="660FB6E2" w14:textId="77777777" w:rsidR="00A95D53" w:rsidRDefault="00000000">
      <w:pPr>
        <w:rPr>
          <w:rFonts w:hint="eastAsia"/>
        </w:rPr>
      </w:pPr>
      <w:r>
        <w:t>case_id</w:t>
      </w:r>
      <w:r>
        <w:t>：</w:t>
      </w:r>
      <w:r>
        <w:t>XLIFE-H33-L6</w:t>
      </w:r>
      <w:r>
        <w:t>｜</w:t>
      </w:r>
      <w:r>
        <w:t>hexagram_no</w:t>
      </w:r>
      <w:r>
        <w:t>：</w:t>
      </w:r>
      <w:r>
        <w:t>33</w:t>
      </w:r>
      <w:r>
        <w:t>｜</w:t>
      </w:r>
      <w:r>
        <w:t>line_no</w:t>
      </w:r>
      <w:r>
        <w:t>：</w:t>
      </w:r>
      <w:r>
        <w:t>6</w:t>
      </w:r>
      <w:r>
        <w:t>｜</w:t>
      </w:r>
      <w:r>
        <w:t>line_global_no</w:t>
      </w:r>
      <w:r>
        <w:t>：</w:t>
      </w:r>
      <w:r>
        <w:t>198</w:t>
      </w:r>
      <w:r>
        <w:t>｜</w:t>
      </w:r>
      <w:r>
        <w:t>final_grade_v431</w:t>
      </w:r>
      <w:r>
        <w:t>：</w:t>
      </w:r>
      <w:r>
        <w:t>A</w:t>
      </w:r>
    </w:p>
    <w:p w14:paraId="03E7D831" w14:textId="77777777" w:rsidR="00A95D53" w:rsidRDefault="00000000">
      <w:pPr>
        <w:rPr>
          <w:rFonts w:hint="eastAsia"/>
        </w:rPr>
      </w:pPr>
      <w:r>
        <w:t xml:space="preserve">XLIFE-H33-L6 </w:t>
      </w:r>
      <w:r>
        <w:t>｜</w:t>
      </w:r>
      <w:r>
        <w:t xml:space="preserve"> XLIFE-H33-L6</w:t>
      </w:r>
      <w:r>
        <w:t xml:space="preserve">　｜　</w:t>
      </w:r>
      <w:r>
        <w:t>XIANG-L-33-07</w:t>
      </w:r>
      <w:r>
        <w:t xml:space="preserve">　｜　</w:t>
      </w:r>
      <w:r>
        <w:t xml:space="preserve">B </w:t>
      </w:r>
      <w:r>
        <w:t>事后对照：非当事人使用《小象》的证据</w:t>
      </w:r>
      <w:r>
        <w:t xml:space="preserve"> </w:t>
      </w:r>
      <w:r>
        <w:t>｜</w:t>
      </w:r>
      <w:r>
        <w:t xml:space="preserve"> </w:t>
      </w:r>
      <w:r>
        <w:t>卦序</w:t>
      </w:r>
      <w:r>
        <w:t>33</w:t>
      </w:r>
      <w:r>
        <w:t>，爻序</w:t>
      </w:r>
      <w:r>
        <w:t>6</w:t>
      </w:r>
    </w:p>
    <w:p w14:paraId="705D8C57" w14:textId="77777777" w:rsidR="00A95D53" w:rsidRDefault="00000000">
      <w:pPr>
        <w:rPr>
          <w:rFonts w:hint="eastAsia"/>
        </w:rPr>
      </w:pPr>
      <w:r>
        <w:t>publish_status</w:t>
      </w:r>
      <w:r>
        <w:t>：</w:t>
      </w:r>
      <w:r>
        <w:t>editorial_review</w:t>
      </w:r>
      <w:r>
        <w:t>｜正式上线前需核准来源与显示版本。</w:t>
      </w:r>
    </w:p>
    <w:p w14:paraId="4FDDDCD1" w14:textId="77777777" w:rsidR="00A95D53" w:rsidRDefault="00A95D53">
      <w:pPr>
        <w:rPr>
          <w:rFonts w:hint="eastAsia"/>
        </w:rPr>
      </w:pPr>
    </w:p>
    <w:p w14:paraId="0D6D1778" w14:textId="77777777" w:rsidR="00A95D53" w:rsidRDefault="00000000">
      <w:pPr>
        <w:pStyle w:val="21"/>
      </w:pPr>
      <w:r>
        <w:t>第</w:t>
      </w:r>
      <w:r>
        <w:t>34</w:t>
      </w:r>
      <w:r>
        <w:t>卦｜</w:t>
      </w:r>
      <w:r>
        <w:t xml:space="preserve">34 </w:t>
      </w:r>
      <w:r>
        <w:t>大壮｜</w:t>
      </w:r>
      <w:r>
        <w:t>6</w:t>
      </w:r>
      <w:r>
        <w:t>爻</w:t>
      </w:r>
    </w:p>
    <w:p w14:paraId="2D2A0C65" w14:textId="77777777" w:rsidR="00A95D53" w:rsidRDefault="00000000">
      <w:pPr>
        <w:pStyle w:val="31"/>
      </w:pPr>
      <w:r>
        <w:t>初九｜苻坚南征前低估风险</w:t>
      </w:r>
      <w:r>
        <w:t xml:space="preserve"> </w:t>
      </w:r>
      <w:r>
        <w:t>第一步冲太快容易被自己绊倒</w:t>
      </w:r>
    </w:p>
    <w:p w14:paraId="412A4234" w14:textId="77777777" w:rsidR="00A95D53" w:rsidRDefault="00000000">
      <w:pPr>
        <w:rPr>
          <w:rFonts w:hint="eastAsia"/>
        </w:rPr>
      </w:pPr>
      <w:r>
        <w:t>case_id</w:t>
      </w:r>
      <w:r>
        <w:t>：</w:t>
      </w:r>
      <w:r>
        <w:t>XLIFE-H34-L1</w:t>
      </w:r>
      <w:r>
        <w:t>｜</w:t>
      </w:r>
      <w:r>
        <w:t>hexagram_no</w:t>
      </w:r>
      <w:r>
        <w:t>：</w:t>
      </w:r>
      <w:r>
        <w:t>34</w:t>
      </w:r>
      <w:r>
        <w:t>｜</w:t>
      </w:r>
      <w:r>
        <w:t>line_no</w:t>
      </w:r>
      <w:r>
        <w:t>：</w:t>
      </w:r>
      <w:r>
        <w:t>1</w:t>
      </w:r>
      <w:r>
        <w:t>｜</w:t>
      </w:r>
      <w:r>
        <w:t>line_global_no</w:t>
      </w:r>
      <w:r>
        <w:t>：</w:t>
      </w:r>
      <w:r>
        <w:t>199</w:t>
      </w:r>
      <w:r>
        <w:t>｜</w:t>
      </w:r>
      <w:r>
        <w:t>final_grade_v431</w:t>
      </w:r>
      <w:r>
        <w:t>：</w:t>
      </w:r>
      <w:r>
        <w:t>A</w:t>
      </w:r>
    </w:p>
    <w:p w14:paraId="0D3A919F" w14:textId="77777777" w:rsidR="00A95D53" w:rsidRDefault="00000000">
      <w:pPr>
        <w:rPr>
          <w:rFonts w:hint="eastAsia"/>
        </w:rPr>
      </w:pPr>
      <w:r>
        <w:t xml:space="preserve">XLIFE-H34-L1 </w:t>
      </w:r>
      <w:r>
        <w:t>｜</w:t>
      </w:r>
      <w:r>
        <w:t xml:space="preserve"> XLIFE-H34-L1</w:t>
      </w:r>
      <w:r>
        <w:t xml:space="preserve">　｜　</w:t>
      </w:r>
      <w:r>
        <w:t>XIANG-L-34-02</w:t>
      </w:r>
      <w:r>
        <w:t xml:space="preserve">　｜　</w:t>
      </w:r>
      <w:r>
        <w:t xml:space="preserve">B </w:t>
      </w:r>
      <w:r>
        <w:t>事后对照：非当事人使用《小象》的证据</w:t>
      </w:r>
      <w:r>
        <w:t xml:space="preserve"> </w:t>
      </w:r>
      <w:r>
        <w:t>｜</w:t>
      </w:r>
      <w:r>
        <w:t xml:space="preserve"> </w:t>
      </w:r>
      <w:r>
        <w:t>卦序</w:t>
      </w:r>
      <w:r>
        <w:t>34</w:t>
      </w:r>
      <w:r>
        <w:t>，爻序</w:t>
      </w:r>
      <w:r>
        <w:t>1</w:t>
      </w:r>
    </w:p>
    <w:p w14:paraId="1AF1343D" w14:textId="77777777" w:rsidR="00A95D53" w:rsidRDefault="00000000">
      <w:pPr>
        <w:rPr>
          <w:rFonts w:hint="eastAsia"/>
        </w:rPr>
      </w:pPr>
      <w:r>
        <w:t>publish_status</w:t>
      </w:r>
      <w:r>
        <w:t>：</w:t>
      </w:r>
      <w:r>
        <w:t>editorial_review</w:t>
      </w:r>
      <w:r>
        <w:t>｜正式上线前需核准来源与显示版本。</w:t>
      </w:r>
    </w:p>
    <w:p w14:paraId="326DD9D5" w14:textId="77777777" w:rsidR="00A95D53" w:rsidRDefault="00A95D53">
      <w:pPr>
        <w:rPr>
          <w:rFonts w:hint="eastAsia"/>
        </w:rPr>
      </w:pPr>
    </w:p>
    <w:p w14:paraId="3B4A99C5" w14:textId="77777777" w:rsidR="00A95D53" w:rsidRDefault="00000000">
      <w:pPr>
        <w:pStyle w:val="31"/>
      </w:pPr>
      <w:r>
        <w:t>九二｜香港联系汇率</w:t>
      </w:r>
      <w:r>
        <w:t xml:space="preserve"> </w:t>
      </w:r>
      <w:r>
        <w:t>握有资源也要遵守共同规范</w:t>
      </w:r>
    </w:p>
    <w:p w14:paraId="37F9E8CB" w14:textId="77777777" w:rsidR="00A95D53" w:rsidRDefault="00000000">
      <w:pPr>
        <w:rPr>
          <w:rFonts w:hint="eastAsia"/>
        </w:rPr>
      </w:pPr>
      <w:r>
        <w:t>case_id</w:t>
      </w:r>
      <w:r>
        <w:t>：</w:t>
      </w:r>
      <w:r>
        <w:t>XLIFE-H34-L2</w:t>
      </w:r>
      <w:r>
        <w:t>｜</w:t>
      </w:r>
      <w:r>
        <w:t>hexagram_no</w:t>
      </w:r>
      <w:r>
        <w:t>：</w:t>
      </w:r>
      <w:r>
        <w:t>34</w:t>
      </w:r>
      <w:r>
        <w:t>｜</w:t>
      </w:r>
      <w:r>
        <w:t>line_no</w:t>
      </w:r>
      <w:r>
        <w:t>：</w:t>
      </w:r>
      <w:r>
        <w:t>2</w:t>
      </w:r>
      <w:r>
        <w:t>｜</w:t>
      </w:r>
      <w:r>
        <w:t>line_global_no</w:t>
      </w:r>
      <w:r>
        <w:t>：</w:t>
      </w:r>
      <w:r>
        <w:t>200</w:t>
      </w:r>
      <w:r>
        <w:t>｜</w:t>
      </w:r>
      <w:r>
        <w:t>final_grade_v431</w:t>
      </w:r>
      <w:r>
        <w:t>：</w:t>
      </w:r>
      <w:r>
        <w:t>B</w:t>
      </w:r>
    </w:p>
    <w:p w14:paraId="09647F81" w14:textId="77777777" w:rsidR="00A95D53" w:rsidRDefault="00000000">
      <w:pPr>
        <w:rPr>
          <w:rFonts w:hint="eastAsia"/>
        </w:rPr>
      </w:pPr>
      <w:r>
        <w:t>《小象》：九二贞吉，以中也。</w:t>
      </w:r>
    </w:p>
    <w:p w14:paraId="6F7C1D7A" w14:textId="77777777" w:rsidR="00A95D53" w:rsidRDefault="00000000">
      <w:pPr>
        <w:rPr>
          <w:rFonts w:hint="eastAsia"/>
        </w:rPr>
      </w:pPr>
      <w:r>
        <w:t>原始案例摘要：历史案例</w:t>
      </w:r>
      <w:r>
        <w:t xml:space="preserve"> </w:t>
      </w:r>
      <w:r>
        <w:t>香港联系汇率：在压力下建立明确规则</w:t>
      </w:r>
      <w:r>
        <w:t xml:space="preserve"> 1983</w:t>
      </w:r>
      <w:r>
        <w:t>年</w:t>
      </w:r>
    </w:p>
    <w:p w14:paraId="0783B235" w14:textId="77777777" w:rsidR="00A95D53" w:rsidRDefault="00000000">
      <w:pPr>
        <w:rPr>
          <w:rFonts w:hint="eastAsia"/>
        </w:rPr>
      </w:pPr>
      <w:r>
        <w:t>原审查理由：史事可借来讨论「居中守正，不用强势逞能」的部分意思，但原故事未同时具备该爻的所有具体条件，因此只能作有限类比。</w:t>
      </w:r>
    </w:p>
    <w:p w14:paraId="6258497C" w14:textId="77777777" w:rsidR="00A95D53" w:rsidRDefault="00000000">
      <w:pPr>
        <w:rPr>
          <w:rFonts w:hint="eastAsia"/>
        </w:rPr>
      </w:pPr>
      <w:r>
        <w:t>V4.3.1</w:t>
      </w:r>
      <w:r>
        <w:t>新版对照：原案例提供的具体对照是：历史对照</w:t>
      </w:r>
      <w:r>
        <w:t xml:space="preserve"> </w:t>
      </w:r>
      <w:r>
        <w:t>联系汇率让人想到稳定而有节制的承诺；能力需透过制度运作而非任意改动。「九二贞吉，以中也」与此事并读，重点仍是具体处境。处理眼前选择时，握有资源也要遵守共同规范。请相关的人确认目标、交付日期与责任归属，避免每个人都以为别人会完成。就「九二贞吉，以中也。」而言，较可靠的连结在于事件反映了某种判断、限制或结果；不能把历史中的制度、作战或政策，直接改写成所有人都必须遵守的职场规则。实务提醒可保留「握有资源也要遵守共同规范。」，但仅作今日反思提问，须视情境与受影响者调整。历史人物是否曾依此爻行事，原稿没有这项证据。</w:t>
      </w:r>
    </w:p>
    <w:p w14:paraId="7007F6A8" w14:textId="77777777" w:rsidR="00A95D53" w:rsidRDefault="00000000">
      <w:pPr>
        <w:rPr>
          <w:rFonts w:hint="eastAsia"/>
        </w:rPr>
      </w:pPr>
      <w:r>
        <w:t>复查：</w:t>
      </w:r>
      <w:r>
        <w:t>B</w:t>
      </w:r>
      <w:r>
        <w:t>级保留：符合部分情境，其余不作扩大推定。</w:t>
      </w:r>
    </w:p>
    <w:p w14:paraId="7C8E7859" w14:textId="77777777" w:rsidR="00A95D53" w:rsidRDefault="00000000">
      <w:pPr>
        <w:rPr>
          <w:rFonts w:hint="eastAsia"/>
        </w:rPr>
      </w:pPr>
      <w:r>
        <w:t xml:space="preserve">XLIFE-H34-L2 </w:t>
      </w:r>
      <w:r>
        <w:t>｜</w:t>
      </w:r>
      <w:r>
        <w:t xml:space="preserve"> XLIFE-H34-L2</w:t>
      </w:r>
      <w:r>
        <w:t xml:space="preserve">　｜　</w:t>
      </w:r>
      <w:r>
        <w:t>XIANG-L-34-03</w:t>
      </w:r>
      <w:r>
        <w:t xml:space="preserve">　｜　</w:t>
      </w:r>
      <w:r>
        <w:t xml:space="preserve">B </w:t>
      </w:r>
      <w:r>
        <w:t>事后对照：非当事人使用《小象》的证据</w:t>
      </w:r>
      <w:r>
        <w:t xml:space="preserve"> </w:t>
      </w:r>
      <w:r>
        <w:t>｜</w:t>
      </w:r>
      <w:r>
        <w:t xml:space="preserve"> </w:t>
      </w:r>
      <w:r>
        <w:t>卦序</w:t>
      </w:r>
      <w:r>
        <w:t>34</w:t>
      </w:r>
      <w:r>
        <w:t>，爻序</w:t>
      </w:r>
      <w:r>
        <w:t>2</w:t>
      </w:r>
    </w:p>
    <w:p w14:paraId="00ABEF23" w14:textId="77777777" w:rsidR="00A95D53" w:rsidRDefault="00000000">
      <w:pPr>
        <w:rPr>
          <w:rFonts w:hint="eastAsia"/>
        </w:rPr>
      </w:pPr>
      <w:r>
        <w:t>publish_status</w:t>
      </w:r>
      <w:r>
        <w:t>：</w:t>
      </w:r>
      <w:r>
        <w:t>editorial_review</w:t>
      </w:r>
      <w:r>
        <w:t>｜正式上线前需核准来源与显示版本。</w:t>
      </w:r>
    </w:p>
    <w:p w14:paraId="5F01CE7B" w14:textId="77777777" w:rsidR="00A95D53" w:rsidRDefault="00A95D53">
      <w:pPr>
        <w:rPr>
          <w:rFonts w:hint="eastAsia"/>
        </w:rPr>
      </w:pPr>
    </w:p>
    <w:p w14:paraId="635B2A70" w14:textId="77777777" w:rsidR="00A95D53" w:rsidRDefault="00000000">
      <w:pPr>
        <w:pStyle w:val="31"/>
      </w:pPr>
      <w:r>
        <w:t>九三｜汉武帝告缗</w:t>
      </w:r>
      <w:r>
        <w:t xml:space="preserve"> </w:t>
      </w:r>
      <w:r>
        <w:t>别用强硬语气替代证据和能力</w:t>
      </w:r>
    </w:p>
    <w:p w14:paraId="3B77E341" w14:textId="77777777" w:rsidR="00A95D53" w:rsidRDefault="00000000">
      <w:pPr>
        <w:rPr>
          <w:rFonts w:hint="eastAsia"/>
        </w:rPr>
      </w:pPr>
      <w:r>
        <w:t>case_id</w:t>
      </w:r>
      <w:r>
        <w:t>：</w:t>
      </w:r>
      <w:r>
        <w:t>XLIFE-H34-L3</w:t>
      </w:r>
      <w:r>
        <w:t>｜</w:t>
      </w:r>
      <w:r>
        <w:t>hexagram_no</w:t>
      </w:r>
      <w:r>
        <w:t>：</w:t>
      </w:r>
      <w:r>
        <w:t>34</w:t>
      </w:r>
      <w:r>
        <w:t>｜</w:t>
      </w:r>
      <w:r>
        <w:t>line_no</w:t>
      </w:r>
      <w:r>
        <w:t>：</w:t>
      </w:r>
      <w:r>
        <w:t>3</w:t>
      </w:r>
      <w:r>
        <w:t>｜</w:t>
      </w:r>
      <w:r>
        <w:t>line_global_no</w:t>
      </w:r>
      <w:r>
        <w:t>：</w:t>
      </w:r>
      <w:r>
        <w:t>201</w:t>
      </w:r>
      <w:r>
        <w:t>｜</w:t>
      </w:r>
      <w:r>
        <w:t>final_grade_v431</w:t>
      </w:r>
      <w:r>
        <w:t>：</w:t>
      </w:r>
      <w:r>
        <w:t>B</w:t>
      </w:r>
    </w:p>
    <w:p w14:paraId="015602EB" w14:textId="77777777" w:rsidR="00A95D53" w:rsidRDefault="00000000">
      <w:pPr>
        <w:rPr>
          <w:rFonts w:hint="eastAsia"/>
        </w:rPr>
      </w:pPr>
      <w:r>
        <w:t>《小象》：小人用壮，君子罔也。</w:t>
      </w:r>
    </w:p>
    <w:p w14:paraId="5BBA9DBA" w14:textId="77777777" w:rsidR="00A95D53" w:rsidRDefault="00000000">
      <w:pPr>
        <w:rPr>
          <w:rFonts w:hint="eastAsia"/>
        </w:rPr>
      </w:pPr>
      <w:r>
        <w:t>原始案例摘要：历史案例</w:t>
      </w:r>
      <w:r>
        <w:t xml:space="preserve"> </w:t>
      </w:r>
      <w:r>
        <w:t>汉武帝告缗：执法也会改变经济诱因</w:t>
      </w:r>
      <w:r>
        <w:t xml:space="preserve"> </w:t>
      </w:r>
      <w:r>
        <w:t>汉武帝时期</w:t>
      </w:r>
    </w:p>
    <w:p w14:paraId="2141D6CB" w14:textId="77777777" w:rsidR="00A95D53" w:rsidRDefault="00000000">
      <w:pPr>
        <w:rPr>
          <w:rFonts w:hint="eastAsia"/>
        </w:rPr>
      </w:pPr>
      <w:r>
        <w:t>原审查理由：史事可借来讨论「以强制强，反遭困阻」的部分意思，但原故事未同时具备该爻的所有具体条件，因此只能作有限类比。</w:t>
      </w:r>
    </w:p>
    <w:p w14:paraId="75D9F01A" w14:textId="77777777" w:rsidR="00A95D53" w:rsidRDefault="00000000">
      <w:pPr>
        <w:rPr>
          <w:rFonts w:hint="eastAsia"/>
        </w:rPr>
      </w:pPr>
      <w:r>
        <w:t>V4.3.1</w:t>
      </w:r>
      <w:r>
        <w:t>新版对照：原案例提供的具体对照是：历史对照</w:t>
      </w:r>
      <w:r>
        <w:t xml:space="preserve"> </w:t>
      </w:r>
      <w:r>
        <w:t>告缗可以视为恃强处理经济问题的反例，仍需评估对生产、交易与社会信任的影响。「小人用壮，君子罔也」点出要看行动所处的位置。回到日常决策，别用强硬语气替代证据和能力。把已能独立完成的工作、缺少的技能和需要的支援分开记录，再决定下一步。就「小人用壮，君子罔也。」而言，较可靠的连结在于事件反映了某种判断、限制或结果；不能把历史中的制度、作战或政策，直接改写成所有人都必须遵守的职场规则。实务提醒可保留「别用强硬语气替代证据和能力。」，但仅作今日反思提问，须视情境与受影响者调整。历史人物是否曾依此爻行事，原稿没有这项证据。</w:t>
      </w:r>
    </w:p>
    <w:p w14:paraId="44DD04CA" w14:textId="77777777" w:rsidR="00A95D53" w:rsidRDefault="00000000">
      <w:pPr>
        <w:rPr>
          <w:rFonts w:hint="eastAsia"/>
        </w:rPr>
      </w:pPr>
      <w:r>
        <w:t>复查：</w:t>
      </w:r>
      <w:r>
        <w:t>B</w:t>
      </w:r>
      <w:r>
        <w:t>级保留：符合部分情境，其余不作扩大推定。</w:t>
      </w:r>
    </w:p>
    <w:p w14:paraId="6E0D9039" w14:textId="77777777" w:rsidR="00A95D53" w:rsidRDefault="00000000">
      <w:pPr>
        <w:rPr>
          <w:rFonts w:hint="eastAsia"/>
        </w:rPr>
      </w:pPr>
      <w:r>
        <w:t xml:space="preserve">XLIFE-H34-L3 </w:t>
      </w:r>
      <w:r>
        <w:t>｜</w:t>
      </w:r>
      <w:r>
        <w:t xml:space="preserve"> XLIFE-H34-L3</w:t>
      </w:r>
      <w:r>
        <w:t xml:space="preserve">　｜　</w:t>
      </w:r>
      <w:r>
        <w:t>XIANG-L-34-04</w:t>
      </w:r>
      <w:r>
        <w:t xml:space="preserve">　｜　</w:t>
      </w:r>
      <w:r>
        <w:t xml:space="preserve">B </w:t>
      </w:r>
      <w:r>
        <w:t>事后对照：非当事人使用《小象》的证据</w:t>
      </w:r>
      <w:r>
        <w:t xml:space="preserve"> </w:t>
      </w:r>
      <w:r>
        <w:t>｜</w:t>
      </w:r>
      <w:r>
        <w:t xml:space="preserve"> </w:t>
      </w:r>
      <w:r>
        <w:t>卦序</w:t>
      </w:r>
      <w:r>
        <w:t>34</w:t>
      </w:r>
      <w:r>
        <w:t>，爻序</w:t>
      </w:r>
      <w:r>
        <w:t>3</w:t>
      </w:r>
    </w:p>
    <w:p w14:paraId="1962C88E" w14:textId="77777777" w:rsidR="00A95D53" w:rsidRDefault="00000000">
      <w:pPr>
        <w:rPr>
          <w:rFonts w:hint="eastAsia"/>
        </w:rPr>
      </w:pPr>
      <w:r>
        <w:t>publish_status</w:t>
      </w:r>
      <w:r>
        <w:t>：</w:t>
      </w:r>
      <w:r>
        <w:t>editorial_review</w:t>
      </w:r>
      <w:r>
        <w:t>｜正式上线前需核准来源与显示版本。</w:t>
      </w:r>
    </w:p>
    <w:p w14:paraId="7DB4AE26" w14:textId="77777777" w:rsidR="00A95D53" w:rsidRDefault="00A95D53">
      <w:pPr>
        <w:rPr>
          <w:rFonts w:hint="eastAsia"/>
        </w:rPr>
      </w:pPr>
    </w:p>
    <w:p w14:paraId="1789DB59" w14:textId="77777777" w:rsidR="00A95D53" w:rsidRDefault="00000000">
      <w:pPr>
        <w:pStyle w:val="31"/>
      </w:pPr>
      <w:r>
        <w:t>九四｜刘晏整顿漕运</w:t>
      </w:r>
      <w:r>
        <w:t xml:space="preserve"> </w:t>
      </w:r>
      <w:r>
        <w:t>瓶颈疏通后再加速，而非硬碰</w:t>
      </w:r>
    </w:p>
    <w:p w14:paraId="1EB09C68" w14:textId="77777777" w:rsidR="00A95D53" w:rsidRDefault="00000000">
      <w:pPr>
        <w:rPr>
          <w:rFonts w:hint="eastAsia"/>
        </w:rPr>
      </w:pPr>
      <w:r>
        <w:t>case_id</w:t>
      </w:r>
      <w:r>
        <w:t>：</w:t>
      </w:r>
      <w:r>
        <w:t>XLIFE-H34-L4</w:t>
      </w:r>
      <w:r>
        <w:t>｜</w:t>
      </w:r>
      <w:r>
        <w:t>hexagram_no</w:t>
      </w:r>
      <w:r>
        <w:t>：</w:t>
      </w:r>
      <w:r>
        <w:t>34</w:t>
      </w:r>
      <w:r>
        <w:t>｜</w:t>
      </w:r>
      <w:r>
        <w:t>line_no</w:t>
      </w:r>
      <w:r>
        <w:t>：</w:t>
      </w:r>
      <w:r>
        <w:t>4</w:t>
      </w:r>
      <w:r>
        <w:t>｜</w:t>
      </w:r>
      <w:r>
        <w:t>line_global_no</w:t>
      </w:r>
      <w:r>
        <w:t>：</w:t>
      </w:r>
      <w:r>
        <w:t>202</w:t>
      </w:r>
      <w:r>
        <w:t>｜</w:t>
      </w:r>
      <w:r>
        <w:t>final_grade_v431</w:t>
      </w:r>
      <w:r>
        <w:t>：</w:t>
      </w:r>
      <w:r>
        <w:t>A</w:t>
      </w:r>
    </w:p>
    <w:p w14:paraId="786D08A9" w14:textId="77777777" w:rsidR="00A95D53" w:rsidRDefault="00000000">
      <w:pPr>
        <w:rPr>
          <w:rFonts w:hint="eastAsia"/>
        </w:rPr>
      </w:pPr>
      <w:r>
        <w:t xml:space="preserve">XLIFE-H34-L4 </w:t>
      </w:r>
      <w:r>
        <w:t>｜</w:t>
      </w:r>
      <w:r>
        <w:t xml:space="preserve"> XLIFE-H34-L4</w:t>
      </w:r>
      <w:r>
        <w:t xml:space="preserve">　｜　</w:t>
      </w:r>
      <w:r>
        <w:t>XIANG-L-34-05</w:t>
      </w:r>
      <w:r>
        <w:t xml:space="preserve">　｜　</w:t>
      </w:r>
      <w:r>
        <w:t xml:space="preserve">B </w:t>
      </w:r>
      <w:r>
        <w:t>事后对照：非当事人使用《小象》的证据</w:t>
      </w:r>
      <w:r>
        <w:t xml:space="preserve"> </w:t>
      </w:r>
      <w:r>
        <w:t>｜</w:t>
      </w:r>
      <w:r>
        <w:t xml:space="preserve"> </w:t>
      </w:r>
      <w:r>
        <w:t>卦序</w:t>
      </w:r>
      <w:r>
        <w:t>34</w:t>
      </w:r>
      <w:r>
        <w:t>，爻序</w:t>
      </w:r>
      <w:r>
        <w:t>4</w:t>
      </w:r>
    </w:p>
    <w:p w14:paraId="09F23528" w14:textId="77777777" w:rsidR="00A95D53" w:rsidRDefault="00000000">
      <w:pPr>
        <w:rPr>
          <w:rFonts w:hint="eastAsia"/>
        </w:rPr>
      </w:pPr>
      <w:r>
        <w:t>publish_status</w:t>
      </w:r>
      <w:r>
        <w:t>：</w:t>
      </w:r>
      <w:r>
        <w:t>editorial_review</w:t>
      </w:r>
      <w:r>
        <w:t>｜正式上线前需核准来源与显示版本。</w:t>
      </w:r>
    </w:p>
    <w:p w14:paraId="2BEDF974" w14:textId="77777777" w:rsidR="00A95D53" w:rsidRDefault="00A95D53">
      <w:pPr>
        <w:rPr>
          <w:rFonts w:hint="eastAsia"/>
        </w:rPr>
      </w:pPr>
    </w:p>
    <w:p w14:paraId="63879A46" w14:textId="77777777" w:rsidR="00A95D53" w:rsidRDefault="00000000">
      <w:pPr>
        <w:pStyle w:val="31"/>
      </w:pPr>
      <w:r>
        <w:t>六五｜盈富基金</w:t>
      </w:r>
      <w:r>
        <w:t xml:space="preserve"> </w:t>
      </w:r>
      <w:r>
        <w:t>手上资源该释出时就释出</w:t>
      </w:r>
    </w:p>
    <w:p w14:paraId="6436660A" w14:textId="77777777" w:rsidR="00A95D53" w:rsidRDefault="00000000">
      <w:pPr>
        <w:rPr>
          <w:rFonts w:hint="eastAsia"/>
        </w:rPr>
      </w:pPr>
      <w:r>
        <w:t>case_id</w:t>
      </w:r>
      <w:r>
        <w:t>：</w:t>
      </w:r>
      <w:r>
        <w:t>XLIFE-H34-L5</w:t>
      </w:r>
      <w:r>
        <w:t>｜</w:t>
      </w:r>
      <w:r>
        <w:t>hexagram_no</w:t>
      </w:r>
      <w:r>
        <w:t>：</w:t>
      </w:r>
      <w:r>
        <w:t>34</w:t>
      </w:r>
      <w:r>
        <w:t>｜</w:t>
      </w:r>
      <w:r>
        <w:t>line_no</w:t>
      </w:r>
      <w:r>
        <w:t>：</w:t>
      </w:r>
      <w:r>
        <w:t>5</w:t>
      </w:r>
      <w:r>
        <w:t>｜</w:t>
      </w:r>
      <w:r>
        <w:t>line_global_no</w:t>
      </w:r>
      <w:r>
        <w:t>：</w:t>
      </w:r>
      <w:r>
        <w:t>203</w:t>
      </w:r>
      <w:r>
        <w:t>｜</w:t>
      </w:r>
      <w:r>
        <w:t>final_grade_v431</w:t>
      </w:r>
      <w:r>
        <w:t>：</w:t>
      </w:r>
      <w:r>
        <w:t>B</w:t>
      </w:r>
    </w:p>
    <w:p w14:paraId="15F57C14" w14:textId="77777777" w:rsidR="00A95D53" w:rsidRDefault="00000000">
      <w:pPr>
        <w:rPr>
          <w:rFonts w:hint="eastAsia"/>
        </w:rPr>
      </w:pPr>
      <w:r>
        <w:t>《小象》：丧羊于易，位不当也。</w:t>
      </w:r>
    </w:p>
    <w:p w14:paraId="05A5DB11" w14:textId="77777777" w:rsidR="00A95D53" w:rsidRDefault="00000000">
      <w:pPr>
        <w:rPr>
          <w:rFonts w:hint="eastAsia"/>
        </w:rPr>
      </w:pPr>
      <w:r>
        <w:t>原始案例摘要：历史案例</w:t>
      </w:r>
      <w:r>
        <w:t xml:space="preserve"> </w:t>
      </w:r>
      <w:r>
        <w:t>盈富基金：危机介入也要安排停止与退出</w:t>
      </w:r>
      <w:r>
        <w:t xml:space="preserve"> 1999</w:t>
      </w:r>
      <w:r>
        <w:t>年</w:t>
      </w:r>
    </w:p>
    <w:p w14:paraId="46D1DFCF" w14:textId="77777777" w:rsidR="00A95D53" w:rsidRDefault="00000000">
      <w:pPr>
        <w:rPr>
          <w:rFonts w:hint="eastAsia"/>
        </w:rPr>
      </w:pPr>
      <w:r>
        <w:t>原审查理由：史事可借来讨论「失羊于易，不居其位而失守」的部分意思，但原故事未同时具备该爻的所有具体条件，因此只能作有限类比。</w:t>
      </w:r>
    </w:p>
    <w:p w14:paraId="7C83F0B9" w14:textId="77777777" w:rsidR="00A95D53" w:rsidRDefault="00000000">
      <w:pPr>
        <w:rPr>
          <w:rFonts w:hint="eastAsia"/>
        </w:rPr>
      </w:pPr>
      <w:r>
        <w:t>V4.3.1</w:t>
      </w:r>
      <w:r>
        <w:t>新版对照：原案例提供的具体对照是：历史对照</w:t>
      </w:r>
      <w:r>
        <w:t xml:space="preserve"> </w:t>
      </w:r>
      <w:r>
        <w:t>危机后处置股票让人想到不必持续抓住所有资源；任务达成后可重新安排。把「丧羊于易，位不当也」放在旁边读，可再追问行动如何延续。若把问题带回自己身上，手上资源该释出时就释出。有更多决策权时，说清楚受影响者、交付责任与检查日期，让权力有可核对的结果。就「丧羊于易，位不当也。」而言，较可靠的连结在于事件反映了某种判断、限制或结果；不能把历史中的制度、作战或政策，直接改写成所有人都必须遵守的职场规则。实务提醒可保留「手上资源该释出时就释出。」，但仅作今日反思提问，须视情境与受影响者调整。历史人物是否曾依此爻行事，原稿没有这项证据。</w:t>
      </w:r>
    </w:p>
    <w:p w14:paraId="6CB6D1F4" w14:textId="77777777" w:rsidR="00A95D53" w:rsidRDefault="00000000">
      <w:pPr>
        <w:rPr>
          <w:rFonts w:hint="eastAsia"/>
        </w:rPr>
      </w:pPr>
      <w:r>
        <w:t>复查：</w:t>
      </w:r>
      <w:r>
        <w:t>B</w:t>
      </w:r>
      <w:r>
        <w:t>级保留：符合部分情境，其余不作扩大推定。</w:t>
      </w:r>
    </w:p>
    <w:p w14:paraId="3CA17B72" w14:textId="77777777" w:rsidR="00A95D53" w:rsidRDefault="00000000">
      <w:pPr>
        <w:rPr>
          <w:rFonts w:hint="eastAsia"/>
        </w:rPr>
      </w:pPr>
      <w:r>
        <w:t xml:space="preserve">XLIFE-H34-L5 </w:t>
      </w:r>
      <w:r>
        <w:t>｜</w:t>
      </w:r>
      <w:r>
        <w:t xml:space="preserve"> XLIFE-H34-L5</w:t>
      </w:r>
      <w:r>
        <w:t xml:space="preserve">　｜　</w:t>
      </w:r>
      <w:r>
        <w:t>XIANG-L-34-06</w:t>
      </w:r>
      <w:r>
        <w:t xml:space="preserve">　｜　</w:t>
      </w:r>
      <w:r>
        <w:t xml:space="preserve">B </w:t>
      </w:r>
      <w:r>
        <w:t>事后对照：非当事人使用《小象》的证据</w:t>
      </w:r>
      <w:r>
        <w:t xml:space="preserve"> </w:t>
      </w:r>
      <w:r>
        <w:t>｜</w:t>
      </w:r>
      <w:r>
        <w:t xml:space="preserve"> </w:t>
      </w:r>
      <w:r>
        <w:t>卦序</w:t>
      </w:r>
      <w:r>
        <w:t>34</w:t>
      </w:r>
      <w:r>
        <w:t>，爻序</w:t>
      </w:r>
      <w:r>
        <w:t>5</w:t>
      </w:r>
    </w:p>
    <w:p w14:paraId="1A099D5B" w14:textId="77777777" w:rsidR="00A95D53" w:rsidRDefault="00000000">
      <w:pPr>
        <w:rPr>
          <w:rFonts w:hint="eastAsia"/>
        </w:rPr>
      </w:pPr>
      <w:r>
        <w:t>publish_status</w:t>
      </w:r>
      <w:r>
        <w:t>：</w:t>
      </w:r>
      <w:r>
        <w:t>editorial_review</w:t>
      </w:r>
      <w:r>
        <w:t>｜正式上线前需核准来源与显示版本。</w:t>
      </w:r>
    </w:p>
    <w:p w14:paraId="7DE676D5" w14:textId="77777777" w:rsidR="00A95D53" w:rsidRDefault="00A95D53">
      <w:pPr>
        <w:rPr>
          <w:rFonts w:hint="eastAsia"/>
        </w:rPr>
      </w:pPr>
    </w:p>
    <w:p w14:paraId="0D69D439" w14:textId="77777777" w:rsidR="00A95D53" w:rsidRDefault="00000000">
      <w:pPr>
        <w:pStyle w:val="31"/>
      </w:pPr>
      <w:r>
        <w:t>上六｜金圆券失败</w:t>
      </w:r>
      <w:r>
        <w:t xml:space="preserve"> </w:t>
      </w:r>
      <w:r>
        <w:t>进退两难先承认限制，改订可做的小步</w:t>
      </w:r>
    </w:p>
    <w:p w14:paraId="2FFF5883" w14:textId="77777777" w:rsidR="00A95D53" w:rsidRDefault="00000000">
      <w:pPr>
        <w:rPr>
          <w:rFonts w:hint="eastAsia"/>
        </w:rPr>
      </w:pPr>
      <w:r>
        <w:t>case_id</w:t>
      </w:r>
      <w:r>
        <w:t>：</w:t>
      </w:r>
      <w:r>
        <w:t>XLIFE-H34-L6</w:t>
      </w:r>
      <w:r>
        <w:t>｜</w:t>
      </w:r>
      <w:r>
        <w:t>hexagram_no</w:t>
      </w:r>
      <w:r>
        <w:t>：</w:t>
      </w:r>
      <w:r>
        <w:t>34</w:t>
      </w:r>
      <w:r>
        <w:t>｜</w:t>
      </w:r>
      <w:r>
        <w:t>line_no</w:t>
      </w:r>
      <w:r>
        <w:t>：</w:t>
      </w:r>
      <w:r>
        <w:t>6</w:t>
      </w:r>
      <w:r>
        <w:t>｜</w:t>
      </w:r>
      <w:r>
        <w:t>line_global_no</w:t>
      </w:r>
      <w:r>
        <w:t>：</w:t>
      </w:r>
      <w:r>
        <w:t>204</w:t>
      </w:r>
      <w:r>
        <w:t>｜</w:t>
      </w:r>
      <w:r>
        <w:t>final_grade_v431</w:t>
      </w:r>
      <w:r>
        <w:t>：</w:t>
      </w:r>
      <w:r>
        <w:t>B</w:t>
      </w:r>
    </w:p>
    <w:p w14:paraId="71F37034" w14:textId="77777777" w:rsidR="00A95D53" w:rsidRDefault="00000000">
      <w:pPr>
        <w:rPr>
          <w:rFonts w:hint="eastAsia"/>
        </w:rPr>
      </w:pPr>
      <w:r>
        <w:t>《小象》：不能退，不能遂，不详也。艰则吉，咎不长也。</w:t>
      </w:r>
    </w:p>
    <w:p w14:paraId="23247A32" w14:textId="77777777" w:rsidR="00A95D53" w:rsidRDefault="00000000">
      <w:pPr>
        <w:rPr>
          <w:rFonts w:hint="eastAsia"/>
        </w:rPr>
      </w:pPr>
      <w:r>
        <w:t>原始案例摘要：历史案例</w:t>
      </w:r>
      <w:r>
        <w:t xml:space="preserve"> </w:t>
      </w:r>
      <w:r>
        <w:t>金圆券失败：当货币承受超过制度能负担的压力</w:t>
      </w:r>
      <w:r>
        <w:t xml:space="preserve"> 1948—1949</w:t>
      </w:r>
      <w:r>
        <w:t>年</w:t>
      </w:r>
    </w:p>
    <w:p w14:paraId="49709B04" w14:textId="77777777" w:rsidR="00A95D53" w:rsidRDefault="00000000">
      <w:pPr>
        <w:rPr>
          <w:rFonts w:hint="eastAsia"/>
        </w:rPr>
      </w:pPr>
      <w:r>
        <w:t>原审查理由：史事可借来讨论「进退两难，知艰改正可以免久咎」的部分意思，但原故事未同时具备该爻的所有具体条件，因此只能作有限类比。</w:t>
      </w:r>
    </w:p>
    <w:p w14:paraId="7FF7D3E6" w14:textId="77777777" w:rsidR="00A95D53" w:rsidRDefault="00000000">
      <w:pPr>
        <w:rPr>
          <w:rFonts w:hint="eastAsia"/>
        </w:rPr>
      </w:pPr>
      <w:r>
        <w:t>V4.3.1</w:t>
      </w:r>
      <w:r>
        <w:t>新版对照：原案例提供的具体对照是：历史对照</w:t>
      </w:r>
      <w:r>
        <w:t xml:space="preserve"> </w:t>
      </w:r>
      <w:r>
        <w:t>金圆券困局让人想到原有手段失效后的艰难，不能因不愿承认失败就延续压力。「不能退，不能遂，不详也。艰则吉，咎不长也」让人把目光移到下一步的选择。在职场或家庭里，进退两难先承认限制，改订可做的小步。在投入之前写下停止条件、退出路线与需要通知的人，让选择留有余地。就「不能退，不能遂，不详也。艰则吉，咎不长也。」而言，较可靠的连结在于事件反映了某种判断、限制或结果；不能把历史中的制度、作战或政策，直接改写成所有人都必须遵守的职场规则。实务提醒可保留「进退两难先承认限制，改订可做的小步。」，但仅作今日反思提问，须视情境与受影响者调整。历史人物是否曾依此爻行事，原稿没有这项证据。</w:t>
      </w:r>
    </w:p>
    <w:p w14:paraId="61890A86" w14:textId="77777777" w:rsidR="00A95D53" w:rsidRDefault="00000000">
      <w:pPr>
        <w:rPr>
          <w:rFonts w:hint="eastAsia"/>
        </w:rPr>
      </w:pPr>
      <w:r>
        <w:t>复查：</w:t>
      </w:r>
      <w:r>
        <w:t>B</w:t>
      </w:r>
      <w:r>
        <w:t>级保留：符合部分情境，其余不作扩大推定。</w:t>
      </w:r>
    </w:p>
    <w:p w14:paraId="6165AD24" w14:textId="77777777" w:rsidR="00A95D53" w:rsidRDefault="00000000">
      <w:pPr>
        <w:rPr>
          <w:rFonts w:hint="eastAsia"/>
        </w:rPr>
      </w:pPr>
      <w:r>
        <w:t xml:space="preserve">XLIFE-H34-L6 </w:t>
      </w:r>
      <w:r>
        <w:t>｜</w:t>
      </w:r>
      <w:r>
        <w:t xml:space="preserve"> XLIFE-H34-L6</w:t>
      </w:r>
      <w:r>
        <w:t xml:space="preserve">　｜　</w:t>
      </w:r>
      <w:r>
        <w:t>XIANG-L-34-07</w:t>
      </w:r>
      <w:r>
        <w:t xml:space="preserve">　｜　</w:t>
      </w:r>
      <w:r>
        <w:t xml:space="preserve">B </w:t>
      </w:r>
      <w:r>
        <w:t>事后对照：非当事人使用《小象》的证据</w:t>
      </w:r>
      <w:r>
        <w:t xml:space="preserve"> </w:t>
      </w:r>
      <w:r>
        <w:t>｜</w:t>
      </w:r>
      <w:r>
        <w:t xml:space="preserve"> </w:t>
      </w:r>
      <w:r>
        <w:t>卦序</w:t>
      </w:r>
      <w:r>
        <w:t>34</w:t>
      </w:r>
      <w:r>
        <w:t>，爻序</w:t>
      </w:r>
      <w:r>
        <w:t>6</w:t>
      </w:r>
    </w:p>
    <w:p w14:paraId="14B01E97" w14:textId="77777777" w:rsidR="00A95D53" w:rsidRDefault="00000000">
      <w:pPr>
        <w:rPr>
          <w:rFonts w:hint="eastAsia"/>
        </w:rPr>
      </w:pPr>
      <w:r>
        <w:t>publish_status</w:t>
      </w:r>
      <w:r>
        <w:t>：</w:t>
      </w:r>
      <w:r>
        <w:t>editorial_review</w:t>
      </w:r>
      <w:r>
        <w:t>｜正式上线前需核准来源与显示版本。</w:t>
      </w:r>
    </w:p>
    <w:p w14:paraId="43923888" w14:textId="77777777" w:rsidR="00A95D53" w:rsidRDefault="00A95D53">
      <w:pPr>
        <w:rPr>
          <w:rFonts w:hint="eastAsia"/>
        </w:rPr>
      </w:pPr>
    </w:p>
    <w:p w14:paraId="5B8FA3A7" w14:textId="77777777" w:rsidR="00A95D53" w:rsidRDefault="00000000">
      <w:pPr>
        <w:pStyle w:val="21"/>
      </w:pPr>
      <w:r>
        <w:t>第</w:t>
      </w:r>
      <w:r>
        <w:t>35</w:t>
      </w:r>
      <w:r>
        <w:t>卦｜</w:t>
      </w:r>
      <w:r>
        <w:t xml:space="preserve">35 </w:t>
      </w:r>
      <w:r>
        <w:t>晋｜</w:t>
      </w:r>
      <w:r>
        <w:t>6</w:t>
      </w:r>
      <w:r>
        <w:t>爻</w:t>
      </w:r>
    </w:p>
    <w:p w14:paraId="30862D3D" w14:textId="77777777" w:rsidR="00A95D53" w:rsidRDefault="00000000">
      <w:pPr>
        <w:pStyle w:val="31"/>
      </w:pPr>
      <w:r>
        <w:t>初六｜联电把研发技术接成公司营运</w:t>
      </w:r>
      <w:r>
        <w:t xml:space="preserve"> </w:t>
      </w:r>
      <w:r>
        <w:t>还未受新任务时先补实际本领</w:t>
      </w:r>
    </w:p>
    <w:p w14:paraId="26824265" w14:textId="77777777" w:rsidR="00A95D53" w:rsidRDefault="00000000">
      <w:pPr>
        <w:rPr>
          <w:rFonts w:hint="eastAsia"/>
        </w:rPr>
      </w:pPr>
      <w:r>
        <w:t>case_id</w:t>
      </w:r>
      <w:r>
        <w:t>：</w:t>
      </w:r>
      <w:r>
        <w:t>XLIFE-H35-L1</w:t>
      </w:r>
      <w:r>
        <w:t>｜</w:t>
      </w:r>
      <w:r>
        <w:t>hexagram_no</w:t>
      </w:r>
      <w:r>
        <w:t>：</w:t>
      </w:r>
      <w:r>
        <w:t>35</w:t>
      </w:r>
      <w:r>
        <w:t>｜</w:t>
      </w:r>
      <w:r>
        <w:t>line_no</w:t>
      </w:r>
      <w:r>
        <w:t>：</w:t>
      </w:r>
      <w:r>
        <w:t>1</w:t>
      </w:r>
      <w:r>
        <w:t>｜</w:t>
      </w:r>
      <w:r>
        <w:t>line_global_no</w:t>
      </w:r>
      <w:r>
        <w:t>：</w:t>
      </w:r>
      <w:r>
        <w:t>205</w:t>
      </w:r>
      <w:r>
        <w:t>｜</w:t>
      </w:r>
      <w:r>
        <w:t>final_grade_v431</w:t>
      </w:r>
      <w:r>
        <w:t>：</w:t>
      </w:r>
      <w:r>
        <w:t>B</w:t>
      </w:r>
    </w:p>
    <w:p w14:paraId="6E39F03C" w14:textId="77777777" w:rsidR="00A95D53" w:rsidRDefault="00000000">
      <w:pPr>
        <w:rPr>
          <w:rFonts w:hint="eastAsia"/>
        </w:rPr>
      </w:pPr>
      <w:r>
        <w:t>《小象》：晋如，摧如；独行正也。裕无咎；未受命也。</w:t>
      </w:r>
    </w:p>
    <w:p w14:paraId="3FC21BF1" w14:textId="77777777" w:rsidR="00A95D53" w:rsidRDefault="00000000">
      <w:pPr>
        <w:rPr>
          <w:rFonts w:hint="eastAsia"/>
        </w:rPr>
      </w:pPr>
      <w:r>
        <w:t>原始案例摘要：历史案例</w:t>
      </w:r>
      <w:r>
        <w:t xml:space="preserve"> </w:t>
      </w:r>
      <w:r>
        <w:t>联电把研发技术接成公司营运</w:t>
      </w:r>
      <w:r>
        <w:t xml:space="preserve"> 1980</w:t>
      </w:r>
      <w:r>
        <w:t>年</w:t>
      </w:r>
    </w:p>
    <w:p w14:paraId="14B6C6FE" w14:textId="77777777" w:rsidR="00A95D53" w:rsidRDefault="00000000">
      <w:pPr>
        <w:rPr>
          <w:rFonts w:hint="eastAsia"/>
        </w:rPr>
      </w:pPr>
      <w:r>
        <w:t>原审查理由：史事可借来讨论「晋升受阻但守正，尚未受命不必焦躁」的部分意思，但原故事未同时具备该爻的所有具体条件，因此只能作有限类比。</w:t>
      </w:r>
    </w:p>
    <w:p w14:paraId="42FCBAF7" w14:textId="77777777" w:rsidR="00A95D53" w:rsidRDefault="00000000">
      <w:pPr>
        <w:rPr>
          <w:rFonts w:hint="eastAsia"/>
        </w:rPr>
      </w:pPr>
      <w:r>
        <w:t>V4.3.1</w:t>
      </w:r>
      <w:r>
        <w:t>新版对照：原案例提供的具体对照是：历史对照</w:t>
      </w:r>
      <w:r>
        <w:t xml:space="preserve"> </w:t>
      </w:r>
      <w:r>
        <w:t>工研院技术成果衍生成立联电，是把研发能力转入企业运作的一步。晋卦提醒在职涯上升时安排交接、商业能力与同事支持，头衔提升不能替代新的工作要求。对照「晋如，摧如；独行正也。裕无咎；未受命也」，先分清起因、行动与结果。现在遇到相似处境时，还未受新任务时先补实际本领。就「晋如，摧如；独行正也。裕无咎；未受命也。」而言，较可靠的连结在于事件反映了某种判断、限制或结果；不能把历史中的制度、作战或政策，直接改写成所有人都必须遵守的职场规则。实务提醒可保留「还未受新任务时先补实际本领。」，但仅作今日反思提问，须视情境与受影响者调整。历史人物是否曾依此爻行事，原稿没有这项证据。</w:t>
      </w:r>
    </w:p>
    <w:p w14:paraId="749D7483" w14:textId="77777777" w:rsidR="00A95D53" w:rsidRDefault="00000000">
      <w:pPr>
        <w:rPr>
          <w:rFonts w:hint="eastAsia"/>
        </w:rPr>
      </w:pPr>
      <w:r>
        <w:t>复查：</w:t>
      </w:r>
      <w:r>
        <w:t>B</w:t>
      </w:r>
      <w:r>
        <w:t>级保留：符合部分情境，其余不作扩大推定。</w:t>
      </w:r>
    </w:p>
    <w:p w14:paraId="578BBD2D" w14:textId="77777777" w:rsidR="00A95D53" w:rsidRDefault="00000000">
      <w:pPr>
        <w:rPr>
          <w:rFonts w:hint="eastAsia"/>
        </w:rPr>
      </w:pPr>
      <w:r>
        <w:t xml:space="preserve">XLIFE-H35-L1 </w:t>
      </w:r>
      <w:r>
        <w:t>｜</w:t>
      </w:r>
      <w:r>
        <w:t xml:space="preserve"> XLIFE-H35-L1</w:t>
      </w:r>
      <w:r>
        <w:t xml:space="preserve">　｜　</w:t>
      </w:r>
      <w:r>
        <w:t>XIANG-L-35-02</w:t>
      </w:r>
      <w:r>
        <w:t xml:space="preserve">　｜　</w:t>
      </w:r>
      <w:r>
        <w:t xml:space="preserve">B </w:t>
      </w:r>
      <w:r>
        <w:t>事后对照：非当事人使用《小象》的证据</w:t>
      </w:r>
      <w:r>
        <w:t xml:space="preserve"> </w:t>
      </w:r>
      <w:r>
        <w:t>｜</w:t>
      </w:r>
      <w:r>
        <w:t xml:space="preserve"> </w:t>
      </w:r>
      <w:r>
        <w:t>卦序</w:t>
      </w:r>
      <w:r>
        <w:t>35</w:t>
      </w:r>
      <w:r>
        <w:t>，爻序</w:t>
      </w:r>
      <w:r>
        <w:t>1</w:t>
      </w:r>
    </w:p>
    <w:p w14:paraId="26E53D4B" w14:textId="77777777" w:rsidR="00A95D53" w:rsidRDefault="00000000">
      <w:pPr>
        <w:rPr>
          <w:rFonts w:hint="eastAsia"/>
        </w:rPr>
      </w:pPr>
      <w:r>
        <w:t>publish_status</w:t>
      </w:r>
      <w:r>
        <w:t>：</w:t>
      </w:r>
      <w:r>
        <w:t>editorial_review</w:t>
      </w:r>
      <w:r>
        <w:t>｜正式上线前需核准来源与显示版本。</w:t>
      </w:r>
    </w:p>
    <w:p w14:paraId="436D26D6" w14:textId="77777777" w:rsidR="00A95D53" w:rsidRDefault="00A95D53">
      <w:pPr>
        <w:rPr>
          <w:rFonts w:hint="eastAsia"/>
        </w:rPr>
      </w:pPr>
    </w:p>
    <w:p w14:paraId="4D77A93F" w14:textId="77777777" w:rsidR="00A95D53" w:rsidRDefault="00000000">
      <w:pPr>
        <w:pStyle w:val="31"/>
      </w:pPr>
      <w:r>
        <w:t>六二｜联电成立</w:t>
      </w:r>
      <w:r>
        <w:t xml:space="preserve"> </w:t>
      </w:r>
      <w:r>
        <w:t>支持要能接到具体交付流程</w:t>
      </w:r>
    </w:p>
    <w:p w14:paraId="02A4B6FF" w14:textId="77777777" w:rsidR="00A95D53" w:rsidRDefault="00000000">
      <w:pPr>
        <w:rPr>
          <w:rFonts w:hint="eastAsia"/>
        </w:rPr>
      </w:pPr>
      <w:r>
        <w:t>case_id</w:t>
      </w:r>
      <w:r>
        <w:t>：</w:t>
      </w:r>
      <w:r>
        <w:t>XLIFE-H35-L2</w:t>
      </w:r>
      <w:r>
        <w:t>｜</w:t>
      </w:r>
      <w:r>
        <w:t>hexagram_no</w:t>
      </w:r>
      <w:r>
        <w:t>：</w:t>
      </w:r>
      <w:r>
        <w:t>35</w:t>
      </w:r>
      <w:r>
        <w:t>｜</w:t>
      </w:r>
      <w:r>
        <w:t>line_no</w:t>
      </w:r>
      <w:r>
        <w:t>：</w:t>
      </w:r>
      <w:r>
        <w:t>2</w:t>
      </w:r>
      <w:r>
        <w:t>｜</w:t>
      </w:r>
      <w:r>
        <w:t>line_global_no</w:t>
      </w:r>
      <w:r>
        <w:t>：</w:t>
      </w:r>
      <w:r>
        <w:t>206</w:t>
      </w:r>
      <w:r>
        <w:t>｜</w:t>
      </w:r>
      <w:r>
        <w:t>final_grade_v431</w:t>
      </w:r>
      <w:r>
        <w:t>：</w:t>
      </w:r>
      <w:r>
        <w:t>B</w:t>
      </w:r>
    </w:p>
    <w:p w14:paraId="040D17B4" w14:textId="77777777" w:rsidR="00A95D53" w:rsidRDefault="00000000">
      <w:pPr>
        <w:rPr>
          <w:rFonts w:hint="eastAsia"/>
        </w:rPr>
      </w:pPr>
      <w:r>
        <w:t>《小象》：受兹介福，以中正也。</w:t>
      </w:r>
    </w:p>
    <w:p w14:paraId="0552F750" w14:textId="77777777" w:rsidR="00A95D53" w:rsidRDefault="00000000">
      <w:pPr>
        <w:rPr>
          <w:rFonts w:hint="eastAsia"/>
        </w:rPr>
      </w:pPr>
      <w:r>
        <w:t>原始案例摘要：历史案例</w:t>
      </w:r>
      <w:r>
        <w:t xml:space="preserve"> </w:t>
      </w:r>
      <w:r>
        <w:t>联电成立：研发成果走向企业营运</w:t>
      </w:r>
      <w:r>
        <w:t xml:space="preserve"> 1980</w:t>
      </w:r>
      <w:r>
        <w:t>年</w:t>
      </w:r>
    </w:p>
    <w:p w14:paraId="5AE674E5" w14:textId="77777777" w:rsidR="00A95D53" w:rsidRDefault="00000000">
      <w:pPr>
        <w:rPr>
          <w:rFonts w:hint="eastAsia"/>
        </w:rPr>
      </w:pPr>
      <w:r>
        <w:t>原审查理由：史事可借来讨论「进取忧难而受正当支持与福祉」的部分意思，但原故事未同时具备该爻的所有具体条件，因此只能作有限类比。</w:t>
      </w:r>
    </w:p>
    <w:p w14:paraId="561F52A7" w14:textId="77777777" w:rsidR="00A95D53" w:rsidRDefault="00000000">
      <w:pPr>
        <w:rPr>
          <w:rFonts w:hint="eastAsia"/>
        </w:rPr>
      </w:pPr>
      <w:r>
        <w:t>V4.3.1</w:t>
      </w:r>
      <w:r>
        <w:t>新版对照：原案例提供的具体对照是：历史对照</w:t>
      </w:r>
      <w:r>
        <w:t xml:space="preserve"> </w:t>
      </w:r>
      <w:r>
        <w:t>联电衍生让人想到得到资源后承接企业任务；制度支持不等于市场风险消失。爻文「受兹介福，以中正也」可提示此时该核对的界线。回到自己的选择，支持要能接到具体交付流程。让成果走到实际需要它的人面前，同时确认对方是否真能使用，不只停在自我评价。就「受兹介福，以中正也。」而言，较可靠的连结在于事件反映了某种判断、限制或结果；不能把历史中的制度、作战或政策，直接改写成所有人都必须遵守的职场规则。实务提醒可保留「支持要能接到具体交付流程。」，但仅作今日反思提问，须视情境与受影响者调整。历史人物是否曾依此爻行事，原稿没有这项证据。</w:t>
      </w:r>
    </w:p>
    <w:p w14:paraId="0AB2C556" w14:textId="77777777" w:rsidR="00A95D53" w:rsidRDefault="00000000">
      <w:pPr>
        <w:rPr>
          <w:rFonts w:hint="eastAsia"/>
        </w:rPr>
      </w:pPr>
      <w:r>
        <w:t>复查：</w:t>
      </w:r>
      <w:r>
        <w:t>B</w:t>
      </w:r>
      <w:r>
        <w:t>级保留：符合部分情境，其余不作扩大推定。</w:t>
      </w:r>
    </w:p>
    <w:p w14:paraId="0749209B" w14:textId="77777777" w:rsidR="00A95D53" w:rsidRDefault="00000000">
      <w:pPr>
        <w:rPr>
          <w:rFonts w:hint="eastAsia"/>
        </w:rPr>
      </w:pPr>
      <w:r>
        <w:t xml:space="preserve">XLIFE-H35-L2 </w:t>
      </w:r>
      <w:r>
        <w:t>｜</w:t>
      </w:r>
      <w:r>
        <w:t xml:space="preserve"> XLIFE-H35-L2</w:t>
      </w:r>
      <w:r>
        <w:t xml:space="preserve">　｜　</w:t>
      </w:r>
      <w:r>
        <w:t>XIANG-L-35-03</w:t>
      </w:r>
      <w:r>
        <w:t xml:space="preserve">　｜　</w:t>
      </w:r>
      <w:r>
        <w:t xml:space="preserve">B </w:t>
      </w:r>
      <w:r>
        <w:t>事后对照：非当事人使用《小象》的证据</w:t>
      </w:r>
      <w:r>
        <w:t xml:space="preserve"> </w:t>
      </w:r>
      <w:r>
        <w:t>｜</w:t>
      </w:r>
      <w:r>
        <w:t xml:space="preserve"> </w:t>
      </w:r>
      <w:r>
        <w:t>卦序</w:t>
      </w:r>
      <w:r>
        <w:t>35</w:t>
      </w:r>
      <w:r>
        <w:t>，爻序</w:t>
      </w:r>
      <w:r>
        <w:t>2</w:t>
      </w:r>
    </w:p>
    <w:p w14:paraId="1B747BCE" w14:textId="77777777" w:rsidR="00A95D53" w:rsidRDefault="00000000">
      <w:pPr>
        <w:rPr>
          <w:rFonts w:hint="eastAsia"/>
        </w:rPr>
      </w:pPr>
      <w:r>
        <w:t>publish_status</w:t>
      </w:r>
      <w:r>
        <w:t>：</w:t>
      </w:r>
      <w:r>
        <w:t>editorial_review</w:t>
      </w:r>
      <w:r>
        <w:t>｜正式上线前需核准来源与显示版本。</w:t>
      </w:r>
    </w:p>
    <w:p w14:paraId="5EBE48BA" w14:textId="77777777" w:rsidR="00A95D53" w:rsidRDefault="00A95D53">
      <w:pPr>
        <w:rPr>
          <w:rFonts w:hint="eastAsia"/>
        </w:rPr>
      </w:pPr>
    </w:p>
    <w:p w14:paraId="44F8FEEE" w14:textId="77777777" w:rsidR="00A95D53" w:rsidRDefault="00000000">
      <w:pPr>
        <w:pStyle w:val="31"/>
      </w:pPr>
      <w:r>
        <w:t>六三｜新竹科学园区</w:t>
      </w:r>
      <w:r>
        <w:t xml:space="preserve"> </w:t>
      </w:r>
      <w:r>
        <w:t>让多方理解方向，团队才能向上走</w:t>
      </w:r>
    </w:p>
    <w:p w14:paraId="1F58D7DD" w14:textId="77777777" w:rsidR="00A95D53" w:rsidRDefault="00000000">
      <w:pPr>
        <w:rPr>
          <w:rFonts w:hint="eastAsia"/>
        </w:rPr>
      </w:pPr>
      <w:r>
        <w:t>case_id</w:t>
      </w:r>
      <w:r>
        <w:t>：</w:t>
      </w:r>
      <w:r>
        <w:t>XLIFE-H35-L3</w:t>
      </w:r>
      <w:r>
        <w:t>｜</w:t>
      </w:r>
      <w:r>
        <w:t>hexagram_no</w:t>
      </w:r>
      <w:r>
        <w:t>：</w:t>
      </w:r>
      <w:r>
        <w:t>35</w:t>
      </w:r>
      <w:r>
        <w:t>｜</w:t>
      </w:r>
      <w:r>
        <w:t>line_no</w:t>
      </w:r>
      <w:r>
        <w:t>：</w:t>
      </w:r>
      <w:r>
        <w:t>3</w:t>
      </w:r>
      <w:r>
        <w:t>｜</w:t>
      </w:r>
      <w:r>
        <w:t>line_global_no</w:t>
      </w:r>
      <w:r>
        <w:t>：</w:t>
      </w:r>
      <w:r>
        <w:t>207</w:t>
      </w:r>
      <w:r>
        <w:t>｜</w:t>
      </w:r>
      <w:r>
        <w:t>final_grade_v431</w:t>
      </w:r>
      <w:r>
        <w:t>：</w:t>
      </w:r>
      <w:r>
        <w:t>B</w:t>
      </w:r>
    </w:p>
    <w:p w14:paraId="2E5E063D" w14:textId="77777777" w:rsidR="00A95D53" w:rsidRDefault="00000000">
      <w:pPr>
        <w:rPr>
          <w:rFonts w:hint="eastAsia"/>
        </w:rPr>
      </w:pPr>
      <w:r>
        <w:t>《小象》：众允之志，上行也。</w:t>
      </w:r>
    </w:p>
    <w:p w14:paraId="68221A8A" w14:textId="77777777" w:rsidR="00A95D53" w:rsidRDefault="00000000">
      <w:pPr>
        <w:rPr>
          <w:rFonts w:hint="eastAsia"/>
        </w:rPr>
      </w:pPr>
      <w:r>
        <w:t>原始案例摘要：历史案例</w:t>
      </w:r>
      <w:r>
        <w:t xml:space="preserve"> </w:t>
      </w:r>
      <w:r>
        <w:t>新竹科学园区：让不同专长在同一地区合作</w:t>
      </w:r>
      <w:r>
        <w:t xml:space="preserve"> 1980</w:t>
      </w:r>
      <w:r>
        <w:t>年</w:t>
      </w:r>
    </w:p>
    <w:p w14:paraId="7F610BCD" w14:textId="77777777" w:rsidR="00A95D53" w:rsidRDefault="00000000">
      <w:pPr>
        <w:rPr>
          <w:rFonts w:hint="eastAsia"/>
        </w:rPr>
      </w:pPr>
      <w:r>
        <w:t>原审查理由：史事可借来讨论「因众人允许与认同而得进」的部分意思，但原故事未同时具备该爻的所有具体条件，因此只能作有限类比。</w:t>
      </w:r>
    </w:p>
    <w:p w14:paraId="490EB859" w14:textId="77777777" w:rsidR="00A95D53" w:rsidRDefault="00000000">
      <w:pPr>
        <w:rPr>
          <w:rFonts w:hint="eastAsia"/>
        </w:rPr>
      </w:pPr>
      <w:r>
        <w:t>V4.3.1</w:t>
      </w:r>
      <w:r>
        <w:t>新版对照：原案例提供的具体对照是：历史对照</w:t>
      </w:r>
      <w:r>
        <w:t xml:space="preserve"> </w:t>
      </w:r>
      <w:r>
        <w:t>竹科连结大学、研究及企业，让人想到共同方向形成后的行动；仍须具体分工。读到「众允之志，上行也」，不妨回看决定时有哪些条件。从自己的下一步看，让多方理解方向，团队才能向上走。请相关的人确认目标、交付日期与责任归属，避免每个人都以为别人会完成。就「众允之志，上行也。」而言，较可靠的连结在于事件反映了某种判断、限制或结果；不能把历史中的制度、作战或政策，直接改写成所有人都必须遵守的职场规则。实务提醒可保留「让多方理解方向，团队才能向上走。」，但仅作今日反思提问，须视情境与受影响者调整。历史人物是否曾依此爻行事，原稿没有这项证据。</w:t>
      </w:r>
    </w:p>
    <w:p w14:paraId="54C3185B" w14:textId="77777777" w:rsidR="00A95D53" w:rsidRDefault="00000000">
      <w:pPr>
        <w:rPr>
          <w:rFonts w:hint="eastAsia"/>
        </w:rPr>
      </w:pPr>
      <w:r>
        <w:t>复查：</w:t>
      </w:r>
      <w:r>
        <w:t>B</w:t>
      </w:r>
      <w:r>
        <w:t>级保留：符合部分情境，其余不作扩大推定。</w:t>
      </w:r>
    </w:p>
    <w:p w14:paraId="5B8A35B8" w14:textId="77777777" w:rsidR="00A95D53" w:rsidRDefault="00000000">
      <w:pPr>
        <w:rPr>
          <w:rFonts w:hint="eastAsia"/>
        </w:rPr>
      </w:pPr>
      <w:r>
        <w:t xml:space="preserve">XLIFE-H35-L3 </w:t>
      </w:r>
      <w:r>
        <w:t>｜</w:t>
      </w:r>
      <w:r>
        <w:t xml:space="preserve"> XLIFE-H35-L3</w:t>
      </w:r>
      <w:r>
        <w:t xml:space="preserve">　｜　</w:t>
      </w:r>
      <w:r>
        <w:t>XIANG-L-35-04</w:t>
      </w:r>
      <w:r>
        <w:t xml:space="preserve">　｜　</w:t>
      </w:r>
      <w:r>
        <w:t xml:space="preserve">B </w:t>
      </w:r>
      <w:r>
        <w:t>事后对照：非当事人使用《小象》的证据</w:t>
      </w:r>
      <w:r>
        <w:t xml:space="preserve"> </w:t>
      </w:r>
      <w:r>
        <w:t>｜</w:t>
      </w:r>
      <w:r>
        <w:t xml:space="preserve"> </w:t>
      </w:r>
      <w:r>
        <w:t>卦序</w:t>
      </w:r>
      <w:r>
        <w:t>35</w:t>
      </w:r>
      <w:r>
        <w:t>，爻序</w:t>
      </w:r>
      <w:r>
        <w:t>3</w:t>
      </w:r>
    </w:p>
    <w:p w14:paraId="603BCBCD" w14:textId="77777777" w:rsidR="00A95D53" w:rsidRDefault="00000000">
      <w:pPr>
        <w:rPr>
          <w:rFonts w:hint="eastAsia"/>
        </w:rPr>
      </w:pPr>
      <w:r>
        <w:t>publish_status</w:t>
      </w:r>
      <w:r>
        <w:t>：</w:t>
      </w:r>
      <w:r>
        <w:t>editorial_review</w:t>
      </w:r>
      <w:r>
        <w:t>｜正式上线前需核准来源与显示版本。</w:t>
      </w:r>
    </w:p>
    <w:p w14:paraId="71067041" w14:textId="77777777" w:rsidR="00A95D53" w:rsidRDefault="00A95D53">
      <w:pPr>
        <w:rPr>
          <w:rFonts w:hint="eastAsia"/>
        </w:rPr>
      </w:pPr>
    </w:p>
    <w:p w14:paraId="1F0D6653" w14:textId="77777777" w:rsidR="00A95D53" w:rsidRDefault="00000000">
      <w:pPr>
        <w:pStyle w:val="31"/>
      </w:pPr>
      <w:r>
        <w:t>九四｜青苗法</w:t>
      </w:r>
      <w:r>
        <w:t xml:space="preserve"> </w:t>
      </w:r>
      <w:r>
        <w:t>占着位置却只顾私益应调整职责</w:t>
      </w:r>
    </w:p>
    <w:p w14:paraId="601B499A" w14:textId="77777777" w:rsidR="00A95D53" w:rsidRDefault="00000000">
      <w:pPr>
        <w:rPr>
          <w:rFonts w:hint="eastAsia"/>
        </w:rPr>
      </w:pPr>
      <w:r>
        <w:t>case_id</w:t>
      </w:r>
      <w:r>
        <w:t>：</w:t>
      </w:r>
      <w:r>
        <w:t>XLIFE-H35-L4</w:t>
      </w:r>
      <w:r>
        <w:t>｜</w:t>
      </w:r>
      <w:r>
        <w:t>hexagram_no</w:t>
      </w:r>
      <w:r>
        <w:t>：</w:t>
      </w:r>
      <w:r>
        <w:t>35</w:t>
      </w:r>
      <w:r>
        <w:t>｜</w:t>
      </w:r>
      <w:r>
        <w:t>line_no</w:t>
      </w:r>
      <w:r>
        <w:t>：</w:t>
      </w:r>
      <w:r>
        <w:t>4</w:t>
      </w:r>
      <w:r>
        <w:t>｜</w:t>
      </w:r>
      <w:r>
        <w:t>line_global_no</w:t>
      </w:r>
      <w:r>
        <w:t>：</w:t>
      </w:r>
      <w:r>
        <w:t>208</w:t>
      </w:r>
      <w:r>
        <w:t>｜</w:t>
      </w:r>
      <w:r>
        <w:t>final_grade_v431</w:t>
      </w:r>
      <w:r>
        <w:t>：</w:t>
      </w:r>
      <w:r>
        <w:t>B</w:t>
      </w:r>
    </w:p>
    <w:p w14:paraId="11E395C7" w14:textId="77777777" w:rsidR="00A95D53" w:rsidRDefault="00000000">
      <w:pPr>
        <w:rPr>
          <w:rFonts w:hint="eastAsia"/>
        </w:rPr>
      </w:pPr>
      <w:r>
        <w:t>《小象》：鼫鼠贞厉，位不当也。</w:t>
      </w:r>
    </w:p>
    <w:p w14:paraId="62F5BE4B" w14:textId="77777777" w:rsidR="00A95D53" w:rsidRDefault="00000000">
      <w:pPr>
        <w:rPr>
          <w:rFonts w:hint="eastAsia"/>
        </w:rPr>
      </w:pPr>
      <w:r>
        <w:t>原始案例摘要：历史案例</w:t>
      </w:r>
      <w:r>
        <w:t xml:space="preserve"> </w:t>
      </w:r>
      <w:r>
        <w:t>青苗法：帮助借款人，还是增加压力？</w:t>
      </w:r>
      <w:r>
        <w:t xml:space="preserve"> 1069</w:t>
      </w:r>
      <w:r>
        <w:t>年起</w:t>
      </w:r>
    </w:p>
    <w:p w14:paraId="08923CA2" w14:textId="77777777" w:rsidR="00A95D53" w:rsidRDefault="00000000">
      <w:pPr>
        <w:rPr>
          <w:rFonts w:hint="eastAsia"/>
        </w:rPr>
      </w:pPr>
      <w:r>
        <w:t>原审查理由：史事可借来讨论「鼠状贪位，以不当位置谋进有危」的部分意思，但原故事未同时具备该爻的所有具体条件，因此只能作有限类比。</w:t>
      </w:r>
    </w:p>
    <w:p w14:paraId="6D2CD037" w14:textId="77777777" w:rsidR="00A95D53" w:rsidRDefault="00000000">
      <w:pPr>
        <w:rPr>
          <w:rFonts w:hint="eastAsia"/>
        </w:rPr>
      </w:pPr>
      <w:r>
        <w:t>V4.3.1</w:t>
      </w:r>
      <w:r>
        <w:t>新版对照：原案例提供的具体对照是：历史对照</w:t>
      </w:r>
      <w:r>
        <w:t xml:space="preserve"> </w:t>
      </w:r>
      <w:r>
        <w:t>青苗摊派争议可反思考核逐利使服务失焦，不宜把官府收入当成唯一成果。「鼫鼠贞厉，位不当也」与此事并读，重点仍是具体处境。处理眼前选择时，占着位置却只顾私益应调整职责。准备跨出下一步，先确认资源、合作人和退路，再看这次转换是否承受得住。就「鼫鼠贞厉，位不当也。」而言，较可靠的连结在于事件反映了某种判断、限制或结果；不能把历史中的制度、作战或政策，直接改写成所有人都必须遵守的职场规则。实务提醒可保留「占着位置却只顾私益应调整职责。」，但仅作今日反思提问，须视情境与受影响者调整。历史人物是否曾依此爻行事，原稿没有这项证据。</w:t>
      </w:r>
    </w:p>
    <w:p w14:paraId="6B3CC51D" w14:textId="77777777" w:rsidR="00A95D53" w:rsidRDefault="00000000">
      <w:pPr>
        <w:rPr>
          <w:rFonts w:hint="eastAsia"/>
        </w:rPr>
      </w:pPr>
      <w:r>
        <w:t>复查：</w:t>
      </w:r>
      <w:r>
        <w:t>B</w:t>
      </w:r>
      <w:r>
        <w:t>级保留：符合部分情境，其余不作扩大推定。</w:t>
      </w:r>
    </w:p>
    <w:p w14:paraId="1562E28C" w14:textId="77777777" w:rsidR="00A95D53" w:rsidRDefault="00000000">
      <w:pPr>
        <w:rPr>
          <w:rFonts w:hint="eastAsia"/>
        </w:rPr>
      </w:pPr>
      <w:r>
        <w:t xml:space="preserve">XLIFE-H35-L4 </w:t>
      </w:r>
      <w:r>
        <w:t>｜</w:t>
      </w:r>
      <w:r>
        <w:t xml:space="preserve"> XLIFE-H35-L4</w:t>
      </w:r>
      <w:r>
        <w:t xml:space="preserve">　｜　</w:t>
      </w:r>
      <w:r>
        <w:t>XIANG-L-35-05</w:t>
      </w:r>
      <w:r>
        <w:t xml:space="preserve">　｜　</w:t>
      </w:r>
      <w:r>
        <w:t xml:space="preserve">B </w:t>
      </w:r>
      <w:r>
        <w:t>事后对照：非当事人使用《小象》的证据</w:t>
      </w:r>
      <w:r>
        <w:t xml:space="preserve"> </w:t>
      </w:r>
      <w:r>
        <w:t>｜</w:t>
      </w:r>
      <w:r>
        <w:t xml:space="preserve"> </w:t>
      </w:r>
      <w:r>
        <w:t>卦序</w:t>
      </w:r>
      <w:r>
        <w:t>35</w:t>
      </w:r>
      <w:r>
        <w:t>，爻序</w:t>
      </w:r>
      <w:r>
        <w:t>4</w:t>
      </w:r>
    </w:p>
    <w:p w14:paraId="0D99D5D3" w14:textId="77777777" w:rsidR="00A95D53" w:rsidRDefault="00000000">
      <w:pPr>
        <w:rPr>
          <w:rFonts w:hint="eastAsia"/>
        </w:rPr>
      </w:pPr>
      <w:r>
        <w:t>publish_status</w:t>
      </w:r>
      <w:r>
        <w:t>：</w:t>
      </w:r>
      <w:r>
        <w:t>editorial_review</w:t>
      </w:r>
      <w:r>
        <w:t>｜正式上线前需核准来源与显示版本。</w:t>
      </w:r>
    </w:p>
    <w:p w14:paraId="61ACC5A2" w14:textId="77777777" w:rsidR="00A95D53" w:rsidRDefault="00A95D53">
      <w:pPr>
        <w:rPr>
          <w:rFonts w:hint="eastAsia"/>
        </w:rPr>
      </w:pPr>
    </w:p>
    <w:p w14:paraId="3C26CAB8" w14:textId="77777777" w:rsidR="00A95D53" w:rsidRDefault="00000000">
      <w:pPr>
        <w:pStyle w:val="31"/>
      </w:pPr>
      <w:r>
        <w:t>六五｜新竹科学园区・不要因一次评价否定</w:t>
      </w:r>
      <w:r>
        <w:t xml:space="preserve"> </w:t>
      </w:r>
      <w:r>
        <w:t>不要因一次评价否定整段成长</w:t>
      </w:r>
    </w:p>
    <w:p w14:paraId="373BB9C7" w14:textId="77777777" w:rsidR="00A95D53" w:rsidRDefault="00000000">
      <w:pPr>
        <w:rPr>
          <w:rFonts w:hint="eastAsia"/>
        </w:rPr>
      </w:pPr>
      <w:r>
        <w:t>case_id</w:t>
      </w:r>
      <w:r>
        <w:t>：</w:t>
      </w:r>
      <w:r>
        <w:t>XLIFE-H35-L5</w:t>
      </w:r>
      <w:r>
        <w:t>｜</w:t>
      </w:r>
      <w:r>
        <w:t>hexagram_no</w:t>
      </w:r>
      <w:r>
        <w:t>：</w:t>
      </w:r>
      <w:r>
        <w:t>35</w:t>
      </w:r>
      <w:r>
        <w:t>｜</w:t>
      </w:r>
      <w:r>
        <w:t>line_no</w:t>
      </w:r>
      <w:r>
        <w:t>：</w:t>
      </w:r>
      <w:r>
        <w:t>5</w:t>
      </w:r>
      <w:r>
        <w:t>｜</w:t>
      </w:r>
      <w:r>
        <w:t>line_global_no</w:t>
      </w:r>
      <w:r>
        <w:t>：</w:t>
      </w:r>
      <w:r>
        <w:t>209</w:t>
      </w:r>
      <w:r>
        <w:t>｜</w:t>
      </w:r>
      <w:r>
        <w:t>final_grade_v431</w:t>
      </w:r>
      <w:r>
        <w:t>：</w:t>
      </w:r>
      <w:r>
        <w:t>B</w:t>
      </w:r>
    </w:p>
    <w:p w14:paraId="0952E555" w14:textId="77777777" w:rsidR="00A95D53" w:rsidRDefault="00000000">
      <w:pPr>
        <w:rPr>
          <w:rFonts w:hint="eastAsia"/>
        </w:rPr>
      </w:pPr>
      <w:r>
        <w:t>原《小象》：失得勿恤，往有庆也。</w:t>
      </w:r>
    </w:p>
    <w:p w14:paraId="4C349FC8" w14:textId="77777777" w:rsidR="00A95D53" w:rsidRDefault="00000000">
      <w:pPr>
        <w:rPr>
          <w:rFonts w:hint="eastAsia"/>
        </w:rPr>
      </w:pPr>
      <w:r>
        <w:t>原案（留存）：历史案例</w:t>
      </w:r>
      <w:r>
        <w:t xml:space="preserve"> </w:t>
      </w:r>
      <w:r>
        <w:t>新竹科学园区：让不同专长在同一地区合作</w:t>
      </w:r>
      <w:r>
        <w:t xml:space="preserve"> 1980</w:t>
      </w:r>
      <w:r>
        <w:t>年</w:t>
      </w:r>
    </w:p>
    <w:p w14:paraId="19E29473" w14:textId="77777777" w:rsidR="00A95D53" w:rsidRDefault="00000000">
      <w:pPr>
        <w:rPr>
          <w:rFonts w:hint="eastAsia"/>
        </w:rPr>
      </w:pPr>
      <w:r>
        <w:t>新案：萧何追荐韩信与刘邦任大将</w:t>
      </w:r>
    </w:p>
    <w:p w14:paraId="2465BC9F" w14:textId="77777777" w:rsidR="00A95D53" w:rsidRDefault="00000000">
      <w:pPr>
        <w:rPr>
          <w:rFonts w:hint="eastAsia"/>
        </w:rPr>
      </w:pPr>
      <w:r>
        <w:t>修订后完整史事：刘邦入汉中后，一些将领接连离去，韩信自觉未被重用，也决定出走。萧何原本已与韩信多次交谈，发觉其军略才能，听闻他离开便亲自追赶。刘邦误以为萧何也走了，待其返回，质问其故。萧何指出韩信不是可轻易替代的人，若只想守住汉中，不必任用；若要争取天下，就应给予相应职责。刘邦因而同意正式拜韩信为大将。史事可确认追荐与任将的主轴，不能据此推断全部谈话的逐字内容，也不把任命等同后续每场战役必胜。</w:t>
      </w:r>
    </w:p>
    <w:p w14:paraId="6E01E61E" w14:textId="77777777" w:rsidR="00A95D53" w:rsidRDefault="00000000">
      <w:pPr>
        <w:rPr>
          <w:rFonts w:hint="eastAsia"/>
        </w:rPr>
      </w:pPr>
      <w:r>
        <w:t>新版逐爻对照：职场若仅因短期人员变动或一次评价失利而停滞，可能错失重新配置人才的机会。萧何追荐韩信可部分对照「失得勿恤，往有庆也」：区分眼前得失与真正要走的方向。然而此例不证明忽视风险就必得吉庆，现代应先核对人才条件、授权范围与后续绩效。</w:t>
      </w:r>
    </w:p>
    <w:p w14:paraId="59E5FC3E" w14:textId="77777777" w:rsidR="00A95D53" w:rsidRDefault="00000000">
      <w:pPr>
        <w:rPr>
          <w:rFonts w:hint="eastAsia"/>
        </w:rPr>
      </w:pPr>
      <w:r>
        <w:t>来源核验：《史记・淮阴侯列传》｜</w:t>
      </w:r>
      <w:r>
        <w:t>https://zh.wikisource.org/zh-hant/%E5%8F%B2%E8%A8%98/%E6%B7%AE%E9%99%B0%E4%BE%AF%E5%88%97%E5%82%B3</w:t>
      </w:r>
    </w:p>
    <w:p w14:paraId="670AAD5D" w14:textId="77777777" w:rsidR="00A95D53" w:rsidRDefault="00000000">
      <w:pPr>
        <w:rPr>
          <w:rFonts w:hint="eastAsia"/>
        </w:rPr>
      </w:pPr>
      <w:r>
        <w:t>复查结果：</w:t>
      </w:r>
      <w:r>
        <w:t>B</w:t>
      </w:r>
      <w:r>
        <w:t>级：新史事有直接史料主干，但核心爻义仍只有部分对应；不宣称当事人据爻决策。</w:t>
      </w:r>
    </w:p>
    <w:p w14:paraId="1FA9B6A2" w14:textId="77777777" w:rsidR="00A95D53" w:rsidRDefault="00000000">
      <w:pPr>
        <w:rPr>
          <w:rFonts w:hint="eastAsia"/>
        </w:rPr>
      </w:pPr>
      <w:r>
        <w:t xml:space="preserve">XLIFE-H35-L5 </w:t>
      </w:r>
      <w:r>
        <w:t>｜</w:t>
      </w:r>
      <w:r>
        <w:t xml:space="preserve"> XLIFE-H35-L5</w:t>
      </w:r>
      <w:r>
        <w:t xml:space="preserve">　｜　</w:t>
      </w:r>
      <w:r>
        <w:t>XIANG-L-35-06</w:t>
      </w:r>
      <w:r>
        <w:t xml:space="preserve">　｜　</w:t>
      </w:r>
      <w:r>
        <w:t xml:space="preserve">B </w:t>
      </w:r>
      <w:r>
        <w:t>事后对照：非当事人使用《小象》的证据</w:t>
      </w:r>
      <w:r>
        <w:t xml:space="preserve"> </w:t>
      </w:r>
      <w:r>
        <w:t>｜</w:t>
      </w:r>
      <w:r>
        <w:t xml:space="preserve"> </w:t>
      </w:r>
      <w:r>
        <w:t>卦序</w:t>
      </w:r>
      <w:r>
        <w:t>35</w:t>
      </w:r>
      <w:r>
        <w:t>，爻序</w:t>
      </w:r>
      <w:r>
        <w:t>5</w:t>
      </w:r>
    </w:p>
    <w:p w14:paraId="4CD02344" w14:textId="77777777" w:rsidR="00A95D53" w:rsidRDefault="00000000">
      <w:pPr>
        <w:rPr>
          <w:rFonts w:hint="eastAsia"/>
        </w:rPr>
      </w:pPr>
      <w:r>
        <w:t>publish_status</w:t>
      </w:r>
      <w:r>
        <w:t>：</w:t>
      </w:r>
      <w:r>
        <w:t>editorial_review</w:t>
      </w:r>
      <w:r>
        <w:t>｜正式上线前需核准来源与显示版本。</w:t>
      </w:r>
    </w:p>
    <w:p w14:paraId="67E5CD4E" w14:textId="77777777" w:rsidR="00A95D53" w:rsidRDefault="00A95D53">
      <w:pPr>
        <w:rPr>
          <w:rFonts w:hint="eastAsia"/>
        </w:rPr>
      </w:pPr>
    </w:p>
    <w:p w14:paraId="76020EDC" w14:textId="77777777" w:rsidR="00A95D53" w:rsidRDefault="00000000">
      <w:pPr>
        <w:pStyle w:val="31"/>
      </w:pPr>
      <w:r>
        <w:t>上九｜日升昌票号</w:t>
      </w:r>
      <w:r>
        <w:t xml:space="preserve"> </w:t>
      </w:r>
      <w:r>
        <w:t>先整理所辖问题，再去争更大权责</w:t>
      </w:r>
    </w:p>
    <w:p w14:paraId="480112D8" w14:textId="77777777" w:rsidR="00A95D53" w:rsidRDefault="00000000">
      <w:pPr>
        <w:rPr>
          <w:rFonts w:hint="eastAsia"/>
        </w:rPr>
      </w:pPr>
      <w:r>
        <w:t>case_id</w:t>
      </w:r>
      <w:r>
        <w:t>：</w:t>
      </w:r>
      <w:r>
        <w:t>XLIFE-H35-L6</w:t>
      </w:r>
      <w:r>
        <w:t>｜</w:t>
      </w:r>
      <w:r>
        <w:t>hexagram_no</w:t>
      </w:r>
      <w:r>
        <w:t>：</w:t>
      </w:r>
      <w:r>
        <w:t>35</w:t>
      </w:r>
      <w:r>
        <w:t>｜</w:t>
      </w:r>
      <w:r>
        <w:t>line_no</w:t>
      </w:r>
      <w:r>
        <w:t>：</w:t>
      </w:r>
      <w:r>
        <w:t>6</w:t>
      </w:r>
      <w:r>
        <w:t>｜</w:t>
      </w:r>
      <w:r>
        <w:t>line_global_no</w:t>
      </w:r>
      <w:r>
        <w:t>：</w:t>
      </w:r>
      <w:r>
        <w:t>210</w:t>
      </w:r>
      <w:r>
        <w:t>｜</w:t>
      </w:r>
      <w:r>
        <w:t>final_grade_v431</w:t>
      </w:r>
      <w:r>
        <w:t>：</w:t>
      </w:r>
      <w:r>
        <w:t>B</w:t>
      </w:r>
    </w:p>
    <w:p w14:paraId="6C3CCB4C" w14:textId="77777777" w:rsidR="00A95D53" w:rsidRDefault="00000000">
      <w:pPr>
        <w:rPr>
          <w:rFonts w:hint="eastAsia"/>
        </w:rPr>
      </w:pPr>
      <w:r>
        <w:t>原《小象》：维用伐邑，道未光也。</w:t>
      </w:r>
    </w:p>
    <w:p w14:paraId="735012D9" w14:textId="77777777" w:rsidR="00A95D53" w:rsidRDefault="00000000">
      <w:pPr>
        <w:rPr>
          <w:rFonts w:hint="eastAsia"/>
        </w:rPr>
      </w:pPr>
      <w:r>
        <w:t>原案（留存）：历史案例</w:t>
      </w:r>
      <w:r>
        <w:t xml:space="preserve"> </w:t>
      </w:r>
      <w:r>
        <w:t>日升昌票号：先把汇兑组织建立起来</w:t>
      </w:r>
      <w:r>
        <w:t xml:space="preserve"> </w:t>
      </w:r>
      <w:r>
        <w:t>清代，</w:t>
      </w:r>
      <w:r>
        <w:t>1820</w:t>
      </w:r>
      <w:r>
        <w:t>年代起</w:t>
      </w:r>
    </w:p>
    <w:p w14:paraId="61F012EE" w14:textId="77777777" w:rsidR="00A95D53" w:rsidRDefault="00000000">
      <w:pPr>
        <w:rPr>
          <w:rFonts w:hint="eastAsia"/>
        </w:rPr>
      </w:pPr>
      <w:r>
        <w:t>新案：郑庄公克共叔段于鄢</w:t>
      </w:r>
    </w:p>
    <w:p w14:paraId="5213174A" w14:textId="77777777" w:rsidR="00A95D53" w:rsidRDefault="00000000">
      <w:pPr>
        <w:rPr>
          <w:rFonts w:hint="eastAsia"/>
        </w:rPr>
      </w:pPr>
      <w:r>
        <w:t>修订后完整史事：郑庄公即位后，其弟共叔段得到母亲武姜的偏爱，获得京邑后不断增强地方实力。大臣屡次指出封邑和兵力扩张的风险，庄公一度未采取直接行动。后来段准备进袭郑国，庄公派兵讨伐，段败逃鄢地，最后奔共。记录显示问题来自同一政治共同体内部，牵涉权责、亲属关系与军事使用，并非单纯的行政流程改善。传文也不支持将所有强硬处置美化为有效领导。</w:t>
      </w:r>
    </w:p>
    <w:p w14:paraId="41716220" w14:textId="77777777" w:rsidR="00A95D53" w:rsidRDefault="00000000">
      <w:pPr>
        <w:rPr>
          <w:rFonts w:hint="eastAsia"/>
        </w:rPr>
      </w:pPr>
      <w:r>
        <w:t>新版逐爻对照：「维用伐邑，道未光也」说的是对本邑用兵仍有限制与不足。庄公处理共叔段的内部叛乱，能提醒组织先厘清权限、制止越界，不应把扩张外部权势置于处理内部危机之前；但故事是血缘与军事冲突，不可类推今日职场以暴力解决分歧。</w:t>
      </w:r>
    </w:p>
    <w:p w14:paraId="35CE4336" w14:textId="77777777" w:rsidR="00A95D53" w:rsidRDefault="00000000">
      <w:pPr>
        <w:rPr>
          <w:rFonts w:hint="eastAsia"/>
        </w:rPr>
      </w:pPr>
      <w:r>
        <w:t>来源核验：《左传・隐公元年》｜</w:t>
      </w:r>
      <w:r>
        <w:t>https://www.qj.hk/jingdian/book/11/362.html</w:t>
      </w:r>
    </w:p>
    <w:p w14:paraId="44F54370" w14:textId="77777777" w:rsidR="00A95D53" w:rsidRDefault="00000000">
      <w:pPr>
        <w:rPr>
          <w:rFonts w:hint="eastAsia"/>
        </w:rPr>
      </w:pPr>
      <w:r>
        <w:t>复查结果：</w:t>
      </w:r>
      <w:r>
        <w:t>B</w:t>
      </w:r>
      <w:r>
        <w:t>级：新史事有直接史料主干，但核心爻义仍只有部分对应；不宣称当事人据爻决策。</w:t>
      </w:r>
    </w:p>
    <w:p w14:paraId="1028EAD8" w14:textId="77777777" w:rsidR="00A95D53" w:rsidRDefault="00000000">
      <w:pPr>
        <w:rPr>
          <w:rFonts w:hint="eastAsia"/>
        </w:rPr>
      </w:pPr>
      <w:r>
        <w:t xml:space="preserve">XLIFE-H35-L6 </w:t>
      </w:r>
      <w:r>
        <w:t>｜</w:t>
      </w:r>
      <w:r>
        <w:t xml:space="preserve"> XLIFE-H35-L6</w:t>
      </w:r>
      <w:r>
        <w:t xml:space="preserve">　｜　</w:t>
      </w:r>
      <w:r>
        <w:t>XIANG-L-35-07</w:t>
      </w:r>
      <w:r>
        <w:t xml:space="preserve">　｜　</w:t>
      </w:r>
      <w:r>
        <w:t xml:space="preserve">B </w:t>
      </w:r>
      <w:r>
        <w:t>事后对照：非当事人使用《小象》的证据</w:t>
      </w:r>
      <w:r>
        <w:t xml:space="preserve"> </w:t>
      </w:r>
      <w:r>
        <w:t>｜</w:t>
      </w:r>
      <w:r>
        <w:t xml:space="preserve"> </w:t>
      </w:r>
      <w:r>
        <w:t>卦序</w:t>
      </w:r>
      <w:r>
        <w:t>35</w:t>
      </w:r>
      <w:r>
        <w:t>，爻序</w:t>
      </w:r>
      <w:r>
        <w:t>6</w:t>
      </w:r>
    </w:p>
    <w:p w14:paraId="0CC61B11" w14:textId="77777777" w:rsidR="00A95D53" w:rsidRDefault="00000000">
      <w:pPr>
        <w:rPr>
          <w:rFonts w:hint="eastAsia"/>
        </w:rPr>
      </w:pPr>
      <w:r>
        <w:t>publish_status</w:t>
      </w:r>
      <w:r>
        <w:t>：</w:t>
      </w:r>
      <w:r>
        <w:t>editorial_review</w:t>
      </w:r>
      <w:r>
        <w:t>｜正式上线前需核准来源与显示版本。</w:t>
      </w:r>
    </w:p>
    <w:p w14:paraId="2709104D" w14:textId="77777777" w:rsidR="00A95D53" w:rsidRDefault="00A95D53">
      <w:pPr>
        <w:rPr>
          <w:rFonts w:hint="eastAsia"/>
        </w:rPr>
      </w:pPr>
    </w:p>
    <w:p w14:paraId="21C32B7F" w14:textId="77777777" w:rsidR="00A95D53" w:rsidRDefault="00000000">
      <w:pPr>
        <w:pStyle w:val="21"/>
      </w:pPr>
      <w:r>
        <w:t>第</w:t>
      </w:r>
      <w:r>
        <w:t>36</w:t>
      </w:r>
      <w:r>
        <w:t>卦｜</w:t>
      </w:r>
      <w:r>
        <w:t xml:space="preserve">36 </w:t>
      </w:r>
      <w:r>
        <w:t>明夷｜</w:t>
      </w:r>
      <w:r>
        <w:t>6</w:t>
      </w:r>
      <w:r>
        <w:t>爻</w:t>
      </w:r>
    </w:p>
    <w:p w14:paraId="57687297" w14:textId="77777777" w:rsidR="00A95D53" w:rsidRDefault="00000000">
      <w:pPr>
        <w:pStyle w:val="31"/>
      </w:pPr>
      <w:r>
        <w:t>初九｜卓氏迁蜀后靠冶铁另起生活　秦灭赵后至汉初</w:t>
      </w:r>
      <w:r>
        <w:t xml:space="preserve"> </w:t>
      </w:r>
      <w:r>
        <w:t>不利处境先保住能带走的专业</w:t>
      </w:r>
    </w:p>
    <w:p w14:paraId="5D00E152" w14:textId="77777777" w:rsidR="00A95D53" w:rsidRDefault="00000000">
      <w:pPr>
        <w:rPr>
          <w:rFonts w:hint="eastAsia"/>
        </w:rPr>
      </w:pPr>
      <w:r>
        <w:t>case_id</w:t>
      </w:r>
      <w:r>
        <w:t>：</w:t>
      </w:r>
      <w:r>
        <w:t>XLIFE-H36-L1</w:t>
      </w:r>
      <w:r>
        <w:t>｜</w:t>
      </w:r>
      <w:r>
        <w:t>hexagram_no</w:t>
      </w:r>
      <w:r>
        <w:t>：</w:t>
      </w:r>
      <w:r>
        <w:t>36</w:t>
      </w:r>
      <w:r>
        <w:t>｜</w:t>
      </w:r>
      <w:r>
        <w:t>line_no</w:t>
      </w:r>
      <w:r>
        <w:t>：</w:t>
      </w:r>
      <w:r>
        <w:t>1</w:t>
      </w:r>
      <w:r>
        <w:t>｜</w:t>
      </w:r>
      <w:r>
        <w:t>line_global_no</w:t>
      </w:r>
      <w:r>
        <w:t>：</w:t>
      </w:r>
      <w:r>
        <w:t>211</w:t>
      </w:r>
      <w:r>
        <w:t>｜</w:t>
      </w:r>
      <w:r>
        <w:t>final_grade_v431</w:t>
      </w:r>
      <w:r>
        <w:t>：</w:t>
      </w:r>
      <w:r>
        <w:t>B</w:t>
      </w:r>
    </w:p>
    <w:p w14:paraId="05D0F829" w14:textId="77777777" w:rsidR="00A95D53" w:rsidRDefault="00000000">
      <w:pPr>
        <w:rPr>
          <w:rFonts w:hint="eastAsia"/>
        </w:rPr>
      </w:pPr>
      <w:r>
        <w:t>《小象》：君子于行，义不食也。</w:t>
      </w:r>
    </w:p>
    <w:p w14:paraId="3CCCE98D" w14:textId="77777777" w:rsidR="00A95D53" w:rsidRDefault="00000000">
      <w:pPr>
        <w:rPr>
          <w:rFonts w:hint="eastAsia"/>
        </w:rPr>
      </w:pPr>
      <w:r>
        <w:t>原始案例摘要：历史案例</w:t>
      </w:r>
      <w:r>
        <w:t xml:space="preserve"> </w:t>
      </w:r>
      <w:r>
        <w:t>卓氏迁蜀后靠冶铁另起生活</w:t>
      </w:r>
      <w:r>
        <w:t xml:space="preserve"> </w:t>
      </w:r>
      <w:r>
        <w:t>秦灭赵后至汉初</w:t>
      </w:r>
    </w:p>
    <w:p w14:paraId="1C28A9F4" w14:textId="77777777" w:rsidR="00A95D53" w:rsidRDefault="00000000">
      <w:pPr>
        <w:rPr>
          <w:rFonts w:hint="eastAsia"/>
        </w:rPr>
      </w:pPr>
      <w:r>
        <w:t>原审查理由：史事可借来讨论「离开昏暗危局，持义而不得食」的部分意思，但原故事未同时具备该爻的所有具体条件，因此只能作有限类比。</w:t>
      </w:r>
    </w:p>
    <w:p w14:paraId="5F0CC669" w14:textId="77777777" w:rsidR="00A95D53" w:rsidRDefault="00000000">
      <w:pPr>
        <w:rPr>
          <w:rFonts w:hint="eastAsia"/>
        </w:rPr>
      </w:pPr>
      <w:r>
        <w:t>V4.3.1</w:t>
      </w:r>
      <w:r>
        <w:t>新版对照：原案例提供的具体对照是：历史对照</w:t>
      </w:r>
      <w:r>
        <w:t xml:space="preserve"> </w:t>
      </w:r>
      <w:r>
        <w:t>《史记》载卓氏被迁至蜀，后凭冶铁经营。明夷卦对失业、搬迁等困难的启示，是先保存可带走的技能与人脉，逐步恢复选择；不应美化被迫迁徙。把「君子于行，义不食也」放在旁边读，可再追问行动如何延续。若把问题带回自己身上，不利处境先保住能带走的专业。就「君子于行，义不食也。」而言，较可靠的连结在于事件反映了某种判断、限制或结果；不能把历史中的制度、作战或政策，直接改写成所有人都必须遵守的职场规则。实务提醒可保留「不利处境先保住能带走的专业。」，但仅作今日反思提问，须视情境与受影响者调整。历史人物是否曾依此爻行事，原稿没有这项证据。</w:t>
      </w:r>
    </w:p>
    <w:p w14:paraId="0824A302" w14:textId="77777777" w:rsidR="00A95D53" w:rsidRDefault="00000000">
      <w:pPr>
        <w:rPr>
          <w:rFonts w:hint="eastAsia"/>
        </w:rPr>
      </w:pPr>
      <w:r>
        <w:t>复查：</w:t>
      </w:r>
      <w:r>
        <w:t>B</w:t>
      </w:r>
      <w:r>
        <w:t>级保留：符合部分情境，其余不作扩大推定。</w:t>
      </w:r>
    </w:p>
    <w:p w14:paraId="008E36AF" w14:textId="77777777" w:rsidR="00A95D53" w:rsidRDefault="00000000">
      <w:pPr>
        <w:rPr>
          <w:rFonts w:hint="eastAsia"/>
        </w:rPr>
      </w:pPr>
      <w:r>
        <w:t xml:space="preserve">XLIFE-H36-L1 </w:t>
      </w:r>
      <w:r>
        <w:t>｜</w:t>
      </w:r>
      <w:r>
        <w:t xml:space="preserve"> XLIFE-H36-L1</w:t>
      </w:r>
      <w:r>
        <w:t xml:space="preserve">　｜　</w:t>
      </w:r>
      <w:r>
        <w:t>XIANG-L-36-02</w:t>
      </w:r>
      <w:r>
        <w:t xml:space="preserve">　｜　</w:t>
      </w:r>
      <w:r>
        <w:t xml:space="preserve">B </w:t>
      </w:r>
      <w:r>
        <w:t>事后对照：非当事人使用《小象》的证据</w:t>
      </w:r>
      <w:r>
        <w:t xml:space="preserve"> </w:t>
      </w:r>
      <w:r>
        <w:t>｜</w:t>
      </w:r>
      <w:r>
        <w:t xml:space="preserve"> </w:t>
      </w:r>
      <w:r>
        <w:t>卦序</w:t>
      </w:r>
      <w:r>
        <w:t>36</w:t>
      </w:r>
      <w:r>
        <w:t>，爻序</w:t>
      </w:r>
      <w:r>
        <w:t>1</w:t>
      </w:r>
    </w:p>
    <w:p w14:paraId="6AD47877" w14:textId="77777777" w:rsidR="00A95D53" w:rsidRDefault="00000000">
      <w:pPr>
        <w:rPr>
          <w:rFonts w:hint="eastAsia"/>
        </w:rPr>
      </w:pPr>
      <w:r>
        <w:t>publish_status</w:t>
      </w:r>
      <w:r>
        <w:t>：</w:t>
      </w:r>
      <w:r>
        <w:t>editorial_review</w:t>
      </w:r>
      <w:r>
        <w:t>｜正式上线前需核准来源与显示版本。</w:t>
      </w:r>
    </w:p>
    <w:p w14:paraId="741E6377" w14:textId="77777777" w:rsidR="00A95D53" w:rsidRDefault="00A95D53">
      <w:pPr>
        <w:rPr>
          <w:rFonts w:hint="eastAsia"/>
        </w:rPr>
      </w:pPr>
    </w:p>
    <w:p w14:paraId="4CDAC9BC" w14:textId="77777777" w:rsidR="00A95D53" w:rsidRDefault="00000000">
      <w:pPr>
        <w:pStyle w:val="31"/>
      </w:pPr>
      <w:r>
        <w:t>六二｜金融重建基金</w:t>
      </w:r>
      <w:r>
        <w:t xml:space="preserve"> </w:t>
      </w:r>
      <w:r>
        <w:t>受伤后接受支援并订恢复步骤</w:t>
      </w:r>
    </w:p>
    <w:p w14:paraId="007A14BB" w14:textId="77777777" w:rsidR="00A95D53" w:rsidRDefault="00000000">
      <w:pPr>
        <w:rPr>
          <w:rFonts w:hint="eastAsia"/>
        </w:rPr>
      </w:pPr>
      <w:r>
        <w:t>case_id</w:t>
      </w:r>
      <w:r>
        <w:t>：</w:t>
      </w:r>
      <w:r>
        <w:t>XLIFE-H36-L2</w:t>
      </w:r>
      <w:r>
        <w:t>｜</w:t>
      </w:r>
      <w:r>
        <w:t>hexagram_no</w:t>
      </w:r>
      <w:r>
        <w:t>：</w:t>
      </w:r>
      <w:r>
        <w:t>36</w:t>
      </w:r>
      <w:r>
        <w:t>｜</w:t>
      </w:r>
      <w:r>
        <w:t>line_no</w:t>
      </w:r>
      <w:r>
        <w:t>：</w:t>
      </w:r>
      <w:r>
        <w:t>2</w:t>
      </w:r>
      <w:r>
        <w:t>｜</w:t>
      </w:r>
      <w:r>
        <w:t>line_global_no</w:t>
      </w:r>
      <w:r>
        <w:t>：</w:t>
      </w:r>
      <w:r>
        <w:t>212</w:t>
      </w:r>
      <w:r>
        <w:t>｜</w:t>
      </w:r>
      <w:r>
        <w:t>final_grade_v431</w:t>
      </w:r>
      <w:r>
        <w:t>：</w:t>
      </w:r>
      <w:r>
        <w:t>B</w:t>
      </w:r>
    </w:p>
    <w:p w14:paraId="6679FED5" w14:textId="77777777" w:rsidR="00A95D53" w:rsidRDefault="00000000">
      <w:pPr>
        <w:rPr>
          <w:rFonts w:hint="eastAsia"/>
        </w:rPr>
      </w:pPr>
      <w:r>
        <w:t>《小象》：六二之吉，顺以则也。</w:t>
      </w:r>
    </w:p>
    <w:p w14:paraId="7132145C" w14:textId="77777777" w:rsidR="00A95D53" w:rsidRDefault="00000000">
      <w:pPr>
        <w:rPr>
          <w:rFonts w:hint="eastAsia"/>
        </w:rPr>
      </w:pPr>
      <w:r>
        <w:t>原始案例摘要：历史案例</w:t>
      </w:r>
      <w:r>
        <w:t xml:space="preserve"> </w:t>
      </w:r>
      <w:r>
        <w:t>金融重建基金：让问题机构有退出的路</w:t>
      </w:r>
      <w:r>
        <w:t xml:space="preserve"> 2001</w:t>
      </w:r>
      <w:r>
        <w:t>年起</w:t>
      </w:r>
    </w:p>
    <w:p w14:paraId="2943F0B4" w14:textId="77777777" w:rsidR="00A95D53" w:rsidRDefault="00000000">
      <w:pPr>
        <w:rPr>
          <w:rFonts w:hint="eastAsia"/>
        </w:rPr>
      </w:pPr>
      <w:r>
        <w:t>原审查理由：史事可借来讨论「受伤之际仍依正当方法获援」的部分意思，但原故事未同时具备该爻的所有具体条件，因此只能作有限类比。</w:t>
      </w:r>
    </w:p>
    <w:p w14:paraId="2E75F6CB" w14:textId="77777777" w:rsidR="00A95D53" w:rsidRDefault="00000000">
      <w:pPr>
        <w:rPr>
          <w:rFonts w:hint="eastAsia"/>
        </w:rPr>
      </w:pPr>
      <w:r>
        <w:t>V4.3.1</w:t>
      </w:r>
      <w:r>
        <w:t>新版对照：原案例提供的具体对照是：历史对照</w:t>
      </w:r>
      <w:r>
        <w:t xml:space="preserve"> </w:t>
      </w:r>
      <w:r>
        <w:t>金融重建维持服务，让人想到在问题中提供可操作支援，不只是口头慰问。「六二之吉，顺以则也」让人把目光移到下一步的选择。在职场或家庭里，受伤后接受支援并订恢复步骤。让成果走到实际需要它的人面前，同时确认对方是否真能使用，不只停在自我评价。就「六二之吉，顺以则也。」而言，较可靠的连结在于事件反映了某种判断、限制或结果；不能把历史中的制度、作战或政策，直接改写成所有人都必须遵守的职场规则。实务提醒可保留「受伤后接受支援并订恢复步骤。」，但仅作今日反思提问，须视情境与受影响者调整。历史人物是否曾依此爻行事，原稿没有这项证据。</w:t>
      </w:r>
    </w:p>
    <w:p w14:paraId="7E899592" w14:textId="77777777" w:rsidR="00A95D53" w:rsidRDefault="00000000">
      <w:pPr>
        <w:rPr>
          <w:rFonts w:hint="eastAsia"/>
        </w:rPr>
      </w:pPr>
      <w:r>
        <w:t>复查：</w:t>
      </w:r>
      <w:r>
        <w:t>B</w:t>
      </w:r>
      <w:r>
        <w:t>级保留：符合部分情境，其余不作扩大推定。</w:t>
      </w:r>
    </w:p>
    <w:p w14:paraId="7F3BFB58" w14:textId="77777777" w:rsidR="00A95D53" w:rsidRDefault="00000000">
      <w:pPr>
        <w:rPr>
          <w:rFonts w:hint="eastAsia"/>
        </w:rPr>
      </w:pPr>
      <w:r>
        <w:t xml:space="preserve">XLIFE-H36-L2 </w:t>
      </w:r>
      <w:r>
        <w:t>｜</w:t>
      </w:r>
      <w:r>
        <w:t xml:space="preserve"> XLIFE-H36-L2</w:t>
      </w:r>
      <w:r>
        <w:t xml:space="preserve">　｜　</w:t>
      </w:r>
      <w:r>
        <w:t>XIANG-L-36-03</w:t>
      </w:r>
      <w:r>
        <w:t xml:space="preserve">　｜　</w:t>
      </w:r>
      <w:r>
        <w:t xml:space="preserve">B </w:t>
      </w:r>
      <w:r>
        <w:t>事后对照：非当事人使用《小象》的证据</w:t>
      </w:r>
      <w:r>
        <w:t xml:space="preserve"> </w:t>
      </w:r>
      <w:r>
        <w:t>｜</w:t>
      </w:r>
      <w:r>
        <w:t xml:space="preserve"> </w:t>
      </w:r>
      <w:r>
        <w:t>卦序</w:t>
      </w:r>
      <w:r>
        <w:t>36</w:t>
      </w:r>
      <w:r>
        <w:t>，爻序</w:t>
      </w:r>
      <w:r>
        <w:t>2</w:t>
      </w:r>
    </w:p>
    <w:p w14:paraId="3B26622B" w14:textId="77777777" w:rsidR="00A95D53" w:rsidRDefault="00000000">
      <w:pPr>
        <w:rPr>
          <w:rFonts w:hint="eastAsia"/>
        </w:rPr>
      </w:pPr>
      <w:r>
        <w:t>publish_status</w:t>
      </w:r>
      <w:r>
        <w:t>：</w:t>
      </w:r>
      <w:r>
        <w:t>editorial_review</w:t>
      </w:r>
      <w:r>
        <w:t>｜正式上线前需核准来源与显示版本。</w:t>
      </w:r>
    </w:p>
    <w:p w14:paraId="4A90E78F" w14:textId="77777777" w:rsidR="00A95D53" w:rsidRDefault="00A95D53">
      <w:pPr>
        <w:rPr>
          <w:rFonts w:hint="eastAsia"/>
        </w:rPr>
      </w:pPr>
    </w:p>
    <w:p w14:paraId="34102DEB" w14:textId="77777777" w:rsidR="00A95D53" w:rsidRDefault="00000000">
      <w:pPr>
        <w:pStyle w:val="31"/>
      </w:pPr>
      <w:r>
        <w:t>九三｜新台币改革</w:t>
      </w:r>
      <w:r>
        <w:t xml:space="preserve"> </w:t>
      </w:r>
      <w:r>
        <w:t>改变环境前先找到真正伤害来源</w:t>
      </w:r>
    </w:p>
    <w:p w14:paraId="6BBE6975" w14:textId="77777777" w:rsidR="00A95D53" w:rsidRDefault="00000000">
      <w:pPr>
        <w:rPr>
          <w:rFonts w:hint="eastAsia"/>
        </w:rPr>
      </w:pPr>
      <w:r>
        <w:t>case_id</w:t>
      </w:r>
      <w:r>
        <w:t>：</w:t>
      </w:r>
      <w:r>
        <w:t>XLIFE-H36-L3</w:t>
      </w:r>
      <w:r>
        <w:t>｜</w:t>
      </w:r>
      <w:r>
        <w:t>hexagram_no</w:t>
      </w:r>
      <w:r>
        <w:t>：</w:t>
      </w:r>
      <w:r>
        <w:t>36</w:t>
      </w:r>
      <w:r>
        <w:t>｜</w:t>
      </w:r>
      <w:r>
        <w:t>line_no</w:t>
      </w:r>
      <w:r>
        <w:t>：</w:t>
      </w:r>
      <w:r>
        <w:t>3</w:t>
      </w:r>
      <w:r>
        <w:t>｜</w:t>
      </w:r>
      <w:r>
        <w:t>line_global_no</w:t>
      </w:r>
      <w:r>
        <w:t>：</w:t>
      </w:r>
      <w:r>
        <w:t>213</w:t>
      </w:r>
      <w:r>
        <w:t>｜</w:t>
      </w:r>
      <w:r>
        <w:t>final_grade_v431</w:t>
      </w:r>
      <w:r>
        <w:t>：</w:t>
      </w:r>
      <w:r>
        <w:t>B</w:t>
      </w:r>
    </w:p>
    <w:p w14:paraId="02E0AC96" w14:textId="77777777" w:rsidR="00A95D53" w:rsidRDefault="00000000">
      <w:pPr>
        <w:rPr>
          <w:rFonts w:hint="eastAsia"/>
        </w:rPr>
      </w:pPr>
      <w:r>
        <w:t>原《小象》：南狩之志，乃大得也。</w:t>
      </w:r>
    </w:p>
    <w:p w14:paraId="0049AC5F" w14:textId="77777777" w:rsidR="00A95D53" w:rsidRDefault="00000000">
      <w:pPr>
        <w:rPr>
          <w:rFonts w:hint="eastAsia"/>
        </w:rPr>
      </w:pPr>
      <w:r>
        <w:t>原案（留存）：历史案例</w:t>
      </w:r>
      <w:r>
        <w:t xml:space="preserve"> </w:t>
      </w:r>
      <w:r>
        <w:t>新台币改革：换币要有其他措施一起接上</w:t>
      </w:r>
      <w:r>
        <w:t xml:space="preserve"> 1949</w:t>
      </w:r>
      <w:r>
        <w:t>年</w:t>
      </w:r>
    </w:p>
    <w:p w14:paraId="25665CA2" w14:textId="77777777" w:rsidR="00A95D53" w:rsidRDefault="00000000">
      <w:pPr>
        <w:rPr>
          <w:rFonts w:hint="eastAsia"/>
        </w:rPr>
      </w:pPr>
      <w:r>
        <w:t>新案：伍子胥出楚后助吴攻楚</w:t>
      </w:r>
    </w:p>
    <w:p w14:paraId="62FC6C17" w14:textId="77777777" w:rsidR="00A95D53" w:rsidRDefault="00000000">
      <w:pPr>
        <w:rPr>
          <w:rFonts w:hint="eastAsia"/>
        </w:rPr>
      </w:pPr>
      <w:r>
        <w:t>修订后完整史事：楚平王受费无忌进谗而疏远太子建，太子师伍奢遭囚，其子伍子胥得知危险，离开楚国。流亡期间，他寻找能容身与实现政治目的的地方，终在吴国取得用武机会。其后参与吴国攻楚的谋划，吴军曾进入楚都。这件事由识别危机、出走、寻求新政治依靠到参与战争，并非一次简单的「改变工作环境」；以《史记・伍子胥列传》为主要史料定位。</w:t>
      </w:r>
    </w:p>
    <w:p w14:paraId="08CB959C" w14:textId="77777777" w:rsidR="00A95D53" w:rsidRDefault="00000000">
      <w:pPr>
        <w:rPr>
          <w:rFonts w:hint="eastAsia"/>
        </w:rPr>
      </w:pPr>
      <w:r>
        <w:t>新版逐爻对照：「南狩之志，乃大得也」可就辨认重大危害、选择方向与取得成果作有限类比。伍子胥的出逃与助吴攻楚并非现代职场遇到困境即应报复的示范；尤其需同读九三爻辞「不可疾贞」，留意行动节奏与正当界线。本例保留</w:t>
      </w:r>
      <w:r>
        <w:t>B</w:t>
      </w:r>
      <w:r>
        <w:t>级。</w:t>
      </w:r>
    </w:p>
    <w:p w14:paraId="053740B1" w14:textId="77777777" w:rsidR="00A95D53" w:rsidRDefault="00000000">
      <w:pPr>
        <w:rPr>
          <w:rFonts w:hint="eastAsia"/>
        </w:rPr>
      </w:pPr>
      <w:r>
        <w:t>来源核验：《史记・伍子胥列传》｜</w:t>
      </w:r>
      <w:r>
        <w:t>https://zh.wikisource.org/zh-hant/%E5%8F%B2%E8%A8%98/%E5%8D%B7066</w:t>
      </w:r>
    </w:p>
    <w:p w14:paraId="33B97090" w14:textId="77777777" w:rsidR="00A95D53" w:rsidRDefault="00000000">
      <w:pPr>
        <w:rPr>
          <w:rFonts w:hint="eastAsia"/>
        </w:rPr>
      </w:pPr>
      <w:r>
        <w:t>复查结果：</w:t>
      </w:r>
      <w:r>
        <w:t>B</w:t>
      </w:r>
      <w:r>
        <w:t>级：新史事有直接史料主干，但核心爻义仍只有部分对应；不宣称当事人据爻决策。</w:t>
      </w:r>
    </w:p>
    <w:p w14:paraId="6C2008DF" w14:textId="77777777" w:rsidR="00A95D53" w:rsidRDefault="00000000">
      <w:pPr>
        <w:rPr>
          <w:rFonts w:hint="eastAsia"/>
        </w:rPr>
      </w:pPr>
      <w:r>
        <w:t xml:space="preserve">XLIFE-H36-L3 </w:t>
      </w:r>
      <w:r>
        <w:t>｜</w:t>
      </w:r>
      <w:r>
        <w:t xml:space="preserve"> XLIFE-H36-L3</w:t>
      </w:r>
      <w:r>
        <w:t xml:space="preserve">　｜　</w:t>
      </w:r>
      <w:r>
        <w:t>XIANG-L-36-04</w:t>
      </w:r>
      <w:r>
        <w:t xml:space="preserve">　｜　</w:t>
      </w:r>
      <w:r>
        <w:t xml:space="preserve">B </w:t>
      </w:r>
      <w:r>
        <w:t>事后对照：非当事人使用《小象》的证据</w:t>
      </w:r>
      <w:r>
        <w:t xml:space="preserve"> </w:t>
      </w:r>
      <w:r>
        <w:t>｜</w:t>
      </w:r>
      <w:r>
        <w:t xml:space="preserve"> </w:t>
      </w:r>
      <w:r>
        <w:t>卦序</w:t>
      </w:r>
      <w:r>
        <w:t>36</w:t>
      </w:r>
      <w:r>
        <w:t>，爻序</w:t>
      </w:r>
      <w:r>
        <w:t>3</w:t>
      </w:r>
    </w:p>
    <w:p w14:paraId="24013492" w14:textId="77777777" w:rsidR="00A95D53" w:rsidRDefault="00000000">
      <w:pPr>
        <w:rPr>
          <w:rFonts w:hint="eastAsia"/>
        </w:rPr>
      </w:pPr>
      <w:r>
        <w:t>publish_status</w:t>
      </w:r>
      <w:r>
        <w:t>：</w:t>
      </w:r>
      <w:r>
        <w:t>editorial_review</w:t>
      </w:r>
      <w:r>
        <w:t>｜正式上线前需核准来源与显示版本。</w:t>
      </w:r>
    </w:p>
    <w:p w14:paraId="5D4A8BB2" w14:textId="77777777" w:rsidR="00A95D53" w:rsidRDefault="00A95D53">
      <w:pPr>
        <w:rPr>
          <w:rFonts w:hint="eastAsia"/>
        </w:rPr>
      </w:pPr>
    </w:p>
    <w:p w14:paraId="0FDE1085" w14:textId="77777777" w:rsidR="00A95D53" w:rsidRDefault="00000000">
      <w:pPr>
        <w:pStyle w:val="31"/>
      </w:pPr>
      <w:r>
        <w:t>六四｜青苗法</w:t>
      </w:r>
      <w:r>
        <w:t xml:space="preserve"> </w:t>
      </w:r>
      <w:r>
        <w:t>走入基层才能理解被遮住的需要</w:t>
      </w:r>
    </w:p>
    <w:p w14:paraId="552C8486" w14:textId="77777777" w:rsidR="00A95D53" w:rsidRDefault="00000000">
      <w:pPr>
        <w:rPr>
          <w:rFonts w:hint="eastAsia"/>
        </w:rPr>
      </w:pPr>
      <w:r>
        <w:t>case_id</w:t>
      </w:r>
      <w:r>
        <w:t>：</w:t>
      </w:r>
      <w:r>
        <w:t>XLIFE-H36-L4</w:t>
      </w:r>
      <w:r>
        <w:t>｜</w:t>
      </w:r>
      <w:r>
        <w:t>hexagram_no</w:t>
      </w:r>
      <w:r>
        <w:t>：</w:t>
      </w:r>
      <w:r>
        <w:t>36</w:t>
      </w:r>
      <w:r>
        <w:t>｜</w:t>
      </w:r>
      <w:r>
        <w:t>line_no</w:t>
      </w:r>
      <w:r>
        <w:t>：</w:t>
      </w:r>
      <w:r>
        <w:t>4</w:t>
      </w:r>
      <w:r>
        <w:t>｜</w:t>
      </w:r>
      <w:r>
        <w:t>line_global_no</w:t>
      </w:r>
      <w:r>
        <w:t>：</w:t>
      </w:r>
      <w:r>
        <w:t>214</w:t>
      </w:r>
      <w:r>
        <w:t>｜</w:t>
      </w:r>
      <w:r>
        <w:t>final_grade_v431</w:t>
      </w:r>
      <w:r>
        <w:t>：</w:t>
      </w:r>
      <w:r>
        <w:t>B</w:t>
      </w:r>
    </w:p>
    <w:p w14:paraId="27E4EA17" w14:textId="77777777" w:rsidR="00A95D53" w:rsidRDefault="00000000">
      <w:pPr>
        <w:rPr>
          <w:rFonts w:hint="eastAsia"/>
        </w:rPr>
      </w:pPr>
      <w:r>
        <w:t>原《小象》：入于左腹，获心意也。</w:t>
      </w:r>
    </w:p>
    <w:p w14:paraId="13F52CEE" w14:textId="77777777" w:rsidR="00A95D53" w:rsidRDefault="00000000">
      <w:pPr>
        <w:rPr>
          <w:rFonts w:hint="eastAsia"/>
        </w:rPr>
      </w:pPr>
      <w:r>
        <w:t>原案（留存）：历史案例</w:t>
      </w:r>
      <w:r>
        <w:t xml:space="preserve"> </w:t>
      </w:r>
      <w:r>
        <w:t>青苗法：帮助借款人，还是增加压力？</w:t>
      </w:r>
      <w:r>
        <w:t xml:space="preserve"> 1069</w:t>
      </w:r>
      <w:r>
        <w:t>年起</w:t>
      </w:r>
    </w:p>
    <w:p w14:paraId="3FC95F42" w14:textId="77777777" w:rsidR="00A95D53" w:rsidRDefault="00000000">
      <w:pPr>
        <w:rPr>
          <w:rFonts w:hint="eastAsia"/>
        </w:rPr>
      </w:pPr>
      <w:r>
        <w:t>新案：奋扬告警与太子建出奔</w:t>
      </w:r>
    </w:p>
    <w:p w14:paraId="2B5834AE" w14:textId="77777777" w:rsidR="00A95D53" w:rsidRDefault="00000000">
      <w:pPr>
        <w:rPr>
          <w:rFonts w:hint="eastAsia"/>
        </w:rPr>
      </w:pPr>
      <w:r>
        <w:t>修订后完整史事：楚国太子建因费无忌进谗而失去楚平王信任。平王命城父司马奋扬前往诛杀太子；奋扬未到先使人告警，使太子建有机会离开城父，逃往宋国。此事不是一则抽象「走入基层」的故事，而是权力中心的真实意图被提前揭露后，当事人得以选择离开。相关经过见《史记・伍子胥列传》；人物心理与决策细节不宜自行添写。</w:t>
      </w:r>
    </w:p>
    <w:p w14:paraId="71E9B88C" w14:textId="77777777" w:rsidR="00A95D53" w:rsidRDefault="00000000">
      <w:pPr>
        <w:rPr>
          <w:rFonts w:hint="eastAsia"/>
        </w:rPr>
      </w:pPr>
      <w:r>
        <w:t>新版逐爻对照：太子建得知原本隐蔽的诛杀意向后出走，较切近「入于左腹，获心意也」所指知悉内情；但不必把它解释成所有职场都需要私下打探。可转化为：重大决策前须有可信的资讯和保障，并评估撤离。因事件没有完整覆盖明夷的象义，仍列</w:t>
      </w:r>
      <w:r>
        <w:t>B</w:t>
      </w:r>
      <w:r>
        <w:t>级。</w:t>
      </w:r>
    </w:p>
    <w:p w14:paraId="2E59BBAF" w14:textId="77777777" w:rsidR="00A95D53" w:rsidRDefault="00000000">
      <w:pPr>
        <w:rPr>
          <w:rFonts w:hint="eastAsia"/>
        </w:rPr>
      </w:pPr>
      <w:r>
        <w:t>来源核验：《史记・伍子胥列传》｜</w:t>
      </w:r>
      <w:r>
        <w:t>https://zh.wikisource.org/zh-hant/%E5%8F%B2%E8%A8%98/%E5%8D%B7066</w:t>
      </w:r>
    </w:p>
    <w:p w14:paraId="438206E9" w14:textId="77777777" w:rsidR="00A95D53" w:rsidRDefault="00000000">
      <w:pPr>
        <w:rPr>
          <w:rFonts w:hint="eastAsia"/>
        </w:rPr>
      </w:pPr>
      <w:r>
        <w:t>复查结果：</w:t>
      </w:r>
      <w:r>
        <w:t>B</w:t>
      </w:r>
      <w:r>
        <w:t>级：新史事有直接史料主干，但核心爻义仍只有部分对应；不宣称当事人据爻决策。</w:t>
      </w:r>
    </w:p>
    <w:p w14:paraId="6E4FE66B" w14:textId="77777777" w:rsidR="00A95D53" w:rsidRDefault="00000000">
      <w:pPr>
        <w:rPr>
          <w:rFonts w:hint="eastAsia"/>
        </w:rPr>
      </w:pPr>
      <w:r>
        <w:t xml:space="preserve">XLIFE-H36-L4 </w:t>
      </w:r>
      <w:r>
        <w:t>｜</w:t>
      </w:r>
      <w:r>
        <w:t xml:space="preserve"> XLIFE-H36-L4</w:t>
      </w:r>
      <w:r>
        <w:t xml:space="preserve">　｜　</w:t>
      </w:r>
      <w:r>
        <w:t>XIANG-L-36-05</w:t>
      </w:r>
      <w:r>
        <w:t xml:space="preserve">　｜　</w:t>
      </w:r>
      <w:r>
        <w:t xml:space="preserve">B </w:t>
      </w:r>
      <w:r>
        <w:t>事后对照：非当事人使用《小象》的证据</w:t>
      </w:r>
      <w:r>
        <w:t xml:space="preserve"> </w:t>
      </w:r>
      <w:r>
        <w:t>｜</w:t>
      </w:r>
      <w:r>
        <w:t xml:space="preserve"> </w:t>
      </w:r>
      <w:r>
        <w:t>卦序</w:t>
      </w:r>
      <w:r>
        <w:t>36</w:t>
      </w:r>
      <w:r>
        <w:t>，爻序</w:t>
      </w:r>
      <w:r>
        <w:t>4</w:t>
      </w:r>
    </w:p>
    <w:p w14:paraId="0A47858B" w14:textId="77777777" w:rsidR="00A95D53" w:rsidRDefault="00000000">
      <w:pPr>
        <w:rPr>
          <w:rFonts w:hint="eastAsia"/>
        </w:rPr>
      </w:pPr>
      <w:r>
        <w:t>publish_status</w:t>
      </w:r>
      <w:r>
        <w:t>：</w:t>
      </w:r>
      <w:r>
        <w:t>editorial_review</w:t>
      </w:r>
      <w:r>
        <w:t>｜正式上线前需核准来源与显示版本。</w:t>
      </w:r>
    </w:p>
    <w:p w14:paraId="74DAE3E9" w14:textId="77777777" w:rsidR="00A95D53" w:rsidRDefault="00A95D53">
      <w:pPr>
        <w:rPr>
          <w:rFonts w:hint="eastAsia"/>
        </w:rPr>
      </w:pPr>
    </w:p>
    <w:p w14:paraId="0C664740" w14:textId="77777777" w:rsidR="00A95D53" w:rsidRDefault="00000000">
      <w:pPr>
        <w:pStyle w:val="31"/>
      </w:pPr>
      <w:r>
        <w:t>六五｜上海中行抵制停兑</w:t>
      </w:r>
      <w:r>
        <w:t xml:space="preserve"> </w:t>
      </w:r>
      <w:r>
        <w:t>低潮仍要守住可兑现的承诺</w:t>
      </w:r>
    </w:p>
    <w:p w14:paraId="4AC8216A" w14:textId="77777777" w:rsidR="00A95D53" w:rsidRDefault="00000000">
      <w:pPr>
        <w:rPr>
          <w:rFonts w:hint="eastAsia"/>
        </w:rPr>
      </w:pPr>
      <w:r>
        <w:t>case_id</w:t>
      </w:r>
      <w:r>
        <w:t>：</w:t>
      </w:r>
      <w:r>
        <w:t>XLIFE-H36-L5</w:t>
      </w:r>
      <w:r>
        <w:t>｜</w:t>
      </w:r>
      <w:r>
        <w:t>hexagram_no</w:t>
      </w:r>
      <w:r>
        <w:t>：</w:t>
      </w:r>
      <w:r>
        <w:t>36</w:t>
      </w:r>
      <w:r>
        <w:t>｜</w:t>
      </w:r>
      <w:r>
        <w:t>line_no</w:t>
      </w:r>
      <w:r>
        <w:t>：</w:t>
      </w:r>
      <w:r>
        <w:t>5</w:t>
      </w:r>
      <w:r>
        <w:t>｜</w:t>
      </w:r>
      <w:r>
        <w:t>line_global_no</w:t>
      </w:r>
      <w:r>
        <w:t>：</w:t>
      </w:r>
      <w:r>
        <w:t>215</w:t>
      </w:r>
      <w:r>
        <w:t>｜</w:t>
      </w:r>
      <w:r>
        <w:t>final_grade_v431</w:t>
      </w:r>
      <w:r>
        <w:t>：</w:t>
      </w:r>
      <w:r>
        <w:t>B</w:t>
      </w:r>
    </w:p>
    <w:p w14:paraId="7AB6BE10" w14:textId="77777777" w:rsidR="00A95D53" w:rsidRDefault="00000000">
      <w:pPr>
        <w:rPr>
          <w:rFonts w:hint="eastAsia"/>
        </w:rPr>
      </w:pPr>
      <w:r>
        <w:t>《小象》：箕子之贞，明不可息也。</w:t>
      </w:r>
    </w:p>
    <w:p w14:paraId="4FA674DB" w14:textId="77777777" w:rsidR="00A95D53" w:rsidRDefault="00000000">
      <w:pPr>
        <w:rPr>
          <w:rFonts w:hint="eastAsia"/>
        </w:rPr>
      </w:pPr>
      <w:r>
        <w:t>原始案例摘要：历史案例</w:t>
      </w:r>
      <w:r>
        <w:t xml:space="preserve"> </w:t>
      </w:r>
      <w:r>
        <w:t>上海中行抵制停兑：以实际支付回应信心危机</w:t>
      </w:r>
      <w:r>
        <w:t xml:space="preserve"> 1916</w:t>
      </w:r>
      <w:r>
        <w:t>年</w:t>
      </w:r>
    </w:p>
    <w:p w14:paraId="3FDDD7F1" w14:textId="77777777" w:rsidR="00A95D53" w:rsidRDefault="00000000">
      <w:pPr>
        <w:rPr>
          <w:rFonts w:hint="eastAsia"/>
        </w:rPr>
      </w:pPr>
      <w:r>
        <w:t>原审查理由：史事可借来讨论「处于昏暗压迫仍坚守其明，不使熄灭」的部分意思，但原故事未同时具备该爻的所有具体条件，因此只能作有限类比。</w:t>
      </w:r>
    </w:p>
    <w:p w14:paraId="3CB1FEFC" w14:textId="77777777" w:rsidR="00A95D53" w:rsidRDefault="00000000">
      <w:pPr>
        <w:rPr>
          <w:rFonts w:hint="eastAsia"/>
        </w:rPr>
      </w:pPr>
      <w:r>
        <w:t>V4.3.1</w:t>
      </w:r>
      <w:r>
        <w:t>新版对照：原案例提供的具体对照是：历史对照</w:t>
      </w:r>
      <w:r>
        <w:t xml:space="preserve"> </w:t>
      </w:r>
      <w:r>
        <w:t>上海中行抵制停兑，让人想到环境不利仍维持可验证责任；不能只把勇气当成充足资源。读到「箕子之贞，明不可息也」，不妨回看决定时有哪些条件。从自己的下一步看，低潮仍要守住可兑现的承诺。有更多决策权时，说清楚受影响者、交付责任与检查日期，让权力有可核对的结果。就「箕子之贞，明不可息也。」而言，较可靠的连结在于事件反映了某种判断、限制或结果；不能把历史中的制度、作战或政策，直接改写成所有人都必须遵守的职场规则。实务提醒可保留「低潮仍要守住可兑现的承诺。」，但仅作今日反思提问，须视情境与受影响者调整。历史人物是否曾依此爻行事，原稿没有这项证据。</w:t>
      </w:r>
    </w:p>
    <w:p w14:paraId="138FD980" w14:textId="77777777" w:rsidR="00A95D53" w:rsidRDefault="00000000">
      <w:pPr>
        <w:rPr>
          <w:rFonts w:hint="eastAsia"/>
        </w:rPr>
      </w:pPr>
      <w:r>
        <w:t>复查：</w:t>
      </w:r>
      <w:r>
        <w:t>B</w:t>
      </w:r>
      <w:r>
        <w:t>级保留：符合部分情境，其余不作扩大推定。</w:t>
      </w:r>
    </w:p>
    <w:p w14:paraId="1097AFB6" w14:textId="77777777" w:rsidR="00A95D53" w:rsidRDefault="00000000">
      <w:pPr>
        <w:rPr>
          <w:rFonts w:hint="eastAsia"/>
        </w:rPr>
      </w:pPr>
      <w:r>
        <w:t xml:space="preserve">XLIFE-H36-L5 </w:t>
      </w:r>
      <w:r>
        <w:t>｜</w:t>
      </w:r>
      <w:r>
        <w:t xml:space="preserve"> XLIFE-H36-L5</w:t>
      </w:r>
      <w:r>
        <w:t xml:space="preserve">　｜　</w:t>
      </w:r>
      <w:r>
        <w:t>XIANG-L-36-06</w:t>
      </w:r>
      <w:r>
        <w:t xml:space="preserve">　｜　</w:t>
      </w:r>
      <w:r>
        <w:t xml:space="preserve">B </w:t>
      </w:r>
      <w:r>
        <w:t>事后对照：非当事人使用《小象》的证据</w:t>
      </w:r>
      <w:r>
        <w:t xml:space="preserve"> </w:t>
      </w:r>
      <w:r>
        <w:t>｜</w:t>
      </w:r>
      <w:r>
        <w:t xml:space="preserve"> </w:t>
      </w:r>
      <w:r>
        <w:t>卦序</w:t>
      </w:r>
      <w:r>
        <w:t>36</w:t>
      </w:r>
      <w:r>
        <w:t>，爻序</w:t>
      </w:r>
      <w:r>
        <w:t>5</w:t>
      </w:r>
    </w:p>
    <w:p w14:paraId="263C930A" w14:textId="77777777" w:rsidR="00A95D53" w:rsidRDefault="00000000">
      <w:pPr>
        <w:rPr>
          <w:rFonts w:hint="eastAsia"/>
        </w:rPr>
      </w:pPr>
      <w:r>
        <w:t>publish_status</w:t>
      </w:r>
      <w:r>
        <w:t>：</w:t>
      </w:r>
      <w:r>
        <w:t>editorial_review</w:t>
      </w:r>
      <w:r>
        <w:t>｜正式上线前需核准来源与显示版本。</w:t>
      </w:r>
    </w:p>
    <w:p w14:paraId="7CE1A9C4" w14:textId="77777777" w:rsidR="00A95D53" w:rsidRDefault="00A95D53">
      <w:pPr>
        <w:rPr>
          <w:rFonts w:hint="eastAsia"/>
        </w:rPr>
      </w:pPr>
    </w:p>
    <w:p w14:paraId="783ABAD0" w14:textId="77777777" w:rsidR="00A95D53" w:rsidRDefault="00000000">
      <w:pPr>
        <w:pStyle w:val="31"/>
      </w:pPr>
      <w:r>
        <w:t>上六｜汉初国库积累</w:t>
      </w:r>
      <w:r>
        <w:t xml:space="preserve"> </w:t>
      </w:r>
      <w:r>
        <w:t>过去曾站得高，现在更要检查规则</w:t>
      </w:r>
    </w:p>
    <w:p w14:paraId="001DAC16" w14:textId="77777777" w:rsidR="00A95D53" w:rsidRDefault="00000000">
      <w:pPr>
        <w:rPr>
          <w:rFonts w:hint="eastAsia"/>
        </w:rPr>
      </w:pPr>
      <w:r>
        <w:t>case_id</w:t>
      </w:r>
      <w:r>
        <w:t>：</w:t>
      </w:r>
      <w:r>
        <w:t>XLIFE-H36-L6</w:t>
      </w:r>
      <w:r>
        <w:t>｜</w:t>
      </w:r>
      <w:r>
        <w:t>hexagram_no</w:t>
      </w:r>
      <w:r>
        <w:t>：</w:t>
      </w:r>
      <w:r>
        <w:t>36</w:t>
      </w:r>
      <w:r>
        <w:t>｜</w:t>
      </w:r>
      <w:r>
        <w:t>line_no</w:t>
      </w:r>
      <w:r>
        <w:t>：</w:t>
      </w:r>
      <w:r>
        <w:t>6</w:t>
      </w:r>
      <w:r>
        <w:t>｜</w:t>
      </w:r>
      <w:r>
        <w:t>line_global_no</w:t>
      </w:r>
      <w:r>
        <w:t>：</w:t>
      </w:r>
      <w:r>
        <w:t>216</w:t>
      </w:r>
      <w:r>
        <w:t>｜</w:t>
      </w:r>
      <w:r>
        <w:t>final_grade_v431</w:t>
      </w:r>
      <w:r>
        <w:t>：</w:t>
      </w:r>
      <w:r>
        <w:t>B</w:t>
      </w:r>
    </w:p>
    <w:p w14:paraId="0D5F7879" w14:textId="77777777" w:rsidR="00A95D53" w:rsidRDefault="00000000">
      <w:pPr>
        <w:rPr>
          <w:rFonts w:hint="eastAsia"/>
        </w:rPr>
      </w:pPr>
      <w:r>
        <w:t>原《小象》：初登于天，照四国也。后入于地，失则也。</w:t>
      </w:r>
    </w:p>
    <w:p w14:paraId="229D8171" w14:textId="77777777" w:rsidR="00A95D53" w:rsidRDefault="00000000">
      <w:pPr>
        <w:rPr>
          <w:rFonts w:hint="eastAsia"/>
        </w:rPr>
      </w:pPr>
      <w:r>
        <w:t>原案（留存）：历史案例</w:t>
      </w:r>
      <w:r>
        <w:t xml:space="preserve"> </w:t>
      </w:r>
      <w:r>
        <w:t>汉初国库积累：繁荣时也要看到隐藏压力</w:t>
      </w:r>
      <w:r>
        <w:t xml:space="preserve"> </w:t>
      </w:r>
      <w:r>
        <w:t>文景至汉武帝初年</w:t>
      </w:r>
    </w:p>
    <w:p w14:paraId="0F7B98D6" w14:textId="77777777" w:rsidR="00A95D53" w:rsidRDefault="00000000">
      <w:pPr>
        <w:rPr>
          <w:rFonts w:hint="eastAsia"/>
        </w:rPr>
      </w:pPr>
      <w:r>
        <w:t>新案：商纣由居高位走向失序覆亡</w:t>
      </w:r>
    </w:p>
    <w:p w14:paraId="13A30C0F" w14:textId="77777777" w:rsidR="00A95D53" w:rsidRDefault="00000000">
      <w:pPr>
        <w:rPr>
          <w:rFonts w:hint="eastAsia"/>
        </w:rPr>
      </w:pPr>
      <w:r>
        <w:t>修订后完整史事：《史记・殷本纪》写帝辛拥有才能及权位，却因政治处置、刑罚与统治方式日趋失序，导致臣下离散，终因周武王伐商而亡。微子离去、箕子被囚、比干遭杀，是史籍描绘失去正当治理的重要环节。这份史传与后代道德评价密不可分，不宜将君王成败化为单一心理缺陷，也不宜补写当事人未见于史料的独白。</w:t>
      </w:r>
    </w:p>
    <w:p w14:paraId="71124568" w14:textId="77777777" w:rsidR="00A95D53" w:rsidRDefault="00000000">
      <w:pPr>
        <w:rPr>
          <w:rFonts w:hint="eastAsia"/>
        </w:rPr>
      </w:pPr>
      <w:r>
        <w:t>新版逐爻对照：高位与能力不会保证长期正当性；帝辛由居高位至覆亡，可作「初登于天</w:t>
      </w:r>
      <w:r>
        <w:t>……</w:t>
      </w:r>
      <w:r>
        <w:t>后入于地，失则也」的相对贴近的反例。现代管理应以可核对的程序、回馈与权力制衡防止失序，而不是以古人身分或天命推断今日成败。史实因果仍有解释限制，列</w:t>
      </w:r>
      <w:r>
        <w:t>B</w:t>
      </w:r>
      <w:r>
        <w:t>级。</w:t>
      </w:r>
    </w:p>
    <w:p w14:paraId="64FD9C31" w14:textId="77777777" w:rsidR="00A95D53" w:rsidRDefault="00000000">
      <w:pPr>
        <w:rPr>
          <w:rFonts w:hint="eastAsia"/>
        </w:rPr>
      </w:pPr>
      <w:r>
        <w:t>来源核验：《史记・殷本纪》｜</w:t>
      </w:r>
      <w:r>
        <w:t>https://zh.wikisource.org/zh-hant/%E5%8F%B2%E8%A8%98/%E6%AE%B7%E6%9C%AC%E7%B4%80</w:t>
      </w:r>
    </w:p>
    <w:p w14:paraId="705DF5EA" w14:textId="77777777" w:rsidR="00A95D53" w:rsidRDefault="00000000">
      <w:pPr>
        <w:rPr>
          <w:rFonts w:hint="eastAsia"/>
        </w:rPr>
      </w:pPr>
      <w:r>
        <w:t>复查结果：</w:t>
      </w:r>
      <w:r>
        <w:t>B</w:t>
      </w:r>
      <w:r>
        <w:t>级：新史事有直接史料主干，但核心爻义仍只有部分对应；不宣称当事人据爻决策。</w:t>
      </w:r>
    </w:p>
    <w:p w14:paraId="5FB00459" w14:textId="77777777" w:rsidR="00A95D53" w:rsidRDefault="00000000">
      <w:pPr>
        <w:rPr>
          <w:rFonts w:hint="eastAsia"/>
        </w:rPr>
      </w:pPr>
      <w:r>
        <w:t xml:space="preserve">XLIFE-H36-L6 </w:t>
      </w:r>
      <w:r>
        <w:t>｜</w:t>
      </w:r>
      <w:r>
        <w:t xml:space="preserve"> XLIFE-H36-L6</w:t>
      </w:r>
      <w:r>
        <w:t xml:space="preserve">　｜　</w:t>
      </w:r>
      <w:r>
        <w:t>XIANG-L-36-07</w:t>
      </w:r>
      <w:r>
        <w:t xml:space="preserve">　｜　</w:t>
      </w:r>
      <w:r>
        <w:t xml:space="preserve">B </w:t>
      </w:r>
      <w:r>
        <w:t>事后对照：非当事人使用《小象》的证据</w:t>
      </w:r>
      <w:r>
        <w:t xml:space="preserve"> </w:t>
      </w:r>
      <w:r>
        <w:t>｜</w:t>
      </w:r>
      <w:r>
        <w:t xml:space="preserve"> </w:t>
      </w:r>
      <w:r>
        <w:t>卦序</w:t>
      </w:r>
      <w:r>
        <w:t>36</w:t>
      </w:r>
      <w:r>
        <w:t>，爻序</w:t>
      </w:r>
      <w:r>
        <w:t>6</w:t>
      </w:r>
    </w:p>
    <w:p w14:paraId="7EA3AB5C" w14:textId="77777777" w:rsidR="00A95D53" w:rsidRDefault="00000000">
      <w:pPr>
        <w:rPr>
          <w:rFonts w:hint="eastAsia"/>
        </w:rPr>
      </w:pPr>
      <w:r>
        <w:t>publish_status</w:t>
      </w:r>
      <w:r>
        <w:t>：</w:t>
      </w:r>
      <w:r>
        <w:t>editorial_review</w:t>
      </w:r>
      <w:r>
        <w:t>｜正式上线前需核准来源与显示版本。</w:t>
      </w:r>
    </w:p>
    <w:p w14:paraId="67F1F13D" w14:textId="77777777" w:rsidR="00A95D53" w:rsidRDefault="00A95D53">
      <w:pPr>
        <w:rPr>
          <w:rFonts w:hint="eastAsia"/>
        </w:rPr>
      </w:pPr>
    </w:p>
    <w:p w14:paraId="47C0A513" w14:textId="77777777" w:rsidR="00A95D53" w:rsidRDefault="00000000">
      <w:pPr>
        <w:pStyle w:val="21"/>
      </w:pPr>
      <w:r>
        <w:t>第</w:t>
      </w:r>
      <w:r>
        <w:t>37</w:t>
      </w:r>
      <w:r>
        <w:t>卦｜</w:t>
      </w:r>
      <w:r>
        <w:t xml:space="preserve">37 </w:t>
      </w:r>
      <w:r>
        <w:t>家人｜</w:t>
      </w:r>
      <w:r>
        <w:t>6</w:t>
      </w:r>
      <w:r>
        <w:t>爻</w:t>
      </w:r>
    </w:p>
    <w:p w14:paraId="4489A3AB" w14:textId="77777777" w:rsidR="00A95D53" w:rsidRDefault="00000000">
      <w:pPr>
        <w:pStyle w:val="31"/>
      </w:pPr>
      <w:r>
        <w:t>初九｜巴寡妇清管理丹砂家业</w:t>
      </w:r>
      <w:r>
        <w:t xml:space="preserve"> </w:t>
      </w:r>
      <w:r>
        <w:t>家庭分工在问题出现前说清楚｜</w:t>
      </w:r>
      <w:r>
        <w:t>A</w:t>
      </w:r>
      <w:r>
        <w:t>（维持原稿，不改动）</w:t>
      </w:r>
    </w:p>
    <w:p w14:paraId="6F58A1D2" w14:textId="77777777" w:rsidR="00A95D53" w:rsidRDefault="00000000">
      <w:pPr>
        <w:rPr>
          <w:rFonts w:hint="eastAsia"/>
        </w:rPr>
      </w:pPr>
      <w:r>
        <w:t>case_id</w:t>
      </w:r>
      <w:r>
        <w:t>：</w:t>
      </w:r>
      <w:r>
        <w:t>XLIFE-H37-L1</w:t>
      </w:r>
      <w:r>
        <w:t>｜</w:t>
      </w:r>
      <w:r>
        <w:t>hexagram_no</w:t>
      </w:r>
      <w:r>
        <w:t>：</w:t>
      </w:r>
      <w:r>
        <w:t>37</w:t>
      </w:r>
      <w:r>
        <w:t>｜</w:t>
      </w:r>
      <w:r>
        <w:t>line_no</w:t>
      </w:r>
      <w:r>
        <w:t>：</w:t>
      </w:r>
      <w:r>
        <w:t>1</w:t>
      </w:r>
      <w:r>
        <w:t>｜</w:t>
      </w:r>
      <w:r>
        <w:t>line_global_no</w:t>
      </w:r>
      <w:r>
        <w:t>：</w:t>
      </w:r>
      <w:r>
        <w:t>217</w:t>
      </w:r>
      <w:r>
        <w:t>｜</w:t>
      </w:r>
      <w:r>
        <w:t>final_grade_v431</w:t>
      </w:r>
      <w:r>
        <w:t>：</w:t>
      </w:r>
      <w:r>
        <w:t>A</w:t>
      </w:r>
    </w:p>
    <w:p w14:paraId="3644F92A" w14:textId="77777777" w:rsidR="00A95D53" w:rsidRDefault="00000000">
      <w:pPr>
        <w:rPr>
          <w:rFonts w:hint="eastAsia"/>
        </w:rPr>
      </w:pPr>
      <w:r>
        <w:t xml:space="preserve">37 </w:t>
      </w:r>
      <w:r>
        <w:t>家人</w:t>
      </w:r>
      <w:r>
        <w:t xml:space="preserve"> </w:t>
      </w:r>
      <w:r>
        <w:t>初九　家庭分工在问题出现前说清楚</w:t>
      </w:r>
    </w:p>
    <w:p w14:paraId="0F178E1D" w14:textId="77777777" w:rsidR="00A95D53" w:rsidRDefault="00000000">
      <w:pPr>
        <w:rPr>
          <w:rFonts w:hint="eastAsia"/>
        </w:rPr>
      </w:pPr>
      <w:r>
        <w:t>case_id</w:t>
      </w:r>
      <w:r>
        <w:t>：</w:t>
      </w:r>
      <w:r>
        <w:t>XLIFE-H37-L1</w:t>
      </w:r>
      <w:r>
        <w:t xml:space="preserve">　｜　</w:t>
      </w:r>
      <w:r>
        <w:t>unit_id</w:t>
      </w:r>
      <w:r>
        <w:t>：</w:t>
      </w:r>
      <w:r>
        <w:t>XIANG-L-37-02</w:t>
      </w:r>
      <w:r>
        <w:t xml:space="preserve">　｜　原稿证据标示：</w:t>
      </w:r>
      <w:r>
        <w:t xml:space="preserve">B </w:t>
      </w:r>
      <w:r>
        <w:t>事后对照：非当事人使用《小象》的证据　｜　本轮适切性：</w:t>
      </w:r>
      <w:r>
        <w:t>A</w:t>
      </w:r>
    </w:p>
    <w:p w14:paraId="15B39773" w14:textId="77777777" w:rsidR="00A95D53" w:rsidRDefault="00000000">
      <w:pPr>
        <w:rPr>
          <w:rFonts w:hint="eastAsia"/>
        </w:rPr>
      </w:pPr>
      <w:r>
        <w:t>《小象》原文：闲有家，志未变也。</w:t>
      </w:r>
    </w:p>
    <w:p w14:paraId="25C5D100" w14:textId="77777777" w:rsidR="00A95D53" w:rsidRDefault="00000000">
      <w:pPr>
        <w:rPr>
          <w:rFonts w:hint="eastAsia"/>
        </w:rPr>
      </w:pPr>
      <w:r>
        <w:t>既有译文：「一开始便为家庭设立规范，悔恨消失。」《象传》解释：内心志向还没有改变。</w:t>
      </w:r>
    </w:p>
    <w:p w14:paraId="30EFA5A6" w14:textId="77777777" w:rsidR="00A95D53" w:rsidRDefault="00000000">
      <w:pPr>
        <w:rPr>
          <w:rFonts w:hint="eastAsia"/>
        </w:rPr>
      </w:pPr>
      <w:r>
        <w:t>原稿完整故事／案例：</w:t>
      </w:r>
      <w:r>
        <w:br/>
      </w:r>
      <w:r>
        <w:t>历史案例　巴寡妇清管理丹砂家业　战国晚期至秦代</w:t>
      </w:r>
    </w:p>
    <w:p w14:paraId="74B29111" w14:textId="77777777" w:rsidR="00A95D53" w:rsidRDefault="00000000">
      <w:pPr>
        <w:rPr>
          <w:rFonts w:hint="eastAsia"/>
        </w:rPr>
      </w:pPr>
      <w:r>
        <w:t>原稿逐爻对照：</w:t>
      </w:r>
      <w:r>
        <w:br/>
      </w:r>
      <w:r>
        <w:t>历史对照　《史记》记载巴寡妇清守护并经营家业。家人卦的古代语境有性别规范，现代家庭可重点看清财务、照顾与经营如何分工，让能力而非性别决定角色。「闲有家，志未变也」点出要看行动所处的位置。回到日常决策，家庭分工在问题出现前说清楚。先让受影响的家人各自说出需要与可承担的部分，再订下一次重新讨论的时间。这是后人拿史事对读爻文，没有史料说当事人依这一爻作决定。</w:t>
      </w:r>
    </w:p>
    <w:p w14:paraId="0174291F" w14:textId="77777777" w:rsidR="00A95D53" w:rsidRDefault="00000000">
      <w:pPr>
        <w:rPr>
          <w:rFonts w:hint="eastAsia"/>
        </w:rPr>
      </w:pPr>
      <w:r>
        <w:t>原稿生活提醒：职场生活提醒　家庭分工在问题出现前说清楚。</w:t>
      </w:r>
    </w:p>
    <w:p w14:paraId="605A4C1F" w14:textId="77777777" w:rsidR="00A95D53" w:rsidRDefault="00000000">
      <w:pPr>
        <w:rPr>
          <w:rFonts w:hint="eastAsia"/>
        </w:rPr>
      </w:pPr>
      <w:r>
        <w:t xml:space="preserve">原稿来源／回查：回查　</w:t>
      </w:r>
      <w:r>
        <w:t>LIFE-E37</w:t>
      </w:r>
      <w:r>
        <w:t xml:space="preserve">　｜　</w:t>
      </w:r>
      <w:r>
        <w:t>ESJ129</w:t>
      </w:r>
    </w:p>
    <w:p w14:paraId="03273482" w14:textId="77777777" w:rsidR="00A95D53" w:rsidRDefault="00000000">
      <w:pPr>
        <w:rPr>
          <w:rFonts w:hint="eastAsia"/>
        </w:rPr>
      </w:pPr>
      <w:r>
        <w:t>审查理由：原案例可见「事前确立家内界线，预防失序」的主要行动关系，与本爻核心方向相符；历史事件不等于人物曾援引《小象》。</w:t>
      </w:r>
    </w:p>
    <w:p w14:paraId="121605BE" w14:textId="77777777" w:rsidR="00A95D53" w:rsidRDefault="00000000">
      <w:pPr>
        <w:rPr>
          <w:rFonts w:hint="eastAsia"/>
        </w:rPr>
      </w:pPr>
      <w:r>
        <w:t>处理：保留原稿；未对故事主干进行改写。</w:t>
      </w:r>
    </w:p>
    <w:p w14:paraId="71E70B6F"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original_case_id=XLIFE-H37-L1</w:t>
      </w:r>
      <w:r>
        <w:t>；</w:t>
      </w:r>
      <w:r>
        <w:t>story_source=original_docx</w:t>
      </w:r>
      <w:r>
        <w:t>；</w:t>
      </w:r>
      <w:r>
        <w:t>locale=zh-Hant</w:t>
      </w:r>
      <w:r>
        <w:t>；</w:t>
      </w:r>
      <w:r>
        <w:t>RWD</w:t>
      </w:r>
      <w:r>
        <w:t>：依卦／爻分页、故事与对照分区显示。</w:t>
      </w:r>
    </w:p>
    <w:p w14:paraId="47AEA81F" w14:textId="77777777" w:rsidR="00A95D53" w:rsidRDefault="00000000">
      <w:pPr>
        <w:rPr>
          <w:rFonts w:hint="eastAsia"/>
        </w:rPr>
      </w:pPr>
      <w:r>
        <w:t>publish_status</w:t>
      </w:r>
      <w:r>
        <w:t>：</w:t>
      </w:r>
      <w:r>
        <w:t>editorial_review</w:t>
      </w:r>
      <w:r>
        <w:t>｜正式上线前需核准来源与显示版本。</w:t>
      </w:r>
    </w:p>
    <w:p w14:paraId="12747E6A" w14:textId="77777777" w:rsidR="00A95D53" w:rsidRDefault="00A95D53">
      <w:pPr>
        <w:rPr>
          <w:rFonts w:hint="eastAsia"/>
        </w:rPr>
      </w:pPr>
    </w:p>
    <w:p w14:paraId="1A22511F" w14:textId="77777777" w:rsidR="00A95D53" w:rsidRDefault="00000000">
      <w:pPr>
        <w:pStyle w:val="31"/>
      </w:pPr>
      <w:r>
        <w:t>六二｜范仲淹义田</w:t>
      </w:r>
      <w:r>
        <w:t xml:space="preserve"> </w:t>
      </w:r>
      <w:r>
        <w:t>做饭照顾等日常工作应被看见｜</w:t>
      </w:r>
      <w:r>
        <w:t>A</w:t>
      </w:r>
      <w:r>
        <w:t>（维持原稿，不改动）</w:t>
      </w:r>
    </w:p>
    <w:p w14:paraId="318ED6F9" w14:textId="77777777" w:rsidR="00A95D53" w:rsidRDefault="00000000">
      <w:pPr>
        <w:rPr>
          <w:rFonts w:hint="eastAsia"/>
        </w:rPr>
      </w:pPr>
      <w:r>
        <w:t>case_id</w:t>
      </w:r>
      <w:r>
        <w:t>：</w:t>
      </w:r>
      <w:r>
        <w:t>XLIFE-H37-L2</w:t>
      </w:r>
      <w:r>
        <w:t>｜</w:t>
      </w:r>
      <w:r>
        <w:t>hexagram_no</w:t>
      </w:r>
      <w:r>
        <w:t>：</w:t>
      </w:r>
      <w:r>
        <w:t>37</w:t>
      </w:r>
      <w:r>
        <w:t>｜</w:t>
      </w:r>
      <w:r>
        <w:t>line_no</w:t>
      </w:r>
      <w:r>
        <w:t>：</w:t>
      </w:r>
      <w:r>
        <w:t>2</w:t>
      </w:r>
      <w:r>
        <w:t>｜</w:t>
      </w:r>
      <w:r>
        <w:t>line_global_no</w:t>
      </w:r>
      <w:r>
        <w:t>：</w:t>
      </w:r>
      <w:r>
        <w:t>218</w:t>
      </w:r>
      <w:r>
        <w:t>｜</w:t>
      </w:r>
      <w:r>
        <w:t>final_grade_v431</w:t>
      </w:r>
      <w:r>
        <w:t>：</w:t>
      </w:r>
      <w:r>
        <w:t>A</w:t>
      </w:r>
    </w:p>
    <w:p w14:paraId="4FD9D796" w14:textId="77777777" w:rsidR="00A95D53" w:rsidRDefault="00000000">
      <w:pPr>
        <w:rPr>
          <w:rFonts w:hint="eastAsia"/>
        </w:rPr>
      </w:pPr>
      <w:r>
        <w:t xml:space="preserve">37 </w:t>
      </w:r>
      <w:r>
        <w:t>家人</w:t>
      </w:r>
      <w:r>
        <w:t xml:space="preserve"> </w:t>
      </w:r>
      <w:r>
        <w:t>六二　做饭照顾等日常工作应被看见</w:t>
      </w:r>
    </w:p>
    <w:p w14:paraId="73307A1E" w14:textId="77777777" w:rsidR="00A95D53" w:rsidRDefault="00000000">
      <w:pPr>
        <w:rPr>
          <w:rFonts w:hint="eastAsia"/>
        </w:rPr>
      </w:pPr>
      <w:r>
        <w:t>case_id</w:t>
      </w:r>
      <w:r>
        <w:t>：</w:t>
      </w:r>
      <w:r>
        <w:t>XLIFE-H37-L2</w:t>
      </w:r>
      <w:r>
        <w:t xml:space="preserve">　｜　</w:t>
      </w:r>
      <w:r>
        <w:t>unit_id</w:t>
      </w:r>
      <w:r>
        <w:t>：</w:t>
      </w:r>
      <w:r>
        <w:t>XIANG-L-37-03</w:t>
      </w:r>
      <w:r>
        <w:t xml:space="preserve">　｜　原稿证据标示：</w:t>
      </w:r>
      <w:r>
        <w:t xml:space="preserve">B </w:t>
      </w:r>
      <w:r>
        <w:t>事后对照：非当事人使用《小象》的证据　｜　本轮适切性：</w:t>
      </w:r>
      <w:r>
        <w:t>A</w:t>
      </w:r>
    </w:p>
    <w:p w14:paraId="25C9CEEE" w14:textId="77777777" w:rsidR="00A95D53" w:rsidRDefault="00000000">
      <w:pPr>
        <w:rPr>
          <w:rFonts w:hint="eastAsia"/>
        </w:rPr>
      </w:pPr>
      <w:r>
        <w:t>《小象》原文：六二之吉，顺以巽也。</w:t>
      </w:r>
    </w:p>
    <w:p w14:paraId="4A144804" w14:textId="77777777" w:rsidR="00A95D53" w:rsidRDefault="00000000">
      <w:pPr>
        <w:rPr>
          <w:rFonts w:hint="eastAsia"/>
        </w:rPr>
      </w:pPr>
      <w:r>
        <w:t>既有译文：「六二的吉」《象传》解释：顺以巽。</w:t>
      </w:r>
    </w:p>
    <w:p w14:paraId="071BAD34" w14:textId="77777777" w:rsidR="00A95D53" w:rsidRDefault="00000000">
      <w:pPr>
        <w:rPr>
          <w:rFonts w:hint="eastAsia"/>
        </w:rPr>
      </w:pPr>
      <w:r>
        <w:t>原稿完整故事／案例：</w:t>
      </w:r>
      <w:r>
        <w:br/>
      </w:r>
      <w:r>
        <w:t xml:space="preserve">历史案例　范仲淹义田：把财富转成持续的照顾　</w:t>
      </w:r>
      <w:r>
        <w:t>11</w:t>
      </w:r>
      <w:r>
        <w:t>世纪中叶</w:t>
      </w:r>
    </w:p>
    <w:p w14:paraId="4BD05F02" w14:textId="77777777" w:rsidR="00A95D53" w:rsidRDefault="00000000">
      <w:pPr>
        <w:rPr>
          <w:rFonts w:hint="eastAsia"/>
        </w:rPr>
      </w:pPr>
      <w:r>
        <w:t>原稿逐爻对照：</w:t>
      </w:r>
      <w:r>
        <w:br/>
      </w:r>
      <w:r>
        <w:t>历史对照　义田给付衣食让人想到把基本生活照顾好；不将家务或财务工作依性别固定分派。回看「六二之吉，顺以巽也」，还须留意事件前后的条件。对今天的工作与生活，做饭照顾等日常工作应被看见。先让受影响的家人各自说出需要与可承担的部分，再订下一次重新讨论的时间。这段历史可供对照，不能因此推称当事人曾用《小象》规划行动。</w:t>
      </w:r>
    </w:p>
    <w:p w14:paraId="13D9B5A2" w14:textId="77777777" w:rsidR="00A95D53" w:rsidRDefault="00000000">
      <w:pPr>
        <w:rPr>
          <w:rFonts w:hint="eastAsia"/>
        </w:rPr>
      </w:pPr>
      <w:r>
        <w:t>原稿生活提醒：职场生活提醒　做饭照顾等日常工作应被看见。</w:t>
      </w:r>
    </w:p>
    <w:p w14:paraId="2219BC87" w14:textId="77777777" w:rsidR="00A95D53" w:rsidRDefault="00000000">
      <w:pPr>
        <w:rPr>
          <w:rFonts w:hint="eastAsia"/>
        </w:rPr>
      </w:pPr>
      <w:r>
        <w:t xml:space="preserve">原稿来源／回查：回查　</w:t>
      </w:r>
      <w:r>
        <w:t>FANYI</w:t>
      </w:r>
      <w:r>
        <w:t xml:space="preserve">　｜　</w:t>
      </w:r>
      <w:r>
        <w:t>YI</w:t>
      </w:r>
    </w:p>
    <w:p w14:paraId="5062551E" w14:textId="77777777" w:rsidR="00A95D53" w:rsidRDefault="00000000">
      <w:pPr>
        <w:rPr>
          <w:rFonts w:hint="eastAsia"/>
        </w:rPr>
      </w:pPr>
      <w:r>
        <w:t>审查理由：原案例可见「日常供养、顺应分工，不以性别作现代规范」的主要行动关系，与本爻核心方向相符；历史事件不等于人物曾援引《小象》。</w:t>
      </w:r>
    </w:p>
    <w:p w14:paraId="67684413" w14:textId="77777777" w:rsidR="00A95D53" w:rsidRDefault="00000000">
      <w:pPr>
        <w:rPr>
          <w:rFonts w:hint="eastAsia"/>
        </w:rPr>
      </w:pPr>
      <w:r>
        <w:t>处理：保留原稿；未对故事主干进行改写。</w:t>
      </w:r>
    </w:p>
    <w:p w14:paraId="2608877D"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original_case_id=XLIFE-H37-L2</w:t>
      </w:r>
      <w:r>
        <w:t>；</w:t>
      </w:r>
      <w:r>
        <w:t>story_source=original_docx</w:t>
      </w:r>
      <w:r>
        <w:t>；</w:t>
      </w:r>
      <w:r>
        <w:t>locale=zh-Hant</w:t>
      </w:r>
      <w:r>
        <w:t>；</w:t>
      </w:r>
      <w:r>
        <w:t>RWD</w:t>
      </w:r>
      <w:r>
        <w:t>：依卦／爻分页、故事与对照分区显示。</w:t>
      </w:r>
    </w:p>
    <w:p w14:paraId="3042802E" w14:textId="77777777" w:rsidR="00A95D53" w:rsidRDefault="00000000">
      <w:pPr>
        <w:rPr>
          <w:rFonts w:hint="eastAsia"/>
        </w:rPr>
      </w:pPr>
      <w:r>
        <w:t>publish_status</w:t>
      </w:r>
      <w:r>
        <w:t>：</w:t>
      </w:r>
      <w:r>
        <w:t>editorial_review</w:t>
      </w:r>
      <w:r>
        <w:t>｜正式上线前需核准来源与显示版本。</w:t>
      </w:r>
    </w:p>
    <w:p w14:paraId="023C4047" w14:textId="77777777" w:rsidR="00A95D53" w:rsidRDefault="00A95D53">
      <w:pPr>
        <w:rPr>
          <w:rFonts w:hint="eastAsia"/>
        </w:rPr>
      </w:pPr>
    </w:p>
    <w:p w14:paraId="5C7A95EB" w14:textId="77777777" w:rsidR="00A95D53" w:rsidRDefault="00000000">
      <w:pPr>
        <w:pStyle w:val="31"/>
      </w:pPr>
      <w:r>
        <w:t>九三｜任氏家业</w:t>
      </w:r>
      <w:r>
        <w:t xml:space="preserve"> </w:t>
      </w:r>
      <w:r>
        <w:t>有界线也要避免苛责与放任｜</w:t>
      </w:r>
      <w:r>
        <w:t>A</w:t>
      </w:r>
      <w:r>
        <w:t>（维持原稿，不改动）</w:t>
      </w:r>
    </w:p>
    <w:p w14:paraId="65D64611" w14:textId="77777777" w:rsidR="00A95D53" w:rsidRDefault="00000000">
      <w:pPr>
        <w:rPr>
          <w:rFonts w:hint="eastAsia"/>
        </w:rPr>
      </w:pPr>
      <w:r>
        <w:t>case_id</w:t>
      </w:r>
      <w:r>
        <w:t>：</w:t>
      </w:r>
      <w:r>
        <w:t>XLIFE-H37-L3</w:t>
      </w:r>
      <w:r>
        <w:t>｜</w:t>
      </w:r>
      <w:r>
        <w:t>hexagram_no</w:t>
      </w:r>
      <w:r>
        <w:t>：</w:t>
      </w:r>
      <w:r>
        <w:t>37</w:t>
      </w:r>
      <w:r>
        <w:t>｜</w:t>
      </w:r>
      <w:r>
        <w:t>line_no</w:t>
      </w:r>
      <w:r>
        <w:t>：</w:t>
      </w:r>
      <w:r>
        <w:t>3</w:t>
      </w:r>
      <w:r>
        <w:t>｜</w:t>
      </w:r>
      <w:r>
        <w:t>line_global_no</w:t>
      </w:r>
      <w:r>
        <w:t>：</w:t>
      </w:r>
      <w:r>
        <w:t>219</w:t>
      </w:r>
      <w:r>
        <w:t>｜</w:t>
      </w:r>
      <w:r>
        <w:t>final_grade_v431</w:t>
      </w:r>
      <w:r>
        <w:t>：</w:t>
      </w:r>
      <w:r>
        <w:t>A</w:t>
      </w:r>
    </w:p>
    <w:p w14:paraId="684AE805" w14:textId="77777777" w:rsidR="00A95D53" w:rsidRDefault="00000000">
      <w:pPr>
        <w:rPr>
          <w:rFonts w:hint="eastAsia"/>
        </w:rPr>
      </w:pPr>
      <w:r>
        <w:t xml:space="preserve">37 </w:t>
      </w:r>
      <w:r>
        <w:t>家人</w:t>
      </w:r>
      <w:r>
        <w:t xml:space="preserve"> </w:t>
      </w:r>
      <w:r>
        <w:t>九三　有界线也要避免苛责与放任</w:t>
      </w:r>
    </w:p>
    <w:p w14:paraId="1CB3EC99" w14:textId="77777777" w:rsidR="00A95D53" w:rsidRDefault="00000000">
      <w:pPr>
        <w:rPr>
          <w:rFonts w:hint="eastAsia"/>
        </w:rPr>
      </w:pPr>
      <w:r>
        <w:t>case_id</w:t>
      </w:r>
      <w:r>
        <w:t>：</w:t>
      </w:r>
      <w:r>
        <w:t>XLIFE-H37-L3</w:t>
      </w:r>
      <w:r>
        <w:t xml:space="preserve">　｜　</w:t>
      </w:r>
      <w:r>
        <w:t>unit_id</w:t>
      </w:r>
      <w:r>
        <w:t>：</w:t>
      </w:r>
      <w:r>
        <w:t>XIANG-L-37-04</w:t>
      </w:r>
      <w:r>
        <w:t xml:space="preserve">　｜　原稿证据标示：</w:t>
      </w:r>
      <w:r>
        <w:t xml:space="preserve">B </w:t>
      </w:r>
      <w:r>
        <w:t>事后对照：非当事人使用《小象》的证据　｜　本轮适切性：</w:t>
      </w:r>
      <w:r>
        <w:t>A</w:t>
      </w:r>
    </w:p>
    <w:p w14:paraId="3D8868D2" w14:textId="77777777" w:rsidR="00A95D53" w:rsidRDefault="00000000">
      <w:pPr>
        <w:rPr>
          <w:rFonts w:hint="eastAsia"/>
        </w:rPr>
      </w:pPr>
      <w:r>
        <w:t>《小象》原文：家人嗃嗃，未失也；妇子嘻嘻，失家节也。</w:t>
      </w:r>
    </w:p>
    <w:p w14:paraId="352A25D1" w14:textId="77777777" w:rsidR="00A95D53" w:rsidRDefault="00000000">
      <w:pPr>
        <w:rPr>
          <w:rFonts w:hint="eastAsia"/>
        </w:rPr>
      </w:pPr>
      <w:r>
        <w:t>既有译文：「家人嗃嗃，未失；妇子嘻嘻」《象传》解释：失家节。</w:t>
      </w:r>
    </w:p>
    <w:p w14:paraId="2CF9A17D" w14:textId="77777777" w:rsidR="00A95D53" w:rsidRDefault="00000000">
      <w:pPr>
        <w:rPr>
          <w:rFonts w:hint="eastAsia"/>
        </w:rPr>
      </w:pPr>
      <w:r>
        <w:t>原稿完整故事／案例：</w:t>
      </w:r>
      <w:r>
        <w:br/>
      </w:r>
      <w:r>
        <w:t>历史案例　任氏家业：让收支规则延续下去　秦汉之际至汉代</w:t>
      </w:r>
    </w:p>
    <w:p w14:paraId="7FB4F4B9" w14:textId="77777777" w:rsidR="00A95D53" w:rsidRDefault="00000000">
      <w:pPr>
        <w:rPr>
          <w:rFonts w:hint="eastAsia"/>
        </w:rPr>
      </w:pPr>
      <w:r>
        <w:t>原稿逐爻对照：</w:t>
      </w:r>
      <w:r>
        <w:br/>
      </w:r>
      <w:r>
        <w:t>历史对照　任氏家约可引出纪律与生活品质的平衡；放任与过度严厉都应检查实际后果。把「家人嗃嗃，未失也；妇子嘻嘻，失家节也」放在旁边读，可再追问行动如何延续。若把问题带回自己身上，有界线也要避免苛责与放任。在投入之前写下停止条件、退出路线与需要通知的人，让选择留有余地。史料记下事件，爻义的连结则是今天的阅读角度，并非当时人的自述。</w:t>
      </w:r>
    </w:p>
    <w:p w14:paraId="5C1D65E0" w14:textId="77777777" w:rsidR="00A95D53" w:rsidRDefault="00000000">
      <w:pPr>
        <w:rPr>
          <w:rFonts w:hint="eastAsia"/>
        </w:rPr>
      </w:pPr>
      <w:r>
        <w:t>原稿生活提醒：职场生活提醒　有界线也要避免苛责与放任。</w:t>
      </w:r>
    </w:p>
    <w:p w14:paraId="6EDA2833" w14:textId="77777777" w:rsidR="00A95D53" w:rsidRDefault="00000000">
      <w:pPr>
        <w:rPr>
          <w:rFonts w:hint="eastAsia"/>
        </w:rPr>
      </w:pPr>
      <w:r>
        <w:t xml:space="preserve">原稿来源／回查：回查　</w:t>
      </w:r>
      <w:r>
        <w:t>RENFAMILY</w:t>
      </w:r>
      <w:r>
        <w:t xml:space="preserve">　｜　</w:t>
      </w:r>
      <w:r>
        <w:t>SJ129</w:t>
      </w:r>
    </w:p>
    <w:p w14:paraId="424526F6" w14:textId="77777777" w:rsidR="00A95D53" w:rsidRDefault="00000000">
      <w:pPr>
        <w:rPr>
          <w:rFonts w:hint="eastAsia"/>
        </w:rPr>
      </w:pPr>
      <w:r>
        <w:t>审查理由：原案例可见「管教的严肃与宽弛过度之间的尺度」的主要行动关系，与本爻核心方向相符；历史事件不等于人物曾援引《小象》。</w:t>
      </w:r>
    </w:p>
    <w:p w14:paraId="71F47DB6" w14:textId="77777777" w:rsidR="00A95D53" w:rsidRDefault="00000000">
      <w:pPr>
        <w:rPr>
          <w:rFonts w:hint="eastAsia"/>
        </w:rPr>
      </w:pPr>
      <w:r>
        <w:t>处理：保留原稿；未对故事主干进行改写。</w:t>
      </w:r>
    </w:p>
    <w:p w14:paraId="4B87A0DC"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original_case_id=XLIFE-H37-L3</w:t>
      </w:r>
      <w:r>
        <w:t>；</w:t>
      </w:r>
      <w:r>
        <w:t>story_source=original_docx</w:t>
      </w:r>
      <w:r>
        <w:t>；</w:t>
      </w:r>
      <w:r>
        <w:t>locale=zh-Hant</w:t>
      </w:r>
      <w:r>
        <w:t>；</w:t>
      </w:r>
      <w:r>
        <w:t>RWD</w:t>
      </w:r>
      <w:r>
        <w:t>：依卦／爻分页、故事与对照分区显示。</w:t>
      </w:r>
    </w:p>
    <w:p w14:paraId="2D32E792" w14:textId="77777777" w:rsidR="00A95D53" w:rsidRDefault="00000000">
      <w:pPr>
        <w:rPr>
          <w:rFonts w:hint="eastAsia"/>
        </w:rPr>
      </w:pPr>
      <w:r>
        <w:t>publish_status</w:t>
      </w:r>
      <w:r>
        <w:t>：</w:t>
      </w:r>
      <w:r>
        <w:t>editorial_review</w:t>
      </w:r>
      <w:r>
        <w:t>｜正式上线前需核准来源与显示版本。</w:t>
      </w:r>
    </w:p>
    <w:p w14:paraId="14EAA91A" w14:textId="77777777" w:rsidR="00A95D53" w:rsidRDefault="00A95D53">
      <w:pPr>
        <w:rPr>
          <w:rFonts w:hint="eastAsia"/>
        </w:rPr>
      </w:pPr>
    </w:p>
    <w:p w14:paraId="096614DA" w14:textId="77777777" w:rsidR="00A95D53" w:rsidRDefault="00000000">
      <w:pPr>
        <w:pStyle w:val="31"/>
      </w:pPr>
      <w:r>
        <w:t>六四｜巴寡妇清</w:t>
      </w:r>
      <w:r>
        <w:t xml:space="preserve"> </w:t>
      </w:r>
      <w:r>
        <w:t>经营共同财产应让有能力者参与｜</w:t>
      </w:r>
      <w:r>
        <w:t>A</w:t>
      </w:r>
      <w:r>
        <w:t>（维持原稿，不改动）</w:t>
      </w:r>
    </w:p>
    <w:p w14:paraId="2C3AB0D6" w14:textId="77777777" w:rsidR="00A95D53" w:rsidRDefault="00000000">
      <w:pPr>
        <w:rPr>
          <w:rFonts w:hint="eastAsia"/>
        </w:rPr>
      </w:pPr>
      <w:r>
        <w:t>case_id</w:t>
      </w:r>
      <w:r>
        <w:t>：</w:t>
      </w:r>
      <w:r>
        <w:t>XLIFE-H37-L4</w:t>
      </w:r>
      <w:r>
        <w:t>｜</w:t>
      </w:r>
      <w:r>
        <w:t>hexagram_no</w:t>
      </w:r>
      <w:r>
        <w:t>：</w:t>
      </w:r>
      <w:r>
        <w:t>37</w:t>
      </w:r>
      <w:r>
        <w:t>｜</w:t>
      </w:r>
      <w:r>
        <w:t>line_no</w:t>
      </w:r>
      <w:r>
        <w:t>：</w:t>
      </w:r>
      <w:r>
        <w:t>4</w:t>
      </w:r>
      <w:r>
        <w:t>｜</w:t>
      </w:r>
      <w:r>
        <w:t>line_global_no</w:t>
      </w:r>
      <w:r>
        <w:t>：</w:t>
      </w:r>
      <w:r>
        <w:t>220</w:t>
      </w:r>
      <w:r>
        <w:t>｜</w:t>
      </w:r>
      <w:r>
        <w:t>final_grade_v431</w:t>
      </w:r>
      <w:r>
        <w:t>：</w:t>
      </w:r>
      <w:r>
        <w:t>A</w:t>
      </w:r>
    </w:p>
    <w:p w14:paraId="629EB9B6" w14:textId="77777777" w:rsidR="00A95D53" w:rsidRDefault="00000000">
      <w:pPr>
        <w:rPr>
          <w:rFonts w:hint="eastAsia"/>
        </w:rPr>
      </w:pPr>
      <w:r>
        <w:t xml:space="preserve">37 </w:t>
      </w:r>
      <w:r>
        <w:t>家人</w:t>
      </w:r>
      <w:r>
        <w:t xml:space="preserve"> </w:t>
      </w:r>
      <w:r>
        <w:t>六四　经营共同财产应让有能力者参与</w:t>
      </w:r>
    </w:p>
    <w:p w14:paraId="7E476F41" w14:textId="77777777" w:rsidR="00A95D53" w:rsidRDefault="00000000">
      <w:pPr>
        <w:rPr>
          <w:rFonts w:hint="eastAsia"/>
        </w:rPr>
      </w:pPr>
      <w:r>
        <w:t>case_id</w:t>
      </w:r>
      <w:r>
        <w:t>：</w:t>
      </w:r>
      <w:r>
        <w:t>XLIFE-H37-L4</w:t>
      </w:r>
      <w:r>
        <w:t xml:space="preserve">　｜　</w:t>
      </w:r>
      <w:r>
        <w:t>unit_id</w:t>
      </w:r>
      <w:r>
        <w:t>：</w:t>
      </w:r>
      <w:r>
        <w:t>XIANG-L-37-05</w:t>
      </w:r>
      <w:r>
        <w:t xml:space="preserve">　｜　原稿证据标示：</w:t>
      </w:r>
      <w:r>
        <w:t xml:space="preserve">B </w:t>
      </w:r>
      <w:r>
        <w:t>事后对照：非当事人使用《小象》的证据　｜　本轮适切性：</w:t>
      </w:r>
      <w:r>
        <w:t>A</w:t>
      </w:r>
    </w:p>
    <w:p w14:paraId="1583FF49" w14:textId="77777777" w:rsidR="00A95D53" w:rsidRDefault="00000000">
      <w:pPr>
        <w:rPr>
          <w:rFonts w:hint="eastAsia"/>
        </w:rPr>
      </w:pPr>
      <w:r>
        <w:t>《小象》原文：富家大吉，顺在位也。</w:t>
      </w:r>
    </w:p>
    <w:p w14:paraId="03E551F0" w14:textId="77777777" w:rsidR="00A95D53" w:rsidRDefault="00000000">
      <w:pPr>
        <w:rPr>
          <w:rFonts w:hint="eastAsia"/>
        </w:rPr>
      </w:pPr>
      <w:r>
        <w:t>既有译文：「使家庭富足，大吉。」《象传》解释：顺在位。</w:t>
      </w:r>
    </w:p>
    <w:p w14:paraId="0F85236E" w14:textId="77777777" w:rsidR="00A95D53" w:rsidRDefault="00000000">
      <w:pPr>
        <w:rPr>
          <w:rFonts w:hint="eastAsia"/>
        </w:rPr>
      </w:pPr>
      <w:r>
        <w:t>原稿完整故事／案例：</w:t>
      </w:r>
      <w:r>
        <w:br/>
      </w:r>
      <w:r>
        <w:t>历史案例　巴寡妇清：守住家业也需要经营能力　战国晚期至秦代</w:t>
      </w:r>
    </w:p>
    <w:p w14:paraId="01ACF221" w14:textId="77777777" w:rsidR="00A95D53" w:rsidRDefault="00000000">
      <w:pPr>
        <w:rPr>
          <w:rFonts w:hint="eastAsia"/>
        </w:rPr>
      </w:pPr>
      <w:r>
        <w:t>原稿逐爻对照：</w:t>
      </w:r>
      <w:r>
        <w:br/>
      </w:r>
      <w:r>
        <w:t>历史对照　巴寡妇清守住家业，让人想到承接责任使资产可用；不能只把继承当作被动拥有。「富家大吉，顺在位也」让人把目光移到下一步的选择。在职场或家庭里，经营共同财产应让有能力者参与。把眼前支出、可用储备和到期义务列在同一张表上，别只看最乐观的收入。核对事件发生的时间、当事人的处境，以及还有哪些人承担了后果。事件有文献可查；把它放进此爻，是后来的比较，不是用易的证据。</w:t>
      </w:r>
    </w:p>
    <w:p w14:paraId="62D1942F" w14:textId="77777777" w:rsidR="00A95D53" w:rsidRDefault="00000000">
      <w:pPr>
        <w:rPr>
          <w:rFonts w:hint="eastAsia"/>
        </w:rPr>
      </w:pPr>
      <w:r>
        <w:t>原稿生活提醒：职场生活提醒　经营共同财产应让有能力者参与。</w:t>
      </w:r>
    </w:p>
    <w:p w14:paraId="1D2EB1C2" w14:textId="77777777" w:rsidR="00A95D53" w:rsidRDefault="00000000">
      <w:pPr>
        <w:rPr>
          <w:rFonts w:hint="eastAsia"/>
        </w:rPr>
      </w:pPr>
      <w:r>
        <w:t xml:space="preserve">原稿来源／回查：回查　</w:t>
      </w:r>
      <w:r>
        <w:t>BAQING</w:t>
      </w:r>
      <w:r>
        <w:t xml:space="preserve">　｜　</w:t>
      </w:r>
      <w:r>
        <w:t>SJ129</w:t>
      </w:r>
    </w:p>
    <w:p w14:paraId="2366326D" w14:textId="77777777" w:rsidR="00A95D53" w:rsidRDefault="00000000">
      <w:pPr>
        <w:rPr>
          <w:rFonts w:hint="eastAsia"/>
        </w:rPr>
      </w:pPr>
      <w:r>
        <w:t>审查理由：原案例可见「持家得宜、资源使家道富足」的主要行动关系，与本爻核心方向相符；历史事件不等于人物曾援引《小象》。</w:t>
      </w:r>
    </w:p>
    <w:p w14:paraId="22A935FF" w14:textId="77777777" w:rsidR="00A95D53" w:rsidRDefault="00000000">
      <w:pPr>
        <w:rPr>
          <w:rFonts w:hint="eastAsia"/>
        </w:rPr>
      </w:pPr>
      <w:r>
        <w:t>处理：保留原稿；未对故事主干进行改写。</w:t>
      </w:r>
    </w:p>
    <w:p w14:paraId="50894C88"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original_case_id=XLIFE-H37-L4</w:t>
      </w:r>
      <w:r>
        <w:t>；</w:t>
      </w:r>
      <w:r>
        <w:t>story_source=original_docx</w:t>
      </w:r>
      <w:r>
        <w:t>；</w:t>
      </w:r>
      <w:r>
        <w:t>locale=zh-Hant</w:t>
      </w:r>
      <w:r>
        <w:t>；</w:t>
      </w:r>
      <w:r>
        <w:t>RWD</w:t>
      </w:r>
      <w:r>
        <w:t>：依卦／爻分页、故事与对照分区显示。</w:t>
      </w:r>
    </w:p>
    <w:p w14:paraId="3E49CF87" w14:textId="77777777" w:rsidR="00A95D53" w:rsidRDefault="00000000">
      <w:pPr>
        <w:rPr>
          <w:rFonts w:hint="eastAsia"/>
        </w:rPr>
      </w:pPr>
      <w:r>
        <w:t>publish_status</w:t>
      </w:r>
      <w:r>
        <w:t>：</w:t>
      </w:r>
      <w:r>
        <w:t>editorial_review</w:t>
      </w:r>
      <w:r>
        <w:t>｜正式上线前需核准来源与显示版本。</w:t>
      </w:r>
    </w:p>
    <w:p w14:paraId="30AB4AE1" w14:textId="77777777" w:rsidR="00A95D53" w:rsidRDefault="00A95D53">
      <w:pPr>
        <w:rPr>
          <w:rFonts w:hint="eastAsia"/>
        </w:rPr>
      </w:pPr>
    </w:p>
    <w:p w14:paraId="3664759A" w14:textId="77777777" w:rsidR="00A95D53" w:rsidRDefault="00000000">
      <w:pPr>
        <w:pStyle w:val="31"/>
      </w:pPr>
      <w:r>
        <w:t>九五｜范仲淹义田・共同生活以互相关心</w:t>
      </w:r>
      <w:r>
        <w:t xml:space="preserve"> </w:t>
      </w:r>
      <w:r>
        <w:t>共同生活以互相关心维持信任｜</w:t>
      </w:r>
      <w:r>
        <w:t>A</w:t>
      </w:r>
      <w:r>
        <w:t>（维持原稿，不改动）</w:t>
      </w:r>
    </w:p>
    <w:p w14:paraId="470062F2" w14:textId="77777777" w:rsidR="00A95D53" w:rsidRDefault="00000000">
      <w:pPr>
        <w:rPr>
          <w:rFonts w:hint="eastAsia"/>
        </w:rPr>
      </w:pPr>
      <w:r>
        <w:t>case_id</w:t>
      </w:r>
      <w:r>
        <w:t>：</w:t>
      </w:r>
      <w:r>
        <w:t>XLIFE-H37-L5</w:t>
      </w:r>
      <w:r>
        <w:t>｜</w:t>
      </w:r>
      <w:r>
        <w:t>hexagram_no</w:t>
      </w:r>
      <w:r>
        <w:t>：</w:t>
      </w:r>
      <w:r>
        <w:t>37</w:t>
      </w:r>
      <w:r>
        <w:t>｜</w:t>
      </w:r>
      <w:r>
        <w:t>line_no</w:t>
      </w:r>
      <w:r>
        <w:t>：</w:t>
      </w:r>
      <w:r>
        <w:t>5</w:t>
      </w:r>
      <w:r>
        <w:t>｜</w:t>
      </w:r>
      <w:r>
        <w:t>line_global_no</w:t>
      </w:r>
      <w:r>
        <w:t>：</w:t>
      </w:r>
      <w:r>
        <w:t>221</w:t>
      </w:r>
      <w:r>
        <w:t>｜</w:t>
      </w:r>
      <w:r>
        <w:t>final_grade_v431</w:t>
      </w:r>
      <w:r>
        <w:t>：</w:t>
      </w:r>
      <w:r>
        <w:t>A</w:t>
      </w:r>
    </w:p>
    <w:p w14:paraId="74E0BB1F" w14:textId="77777777" w:rsidR="00A95D53" w:rsidRDefault="00000000">
      <w:pPr>
        <w:rPr>
          <w:rFonts w:hint="eastAsia"/>
        </w:rPr>
      </w:pPr>
      <w:r>
        <w:t xml:space="preserve">37 </w:t>
      </w:r>
      <w:r>
        <w:t>家人</w:t>
      </w:r>
      <w:r>
        <w:t xml:space="preserve"> </w:t>
      </w:r>
      <w:r>
        <w:t>九五　共同生活以互相关心维持信任</w:t>
      </w:r>
    </w:p>
    <w:p w14:paraId="6C7792F7" w14:textId="77777777" w:rsidR="00A95D53" w:rsidRDefault="00000000">
      <w:pPr>
        <w:rPr>
          <w:rFonts w:hint="eastAsia"/>
        </w:rPr>
      </w:pPr>
      <w:r>
        <w:t>case_id</w:t>
      </w:r>
      <w:r>
        <w:t>：</w:t>
      </w:r>
      <w:r>
        <w:t>XLIFE-H37-L5</w:t>
      </w:r>
      <w:r>
        <w:t xml:space="preserve">　｜　</w:t>
      </w:r>
      <w:r>
        <w:t>unit_id</w:t>
      </w:r>
      <w:r>
        <w:t>：</w:t>
      </w:r>
      <w:r>
        <w:t>XIANG-L-37-06</w:t>
      </w:r>
      <w:r>
        <w:t xml:space="preserve">　｜　原稿证据标示：</w:t>
      </w:r>
      <w:r>
        <w:t xml:space="preserve">B </w:t>
      </w:r>
      <w:r>
        <w:t>事后对照：非当事人使用《小象》的证据　｜　本轮适切性：</w:t>
      </w:r>
      <w:r>
        <w:t>A</w:t>
      </w:r>
    </w:p>
    <w:p w14:paraId="424DED90" w14:textId="77777777" w:rsidR="00A95D53" w:rsidRDefault="00000000">
      <w:pPr>
        <w:rPr>
          <w:rFonts w:hint="eastAsia"/>
        </w:rPr>
      </w:pPr>
      <w:r>
        <w:t>《小象》原文：王假有家，交相爱也。</w:t>
      </w:r>
    </w:p>
    <w:p w14:paraId="429F9371" w14:textId="77777777" w:rsidR="00A95D53" w:rsidRDefault="00000000">
      <w:pPr>
        <w:rPr>
          <w:rFonts w:hint="eastAsia"/>
        </w:rPr>
      </w:pPr>
      <w:r>
        <w:t>既有译文：「君王以诚爱感通家人，不必忧虑，吉。」《象传》解释：交相爱。</w:t>
      </w:r>
    </w:p>
    <w:p w14:paraId="7EE81FA0" w14:textId="77777777" w:rsidR="00A95D53" w:rsidRDefault="00000000">
      <w:pPr>
        <w:rPr>
          <w:rFonts w:hint="eastAsia"/>
        </w:rPr>
      </w:pPr>
      <w:r>
        <w:t>原稿完整故事／案例：</w:t>
      </w:r>
      <w:r>
        <w:br/>
      </w:r>
      <w:r>
        <w:t xml:space="preserve">历史案例　范仲淹义田：把财富转成持续的照顾　</w:t>
      </w:r>
      <w:r>
        <w:t>11</w:t>
      </w:r>
      <w:r>
        <w:t>世纪中叶</w:t>
      </w:r>
    </w:p>
    <w:p w14:paraId="2A124B91" w14:textId="77777777" w:rsidR="00A95D53" w:rsidRDefault="00000000">
      <w:pPr>
        <w:rPr>
          <w:rFonts w:hint="eastAsia"/>
        </w:rPr>
      </w:pPr>
      <w:r>
        <w:t>原稿逐爻对照：</w:t>
      </w:r>
      <w:r>
        <w:br/>
      </w:r>
      <w:r>
        <w:t>历史对照　义田把财产接到族人需要，让人想到关系中的支持；其受益范围仍限于宗族。对照「王假有家，交相爱也」，先分清起因、行动与结果。现在遇到相似处境时，共同生活以互相关心维持信任。先让受影响的家人各自说出需要与可承担的部分，再订下一次重新讨论的时间。核对事件发生的时间、当事人的处境，以及还有哪些人承担了后果。这里借事件思考爻义；当事人是否读过这一爻，现有资料没有记载。</w:t>
      </w:r>
    </w:p>
    <w:p w14:paraId="1AE9B8B1" w14:textId="77777777" w:rsidR="00A95D53" w:rsidRDefault="00000000">
      <w:pPr>
        <w:rPr>
          <w:rFonts w:hint="eastAsia"/>
        </w:rPr>
      </w:pPr>
      <w:r>
        <w:t>原稿生活提醒：职场生活提醒　共同生活以互相关心维持信任。</w:t>
      </w:r>
    </w:p>
    <w:p w14:paraId="135F2EED" w14:textId="77777777" w:rsidR="00A95D53" w:rsidRDefault="00000000">
      <w:pPr>
        <w:rPr>
          <w:rFonts w:hint="eastAsia"/>
        </w:rPr>
      </w:pPr>
      <w:r>
        <w:t xml:space="preserve">原稿来源／回查：回查　</w:t>
      </w:r>
      <w:r>
        <w:t>FANYI</w:t>
      </w:r>
      <w:r>
        <w:t xml:space="preserve">　｜　</w:t>
      </w:r>
      <w:r>
        <w:t>YI</w:t>
      </w:r>
    </w:p>
    <w:p w14:paraId="4597FEA8" w14:textId="77777777" w:rsidR="00A95D53" w:rsidRDefault="00000000">
      <w:pPr>
        <w:rPr>
          <w:rFonts w:hint="eastAsia"/>
        </w:rPr>
      </w:pPr>
      <w:r>
        <w:t>审查理由：原案例可见「相互关爱带来家庭秩序与信任」的主要行动关系，与本爻核心方向相符；历史事件不等于人物曾援引《小象》。</w:t>
      </w:r>
    </w:p>
    <w:p w14:paraId="73115496" w14:textId="77777777" w:rsidR="00A95D53" w:rsidRDefault="00000000">
      <w:pPr>
        <w:rPr>
          <w:rFonts w:hint="eastAsia"/>
        </w:rPr>
      </w:pPr>
      <w:r>
        <w:t>处理：保留原稿；未对故事主干进行改写。</w:t>
      </w:r>
    </w:p>
    <w:p w14:paraId="7AE6EB5C"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original_case_id=XLIFE-H37-L5</w:t>
      </w:r>
      <w:r>
        <w:t>；</w:t>
      </w:r>
      <w:r>
        <w:t>story_source=original_docx</w:t>
      </w:r>
      <w:r>
        <w:t>；</w:t>
      </w:r>
      <w:r>
        <w:t>locale=zh-Hant</w:t>
      </w:r>
      <w:r>
        <w:t>；</w:t>
      </w:r>
      <w:r>
        <w:t>RWD</w:t>
      </w:r>
      <w:r>
        <w:t>：依卦／爻分页、故事与对照分区显示。</w:t>
      </w:r>
    </w:p>
    <w:p w14:paraId="07E025C8" w14:textId="77777777" w:rsidR="00A95D53" w:rsidRDefault="00000000">
      <w:pPr>
        <w:rPr>
          <w:rFonts w:hint="eastAsia"/>
        </w:rPr>
      </w:pPr>
      <w:r>
        <w:t>publish_status</w:t>
      </w:r>
      <w:r>
        <w:t>：</w:t>
      </w:r>
      <w:r>
        <w:t>editorial_review</w:t>
      </w:r>
      <w:r>
        <w:t>｜正式上线前需核准来源与显示版本。</w:t>
      </w:r>
    </w:p>
    <w:p w14:paraId="3D1618C9" w14:textId="77777777" w:rsidR="00A95D53" w:rsidRDefault="00A95D53">
      <w:pPr>
        <w:rPr>
          <w:rFonts w:hint="eastAsia"/>
        </w:rPr>
      </w:pPr>
    </w:p>
    <w:p w14:paraId="13C1BA87" w14:textId="77777777" w:rsidR="00A95D53" w:rsidRDefault="00000000">
      <w:pPr>
        <w:pStyle w:val="31"/>
      </w:pPr>
      <w:r>
        <w:t>上九｜任氏家业・订家规的人先检查自</w:t>
      </w:r>
      <w:r>
        <w:t xml:space="preserve"> </w:t>
      </w:r>
      <w:r>
        <w:t>订家规的人先检查自身是否遵守｜</w:t>
      </w:r>
      <w:r>
        <w:t>A</w:t>
      </w:r>
      <w:r>
        <w:t>（维持原稿，不改动）</w:t>
      </w:r>
    </w:p>
    <w:p w14:paraId="0A1D88EA" w14:textId="77777777" w:rsidR="00A95D53" w:rsidRDefault="00000000">
      <w:pPr>
        <w:rPr>
          <w:rFonts w:hint="eastAsia"/>
        </w:rPr>
      </w:pPr>
      <w:r>
        <w:t>case_id</w:t>
      </w:r>
      <w:r>
        <w:t>：</w:t>
      </w:r>
      <w:r>
        <w:t>XLIFE-H37-L6</w:t>
      </w:r>
      <w:r>
        <w:t>｜</w:t>
      </w:r>
      <w:r>
        <w:t>hexagram_no</w:t>
      </w:r>
      <w:r>
        <w:t>：</w:t>
      </w:r>
      <w:r>
        <w:t>37</w:t>
      </w:r>
      <w:r>
        <w:t>｜</w:t>
      </w:r>
      <w:r>
        <w:t>line_no</w:t>
      </w:r>
      <w:r>
        <w:t>：</w:t>
      </w:r>
      <w:r>
        <w:t>6</w:t>
      </w:r>
      <w:r>
        <w:t>｜</w:t>
      </w:r>
      <w:r>
        <w:t>line_global_no</w:t>
      </w:r>
      <w:r>
        <w:t>：</w:t>
      </w:r>
      <w:r>
        <w:t>222</w:t>
      </w:r>
      <w:r>
        <w:t>｜</w:t>
      </w:r>
      <w:r>
        <w:t>final_grade_v431</w:t>
      </w:r>
      <w:r>
        <w:t>：</w:t>
      </w:r>
      <w:r>
        <w:t>A</w:t>
      </w:r>
    </w:p>
    <w:p w14:paraId="2A1A3181" w14:textId="77777777" w:rsidR="00A95D53" w:rsidRDefault="00000000">
      <w:pPr>
        <w:rPr>
          <w:rFonts w:hint="eastAsia"/>
        </w:rPr>
      </w:pPr>
      <w:r>
        <w:t xml:space="preserve">37 </w:t>
      </w:r>
      <w:r>
        <w:t>家人</w:t>
      </w:r>
      <w:r>
        <w:t xml:space="preserve"> </w:t>
      </w:r>
      <w:r>
        <w:t>上九　订家规的人先检查自身是否遵守</w:t>
      </w:r>
    </w:p>
    <w:p w14:paraId="49E9FA0E" w14:textId="77777777" w:rsidR="00A95D53" w:rsidRDefault="00000000">
      <w:pPr>
        <w:rPr>
          <w:rFonts w:hint="eastAsia"/>
        </w:rPr>
      </w:pPr>
      <w:r>
        <w:t>case_id</w:t>
      </w:r>
      <w:r>
        <w:t>：</w:t>
      </w:r>
      <w:r>
        <w:t>XLIFE-H37-L6</w:t>
      </w:r>
      <w:r>
        <w:t xml:space="preserve">　｜　</w:t>
      </w:r>
      <w:r>
        <w:t>unit_id</w:t>
      </w:r>
      <w:r>
        <w:t>：</w:t>
      </w:r>
      <w:r>
        <w:t>XIANG-L-37-07</w:t>
      </w:r>
      <w:r>
        <w:t xml:space="preserve">　｜　原稿证据标示：</w:t>
      </w:r>
      <w:r>
        <w:t xml:space="preserve">B </w:t>
      </w:r>
      <w:r>
        <w:t>事后对照：非当事人使用《小象》的证据　｜　本轮适切性：</w:t>
      </w:r>
      <w:r>
        <w:t>A</w:t>
      </w:r>
    </w:p>
    <w:p w14:paraId="302ABCE9" w14:textId="77777777" w:rsidR="00A95D53" w:rsidRDefault="00000000">
      <w:pPr>
        <w:rPr>
          <w:rFonts w:hint="eastAsia"/>
        </w:rPr>
      </w:pPr>
      <w:r>
        <w:t>《小象》原文：威如之吉，反身之谓也。</w:t>
      </w:r>
    </w:p>
    <w:p w14:paraId="729DF79B" w14:textId="77777777" w:rsidR="00A95D53" w:rsidRDefault="00000000">
      <w:pPr>
        <w:rPr>
          <w:rFonts w:hint="eastAsia"/>
        </w:rPr>
      </w:pPr>
      <w:r>
        <w:t>既有译文：「威如的吉」《象传》解释：反身之谓。</w:t>
      </w:r>
    </w:p>
    <w:p w14:paraId="3130E1A8" w14:textId="77777777" w:rsidR="00A95D53" w:rsidRDefault="00000000">
      <w:pPr>
        <w:rPr>
          <w:rFonts w:hint="eastAsia"/>
        </w:rPr>
      </w:pPr>
      <w:r>
        <w:t>原稿完整故事／案例：</w:t>
      </w:r>
      <w:r>
        <w:br/>
      </w:r>
      <w:r>
        <w:t>历史案例　任氏家业：让收支规则延续下去　秦汉之际至汉代</w:t>
      </w:r>
    </w:p>
    <w:p w14:paraId="3B4DB6AF" w14:textId="77777777" w:rsidR="00A95D53" w:rsidRDefault="00000000">
      <w:pPr>
        <w:rPr>
          <w:rFonts w:hint="eastAsia"/>
        </w:rPr>
      </w:pPr>
      <w:r>
        <w:t>原稿逐爻对照：</w:t>
      </w:r>
      <w:r>
        <w:br/>
      </w:r>
      <w:r>
        <w:t>历史对照　家约可借来思考管理者是否同样遵守规则，而不是只要求其他家庭成员节省。爻文「威如之吉，反身之谓也」可提示此时该核对的界线。回到自己的选择，订家规的人先检查自身是否遵守。先让受影响的家人各自说出需要与可承担的部分，再订下一次重新讨论的时间。核对事件发生的时间、当事人的处境，以及还有哪些人承担了后果。史事与爻文的呼应是编辑对照，不能改写成当年决策的动机。</w:t>
      </w:r>
    </w:p>
    <w:p w14:paraId="2F662A72" w14:textId="77777777" w:rsidR="00A95D53" w:rsidRDefault="00000000">
      <w:pPr>
        <w:rPr>
          <w:rFonts w:hint="eastAsia"/>
        </w:rPr>
      </w:pPr>
      <w:r>
        <w:t>原稿生活提醒：职场生活提醒　订家规的人先检查自身是否遵守。</w:t>
      </w:r>
    </w:p>
    <w:p w14:paraId="7D772D34" w14:textId="77777777" w:rsidR="00A95D53" w:rsidRDefault="00000000">
      <w:pPr>
        <w:rPr>
          <w:rFonts w:hint="eastAsia"/>
        </w:rPr>
      </w:pPr>
      <w:r>
        <w:t xml:space="preserve">原稿来源／回查：回查　</w:t>
      </w:r>
      <w:r>
        <w:t>RENFAMILY</w:t>
      </w:r>
      <w:r>
        <w:t xml:space="preserve">　｜　</w:t>
      </w:r>
      <w:r>
        <w:t>SJ129</w:t>
      </w:r>
    </w:p>
    <w:p w14:paraId="600E2344" w14:textId="77777777" w:rsidR="00A95D53" w:rsidRDefault="00000000">
      <w:pPr>
        <w:rPr>
          <w:rFonts w:hint="eastAsia"/>
        </w:rPr>
      </w:pPr>
      <w:r>
        <w:t>审查理由：原案例可见「以诚实自省建立威信」的主要行动关系，与本爻核心方向相符；历史事件不等于人物曾援引《小象》。</w:t>
      </w:r>
    </w:p>
    <w:p w14:paraId="196BDFD1" w14:textId="77777777" w:rsidR="00A95D53" w:rsidRDefault="00000000">
      <w:pPr>
        <w:rPr>
          <w:rFonts w:hint="eastAsia"/>
        </w:rPr>
      </w:pPr>
      <w:r>
        <w:t>处理：保留原稿；未对故事主干进行改写。</w:t>
      </w:r>
    </w:p>
    <w:p w14:paraId="5A760EEB"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original_case_id=XLIFE-H37-L6</w:t>
      </w:r>
      <w:r>
        <w:t>；</w:t>
      </w:r>
      <w:r>
        <w:t>story_source=original_docx</w:t>
      </w:r>
      <w:r>
        <w:t>；</w:t>
      </w:r>
      <w:r>
        <w:t>locale=zh-Hant</w:t>
      </w:r>
      <w:r>
        <w:t>；</w:t>
      </w:r>
      <w:r>
        <w:t>RWD</w:t>
      </w:r>
      <w:r>
        <w:t>：依卦／爻分页、故事与对照分区显示。</w:t>
      </w:r>
    </w:p>
    <w:p w14:paraId="7E273DD6" w14:textId="77777777" w:rsidR="00A95D53" w:rsidRDefault="00000000">
      <w:pPr>
        <w:rPr>
          <w:rFonts w:hint="eastAsia"/>
        </w:rPr>
      </w:pPr>
      <w:r>
        <w:t>publish_status</w:t>
      </w:r>
      <w:r>
        <w:t>：</w:t>
      </w:r>
      <w:r>
        <w:t>editorial_review</w:t>
      </w:r>
      <w:r>
        <w:t>｜正式上线前需核准来源与显示版本。</w:t>
      </w:r>
    </w:p>
    <w:p w14:paraId="427C2D3C" w14:textId="77777777" w:rsidR="00A95D53" w:rsidRDefault="00A95D53">
      <w:pPr>
        <w:rPr>
          <w:rFonts w:hint="eastAsia"/>
        </w:rPr>
      </w:pPr>
    </w:p>
    <w:p w14:paraId="30E01F41" w14:textId="77777777" w:rsidR="00A95D53" w:rsidRDefault="00000000">
      <w:pPr>
        <w:pStyle w:val="21"/>
      </w:pPr>
      <w:r>
        <w:t>第</w:t>
      </w:r>
      <w:r>
        <w:t>38</w:t>
      </w:r>
      <w:r>
        <w:t>卦｜</w:t>
      </w:r>
      <w:r>
        <w:t xml:space="preserve">38 </w:t>
      </w:r>
      <w:r>
        <w:t>睽｜</w:t>
      </w:r>
      <w:r>
        <w:t>6</w:t>
      </w:r>
      <w:r>
        <w:t>爻</w:t>
      </w:r>
    </w:p>
    <w:p w14:paraId="211BCCE4" w14:textId="77777777" w:rsidR="00A95D53" w:rsidRDefault="00000000">
      <w:pPr>
        <w:pStyle w:val="31"/>
      </w:pPr>
      <w:r>
        <w:t>初九｜废两改元使交易使用共同尺度</w:t>
      </w:r>
      <w:r>
        <w:t xml:space="preserve"> </w:t>
      </w:r>
      <w:r>
        <w:t>正面听异议，比假装没有问题好｜</w:t>
      </w:r>
      <w:r>
        <w:t>XLIFE-H38-L1</w:t>
      </w:r>
    </w:p>
    <w:p w14:paraId="42901D38" w14:textId="77777777" w:rsidR="00A95D53" w:rsidRDefault="00000000">
      <w:pPr>
        <w:rPr>
          <w:rFonts w:hint="eastAsia"/>
        </w:rPr>
      </w:pPr>
      <w:r>
        <w:t>case_id</w:t>
      </w:r>
      <w:r>
        <w:t>：</w:t>
      </w:r>
      <w:r>
        <w:t>XLIFE-H38-L1</w:t>
      </w:r>
      <w:r>
        <w:t>｜</w:t>
      </w:r>
      <w:r>
        <w:t>hexagram_no</w:t>
      </w:r>
      <w:r>
        <w:t>：</w:t>
      </w:r>
      <w:r>
        <w:t>38</w:t>
      </w:r>
      <w:r>
        <w:t>｜</w:t>
      </w:r>
      <w:r>
        <w:t>line_no</w:t>
      </w:r>
      <w:r>
        <w:t>：</w:t>
      </w:r>
      <w:r>
        <w:t>1</w:t>
      </w:r>
      <w:r>
        <w:t>｜</w:t>
      </w:r>
      <w:r>
        <w:t>line_global_no</w:t>
      </w:r>
      <w:r>
        <w:t>：</w:t>
      </w:r>
      <w:r>
        <w:t>223</w:t>
      </w:r>
      <w:r>
        <w:t>｜</w:t>
      </w:r>
      <w:r>
        <w:t>final_grade_v431</w:t>
      </w:r>
      <w:r>
        <w:t>：</w:t>
      </w:r>
      <w:r>
        <w:t>B</w:t>
      </w:r>
    </w:p>
    <w:p w14:paraId="2DBDD7BE"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670A6B2A" w14:textId="77777777" w:rsidR="00A95D53" w:rsidRDefault="00000000">
      <w:pPr>
        <w:rPr>
          <w:rFonts w:hint="eastAsia"/>
        </w:rPr>
      </w:pPr>
      <w:r>
        <w:t>《小象》：见恶人，以辟咎也。</w:t>
      </w:r>
    </w:p>
    <w:p w14:paraId="15BE0D9E" w14:textId="77777777" w:rsidR="00A95D53" w:rsidRDefault="00000000">
      <w:pPr>
        <w:rPr>
          <w:rFonts w:hint="eastAsia"/>
        </w:rPr>
      </w:pPr>
      <w:r>
        <w:t>原稿事件线索：历史案例</w:t>
      </w:r>
      <w:r>
        <w:t xml:space="preserve"> </w:t>
      </w:r>
      <w:r>
        <w:t>废两改元使交易使用共同尺度</w:t>
      </w:r>
      <w:r>
        <w:t xml:space="preserve"> 1933</w:t>
      </w:r>
      <w:r>
        <w:t>年</w:t>
      </w:r>
    </w:p>
    <w:p w14:paraId="371D1455" w14:textId="77777777" w:rsidR="00A95D53" w:rsidRDefault="00000000">
      <w:pPr>
        <w:rPr>
          <w:rFonts w:hint="eastAsia"/>
        </w:rPr>
      </w:pPr>
      <w:r>
        <w:t>修订后历史对照：</w:t>
      </w:r>
      <w:r>
        <w:t>1933</w:t>
      </w:r>
      <w:r>
        <w:t>年币制改革处理银两与银元并行带来的问题。睽卦让人想到跨部门误解：先确认报价、期限、完成标准是否相同，再谈谁对谁错。读到「见恶人，以辟咎也」，不妨回看决定时有哪些条件。从自己的下一步看，正面听异议，比假装没有问题好。先把对方的理由与自己掌握的事实分开，再找一个可以共同核对的问题。历史脉络应先于比喻；这条爻文并非该事件起因的史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71A1C19D" w14:textId="77777777" w:rsidR="00A95D53" w:rsidRDefault="00000000">
      <w:pPr>
        <w:rPr>
          <w:rFonts w:hint="eastAsia"/>
        </w:rPr>
      </w:pPr>
      <w:r>
        <w:t>复查说明：保留个案</w:t>
      </w:r>
      <w:r>
        <w:t xml:space="preserve"> XLIFE-H38-L1 </w:t>
      </w:r>
      <w:r>
        <w:t>及原有史料来源；限定于已记录的行动面向，不将外在类比推升至全部爻义。</w:t>
      </w:r>
    </w:p>
    <w:p w14:paraId="658DA1D6" w14:textId="77777777" w:rsidR="00A95D53" w:rsidRDefault="00000000">
      <w:pPr>
        <w:rPr>
          <w:rFonts w:hint="eastAsia"/>
        </w:rPr>
      </w:pPr>
      <w:r>
        <w:t xml:space="preserve">38 </w:t>
      </w:r>
      <w:r>
        <w:t>睽</w:t>
      </w:r>
      <w:r>
        <w:t xml:space="preserve"> </w:t>
      </w:r>
      <w:r>
        <w:t>初九　正面听异议，比假装没有问题好</w:t>
      </w:r>
    </w:p>
    <w:p w14:paraId="05868E0D" w14:textId="77777777" w:rsidR="00A95D53" w:rsidRDefault="00000000">
      <w:pPr>
        <w:rPr>
          <w:rFonts w:hint="eastAsia"/>
        </w:rPr>
      </w:pPr>
      <w:r>
        <w:t>case_id</w:t>
      </w:r>
      <w:r>
        <w:t>：</w:t>
      </w:r>
      <w:r>
        <w:t>XLIFE-H38-L1</w:t>
      </w:r>
      <w:r>
        <w:t xml:space="preserve">　｜　</w:t>
      </w:r>
      <w:r>
        <w:t>unit_id</w:t>
      </w:r>
      <w:r>
        <w:t>：</w:t>
      </w:r>
      <w:r>
        <w:t>XIANG-L-38-02</w:t>
      </w:r>
      <w:r>
        <w:t xml:space="preserve">　｜　原稿证据标示：</w:t>
      </w:r>
      <w:r>
        <w:t xml:space="preserve">B </w:t>
      </w:r>
      <w:r>
        <w:t>事后对照：非当事人使用《小象》的证据　｜　本轮适切性：</w:t>
      </w:r>
      <w:r>
        <w:t>B</w:t>
      </w:r>
    </w:p>
    <w:p w14:paraId="16042D24" w14:textId="77777777" w:rsidR="00A95D53" w:rsidRDefault="00000000">
      <w:pPr>
        <w:rPr>
          <w:rFonts w:hint="eastAsia"/>
        </w:rPr>
      </w:pPr>
      <w:r>
        <w:t>《小象》原文：见恶人，以辟咎也。</w:t>
      </w:r>
    </w:p>
    <w:p w14:paraId="39447C32" w14:textId="77777777" w:rsidR="00A95D53" w:rsidRDefault="00000000">
      <w:pPr>
        <w:rPr>
          <w:rFonts w:hint="eastAsia"/>
        </w:rPr>
      </w:pPr>
      <w:r>
        <w:t>既有译文：「悔恨消失；失马不必追，牠会自行返回；遇到不合者也无咎。」《象传》解释：以辟咎。</w:t>
      </w:r>
    </w:p>
    <w:p w14:paraId="135D53E6" w14:textId="77777777" w:rsidR="00A95D53" w:rsidRDefault="00000000">
      <w:pPr>
        <w:rPr>
          <w:rFonts w:hint="eastAsia"/>
        </w:rPr>
      </w:pPr>
      <w:r>
        <w:t>原稿完整故事／案例：</w:t>
      </w:r>
      <w:r>
        <w:br/>
      </w:r>
      <w:r>
        <w:t xml:space="preserve">历史案例　废两改元使交易使用共同尺度　</w:t>
      </w:r>
      <w:r>
        <w:t>1933</w:t>
      </w:r>
      <w:r>
        <w:t>年</w:t>
      </w:r>
    </w:p>
    <w:p w14:paraId="7E6847D6" w14:textId="77777777" w:rsidR="00A95D53" w:rsidRDefault="00000000">
      <w:pPr>
        <w:rPr>
          <w:rFonts w:hint="eastAsia"/>
        </w:rPr>
      </w:pPr>
      <w:r>
        <w:t>原稿逐爻对照：</w:t>
      </w:r>
      <w:r>
        <w:br/>
      </w:r>
      <w:r>
        <w:t xml:space="preserve">历史对照　</w:t>
      </w:r>
      <w:r>
        <w:t>1933</w:t>
      </w:r>
      <w:r>
        <w:t>年币制改革处理银两与银元并行带来的问题。睽卦让人想到跨部门误解：先确认报价、期限、完成标准是否相同，再谈谁对谁错。读到「见恶人，以辟咎也」，不妨回看决定时有哪些条件。从自己的下一步看，正面听异议，比假装没有问题好。先把对方的理由与自己掌握的事实分开，再找一个可以共同核对的问题。历史脉络应先于比喻；这条爻文并非该事件起因的史料。</w:t>
      </w:r>
    </w:p>
    <w:p w14:paraId="0198E02C" w14:textId="77777777" w:rsidR="00A95D53" w:rsidRDefault="00000000">
      <w:pPr>
        <w:rPr>
          <w:rFonts w:hint="eastAsia"/>
        </w:rPr>
      </w:pPr>
      <w:r>
        <w:t>原稿生活提醒：职场生活提醒　正面听异议，比假装没有问题好。</w:t>
      </w:r>
    </w:p>
    <w:p w14:paraId="60DC9C2C" w14:textId="77777777" w:rsidR="00A95D53" w:rsidRDefault="00000000">
      <w:pPr>
        <w:rPr>
          <w:rFonts w:hint="eastAsia"/>
        </w:rPr>
      </w:pPr>
      <w:r>
        <w:t xml:space="preserve">原稿来源／回查：回查　</w:t>
      </w:r>
      <w:r>
        <w:t>LIFE-E38</w:t>
      </w:r>
      <w:r>
        <w:t xml:space="preserve">　｜　</w:t>
      </w:r>
      <w:r>
        <w:t>ETWO</w:t>
      </w:r>
      <w:r>
        <w:t>、</w:t>
      </w:r>
      <w:r>
        <w:t>ETWO2</w:t>
      </w:r>
    </w:p>
    <w:p w14:paraId="0A6039ED" w14:textId="77777777" w:rsidR="00A95D53" w:rsidRDefault="00000000">
      <w:pPr>
        <w:rPr>
          <w:rFonts w:hint="eastAsia"/>
        </w:rPr>
      </w:pPr>
      <w:r>
        <w:t>审查理由：原案例可以借用「失物复得、遇恶而可交涉，不急于追逐」的部分意思，但欠缺爻辞特定场景、人物关系或后续结果的完整对应；保留为有限度的后设类比。</w:t>
      </w:r>
    </w:p>
    <w:p w14:paraId="289AF44B" w14:textId="77777777" w:rsidR="00A95D53" w:rsidRDefault="00000000">
      <w:pPr>
        <w:rPr>
          <w:rFonts w:hint="eastAsia"/>
        </w:rPr>
      </w:pPr>
      <w:r>
        <w:t>B</w:t>
      </w:r>
      <w:r>
        <w:t xml:space="preserve">级一次局部修订建议（可编辑工作稿）：本爻《小象》重点在「见恶人，以辟咎也。」，可从「失物复得、遇恶而可交涉，不急于追逐」阅读。原案例「废两改元使交易使用共同尺度　</w:t>
      </w:r>
      <w:r>
        <w:t>1933</w:t>
      </w:r>
      <w:r>
        <w:t>年」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5B9AA7C1"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original_case_id=XLIFE-H38-L1</w:t>
      </w:r>
      <w:r>
        <w:t>；</w:t>
      </w:r>
      <w:r>
        <w:t>story_source=original_docx</w:t>
      </w:r>
      <w:r>
        <w:t>；</w:t>
      </w:r>
      <w:r>
        <w:t>locale=zh-Hant</w:t>
      </w:r>
      <w:r>
        <w:t>；</w:t>
      </w:r>
      <w:r>
        <w:t>RWD</w:t>
      </w:r>
      <w:r>
        <w:t>：依卦／爻分页、故事与对照分区显示。</w:t>
      </w:r>
    </w:p>
    <w:p w14:paraId="57226E07" w14:textId="77777777" w:rsidR="00A95D53" w:rsidRDefault="00000000">
      <w:pPr>
        <w:rPr>
          <w:rFonts w:hint="eastAsia"/>
        </w:rPr>
      </w:pPr>
      <w:r>
        <w:t>publish_status</w:t>
      </w:r>
      <w:r>
        <w:t>：</w:t>
      </w:r>
      <w:r>
        <w:t>editorial_review</w:t>
      </w:r>
      <w:r>
        <w:t>｜正式上线前需核准来源与显示版本。</w:t>
      </w:r>
    </w:p>
    <w:p w14:paraId="5EE3F75B" w14:textId="77777777" w:rsidR="00A95D53" w:rsidRDefault="00A95D53">
      <w:pPr>
        <w:rPr>
          <w:rFonts w:hint="eastAsia"/>
        </w:rPr>
      </w:pPr>
    </w:p>
    <w:p w14:paraId="6A953EB7" w14:textId="77777777" w:rsidR="00A95D53" w:rsidRDefault="00000000">
      <w:pPr>
        <w:pStyle w:val="31"/>
      </w:pPr>
      <w:r>
        <w:t>九二｜加入</w:t>
      </w:r>
      <w:r>
        <w:t xml:space="preserve">WTO </w:t>
      </w:r>
      <w:r>
        <w:t>可从一次具体碰面重新建立理解｜</w:t>
      </w:r>
      <w:r>
        <w:t>XLIFE-H38-L2</w:t>
      </w:r>
    </w:p>
    <w:p w14:paraId="7A93D874" w14:textId="77777777" w:rsidR="00A95D53" w:rsidRDefault="00000000">
      <w:pPr>
        <w:rPr>
          <w:rFonts w:hint="eastAsia"/>
        </w:rPr>
      </w:pPr>
      <w:r>
        <w:t>case_id</w:t>
      </w:r>
      <w:r>
        <w:t>：</w:t>
      </w:r>
      <w:r>
        <w:t>XLIFE-H38-L2</w:t>
      </w:r>
      <w:r>
        <w:t>｜</w:t>
      </w:r>
      <w:r>
        <w:t>hexagram_no</w:t>
      </w:r>
      <w:r>
        <w:t>：</w:t>
      </w:r>
      <w:r>
        <w:t>38</w:t>
      </w:r>
      <w:r>
        <w:t>｜</w:t>
      </w:r>
      <w:r>
        <w:t>line_no</w:t>
      </w:r>
      <w:r>
        <w:t>：</w:t>
      </w:r>
      <w:r>
        <w:t>2</w:t>
      </w:r>
      <w:r>
        <w:t>｜</w:t>
      </w:r>
      <w:r>
        <w:t>line_global_no</w:t>
      </w:r>
      <w:r>
        <w:t>：</w:t>
      </w:r>
      <w:r>
        <w:t>224</w:t>
      </w:r>
      <w:r>
        <w:t>｜</w:t>
      </w:r>
      <w:r>
        <w:t>final_grade_v431</w:t>
      </w:r>
      <w:r>
        <w:t>：</w:t>
      </w:r>
      <w:r>
        <w:t>B</w:t>
      </w:r>
    </w:p>
    <w:p w14:paraId="14E3E283" w14:textId="77777777" w:rsidR="00A95D53"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0575858C" w14:textId="77777777" w:rsidR="00A95D53" w:rsidRDefault="00000000">
      <w:pPr>
        <w:rPr>
          <w:rFonts w:hint="eastAsia"/>
        </w:rPr>
      </w:pPr>
      <w:r>
        <w:t>原《小象》：遇主于巷，未失道也。</w:t>
      </w:r>
    </w:p>
    <w:p w14:paraId="08910A0E" w14:textId="77777777" w:rsidR="00A95D53" w:rsidRDefault="00000000">
      <w:pPr>
        <w:rPr>
          <w:rFonts w:hint="eastAsia"/>
        </w:rPr>
      </w:pPr>
      <w:r>
        <w:t>换案：蔺相如避廉颇、廉颇登门谢罪</w:t>
      </w:r>
    </w:p>
    <w:p w14:paraId="3F3B656C" w14:textId="77777777" w:rsidR="00A95D53" w:rsidRDefault="00000000">
      <w:pPr>
        <w:rPr>
          <w:rFonts w:hint="eastAsia"/>
        </w:rPr>
      </w:pPr>
      <w:r>
        <w:t>新版完整故事：赵国的廉颇因蔺相如位居其上而不满，声称见面要羞辱他。蔺相如不与争列，甚至在路上远见廉颇便避开。门客认为这样有损名声，他说强秦不敢轻易攻赵，正因赵有廉、蔺两人，因此不愿因私怨使国家受害。廉颇闻后负荆到相如门前谢罪，两人修好。记载有避让、传意与登门，并未记两人在小巷偶遇。</w:t>
      </w:r>
    </w:p>
    <w:p w14:paraId="64AEABC3" w14:textId="77777777" w:rsidR="00A95D53" w:rsidRDefault="00000000">
      <w:pPr>
        <w:rPr>
          <w:rFonts w:hint="eastAsia"/>
        </w:rPr>
      </w:pPr>
      <w:r>
        <w:t>修订后逐爻对照：职场中遇到强势同事，暂时避开不等于放弃原则；厘清共同利益、寻求适当的沟通途径，可能恢复合作。这段故事可对照睽九二「未失道」，但「于巷」不是本事件史实，故保留</w:t>
      </w:r>
      <w:r>
        <w:t>B</w:t>
      </w:r>
      <w:r>
        <w:t>级。</w:t>
      </w:r>
    </w:p>
    <w:p w14:paraId="1C003547" w14:textId="77777777" w:rsidR="00A95D53" w:rsidRDefault="00000000">
      <w:pPr>
        <w:rPr>
          <w:rFonts w:hint="eastAsia"/>
        </w:rPr>
      </w:pPr>
      <w:r>
        <w:t>来源核验：《史记・廉颇蔺相如列传》。可核人物与情节主干；不支持原文所有具象细节。</w:t>
      </w:r>
      <w:r>
        <w:t xml:space="preserve"> https://ctext.org/shiji/lian-po-lin-xiang-ru-lie-zhuan/zh</w:t>
      </w:r>
    </w:p>
    <w:p w14:paraId="4F08ABAD" w14:textId="77777777" w:rsidR="00A95D53" w:rsidRDefault="00000000">
      <w:pPr>
        <w:rPr>
          <w:rFonts w:hint="eastAsia"/>
        </w:rPr>
      </w:pPr>
      <w:r>
        <w:t>案例识别码沿用</w:t>
      </w:r>
      <w:r>
        <w:t xml:space="preserve"> XLIFE-H38-L2</w:t>
      </w:r>
      <w:r>
        <w:t>；新事件资料表应另建</w:t>
      </w:r>
      <w:r>
        <w:t xml:space="preserve"> event_id</w:t>
      </w:r>
      <w:r>
        <w:t>，勿沿用被替换事件之</w:t>
      </w:r>
      <w:r>
        <w:t>event_id</w:t>
      </w:r>
      <w:r>
        <w:t>；旧内容标记</w:t>
      </w:r>
      <w:r>
        <w:t xml:space="preserve"> superseded</w:t>
      </w:r>
      <w:r>
        <w:t>。</w:t>
      </w:r>
    </w:p>
    <w:p w14:paraId="1AAEDF3F" w14:textId="77777777" w:rsidR="00A95D53" w:rsidRDefault="00000000">
      <w:pPr>
        <w:rPr>
          <w:rFonts w:hint="eastAsia"/>
        </w:rPr>
      </w:pPr>
      <w:r>
        <w:t>XLIFE-H38-L2</w:t>
      </w:r>
      <w:r>
        <w:t>｜</w:t>
      </w:r>
      <w:r>
        <w:t xml:space="preserve">38 </w:t>
      </w:r>
      <w:r>
        <w:t>睽</w:t>
      </w:r>
      <w:r>
        <w:t xml:space="preserve"> </w:t>
      </w:r>
      <w:r>
        <w:t>九二　可从一次具体碰面重新建立理解｜改选有直接记载「隔阂中的意外相遇与信任恢复」之人物选择、互动与结果的真实事件；必须可指出具体史籍或官方史料位置，避免只以相同主题替换。</w:t>
      </w:r>
    </w:p>
    <w:p w14:paraId="41B72DBB" w14:textId="77777777" w:rsidR="00A95D53" w:rsidRDefault="00000000">
      <w:pPr>
        <w:rPr>
          <w:rFonts w:hint="eastAsia"/>
        </w:rPr>
      </w:pPr>
      <w:r>
        <w:t xml:space="preserve">38 </w:t>
      </w:r>
      <w:r>
        <w:t>睽</w:t>
      </w:r>
      <w:r>
        <w:t xml:space="preserve"> </w:t>
      </w:r>
      <w:r>
        <w:t>九二　可从一次具体碰面重新建立理解</w:t>
      </w:r>
    </w:p>
    <w:p w14:paraId="2B624177" w14:textId="77777777" w:rsidR="00A95D53" w:rsidRDefault="00000000">
      <w:pPr>
        <w:rPr>
          <w:rFonts w:hint="eastAsia"/>
        </w:rPr>
      </w:pPr>
      <w:r>
        <w:t>case_id</w:t>
      </w:r>
      <w:r>
        <w:t>：</w:t>
      </w:r>
      <w:r>
        <w:t>XLIFE-H38-L2</w:t>
      </w:r>
      <w:r>
        <w:t xml:space="preserve">　｜　</w:t>
      </w:r>
      <w:r>
        <w:t>unit_id</w:t>
      </w:r>
      <w:r>
        <w:t>：</w:t>
      </w:r>
      <w:r>
        <w:t>XIANG-L-38-03</w:t>
      </w:r>
      <w:r>
        <w:t xml:space="preserve">　｜　原稿证据标示：</w:t>
      </w:r>
      <w:r>
        <w:t xml:space="preserve">B </w:t>
      </w:r>
      <w:r>
        <w:t>事后对照：非当事人使用《小象》的证据　｜　本轮适切性：</w:t>
      </w:r>
      <w:r>
        <w:t>C</w:t>
      </w:r>
    </w:p>
    <w:p w14:paraId="73764699" w14:textId="77777777" w:rsidR="00A95D53" w:rsidRDefault="00000000">
      <w:pPr>
        <w:rPr>
          <w:rFonts w:hint="eastAsia"/>
        </w:rPr>
      </w:pPr>
      <w:r>
        <w:t>《小象》原文：遇主于巷，未失道也。</w:t>
      </w:r>
    </w:p>
    <w:p w14:paraId="1B7F49A7" w14:textId="77777777" w:rsidR="00A95D53" w:rsidRDefault="00000000">
      <w:pPr>
        <w:rPr>
          <w:rFonts w:hint="eastAsia"/>
        </w:rPr>
      </w:pPr>
      <w:r>
        <w:t>既有译文：「在巷中遇到主人，虽非正途，无咎。」《象传》解释：还没有偏离正道。</w:t>
      </w:r>
    </w:p>
    <w:p w14:paraId="7D395F0F" w14:textId="77777777" w:rsidR="00A95D53" w:rsidRDefault="00000000">
      <w:pPr>
        <w:rPr>
          <w:rFonts w:hint="eastAsia"/>
        </w:rPr>
      </w:pPr>
      <w:r>
        <w:t>原稿完整故事／案例：</w:t>
      </w:r>
      <w:r>
        <w:br/>
      </w:r>
      <w:r>
        <w:t>历史案例　加入</w:t>
      </w:r>
      <w:r>
        <w:t>WTO</w:t>
      </w:r>
      <w:r>
        <w:t xml:space="preserve">：合作需要共同规则　</w:t>
      </w:r>
      <w:r>
        <w:t>2001</w:t>
      </w:r>
      <w:r>
        <w:t>年</w:t>
      </w:r>
    </w:p>
    <w:p w14:paraId="1D00C906" w14:textId="77777777" w:rsidR="00A95D53" w:rsidRDefault="00000000">
      <w:pPr>
        <w:rPr>
          <w:rFonts w:hint="eastAsia"/>
        </w:rPr>
      </w:pPr>
      <w:r>
        <w:t>原稿逐爻对照：</w:t>
      </w:r>
      <w:r>
        <w:br/>
      </w:r>
      <w:r>
        <w:t xml:space="preserve">历史对照　</w:t>
      </w:r>
      <w:r>
        <w:t>WTO</w:t>
      </w:r>
      <w:r>
        <w:t>谈判让人想到不同体系寻找可交涉的问题，先形成交流途径再谈共同安排。「遇主于巷，未失道也」与此事并读，重点仍是具体处境。处理眼前选择时，可从一次具体碰面重新建立理解。让成果走到实际需要它的人面前，同时确认对方是否真能使用，不只停在自我评价。核对事件发生的时间、当事人的处境，以及还有哪些人承担了后果。如此对读可以提出问题，却不能证明历史人物按爻辞行事。</w:t>
      </w:r>
    </w:p>
    <w:p w14:paraId="422CA759" w14:textId="77777777" w:rsidR="00A95D53" w:rsidRDefault="00000000">
      <w:pPr>
        <w:rPr>
          <w:rFonts w:hint="eastAsia"/>
        </w:rPr>
      </w:pPr>
      <w:r>
        <w:t>原稿生活提醒：职场生活提醒　可从一次具体碰面重新建立理解。</w:t>
      </w:r>
    </w:p>
    <w:p w14:paraId="461CD5B4" w14:textId="77777777" w:rsidR="00A95D53" w:rsidRDefault="00000000">
      <w:pPr>
        <w:rPr>
          <w:rFonts w:hint="eastAsia"/>
        </w:rPr>
      </w:pPr>
      <w:r>
        <w:t xml:space="preserve">原稿来源／回查：回查　</w:t>
      </w:r>
      <w:r>
        <w:t>WTO2001</w:t>
      </w:r>
      <w:r>
        <w:t xml:space="preserve">　｜　</w:t>
      </w:r>
      <w:r>
        <w:t>WTO</w:t>
      </w:r>
      <w:r>
        <w:t>、</w:t>
      </w:r>
      <w:r>
        <w:t>WTO2</w:t>
      </w:r>
    </w:p>
    <w:p w14:paraId="5B3F2218" w14:textId="77777777" w:rsidR="00A95D53" w:rsidRDefault="00000000">
      <w:pPr>
        <w:rPr>
          <w:rFonts w:hint="eastAsia"/>
        </w:rPr>
      </w:pPr>
      <w:r>
        <w:t>审查理由：原故事主干偏向「加入</w:t>
      </w:r>
      <w:r>
        <w:t>WTO</w:t>
      </w:r>
      <w:r>
        <w:t xml:space="preserve">：合作需要共同规则　</w:t>
      </w:r>
      <w:r>
        <w:t>2001</w:t>
      </w:r>
      <w:r>
        <w:t>年」，未充分呈现「隔阂中的意外相遇与信任恢复」的决定性情节；仅靠抽象主题不足支撑本爻，建议换案。</w:t>
      </w:r>
    </w:p>
    <w:p w14:paraId="200BEC68" w14:textId="77777777" w:rsidR="00A95D53" w:rsidRDefault="00000000">
      <w:pPr>
        <w:rPr>
          <w:rFonts w:hint="eastAsia"/>
        </w:rPr>
      </w:pPr>
      <w:r>
        <w:t>C</w:t>
      </w:r>
      <w:r>
        <w:t>级换案条件：改选有直接记载「隔阂中的意外相遇与信任恢复」之人物选择、互动与结果的真实事件；必须可指出具体史籍或官方史料位置，避免只以相同主题替换。</w:t>
      </w:r>
    </w:p>
    <w:p w14:paraId="047904A9" w14:textId="77777777" w:rsidR="00A95D53"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original_case_id=XLIFE-H38-L2</w:t>
      </w:r>
      <w:r>
        <w:t>；</w:t>
      </w:r>
      <w:r>
        <w:t>story_source=original_docx</w:t>
      </w:r>
      <w:r>
        <w:t>；</w:t>
      </w:r>
      <w:r>
        <w:t>locale=zh-Hant</w:t>
      </w:r>
      <w:r>
        <w:t>；</w:t>
      </w:r>
      <w:r>
        <w:t>RWD</w:t>
      </w:r>
      <w:r>
        <w:t>：依卦／爻分页、故事与对照分区显示。</w:t>
      </w:r>
    </w:p>
    <w:p w14:paraId="31B487AF" w14:textId="77777777" w:rsidR="00A95D53" w:rsidRDefault="00000000">
      <w:pPr>
        <w:rPr>
          <w:rFonts w:hint="eastAsia"/>
        </w:rPr>
      </w:pPr>
      <w:r>
        <w:t>publish_status</w:t>
      </w:r>
      <w:r>
        <w:t>：</w:t>
      </w:r>
      <w:r>
        <w:t>editorial_review</w:t>
      </w:r>
      <w:r>
        <w:t>｜正式上线前需核准来源与显示版本。</w:t>
      </w:r>
    </w:p>
    <w:p w14:paraId="75C61891" w14:textId="77777777" w:rsidR="00A95D53" w:rsidRDefault="00A95D53">
      <w:pPr>
        <w:rPr>
          <w:rFonts w:hint="eastAsia"/>
        </w:rPr>
      </w:pPr>
    </w:p>
    <w:p w14:paraId="4BA96444" w14:textId="77777777" w:rsidR="00A95D53" w:rsidRDefault="00000000">
      <w:pPr>
        <w:pStyle w:val="31"/>
      </w:pPr>
      <w:r>
        <w:t>六三｜废两改元</w:t>
      </w:r>
      <w:r>
        <w:t xml:space="preserve"> </w:t>
      </w:r>
      <w:r>
        <w:t>起步冲突不代表永远不能协作｜</w:t>
      </w:r>
      <w:r>
        <w:t>XLIFE-H38-L3</w:t>
      </w:r>
    </w:p>
    <w:p w14:paraId="3C786CA1" w14:textId="77777777" w:rsidR="00A95D53" w:rsidRDefault="00000000">
      <w:pPr>
        <w:rPr>
          <w:rFonts w:hint="eastAsia"/>
        </w:rPr>
      </w:pPr>
      <w:r>
        <w:t>case_id</w:t>
      </w:r>
      <w:r>
        <w:t>：</w:t>
      </w:r>
      <w:r>
        <w:t>XLIFE-H38-L3</w:t>
      </w:r>
      <w:r>
        <w:t>｜</w:t>
      </w:r>
      <w:r>
        <w:t>hexagram_no</w:t>
      </w:r>
      <w:r>
        <w:t>：</w:t>
      </w:r>
      <w:r>
        <w:t>38</w:t>
      </w:r>
      <w:r>
        <w:t>｜</w:t>
      </w:r>
      <w:r>
        <w:t>line_no</w:t>
      </w:r>
      <w:r>
        <w:t>：</w:t>
      </w:r>
      <w:r>
        <w:t>3</w:t>
      </w:r>
      <w:r>
        <w:t>｜</w:t>
      </w:r>
      <w:r>
        <w:t>line_global_no</w:t>
      </w:r>
      <w:r>
        <w:t>：</w:t>
      </w:r>
      <w:r>
        <w:t>225</w:t>
      </w:r>
      <w:r>
        <w:t>｜</w:t>
      </w:r>
      <w:r>
        <w:t>final_grade_v431</w:t>
      </w:r>
      <w:r>
        <w:t>：</w:t>
      </w:r>
      <w:r>
        <w:t>B</w:t>
      </w:r>
    </w:p>
    <w:p w14:paraId="72EC33DA" w14:textId="77777777" w:rsidR="00A95D53"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6A8E2A74" w14:textId="77777777" w:rsidR="00A95D53" w:rsidRDefault="00000000">
      <w:pPr>
        <w:rPr>
          <w:rFonts w:hint="eastAsia"/>
        </w:rPr>
      </w:pPr>
      <w:r>
        <w:t>原《小象》：见舆曳，位不当也。无初有终，遇刚也。</w:t>
      </w:r>
    </w:p>
    <w:p w14:paraId="6AFF9282" w14:textId="77777777" w:rsidR="00A95D53" w:rsidRDefault="00000000">
      <w:pPr>
        <w:rPr>
          <w:rFonts w:hint="eastAsia"/>
        </w:rPr>
      </w:pPr>
      <w:r>
        <w:t>换案：管仲由败方被囚到受齐桓公任用</w:t>
      </w:r>
    </w:p>
    <w:p w14:paraId="69A4746B" w14:textId="77777777" w:rsidR="00A95D53" w:rsidRDefault="00000000">
      <w:pPr>
        <w:rPr>
          <w:rFonts w:hint="eastAsia"/>
        </w:rPr>
      </w:pPr>
      <w:r>
        <w:t>新版完整故事：管仲与鲍叔牙曾各事不同的齐国公子，后来齐桓公即位，管仲因公子纠失势而被囚。鲍叔牙未因政治对立便否定其才干，向桓公举荐，使管仲能参与国政。这是由最初的政治挫败与身分不利，经他人推荐而获得重用的实际变化。史书能支持这一先后次序，却未记录原爻的刑罚、车牛意象。</w:t>
      </w:r>
    </w:p>
    <w:p w14:paraId="65131BFD" w14:textId="77777777" w:rsidR="00A95D53" w:rsidRDefault="00000000">
      <w:pPr>
        <w:rPr>
          <w:rFonts w:hint="eastAsia"/>
        </w:rPr>
      </w:pPr>
      <w:r>
        <w:t>修订后逐爻对照：当新同事有失败经历或曾与组织立场不同，仍应检查其能力与可承担责任。管仲先困后用，与「无初有终」有对照价值；但人物关系及位置不与六三逐项相合，因此评</w:t>
      </w:r>
      <w:r>
        <w:t>B</w:t>
      </w:r>
      <w:r>
        <w:t>级。</w:t>
      </w:r>
    </w:p>
    <w:p w14:paraId="2925A110" w14:textId="77777777" w:rsidR="00A95D53" w:rsidRDefault="00000000">
      <w:pPr>
        <w:rPr>
          <w:rFonts w:hint="eastAsia"/>
        </w:rPr>
      </w:pPr>
      <w:r>
        <w:t>来源核验：《史记・管晏列传》。可核人物与情节主干；不支持原文所有具象细节。</w:t>
      </w:r>
      <w:r>
        <w:t xml:space="preserve"> https://ctext.org/shiji/guan-yan-lie-zhuan</w:t>
      </w:r>
    </w:p>
    <w:p w14:paraId="23A0A8B9" w14:textId="77777777" w:rsidR="00A95D53" w:rsidRDefault="00000000">
      <w:pPr>
        <w:rPr>
          <w:rFonts w:hint="eastAsia"/>
        </w:rPr>
      </w:pPr>
      <w:r>
        <w:t>案例识别码沿用</w:t>
      </w:r>
      <w:r>
        <w:t xml:space="preserve"> XLIFE-H38-L3</w:t>
      </w:r>
      <w:r>
        <w:t>；新事件资料表应另建</w:t>
      </w:r>
      <w:r>
        <w:t xml:space="preserve"> event_id</w:t>
      </w:r>
      <w:r>
        <w:t>，勿沿用被替换事件之</w:t>
      </w:r>
      <w:r>
        <w:t>event_id</w:t>
      </w:r>
      <w:r>
        <w:t>；旧内容标记</w:t>
      </w:r>
      <w:r>
        <w:t xml:space="preserve"> superseded</w:t>
      </w:r>
      <w:r>
        <w:t>。</w:t>
      </w:r>
    </w:p>
    <w:p w14:paraId="657586BD" w14:textId="77777777" w:rsidR="00A95D53" w:rsidRDefault="00000000">
      <w:pPr>
        <w:rPr>
          <w:rFonts w:hint="eastAsia"/>
        </w:rPr>
      </w:pPr>
      <w:r>
        <w:t>XLIFE-H38-L3</w:t>
      </w:r>
      <w:r>
        <w:t>｜</w:t>
      </w:r>
      <w:r>
        <w:t xml:space="preserve">38 </w:t>
      </w:r>
      <w:r>
        <w:t>睽</w:t>
      </w:r>
      <w:r>
        <w:t xml:space="preserve"> </w:t>
      </w:r>
      <w:r>
        <w:t>六三　起步冲突不代表永远不能协作｜改选有直接记载「初受牵制及误会，最终仍可相合」之人物选择、互动与结果的真实事件；必须可指出具体史籍或官方史料位置，避免只以相同主题替换。</w:t>
      </w:r>
    </w:p>
    <w:p w14:paraId="68BEF014" w14:textId="77777777" w:rsidR="00A95D53" w:rsidRDefault="00000000">
      <w:pPr>
        <w:rPr>
          <w:rFonts w:hint="eastAsia"/>
        </w:rPr>
      </w:pPr>
      <w:r>
        <w:t xml:space="preserve">38 </w:t>
      </w:r>
      <w:r>
        <w:t>睽</w:t>
      </w:r>
      <w:r>
        <w:t xml:space="preserve"> </w:t>
      </w:r>
      <w:r>
        <w:t>六三　起步冲突不代表永远不能协作</w:t>
      </w:r>
    </w:p>
    <w:p w14:paraId="000D0CEE" w14:textId="77777777" w:rsidR="00A95D53" w:rsidRDefault="00000000">
      <w:pPr>
        <w:rPr>
          <w:rFonts w:hint="eastAsia"/>
        </w:rPr>
      </w:pPr>
      <w:r>
        <w:t>case_id</w:t>
      </w:r>
      <w:r>
        <w:t>：</w:t>
      </w:r>
      <w:r>
        <w:t>XLIFE-H38-L3</w:t>
      </w:r>
      <w:r>
        <w:t xml:space="preserve">　｜　</w:t>
      </w:r>
      <w:r>
        <w:t>unit_id</w:t>
      </w:r>
      <w:r>
        <w:t>：</w:t>
      </w:r>
      <w:r>
        <w:t>XIANG-L-38-04</w:t>
      </w:r>
      <w:r>
        <w:t xml:space="preserve">　｜　原稿证据标示：</w:t>
      </w:r>
      <w:r>
        <w:t xml:space="preserve">B </w:t>
      </w:r>
      <w:r>
        <w:t>事后对照：非当事人使用《小象》的证据　｜　本轮适切性：</w:t>
      </w:r>
      <w:r>
        <w:t>C</w:t>
      </w:r>
    </w:p>
    <w:p w14:paraId="0FB5BBE3" w14:textId="77777777" w:rsidR="00A95D53" w:rsidRDefault="00000000">
      <w:pPr>
        <w:rPr>
          <w:rFonts w:hint="eastAsia"/>
        </w:rPr>
      </w:pPr>
      <w:r>
        <w:t>《小象》原文：见舆曳，位不当也。无初有终，遇刚也。</w:t>
      </w:r>
    </w:p>
    <w:p w14:paraId="49F5BA7F" w14:textId="77777777" w:rsidR="00A95D53" w:rsidRDefault="00000000">
      <w:pPr>
        <w:rPr>
          <w:rFonts w:hint="eastAsia"/>
        </w:rPr>
      </w:pPr>
      <w:r>
        <w:t>既有译文：「看见车被拖住、牛受牵制，人受削发割鼻之刑；起初不好，终能有结果。」《象传》解释：所处位置不恰当。「看见车被拖住、牛受牵制，人受削发割鼻之刑；起初不好，终能有结果。」《象传》解释：遇刚。</w:t>
      </w:r>
    </w:p>
    <w:p w14:paraId="7300891F" w14:textId="77777777" w:rsidR="00A95D53" w:rsidRDefault="00000000">
      <w:pPr>
        <w:rPr>
          <w:rFonts w:hint="eastAsia"/>
        </w:rPr>
      </w:pPr>
      <w:r>
        <w:t>原稿完整故事／案例：</w:t>
      </w:r>
      <w:r>
        <w:br/>
      </w:r>
      <w:r>
        <w:t xml:space="preserve">历史案例　废两改元：先处理交易中不一致的尺度　</w:t>
      </w:r>
      <w:r>
        <w:t>1933</w:t>
      </w:r>
      <w:r>
        <w:t>年</w:t>
      </w:r>
    </w:p>
    <w:p w14:paraId="769962F8" w14:textId="77777777" w:rsidR="00A95D53" w:rsidRDefault="00000000">
      <w:pPr>
        <w:rPr>
          <w:rFonts w:hint="eastAsia"/>
        </w:rPr>
      </w:pPr>
      <w:r>
        <w:t>原稿逐爻对照：</w:t>
      </w:r>
      <w:r>
        <w:br/>
      </w:r>
      <w:r>
        <w:t>历史对照　废两改元让人想到计价分歧被逐步处理；改革是否有终局须看交易实际能否衔接。「见舆曳，位不当也。无初有终，遇刚也」点出要看行动所处的位置。回到日常决策，起步冲突不代表永远不能协作。事情进入中段，核对做法是否仍有效；发现偏差时，先修正流程再扩大承诺。这是后人拿史事对读爻文，没有史料说当事人依这一爻作决定。</w:t>
      </w:r>
    </w:p>
    <w:p w14:paraId="7576B5E8" w14:textId="77777777" w:rsidR="00A95D53" w:rsidRDefault="00000000">
      <w:pPr>
        <w:rPr>
          <w:rFonts w:hint="eastAsia"/>
        </w:rPr>
      </w:pPr>
      <w:r>
        <w:t>原稿生活提醒：职场生活提醒　起步冲突不代表永远不能协作。</w:t>
      </w:r>
    </w:p>
    <w:p w14:paraId="662D822F" w14:textId="77777777" w:rsidR="00A95D53" w:rsidRDefault="00000000">
      <w:pPr>
        <w:rPr>
          <w:rFonts w:hint="eastAsia"/>
        </w:rPr>
      </w:pPr>
      <w:r>
        <w:t xml:space="preserve">原稿来源／回查：回查　</w:t>
      </w:r>
      <w:r>
        <w:t>LIANGYUAN33</w:t>
      </w:r>
      <w:r>
        <w:t xml:space="preserve">　｜　</w:t>
      </w:r>
      <w:r>
        <w:t>TWO</w:t>
      </w:r>
      <w:r>
        <w:t>、</w:t>
      </w:r>
      <w:r>
        <w:t>TWO2</w:t>
      </w:r>
    </w:p>
    <w:p w14:paraId="7AE83D7B" w14:textId="77777777" w:rsidR="00A95D53" w:rsidRDefault="00000000">
      <w:pPr>
        <w:rPr>
          <w:rFonts w:hint="eastAsia"/>
        </w:rPr>
      </w:pPr>
      <w:r>
        <w:t xml:space="preserve">审查理由：原故事主干偏向「废两改元：先处理交易中不一致的尺度　</w:t>
      </w:r>
      <w:r>
        <w:t>1933</w:t>
      </w:r>
      <w:r>
        <w:t>年」，未充分呈现「初受牵制及误会，最终仍可相合」的决定性情节；仅靠抽象主题不足支撑本爻，建议换案。</w:t>
      </w:r>
    </w:p>
    <w:p w14:paraId="3A8B93EA" w14:textId="77777777" w:rsidR="00A95D53" w:rsidRDefault="00000000">
      <w:pPr>
        <w:rPr>
          <w:rFonts w:hint="eastAsia"/>
        </w:rPr>
      </w:pPr>
      <w:r>
        <w:t>C</w:t>
      </w:r>
      <w:r>
        <w:t>级换案条件：改选有直接记载「初受牵制及误会，最终仍可相合」之人物选择、互动与结果的真实事件；必须可指出具体史籍或官方史料位置，避免只以相同主题替换。</w:t>
      </w:r>
    </w:p>
    <w:p w14:paraId="17B65825" w14:textId="77777777" w:rsidR="00A95D53"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original_case_id=XLIFE-H38-L3</w:t>
      </w:r>
      <w:r>
        <w:t>；</w:t>
      </w:r>
      <w:r>
        <w:t>story_source=original_docx</w:t>
      </w:r>
      <w:r>
        <w:t>；</w:t>
      </w:r>
      <w:r>
        <w:t>locale=zh-Hant</w:t>
      </w:r>
      <w:r>
        <w:t>；</w:t>
      </w:r>
      <w:r>
        <w:t>RWD</w:t>
      </w:r>
      <w:r>
        <w:t>：依卦／爻分页、故事与对照分区显示。</w:t>
      </w:r>
    </w:p>
    <w:p w14:paraId="496038A4" w14:textId="77777777" w:rsidR="00A95D53" w:rsidRDefault="00000000">
      <w:pPr>
        <w:rPr>
          <w:rFonts w:hint="eastAsia"/>
        </w:rPr>
      </w:pPr>
      <w:r>
        <w:t>publish_status</w:t>
      </w:r>
      <w:r>
        <w:t>：</w:t>
      </w:r>
      <w:r>
        <w:t>editorial_review</w:t>
      </w:r>
      <w:r>
        <w:t>｜正式上线前需核准来源与显示版本。</w:t>
      </w:r>
    </w:p>
    <w:p w14:paraId="0B69C412" w14:textId="77777777" w:rsidR="00A95D53" w:rsidRDefault="00A95D53">
      <w:pPr>
        <w:rPr>
          <w:rFonts w:hint="eastAsia"/>
        </w:rPr>
      </w:pPr>
    </w:p>
    <w:p w14:paraId="7393ADDE" w14:textId="77777777" w:rsidR="00A95D53" w:rsidRDefault="00000000">
      <w:pPr>
        <w:pStyle w:val="31"/>
      </w:pPr>
      <w:r>
        <w:t>九四｜日升昌票号</w:t>
      </w:r>
      <w:r>
        <w:t xml:space="preserve"> </w:t>
      </w:r>
      <w:r>
        <w:t>互有疑虑时建立可验证承诺｜</w:t>
      </w:r>
      <w:r>
        <w:t>XLIFE-H38-L4</w:t>
      </w:r>
    </w:p>
    <w:p w14:paraId="03821ADC" w14:textId="77777777" w:rsidR="00A95D53" w:rsidRDefault="00000000">
      <w:pPr>
        <w:rPr>
          <w:rFonts w:hint="eastAsia"/>
        </w:rPr>
      </w:pPr>
      <w:r>
        <w:t>case_id</w:t>
      </w:r>
      <w:r>
        <w:t>：</w:t>
      </w:r>
      <w:r>
        <w:t>XLIFE-H38-L4</w:t>
      </w:r>
      <w:r>
        <w:t>｜</w:t>
      </w:r>
      <w:r>
        <w:t>hexagram_no</w:t>
      </w:r>
      <w:r>
        <w:t>：</w:t>
      </w:r>
      <w:r>
        <w:t>38</w:t>
      </w:r>
      <w:r>
        <w:t>｜</w:t>
      </w:r>
      <w:r>
        <w:t>line_no</w:t>
      </w:r>
      <w:r>
        <w:t>：</w:t>
      </w:r>
      <w:r>
        <w:t>4</w:t>
      </w:r>
      <w:r>
        <w:t>｜</w:t>
      </w:r>
      <w:r>
        <w:t>line_global_no</w:t>
      </w:r>
      <w:r>
        <w:t>：</w:t>
      </w:r>
      <w:r>
        <w:t>226</w:t>
      </w:r>
      <w:r>
        <w:t>｜</w:t>
      </w:r>
      <w:r>
        <w:t>final_grade_v431</w:t>
      </w:r>
      <w:r>
        <w:t>：</w:t>
      </w:r>
      <w:r>
        <w:t>B</w:t>
      </w:r>
    </w:p>
    <w:p w14:paraId="314D0B1E"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73B04347" w14:textId="77777777" w:rsidR="00A95D53" w:rsidRDefault="00000000">
      <w:pPr>
        <w:rPr>
          <w:rFonts w:hint="eastAsia"/>
        </w:rPr>
      </w:pPr>
      <w:r>
        <w:t>《小象》：交孚无咎，志行也。</w:t>
      </w:r>
    </w:p>
    <w:p w14:paraId="4C1202A3" w14:textId="77777777" w:rsidR="00A95D53" w:rsidRDefault="00000000">
      <w:pPr>
        <w:rPr>
          <w:rFonts w:hint="eastAsia"/>
        </w:rPr>
      </w:pPr>
      <w:r>
        <w:t>原稿事件线索：历史案例</w:t>
      </w:r>
      <w:r>
        <w:t xml:space="preserve"> </w:t>
      </w:r>
      <w:r>
        <w:t>日升昌票号：先把汇兑组织建立起来</w:t>
      </w:r>
      <w:r>
        <w:t xml:space="preserve"> </w:t>
      </w:r>
      <w:r>
        <w:t>清代，</w:t>
      </w:r>
      <w:r>
        <w:t>1820</w:t>
      </w:r>
      <w:r>
        <w:t>年代起</w:t>
      </w:r>
    </w:p>
    <w:p w14:paraId="69FC0D31" w14:textId="77777777" w:rsidR="00A95D53" w:rsidRDefault="00000000">
      <w:pPr>
        <w:rPr>
          <w:rFonts w:hint="eastAsia"/>
        </w:rPr>
      </w:pPr>
      <w:r>
        <w:t>修订后历史对照：票号密押支援异地汇兑，让人想到双方透过共同程序降低猜疑。回看「交孚无咎，志行也」，还须留意事件前后的条件。对今天的工作与生活，互有疑虑时建立可验证承诺。准备跨出下一步，先确认资源、合作人和退路，再看这次转换是否承受得住。核对事件发生的时间、当事人的处境，以及还有哪些人承担了后果。这段历史可供对照，不能因此推称当事人曾用《小象》规划行动。</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0592F2D0" w14:textId="77777777" w:rsidR="00A95D53" w:rsidRDefault="00000000">
      <w:pPr>
        <w:rPr>
          <w:rFonts w:hint="eastAsia"/>
        </w:rPr>
      </w:pPr>
      <w:r>
        <w:t>复查说明：保留个案</w:t>
      </w:r>
      <w:r>
        <w:t xml:space="preserve"> XLIFE-H38-L4 </w:t>
      </w:r>
      <w:r>
        <w:t>及原有史料来源；限定于已记录的行动面向，不将外在类比推升至全部爻义。</w:t>
      </w:r>
    </w:p>
    <w:p w14:paraId="7179B927" w14:textId="77777777" w:rsidR="00A95D53" w:rsidRDefault="00000000">
      <w:pPr>
        <w:rPr>
          <w:rFonts w:hint="eastAsia"/>
        </w:rPr>
      </w:pPr>
      <w:r>
        <w:t xml:space="preserve">38 </w:t>
      </w:r>
      <w:r>
        <w:t>睽</w:t>
      </w:r>
      <w:r>
        <w:t xml:space="preserve"> </w:t>
      </w:r>
      <w:r>
        <w:t>九四　互有疑虑时建立可验证承诺</w:t>
      </w:r>
    </w:p>
    <w:p w14:paraId="65C0F1B8" w14:textId="77777777" w:rsidR="00A95D53" w:rsidRDefault="00000000">
      <w:pPr>
        <w:rPr>
          <w:rFonts w:hint="eastAsia"/>
        </w:rPr>
      </w:pPr>
      <w:r>
        <w:t>case_id</w:t>
      </w:r>
      <w:r>
        <w:t>：</w:t>
      </w:r>
      <w:r>
        <w:t>XLIFE-H38-L4</w:t>
      </w:r>
      <w:r>
        <w:t xml:space="preserve">　｜　</w:t>
      </w:r>
      <w:r>
        <w:t>unit_id</w:t>
      </w:r>
      <w:r>
        <w:t>：</w:t>
      </w:r>
      <w:r>
        <w:t>XIANG-L-38-05</w:t>
      </w:r>
      <w:r>
        <w:t xml:space="preserve">　｜　原稿证据标示：</w:t>
      </w:r>
      <w:r>
        <w:t xml:space="preserve">B </w:t>
      </w:r>
      <w:r>
        <w:t>事后对照：非当事人使用《小象》的证据　｜　本轮适切性：</w:t>
      </w:r>
      <w:r>
        <w:t>B</w:t>
      </w:r>
    </w:p>
    <w:p w14:paraId="3606170E" w14:textId="77777777" w:rsidR="00A95D53" w:rsidRDefault="00000000">
      <w:pPr>
        <w:rPr>
          <w:rFonts w:hint="eastAsia"/>
        </w:rPr>
      </w:pPr>
      <w:r>
        <w:t>《小象》原文：交孚无咎，志行也。</w:t>
      </w:r>
    </w:p>
    <w:p w14:paraId="22AF4D8D" w14:textId="77777777" w:rsidR="00A95D53" w:rsidRDefault="00000000">
      <w:pPr>
        <w:rPr>
          <w:rFonts w:hint="eastAsia"/>
        </w:rPr>
      </w:pPr>
      <w:r>
        <w:t>既有译文：「交孚无咎」《象传》解释：志向得以实现。</w:t>
      </w:r>
    </w:p>
    <w:p w14:paraId="3A3EEF6B" w14:textId="77777777" w:rsidR="00A95D53" w:rsidRDefault="00000000">
      <w:pPr>
        <w:rPr>
          <w:rFonts w:hint="eastAsia"/>
        </w:rPr>
      </w:pPr>
      <w:r>
        <w:t>原稿完整故事／案例：</w:t>
      </w:r>
      <w:r>
        <w:br/>
      </w:r>
      <w:r>
        <w:t>历史案例　日升昌票号：先把汇兑组织建立起来　清代，</w:t>
      </w:r>
      <w:r>
        <w:t>1820</w:t>
      </w:r>
      <w:r>
        <w:t>年代起</w:t>
      </w:r>
    </w:p>
    <w:p w14:paraId="1B73A381" w14:textId="77777777" w:rsidR="00A95D53" w:rsidRDefault="00000000">
      <w:pPr>
        <w:rPr>
          <w:rFonts w:hint="eastAsia"/>
        </w:rPr>
      </w:pPr>
      <w:r>
        <w:t>原稿逐爻对照：</w:t>
      </w:r>
      <w:r>
        <w:br/>
      </w:r>
      <w:r>
        <w:t>历史对照　票号密押支援异地汇兑，让人想到双方透过共同程序降低猜疑。回看「交孚无咎，志行也」，还须留意事件前后的条件。对今天的工作与生活，互有疑虑时建立可验证承诺。准备跨出下一步，先确认资源、合作人和退路，再看这次转换是否承受得住。核对事件发生的时间、当事人的处境，以及还有哪些人承担了后果。这段历史可供对照，不能因此推称当事人曾用《小象》规划行动。</w:t>
      </w:r>
    </w:p>
    <w:p w14:paraId="3E545837" w14:textId="77777777" w:rsidR="00A95D53" w:rsidRDefault="00000000">
      <w:pPr>
        <w:rPr>
          <w:rFonts w:hint="eastAsia"/>
        </w:rPr>
      </w:pPr>
      <w:r>
        <w:t>原稿生活提醒：职场生活提醒　互有疑虑时建立可验证承诺。</w:t>
      </w:r>
    </w:p>
    <w:p w14:paraId="44C91357" w14:textId="77777777" w:rsidR="00A95D53" w:rsidRDefault="00000000">
      <w:pPr>
        <w:rPr>
          <w:rFonts w:hint="eastAsia"/>
        </w:rPr>
      </w:pPr>
      <w:r>
        <w:t xml:space="preserve">原稿来源／回查：回查　</w:t>
      </w:r>
      <w:r>
        <w:t>RISHENG</w:t>
      </w:r>
      <w:r>
        <w:t xml:space="preserve">　｜　</w:t>
      </w:r>
      <w:r>
        <w:t>PIAO</w:t>
      </w:r>
    </w:p>
    <w:p w14:paraId="70F7D6E1" w14:textId="77777777" w:rsidR="00A95D53" w:rsidRDefault="00000000">
      <w:pPr>
        <w:rPr>
          <w:rFonts w:hint="eastAsia"/>
        </w:rPr>
      </w:pPr>
      <w:r>
        <w:t>审查理由：原案例可以借用「孤立时遇到可信赖的同道」的部分意思，但欠缺爻辞特定场景、人物关系或后续结果的完整对应；保留为有限度的后设类比。</w:t>
      </w:r>
    </w:p>
    <w:p w14:paraId="6EFB739E" w14:textId="77777777" w:rsidR="00A95D53" w:rsidRDefault="00000000">
      <w:pPr>
        <w:rPr>
          <w:rFonts w:hint="eastAsia"/>
        </w:rPr>
      </w:pPr>
      <w:r>
        <w:t>B</w:t>
      </w:r>
      <w:r>
        <w:t>级一次局部修订建议（可编辑工作稿）：本爻《小象》重点在「交孚无咎，志行也。」，可从「孤立时遇到可信赖的同道」阅读。原案例「日升昌票号：先把汇兑组织建立起来　清代，</w:t>
      </w:r>
      <w:r>
        <w:t>1820</w:t>
      </w:r>
      <w:r>
        <w:t>年代起」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3F8F543B"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original_case_id=XLIFE-H38-L4</w:t>
      </w:r>
      <w:r>
        <w:t>；</w:t>
      </w:r>
      <w:r>
        <w:t>story_source=original_docx</w:t>
      </w:r>
      <w:r>
        <w:t>；</w:t>
      </w:r>
      <w:r>
        <w:t>locale=zh-Hant</w:t>
      </w:r>
      <w:r>
        <w:t>；</w:t>
      </w:r>
      <w:r>
        <w:t>RWD</w:t>
      </w:r>
      <w:r>
        <w:t>：依卦／爻分页、故事与对照分区显示。</w:t>
      </w:r>
    </w:p>
    <w:p w14:paraId="789F418F" w14:textId="77777777" w:rsidR="00A95D53" w:rsidRDefault="00000000">
      <w:pPr>
        <w:rPr>
          <w:rFonts w:hint="eastAsia"/>
        </w:rPr>
      </w:pPr>
      <w:r>
        <w:t>publish_status</w:t>
      </w:r>
      <w:r>
        <w:t>：</w:t>
      </w:r>
      <w:r>
        <w:t>editorial_review</w:t>
      </w:r>
      <w:r>
        <w:t>｜正式上线前需核准来源与显示版本。</w:t>
      </w:r>
    </w:p>
    <w:p w14:paraId="10A2FAE5" w14:textId="77777777" w:rsidR="00A95D53" w:rsidRDefault="00A95D53">
      <w:pPr>
        <w:rPr>
          <w:rFonts w:hint="eastAsia"/>
        </w:rPr>
      </w:pPr>
    </w:p>
    <w:p w14:paraId="577FE50D" w14:textId="77777777" w:rsidR="00A95D53" w:rsidRDefault="00000000">
      <w:pPr>
        <w:pStyle w:val="31"/>
      </w:pPr>
      <w:r>
        <w:t>六五｜新竹科学园区</w:t>
      </w:r>
      <w:r>
        <w:t xml:space="preserve"> </w:t>
      </w:r>
      <w:r>
        <w:t>找到共同伙伴帮双方搭桥｜</w:t>
      </w:r>
      <w:r>
        <w:t>XLIFE-H38-L5</w:t>
      </w:r>
    </w:p>
    <w:p w14:paraId="608316F6" w14:textId="77777777" w:rsidR="00A95D53" w:rsidRDefault="00000000">
      <w:pPr>
        <w:rPr>
          <w:rFonts w:hint="eastAsia"/>
        </w:rPr>
      </w:pPr>
      <w:r>
        <w:t>case_id</w:t>
      </w:r>
      <w:r>
        <w:t>：</w:t>
      </w:r>
      <w:r>
        <w:t>XLIFE-H38-L5</w:t>
      </w:r>
      <w:r>
        <w:t>｜</w:t>
      </w:r>
      <w:r>
        <w:t>hexagram_no</w:t>
      </w:r>
      <w:r>
        <w:t>：</w:t>
      </w:r>
      <w:r>
        <w:t>38</w:t>
      </w:r>
      <w:r>
        <w:t>｜</w:t>
      </w:r>
      <w:r>
        <w:t>line_no</w:t>
      </w:r>
      <w:r>
        <w:t>：</w:t>
      </w:r>
      <w:r>
        <w:t>5</w:t>
      </w:r>
      <w:r>
        <w:t>｜</w:t>
      </w:r>
      <w:r>
        <w:t>line_global_no</w:t>
      </w:r>
      <w:r>
        <w:t>：</w:t>
      </w:r>
      <w:r>
        <w:t>227</w:t>
      </w:r>
      <w:r>
        <w:t>｜</w:t>
      </w:r>
      <w:r>
        <w:t>final_grade_v431</w:t>
      </w:r>
      <w:r>
        <w:t>：</w:t>
      </w:r>
      <w:r>
        <w:t>B</w:t>
      </w:r>
    </w:p>
    <w:p w14:paraId="2014C325" w14:textId="77777777" w:rsidR="00A95D53"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578F2BDF" w14:textId="77777777" w:rsidR="00A95D53" w:rsidRDefault="00000000">
      <w:pPr>
        <w:rPr>
          <w:rFonts w:hint="eastAsia"/>
        </w:rPr>
      </w:pPr>
      <w:r>
        <w:t>原《小象》：厥宗噬肤，往有庆也。</w:t>
      </w:r>
    </w:p>
    <w:p w14:paraId="2A92E427" w14:textId="77777777" w:rsidR="00A95D53" w:rsidRDefault="00000000">
      <w:pPr>
        <w:rPr>
          <w:rFonts w:hint="eastAsia"/>
        </w:rPr>
      </w:pPr>
      <w:r>
        <w:t>换案：鲍叔牙举荐曾处对立阵营的管仲</w:t>
      </w:r>
    </w:p>
    <w:p w14:paraId="60477359" w14:textId="77777777" w:rsidR="00A95D53" w:rsidRDefault="00000000">
      <w:pPr>
        <w:rPr>
          <w:rFonts w:hint="eastAsia"/>
        </w:rPr>
      </w:pPr>
      <w:r>
        <w:t>新版完整故事：管仲和鲍叔牙早年彼此了解，却在齐国公子争位时分属两个阵营。公子小白成为齐桓公，管仲所事之人败亡，管仲被囚。鲍叔牙知道管仲具有治理能力，没有因先前冲突而拒绝合作，反而向桓公推荐。管仲后来任政，形成由对立到协作的变化。这是文献可证的人物关系与任用过程，没有同宗关系的证据。</w:t>
      </w:r>
    </w:p>
    <w:p w14:paraId="30210C9A" w14:textId="77777777" w:rsidR="00A95D53" w:rsidRDefault="00000000">
      <w:pPr>
        <w:rPr>
          <w:rFonts w:hint="eastAsia"/>
        </w:rPr>
      </w:pPr>
      <w:r>
        <w:t>修订后逐爻对照：同事曾在不同派别或团队，不应因此忽略其能力。鲍叔以旧交信任向桓公举荐管仲，能说明打破原有隔阂；但不能等同「厥宗」的宗族情境，作为部分适切</w:t>
      </w:r>
      <w:r>
        <w:t>B</w:t>
      </w:r>
      <w:r>
        <w:t>级保留。</w:t>
      </w:r>
    </w:p>
    <w:p w14:paraId="7EED3FAA" w14:textId="77777777" w:rsidR="00A95D53" w:rsidRDefault="00000000">
      <w:pPr>
        <w:rPr>
          <w:rFonts w:hint="eastAsia"/>
        </w:rPr>
      </w:pPr>
      <w:r>
        <w:t>来源核验：《史记・管晏列传》。可核人物与情节主干；不支持原文所有具象细节。</w:t>
      </w:r>
      <w:r>
        <w:t xml:space="preserve"> https://ctext.org/shiji/guan-yan-lie-zhuan</w:t>
      </w:r>
    </w:p>
    <w:p w14:paraId="6EB06726" w14:textId="77777777" w:rsidR="00A95D53" w:rsidRDefault="00000000">
      <w:pPr>
        <w:rPr>
          <w:rFonts w:hint="eastAsia"/>
        </w:rPr>
      </w:pPr>
      <w:r>
        <w:t>案例识别码沿用</w:t>
      </w:r>
      <w:r>
        <w:t xml:space="preserve"> XLIFE-H38-L5</w:t>
      </w:r>
      <w:r>
        <w:t>；新事件资料表应另建</w:t>
      </w:r>
      <w:r>
        <w:t xml:space="preserve"> event_id</w:t>
      </w:r>
      <w:r>
        <w:t>，勿沿用被替换事件之</w:t>
      </w:r>
      <w:r>
        <w:t>event_id</w:t>
      </w:r>
      <w:r>
        <w:t>；旧内容标记</w:t>
      </w:r>
      <w:r>
        <w:t xml:space="preserve"> superseded</w:t>
      </w:r>
      <w:r>
        <w:t>。</w:t>
      </w:r>
    </w:p>
    <w:p w14:paraId="00720988" w14:textId="77777777" w:rsidR="00A95D53" w:rsidRDefault="00000000">
      <w:pPr>
        <w:rPr>
          <w:rFonts w:hint="eastAsia"/>
        </w:rPr>
      </w:pPr>
      <w:r>
        <w:t>XLIFE-H38-L5</w:t>
      </w:r>
      <w:r>
        <w:t>｜</w:t>
      </w:r>
      <w:r>
        <w:t xml:space="preserve">38 </w:t>
      </w:r>
      <w:r>
        <w:t>睽</w:t>
      </w:r>
      <w:r>
        <w:t xml:space="preserve"> </w:t>
      </w:r>
      <w:r>
        <w:t>六五　找到共同伙伴帮双方搭桥｜改选有直接记载「亲近关系打破阻隔、相互接纳」之人物选择、互动与结果的真实事件；必须可指出具体史籍或官方史料位置，避免只以相同主题替换。</w:t>
      </w:r>
    </w:p>
    <w:p w14:paraId="31E44919" w14:textId="77777777" w:rsidR="00A95D53" w:rsidRDefault="00000000">
      <w:pPr>
        <w:rPr>
          <w:rFonts w:hint="eastAsia"/>
        </w:rPr>
      </w:pPr>
      <w:r>
        <w:t xml:space="preserve">38 </w:t>
      </w:r>
      <w:r>
        <w:t>睽</w:t>
      </w:r>
      <w:r>
        <w:t xml:space="preserve"> </w:t>
      </w:r>
      <w:r>
        <w:t>六五　找到共同伙伴帮双方搭桥</w:t>
      </w:r>
    </w:p>
    <w:p w14:paraId="1DD521BF" w14:textId="77777777" w:rsidR="00A95D53" w:rsidRDefault="00000000">
      <w:pPr>
        <w:rPr>
          <w:rFonts w:hint="eastAsia"/>
        </w:rPr>
      </w:pPr>
      <w:r>
        <w:t>case_id</w:t>
      </w:r>
      <w:r>
        <w:t>：</w:t>
      </w:r>
      <w:r>
        <w:t>XLIFE-H38-L5</w:t>
      </w:r>
      <w:r>
        <w:t xml:space="preserve">　｜　</w:t>
      </w:r>
      <w:r>
        <w:t>unit_id</w:t>
      </w:r>
      <w:r>
        <w:t>：</w:t>
      </w:r>
      <w:r>
        <w:t>XIANG-L-38-06</w:t>
      </w:r>
      <w:r>
        <w:t xml:space="preserve">　｜　原稿证据标示：</w:t>
      </w:r>
      <w:r>
        <w:t xml:space="preserve">B </w:t>
      </w:r>
      <w:r>
        <w:t>事后对照：非当事人使用《小象》的证据　｜　本轮适切性：</w:t>
      </w:r>
      <w:r>
        <w:t>C</w:t>
      </w:r>
    </w:p>
    <w:p w14:paraId="147C5D51" w14:textId="77777777" w:rsidR="00A95D53" w:rsidRDefault="00000000">
      <w:pPr>
        <w:rPr>
          <w:rFonts w:hint="eastAsia"/>
        </w:rPr>
      </w:pPr>
      <w:r>
        <w:t>《小象》原文：厥宗噬肤，往有庆也。</w:t>
      </w:r>
    </w:p>
    <w:p w14:paraId="02149BBF" w14:textId="77777777" w:rsidR="00A95D53" w:rsidRDefault="00000000">
      <w:pPr>
        <w:rPr>
          <w:rFonts w:hint="eastAsia"/>
        </w:rPr>
      </w:pPr>
      <w:r>
        <w:t>既有译文：「悔恨消失；宗族如咬柔肉般易于亲合，前往有何灾咎。」《象传》解释：往会带来福庆。</w:t>
      </w:r>
    </w:p>
    <w:p w14:paraId="6BA7A9C4" w14:textId="77777777" w:rsidR="00A95D53" w:rsidRDefault="00000000">
      <w:pPr>
        <w:rPr>
          <w:rFonts w:hint="eastAsia"/>
        </w:rPr>
      </w:pPr>
      <w:r>
        <w:t>原稿完整故事／案例：</w:t>
      </w:r>
      <w:r>
        <w:br/>
      </w:r>
      <w:r>
        <w:t xml:space="preserve">历史案例　新竹科学园区：让不同专长在同一地区合作　</w:t>
      </w:r>
      <w:r>
        <w:t>1980</w:t>
      </w:r>
      <w:r>
        <w:t>年</w:t>
      </w:r>
    </w:p>
    <w:p w14:paraId="1A28AF51" w14:textId="77777777" w:rsidR="00A95D53" w:rsidRDefault="00000000">
      <w:pPr>
        <w:rPr>
          <w:rFonts w:hint="eastAsia"/>
        </w:rPr>
      </w:pPr>
      <w:r>
        <w:t>原稿逐爻对照：</w:t>
      </w:r>
      <w:r>
        <w:br/>
      </w:r>
      <w:r>
        <w:t>历史对照　园区研发与企业相邻，让人想到不同专长接上后减少落差；近距离本身仍不保证合作。把「厥宗噬肤，往有庆也」放在旁边读，可再追问行动如何延续。若把问题带回自己身上，找到共同伙伴帮双方搭桥。请相关的人确认目标、交付日期与责任归属，避免每个人都以为别人会完成。史料记下事件，爻义的连结则是今天的阅读角度，并非当时人的自述。</w:t>
      </w:r>
    </w:p>
    <w:p w14:paraId="25DA86FA" w14:textId="77777777" w:rsidR="00A95D53" w:rsidRDefault="00000000">
      <w:pPr>
        <w:rPr>
          <w:rFonts w:hint="eastAsia"/>
        </w:rPr>
      </w:pPr>
      <w:r>
        <w:t>原稿生活提醒：职场生活提醒　找到共同伙伴帮双方搭桥。</w:t>
      </w:r>
    </w:p>
    <w:p w14:paraId="4B78E269" w14:textId="77777777" w:rsidR="00A95D53" w:rsidRDefault="00000000">
      <w:pPr>
        <w:rPr>
          <w:rFonts w:hint="eastAsia"/>
        </w:rPr>
      </w:pPr>
      <w:r>
        <w:t xml:space="preserve">原稿来源／回查：回查　</w:t>
      </w:r>
      <w:r>
        <w:t>PARK80</w:t>
      </w:r>
      <w:r>
        <w:t xml:space="preserve">　｜　</w:t>
      </w:r>
      <w:r>
        <w:t>PARK</w:t>
      </w:r>
    </w:p>
    <w:p w14:paraId="7792BBD2" w14:textId="77777777" w:rsidR="00A95D53" w:rsidRDefault="00000000">
      <w:pPr>
        <w:rPr>
          <w:rFonts w:hint="eastAsia"/>
        </w:rPr>
      </w:pPr>
      <w:r>
        <w:t xml:space="preserve">审查理由：原故事主干偏向「新竹科学园区：让不同专长在同一地区合作　</w:t>
      </w:r>
      <w:r>
        <w:t>1980</w:t>
      </w:r>
      <w:r>
        <w:t>年」，未充分呈现「亲近关系打破阻隔、相互接纳」的决定性情节；仅靠抽象主题不足支撑本爻，建议换案。</w:t>
      </w:r>
    </w:p>
    <w:p w14:paraId="533C53C9" w14:textId="77777777" w:rsidR="00A95D53" w:rsidRDefault="00000000">
      <w:pPr>
        <w:rPr>
          <w:rFonts w:hint="eastAsia"/>
        </w:rPr>
      </w:pPr>
      <w:r>
        <w:t>C</w:t>
      </w:r>
      <w:r>
        <w:t>级换案条件：改选有直接记载「亲近关系打破阻隔、相互接纳」之人物选择、互动与结果的真实事件；必须可指出具体史籍或官方史料位置，避免只以相同主题替换。</w:t>
      </w:r>
    </w:p>
    <w:p w14:paraId="4C672075" w14:textId="77777777" w:rsidR="00A95D53"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original_case_id=XLIFE-H38-L5</w:t>
      </w:r>
      <w:r>
        <w:t>；</w:t>
      </w:r>
      <w:r>
        <w:t>story_source=original_docx</w:t>
      </w:r>
      <w:r>
        <w:t>；</w:t>
      </w:r>
      <w:r>
        <w:t>locale=zh-Hant</w:t>
      </w:r>
      <w:r>
        <w:t>；</w:t>
      </w:r>
      <w:r>
        <w:t>RWD</w:t>
      </w:r>
      <w:r>
        <w:t>：依卦／爻分页、故事与对照分区显示。</w:t>
      </w:r>
    </w:p>
    <w:p w14:paraId="2B550B90" w14:textId="77777777" w:rsidR="00A95D53" w:rsidRDefault="00000000">
      <w:pPr>
        <w:rPr>
          <w:rFonts w:hint="eastAsia"/>
        </w:rPr>
      </w:pPr>
      <w:r>
        <w:t>publish_status</w:t>
      </w:r>
      <w:r>
        <w:t>：</w:t>
      </w:r>
      <w:r>
        <w:t>editorial_review</w:t>
      </w:r>
      <w:r>
        <w:t>｜正式上线前需核准来源与显示版本。</w:t>
      </w:r>
    </w:p>
    <w:p w14:paraId="78A94BBB" w14:textId="77777777" w:rsidR="00A95D53" w:rsidRDefault="00A95D53">
      <w:pPr>
        <w:rPr>
          <w:rFonts w:hint="eastAsia"/>
        </w:rPr>
      </w:pPr>
    </w:p>
    <w:p w14:paraId="11CB3C86" w14:textId="77777777" w:rsidR="00A95D53" w:rsidRDefault="00000000">
      <w:pPr>
        <w:pStyle w:val="31"/>
      </w:pPr>
      <w:r>
        <w:t>上九｜上海中行抵制停兑</w:t>
      </w:r>
      <w:r>
        <w:t xml:space="preserve"> </w:t>
      </w:r>
      <w:r>
        <w:t>实际一起完成小事，猜疑才会减少｜</w:t>
      </w:r>
      <w:r>
        <w:t>XLIFE-H38-L6</w:t>
      </w:r>
    </w:p>
    <w:p w14:paraId="3CDD9042" w14:textId="77777777" w:rsidR="00A95D53" w:rsidRDefault="00000000">
      <w:pPr>
        <w:rPr>
          <w:rFonts w:hint="eastAsia"/>
        </w:rPr>
      </w:pPr>
      <w:r>
        <w:t>case_id</w:t>
      </w:r>
      <w:r>
        <w:t>：</w:t>
      </w:r>
      <w:r>
        <w:t>XLIFE-H38-L6</w:t>
      </w:r>
      <w:r>
        <w:t>｜</w:t>
      </w:r>
      <w:r>
        <w:t>hexagram_no</w:t>
      </w:r>
      <w:r>
        <w:t>：</w:t>
      </w:r>
      <w:r>
        <w:t>38</w:t>
      </w:r>
      <w:r>
        <w:t>｜</w:t>
      </w:r>
      <w:r>
        <w:t>line_no</w:t>
      </w:r>
      <w:r>
        <w:t>：</w:t>
      </w:r>
      <w:r>
        <w:t>6</w:t>
      </w:r>
      <w:r>
        <w:t>｜</w:t>
      </w:r>
      <w:r>
        <w:t>line_global_no</w:t>
      </w:r>
      <w:r>
        <w:t>：</w:t>
      </w:r>
      <w:r>
        <w:t>228</w:t>
      </w:r>
      <w:r>
        <w:t>｜</w:t>
      </w:r>
      <w:r>
        <w:t>final_grade_v431</w:t>
      </w:r>
      <w:r>
        <w:t>：</w:t>
      </w:r>
      <w:r>
        <w:t>B</w:t>
      </w:r>
    </w:p>
    <w:p w14:paraId="1AF41AEE"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21B9E5F8" w14:textId="77777777" w:rsidR="00A95D53" w:rsidRDefault="00000000">
      <w:pPr>
        <w:rPr>
          <w:rFonts w:hint="eastAsia"/>
        </w:rPr>
      </w:pPr>
      <w:r>
        <w:t>《小象》：遇雨之吉，群疑亡也。</w:t>
      </w:r>
    </w:p>
    <w:p w14:paraId="73B815D6" w14:textId="77777777" w:rsidR="00A95D53" w:rsidRDefault="00000000">
      <w:pPr>
        <w:rPr>
          <w:rFonts w:hint="eastAsia"/>
        </w:rPr>
      </w:pPr>
      <w:r>
        <w:t>原稿事件线索：历史案例</w:t>
      </w:r>
      <w:r>
        <w:t xml:space="preserve"> </w:t>
      </w:r>
      <w:r>
        <w:t>上海中行抵制停兑：以实际支付回应信心危机</w:t>
      </w:r>
      <w:r>
        <w:t xml:space="preserve"> 1916</w:t>
      </w:r>
      <w:r>
        <w:t>年</w:t>
      </w:r>
    </w:p>
    <w:p w14:paraId="782A9C2A" w14:textId="77777777" w:rsidR="00A95D53" w:rsidRDefault="00000000">
      <w:pPr>
        <w:rPr>
          <w:rFonts w:hint="eastAsia"/>
        </w:rPr>
      </w:pPr>
      <w:r>
        <w:t>修订后历史对照：上海中行持续兑现让人想到让客户看到履约，减少对空泛宣示的疑心。「遇雨之吉，群疑亡也」让人把目光移到下一步的选择。在职场或家庭里，实际一起完成小事，猜疑才会减少。接近收尾或站在高位时，把尚未完成的事与停止条件列出，避免把暂时成果当永久保证。核对事件发生的时间、当事人的处境，以及还有哪些人承担了后果。事件有文献可查；把它放进此爻，是后来的比较，不是用易的证据。</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15B5E6FB" w14:textId="77777777" w:rsidR="00A95D53" w:rsidRDefault="00000000">
      <w:pPr>
        <w:rPr>
          <w:rFonts w:hint="eastAsia"/>
        </w:rPr>
      </w:pPr>
      <w:r>
        <w:t>复查说明：保留个案</w:t>
      </w:r>
      <w:r>
        <w:t xml:space="preserve"> XLIFE-H38-L6 </w:t>
      </w:r>
      <w:r>
        <w:t>及原有史料来源；限定于已记录的行动面向，不将外在类比推升至全部爻义。</w:t>
      </w:r>
    </w:p>
    <w:p w14:paraId="7E6AD810" w14:textId="77777777" w:rsidR="00A95D53" w:rsidRDefault="00000000">
      <w:pPr>
        <w:rPr>
          <w:rFonts w:hint="eastAsia"/>
        </w:rPr>
      </w:pPr>
      <w:r>
        <w:t xml:space="preserve">38 </w:t>
      </w:r>
      <w:r>
        <w:t>睽</w:t>
      </w:r>
      <w:r>
        <w:t xml:space="preserve"> </w:t>
      </w:r>
      <w:r>
        <w:t>上九　实际一起完成小事，猜疑才会减少</w:t>
      </w:r>
    </w:p>
    <w:p w14:paraId="63EFD672" w14:textId="77777777" w:rsidR="00A95D53" w:rsidRDefault="00000000">
      <w:pPr>
        <w:rPr>
          <w:rFonts w:hint="eastAsia"/>
        </w:rPr>
      </w:pPr>
      <w:r>
        <w:t>case_id</w:t>
      </w:r>
      <w:r>
        <w:t>：</w:t>
      </w:r>
      <w:r>
        <w:t>XLIFE-H38-L6</w:t>
      </w:r>
      <w:r>
        <w:t xml:space="preserve">　｜　</w:t>
      </w:r>
      <w:r>
        <w:t>unit_id</w:t>
      </w:r>
      <w:r>
        <w:t>：</w:t>
      </w:r>
      <w:r>
        <w:t>XIANG-L-38-07</w:t>
      </w:r>
      <w:r>
        <w:t xml:space="preserve">　｜　原稿证据标示：</w:t>
      </w:r>
      <w:r>
        <w:t xml:space="preserve">B </w:t>
      </w:r>
      <w:r>
        <w:t>事后对照：非当事人使用《小象》的证据　｜　本轮适切性：</w:t>
      </w:r>
      <w:r>
        <w:t>B</w:t>
      </w:r>
    </w:p>
    <w:p w14:paraId="0302BE57" w14:textId="77777777" w:rsidR="00A95D53" w:rsidRDefault="00000000">
      <w:pPr>
        <w:rPr>
          <w:rFonts w:hint="eastAsia"/>
        </w:rPr>
      </w:pPr>
      <w:r>
        <w:t>《小象》原文：遇雨之吉，群疑亡也。</w:t>
      </w:r>
    </w:p>
    <w:p w14:paraId="1B4CCACD" w14:textId="77777777" w:rsidR="00A95D53" w:rsidRDefault="00000000">
      <w:pPr>
        <w:rPr>
          <w:rFonts w:hint="eastAsia"/>
        </w:rPr>
      </w:pPr>
      <w:r>
        <w:t>既有译文：「遇雨的吉」《象传》解释：群疑亡。</w:t>
      </w:r>
    </w:p>
    <w:p w14:paraId="6C0CE0FB" w14:textId="77777777" w:rsidR="00A95D53" w:rsidRDefault="00000000">
      <w:pPr>
        <w:rPr>
          <w:rFonts w:hint="eastAsia"/>
        </w:rPr>
      </w:pPr>
      <w:r>
        <w:t>原稿完整故事／案例：</w:t>
      </w:r>
      <w:r>
        <w:br/>
      </w:r>
      <w:r>
        <w:t xml:space="preserve">历史案例　上海中行抵制停兑：以实际支付回应信心危机　</w:t>
      </w:r>
      <w:r>
        <w:t>1916</w:t>
      </w:r>
      <w:r>
        <w:t>年</w:t>
      </w:r>
    </w:p>
    <w:p w14:paraId="451FEB1A" w14:textId="77777777" w:rsidR="00A95D53" w:rsidRDefault="00000000">
      <w:pPr>
        <w:rPr>
          <w:rFonts w:hint="eastAsia"/>
        </w:rPr>
      </w:pPr>
      <w:r>
        <w:t>原稿逐爻对照：</w:t>
      </w:r>
      <w:r>
        <w:br/>
      </w:r>
      <w:r>
        <w:t>历史对照　上海中行持续兑现让人想到让客户看到履约，减少对空泛宣示的疑心。「遇雨之吉，群疑亡也」让人把目光移到下一步的选择。在职场或家庭里，实际一起完成小事，猜疑才会减少。接近收尾或站在高位时，把尚未完成的事与停止条件列出，避免把暂时成果当永久保证。核对事件发生的时间、当事人的处境，以及还有哪些人承担了后果。事件有文献可查；把它放进此爻，是后来的比较，不是用易的证据。</w:t>
      </w:r>
    </w:p>
    <w:p w14:paraId="748B3044" w14:textId="77777777" w:rsidR="00A95D53" w:rsidRDefault="00000000">
      <w:pPr>
        <w:rPr>
          <w:rFonts w:hint="eastAsia"/>
        </w:rPr>
      </w:pPr>
      <w:r>
        <w:t>原稿生活提醒：职场生活提醒　实际一起完成小事，猜疑才会减少。</w:t>
      </w:r>
    </w:p>
    <w:p w14:paraId="1AC78928" w14:textId="77777777" w:rsidR="00A95D53" w:rsidRDefault="00000000">
      <w:pPr>
        <w:rPr>
          <w:rFonts w:hint="eastAsia"/>
        </w:rPr>
      </w:pPr>
      <w:r>
        <w:t xml:space="preserve">原稿来源／回查：回查　</w:t>
      </w:r>
      <w:r>
        <w:t>BANK1916</w:t>
      </w:r>
      <w:r>
        <w:t xml:space="preserve">　｜　</w:t>
      </w:r>
      <w:r>
        <w:t>BANK16</w:t>
      </w:r>
    </w:p>
    <w:p w14:paraId="73E57F19" w14:textId="77777777" w:rsidR="00A95D53" w:rsidRDefault="00000000">
      <w:pPr>
        <w:rPr>
          <w:rFonts w:hint="eastAsia"/>
        </w:rPr>
      </w:pPr>
      <w:r>
        <w:t>审查理由：原案例可以借用「由疑见疑到消除敌意，先张弓后解除」的部分意思，但欠缺爻辞特定场景、人物关系或后续结果的完整对应；保留为有限度的后设类比。</w:t>
      </w:r>
    </w:p>
    <w:p w14:paraId="4649CB6E" w14:textId="77777777" w:rsidR="00A95D53" w:rsidRDefault="00000000">
      <w:pPr>
        <w:rPr>
          <w:rFonts w:hint="eastAsia"/>
        </w:rPr>
      </w:pPr>
      <w:r>
        <w:t>B</w:t>
      </w:r>
      <w:r>
        <w:t xml:space="preserve">级一次局部修订建议（可编辑工作稿）：本爻《小象》重点在「遇雨之吉，群疑亡也。」，可从「由疑见疑到消除敌意，先张弓后解除」阅读。原案例「上海中行抵制停兑：以实际支付回应信心危机　</w:t>
      </w:r>
      <w:r>
        <w:t>1916</w:t>
      </w:r>
      <w:r>
        <w:t>年」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180E23CA"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original_case_id=XLIFE-H38-L6</w:t>
      </w:r>
      <w:r>
        <w:t>；</w:t>
      </w:r>
      <w:r>
        <w:t>story_source=original_docx</w:t>
      </w:r>
      <w:r>
        <w:t>；</w:t>
      </w:r>
      <w:r>
        <w:t>locale=zh-Hant</w:t>
      </w:r>
      <w:r>
        <w:t>；</w:t>
      </w:r>
      <w:r>
        <w:t>RWD</w:t>
      </w:r>
      <w:r>
        <w:t>：依卦／爻分页、故事与对照分区显示。</w:t>
      </w:r>
    </w:p>
    <w:p w14:paraId="717FB447" w14:textId="77777777" w:rsidR="00A95D53" w:rsidRDefault="00000000">
      <w:pPr>
        <w:rPr>
          <w:rFonts w:hint="eastAsia"/>
        </w:rPr>
      </w:pPr>
      <w:r>
        <w:t>publish_status</w:t>
      </w:r>
      <w:r>
        <w:t>：</w:t>
      </w:r>
      <w:r>
        <w:t>editorial_review</w:t>
      </w:r>
      <w:r>
        <w:t>｜正式上线前需核准来源与显示版本。</w:t>
      </w:r>
    </w:p>
    <w:p w14:paraId="4B33F4F7" w14:textId="77777777" w:rsidR="00A95D53" w:rsidRDefault="00A95D53">
      <w:pPr>
        <w:rPr>
          <w:rFonts w:hint="eastAsia"/>
        </w:rPr>
      </w:pPr>
    </w:p>
    <w:p w14:paraId="2349743C" w14:textId="77777777" w:rsidR="00A95D53" w:rsidRDefault="00000000">
      <w:pPr>
        <w:pStyle w:val="21"/>
      </w:pPr>
      <w:r>
        <w:t>第</w:t>
      </w:r>
      <w:r>
        <w:t>39</w:t>
      </w:r>
      <w:r>
        <w:t>卦｜</w:t>
      </w:r>
      <w:r>
        <w:t xml:space="preserve">39 </w:t>
      </w:r>
      <w:r>
        <w:t>蹇｜</w:t>
      </w:r>
      <w:r>
        <w:t>6</w:t>
      </w:r>
      <w:r>
        <w:t>爻</w:t>
      </w:r>
    </w:p>
    <w:p w14:paraId="53FCE6BB" w14:textId="77777777" w:rsidR="00A95D53" w:rsidRDefault="00000000">
      <w:pPr>
        <w:pStyle w:val="31"/>
      </w:pPr>
      <w:r>
        <w:t>初六｜刘晏修漕运先处理运输瓶颈　唐代，</w:t>
      </w:r>
      <w:r>
        <w:t>8</w:t>
      </w:r>
      <w:r>
        <w:t>世纪后半</w:t>
      </w:r>
      <w:r>
        <w:t xml:space="preserve"> </w:t>
      </w:r>
      <w:r>
        <w:t>前路难走时先回来补足准备｜</w:t>
      </w:r>
      <w:r>
        <w:t>A</w:t>
      </w:r>
      <w:r>
        <w:t>（维持原稿，不改动）</w:t>
      </w:r>
    </w:p>
    <w:p w14:paraId="282C71F8" w14:textId="77777777" w:rsidR="00A95D53" w:rsidRDefault="00000000">
      <w:pPr>
        <w:rPr>
          <w:rFonts w:hint="eastAsia"/>
        </w:rPr>
      </w:pPr>
      <w:r>
        <w:t>case_id</w:t>
      </w:r>
      <w:r>
        <w:t>：</w:t>
      </w:r>
      <w:r>
        <w:t>XLIFE-H39-L1</w:t>
      </w:r>
      <w:r>
        <w:t>｜</w:t>
      </w:r>
      <w:r>
        <w:t>hexagram_no</w:t>
      </w:r>
      <w:r>
        <w:t>：</w:t>
      </w:r>
      <w:r>
        <w:t>39</w:t>
      </w:r>
      <w:r>
        <w:t>｜</w:t>
      </w:r>
      <w:r>
        <w:t>line_no</w:t>
      </w:r>
      <w:r>
        <w:t>：</w:t>
      </w:r>
      <w:r>
        <w:t>1</w:t>
      </w:r>
      <w:r>
        <w:t>｜</w:t>
      </w:r>
      <w:r>
        <w:t>line_global_no</w:t>
      </w:r>
      <w:r>
        <w:t>：</w:t>
      </w:r>
      <w:r>
        <w:t>229</w:t>
      </w:r>
      <w:r>
        <w:t>｜</w:t>
      </w:r>
      <w:r>
        <w:t>final_grade_v431</w:t>
      </w:r>
      <w:r>
        <w:t>：</w:t>
      </w:r>
      <w:r>
        <w:t>A</w:t>
      </w:r>
    </w:p>
    <w:p w14:paraId="4C1D0F5C" w14:textId="77777777" w:rsidR="00A95D53" w:rsidRDefault="00000000">
      <w:pPr>
        <w:rPr>
          <w:rFonts w:hint="eastAsia"/>
        </w:rPr>
      </w:pPr>
      <w:r>
        <w:t xml:space="preserve">39 </w:t>
      </w:r>
      <w:r>
        <w:t>蹇</w:t>
      </w:r>
      <w:r>
        <w:t xml:space="preserve"> </w:t>
      </w:r>
      <w:r>
        <w:t>初六　前路难走时先回来补足准备</w:t>
      </w:r>
    </w:p>
    <w:p w14:paraId="11E31537" w14:textId="77777777" w:rsidR="00A95D53" w:rsidRDefault="00000000">
      <w:pPr>
        <w:rPr>
          <w:rFonts w:hint="eastAsia"/>
        </w:rPr>
      </w:pPr>
      <w:r>
        <w:t>case_id</w:t>
      </w:r>
      <w:r>
        <w:t>：</w:t>
      </w:r>
      <w:r>
        <w:t>XLIFE-H39-L1</w:t>
      </w:r>
      <w:r>
        <w:t xml:space="preserve">　｜　</w:t>
      </w:r>
      <w:r>
        <w:t>unit_id</w:t>
      </w:r>
      <w:r>
        <w:t>：</w:t>
      </w:r>
      <w:r>
        <w:t>XIANG-L-39-02</w:t>
      </w:r>
      <w:r>
        <w:t xml:space="preserve">　｜　原稿证据标示：</w:t>
      </w:r>
      <w:r>
        <w:t xml:space="preserve">B </w:t>
      </w:r>
      <w:r>
        <w:t>事后对照：非当事人使用《小象》的证据　｜　本轮适切性：</w:t>
      </w:r>
      <w:r>
        <w:t>A</w:t>
      </w:r>
    </w:p>
    <w:p w14:paraId="4FB19BD2" w14:textId="77777777" w:rsidR="00A95D53" w:rsidRDefault="00000000">
      <w:pPr>
        <w:rPr>
          <w:rFonts w:hint="eastAsia"/>
        </w:rPr>
      </w:pPr>
      <w:r>
        <w:t>《小象》原文：往蹇来誉，宜待也。</w:t>
      </w:r>
    </w:p>
    <w:p w14:paraId="6BB3B402" w14:textId="77777777" w:rsidR="00A95D53" w:rsidRDefault="00000000">
      <w:pPr>
        <w:rPr>
          <w:rFonts w:hint="eastAsia"/>
        </w:rPr>
      </w:pPr>
      <w:r>
        <w:t>既有译文：「前往遇阻，返回获誉。」《象传》解释：宜待。</w:t>
      </w:r>
    </w:p>
    <w:p w14:paraId="680DA011" w14:textId="77777777" w:rsidR="00A95D53" w:rsidRDefault="00000000">
      <w:pPr>
        <w:rPr>
          <w:rFonts w:hint="eastAsia"/>
        </w:rPr>
      </w:pPr>
      <w:r>
        <w:t>原稿完整故事／案例：</w:t>
      </w:r>
      <w:r>
        <w:br/>
      </w:r>
      <w:r>
        <w:t>历史案例　刘晏修漕运先处理运输瓶颈　唐代，</w:t>
      </w:r>
      <w:r>
        <w:t>8</w:t>
      </w:r>
      <w:r>
        <w:t>世纪后半</w:t>
      </w:r>
    </w:p>
    <w:p w14:paraId="6DC2A961" w14:textId="77777777" w:rsidR="00A95D53" w:rsidRDefault="00000000">
      <w:pPr>
        <w:rPr>
          <w:rFonts w:hint="eastAsia"/>
        </w:rPr>
      </w:pPr>
      <w:r>
        <w:t>原稿逐爻对照：</w:t>
      </w:r>
      <w:r>
        <w:br/>
      </w:r>
      <w:r>
        <w:t>历史对照　唐代刘晏整顿漕运，重视路线与供应。蹇卦提醒工作者：交付延误未必是某个人不努力，也可能是流程、工具或交接卡住；先找到阻塞点再要求加速。对照「往蹇来誉，宜待也」，先分清起因、行动与结果。现在遇到相似处境时，前路难走时先回来补足准备。先辨认最早出现的讯号，记下自己已有的能力与不足，再决定今天能做的最小一步。这里借事件思考爻义；当事人是否读过这一爻，现有资料没有记载。</w:t>
      </w:r>
    </w:p>
    <w:p w14:paraId="5FE8DC15" w14:textId="77777777" w:rsidR="00A95D53" w:rsidRDefault="00000000">
      <w:pPr>
        <w:rPr>
          <w:rFonts w:hint="eastAsia"/>
        </w:rPr>
      </w:pPr>
      <w:r>
        <w:t>原稿生活提醒：职场生活提醒　前路难走时先回来补足准备。</w:t>
      </w:r>
    </w:p>
    <w:p w14:paraId="034FF690" w14:textId="77777777" w:rsidR="00A95D53" w:rsidRDefault="00000000">
      <w:pPr>
        <w:rPr>
          <w:rFonts w:hint="eastAsia"/>
        </w:rPr>
      </w:pPr>
      <w:r>
        <w:t xml:space="preserve">原稿来源／回查：回查　</w:t>
      </w:r>
      <w:r>
        <w:t>LIFE-E39</w:t>
      </w:r>
      <w:r>
        <w:t xml:space="preserve">　｜　</w:t>
      </w:r>
      <w:r>
        <w:t>ELIU</w:t>
      </w:r>
    </w:p>
    <w:p w14:paraId="2DB29920" w14:textId="77777777" w:rsidR="00A95D53" w:rsidRDefault="00000000">
      <w:pPr>
        <w:rPr>
          <w:rFonts w:hint="eastAsia"/>
        </w:rPr>
      </w:pPr>
      <w:r>
        <w:t>审查理由：原案例可见「遇险暂退，等待较佳条件」的主要行动关系，与本爻核心方向相符；历史事件不等于人物曾援引《小象》。</w:t>
      </w:r>
    </w:p>
    <w:p w14:paraId="37A93DEA" w14:textId="77777777" w:rsidR="00A95D53" w:rsidRDefault="00000000">
      <w:pPr>
        <w:rPr>
          <w:rFonts w:hint="eastAsia"/>
        </w:rPr>
      </w:pPr>
      <w:r>
        <w:t>处理：保留原稿；未对故事主干进行改写。</w:t>
      </w:r>
    </w:p>
    <w:p w14:paraId="72B909F4"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original_case_id=XLIFE-H39-L1</w:t>
      </w:r>
      <w:r>
        <w:t>；</w:t>
      </w:r>
      <w:r>
        <w:t>story_source=original_docx</w:t>
      </w:r>
      <w:r>
        <w:t>；</w:t>
      </w:r>
      <w:r>
        <w:t>locale=zh-Hant</w:t>
      </w:r>
      <w:r>
        <w:t>；</w:t>
      </w:r>
      <w:r>
        <w:t>RWD</w:t>
      </w:r>
      <w:r>
        <w:t>：依卦／爻分页、故事与对照分区显示。</w:t>
      </w:r>
    </w:p>
    <w:p w14:paraId="3FBFCE93" w14:textId="77777777" w:rsidR="00A95D53" w:rsidRDefault="00000000">
      <w:pPr>
        <w:rPr>
          <w:rFonts w:hint="eastAsia"/>
        </w:rPr>
      </w:pPr>
      <w:r>
        <w:t>publish_status</w:t>
      </w:r>
      <w:r>
        <w:t>：</w:t>
      </w:r>
      <w:r>
        <w:t>editorial_review</w:t>
      </w:r>
      <w:r>
        <w:t>｜正式上线前需核准来源与显示版本。</w:t>
      </w:r>
    </w:p>
    <w:p w14:paraId="3C64BDD6" w14:textId="77777777" w:rsidR="00A95D53" w:rsidRDefault="00A95D53">
      <w:pPr>
        <w:rPr>
          <w:rFonts w:hint="eastAsia"/>
        </w:rPr>
      </w:pPr>
    </w:p>
    <w:p w14:paraId="7FD38BD0" w14:textId="77777777" w:rsidR="00A95D53" w:rsidRDefault="00000000">
      <w:pPr>
        <w:pStyle w:val="31"/>
      </w:pPr>
      <w:r>
        <w:t>六二｜刘晏整顿漕运</w:t>
      </w:r>
      <w:r>
        <w:t xml:space="preserve"> </w:t>
      </w:r>
      <w:r>
        <w:t>替团队处理难题也要留纪录｜</w:t>
      </w:r>
      <w:r>
        <w:t>A</w:t>
      </w:r>
      <w:r>
        <w:t>（维持原稿，不改动）</w:t>
      </w:r>
    </w:p>
    <w:p w14:paraId="71A798EE" w14:textId="77777777" w:rsidR="00A95D53" w:rsidRDefault="00000000">
      <w:pPr>
        <w:rPr>
          <w:rFonts w:hint="eastAsia"/>
        </w:rPr>
      </w:pPr>
      <w:r>
        <w:t>case_id</w:t>
      </w:r>
      <w:r>
        <w:t>：</w:t>
      </w:r>
      <w:r>
        <w:t>XLIFE-H39-L2</w:t>
      </w:r>
      <w:r>
        <w:t>｜</w:t>
      </w:r>
      <w:r>
        <w:t>hexagram_no</w:t>
      </w:r>
      <w:r>
        <w:t>：</w:t>
      </w:r>
      <w:r>
        <w:t>39</w:t>
      </w:r>
      <w:r>
        <w:t>｜</w:t>
      </w:r>
      <w:r>
        <w:t>line_no</w:t>
      </w:r>
      <w:r>
        <w:t>：</w:t>
      </w:r>
      <w:r>
        <w:t>2</w:t>
      </w:r>
      <w:r>
        <w:t>｜</w:t>
      </w:r>
      <w:r>
        <w:t>line_global_no</w:t>
      </w:r>
      <w:r>
        <w:t>：</w:t>
      </w:r>
      <w:r>
        <w:t>230</w:t>
      </w:r>
      <w:r>
        <w:t>｜</w:t>
      </w:r>
      <w:r>
        <w:t>final_grade_v431</w:t>
      </w:r>
      <w:r>
        <w:t>：</w:t>
      </w:r>
      <w:r>
        <w:t>A</w:t>
      </w:r>
    </w:p>
    <w:p w14:paraId="45A2D1BB" w14:textId="77777777" w:rsidR="00A95D53" w:rsidRDefault="00000000">
      <w:pPr>
        <w:rPr>
          <w:rFonts w:hint="eastAsia"/>
        </w:rPr>
      </w:pPr>
      <w:r>
        <w:t xml:space="preserve">39 </w:t>
      </w:r>
      <w:r>
        <w:t>蹇</w:t>
      </w:r>
      <w:r>
        <w:t xml:space="preserve"> </w:t>
      </w:r>
      <w:r>
        <w:t>六二　替团队处理难题也要留纪录</w:t>
      </w:r>
    </w:p>
    <w:p w14:paraId="1254C2BC" w14:textId="77777777" w:rsidR="00A95D53" w:rsidRDefault="00000000">
      <w:pPr>
        <w:rPr>
          <w:rFonts w:hint="eastAsia"/>
        </w:rPr>
      </w:pPr>
      <w:r>
        <w:t>case_id</w:t>
      </w:r>
      <w:r>
        <w:t>：</w:t>
      </w:r>
      <w:r>
        <w:t>XLIFE-H39-L2</w:t>
      </w:r>
      <w:r>
        <w:t xml:space="preserve">　｜　</w:t>
      </w:r>
      <w:r>
        <w:t>unit_id</w:t>
      </w:r>
      <w:r>
        <w:t>：</w:t>
      </w:r>
      <w:r>
        <w:t>XIANG-L-39-03</w:t>
      </w:r>
      <w:r>
        <w:t xml:space="preserve">　｜　原稿证据标示：</w:t>
      </w:r>
      <w:r>
        <w:t xml:space="preserve">B </w:t>
      </w:r>
      <w:r>
        <w:t>事后对照：非当事人使用《小象》的证据　｜　本轮适切性：</w:t>
      </w:r>
      <w:r>
        <w:t>A</w:t>
      </w:r>
    </w:p>
    <w:p w14:paraId="58BF6AEE" w14:textId="77777777" w:rsidR="00A95D53" w:rsidRDefault="00000000">
      <w:pPr>
        <w:rPr>
          <w:rFonts w:hint="eastAsia"/>
        </w:rPr>
      </w:pPr>
      <w:r>
        <w:t>《小象》原文：王臣蹇蹇，终无尤也。</w:t>
      </w:r>
    </w:p>
    <w:p w14:paraId="427614FC" w14:textId="77777777" w:rsidR="00A95D53" w:rsidRDefault="00000000">
      <w:pPr>
        <w:rPr>
          <w:rFonts w:hint="eastAsia"/>
        </w:rPr>
      </w:pPr>
      <w:r>
        <w:t>既有译文：「君王之臣艰苦奔走，不是为自己。」《象传》解释：到最后不会受到责怪。</w:t>
      </w:r>
    </w:p>
    <w:p w14:paraId="470FF04C" w14:textId="77777777" w:rsidR="00A95D53" w:rsidRDefault="00000000">
      <w:pPr>
        <w:rPr>
          <w:rFonts w:hint="eastAsia"/>
        </w:rPr>
      </w:pPr>
      <w:r>
        <w:t>原稿完整故事／案例：</w:t>
      </w:r>
      <w:r>
        <w:br/>
      </w:r>
      <w:r>
        <w:t>历史案例　刘晏整顿漕运：遇到阻碍，先修通供应路线　唐代，</w:t>
      </w:r>
      <w:r>
        <w:t>8</w:t>
      </w:r>
      <w:r>
        <w:t>世纪后半</w:t>
      </w:r>
    </w:p>
    <w:p w14:paraId="49826AE7" w14:textId="77777777" w:rsidR="00A95D53" w:rsidRDefault="00000000">
      <w:pPr>
        <w:rPr>
          <w:rFonts w:hint="eastAsia"/>
        </w:rPr>
      </w:pPr>
      <w:r>
        <w:t>原稿逐爻对照：</w:t>
      </w:r>
      <w:r>
        <w:br/>
      </w:r>
      <w:r>
        <w:t>历史对照　刘晏整顿漕运，让人想到处理复杂供应问题的责任；不能以困难为由省略成本检查。爻文「王臣蹇蹇，终无尤也」可提示此时该核对的界线。回到自己的选择，替团队处理难题也要留纪录。请相关的人确认目标、交付日期与责任归属，避免每个人都以为别人会完成。核对事件发生的时间、当事人的处境，以及还有哪些人承担了后果。史事与爻文的呼应是编辑对照，不能改写成当年决策的动机。</w:t>
      </w:r>
    </w:p>
    <w:p w14:paraId="2B4BEAD9" w14:textId="77777777" w:rsidR="00A95D53" w:rsidRDefault="00000000">
      <w:pPr>
        <w:rPr>
          <w:rFonts w:hint="eastAsia"/>
        </w:rPr>
      </w:pPr>
      <w:r>
        <w:t>原稿生活提醒：职场生活提醒　替团队处理难题也要留纪录。</w:t>
      </w:r>
    </w:p>
    <w:p w14:paraId="1A7D52E3" w14:textId="77777777" w:rsidR="00A95D53" w:rsidRDefault="00000000">
      <w:pPr>
        <w:rPr>
          <w:rFonts w:hint="eastAsia"/>
        </w:rPr>
      </w:pPr>
      <w:r>
        <w:t xml:space="preserve">原稿来源／回查：回查　</w:t>
      </w:r>
      <w:r>
        <w:t>LIUYAN</w:t>
      </w:r>
      <w:r>
        <w:t xml:space="preserve">　｜　</w:t>
      </w:r>
      <w:r>
        <w:t>LIU</w:t>
      </w:r>
    </w:p>
    <w:p w14:paraId="54E18FF4" w14:textId="77777777" w:rsidR="00A95D53" w:rsidRDefault="00000000">
      <w:pPr>
        <w:rPr>
          <w:rFonts w:hint="eastAsia"/>
        </w:rPr>
      </w:pPr>
      <w:r>
        <w:t>审查理由：原案例可见「身负公职而历险，不以私利退避」的主要行动关系，与本爻核心方向相符；历史事件不等于人物曾援引《小象》。</w:t>
      </w:r>
    </w:p>
    <w:p w14:paraId="6C5C5409" w14:textId="77777777" w:rsidR="00A95D53" w:rsidRDefault="00000000">
      <w:pPr>
        <w:rPr>
          <w:rFonts w:hint="eastAsia"/>
        </w:rPr>
      </w:pPr>
      <w:r>
        <w:t>处理：保留原稿；未对故事主干进行改写。</w:t>
      </w:r>
    </w:p>
    <w:p w14:paraId="2D10D9A7"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original_case_id=XLIFE-H39-L2</w:t>
      </w:r>
      <w:r>
        <w:t>；</w:t>
      </w:r>
      <w:r>
        <w:t>story_source=original_docx</w:t>
      </w:r>
      <w:r>
        <w:t>；</w:t>
      </w:r>
      <w:r>
        <w:t>locale=zh-Hant</w:t>
      </w:r>
      <w:r>
        <w:t>；</w:t>
      </w:r>
      <w:r>
        <w:t>RWD</w:t>
      </w:r>
      <w:r>
        <w:t>：依卦／爻分页、故事与对照分区显示。</w:t>
      </w:r>
    </w:p>
    <w:p w14:paraId="7A7AA339" w14:textId="77777777" w:rsidR="00A95D53" w:rsidRDefault="00000000">
      <w:pPr>
        <w:rPr>
          <w:rFonts w:hint="eastAsia"/>
        </w:rPr>
      </w:pPr>
      <w:r>
        <w:t>publish_status</w:t>
      </w:r>
      <w:r>
        <w:t>：</w:t>
      </w:r>
      <w:r>
        <w:t>editorial_review</w:t>
      </w:r>
      <w:r>
        <w:t>｜正式上线前需核准来源与显示版本。</w:t>
      </w:r>
    </w:p>
    <w:p w14:paraId="4DD4AD74" w14:textId="77777777" w:rsidR="00A95D53" w:rsidRDefault="00A95D53">
      <w:pPr>
        <w:rPr>
          <w:rFonts w:hint="eastAsia"/>
        </w:rPr>
      </w:pPr>
    </w:p>
    <w:p w14:paraId="730F1CC5" w14:textId="77777777" w:rsidR="00A95D53" w:rsidRDefault="00000000">
      <w:pPr>
        <w:pStyle w:val="31"/>
      </w:pPr>
      <w:r>
        <w:t>九三｜盈富基金</w:t>
      </w:r>
      <w:r>
        <w:t xml:space="preserve"> </w:t>
      </w:r>
      <w:r>
        <w:t>选择撤回时保住已做成的部分｜</w:t>
      </w:r>
      <w:r>
        <w:t>XLIFE-H39-L3</w:t>
      </w:r>
    </w:p>
    <w:p w14:paraId="25CFA568" w14:textId="77777777" w:rsidR="00A95D53" w:rsidRDefault="00000000">
      <w:pPr>
        <w:rPr>
          <w:rFonts w:hint="eastAsia"/>
        </w:rPr>
      </w:pPr>
      <w:r>
        <w:t>case_id</w:t>
      </w:r>
      <w:r>
        <w:t>：</w:t>
      </w:r>
      <w:r>
        <w:t>XLIFE-H39-L3</w:t>
      </w:r>
      <w:r>
        <w:t>｜</w:t>
      </w:r>
      <w:r>
        <w:t>hexagram_no</w:t>
      </w:r>
      <w:r>
        <w:t>：</w:t>
      </w:r>
      <w:r>
        <w:t>39</w:t>
      </w:r>
      <w:r>
        <w:t>｜</w:t>
      </w:r>
      <w:r>
        <w:t>line_no</w:t>
      </w:r>
      <w:r>
        <w:t>：</w:t>
      </w:r>
      <w:r>
        <w:t>3</w:t>
      </w:r>
      <w:r>
        <w:t>｜</w:t>
      </w:r>
      <w:r>
        <w:t>line_global_no</w:t>
      </w:r>
      <w:r>
        <w:t>：</w:t>
      </w:r>
      <w:r>
        <w:t>231</w:t>
      </w:r>
      <w:r>
        <w:t>｜</w:t>
      </w:r>
      <w:r>
        <w:t>final_grade_v431</w:t>
      </w:r>
      <w:r>
        <w:t>：</w:t>
      </w:r>
      <w:r>
        <w:t>B</w:t>
      </w:r>
    </w:p>
    <w:p w14:paraId="2A0959BB"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43C41155" w14:textId="77777777" w:rsidR="00A95D53" w:rsidRDefault="00000000">
      <w:pPr>
        <w:rPr>
          <w:rFonts w:hint="eastAsia"/>
        </w:rPr>
      </w:pPr>
      <w:r>
        <w:t>《小象》：往蹇来反，内喜之也。</w:t>
      </w:r>
    </w:p>
    <w:p w14:paraId="53D9BEC6" w14:textId="77777777" w:rsidR="00A95D53" w:rsidRDefault="00000000">
      <w:pPr>
        <w:rPr>
          <w:rFonts w:hint="eastAsia"/>
        </w:rPr>
      </w:pPr>
      <w:r>
        <w:t>原稿事件线索：历史案例</w:t>
      </w:r>
      <w:r>
        <w:t xml:space="preserve"> </w:t>
      </w:r>
      <w:r>
        <w:t>盈富基金：危机介入也要安排停止与退出</w:t>
      </w:r>
      <w:r>
        <w:t xml:space="preserve"> 1999</w:t>
      </w:r>
      <w:r>
        <w:t>年</w:t>
      </w:r>
    </w:p>
    <w:p w14:paraId="6378840D" w14:textId="77777777" w:rsidR="00A95D53" w:rsidRDefault="00000000">
      <w:pPr>
        <w:rPr>
          <w:rFonts w:hint="eastAsia"/>
        </w:rPr>
      </w:pPr>
      <w:r>
        <w:t>修订后历史对照：盈富基金处置持股，让人想到从持续介入转向收束；退回不一定表示任务失败。读到「往蹇来反，内喜之也」，不妨回看决定时有哪些条件。从自己的下一步看，选择撤回时保住已做成的部分。事情进入中段，核对做法是否仍有效；发现偏差时，先修正流程再扩大承诺。核对事件发生的时间、当事人的处境，以及还有哪些人承担了后果。历史脉络应先于比喻；这条爻文并非该事件起因的史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216EC390" w14:textId="77777777" w:rsidR="00A95D53" w:rsidRDefault="00000000">
      <w:pPr>
        <w:rPr>
          <w:rFonts w:hint="eastAsia"/>
        </w:rPr>
      </w:pPr>
      <w:r>
        <w:t>复查说明：保留个案</w:t>
      </w:r>
      <w:r>
        <w:t xml:space="preserve"> XLIFE-H39-L3 </w:t>
      </w:r>
      <w:r>
        <w:t>及原有史料来源；限定于已记录的行动面向，不将外在类比推升至全部爻义。</w:t>
      </w:r>
    </w:p>
    <w:p w14:paraId="315120D0" w14:textId="77777777" w:rsidR="00A95D53" w:rsidRDefault="00000000">
      <w:pPr>
        <w:rPr>
          <w:rFonts w:hint="eastAsia"/>
        </w:rPr>
      </w:pPr>
      <w:r>
        <w:t xml:space="preserve">39 </w:t>
      </w:r>
      <w:r>
        <w:t>蹇</w:t>
      </w:r>
      <w:r>
        <w:t xml:space="preserve"> </w:t>
      </w:r>
      <w:r>
        <w:t>九三　选择撤回时保住已做成的部分</w:t>
      </w:r>
    </w:p>
    <w:p w14:paraId="10649991" w14:textId="77777777" w:rsidR="00A95D53" w:rsidRDefault="00000000">
      <w:pPr>
        <w:rPr>
          <w:rFonts w:hint="eastAsia"/>
        </w:rPr>
      </w:pPr>
      <w:r>
        <w:t>case_id</w:t>
      </w:r>
      <w:r>
        <w:t>：</w:t>
      </w:r>
      <w:r>
        <w:t>XLIFE-H39-L3</w:t>
      </w:r>
      <w:r>
        <w:t xml:space="preserve">　｜　</w:t>
      </w:r>
      <w:r>
        <w:t>unit_id</w:t>
      </w:r>
      <w:r>
        <w:t>：</w:t>
      </w:r>
      <w:r>
        <w:t>XIANG-L-39-04</w:t>
      </w:r>
      <w:r>
        <w:t xml:space="preserve">　｜　原稿证据标示：</w:t>
      </w:r>
      <w:r>
        <w:t xml:space="preserve">B </w:t>
      </w:r>
      <w:r>
        <w:t>事后对照：非当事人使用《小象》的证据　｜　本轮适切性：</w:t>
      </w:r>
      <w:r>
        <w:t>B</w:t>
      </w:r>
    </w:p>
    <w:p w14:paraId="7E640685" w14:textId="77777777" w:rsidR="00A95D53" w:rsidRDefault="00000000">
      <w:pPr>
        <w:rPr>
          <w:rFonts w:hint="eastAsia"/>
        </w:rPr>
      </w:pPr>
      <w:r>
        <w:t>《小象》原文：往蹇来反，内喜之也。</w:t>
      </w:r>
    </w:p>
    <w:p w14:paraId="5E5B1B05" w14:textId="77777777" w:rsidR="00A95D53" w:rsidRDefault="00000000">
      <w:pPr>
        <w:rPr>
          <w:rFonts w:hint="eastAsia"/>
        </w:rPr>
      </w:pPr>
      <w:r>
        <w:t>既有译文：「前往遇阻，返回本位。」《象传》解释：内喜之。</w:t>
      </w:r>
    </w:p>
    <w:p w14:paraId="68286EA6" w14:textId="77777777" w:rsidR="00A95D53" w:rsidRDefault="00000000">
      <w:pPr>
        <w:rPr>
          <w:rFonts w:hint="eastAsia"/>
        </w:rPr>
      </w:pPr>
      <w:r>
        <w:t>原稿完整故事／案例：</w:t>
      </w:r>
      <w:r>
        <w:br/>
      </w:r>
      <w:r>
        <w:t xml:space="preserve">历史案例　盈富基金：危机介入也要安排停止与退出　</w:t>
      </w:r>
      <w:r>
        <w:t>1999</w:t>
      </w:r>
      <w:r>
        <w:t>年</w:t>
      </w:r>
    </w:p>
    <w:p w14:paraId="7229BC5B" w14:textId="77777777" w:rsidR="00A95D53" w:rsidRDefault="00000000">
      <w:pPr>
        <w:rPr>
          <w:rFonts w:hint="eastAsia"/>
        </w:rPr>
      </w:pPr>
      <w:r>
        <w:t>原稿逐爻对照：</w:t>
      </w:r>
      <w:r>
        <w:br/>
      </w:r>
      <w:r>
        <w:t>历史对照　盈富基金处置持股，让人想到从持续介入转向收束；退回不一定表示任务失败。读到「往蹇来反，内喜之也」，不妨回看决定时有哪些条件。从自己的下一步看，选择撤回时保住已做成的部分。事情进入中段，核对做法是否仍有效；发现偏差时，先修正流程再扩大承诺。核对事件发生的时间、当事人的处境，以及还有哪些人承担了后果。历史脉络应先于比喻；这条爻文并非该事件起因的史料。</w:t>
      </w:r>
    </w:p>
    <w:p w14:paraId="462BD808" w14:textId="77777777" w:rsidR="00A95D53" w:rsidRDefault="00000000">
      <w:pPr>
        <w:rPr>
          <w:rFonts w:hint="eastAsia"/>
        </w:rPr>
      </w:pPr>
      <w:r>
        <w:t>原稿生活提醒：职场生活提醒　选择撤回时保住已做成的部分。</w:t>
      </w:r>
    </w:p>
    <w:p w14:paraId="1B0B972E" w14:textId="77777777" w:rsidR="00A95D53" w:rsidRDefault="00000000">
      <w:pPr>
        <w:rPr>
          <w:rFonts w:hint="eastAsia"/>
        </w:rPr>
      </w:pPr>
      <w:r>
        <w:t xml:space="preserve">原稿来源／回查：回查　</w:t>
      </w:r>
      <w:r>
        <w:t>TRACK1999</w:t>
      </w:r>
      <w:r>
        <w:t xml:space="preserve">　｜　</w:t>
      </w:r>
      <w:r>
        <w:t>TRACK</w:t>
      </w:r>
    </w:p>
    <w:p w14:paraId="26B3853F" w14:textId="77777777" w:rsidR="00A95D53" w:rsidRDefault="00000000">
      <w:pPr>
        <w:rPr>
          <w:rFonts w:hint="eastAsia"/>
        </w:rPr>
      </w:pPr>
      <w:r>
        <w:t>审查理由：原案例可以借用「退出险境，返回可依靠之处」的部分意思，但欠缺爻辞特定场景、人物关系或后续结果的完整对应；保留为有限度的后设类比。</w:t>
      </w:r>
    </w:p>
    <w:p w14:paraId="500B8AF1" w14:textId="77777777" w:rsidR="00A95D53" w:rsidRDefault="00000000">
      <w:pPr>
        <w:rPr>
          <w:rFonts w:hint="eastAsia"/>
        </w:rPr>
      </w:pPr>
      <w:r>
        <w:t>B</w:t>
      </w:r>
      <w:r>
        <w:t xml:space="preserve">级一次局部修订建议（可编辑工作稿）：本爻《小象》重点在「往蹇来反，内喜之也。」，可从「退出险境，返回可依靠之处」阅读。原案例「盈富基金：危机介入也要安排停止与退出　</w:t>
      </w:r>
      <w:r>
        <w:t>1999</w:t>
      </w:r>
      <w:r>
        <w:t>年」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65DE1D36"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original_case_id=XLIFE-H39-L3</w:t>
      </w:r>
      <w:r>
        <w:t>；</w:t>
      </w:r>
      <w:r>
        <w:t>story_source=original_docx</w:t>
      </w:r>
      <w:r>
        <w:t>；</w:t>
      </w:r>
      <w:r>
        <w:t>locale=zh-Hant</w:t>
      </w:r>
      <w:r>
        <w:t>；</w:t>
      </w:r>
      <w:r>
        <w:t>RWD</w:t>
      </w:r>
      <w:r>
        <w:t>：依卦／爻分页、故事与对照分区显示。</w:t>
      </w:r>
    </w:p>
    <w:p w14:paraId="15137C68" w14:textId="77777777" w:rsidR="00A95D53" w:rsidRDefault="00000000">
      <w:pPr>
        <w:rPr>
          <w:rFonts w:hint="eastAsia"/>
        </w:rPr>
      </w:pPr>
      <w:r>
        <w:t>publish_status</w:t>
      </w:r>
      <w:r>
        <w:t>：</w:t>
      </w:r>
      <w:r>
        <w:t>editorial_review</w:t>
      </w:r>
      <w:r>
        <w:t>｜正式上线前需核准来源与显示版本。</w:t>
      </w:r>
    </w:p>
    <w:p w14:paraId="279868D1" w14:textId="77777777" w:rsidR="00A95D53" w:rsidRDefault="00A95D53">
      <w:pPr>
        <w:rPr>
          <w:rFonts w:hint="eastAsia"/>
        </w:rPr>
      </w:pPr>
    </w:p>
    <w:p w14:paraId="1CF9D4E6" w14:textId="77777777" w:rsidR="00A95D53" w:rsidRDefault="00000000">
      <w:pPr>
        <w:pStyle w:val="31"/>
      </w:pPr>
      <w:r>
        <w:t>六四｜新竹科学园区</w:t>
      </w:r>
      <w:r>
        <w:t xml:space="preserve"> </w:t>
      </w:r>
      <w:r>
        <w:t>找可以共享资源的团队同行｜</w:t>
      </w:r>
      <w:r>
        <w:t>A</w:t>
      </w:r>
      <w:r>
        <w:t>（维持原稿，不改动）</w:t>
      </w:r>
    </w:p>
    <w:p w14:paraId="37692D28" w14:textId="77777777" w:rsidR="00A95D53" w:rsidRDefault="00000000">
      <w:pPr>
        <w:rPr>
          <w:rFonts w:hint="eastAsia"/>
        </w:rPr>
      </w:pPr>
      <w:r>
        <w:t>case_id</w:t>
      </w:r>
      <w:r>
        <w:t>：</w:t>
      </w:r>
      <w:r>
        <w:t>XLIFE-H39-L4</w:t>
      </w:r>
      <w:r>
        <w:t>｜</w:t>
      </w:r>
      <w:r>
        <w:t>hexagram_no</w:t>
      </w:r>
      <w:r>
        <w:t>：</w:t>
      </w:r>
      <w:r>
        <w:t>39</w:t>
      </w:r>
      <w:r>
        <w:t>｜</w:t>
      </w:r>
      <w:r>
        <w:t>line_no</w:t>
      </w:r>
      <w:r>
        <w:t>：</w:t>
      </w:r>
      <w:r>
        <w:t>4</w:t>
      </w:r>
      <w:r>
        <w:t>｜</w:t>
      </w:r>
      <w:r>
        <w:t>line_global_no</w:t>
      </w:r>
      <w:r>
        <w:t>：</w:t>
      </w:r>
      <w:r>
        <w:t>232</w:t>
      </w:r>
      <w:r>
        <w:t>｜</w:t>
      </w:r>
      <w:r>
        <w:t>final_grade_v431</w:t>
      </w:r>
      <w:r>
        <w:t>：</w:t>
      </w:r>
      <w:r>
        <w:t>A</w:t>
      </w:r>
    </w:p>
    <w:p w14:paraId="58F63ACF" w14:textId="77777777" w:rsidR="00A95D53" w:rsidRDefault="00000000">
      <w:pPr>
        <w:rPr>
          <w:rFonts w:hint="eastAsia"/>
        </w:rPr>
      </w:pPr>
      <w:r>
        <w:t xml:space="preserve">39 </w:t>
      </w:r>
      <w:r>
        <w:t>蹇</w:t>
      </w:r>
      <w:r>
        <w:t xml:space="preserve"> </w:t>
      </w:r>
      <w:r>
        <w:t>六四　找可以共享资源的团队同行</w:t>
      </w:r>
    </w:p>
    <w:p w14:paraId="793B0AE3" w14:textId="77777777" w:rsidR="00A95D53" w:rsidRDefault="00000000">
      <w:pPr>
        <w:rPr>
          <w:rFonts w:hint="eastAsia"/>
        </w:rPr>
      </w:pPr>
      <w:r>
        <w:t>case_id</w:t>
      </w:r>
      <w:r>
        <w:t>：</w:t>
      </w:r>
      <w:r>
        <w:t>XLIFE-H39-L4</w:t>
      </w:r>
      <w:r>
        <w:t xml:space="preserve">　｜　</w:t>
      </w:r>
      <w:r>
        <w:t>unit_id</w:t>
      </w:r>
      <w:r>
        <w:t>：</w:t>
      </w:r>
      <w:r>
        <w:t>XIANG-L-39-05</w:t>
      </w:r>
      <w:r>
        <w:t xml:space="preserve">　｜　原稿证据标示：</w:t>
      </w:r>
      <w:r>
        <w:t xml:space="preserve">B </w:t>
      </w:r>
      <w:r>
        <w:t>事后对照：非当事人使用《小象》的证据　｜　本轮适切性：</w:t>
      </w:r>
      <w:r>
        <w:t>A</w:t>
      </w:r>
    </w:p>
    <w:p w14:paraId="691D91AF" w14:textId="77777777" w:rsidR="00A95D53" w:rsidRDefault="00000000">
      <w:pPr>
        <w:rPr>
          <w:rFonts w:hint="eastAsia"/>
        </w:rPr>
      </w:pPr>
      <w:r>
        <w:t>《小象》原文：往蹇来连，当位实也。</w:t>
      </w:r>
    </w:p>
    <w:p w14:paraId="2E6AE415" w14:textId="77777777" w:rsidR="00A95D53" w:rsidRDefault="00000000">
      <w:pPr>
        <w:rPr>
          <w:rFonts w:hint="eastAsia"/>
        </w:rPr>
      </w:pPr>
      <w:r>
        <w:t>既有译文：「前往遇阻，回来与人联合。」《象传》解释：当位实。</w:t>
      </w:r>
    </w:p>
    <w:p w14:paraId="55BCB69F" w14:textId="77777777" w:rsidR="00A95D53" w:rsidRDefault="00000000">
      <w:pPr>
        <w:rPr>
          <w:rFonts w:hint="eastAsia"/>
        </w:rPr>
      </w:pPr>
      <w:r>
        <w:t>原稿完整故事／案例：</w:t>
      </w:r>
      <w:r>
        <w:br/>
      </w:r>
      <w:r>
        <w:t xml:space="preserve">历史案例　新竹科学园区：让不同专长在同一地区合作　</w:t>
      </w:r>
      <w:r>
        <w:t>1980</w:t>
      </w:r>
      <w:r>
        <w:t>年</w:t>
      </w:r>
    </w:p>
    <w:p w14:paraId="43B6C60E" w14:textId="77777777" w:rsidR="00A95D53" w:rsidRDefault="00000000">
      <w:pPr>
        <w:rPr>
          <w:rFonts w:hint="eastAsia"/>
        </w:rPr>
      </w:pPr>
      <w:r>
        <w:t>原稿逐爻对照：</w:t>
      </w:r>
      <w:r>
        <w:br/>
      </w:r>
      <w:r>
        <w:t>历史对照　竹科的产学研条件让人想到遇到限制时连结资源，让单一组织不必独力承担所有工作。「往蹇来连，当位实也」与此事并读，重点仍是具体处境。处理眼前选择时，找可以共享资源的团队同行。请相关的人确认目标、交付日期与责任归属，避免每个人都以为别人会完成。核对事件发生的时间、当事人的处境，以及还有哪些人承担了后果。如此对读可以提出问题，却不能证明历史人物按爻辞行事。</w:t>
      </w:r>
    </w:p>
    <w:p w14:paraId="55D8EE30" w14:textId="77777777" w:rsidR="00A95D53" w:rsidRDefault="00000000">
      <w:pPr>
        <w:rPr>
          <w:rFonts w:hint="eastAsia"/>
        </w:rPr>
      </w:pPr>
      <w:r>
        <w:t>原稿生活提醒：职场生活提醒　找可以共享资源的团队同行。</w:t>
      </w:r>
    </w:p>
    <w:p w14:paraId="7E367EE0" w14:textId="77777777" w:rsidR="00A95D53" w:rsidRDefault="00000000">
      <w:pPr>
        <w:rPr>
          <w:rFonts w:hint="eastAsia"/>
        </w:rPr>
      </w:pPr>
      <w:r>
        <w:t xml:space="preserve">原稿来源／回查：回查　</w:t>
      </w:r>
      <w:r>
        <w:t>PARK80</w:t>
      </w:r>
      <w:r>
        <w:t xml:space="preserve">　｜　</w:t>
      </w:r>
      <w:r>
        <w:t>PARK</w:t>
      </w:r>
    </w:p>
    <w:p w14:paraId="0BAE569B" w14:textId="77777777" w:rsidR="00A95D53" w:rsidRDefault="00000000">
      <w:pPr>
        <w:rPr>
          <w:rFonts w:hint="eastAsia"/>
        </w:rPr>
      </w:pPr>
      <w:r>
        <w:t>审查理由：原案例可见「进退遇阻，依靠连结者合作」的主要行动关系，与本爻核心方向相符；历史事件不等于人物曾援引《小象》。</w:t>
      </w:r>
    </w:p>
    <w:p w14:paraId="3A3D3C45" w14:textId="77777777" w:rsidR="00A95D53" w:rsidRDefault="00000000">
      <w:pPr>
        <w:rPr>
          <w:rFonts w:hint="eastAsia"/>
        </w:rPr>
      </w:pPr>
      <w:r>
        <w:t>处理：保留原稿；未对故事主干进行改写。</w:t>
      </w:r>
    </w:p>
    <w:p w14:paraId="5A3DF33D"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original_case_id=XLIFE-H39-L4</w:t>
      </w:r>
      <w:r>
        <w:t>；</w:t>
      </w:r>
      <w:r>
        <w:t>story_source=original_docx</w:t>
      </w:r>
      <w:r>
        <w:t>；</w:t>
      </w:r>
      <w:r>
        <w:t>locale=zh-Hant</w:t>
      </w:r>
      <w:r>
        <w:t>；</w:t>
      </w:r>
      <w:r>
        <w:t>RWD</w:t>
      </w:r>
      <w:r>
        <w:t>：依卦／爻分页、故事与对照分区显示。</w:t>
      </w:r>
    </w:p>
    <w:p w14:paraId="15A952A4" w14:textId="77777777" w:rsidR="00A95D53" w:rsidRDefault="00000000">
      <w:pPr>
        <w:rPr>
          <w:rFonts w:hint="eastAsia"/>
        </w:rPr>
      </w:pPr>
      <w:r>
        <w:t>publish_status</w:t>
      </w:r>
      <w:r>
        <w:t>：</w:t>
      </w:r>
      <w:r>
        <w:t>editorial_review</w:t>
      </w:r>
      <w:r>
        <w:t>｜正式上线前需核准来源与显示版本。</w:t>
      </w:r>
    </w:p>
    <w:p w14:paraId="1BD40B23" w14:textId="77777777" w:rsidR="00A95D53" w:rsidRDefault="00A95D53">
      <w:pPr>
        <w:rPr>
          <w:rFonts w:hint="eastAsia"/>
        </w:rPr>
      </w:pPr>
    </w:p>
    <w:p w14:paraId="30BC01FA" w14:textId="77777777" w:rsidR="00A95D53" w:rsidRDefault="00000000">
      <w:pPr>
        <w:pStyle w:val="31"/>
      </w:pPr>
      <w:r>
        <w:t>九五｜金融重建基金</w:t>
      </w:r>
      <w:r>
        <w:t xml:space="preserve"> </w:t>
      </w:r>
      <w:r>
        <w:t>大难题需要向外求援，不逞强｜</w:t>
      </w:r>
      <w:r>
        <w:t>A</w:t>
      </w:r>
      <w:r>
        <w:t>（维持原稿，不改动）</w:t>
      </w:r>
    </w:p>
    <w:p w14:paraId="37A49981" w14:textId="77777777" w:rsidR="00A95D53" w:rsidRDefault="00000000">
      <w:pPr>
        <w:rPr>
          <w:rFonts w:hint="eastAsia"/>
        </w:rPr>
      </w:pPr>
      <w:r>
        <w:t>case_id</w:t>
      </w:r>
      <w:r>
        <w:t>：</w:t>
      </w:r>
      <w:r>
        <w:t>XLIFE-H39-L5</w:t>
      </w:r>
      <w:r>
        <w:t>｜</w:t>
      </w:r>
      <w:r>
        <w:t>hexagram_no</w:t>
      </w:r>
      <w:r>
        <w:t>：</w:t>
      </w:r>
      <w:r>
        <w:t>39</w:t>
      </w:r>
      <w:r>
        <w:t>｜</w:t>
      </w:r>
      <w:r>
        <w:t>line_no</w:t>
      </w:r>
      <w:r>
        <w:t>：</w:t>
      </w:r>
      <w:r>
        <w:t>5</w:t>
      </w:r>
      <w:r>
        <w:t>｜</w:t>
      </w:r>
      <w:r>
        <w:t>line_global_no</w:t>
      </w:r>
      <w:r>
        <w:t>：</w:t>
      </w:r>
      <w:r>
        <w:t>233</w:t>
      </w:r>
      <w:r>
        <w:t>｜</w:t>
      </w:r>
      <w:r>
        <w:t>final_grade_v431</w:t>
      </w:r>
      <w:r>
        <w:t>：</w:t>
      </w:r>
      <w:r>
        <w:t>A</w:t>
      </w:r>
    </w:p>
    <w:p w14:paraId="40A1C0DB" w14:textId="77777777" w:rsidR="00A95D53" w:rsidRDefault="00000000">
      <w:pPr>
        <w:rPr>
          <w:rFonts w:hint="eastAsia"/>
        </w:rPr>
      </w:pPr>
      <w:r>
        <w:t xml:space="preserve">39 </w:t>
      </w:r>
      <w:r>
        <w:t>蹇</w:t>
      </w:r>
      <w:r>
        <w:t xml:space="preserve"> </w:t>
      </w:r>
      <w:r>
        <w:t>九五　大难题需要向外求援，不逞强</w:t>
      </w:r>
    </w:p>
    <w:p w14:paraId="187066FB" w14:textId="77777777" w:rsidR="00A95D53" w:rsidRDefault="00000000">
      <w:pPr>
        <w:rPr>
          <w:rFonts w:hint="eastAsia"/>
        </w:rPr>
      </w:pPr>
      <w:r>
        <w:t>case_id</w:t>
      </w:r>
      <w:r>
        <w:t>：</w:t>
      </w:r>
      <w:r>
        <w:t>XLIFE-H39-L5</w:t>
      </w:r>
      <w:r>
        <w:t xml:space="preserve">　｜　</w:t>
      </w:r>
      <w:r>
        <w:t>unit_id</w:t>
      </w:r>
      <w:r>
        <w:t>：</w:t>
      </w:r>
      <w:r>
        <w:t>XIANG-L-39-06</w:t>
      </w:r>
      <w:r>
        <w:t xml:space="preserve">　｜　原稿证据标示：</w:t>
      </w:r>
      <w:r>
        <w:t xml:space="preserve">B </w:t>
      </w:r>
      <w:r>
        <w:t>事后对照：非当事人使用《小象》的证据　｜　本轮适切性：</w:t>
      </w:r>
      <w:r>
        <w:t>A</w:t>
      </w:r>
    </w:p>
    <w:p w14:paraId="2B2B615C" w14:textId="77777777" w:rsidR="00A95D53" w:rsidRDefault="00000000">
      <w:pPr>
        <w:rPr>
          <w:rFonts w:hint="eastAsia"/>
        </w:rPr>
      </w:pPr>
      <w:r>
        <w:t>《小象》原文：大蹇朋来，以中节也。</w:t>
      </w:r>
    </w:p>
    <w:p w14:paraId="3A42C669" w14:textId="77777777" w:rsidR="00A95D53" w:rsidRDefault="00000000">
      <w:pPr>
        <w:rPr>
          <w:rFonts w:hint="eastAsia"/>
        </w:rPr>
      </w:pPr>
      <w:r>
        <w:t>既有译文：「遭遇重大艰难，朋友前来相助。」《象传》解释：以中节。</w:t>
      </w:r>
    </w:p>
    <w:p w14:paraId="2EC288A1" w14:textId="77777777" w:rsidR="00A95D53" w:rsidRDefault="00000000">
      <w:pPr>
        <w:rPr>
          <w:rFonts w:hint="eastAsia"/>
        </w:rPr>
      </w:pPr>
      <w:r>
        <w:t>原稿完整故事／案例：</w:t>
      </w:r>
      <w:r>
        <w:br/>
      </w:r>
      <w:r>
        <w:t xml:space="preserve">历史案例　金融重建基金：让问题机构有退出的路　</w:t>
      </w:r>
      <w:r>
        <w:t>2001</w:t>
      </w:r>
      <w:r>
        <w:t>年起</w:t>
      </w:r>
    </w:p>
    <w:p w14:paraId="78006433" w14:textId="77777777" w:rsidR="00A95D53" w:rsidRDefault="00000000">
      <w:pPr>
        <w:rPr>
          <w:rFonts w:hint="eastAsia"/>
        </w:rPr>
      </w:pPr>
      <w:r>
        <w:t>原稿逐爻对照：</w:t>
      </w:r>
      <w:r>
        <w:br/>
      </w:r>
      <w:r>
        <w:t>历史对照　金融重建结合资金与承接安排，让人想到严重困难中取得可用援助；也须说清责任。「大蹇朋来，以中节也」点出要看行动所处的位置。回到日常决策，大难题需要向外求援，不逞强。有更多决策权时，说清楚受影响者、交付责任与检查日期，让权力有可核对的结果。核对事件发生的时间、当事人的处境，以及还有哪些人承担了后果。这是后人拿史事对读爻文，没有史料说当事人依这一爻作决定。</w:t>
      </w:r>
    </w:p>
    <w:p w14:paraId="4210DEF4" w14:textId="77777777" w:rsidR="00A95D53" w:rsidRDefault="00000000">
      <w:pPr>
        <w:rPr>
          <w:rFonts w:hint="eastAsia"/>
        </w:rPr>
      </w:pPr>
      <w:r>
        <w:t>原稿生活提醒：职场生活提醒　大难题需要向外求援，不逞强。</w:t>
      </w:r>
    </w:p>
    <w:p w14:paraId="1C461C2C" w14:textId="77777777" w:rsidR="00A95D53" w:rsidRDefault="00000000">
      <w:pPr>
        <w:rPr>
          <w:rFonts w:hint="eastAsia"/>
        </w:rPr>
      </w:pPr>
      <w:r>
        <w:t xml:space="preserve">原稿来源／回查：回查　</w:t>
      </w:r>
      <w:r>
        <w:t>RTC2001</w:t>
      </w:r>
      <w:r>
        <w:t xml:space="preserve">　｜　</w:t>
      </w:r>
      <w:r>
        <w:t>RTC</w:t>
      </w:r>
      <w:r>
        <w:t>、</w:t>
      </w:r>
      <w:r>
        <w:t>RTC3</w:t>
      </w:r>
    </w:p>
    <w:p w14:paraId="48B37C2E" w14:textId="77777777" w:rsidR="00A95D53" w:rsidRDefault="00000000">
      <w:pPr>
        <w:rPr>
          <w:rFonts w:hint="eastAsia"/>
        </w:rPr>
      </w:pPr>
      <w:r>
        <w:t>审查理由：原案例可见「大困难中获得可靠的朋援」的主要行动关系，与本爻核心方向相符；历史事件不等于人物曾援引《小象》。</w:t>
      </w:r>
    </w:p>
    <w:p w14:paraId="28AFD365" w14:textId="77777777" w:rsidR="00A95D53" w:rsidRDefault="00000000">
      <w:pPr>
        <w:rPr>
          <w:rFonts w:hint="eastAsia"/>
        </w:rPr>
      </w:pPr>
      <w:r>
        <w:t>处理：保留原稿；未对故事主干进行改写。</w:t>
      </w:r>
    </w:p>
    <w:p w14:paraId="7C4D85A1"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original_case_id=XLIFE-H39-L5</w:t>
      </w:r>
      <w:r>
        <w:t>；</w:t>
      </w:r>
      <w:r>
        <w:t>story_source=original_docx</w:t>
      </w:r>
      <w:r>
        <w:t>；</w:t>
      </w:r>
      <w:r>
        <w:t>locale=zh-Hant</w:t>
      </w:r>
      <w:r>
        <w:t>；</w:t>
      </w:r>
      <w:r>
        <w:t>RWD</w:t>
      </w:r>
      <w:r>
        <w:t>：依卦／爻分页、故事与对照分区显示。</w:t>
      </w:r>
    </w:p>
    <w:p w14:paraId="450C7DAE" w14:textId="77777777" w:rsidR="00A95D53" w:rsidRDefault="00000000">
      <w:pPr>
        <w:rPr>
          <w:rFonts w:hint="eastAsia"/>
        </w:rPr>
      </w:pPr>
      <w:r>
        <w:t>publish_status</w:t>
      </w:r>
      <w:r>
        <w:t>：</w:t>
      </w:r>
      <w:r>
        <w:t>editorial_review</w:t>
      </w:r>
      <w:r>
        <w:t>｜正式上线前需核准来源与显示版本。</w:t>
      </w:r>
    </w:p>
    <w:p w14:paraId="0B3E505C" w14:textId="77777777" w:rsidR="00A95D53" w:rsidRDefault="00A95D53">
      <w:pPr>
        <w:rPr>
          <w:rFonts w:hint="eastAsia"/>
        </w:rPr>
      </w:pPr>
    </w:p>
    <w:p w14:paraId="709D8C38" w14:textId="77777777" w:rsidR="00A95D53" w:rsidRDefault="00000000">
      <w:pPr>
        <w:pStyle w:val="31"/>
      </w:pPr>
      <w:r>
        <w:t>上六｜</w:t>
      </w:r>
      <w:r>
        <w:t>RCA</w:t>
      </w:r>
      <w:r>
        <w:t>技术引进</w:t>
      </w:r>
      <w:r>
        <w:t xml:space="preserve"> </w:t>
      </w:r>
      <w:r>
        <w:t>找真正能解决问题的人讨教｜</w:t>
      </w:r>
      <w:r>
        <w:t>XLIFE-H39-L6</w:t>
      </w:r>
    </w:p>
    <w:p w14:paraId="67194663" w14:textId="77777777" w:rsidR="00A95D53" w:rsidRDefault="00000000">
      <w:pPr>
        <w:rPr>
          <w:rFonts w:hint="eastAsia"/>
        </w:rPr>
      </w:pPr>
      <w:r>
        <w:t>case_id</w:t>
      </w:r>
      <w:r>
        <w:t>：</w:t>
      </w:r>
      <w:r>
        <w:t>XLIFE-H39-L6</w:t>
      </w:r>
      <w:r>
        <w:t>｜</w:t>
      </w:r>
      <w:r>
        <w:t>hexagram_no</w:t>
      </w:r>
      <w:r>
        <w:t>：</w:t>
      </w:r>
      <w:r>
        <w:t>39</w:t>
      </w:r>
      <w:r>
        <w:t>｜</w:t>
      </w:r>
      <w:r>
        <w:t>line_no</w:t>
      </w:r>
      <w:r>
        <w:t>：</w:t>
      </w:r>
      <w:r>
        <w:t>6</w:t>
      </w:r>
      <w:r>
        <w:t>｜</w:t>
      </w:r>
      <w:r>
        <w:t>line_global_no</w:t>
      </w:r>
      <w:r>
        <w:t>：</w:t>
      </w:r>
      <w:r>
        <w:t>234</w:t>
      </w:r>
      <w:r>
        <w:t>｜</w:t>
      </w:r>
      <w:r>
        <w:t>final_grade_v431</w:t>
      </w:r>
      <w:r>
        <w:t>：</w:t>
      </w:r>
      <w:r>
        <w:t>B</w:t>
      </w:r>
    </w:p>
    <w:p w14:paraId="4FAE4285"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6B3ABA23" w14:textId="77777777" w:rsidR="00A95D53" w:rsidRDefault="00000000">
      <w:pPr>
        <w:rPr>
          <w:rFonts w:hint="eastAsia"/>
        </w:rPr>
      </w:pPr>
      <w:r>
        <w:t>《小象》：往蹇来硕，志在内也。利见大人，以从贵也。</w:t>
      </w:r>
    </w:p>
    <w:p w14:paraId="4703B80A" w14:textId="77777777" w:rsidR="00A95D53" w:rsidRDefault="00000000">
      <w:pPr>
        <w:rPr>
          <w:rFonts w:hint="eastAsia"/>
        </w:rPr>
      </w:pPr>
      <w:r>
        <w:t>原稿事件线索：历史案例</w:t>
      </w:r>
      <w:r>
        <w:t xml:space="preserve"> RCA</w:t>
      </w:r>
      <w:r>
        <w:t>技术引进：先学会，再谈自主生产</w:t>
      </w:r>
      <w:r>
        <w:t xml:space="preserve"> 1976</w:t>
      </w:r>
      <w:r>
        <w:t>年</w:t>
      </w:r>
    </w:p>
    <w:p w14:paraId="74B8440D" w14:textId="77777777" w:rsidR="00A95D53" w:rsidRDefault="00000000">
      <w:pPr>
        <w:rPr>
          <w:rFonts w:hint="eastAsia"/>
        </w:rPr>
      </w:pPr>
      <w:r>
        <w:t>修订后历史对照：</w:t>
      </w:r>
      <w:r>
        <w:t>RCA</w:t>
      </w:r>
      <w:r>
        <w:t>技转让人想到遇到技术难题时请益，不把保持独立误解成拒绝所有外部支援。回看「往蹇来硕，志在内也。利见大人，以从贵也」，还须留意事件前后的条件。对今天的工作与生活，找真正能解决问题的人讨教。先把对方的理由与自己掌握的事实分开，再找一个可以共同核对的问题。这段历史可供对照，不能因此推称当事人曾用《小象》规划行动。</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5C17A08E" w14:textId="77777777" w:rsidR="00A95D53" w:rsidRDefault="00000000">
      <w:pPr>
        <w:rPr>
          <w:rFonts w:hint="eastAsia"/>
        </w:rPr>
      </w:pPr>
      <w:r>
        <w:t>复查说明：保留个案</w:t>
      </w:r>
      <w:r>
        <w:t xml:space="preserve"> XLIFE-H39-L6 </w:t>
      </w:r>
      <w:r>
        <w:t>及原有史料来源；限定于已记录的行动面向，不将外在类比推升至全部爻义。</w:t>
      </w:r>
    </w:p>
    <w:p w14:paraId="11774EEA" w14:textId="77777777" w:rsidR="00A95D53" w:rsidRDefault="00000000">
      <w:pPr>
        <w:rPr>
          <w:rFonts w:hint="eastAsia"/>
        </w:rPr>
      </w:pPr>
      <w:r>
        <w:t xml:space="preserve">39 </w:t>
      </w:r>
      <w:r>
        <w:t>蹇</w:t>
      </w:r>
      <w:r>
        <w:t xml:space="preserve"> </w:t>
      </w:r>
      <w:r>
        <w:t>上六　找真正能解决问题的人讨教</w:t>
      </w:r>
    </w:p>
    <w:p w14:paraId="291B2CFE" w14:textId="77777777" w:rsidR="00A95D53" w:rsidRDefault="00000000">
      <w:pPr>
        <w:rPr>
          <w:rFonts w:hint="eastAsia"/>
        </w:rPr>
      </w:pPr>
      <w:r>
        <w:t>case_id</w:t>
      </w:r>
      <w:r>
        <w:t>：</w:t>
      </w:r>
      <w:r>
        <w:t>XLIFE-H39-L6</w:t>
      </w:r>
      <w:r>
        <w:t xml:space="preserve">　｜　</w:t>
      </w:r>
      <w:r>
        <w:t>unit_id</w:t>
      </w:r>
      <w:r>
        <w:t>：</w:t>
      </w:r>
      <w:r>
        <w:t>XIANG-L-39-07</w:t>
      </w:r>
      <w:r>
        <w:t xml:space="preserve">　｜　原稿证据标示：</w:t>
      </w:r>
      <w:r>
        <w:t xml:space="preserve">B </w:t>
      </w:r>
      <w:r>
        <w:t>事后对照：非当事人使用《小象》的证据　｜　本轮适切性：</w:t>
      </w:r>
      <w:r>
        <w:t>B</w:t>
      </w:r>
    </w:p>
    <w:p w14:paraId="1299D8C7" w14:textId="77777777" w:rsidR="00A95D53" w:rsidRDefault="00000000">
      <w:pPr>
        <w:rPr>
          <w:rFonts w:hint="eastAsia"/>
        </w:rPr>
      </w:pPr>
      <w:r>
        <w:t>《小象》原文：往蹇来硕，志在内也。利见大人，以从贵也。</w:t>
      </w:r>
    </w:p>
    <w:p w14:paraId="331E0F3A" w14:textId="77777777" w:rsidR="00A95D53" w:rsidRDefault="00000000">
      <w:pPr>
        <w:rPr>
          <w:rFonts w:hint="eastAsia"/>
        </w:rPr>
      </w:pPr>
      <w:r>
        <w:t>既有译文：「前往遇阻，返回则有丰厚成果，吉；宜见大人。」《象传》解释：志在内。「前往遇阻，返回则有丰厚成果，吉；宜见大人。」《象传》解释：以从贵。</w:t>
      </w:r>
    </w:p>
    <w:p w14:paraId="233B021B" w14:textId="77777777" w:rsidR="00A95D53" w:rsidRDefault="00000000">
      <w:pPr>
        <w:rPr>
          <w:rFonts w:hint="eastAsia"/>
        </w:rPr>
      </w:pPr>
      <w:r>
        <w:t>原稿完整故事／案例：</w:t>
      </w:r>
      <w:r>
        <w:br/>
      </w:r>
      <w:r>
        <w:t xml:space="preserve">历史案例　</w:t>
      </w:r>
      <w:r>
        <w:t>RCA</w:t>
      </w:r>
      <w:r>
        <w:t xml:space="preserve">技术引进：先学会，再谈自主生产　</w:t>
      </w:r>
      <w:r>
        <w:t>1976</w:t>
      </w:r>
      <w:r>
        <w:t>年</w:t>
      </w:r>
    </w:p>
    <w:p w14:paraId="29CC9E13" w14:textId="77777777" w:rsidR="00A95D53" w:rsidRDefault="00000000">
      <w:pPr>
        <w:rPr>
          <w:rFonts w:hint="eastAsia"/>
        </w:rPr>
      </w:pPr>
      <w:r>
        <w:t>原稿逐爻对照：</w:t>
      </w:r>
      <w:r>
        <w:br/>
      </w:r>
      <w:r>
        <w:t xml:space="preserve">历史对照　</w:t>
      </w:r>
      <w:r>
        <w:t>RCA</w:t>
      </w:r>
      <w:r>
        <w:t>技转让人想到遇到技术难题时请益，不把保持独立误解成拒绝所有外部支援。回看「往蹇来硕，志在内也。利见大人，以从贵也」，还须留意事件前后的条件。对今天的工作与生活，找真正能解决问题的人讨教。先把对方的理由与自己掌握的事实分开，再找一个可以共同核对的问题。这段历史可供对照，不能因此推称当事人曾用《小象》规划行动。</w:t>
      </w:r>
    </w:p>
    <w:p w14:paraId="29D917B2" w14:textId="77777777" w:rsidR="00A95D53" w:rsidRDefault="00000000">
      <w:pPr>
        <w:rPr>
          <w:rFonts w:hint="eastAsia"/>
        </w:rPr>
      </w:pPr>
      <w:r>
        <w:t>原稿生活提醒：职场生活提醒　找真正能解决问题的人讨教。</w:t>
      </w:r>
    </w:p>
    <w:p w14:paraId="086EC482" w14:textId="77777777" w:rsidR="00A95D53" w:rsidRDefault="00000000">
      <w:pPr>
        <w:rPr>
          <w:rFonts w:hint="eastAsia"/>
        </w:rPr>
      </w:pPr>
      <w:r>
        <w:t xml:space="preserve">原稿来源／回查：回查　</w:t>
      </w:r>
      <w:r>
        <w:t>RCA76</w:t>
      </w:r>
      <w:r>
        <w:t xml:space="preserve">　｜　</w:t>
      </w:r>
      <w:r>
        <w:t>RCA</w:t>
      </w:r>
      <w:r>
        <w:t>、</w:t>
      </w:r>
      <w:r>
        <w:t>ITRI</w:t>
      </w:r>
    </w:p>
    <w:p w14:paraId="1C757596" w14:textId="77777777" w:rsidR="00A95D53" w:rsidRDefault="00000000">
      <w:pPr>
        <w:rPr>
          <w:rFonts w:hint="eastAsia"/>
        </w:rPr>
      </w:pPr>
      <w:r>
        <w:t>审查理由：原案例可以借用「回返见贤者，获得更高层次协助」的部分意思，但欠缺爻辞特定场景、人物关系或后续结果的完整对应；保留为有限度的后设类比。</w:t>
      </w:r>
    </w:p>
    <w:p w14:paraId="612CC478" w14:textId="77777777" w:rsidR="00A95D53" w:rsidRDefault="00000000">
      <w:pPr>
        <w:rPr>
          <w:rFonts w:hint="eastAsia"/>
        </w:rPr>
      </w:pPr>
      <w:r>
        <w:t>B</w:t>
      </w:r>
      <w:r>
        <w:t>级一次局部修订建议（可编辑工作稿）：本爻《小象》重点在「往蹇来硕，志在内也。利见大人，以从贵也。」，可从「回返见贤者，获得更高层次协助」阅读。原案例「</w:t>
      </w:r>
      <w:r>
        <w:t>RCA</w:t>
      </w:r>
      <w:r>
        <w:t xml:space="preserve">技术引进：先学会，再谈自主生产　</w:t>
      </w:r>
      <w:r>
        <w:t>1976</w:t>
      </w:r>
      <w:r>
        <w:t>年」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0D7A2CA7"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original_case_id=XLIFE-H39-L6</w:t>
      </w:r>
      <w:r>
        <w:t>；</w:t>
      </w:r>
      <w:r>
        <w:t>story_source=original_docx</w:t>
      </w:r>
      <w:r>
        <w:t>；</w:t>
      </w:r>
      <w:r>
        <w:t>locale=zh-Hant</w:t>
      </w:r>
      <w:r>
        <w:t>；</w:t>
      </w:r>
      <w:r>
        <w:t>RWD</w:t>
      </w:r>
      <w:r>
        <w:t>：依卦／爻分页、故事与对照分区显示。</w:t>
      </w:r>
    </w:p>
    <w:p w14:paraId="230FBC37" w14:textId="77777777" w:rsidR="00A95D53" w:rsidRDefault="00000000">
      <w:pPr>
        <w:rPr>
          <w:rFonts w:hint="eastAsia"/>
        </w:rPr>
      </w:pPr>
      <w:r>
        <w:t>publish_status</w:t>
      </w:r>
      <w:r>
        <w:t>：</w:t>
      </w:r>
      <w:r>
        <w:t>editorial_review</w:t>
      </w:r>
      <w:r>
        <w:t>｜正式上线前需核准来源与显示版本。</w:t>
      </w:r>
    </w:p>
    <w:p w14:paraId="2DB450A4" w14:textId="77777777" w:rsidR="00A95D53" w:rsidRDefault="00A95D53">
      <w:pPr>
        <w:rPr>
          <w:rFonts w:hint="eastAsia"/>
        </w:rPr>
      </w:pPr>
    </w:p>
    <w:p w14:paraId="79866211" w14:textId="77777777" w:rsidR="00A95D53" w:rsidRDefault="00000000">
      <w:pPr>
        <w:pStyle w:val="21"/>
      </w:pPr>
      <w:r>
        <w:t>第</w:t>
      </w:r>
      <w:r>
        <w:t>40</w:t>
      </w:r>
      <w:r>
        <w:t>卦｜</w:t>
      </w:r>
      <w:r>
        <w:t xml:space="preserve">40 </w:t>
      </w:r>
      <w:r>
        <w:t>解｜</w:t>
      </w:r>
      <w:r>
        <w:t>6</w:t>
      </w:r>
      <w:r>
        <w:t>爻</w:t>
      </w:r>
    </w:p>
    <w:p w14:paraId="336D12BF" w14:textId="77777777" w:rsidR="00A95D53" w:rsidRDefault="00000000">
      <w:pPr>
        <w:pStyle w:val="31"/>
      </w:pPr>
      <w:r>
        <w:t>初六｜金融重建基金安排问题机构退出</w:t>
      </w:r>
      <w:r>
        <w:t xml:space="preserve"> </w:t>
      </w:r>
      <w:r>
        <w:t>解除旧规则时安排柔和的交接｜</w:t>
      </w:r>
      <w:r>
        <w:t>XLIFE-H40-L1</w:t>
      </w:r>
    </w:p>
    <w:p w14:paraId="7A750ADD" w14:textId="77777777" w:rsidR="00A95D53" w:rsidRDefault="00000000">
      <w:pPr>
        <w:rPr>
          <w:rFonts w:hint="eastAsia"/>
        </w:rPr>
      </w:pPr>
      <w:r>
        <w:t>case_id</w:t>
      </w:r>
      <w:r>
        <w:t>：</w:t>
      </w:r>
      <w:r>
        <w:t>XLIFE-H40-L1</w:t>
      </w:r>
      <w:r>
        <w:t>｜</w:t>
      </w:r>
      <w:r>
        <w:t>hexagram_no</w:t>
      </w:r>
      <w:r>
        <w:t>：</w:t>
      </w:r>
      <w:r>
        <w:t>40</w:t>
      </w:r>
      <w:r>
        <w:t>｜</w:t>
      </w:r>
      <w:r>
        <w:t>line_no</w:t>
      </w:r>
      <w:r>
        <w:t>：</w:t>
      </w:r>
      <w:r>
        <w:t>1</w:t>
      </w:r>
      <w:r>
        <w:t>｜</w:t>
      </w:r>
      <w:r>
        <w:t>line_global_no</w:t>
      </w:r>
      <w:r>
        <w:t>：</w:t>
      </w:r>
      <w:r>
        <w:t>235</w:t>
      </w:r>
      <w:r>
        <w:t>｜</w:t>
      </w:r>
      <w:r>
        <w:t>final_grade_v431</w:t>
      </w:r>
      <w:r>
        <w:t>：</w:t>
      </w:r>
      <w:r>
        <w:t>B</w:t>
      </w:r>
    </w:p>
    <w:p w14:paraId="772ECC8C"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596A1842" w14:textId="77777777" w:rsidR="00A95D53" w:rsidRDefault="00000000">
      <w:pPr>
        <w:rPr>
          <w:rFonts w:hint="eastAsia"/>
        </w:rPr>
      </w:pPr>
      <w:r>
        <w:t>《小象》：刚柔之际，义无咎也。</w:t>
      </w:r>
    </w:p>
    <w:p w14:paraId="5631907D" w14:textId="77777777" w:rsidR="00A95D53" w:rsidRDefault="00000000">
      <w:pPr>
        <w:rPr>
          <w:rFonts w:hint="eastAsia"/>
        </w:rPr>
      </w:pPr>
      <w:r>
        <w:t>原稿事件线索：历史案例</w:t>
      </w:r>
      <w:r>
        <w:t xml:space="preserve"> </w:t>
      </w:r>
      <w:r>
        <w:t>金融重建基金安排问题机构退出</w:t>
      </w:r>
      <w:r>
        <w:t xml:space="preserve"> 2001</w:t>
      </w:r>
      <w:r>
        <w:t>年起</w:t>
      </w:r>
    </w:p>
    <w:p w14:paraId="4680F68F" w14:textId="77777777" w:rsidR="00A95D53" w:rsidRDefault="00000000">
      <w:pPr>
        <w:rPr>
          <w:rFonts w:hint="eastAsia"/>
        </w:rPr>
      </w:pPr>
      <w:r>
        <w:t>修订后历史对照：</w:t>
      </w:r>
      <w:r>
        <w:t>2001</w:t>
      </w:r>
      <w:r>
        <w:t>年起的金融重建基金用于处理问题金融机构。解卦可提醒职涯决策：专案不能无限延长，设定停止条件、移交路线与受影响者的安排，才能真的化解问题。把「刚柔之际，义无咎也」放在旁边读，可再追问行动如何延续。若把问题带回自己身上，解除旧规则时安排柔和的交接。核对规则由谁执行、是否一视同仁，以及有人受影响时如何提出修正。史料记下事件，爻义的连结则是今天的阅读角度，并非当时人的自述。</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5C7F9C0C" w14:textId="77777777" w:rsidR="00A95D53" w:rsidRDefault="00000000">
      <w:pPr>
        <w:rPr>
          <w:rFonts w:hint="eastAsia"/>
        </w:rPr>
      </w:pPr>
      <w:r>
        <w:t>复查说明：保留个案</w:t>
      </w:r>
      <w:r>
        <w:t xml:space="preserve"> XLIFE-H40-L1 </w:t>
      </w:r>
      <w:r>
        <w:t>及原有史料来源；限定于已记录的行动面向，不将外在类比推升至全部爻义。</w:t>
      </w:r>
    </w:p>
    <w:p w14:paraId="269258DE" w14:textId="77777777" w:rsidR="00A95D53" w:rsidRDefault="00000000">
      <w:pPr>
        <w:rPr>
          <w:rFonts w:hint="eastAsia"/>
        </w:rPr>
      </w:pPr>
      <w:r>
        <w:t xml:space="preserve">40 </w:t>
      </w:r>
      <w:r>
        <w:t>解</w:t>
      </w:r>
      <w:r>
        <w:t xml:space="preserve"> </w:t>
      </w:r>
      <w:r>
        <w:t>初六　解除旧规则时安排柔和的交接</w:t>
      </w:r>
    </w:p>
    <w:p w14:paraId="576814B0" w14:textId="77777777" w:rsidR="00A95D53" w:rsidRDefault="00000000">
      <w:pPr>
        <w:rPr>
          <w:rFonts w:hint="eastAsia"/>
        </w:rPr>
      </w:pPr>
      <w:r>
        <w:t>case_id</w:t>
      </w:r>
      <w:r>
        <w:t>：</w:t>
      </w:r>
      <w:r>
        <w:t>XLIFE-H40-L1</w:t>
      </w:r>
      <w:r>
        <w:t xml:space="preserve">　｜　</w:t>
      </w:r>
      <w:r>
        <w:t>unit_id</w:t>
      </w:r>
      <w:r>
        <w:t>：</w:t>
      </w:r>
      <w:r>
        <w:t>XIANG-L-40-02</w:t>
      </w:r>
      <w:r>
        <w:t xml:space="preserve">　｜　原稿证据标示：</w:t>
      </w:r>
      <w:r>
        <w:t xml:space="preserve">B </w:t>
      </w:r>
      <w:r>
        <w:t>事后对照：非当事人使用《小象》的证据　｜　本轮适切性：</w:t>
      </w:r>
      <w:r>
        <w:t>B</w:t>
      </w:r>
    </w:p>
    <w:p w14:paraId="4EEE8E2F" w14:textId="77777777" w:rsidR="00A95D53" w:rsidRDefault="00000000">
      <w:pPr>
        <w:rPr>
          <w:rFonts w:hint="eastAsia"/>
        </w:rPr>
      </w:pPr>
      <w:r>
        <w:t>《小象》原文：刚柔之际，义无咎也。</w:t>
      </w:r>
    </w:p>
    <w:p w14:paraId="30D190A5" w14:textId="77777777" w:rsidR="00A95D53" w:rsidRDefault="00000000">
      <w:pPr>
        <w:rPr>
          <w:rFonts w:hint="eastAsia"/>
        </w:rPr>
      </w:pPr>
      <w:r>
        <w:t>既有译文：「刚柔的际」《象传》解释：按道义衡量，并没有过错。</w:t>
      </w:r>
    </w:p>
    <w:p w14:paraId="72A6CF2C" w14:textId="77777777" w:rsidR="00A95D53" w:rsidRDefault="00000000">
      <w:pPr>
        <w:rPr>
          <w:rFonts w:hint="eastAsia"/>
        </w:rPr>
      </w:pPr>
      <w:r>
        <w:t>原稿完整故事／案例：</w:t>
      </w:r>
      <w:r>
        <w:br/>
      </w:r>
      <w:r>
        <w:t xml:space="preserve">历史案例　金融重建基金安排问题机构退出　</w:t>
      </w:r>
      <w:r>
        <w:t>2001</w:t>
      </w:r>
      <w:r>
        <w:t>年起</w:t>
      </w:r>
    </w:p>
    <w:p w14:paraId="0466C4E6" w14:textId="77777777" w:rsidR="00A95D53" w:rsidRDefault="00000000">
      <w:pPr>
        <w:rPr>
          <w:rFonts w:hint="eastAsia"/>
        </w:rPr>
      </w:pPr>
      <w:r>
        <w:t>原稿逐爻对照：</w:t>
      </w:r>
      <w:r>
        <w:br/>
      </w:r>
      <w:r>
        <w:t xml:space="preserve">历史对照　</w:t>
      </w:r>
      <w:r>
        <w:t>2001</w:t>
      </w:r>
      <w:r>
        <w:t>年起的金融重建基金用于处理问题金融机构。解卦可提醒职涯决策：专案不能无限延长，设定停止条件、移交路线与受影响者的安排，才能真的化解问题。把「刚柔之际，义无咎也」放在旁边读，可再追问行动如何延续。若把问题带回自己身上，解除旧规则时安排柔和的交接。核对规则由谁执行、是否一视同仁，以及有人受影响时如何提出修正。史料记下事件，爻义的连结则是今天的阅读角度，并非当时人的自述。</w:t>
      </w:r>
    </w:p>
    <w:p w14:paraId="759C4D0B" w14:textId="77777777" w:rsidR="00A95D53" w:rsidRDefault="00000000">
      <w:pPr>
        <w:rPr>
          <w:rFonts w:hint="eastAsia"/>
        </w:rPr>
      </w:pPr>
      <w:r>
        <w:t>原稿生活提醒：职场生活提醒　解除旧规则时安排柔和的交接。</w:t>
      </w:r>
    </w:p>
    <w:p w14:paraId="0844A69F" w14:textId="77777777" w:rsidR="00A95D53" w:rsidRDefault="00000000">
      <w:pPr>
        <w:rPr>
          <w:rFonts w:hint="eastAsia"/>
        </w:rPr>
      </w:pPr>
      <w:r>
        <w:t xml:space="preserve">原稿来源／回查：回查　</w:t>
      </w:r>
      <w:r>
        <w:t>LIFE-E40</w:t>
      </w:r>
      <w:r>
        <w:t xml:space="preserve">　｜　</w:t>
      </w:r>
      <w:r>
        <w:t>ERTC</w:t>
      </w:r>
      <w:r>
        <w:t>、</w:t>
      </w:r>
      <w:r>
        <w:t>ERTC3</w:t>
      </w:r>
    </w:p>
    <w:p w14:paraId="4CB8CC8C" w14:textId="77777777" w:rsidR="00A95D53" w:rsidRDefault="00000000">
      <w:pPr>
        <w:rPr>
          <w:rFonts w:hint="eastAsia"/>
        </w:rPr>
      </w:pPr>
      <w:r>
        <w:t>审查理由：原案例可以借用「动静与刚柔相应，问题初步消散」的部分意思，但欠缺爻辞特定场景、人物关系或后续结果的完整对应；保留为有限度的后设类比。</w:t>
      </w:r>
    </w:p>
    <w:p w14:paraId="688BE5D5" w14:textId="77777777" w:rsidR="00A95D53" w:rsidRDefault="00000000">
      <w:pPr>
        <w:rPr>
          <w:rFonts w:hint="eastAsia"/>
        </w:rPr>
      </w:pPr>
      <w:r>
        <w:t>B</w:t>
      </w:r>
      <w:r>
        <w:t xml:space="preserve">级一次局部修订建议（可编辑工作稿）：本爻《小象》重点在「刚柔之际，义无咎也。」，可从「动静与刚柔相应，问题初步消散」阅读。原案例「金融重建基金安排问题机构退出　</w:t>
      </w:r>
      <w:r>
        <w:t>2001</w:t>
      </w:r>
      <w:r>
        <w:t>年起」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59FD0773"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original_case_id=XLIFE-H40-L1</w:t>
      </w:r>
      <w:r>
        <w:t>；</w:t>
      </w:r>
      <w:r>
        <w:t>story_source=original_docx</w:t>
      </w:r>
      <w:r>
        <w:t>；</w:t>
      </w:r>
      <w:r>
        <w:t>locale=zh-Hant</w:t>
      </w:r>
      <w:r>
        <w:t>；</w:t>
      </w:r>
      <w:r>
        <w:t>RWD</w:t>
      </w:r>
      <w:r>
        <w:t>：依卦／爻分页、故事与对照分区显示。</w:t>
      </w:r>
    </w:p>
    <w:p w14:paraId="5B13B645" w14:textId="77777777" w:rsidR="00A95D53" w:rsidRDefault="00000000">
      <w:pPr>
        <w:rPr>
          <w:rFonts w:hint="eastAsia"/>
        </w:rPr>
      </w:pPr>
      <w:r>
        <w:t>publish_status</w:t>
      </w:r>
      <w:r>
        <w:t>：</w:t>
      </w:r>
      <w:r>
        <w:t>editorial_review</w:t>
      </w:r>
      <w:r>
        <w:t>｜正式上线前需核准来源与显示版本。</w:t>
      </w:r>
    </w:p>
    <w:p w14:paraId="1E4459B3" w14:textId="77777777" w:rsidR="00A95D53" w:rsidRDefault="00A95D53">
      <w:pPr>
        <w:rPr>
          <w:rFonts w:hint="eastAsia"/>
        </w:rPr>
      </w:pPr>
    </w:p>
    <w:p w14:paraId="3F31D955" w14:textId="77777777" w:rsidR="00A95D53" w:rsidRDefault="00000000">
      <w:pPr>
        <w:pStyle w:val="31"/>
      </w:pPr>
      <w:r>
        <w:t>九二｜金融重建基金</w:t>
      </w:r>
      <w:r>
        <w:t xml:space="preserve"> </w:t>
      </w:r>
      <w:r>
        <w:t>问题处置应抓住原因和比例｜</w:t>
      </w:r>
      <w:r>
        <w:t>XLIFE-H40-L2</w:t>
      </w:r>
    </w:p>
    <w:p w14:paraId="766B5948" w14:textId="77777777" w:rsidR="00A95D53" w:rsidRDefault="00000000">
      <w:pPr>
        <w:rPr>
          <w:rFonts w:hint="eastAsia"/>
        </w:rPr>
      </w:pPr>
      <w:r>
        <w:t>case_id</w:t>
      </w:r>
      <w:r>
        <w:t>：</w:t>
      </w:r>
      <w:r>
        <w:t>XLIFE-H40-L2</w:t>
      </w:r>
      <w:r>
        <w:t>｜</w:t>
      </w:r>
      <w:r>
        <w:t>hexagram_no</w:t>
      </w:r>
      <w:r>
        <w:t>：</w:t>
      </w:r>
      <w:r>
        <w:t>40</w:t>
      </w:r>
      <w:r>
        <w:t>｜</w:t>
      </w:r>
      <w:r>
        <w:t>line_no</w:t>
      </w:r>
      <w:r>
        <w:t>：</w:t>
      </w:r>
      <w:r>
        <w:t>2</w:t>
      </w:r>
      <w:r>
        <w:t>｜</w:t>
      </w:r>
      <w:r>
        <w:t>line_global_no</w:t>
      </w:r>
      <w:r>
        <w:t>：</w:t>
      </w:r>
      <w:r>
        <w:t>236</w:t>
      </w:r>
      <w:r>
        <w:t>｜</w:t>
      </w:r>
      <w:r>
        <w:t>final_grade_v431</w:t>
      </w:r>
      <w:r>
        <w:t>：</w:t>
      </w:r>
      <w:r>
        <w:t>B</w:t>
      </w:r>
    </w:p>
    <w:p w14:paraId="0F4D2355"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1D51373E" w14:textId="77777777" w:rsidR="00A95D53" w:rsidRDefault="00000000">
      <w:pPr>
        <w:rPr>
          <w:rFonts w:hint="eastAsia"/>
        </w:rPr>
      </w:pPr>
      <w:r>
        <w:t>《小象》：九二贞吉，得中道也。</w:t>
      </w:r>
    </w:p>
    <w:p w14:paraId="4FC10450" w14:textId="77777777" w:rsidR="00A95D53" w:rsidRDefault="00000000">
      <w:pPr>
        <w:rPr>
          <w:rFonts w:hint="eastAsia"/>
        </w:rPr>
      </w:pPr>
      <w:r>
        <w:t>原稿事件线索：历史案例</w:t>
      </w:r>
      <w:r>
        <w:t xml:space="preserve"> </w:t>
      </w:r>
      <w:r>
        <w:t>金融重建基金：让问题机构有退出的路</w:t>
      </w:r>
      <w:r>
        <w:t xml:space="preserve"> 2001</w:t>
      </w:r>
      <w:r>
        <w:t>年起</w:t>
      </w:r>
    </w:p>
    <w:p w14:paraId="3ACF5325" w14:textId="77777777" w:rsidR="00A95D53" w:rsidRDefault="00000000">
      <w:pPr>
        <w:rPr>
          <w:rFonts w:hint="eastAsia"/>
        </w:rPr>
      </w:pPr>
      <w:r>
        <w:t>修订后历史对照：金融重建让人想到在保护服务与承认损失之间安排措施，不只是全面维持所有机构。「九二贞吉，得中道也」让人把目光移到下一步的选择。在职场或家庭里，问题处置应抓住原因和比例。先把对方的理由与自己掌握的事实分开，再找一个可以共同核对的问题。核对事件发生的时间、当事人的处境，以及还有哪些人承担了后果。事件有文献可查；把它放进此爻，是后来的比较，不是用易的证据。</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3EB5835D" w14:textId="77777777" w:rsidR="00A95D53" w:rsidRDefault="00000000">
      <w:pPr>
        <w:rPr>
          <w:rFonts w:hint="eastAsia"/>
        </w:rPr>
      </w:pPr>
      <w:r>
        <w:t>复查说明：保留个案</w:t>
      </w:r>
      <w:r>
        <w:t xml:space="preserve"> XLIFE-H40-L2 </w:t>
      </w:r>
      <w:r>
        <w:t>及原有史料来源；限定于已记录的行动面向，不将外在类比推升至全部爻义。</w:t>
      </w:r>
    </w:p>
    <w:p w14:paraId="547D6738" w14:textId="77777777" w:rsidR="00A95D53" w:rsidRDefault="00000000">
      <w:pPr>
        <w:rPr>
          <w:rFonts w:hint="eastAsia"/>
        </w:rPr>
      </w:pPr>
      <w:r>
        <w:t xml:space="preserve">40 </w:t>
      </w:r>
      <w:r>
        <w:t>解</w:t>
      </w:r>
      <w:r>
        <w:t xml:space="preserve"> </w:t>
      </w:r>
      <w:r>
        <w:t>九二　问题处置应抓住原因和比例</w:t>
      </w:r>
    </w:p>
    <w:p w14:paraId="69EDA06A" w14:textId="77777777" w:rsidR="00A95D53" w:rsidRDefault="00000000">
      <w:pPr>
        <w:rPr>
          <w:rFonts w:hint="eastAsia"/>
        </w:rPr>
      </w:pPr>
      <w:r>
        <w:t>case_id</w:t>
      </w:r>
      <w:r>
        <w:t>：</w:t>
      </w:r>
      <w:r>
        <w:t>XLIFE-H40-L2</w:t>
      </w:r>
      <w:r>
        <w:t xml:space="preserve">　｜　</w:t>
      </w:r>
      <w:r>
        <w:t>unit_id</w:t>
      </w:r>
      <w:r>
        <w:t>：</w:t>
      </w:r>
      <w:r>
        <w:t>XIANG-L-40-03</w:t>
      </w:r>
      <w:r>
        <w:t xml:space="preserve">　｜　原稿证据标示：</w:t>
      </w:r>
      <w:r>
        <w:t xml:space="preserve">B </w:t>
      </w:r>
      <w:r>
        <w:t>事后对照：非当事人使用《小象》的证据　｜　本轮适切性：</w:t>
      </w:r>
      <w:r>
        <w:t>B</w:t>
      </w:r>
    </w:p>
    <w:p w14:paraId="5C2FF0E0" w14:textId="77777777" w:rsidR="00A95D53" w:rsidRDefault="00000000">
      <w:pPr>
        <w:rPr>
          <w:rFonts w:hint="eastAsia"/>
        </w:rPr>
      </w:pPr>
      <w:r>
        <w:t>《小象》原文：九二贞吉，得中道也。</w:t>
      </w:r>
    </w:p>
    <w:p w14:paraId="3638B092" w14:textId="77777777" w:rsidR="00A95D53" w:rsidRDefault="00000000">
      <w:pPr>
        <w:rPr>
          <w:rFonts w:hint="eastAsia"/>
        </w:rPr>
      </w:pPr>
      <w:r>
        <w:t>既有译文：「田猎得到三只狐狸及黄色箭头；守正吉。」《象传》解释：居于中位道。</w:t>
      </w:r>
    </w:p>
    <w:p w14:paraId="37DA99CC" w14:textId="77777777" w:rsidR="00A95D53" w:rsidRDefault="00000000">
      <w:pPr>
        <w:rPr>
          <w:rFonts w:hint="eastAsia"/>
        </w:rPr>
      </w:pPr>
      <w:r>
        <w:t>原稿完整故事／案例：</w:t>
      </w:r>
      <w:r>
        <w:br/>
      </w:r>
      <w:r>
        <w:t xml:space="preserve">历史案例　金融重建基金：让问题机构有退出的路　</w:t>
      </w:r>
      <w:r>
        <w:t>2001</w:t>
      </w:r>
      <w:r>
        <w:t>年起</w:t>
      </w:r>
    </w:p>
    <w:p w14:paraId="584AE8E5" w14:textId="77777777" w:rsidR="00A95D53" w:rsidRDefault="00000000">
      <w:pPr>
        <w:rPr>
          <w:rFonts w:hint="eastAsia"/>
        </w:rPr>
      </w:pPr>
      <w:r>
        <w:t>原稿逐爻对照：</w:t>
      </w:r>
      <w:r>
        <w:br/>
      </w:r>
      <w:r>
        <w:t>历史对照　金融重建让人想到在保护服务与承认损失之间安排措施，不只是全面维持所有机构。「九二贞吉，得中道也」让人把目光移到下一步的选择。在职场或家庭里，问题处置应抓住原因和比例。先把对方的理由与自己掌握的事实分开，再找一个可以共同核对的问题。核对事件发生的时间、当事人的处境，以及还有哪些人承担了后果。事件有文献可查；把它放进此爻，是后来的比较，不是用易的证据。</w:t>
      </w:r>
    </w:p>
    <w:p w14:paraId="4CD58576" w14:textId="77777777" w:rsidR="00A95D53" w:rsidRDefault="00000000">
      <w:pPr>
        <w:rPr>
          <w:rFonts w:hint="eastAsia"/>
        </w:rPr>
      </w:pPr>
      <w:r>
        <w:t>原稿生活提醒：职场生活提醒　问题处置应抓住原因和比例。</w:t>
      </w:r>
    </w:p>
    <w:p w14:paraId="366DEBC4" w14:textId="77777777" w:rsidR="00A95D53" w:rsidRDefault="00000000">
      <w:pPr>
        <w:rPr>
          <w:rFonts w:hint="eastAsia"/>
        </w:rPr>
      </w:pPr>
      <w:r>
        <w:t xml:space="preserve">原稿来源／回查：回查　</w:t>
      </w:r>
      <w:r>
        <w:t>RTC2001</w:t>
      </w:r>
      <w:r>
        <w:t xml:space="preserve">　｜　</w:t>
      </w:r>
      <w:r>
        <w:t>RTC</w:t>
      </w:r>
      <w:r>
        <w:t>、</w:t>
      </w:r>
      <w:r>
        <w:t>RTC3</w:t>
      </w:r>
    </w:p>
    <w:p w14:paraId="31FA8742" w14:textId="77777777" w:rsidR="00A95D53" w:rsidRDefault="00000000">
      <w:pPr>
        <w:rPr>
          <w:rFonts w:hint="eastAsia"/>
        </w:rPr>
      </w:pPr>
      <w:r>
        <w:t>审查理由：原案例可以借用「清除扰乱秩序者，持中道而取得成果」的部分意思，但欠缺爻辞特定场景、人物关系或后续结果的完整对应；保留为有限度的后设类比。</w:t>
      </w:r>
    </w:p>
    <w:p w14:paraId="7323CCA2" w14:textId="77777777" w:rsidR="00A95D53" w:rsidRDefault="00000000">
      <w:pPr>
        <w:rPr>
          <w:rFonts w:hint="eastAsia"/>
        </w:rPr>
      </w:pPr>
      <w:r>
        <w:t>B</w:t>
      </w:r>
      <w:r>
        <w:t xml:space="preserve">级一次局部修订建议（可编辑工作稿）：本爻《小象》重点在「九二贞吉，得中道也。」，可从「清除扰乱秩序者，持中道而取得成果」阅读。原案例「金融重建基金：让问题机构有退出的路　</w:t>
      </w:r>
      <w:r>
        <w:t>2001</w:t>
      </w:r>
      <w:r>
        <w:t>年起」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3F6E6501"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original_case_id=XLIFE-H40-L2</w:t>
      </w:r>
      <w:r>
        <w:t>；</w:t>
      </w:r>
      <w:r>
        <w:t>story_source=original_docx</w:t>
      </w:r>
      <w:r>
        <w:t>；</w:t>
      </w:r>
      <w:r>
        <w:t>locale=zh-Hant</w:t>
      </w:r>
      <w:r>
        <w:t>；</w:t>
      </w:r>
      <w:r>
        <w:t>RWD</w:t>
      </w:r>
      <w:r>
        <w:t>：依卦／爻分页、故事与对照分区显示。</w:t>
      </w:r>
    </w:p>
    <w:p w14:paraId="09259E79" w14:textId="77777777" w:rsidR="00A95D53" w:rsidRDefault="00000000">
      <w:pPr>
        <w:rPr>
          <w:rFonts w:hint="eastAsia"/>
        </w:rPr>
      </w:pPr>
      <w:r>
        <w:t>publish_status</w:t>
      </w:r>
      <w:r>
        <w:t>：</w:t>
      </w:r>
      <w:r>
        <w:t>editorial_review</w:t>
      </w:r>
      <w:r>
        <w:t>｜正式上线前需核准来源与显示版本。</w:t>
      </w:r>
    </w:p>
    <w:p w14:paraId="033D49E6" w14:textId="77777777" w:rsidR="00A95D53" w:rsidRDefault="00A95D53">
      <w:pPr>
        <w:rPr>
          <w:rFonts w:hint="eastAsia"/>
        </w:rPr>
      </w:pPr>
    </w:p>
    <w:p w14:paraId="6148AA09" w14:textId="77777777" w:rsidR="00A95D53" w:rsidRDefault="00000000">
      <w:pPr>
        <w:pStyle w:val="31"/>
      </w:pPr>
      <w:r>
        <w:t>六三｜汉武帝财政扩张</w:t>
      </w:r>
      <w:r>
        <w:t xml:space="preserve"> </w:t>
      </w:r>
      <w:r>
        <w:t>被赋予超过能力的任务要先说明｜</w:t>
      </w:r>
      <w:r>
        <w:t>XLIFE-H40-L3</w:t>
      </w:r>
    </w:p>
    <w:p w14:paraId="3BAFFEED" w14:textId="77777777" w:rsidR="00A95D53" w:rsidRDefault="00000000">
      <w:pPr>
        <w:rPr>
          <w:rFonts w:hint="eastAsia"/>
        </w:rPr>
      </w:pPr>
      <w:r>
        <w:t>case_id</w:t>
      </w:r>
      <w:r>
        <w:t>：</w:t>
      </w:r>
      <w:r>
        <w:t>XLIFE-H40-L3</w:t>
      </w:r>
      <w:r>
        <w:t>｜</w:t>
      </w:r>
      <w:r>
        <w:t>hexagram_no</w:t>
      </w:r>
      <w:r>
        <w:t>：</w:t>
      </w:r>
      <w:r>
        <w:t>40</w:t>
      </w:r>
      <w:r>
        <w:t>｜</w:t>
      </w:r>
      <w:r>
        <w:t>line_no</w:t>
      </w:r>
      <w:r>
        <w:t>：</w:t>
      </w:r>
      <w:r>
        <w:t>3</w:t>
      </w:r>
      <w:r>
        <w:t>｜</w:t>
      </w:r>
      <w:r>
        <w:t>line_global_no</w:t>
      </w:r>
      <w:r>
        <w:t>：</w:t>
      </w:r>
      <w:r>
        <w:t>237</w:t>
      </w:r>
      <w:r>
        <w:t>｜</w:t>
      </w:r>
      <w:r>
        <w:t>final_grade_v431</w:t>
      </w:r>
      <w:r>
        <w:t>：</w:t>
      </w:r>
      <w:r>
        <w:t>B</w:t>
      </w:r>
    </w:p>
    <w:p w14:paraId="69D3AAE7"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785053D4" w14:textId="77777777" w:rsidR="00A95D53" w:rsidRDefault="00000000">
      <w:pPr>
        <w:rPr>
          <w:rFonts w:hint="eastAsia"/>
        </w:rPr>
      </w:pPr>
      <w:r>
        <w:t>《小象》：负且乘，亦可丑也，自我致戎，又谁咎也。</w:t>
      </w:r>
    </w:p>
    <w:p w14:paraId="3CACEC25" w14:textId="77777777" w:rsidR="00A95D53" w:rsidRDefault="00000000">
      <w:pPr>
        <w:rPr>
          <w:rFonts w:hint="eastAsia"/>
        </w:rPr>
      </w:pPr>
      <w:r>
        <w:t>原稿事件线索：历史案例</w:t>
      </w:r>
      <w:r>
        <w:t xml:space="preserve"> </w:t>
      </w:r>
      <w:r>
        <w:t>汉武帝财政扩张：力量越大，越要问负担</w:t>
      </w:r>
      <w:r>
        <w:t xml:space="preserve"> </w:t>
      </w:r>
      <w:r>
        <w:t>汉武帝时期</w:t>
      </w:r>
    </w:p>
    <w:p w14:paraId="50EC124B" w14:textId="77777777" w:rsidR="00A95D53" w:rsidRDefault="00000000">
      <w:pPr>
        <w:rPr>
          <w:rFonts w:hint="eastAsia"/>
        </w:rPr>
      </w:pPr>
      <w:r>
        <w:t>修订后历史对照：军事财政扩张让人想到任务与资源不配；不将受损民众说成自行招致灾祸。对照「负且乘，亦可丑也，自我致戎，又谁咎也」，先分清起因、行动与结果。现在遇到相似处境时，被赋予超过能力的任务要先说明。把已能独立完成的工作、缺少的技能和需要的支援分开记录，再决定下一步。这里借事件思考爻义；当事人是否读过这一爻，现有资料没有记载。</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0B86B2B2" w14:textId="77777777" w:rsidR="00A95D53" w:rsidRDefault="00000000">
      <w:pPr>
        <w:rPr>
          <w:rFonts w:hint="eastAsia"/>
        </w:rPr>
      </w:pPr>
      <w:r>
        <w:t>复查说明：保留个案</w:t>
      </w:r>
      <w:r>
        <w:t xml:space="preserve"> XLIFE-H40-L3 </w:t>
      </w:r>
      <w:r>
        <w:t>及原有史料来源；限定于已记录的行动面向，不将外在类比推升至全部爻义。</w:t>
      </w:r>
    </w:p>
    <w:p w14:paraId="49821C46" w14:textId="77777777" w:rsidR="00A95D53" w:rsidRDefault="00000000">
      <w:pPr>
        <w:rPr>
          <w:rFonts w:hint="eastAsia"/>
        </w:rPr>
      </w:pPr>
      <w:r>
        <w:t xml:space="preserve">40 </w:t>
      </w:r>
      <w:r>
        <w:t>解</w:t>
      </w:r>
      <w:r>
        <w:t xml:space="preserve"> </w:t>
      </w:r>
      <w:r>
        <w:t>六三　被赋予超过能力的任务要先说明</w:t>
      </w:r>
    </w:p>
    <w:p w14:paraId="1F837975" w14:textId="77777777" w:rsidR="00A95D53" w:rsidRDefault="00000000">
      <w:pPr>
        <w:rPr>
          <w:rFonts w:hint="eastAsia"/>
        </w:rPr>
      </w:pPr>
      <w:r>
        <w:t>case_id</w:t>
      </w:r>
      <w:r>
        <w:t>：</w:t>
      </w:r>
      <w:r>
        <w:t>XLIFE-H40-L3</w:t>
      </w:r>
      <w:r>
        <w:t xml:space="preserve">　｜　</w:t>
      </w:r>
      <w:r>
        <w:t>unit_id</w:t>
      </w:r>
      <w:r>
        <w:t>：</w:t>
      </w:r>
      <w:r>
        <w:t>XIANG-L-40-04</w:t>
      </w:r>
      <w:r>
        <w:t xml:space="preserve">　｜　原稿证据标示：</w:t>
      </w:r>
      <w:r>
        <w:t xml:space="preserve">B </w:t>
      </w:r>
      <w:r>
        <w:t>事后对照：非当事人使用《小象》的证据　｜　本轮适切性：</w:t>
      </w:r>
      <w:r>
        <w:t>B</w:t>
      </w:r>
    </w:p>
    <w:p w14:paraId="11D730AF" w14:textId="77777777" w:rsidR="00A95D53" w:rsidRDefault="00000000">
      <w:pPr>
        <w:rPr>
          <w:rFonts w:hint="eastAsia"/>
        </w:rPr>
      </w:pPr>
      <w:r>
        <w:t>《小象》原文：负且乘，亦可丑也，自我致戎，又谁咎也。</w:t>
      </w:r>
    </w:p>
    <w:p w14:paraId="07735F60" w14:textId="77777777" w:rsidR="00A95D53" w:rsidRDefault="00000000">
      <w:pPr>
        <w:rPr>
          <w:rFonts w:hint="eastAsia"/>
        </w:rPr>
      </w:pPr>
      <w:r>
        <w:t>既有译文：「负且乘，亦可丑，自我致戎」《象传》解释：祸患是自己招来的，不能再责怪别人。</w:t>
      </w:r>
    </w:p>
    <w:p w14:paraId="701EA962" w14:textId="77777777" w:rsidR="00A95D53" w:rsidRDefault="00000000">
      <w:pPr>
        <w:rPr>
          <w:rFonts w:hint="eastAsia"/>
        </w:rPr>
      </w:pPr>
      <w:r>
        <w:t>原稿完整故事／案例：</w:t>
      </w:r>
      <w:r>
        <w:br/>
      </w:r>
      <w:r>
        <w:t>历史案例　汉武帝财政扩张：力量越大，越要问负担　汉武帝时期</w:t>
      </w:r>
    </w:p>
    <w:p w14:paraId="635507B1" w14:textId="77777777" w:rsidR="00A95D53" w:rsidRDefault="00000000">
      <w:pPr>
        <w:rPr>
          <w:rFonts w:hint="eastAsia"/>
        </w:rPr>
      </w:pPr>
      <w:r>
        <w:t>原稿逐爻对照：</w:t>
      </w:r>
      <w:r>
        <w:br/>
      </w:r>
      <w:r>
        <w:t>历史对照　军事财政扩张让人想到任务与资源不配；不将受损民众说成自行招致灾祸。对照「负且乘，亦可丑也，自我致戎，又谁咎也」，先分清起因、行动与结果。现在遇到相似处境时，被赋予超过能力的任务要先说明。把已能独立完成的工作、缺少的技能和需要的支援分开记录，再决定下一步。这里借事件思考爻义；当事人是否读过这一爻，现有资料没有记载。</w:t>
      </w:r>
    </w:p>
    <w:p w14:paraId="5014EB24" w14:textId="77777777" w:rsidR="00A95D53" w:rsidRDefault="00000000">
      <w:pPr>
        <w:rPr>
          <w:rFonts w:hint="eastAsia"/>
        </w:rPr>
      </w:pPr>
      <w:r>
        <w:t>原稿生活提醒：职场生活提醒　被赋予超过能力的任务要先说明。</w:t>
      </w:r>
    </w:p>
    <w:p w14:paraId="4D8D95C0" w14:textId="77777777" w:rsidR="00A95D53" w:rsidRDefault="00000000">
      <w:pPr>
        <w:rPr>
          <w:rFonts w:hint="eastAsia"/>
        </w:rPr>
      </w:pPr>
      <w:r>
        <w:t xml:space="preserve">原稿来源／回查：回查　</w:t>
      </w:r>
      <w:r>
        <w:t>HANWAR</w:t>
      </w:r>
      <w:r>
        <w:t xml:space="preserve">　｜　</w:t>
      </w:r>
      <w:r>
        <w:t>HS24B</w:t>
      </w:r>
    </w:p>
    <w:p w14:paraId="4BB6C024" w14:textId="77777777" w:rsidR="00A95D53" w:rsidRDefault="00000000">
      <w:pPr>
        <w:rPr>
          <w:rFonts w:hint="eastAsia"/>
        </w:rPr>
      </w:pPr>
      <w:r>
        <w:t>审查理由：原案例可以借用「身分能力与奢求错置招致问题」的部分意思，但欠缺爻辞特定场景、人物关系或后续结果的完整对应；保留为有限度的后设类比。</w:t>
      </w:r>
    </w:p>
    <w:p w14:paraId="3CF5F34E" w14:textId="77777777" w:rsidR="00A95D53" w:rsidRDefault="00000000">
      <w:pPr>
        <w:rPr>
          <w:rFonts w:hint="eastAsia"/>
        </w:rPr>
      </w:pPr>
      <w:r>
        <w:t>B</w:t>
      </w:r>
      <w:r>
        <w:t>级一次局部修订建议（可编辑工作稿）：本爻《小象》重点在「负且乘，亦可丑也，自我致戎，又谁咎也。」，可从「身分能力与奢求错置招致问题」阅读。原案例「汉武帝财政扩张：力量越大，越要问负担　汉武帝时期」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4283C317"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original_case_id=XLIFE-H40-L3</w:t>
      </w:r>
      <w:r>
        <w:t>；</w:t>
      </w:r>
      <w:r>
        <w:t>story_source=original_docx</w:t>
      </w:r>
      <w:r>
        <w:t>；</w:t>
      </w:r>
      <w:r>
        <w:t>locale=zh-Hant</w:t>
      </w:r>
      <w:r>
        <w:t>；</w:t>
      </w:r>
      <w:r>
        <w:t>RWD</w:t>
      </w:r>
      <w:r>
        <w:t>：依卦／爻分页、故事与对照分区显示。</w:t>
      </w:r>
    </w:p>
    <w:p w14:paraId="53E01555" w14:textId="77777777" w:rsidR="00A95D53" w:rsidRDefault="00000000">
      <w:pPr>
        <w:rPr>
          <w:rFonts w:hint="eastAsia"/>
        </w:rPr>
      </w:pPr>
      <w:r>
        <w:t>publish_status</w:t>
      </w:r>
      <w:r>
        <w:t>：</w:t>
      </w:r>
      <w:r>
        <w:t>editorial_review</w:t>
      </w:r>
      <w:r>
        <w:t>｜正式上线前需核准来源与显示版本。</w:t>
      </w:r>
    </w:p>
    <w:p w14:paraId="569F3EC3" w14:textId="77777777" w:rsidR="00A95D53" w:rsidRDefault="00A95D53">
      <w:pPr>
        <w:rPr>
          <w:rFonts w:hint="eastAsia"/>
        </w:rPr>
      </w:pPr>
    </w:p>
    <w:p w14:paraId="3637935C" w14:textId="77777777" w:rsidR="00A95D53" w:rsidRDefault="00000000">
      <w:pPr>
        <w:pStyle w:val="31"/>
      </w:pPr>
      <w:r>
        <w:t>九四｜盈富基金</w:t>
      </w:r>
      <w:r>
        <w:t xml:space="preserve"> </w:t>
      </w:r>
      <w:r>
        <w:t>放开不必要的牵制才能动起来｜</w:t>
      </w:r>
      <w:r>
        <w:t>XLIFE-H40-L4</w:t>
      </w:r>
    </w:p>
    <w:p w14:paraId="0D1D0611" w14:textId="77777777" w:rsidR="00A95D53" w:rsidRDefault="00000000">
      <w:pPr>
        <w:rPr>
          <w:rFonts w:hint="eastAsia"/>
        </w:rPr>
      </w:pPr>
      <w:r>
        <w:t>case_id</w:t>
      </w:r>
      <w:r>
        <w:t>：</w:t>
      </w:r>
      <w:r>
        <w:t>XLIFE-H40-L4</w:t>
      </w:r>
      <w:r>
        <w:t>｜</w:t>
      </w:r>
      <w:r>
        <w:t>hexagram_no</w:t>
      </w:r>
      <w:r>
        <w:t>：</w:t>
      </w:r>
      <w:r>
        <w:t>40</w:t>
      </w:r>
      <w:r>
        <w:t>｜</w:t>
      </w:r>
      <w:r>
        <w:t>line_no</w:t>
      </w:r>
      <w:r>
        <w:t>：</w:t>
      </w:r>
      <w:r>
        <w:t>4</w:t>
      </w:r>
      <w:r>
        <w:t>｜</w:t>
      </w:r>
      <w:r>
        <w:t>line_global_no</w:t>
      </w:r>
      <w:r>
        <w:t>：</w:t>
      </w:r>
      <w:r>
        <w:t>238</w:t>
      </w:r>
      <w:r>
        <w:t>｜</w:t>
      </w:r>
      <w:r>
        <w:t>final_grade_v431</w:t>
      </w:r>
      <w:r>
        <w:t>：</w:t>
      </w:r>
      <w:r>
        <w:t>B</w:t>
      </w:r>
    </w:p>
    <w:p w14:paraId="2D7E8541" w14:textId="77777777" w:rsidR="00A95D53"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69CAE89A" w14:textId="77777777" w:rsidR="00A95D53" w:rsidRDefault="00000000">
      <w:pPr>
        <w:rPr>
          <w:rFonts w:hint="eastAsia"/>
        </w:rPr>
      </w:pPr>
      <w:r>
        <w:t>《小象》：解而拇，未当位也。</w:t>
      </w:r>
    </w:p>
    <w:p w14:paraId="284A3B8E" w14:textId="77777777" w:rsidR="00A95D53" w:rsidRDefault="00000000">
      <w:pPr>
        <w:rPr>
          <w:rFonts w:hint="eastAsia"/>
        </w:rPr>
      </w:pPr>
      <w:r>
        <w:t>原稿事件线索：历史案例</w:t>
      </w:r>
      <w:r>
        <w:t xml:space="preserve"> </w:t>
      </w:r>
      <w:r>
        <w:t>盈富基金：危机介入也要安排停止与退出</w:t>
      </w:r>
      <w:r>
        <w:t xml:space="preserve"> 1999</w:t>
      </w:r>
      <w:r>
        <w:t>年</w:t>
      </w:r>
    </w:p>
    <w:p w14:paraId="42DB87BC" w14:textId="77777777" w:rsidR="00A95D53" w:rsidRDefault="00000000">
      <w:pPr>
        <w:rPr>
          <w:rFonts w:hint="eastAsia"/>
        </w:rPr>
      </w:pPr>
      <w:r>
        <w:t>修订后历史对照：盈富基金让人想到危机持股逐步脱离临时处置状态，让任务有清楚的结束路径。爻文「解而拇，未当位也」可提示此时该核对的界线。回到自己的选择，放开不必要的牵制才能动起来。准备跨出下一步，先确认资源、合作人和退路，再看这次转换是否承受得住。核对事件发生的时间、当事人的处境，以及还有哪些人承担了后果。史事与爻文的呼应是编辑对照，不能改写成当年决策的动机。</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7AF30645" w14:textId="77777777" w:rsidR="00A95D53" w:rsidRDefault="00000000">
      <w:pPr>
        <w:rPr>
          <w:rFonts w:hint="eastAsia"/>
        </w:rPr>
      </w:pPr>
      <w:r>
        <w:t>复查说明：保留个案</w:t>
      </w:r>
      <w:r>
        <w:t xml:space="preserve"> XLIFE-H40-L4 </w:t>
      </w:r>
      <w:r>
        <w:t>及原有史料来源；限定于已记录的行动面向，不将外在类比推升至全部爻义。</w:t>
      </w:r>
    </w:p>
    <w:p w14:paraId="58447023" w14:textId="77777777" w:rsidR="00A95D53" w:rsidRDefault="00000000">
      <w:pPr>
        <w:rPr>
          <w:rFonts w:hint="eastAsia"/>
        </w:rPr>
      </w:pPr>
      <w:r>
        <w:t xml:space="preserve">40 </w:t>
      </w:r>
      <w:r>
        <w:t>解</w:t>
      </w:r>
      <w:r>
        <w:t xml:space="preserve"> </w:t>
      </w:r>
      <w:r>
        <w:t>九四　放开不必要的牵制才能动起来</w:t>
      </w:r>
    </w:p>
    <w:p w14:paraId="548EDE48" w14:textId="77777777" w:rsidR="00A95D53" w:rsidRDefault="00000000">
      <w:pPr>
        <w:rPr>
          <w:rFonts w:hint="eastAsia"/>
        </w:rPr>
      </w:pPr>
      <w:r>
        <w:t>case_id</w:t>
      </w:r>
      <w:r>
        <w:t>：</w:t>
      </w:r>
      <w:r>
        <w:t>XLIFE-H40-L4</w:t>
      </w:r>
      <w:r>
        <w:t xml:space="preserve">　｜　</w:t>
      </w:r>
      <w:r>
        <w:t>unit_id</w:t>
      </w:r>
      <w:r>
        <w:t>：</w:t>
      </w:r>
      <w:r>
        <w:t>XIANG-L-40-05</w:t>
      </w:r>
      <w:r>
        <w:t xml:space="preserve">　｜　原稿证据标示：</w:t>
      </w:r>
      <w:r>
        <w:t xml:space="preserve">B </w:t>
      </w:r>
      <w:r>
        <w:t>事后对照：非当事人使用《小象》的证据　｜　本轮适切性：</w:t>
      </w:r>
      <w:r>
        <w:t>B</w:t>
      </w:r>
    </w:p>
    <w:p w14:paraId="07F25BC2" w14:textId="77777777" w:rsidR="00A95D53" w:rsidRDefault="00000000">
      <w:pPr>
        <w:rPr>
          <w:rFonts w:hint="eastAsia"/>
        </w:rPr>
      </w:pPr>
      <w:r>
        <w:t>《小象》原文：解而拇，未当位也。</w:t>
      </w:r>
    </w:p>
    <w:p w14:paraId="77B6CEA8" w14:textId="77777777" w:rsidR="00A95D53" w:rsidRDefault="00000000">
      <w:pPr>
        <w:rPr>
          <w:rFonts w:hint="eastAsia"/>
        </w:rPr>
      </w:pPr>
      <w:r>
        <w:t>既有译文：「解除脚拇趾般的牵累，朋友到来而彼此信任。」《象传》解释：未当位。</w:t>
      </w:r>
    </w:p>
    <w:p w14:paraId="3B22F12D" w14:textId="77777777" w:rsidR="00A95D53" w:rsidRDefault="00000000">
      <w:pPr>
        <w:rPr>
          <w:rFonts w:hint="eastAsia"/>
        </w:rPr>
      </w:pPr>
      <w:r>
        <w:t>原稿完整故事／案例：</w:t>
      </w:r>
      <w:r>
        <w:br/>
      </w:r>
      <w:r>
        <w:t xml:space="preserve">历史案例　盈富基金：危机介入也要安排停止与退出　</w:t>
      </w:r>
      <w:r>
        <w:t>1999</w:t>
      </w:r>
      <w:r>
        <w:t>年</w:t>
      </w:r>
    </w:p>
    <w:p w14:paraId="468B25C9" w14:textId="77777777" w:rsidR="00A95D53" w:rsidRDefault="00000000">
      <w:pPr>
        <w:rPr>
          <w:rFonts w:hint="eastAsia"/>
        </w:rPr>
      </w:pPr>
      <w:r>
        <w:t>原稿逐爻对照：</w:t>
      </w:r>
      <w:r>
        <w:br/>
      </w:r>
      <w:r>
        <w:t>历史对照　盈富基金让人想到危机持股逐步脱离临时处置状态，让任务有清楚的结束路径。爻文「解而拇，未当位也」可提示此时该核对的界线。回到自己的选择，放开不必要的牵制才能动起来。准备跨出下一步，先确认资源、合作人和退路，再看这次转换是否承受得住。核对事件发生的时间、当事人的处境，以及还有哪些人承担了后果。史事与爻文的呼应是编辑对照，不能改写成当年决策的动机。</w:t>
      </w:r>
    </w:p>
    <w:p w14:paraId="63357313" w14:textId="77777777" w:rsidR="00A95D53" w:rsidRDefault="00000000">
      <w:pPr>
        <w:rPr>
          <w:rFonts w:hint="eastAsia"/>
        </w:rPr>
      </w:pPr>
      <w:r>
        <w:t>原稿生活提醒：职场生活提醒　放开不必要的牵制才能动起来。</w:t>
      </w:r>
    </w:p>
    <w:p w14:paraId="148C7EB1" w14:textId="77777777" w:rsidR="00A95D53" w:rsidRDefault="00000000">
      <w:pPr>
        <w:rPr>
          <w:rFonts w:hint="eastAsia"/>
        </w:rPr>
      </w:pPr>
      <w:r>
        <w:t xml:space="preserve">原稿来源／回查：回查　</w:t>
      </w:r>
      <w:r>
        <w:t>TRACK1999</w:t>
      </w:r>
      <w:r>
        <w:t xml:space="preserve">　｜　</w:t>
      </w:r>
      <w:r>
        <w:t>TRACK</w:t>
      </w:r>
    </w:p>
    <w:p w14:paraId="6CE4F728" w14:textId="77777777" w:rsidR="00A95D53" w:rsidRDefault="00000000">
      <w:pPr>
        <w:rPr>
          <w:rFonts w:hint="eastAsia"/>
        </w:rPr>
      </w:pPr>
      <w:r>
        <w:t>审查理由：原案例可以借用「解除低劣依附并得到诚信同道」的部分意思，但欠缺爻辞特定场景、人物关系或后续结果的完整对应；保留为有限度的后设类比。</w:t>
      </w:r>
    </w:p>
    <w:p w14:paraId="26EAB5D7" w14:textId="77777777" w:rsidR="00A95D53" w:rsidRDefault="00000000">
      <w:pPr>
        <w:rPr>
          <w:rFonts w:hint="eastAsia"/>
        </w:rPr>
      </w:pPr>
      <w:r>
        <w:t>B</w:t>
      </w:r>
      <w:r>
        <w:t xml:space="preserve">级一次局部修订建议（可编辑工作稿）：本爻《小象》重点在「解而拇，未当位也。」，可从「解除低劣依附并得到诚信同道」阅读。原案例「盈富基金：危机介入也要安排停止与退出　</w:t>
      </w:r>
      <w:r>
        <w:t>1999</w:t>
      </w:r>
      <w:r>
        <w:t>年」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154EB9C6" w14:textId="77777777" w:rsidR="00A95D53"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original_case_id=XLIFE-H40-L4</w:t>
      </w:r>
      <w:r>
        <w:t>；</w:t>
      </w:r>
      <w:r>
        <w:t>story_source=original_docx</w:t>
      </w:r>
      <w:r>
        <w:t>；</w:t>
      </w:r>
      <w:r>
        <w:t>locale=zh-Hant</w:t>
      </w:r>
      <w:r>
        <w:t>；</w:t>
      </w:r>
      <w:r>
        <w:t>RWD</w:t>
      </w:r>
      <w:r>
        <w:t>：依卦／爻分页、故事与对照分区显示。</w:t>
      </w:r>
    </w:p>
    <w:p w14:paraId="08398B0B" w14:textId="77777777" w:rsidR="00A95D53" w:rsidRDefault="00000000">
      <w:pPr>
        <w:rPr>
          <w:rFonts w:hint="eastAsia"/>
        </w:rPr>
      </w:pPr>
      <w:r>
        <w:t>publish_status</w:t>
      </w:r>
      <w:r>
        <w:t>：</w:t>
      </w:r>
      <w:r>
        <w:t>editorial_review</w:t>
      </w:r>
      <w:r>
        <w:t>｜正式上线前需核准来源与显示版本。</w:t>
      </w:r>
    </w:p>
    <w:p w14:paraId="2297DB9F" w14:textId="77777777" w:rsidR="00A95D53" w:rsidRDefault="00A95D53">
      <w:pPr>
        <w:rPr>
          <w:rFonts w:hint="eastAsia"/>
        </w:rPr>
      </w:pPr>
    </w:p>
    <w:p w14:paraId="36D12633" w14:textId="77777777" w:rsidR="00A95D53" w:rsidRDefault="00000000">
      <w:pPr>
        <w:pStyle w:val="31"/>
      </w:pPr>
      <w:r>
        <w:t>六五｜金融重建基金・清理不良安排也要照</w:t>
      </w:r>
      <w:r>
        <w:t xml:space="preserve"> </w:t>
      </w:r>
      <w:r>
        <w:t>清理不良安排也要照顾受影响者｜</w:t>
      </w:r>
      <w:r>
        <w:t>A</w:t>
      </w:r>
      <w:r>
        <w:t>（维持原稿，不改动）</w:t>
      </w:r>
    </w:p>
    <w:p w14:paraId="10B3384A" w14:textId="77777777" w:rsidR="00A95D53" w:rsidRDefault="00000000">
      <w:pPr>
        <w:rPr>
          <w:rFonts w:hint="eastAsia"/>
        </w:rPr>
      </w:pPr>
      <w:r>
        <w:t>case_id</w:t>
      </w:r>
      <w:r>
        <w:t>：</w:t>
      </w:r>
      <w:r>
        <w:t>XLIFE-H40-L5</w:t>
      </w:r>
      <w:r>
        <w:t>｜</w:t>
      </w:r>
      <w:r>
        <w:t>hexagram_no</w:t>
      </w:r>
      <w:r>
        <w:t>：</w:t>
      </w:r>
      <w:r>
        <w:t>40</w:t>
      </w:r>
      <w:r>
        <w:t>｜</w:t>
      </w:r>
      <w:r>
        <w:t>line_no</w:t>
      </w:r>
      <w:r>
        <w:t>：</w:t>
      </w:r>
      <w:r>
        <w:t>5</w:t>
      </w:r>
      <w:r>
        <w:t>｜</w:t>
      </w:r>
      <w:r>
        <w:t>line_global_no</w:t>
      </w:r>
      <w:r>
        <w:t>：</w:t>
      </w:r>
      <w:r>
        <w:t>239</w:t>
      </w:r>
      <w:r>
        <w:t>｜</w:t>
      </w:r>
      <w:r>
        <w:t>final_grade_v431</w:t>
      </w:r>
      <w:r>
        <w:t>：</w:t>
      </w:r>
      <w:r>
        <w:t>A</w:t>
      </w:r>
    </w:p>
    <w:p w14:paraId="4683267B" w14:textId="77777777" w:rsidR="00A95D53" w:rsidRDefault="00000000">
      <w:pPr>
        <w:rPr>
          <w:rFonts w:hint="eastAsia"/>
        </w:rPr>
      </w:pPr>
      <w:r>
        <w:t xml:space="preserve">40 </w:t>
      </w:r>
      <w:r>
        <w:t>解</w:t>
      </w:r>
      <w:r>
        <w:t xml:space="preserve"> </w:t>
      </w:r>
      <w:r>
        <w:t>六五　清理不良安排也要照顾受影响者</w:t>
      </w:r>
    </w:p>
    <w:p w14:paraId="30680DFB" w14:textId="77777777" w:rsidR="00A95D53" w:rsidRDefault="00000000">
      <w:pPr>
        <w:rPr>
          <w:rFonts w:hint="eastAsia"/>
        </w:rPr>
      </w:pPr>
      <w:r>
        <w:t>case_id</w:t>
      </w:r>
      <w:r>
        <w:t>：</w:t>
      </w:r>
      <w:r>
        <w:t>XLIFE-H40-L5</w:t>
      </w:r>
      <w:r>
        <w:t xml:space="preserve">　｜　</w:t>
      </w:r>
      <w:r>
        <w:t>unit_id</w:t>
      </w:r>
      <w:r>
        <w:t>：</w:t>
      </w:r>
      <w:r>
        <w:t>XIANG-L-40-06</w:t>
      </w:r>
      <w:r>
        <w:t xml:space="preserve">　｜　原稿证据标示：</w:t>
      </w:r>
      <w:r>
        <w:t xml:space="preserve">B </w:t>
      </w:r>
      <w:r>
        <w:t>事后对照：非当事人使用《小象》的证据　｜　本轮适切性：</w:t>
      </w:r>
      <w:r>
        <w:t>A</w:t>
      </w:r>
    </w:p>
    <w:p w14:paraId="22ED3319" w14:textId="77777777" w:rsidR="00A95D53" w:rsidRDefault="00000000">
      <w:pPr>
        <w:rPr>
          <w:rFonts w:hint="eastAsia"/>
        </w:rPr>
      </w:pPr>
      <w:r>
        <w:t>《小象》原文：君子有解，小人退也。</w:t>
      </w:r>
    </w:p>
    <w:p w14:paraId="00CE028E" w14:textId="77777777" w:rsidR="00A95D53" w:rsidRDefault="00000000">
      <w:pPr>
        <w:rPr>
          <w:rFonts w:hint="eastAsia"/>
        </w:rPr>
      </w:pPr>
      <w:r>
        <w:t>既有译文：「君子有解」《象传》解释：小人退。</w:t>
      </w:r>
    </w:p>
    <w:p w14:paraId="7A44A519" w14:textId="77777777" w:rsidR="00A95D53" w:rsidRDefault="00000000">
      <w:pPr>
        <w:rPr>
          <w:rFonts w:hint="eastAsia"/>
        </w:rPr>
      </w:pPr>
      <w:r>
        <w:t>原稿完整故事／案例：</w:t>
      </w:r>
      <w:r>
        <w:br/>
      </w:r>
      <w:r>
        <w:t xml:space="preserve">历史案例　金融重建基金：让问题机构有退出的路　</w:t>
      </w:r>
      <w:r>
        <w:t>2001</w:t>
      </w:r>
      <w:r>
        <w:t>年起</w:t>
      </w:r>
    </w:p>
    <w:p w14:paraId="367EB408" w14:textId="77777777" w:rsidR="00A95D53" w:rsidRDefault="00000000">
      <w:pPr>
        <w:rPr>
          <w:rFonts w:hint="eastAsia"/>
        </w:rPr>
      </w:pPr>
      <w:r>
        <w:t>原稿逐爻对照：</w:t>
      </w:r>
      <w:r>
        <w:br/>
      </w:r>
      <w:r>
        <w:t>历史对照　问题机构退出让人想到把风险来源纳入处理，而不是只让名义上的帐面继续存在。读到「君子有解，小人退也」，不妨回看决定时有哪些条件。从自己的下一步看，清理不良安排也要照顾受影响者。先让受影响的家人各自说出需要与可承担的部分，再订下一次重新讨论的时间。核对事件发生的时间、当事人的处境，以及还有哪些人承担了后果。历史脉络应先于比喻；这条爻文并非该事件起因的史料。</w:t>
      </w:r>
    </w:p>
    <w:p w14:paraId="35CD7757" w14:textId="77777777" w:rsidR="00A95D53" w:rsidRDefault="00000000">
      <w:pPr>
        <w:rPr>
          <w:rFonts w:hint="eastAsia"/>
        </w:rPr>
      </w:pPr>
      <w:r>
        <w:t>原稿生活提醒：职场生活提醒　清理不良安排也要照顾受影响者。</w:t>
      </w:r>
    </w:p>
    <w:p w14:paraId="266815AE" w14:textId="77777777" w:rsidR="00A95D53" w:rsidRDefault="00000000">
      <w:pPr>
        <w:rPr>
          <w:rFonts w:hint="eastAsia"/>
        </w:rPr>
      </w:pPr>
      <w:r>
        <w:t xml:space="preserve">原稿来源／回查：回查　</w:t>
      </w:r>
      <w:r>
        <w:t>RTC2001</w:t>
      </w:r>
      <w:r>
        <w:t xml:space="preserve">　｜　</w:t>
      </w:r>
      <w:r>
        <w:t>RTC</w:t>
      </w:r>
      <w:r>
        <w:t>、</w:t>
      </w:r>
      <w:r>
        <w:t>RTC3</w:t>
      </w:r>
    </w:p>
    <w:p w14:paraId="02147C39" w14:textId="77777777" w:rsidR="00A95D53" w:rsidRDefault="00000000">
      <w:pPr>
        <w:rPr>
          <w:rFonts w:hint="eastAsia"/>
        </w:rPr>
      </w:pPr>
      <w:r>
        <w:t>审查理由：原案例可见「解除不当纠结，显明正当原则」的主要行动关系，与本爻核心方向相符；历史事件不等于人物曾援引《小象》。</w:t>
      </w:r>
    </w:p>
    <w:p w14:paraId="66EE392C" w14:textId="77777777" w:rsidR="00A95D53" w:rsidRDefault="00000000">
      <w:pPr>
        <w:rPr>
          <w:rFonts w:hint="eastAsia"/>
        </w:rPr>
      </w:pPr>
      <w:r>
        <w:t>处理：保留原稿；未对故事主干进行改写。</w:t>
      </w:r>
    </w:p>
    <w:p w14:paraId="5C143C1B" w14:textId="77777777" w:rsidR="00A95D53"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original_case_id=XLIFE-H40-L5</w:t>
      </w:r>
      <w:r>
        <w:t>；</w:t>
      </w:r>
      <w:r>
        <w:t>story_source=original_docx</w:t>
      </w:r>
      <w:r>
        <w:t>；</w:t>
      </w:r>
      <w:r>
        <w:t>locale=zh-Hant</w:t>
      </w:r>
      <w:r>
        <w:t>；</w:t>
      </w:r>
      <w:r>
        <w:t>RWD</w:t>
      </w:r>
      <w:r>
        <w:t>：依卦／爻分页、故事与对照分区显示。</w:t>
      </w:r>
    </w:p>
    <w:p w14:paraId="0F52B09A" w14:textId="77777777" w:rsidR="00A95D53" w:rsidRDefault="00000000">
      <w:pPr>
        <w:rPr>
          <w:rFonts w:hint="eastAsia"/>
        </w:rPr>
      </w:pPr>
      <w:r>
        <w:t>publish_status</w:t>
      </w:r>
      <w:r>
        <w:t>：</w:t>
      </w:r>
      <w:r>
        <w:t>editorial_review</w:t>
      </w:r>
      <w:r>
        <w:t>｜正式上线前需核准来源与显示版本。</w:t>
      </w:r>
    </w:p>
    <w:p w14:paraId="724DC0C9" w14:textId="77777777" w:rsidR="00A95D53" w:rsidRDefault="00A95D53">
      <w:pPr>
        <w:rPr>
          <w:rFonts w:hint="eastAsia"/>
        </w:rPr>
      </w:pPr>
    </w:p>
    <w:p w14:paraId="2BE9CBBE" w14:textId="77777777" w:rsidR="00A95D53" w:rsidRDefault="00000000">
      <w:pPr>
        <w:pStyle w:val="31"/>
      </w:pPr>
      <w:r>
        <w:t>上六｜日升昌票号</w:t>
      </w:r>
      <w:r>
        <w:t xml:space="preserve"> </w:t>
      </w:r>
      <w:r>
        <w:t>明确处理反覆侵害安全的问题｜</w:t>
      </w:r>
      <w:r>
        <w:t>XLIFE-H40-L6</w:t>
      </w:r>
    </w:p>
    <w:p w14:paraId="433A0114" w14:textId="77777777" w:rsidR="00A95D53" w:rsidRDefault="00000000">
      <w:pPr>
        <w:rPr>
          <w:rFonts w:hint="eastAsia"/>
        </w:rPr>
      </w:pPr>
      <w:r>
        <w:t>case_id</w:t>
      </w:r>
      <w:r>
        <w:t>：</w:t>
      </w:r>
      <w:r>
        <w:t>XLIFE-H40-L6</w:t>
      </w:r>
      <w:r>
        <w:t>｜</w:t>
      </w:r>
      <w:r>
        <w:t>hexagram_no</w:t>
      </w:r>
      <w:r>
        <w:t>：</w:t>
      </w:r>
      <w:r>
        <w:t>40</w:t>
      </w:r>
      <w:r>
        <w:t>｜</w:t>
      </w:r>
      <w:r>
        <w:t>line_no</w:t>
      </w:r>
      <w:r>
        <w:t>：</w:t>
      </w:r>
      <w:r>
        <w:t>6</w:t>
      </w:r>
      <w:r>
        <w:t>｜</w:t>
      </w:r>
      <w:r>
        <w:t>line_global_no</w:t>
      </w:r>
      <w:r>
        <w:t>：</w:t>
      </w:r>
      <w:r>
        <w:t>240</w:t>
      </w:r>
      <w:r>
        <w:t>｜</w:t>
      </w:r>
      <w:r>
        <w:t>final_grade_v431</w:t>
      </w:r>
      <w:r>
        <w:t>：</w:t>
      </w:r>
      <w:r>
        <w:t>B</w:t>
      </w:r>
    </w:p>
    <w:p w14:paraId="234839EE" w14:textId="77777777" w:rsidR="00A95D53"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24E314E3" w14:textId="77777777" w:rsidR="00A95D53" w:rsidRDefault="00000000">
      <w:pPr>
        <w:rPr>
          <w:rFonts w:hint="eastAsia"/>
        </w:rPr>
      </w:pPr>
      <w:r>
        <w:t>原《小象》：公用射隼，以解悖也。</w:t>
      </w:r>
    </w:p>
    <w:p w14:paraId="36A50F7F" w14:textId="77777777" w:rsidR="00A95D53" w:rsidRDefault="00000000">
      <w:pPr>
        <w:rPr>
          <w:rFonts w:hint="eastAsia"/>
        </w:rPr>
      </w:pPr>
      <w:r>
        <w:t>换案：郑庄公讨伐共叔段、结束公开叛乱</w:t>
      </w:r>
    </w:p>
    <w:p w14:paraId="75505C77" w14:textId="77777777" w:rsidR="00A95D53" w:rsidRDefault="00000000">
      <w:pPr>
        <w:rPr>
          <w:rFonts w:hint="eastAsia"/>
        </w:rPr>
      </w:pPr>
      <w:r>
        <w:t>新版完整故事：郑庄公的弟弟共叔段逐步扩张封邑，整备军队，并准备攻击郑国。庄公得知其发兵时机，命人讨伐京邑；共叔段退往鄢后又被攻击，最终出奔。《左传》将这场危机写成君臣、母子与兄弟失和相互累积的结果。军事行动确使当时叛乱告一段落，却未使家族冲突在同一刻完全消失。</w:t>
      </w:r>
    </w:p>
    <w:p w14:paraId="26F83F90" w14:textId="77777777" w:rsidR="00A95D53" w:rsidRDefault="00000000">
      <w:pPr>
        <w:rPr>
          <w:rFonts w:hint="eastAsia"/>
        </w:rPr>
      </w:pPr>
      <w:r>
        <w:t>修订后逐爻对照：团队若有具体侵害行为，管理者需要辨明责任并采取必要处置，不能只有抽象口号。郑伯平乱对应解除危害，但古代讨伐不应直接当作今日组织管理范本；其射隼、高墉意象均非史事，评</w:t>
      </w:r>
      <w:r>
        <w:t>B</w:t>
      </w:r>
      <w:r>
        <w:t>。</w:t>
      </w:r>
    </w:p>
    <w:p w14:paraId="1CAB3462" w14:textId="77777777" w:rsidR="00A95D53" w:rsidRDefault="00000000">
      <w:pPr>
        <w:rPr>
          <w:rFonts w:hint="eastAsia"/>
        </w:rPr>
      </w:pPr>
      <w:r>
        <w:t>来源核验：《左传・隐公元年》。可核人物与情节主干；不支持原文所有具象细节。</w:t>
      </w:r>
      <w:r>
        <w:t xml:space="preserve"> https://ctext.org/wiki.pl?chapter=125097&amp;if=en</w:t>
      </w:r>
    </w:p>
    <w:p w14:paraId="6F054880" w14:textId="77777777" w:rsidR="00A95D53" w:rsidRDefault="00000000">
      <w:pPr>
        <w:rPr>
          <w:rFonts w:hint="eastAsia"/>
        </w:rPr>
      </w:pPr>
      <w:r>
        <w:t>案例识别码沿用</w:t>
      </w:r>
      <w:r>
        <w:t xml:space="preserve"> XLIFE-H40-L6</w:t>
      </w:r>
      <w:r>
        <w:t>；新事件资料表应另建</w:t>
      </w:r>
      <w:r>
        <w:t xml:space="preserve"> event_id</w:t>
      </w:r>
      <w:r>
        <w:t>，勿沿用被替换事件之</w:t>
      </w:r>
      <w:r>
        <w:t>event_id</w:t>
      </w:r>
      <w:r>
        <w:t>；旧内容标记</w:t>
      </w:r>
      <w:r>
        <w:t xml:space="preserve"> superseded</w:t>
      </w:r>
      <w:r>
        <w:t>。</w:t>
      </w:r>
    </w:p>
    <w:p w14:paraId="38BB397B" w14:textId="77777777" w:rsidR="00A95D53" w:rsidRDefault="00000000">
      <w:pPr>
        <w:rPr>
          <w:rFonts w:hint="eastAsia"/>
        </w:rPr>
      </w:pPr>
      <w:r>
        <w:t>XLIFE-H40-L6</w:t>
      </w:r>
      <w:r>
        <w:t>｜</w:t>
      </w:r>
      <w:r>
        <w:t xml:space="preserve">40 </w:t>
      </w:r>
      <w:r>
        <w:t>解</w:t>
      </w:r>
      <w:r>
        <w:t xml:space="preserve"> </w:t>
      </w:r>
      <w:r>
        <w:t>上六　明确处理反覆侵害安全的问题｜改选有直接记载「排除高处的具体危害，使秩序恢复」之人物选择、互动与结果的真实事件；必须可指出具体史籍或官方史料位置，避免只以相同主题替换。</w:t>
      </w:r>
    </w:p>
    <w:p w14:paraId="0198FB94" w14:textId="77777777" w:rsidR="00A95D53" w:rsidRDefault="00000000">
      <w:pPr>
        <w:rPr>
          <w:rFonts w:hint="eastAsia"/>
        </w:rPr>
      </w:pPr>
      <w:r>
        <w:t xml:space="preserve">40 </w:t>
      </w:r>
      <w:r>
        <w:t>解</w:t>
      </w:r>
      <w:r>
        <w:t xml:space="preserve"> </w:t>
      </w:r>
      <w:r>
        <w:t>上六　明确处理反覆侵害安全的问题</w:t>
      </w:r>
    </w:p>
    <w:p w14:paraId="64F812B6" w14:textId="77777777" w:rsidR="00A95D53" w:rsidRDefault="00000000">
      <w:pPr>
        <w:rPr>
          <w:rFonts w:hint="eastAsia"/>
        </w:rPr>
      </w:pPr>
      <w:r>
        <w:t>case_id</w:t>
      </w:r>
      <w:r>
        <w:t>：</w:t>
      </w:r>
      <w:r>
        <w:t>XLIFE-H40-L6</w:t>
      </w:r>
      <w:r>
        <w:t xml:space="preserve">　｜　</w:t>
      </w:r>
      <w:r>
        <w:t>unit_id</w:t>
      </w:r>
      <w:r>
        <w:t>：</w:t>
      </w:r>
      <w:r>
        <w:t>XIANG-L-40-07</w:t>
      </w:r>
      <w:r>
        <w:t xml:space="preserve">　｜　原稿证据标示：</w:t>
      </w:r>
      <w:r>
        <w:t xml:space="preserve">B </w:t>
      </w:r>
      <w:r>
        <w:t>事后对照：非当事人使用《小象》的证据　｜　本轮适切性：</w:t>
      </w:r>
      <w:r>
        <w:t>C</w:t>
      </w:r>
    </w:p>
    <w:p w14:paraId="1BF2C7EE" w14:textId="77777777" w:rsidR="00A95D53" w:rsidRDefault="00000000">
      <w:pPr>
        <w:rPr>
          <w:rFonts w:hint="eastAsia"/>
        </w:rPr>
      </w:pPr>
      <w:r>
        <w:t>《小象》原文：公用射隼，以解悖也。</w:t>
      </w:r>
    </w:p>
    <w:p w14:paraId="4BECC569" w14:textId="77777777" w:rsidR="00A95D53" w:rsidRDefault="00000000">
      <w:pPr>
        <w:rPr>
          <w:rFonts w:hint="eastAsia"/>
        </w:rPr>
      </w:pPr>
      <w:r>
        <w:t>既有译文：「公侯在高墙上射中隼鸟，擒获祸首，无不利。」《象传》解释：以解悖。</w:t>
      </w:r>
    </w:p>
    <w:p w14:paraId="555E1FB7" w14:textId="77777777" w:rsidR="00A95D53" w:rsidRDefault="00000000">
      <w:pPr>
        <w:rPr>
          <w:rFonts w:hint="eastAsia"/>
        </w:rPr>
      </w:pPr>
      <w:r>
        <w:t>原稿完整故事／案例：</w:t>
      </w:r>
      <w:r>
        <w:br/>
      </w:r>
      <w:r>
        <w:t>历史案例　日升昌票号：先把汇兑组织建立起来　清代，</w:t>
      </w:r>
      <w:r>
        <w:t>1820</w:t>
      </w:r>
      <w:r>
        <w:t>年代起</w:t>
      </w:r>
    </w:p>
    <w:p w14:paraId="16F38FC4" w14:textId="77777777" w:rsidR="00A95D53" w:rsidRDefault="00000000">
      <w:pPr>
        <w:rPr>
          <w:rFonts w:hint="eastAsia"/>
        </w:rPr>
      </w:pPr>
      <w:r>
        <w:t>原稿逐爻对照：</w:t>
      </w:r>
      <w:r>
        <w:br/>
      </w:r>
      <w:r>
        <w:t>历史对照　票号辨伪让人想到针对冒领风险设法，而不是对所有交易者一概怀疑。「公用射隼，以解悖也」与此事并读，重点仍是具体处境。处理眼前选择时，明确处理反覆侵害安全的问题。先把对方的理由与自己掌握的事实分开，再找一个可以共同核对的问题。核对事件发生的时间、当事人的处境，以及还有哪些人承担了后果。如此对读可以提出问题，却不能证明历史人物按爻辞行事。</w:t>
      </w:r>
    </w:p>
    <w:p w14:paraId="18DF1557" w14:textId="77777777" w:rsidR="00A95D53" w:rsidRDefault="00000000">
      <w:pPr>
        <w:rPr>
          <w:rFonts w:hint="eastAsia"/>
        </w:rPr>
      </w:pPr>
      <w:r>
        <w:t>原稿生活提醒：职场生活提醒　明确处理反覆侵害安全的问题。</w:t>
      </w:r>
    </w:p>
    <w:p w14:paraId="41427ADB" w14:textId="77777777" w:rsidR="00A95D53" w:rsidRDefault="00000000">
      <w:pPr>
        <w:rPr>
          <w:rFonts w:hint="eastAsia"/>
        </w:rPr>
      </w:pPr>
      <w:r>
        <w:t xml:space="preserve">原稿来源／回查：回查　</w:t>
      </w:r>
      <w:r>
        <w:t>RISHENG</w:t>
      </w:r>
      <w:r>
        <w:t xml:space="preserve">　｜　</w:t>
      </w:r>
      <w:r>
        <w:t>PIAO</w:t>
      </w:r>
    </w:p>
    <w:p w14:paraId="2E6FEBA4" w14:textId="77777777" w:rsidR="00A95D53" w:rsidRDefault="00000000">
      <w:pPr>
        <w:rPr>
          <w:rFonts w:hint="eastAsia"/>
        </w:rPr>
      </w:pPr>
      <w:r>
        <w:t>审查理由：原故事主干偏向「日升昌票号：先把汇兑组织建立起来　清代，</w:t>
      </w:r>
      <w:r>
        <w:t>1820</w:t>
      </w:r>
      <w:r>
        <w:t>年」，未充分呈现「排除高处的具体危害，使秩序恢复」的决定性情节；仅靠抽象主题不足支撑本爻，建议换案。</w:t>
      </w:r>
    </w:p>
    <w:p w14:paraId="16AFC261" w14:textId="77777777" w:rsidR="00A95D53" w:rsidRDefault="00000000">
      <w:pPr>
        <w:rPr>
          <w:rFonts w:hint="eastAsia"/>
        </w:rPr>
      </w:pPr>
      <w:r>
        <w:t>C</w:t>
      </w:r>
      <w:r>
        <w:t>级换案条件：改选有直接记载「排除高处的具体危害，使秩序恢复」之人物选择、互动与结果的真实事件；必须可指出具体史籍或官方史料位置，避免只以相同主题替换。</w:t>
      </w:r>
    </w:p>
    <w:p w14:paraId="6FC0C7DF" w14:textId="77777777" w:rsidR="00A95D53"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original_case_id=XLIFE-H40-L6</w:t>
      </w:r>
      <w:r>
        <w:t>；</w:t>
      </w:r>
      <w:r>
        <w:t>story_source=original_docx</w:t>
      </w:r>
      <w:r>
        <w:t>；</w:t>
      </w:r>
      <w:r>
        <w:t>locale=zh-Hant</w:t>
      </w:r>
      <w:r>
        <w:t>；</w:t>
      </w:r>
      <w:r>
        <w:t>RWD</w:t>
      </w:r>
      <w:r>
        <w:t>：依卦／爻分页、故事与对照分区显示。</w:t>
      </w:r>
    </w:p>
    <w:p w14:paraId="51C09E89" w14:textId="77777777" w:rsidR="00A95D53" w:rsidRDefault="00000000">
      <w:pPr>
        <w:rPr>
          <w:rFonts w:hint="eastAsia"/>
        </w:rPr>
      </w:pPr>
      <w:r>
        <w:t>publish_status</w:t>
      </w:r>
      <w:r>
        <w:t>：</w:t>
      </w:r>
      <w:r>
        <w:t>editorial_review</w:t>
      </w:r>
      <w:r>
        <w:t>｜正式上线前需核准来源与显示版本。</w:t>
      </w:r>
    </w:p>
    <w:p w14:paraId="658ED698" w14:textId="77777777" w:rsidR="00A95D53" w:rsidRDefault="00A95D53">
      <w:pPr>
        <w:rPr>
          <w:rFonts w:hint="eastAsia"/>
        </w:rPr>
      </w:pPr>
    </w:p>
    <w:p w14:paraId="33CB637B" w14:textId="77777777" w:rsidR="00A95D53" w:rsidRDefault="00000000">
      <w:pPr>
        <w:pStyle w:val="21"/>
      </w:pPr>
      <w:r>
        <w:t>第</w:t>
      </w:r>
      <w:r>
        <w:t>41</w:t>
      </w:r>
      <w:r>
        <w:t>卦｜</w:t>
      </w:r>
      <w:r>
        <w:t xml:space="preserve">41 </w:t>
      </w:r>
      <w:r>
        <w:t>损｜</w:t>
      </w:r>
      <w:r>
        <w:t>6</w:t>
      </w:r>
      <w:r>
        <w:t>爻</w:t>
      </w:r>
    </w:p>
    <w:p w14:paraId="1CB42C7E" w14:textId="77777777" w:rsidR="00A95D53" w:rsidRDefault="00000000">
      <w:pPr>
        <w:pStyle w:val="31"/>
      </w:pPr>
      <w:r>
        <w:t>初九｜三七五减租调整佃农负担</w:t>
      </w:r>
      <w:r>
        <w:t xml:space="preserve"> </w:t>
      </w:r>
      <w:r>
        <w:t>做好手边工作再及时支援他人｜</w:t>
      </w:r>
      <w:r>
        <w:t>XLIFE-H41-L1</w:t>
      </w:r>
      <w:r>
        <w:t>｜</w:t>
      </w:r>
      <w:r>
        <w:t>B→B</w:t>
      </w:r>
    </w:p>
    <w:p w14:paraId="471BAA33" w14:textId="77777777" w:rsidR="00A95D53" w:rsidRDefault="00000000">
      <w:pPr>
        <w:rPr>
          <w:rFonts w:hint="eastAsia"/>
        </w:rPr>
      </w:pPr>
      <w:r>
        <w:t>case_id</w:t>
      </w:r>
      <w:r>
        <w:t>：</w:t>
      </w:r>
      <w:r>
        <w:t>XLIFE-H41-L1</w:t>
      </w:r>
      <w:r>
        <w:t>｜</w:t>
      </w:r>
      <w:r>
        <w:t>hexagram_no</w:t>
      </w:r>
      <w:r>
        <w:t>：</w:t>
      </w:r>
      <w:r>
        <w:t>41</w:t>
      </w:r>
      <w:r>
        <w:t>｜</w:t>
      </w:r>
      <w:r>
        <w:t>line_no</w:t>
      </w:r>
      <w:r>
        <w:t>：</w:t>
      </w:r>
      <w:r>
        <w:t>1</w:t>
      </w:r>
      <w:r>
        <w:t>｜</w:t>
      </w:r>
      <w:r>
        <w:t>line_global_no</w:t>
      </w:r>
      <w:r>
        <w:t>：</w:t>
      </w:r>
      <w:r>
        <w:t>241</w:t>
      </w:r>
      <w:r>
        <w:t>｜</w:t>
      </w:r>
      <w:r>
        <w:t>final_grade_v431</w:t>
      </w:r>
      <w:r>
        <w:t>：</w:t>
      </w:r>
      <w:r>
        <w:t>B</w:t>
      </w:r>
    </w:p>
    <w:p w14:paraId="0B5D4ADC" w14:textId="77777777" w:rsidR="00A95D53" w:rsidRDefault="00000000">
      <w:pPr>
        <w:rPr>
          <w:rFonts w:hint="eastAsia"/>
        </w:rPr>
      </w:pPr>
      <w:r>
        <w:t>案例编号／原证据标示：</w:t>
      </w:r>
      <w:r>
        <w:t>XLIFE-H41-L1</w:t>
      </w:r>
      <w:r>
        <w:t xml:space="preserve">　｜　</w:t>
      </w:r>
      <w:r>
        <w:t>XIANG-L-41-02</w:t>
      </w:r>
      <w:r>
        <w:t xml:space="preserve">　｜　</w:t>
      </w:r>
      <w:r>
        <w:t xml:space="preserve">B </w:t>
      </w:r>
      <w:r>
        <w:t>事后对照：非当事人使用《小象》的证据</w:t>
      </w:r>
    </w:p>
    <w:p w14:paraId="150D95B8" w14:textId="77777777" w:rsidR="00A95D53" w:rsidRDefault="00000000">
      <w:pPr>
        <w:rPr>
          <w:rFonts w:hint="eastAsia"/>
        </w:rPr>
      </w:pPr>
      <w:r>
        <w:t>《小象》：已事遄往，尚合志也。</w:t>
      </w:r>
    </w:p>
    <w:p w14:paraId="4535655F" w14:textId="77777777" w:rsidR="00A95D53" w:rsidRDefault="00000000">
      <w:pPr>
        <w:rPr>
          <w:rFonts w:hint="eastAsia"/>
        </w:rPr>
      </w:pPr>
      <w:r>
        <w:t>原既有译文：「办完自己的事便迅速前往援助，无咎；斟酌自己应减损多少。」《象传》解释：尚合志。</w:t>
      </w:r>
    </w:p>
    <w:p w14:paraId="2C7EC9D3" w14:textId="77777777" w:rsidR="00A95D53" w:rsidRDefault="00000000">
      <w:pPr>
        <w:rPr>
          <w:rFonts w:hint="eastAsia"/>
        </w:rPr>
      </w:pPr>
      <w:r>
        <w:t>原稿历史故事（保留、不改动史实）：共用事件正文请依「</w:t>
      </w:r>
      <w:r>
        <w:t>LIFE-E41</w:t>
      </w:r>
      <w:r>
        <w:t xml:space="preserve">　｜　</w:t>
      </w:r>
      <w:r>
        <w:t>ELAND</w:t>
      </w:r>
      <w:r>
        <w:t>」在原始职场生活档之事件总表回查；本工作版不擅自补写未撷取的故事。</w:t>
      </w:r>
    </w:p>
    <w:p w14:paraId="1711751A" w14:textId="77777777" w:rsidR="00A95D53" w:rsidRDefault="00000000">
      <w:pPr>
        <w:rPr>
          <w:rFonts w:hint="eastAsia"/>
        </w:rPr>
      </w:pPr>
      <w:r>
        <w:t xml:space="preserve">V4.3.1 </w:t>
      </w:r>
      <w:r>
        <w:t>修订后历史对照：本例史事重点：台湾</w:t>
      </w:r>
      <w:r>
        <w:t>1949</w:t>
      </w:r>
      <w:r>
        <w:t>年起的减租政策改变租佃关系。与《小象》「已事遄往，尚合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13C62AEF" w14:textId="77777777" w:rsidR="00A95D53" w:rsidRDefault="00000000">
      <w:pPr>
        <w:rPr>
          <w:rFonts w:hint="eastAsia"/>
        </w:rPr>
      </w:pPr>
      <w:r>
        <w:t>评级与修订决定：原史事保留；仅修订逐爻对照，保留</w:t>
      </w:r>
      <w:r>
        <w:t>B</w:t>
      </w:r>
      <w:r>
        <w:t>级部分符合限制。</w:t>
      </w:r>
    </w:p>
    <w:p w14:paraId="3469C70D" w14:textId="77777777" w:rsidR="00A95D53" w:rsidRDefault="00000000">
      <w:pPr>
        <w:rPr>
          <w:rFonts w:hint="eastAsia"/>
        </w:rPr>
      </w:pPr>
      <w:r>
        <w:t>初审原始对照（留存追溯，不作上线首选）：台湾</w:t>
      </w:r>
      <w:r>
        <w:t>1949</w:t>
      </w:r>
      <w:r>
        <w:t>年起的减租政策改变租佃关系。损卦提醒家庭或团队讨论削减支出时，说清缩减了什么、谁多做了什么，以及是否仍维持必要品质。「已事遄往，尚合志也」点出要看行动所处的位置。回到日常决策，做好手边工作再及时支援他人。把已能独立完成的工作、缺少的技能和需要的支援分开记录，再决定下一步。这是后人拿史事对读爻文，没有史料说当事人依这一爻作决定。</w:t>
      </w:r>
    </w:p>
    <w:p w14:paraId="5906085A"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577B3B3D" w14:textId="77777777" w:rsidR="00A95D53" w:rsidRDefault="00000000">
      <w:pPr>
        <w:rPr>
          <w:rFonts w:hint="eastAsia"/>
        </w:rPr>
      </w:pPr>
      <w:r>
        <w:t>工程栏位：</w:t>
      </w:r>
      <w:r>
        <w:t>case_id=XLIFE-H41-L1</w:t>
      </w:r>
      <w:r>
        <w:t>；</w:t>
      </w:r>
      <w:r>
        <w:t>hexagram_no=41</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2D9C6522" w14:textId="77777777" w:rsidR="00A95D53" w:rsidRDefault="00000000">
      <w:pPr>
        <w:rPr>
          <w:rFonts w:hint="eastAsia"/>
        </w:rPr>
      </w:pPr>
      <w:r>
        <w:t>publish_status</w:t>
      </w:r>
      <w:r>
        <w:t>：</w:t>
      </w:r>
      <w:r>
        <w:t>editorial_review</w:t>
      </w:r>
      <w:r>
        <w:t>｜正式上线前需核准来源与显示版本。</w:t>
      </w:r>
    </w:p>
    <w:p w14:paraId="63E09840" w14:textId="77777777" w:rsidR="00A95D53" w:rsidRDefault="00A95D53">
      <w:pPr>
        <w:rPr>
          <w:rFonts w:hint="eastAsia"/>
        </w:rPr>
      </w:pPr>
    </w:p>
    <w:p w14:paraId="3A3DB35B" w14:textId="77777777" w:rsidR="00A95D53" w:rsidRDefault="00000000">
      <w:pPr>
        <w:pStyle w:val="31"/>
      </w:pPr>
      <w:r>
        <w:t>九二｜任氏家业</w:t>
      </w:r>
      <w:r>
        <w:t xml:space="preserve"> </w:t>
      </w:r>
      <w:r>
        <w:t>助人时守住自己的健康与时间｜</w:t>
      </w:r>
      <w:r>
        <w:t>XLIFE-H41-L2</w:t>
      </w:r>
      <w:r>
        <w:t>｜</w:t>
      </w:r>
      <w:r>
        <w:t>B→B</w:t>
      </w:r>
    </w:p>
    <w:p w14:paraId="6C16774F" w14:textId="77777777" w:rsidR="00A95D53" w:rsidRDefault="00000000">
      <w:pPr>
        <w:rPr>
          <w:rFonts w:hint="eastAsia"/>
        </w:rPr>
      </w:pPr>
      <w:r>
        <w:t>case_id</w:t>
      </w:r>
      <w:r>
        <w:t>：</w:t>
      </w:r>
      <w:r>
        <w:t>XLIFE-H41-L2</w:t>
      </w:r>
      <w:r>
        <w:t>｜</w:t>
      </w:r>
      <w:r>
        <w:t>hexagram_no</w:t>
      </w:r>
      <w:r>
        <w:t>：</w:t>
      </w:r>
      <w:r>
        <w:t>41</w:t>
      </w:r>
      <w:r>
        <w:t>｜</w:t>
      </w:r>
      <w:r>
        <w:t>line_no</w:t>
      </w:r>
      <w:r>
        <w:t>：</w:t>
      </w:r>
      <w:r>
        <w:t>2</w:t>
      </w:r>
      <w:r>
        <w:t>｜</w:t>
      </w:r>
      <w:r>
        <w:t>line_global_no</w:t>
      </w:r>
      <w:r>
        <w:t>：</w:t>
      </w:r>
      <w:r>
        <w:t>242</w:t>
      </w:r>
      <w:r>
        <w:t>｜</w:t>
      </w:r>
      <w:r>
        <w:t>final_grade_v431</w:t>
      </w:r>
      <w:r>
        <w:t>：</w:t>
      </w:r>
      <w:r>
        <w:t>B</w:t>
      </w:r>
    </w:p>
    <w:p w14:paraId="34EBF5F4" w14:textId="77777777" w:rsidR="00A95D53" w:rsidRDefault="00000000">
      <w:pPr>
        <w:rPr>
          <w:rFonts w:hint="eastAsia"/>
        </w:rPr>
      </w:pPr>
      <w:r>
        <w:t>案例编号／原证据标示：</w:t>
      </w:r>
      <w:r>
        <w:t>XLIFE-H41-L2</w:t>
      </w:r>
      <w:r>
        <w:t xml:space="preserve">　｜　</w:t>
      </w:r>
      <w:r>
        <w:t>XIANG-L-41-03</w:t>
      </w:r>
      <w:r>
        <w:t xml:space="preserve">　｜　</w:t>
      </w:r>
      <w:r>
        <w:t xml:space="preserve">B </w:t>
      </w:r>
      <w:r>
        <w:t>事后对照：非当事人使用《小象》的证据</w:t>
      </w:r>
    </w:p>
    <w:p w14:paraId="5B476CFA" w14:textId="77777777" w:rsidR="00A95D53" w:rsidRDefault="00000000">
      <w:pPr>
        <w:rPr>
          <w:rFonts w:hint="eastAsia"/>
        </w:rPr>
      </w:pPr>
      <w:r>
        <w:t>《小象》：九二利贞，中以为志也。</w:t>
      </w:r>
    </w:p>
    <w:p w14:paraId="5E2C9CC4" w14:textId="77777777" w:rsidR="00A95D53" w:rsidRDefault="00000000">
      <w:pPr>
        <w:rPr>
          <w:rFonts w:hint="eastAsia"/>
        </w:rPr>
      </w:pPr>
      <w:r>
        <w:t>原既有译文：「宜守正，出征则凶；不要损己，应增益他人。」《象传》解释：中以为志。</w:t>
      </w:r>
    </w:p>
    <w:p w14:paraId="70870542" w14:textId="77777777" w:rsidR="00A95D53" w:rsidRDefault="00000000">
      <w:pPr>
        <w:rPr>
          <w:rFonts w:hint="eastAsia"/>
        </w:rPr>
      </w:pPr>
      <w:r>
        <w:t>原稿历史故事（保留、不改动史实）：共用事件正文请依「</w:t>
      </w:r>
      <w:r>
        <w:t>RENFAMILY</w:t>
      </w:r>
      <w:r>
        <w:t xml:space="preserve">　｜　</w:t>
      </w:r>
      <w:r>
        <w:t>SJ129</w:t>
      </w:r>
      <w:r>
        <w:t>」在原始职场生活档之事件总表回查；本工作版不擅自补写未撷取的故事。</w:t>
      </w:r>
    </w:p>
    <w:p w14:paraId="06E1B110" w14:textId="77777777" w:rsidR="00A95D53" w:rsidRDefault="00000000">
      <w:pPr>
        <w:rPr>
          <w:rFonts w:hint="eastAsia"/>
        </w:rPr>
      </w:pPr>
      <w:r>
        <w:t xml:space="preserve">V4.3.1 </w:t>
      </w:r>
      <w:r>
        <w:t>修订后历史对照：本例史事重点：任氏收支约束可借来思考支援他人时保留基本生活；牺牲越多不必然越合宜。与《小象》「九二利贞，中以为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1B525E80" w14:textId="77777777" w:rsidR="00A95D53" w:rsidRDefault="00000000">
      <w:pPr>
        <w:rPr>
          <w:rFonts w:hint="eastAsia"/>
        </w:rPr>
      </w:pPr>
      <w:r>
        <w:t>评级与修订决定：原史事保留；仅修订逐爻对照，保留</w:t>
      </w:r>
      <w:r>
        <w:t>B</w:t>
      </w:r>
      <w:r>
        <w:t>级部分符合限制。</w:t>
      </w:r>
    </w:p>
    <w:p w14:paraId="42000401" w14:textId="77777777" w:rsidR="00A95D53" w:rsidRDefault="00000000">
      <w:pPr>
        <w:rPr>
          <w:rFonts w:hint="eastAsia"/>
        </w:rPr>
      </w:pPr>
      <w:r>
        <w:t>初审原始对照（留存追溯，不作上线首选）：任氏收支约束可借来思考支援他人时保留基本生活；牺牲越多不必然越合宜。回看「九二利贞，中以为志也」，还须留意事件前后的条件。对今天的工作与生活，助人时守住自己的健康与时间。让成果走到实际需要它的人面前，同时确认对方是否真能使用，不只停在自我评价。这段历史可供对照，不能因此推称当事人曾用《小象》规划行动。</w:t>
      </w:r>
    </w:p>
    <w:p w14:paraId="15A67A59"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2EB075F6" w14:textId="77777777" w:rsidR="00A95D53" w:rsidRDefault="00000000">
      <w:pPr>
        <w:rPr>
          <w:rFonts w:hint="eastAsia"/>
        </w:rPr>
      </w:pPr>
      <w:r>
        <w:t>工程栏位：</w:t>
      </w:r>
      <w:r>
        <w:t>case_id=XLIFE-H41-L2</w:t>
      </w:r>
      <w:r>
        <w:t>；</w:t>
      </w:r>
      <w:r>
        <w:t>hexagram_no=41</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42AA18BD" w14:textId="77777777" w:rsidR="00A95D53" w:rsidRDefault="00000000">
      <w:pPr>
        <w:rPr>
          <w:rFonts w:hint="eastAsia"/>
        </w:rPr>
      </w:pPr>
      <w:r>
        <w:t>publish_status</w:t>
      </w:r>
      <w:r>
        <w:t>：</w:t>
      </w:r>
      <w:r>
        <w:t>editorial_review</w:t>
      </w:r>
      <w:r>
        <w:t>｜正式上线前需核准来源与显示版本。</w:t>
      </w:r>
    </w:p>
    <w:p w14:paraId="1283D13F" w14:textId="77777777" w:rsidR="00A95D53" w:rsidRDefault="00A95D53">
      <w:pPr>
        <w:rPr>
          <w:rFonts w:hint="eastAsia"/>
        </w:rPr>
      </w:pPr>
    </w:p>
    <w:p w14:paraId="65FF1568" w14:textId="77777777" w:rsidR="00A95D53" w:rsidRDefault="00000000">
      <w:pPr>
        <w:pStyle w:val="31"/>
      </w:pPr>
      <w:r>
        <w:t>六三｜加入</w:t>
      </w:r>
      <w:r>
        <w:t xml:space="preserve">WTO </w:t>
      </w:r>
      <w:r>
        <w:t>三人以上共同做事要写下分工｜</w:t>
      </w:r>
      <w:r>
        <w:t>XLIFE-H41-L3</w:t>
      </w:r>
      <w:r>
        <w:t>｜</w:t>
      </w:r>
      <w:r>
        <w:t>C→B</w:t>
      </w:r>
    </w:p>
    <w:p w14:paraId="05E5277A" w14:textId="77777777" w:rsidR="00A95D53" w:rsidRDefault="00000000">
      <w:pPr>
        <w:rPr>
          <w:rFonts w:hint="eastAsia"/>
        </w:rPr>
      </w:pPr>
      <w:r>
        <w:t>case_id</w:t>
      </w:r>
      <w:r>
        <w:t>：</w:t>
      </w:r>
      <w:r>
        <w:t>XLIFE-H41-L3</w:t>
      </w:r>
      <w:r>
        <w:t>｜</w:t>
      </w:r>
      <w:r>
        <w:t>hexagram_no</w:t>
      </w:r>
      <w:r>
        <w:t>：</w:t>
      </w:r>
      <w:r>
        <w:t>41</w:t>
      </w:r>
      <w:r>
        <w:t>｜</w:t>
      </w:r>
      <w:r>
        <w:t>line_no</w:t>
      </w:r>
      <w:r>
        <w:t>：</w:t>
      </w:r>
      <w:r>
        <w:t>3</w:t>
      </w:r>
      <w:r>
        <w:t>｜</w:t>
      </w:r>
      <w:r>
        <w:t>line_global_no</w:t>
      </w:r>
      <w:r>
        <w:t>：</w:t>
      </w:r>
      <w:r>
        <w:t>243</w:t>
      </w:r>
      <w:r>
        <w:t>｜</w:t>
      </w:r>
      <w:r>
        <w:t>final_grade_v431</w:t>
      </w:r>
      <w:r>
        <w:t>：</w:t>
      </w:r>
      <w:r>
        <w:t>B</w:t>
      </w:r>
    </w:p>
    <w:p w14:paraId="43282DFD" w14:textId="77777777" w:rsidR="00A95D53" w:rsidRDefault="00000000">
      <w:pPr>
        <w:rPr>
          <w:rFonts w:hint="eastAsia"/>
        </w:rPr>
      </w:pPr>
      <w:r>
        <w:t>案例编号／原证据标示：</w:t>
      </w:r>
      <w:r>
        <w:t>XLIFE-H41-L3</w:t>
      </w:r>
      <w:r>
        <w:t xml:space="preserve">　｜　</w:t>
      </w:r>
      <w:r>
        <w:t>XIANG-L-41-04</w:t>
      </w:r>
      <w:r>
        <w:t xml:space="preserve">　｜　</w:t>
      </w:r>
      <w:r>
        <w:t xml:space="preserve">B </w:t>
      </w:r>
      <w:r>
        <w:t>事后对照：非当事人使用《小象》的证据</w:t>
      </w:r>
    </w:p>
    <w:p w14:paraId="7779255D" w14:textId="77777777" w:rsidR="00A95D53" w:rsidRDefault="00000000">
      <w:pPr>
        <w:rPr>
          <w:rFonts w:hint="eastAsia"/>
        </w:rPr>
      </w:pPr>
      <w:r>
        <w:t>《小象》：一人行，三则疑也。</w:t>
      </w:r>
    </w:p>
    <w:p w14:paraId="7D9B548C" w14:textId="77777777" w:rsidR="00A95D53" w:rsidRDefault="00000000">
      <w:pPr>
        <w:rPr>
          <w:rFonts w:hint="eastAsia"/>
        </w:rPr>
      </w:pPr>
      <w:r>
        <w:t>原既有译文：「三人同行会减少一人；一人独行反能得到朋友。」《象传》解释：三则疑。</w:t>
      </w:r>
    </w:p>
    <w:p w14:paraId="4B077120" w14:textId="77777777" w:rsidR="00A95D53" w:rsidRDefault="00000000">
      <w:pPr>
        <w:rPr>
          <w:rFonts w:hint="eastAsia"/>
        </w:rPr>
      </w:pPr>
      <w:r>
        <w:t xml:space="preserve">V4.3.1 </w:t>
      </w:r>
      <w:r>
        <w:t>现行案例故事：《史记・管晏列传》记载，管仲年少时与鲍叔牙相交，曾共同经商。管仲回顾自己曾三度出仕又三度被逐，也曾三次出战而退却；鲍叔没有仅凭这些表面结果便断言管仲不贤或怯弱，而是理解其处境。其后管仲随公子纠一方败亡而被囚，鲍叔则在公子小白即位为齐桓公后举荐管仲，使他得到任政机会。这段史事可确认反覆受挫、旁人猜疑的可能与知己不轻断之间的区别；但并非「三人结伴导致猜疑」的文字实例，也不可将「三仕」「三战」直接等同爻辞所说的三人同行。</w:t>
      </w:r>
    </w:p>
    <w:p w14:paraId="778BB29C" w14:textId="77777777" w:rsidR="00A95D53" w:rsidRDefault="00000000">
      <w:pPr>
        <w:rPr>
          <w:rFonts w:hint="eastAsia"/>
        </w:rPr>
      </w:pPr>
      <w:r>
        <w:t>原稿事件（仅存历史修订纪录，不作新版展示）：共用事件正文请依「</w:t>
      </w:r>
      <w:r>
        <w:t>WTO2001</w:t>
      </w:r>
      <w:r>
        <w:t xml:space="preserve">　｜　</w:t>
      </w:r>
      <w:r>
        <w:t>WTO</w:t>
      </w:r>
      <w:r>
        <w:t>、</w:t>
      </w:r>
      <w:r>
        <w:t>WTO2</w:t>
      </w:r>
      <w:r>
        <w:t>」在原始职场生活档之事件总表回查；本工作版不擅自补写未撷取的故事。</w:t>
      </w:r>
      <w:r>
        <w:t>…</w:t>
      </w:r>
    </w:p>
    <w:p w14:paraId="455010A5" w14:textId="77777777" w:rsidR="00A95D53" w:rsidRDefault="00000000">
      <w:pPr>
        <w:rPr>
          <w:rFonts w:hint="eastAsia"/>
        </w:rPr>
      </w:pPr>
      <w:r>
        <w:t xml:space="preserve">V4.3.1 </w:t>
      </w:r>
      <w:r>
        <w:t>修订后历史对照：将「三人同行必疑」的抽象合作标语改为「多方参与时判断可能分歧，真正关键是能否辨明彼此处境」；不把管仲三度失意误认为三人同行。</w:t>
      </w:r>
    </w:p>
    <w:p w14:paraId="2B9B5B17" w14:textId="77777777" w:rsidR="00A95D53" w:rsidRDefault="00000000">
      <w:pPr>
        <w:rPr>
          <w:rFonts w:hint="eastAsia"/>
        </w:rPr>
      </w:pPr>
      <w:r>
        <w:t>评级与修订决定：替换史事：管仲三仕三逐、鲍叔识人荐贤。《史记・管晏列传》</w:t>
      </w:r>
    </w:p>
    <w:p w14:paraId="02025056" w14:textId="77777777" w:rsidR="00A95D53" w:rsidRDefault="00000000">
      <w:pPr>
        <w:rPr>
          <w:rFonts w:hint="eastAsia"/>
        </w:rPr>
      </w:pPr>
      <w:r>
        <w:t>初审原始对照（留存追溯，不作上线首选）：多边入会谈判让人想到合作关系中的责任界定，避免大家参与却无人负责。把「一人行，三则疑也」放在旁边读，可再追问行动如何延续。若把问题带回自己身上，三人以上共同做事要写下分工。请相关的人确认目标、交付日期与责任归属，避免每个人都以为别人会完成。史料记下事件，爻义的连结则是今天的阅读角度，并非当时人的自述。</w:t>
      </w:r>
    </w:p>
    <w:p w14:paraId="2DD09197" w14:textId="77777777" w:rsidR="00A95D53" w:rsidRDefault="00000000">
      <w:pPr>
        <w:rPr>
          <w:rFonts w:hint="eastAsia"/>
        </w:rPr>
      </w:pPr>
      <w:r>
        <w:t>来源核验：司马迁《史记・管晏列传》：三仕三逐、三战三走、鲍叔进管仲。</w:t>
      </w:r>
      <w:r>
        <w:t>https://ctext.org/shiji/guan-yan-lie-zhuan</w:t>
      </w:r>
      <w:r>
        <w:t>。核验事件主干；非《小象》实际引用。</w:t>
      </w:r>
    </w:p>
    <w:p w14:paraId="356E16FD" w14:textId="77777777" w:rsidR="00A95D53" w:rsidRDefault="00000000">
      <w:pPr>
        <w:rPr>
          <w:rFonts w:hint="eastAsia"/>
        </w:rPr>
      </w:pPr>
      <w:r>
        <w:t>工程栏位：</w:t>
      </w:r>
      <w:r>
        <w:t>case_id=XLIFE-H41-L3</w:t>
      </w:r>
      <w:r>
        <w:t>；</w:t>
      </w:r>
      <w:r>
        <w:t>hexagram_no=41</w:t>
      </w:r>
      <w:r>
        <w:t>；</w:t>
      </w:r>
      <w:r>
        <w:t>line_no=3</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5B74BD2D" w14:textId="77777777" w:rsidR="00A95D53" w:rsidRDefault="00000000">
      <w:pPr>
        <w:rPr>
          <w:rFonts w:hint="eastAsia"/>
        </w:rPr>
      </w:pPr>
      <w:r>
        <w:t>publish_status</w:t>
      </w:r>
      <w:r>
        <w:t>：</w:t>
      </w:r>
      <w:r>
        <w:t>editorial_review</w:t>
      </w:r>
      <w:r>
        <w:t>｜正式上线前需核准来源与显示版本。</w:t>
      </w:r>
    </w:p>
    <w:p w14:paraId="288A5C50" w14:textId="77777777" w:rsidR="00A95D53" w:rsidRDefault="00A95D53">
      <w:pPr>
        <w:rPr>
          <w:rFonts w:hint="eastAsia"/>
        </w:rPr>
      </w:pPr>
    </w:p>
    <w:p w14:paraId="5F04314B" w14:textId="77777777" w:rsidR="00A95D53" w:rsidRDefault="00000000">
      <w:pPr>
        <w:pStyle w:val="31"/>
      </w:pPr>
      <w:r>
        <w:t>六四｜金融重建基金</w:t>
      </w:r>
      <w:r>
        <w:t xml:space="preserve"> </w:t>
      </w:r>
      <w:r>
        <w:t>减少有害习惯比减少必要资源好｜</w:t>
      </w:r>
      <w:r>
        <w:t>XLIFE-H41-L4</w:t>
      </w:r>
      <w:r>
        <w:t>｜</w:t>
      </w:r>
      <w:r>
        <w:t>B→B</w:t>
      </w:r>
    </w:p>
    <w:p w14:paraId="3EE3E7FB" w14:textId="77777777" w:rsidR="00A95D53" w:rsidRDefault="00000000">
      <w:pPr>
        <w:rPr>
          <w:rFonts w:hint="eastAsia"/>
        </w:rPr>
      </w:pPr>
      <w:r>
        <w:t>case_id</w:t>
      </w:r>
      <w:r>
        <w:t>：</w:t>
      </w:r>
      <w:r>
        <w:t>XLIFE-H41-L4</w:t>
      </w:r>
      <w:r>
        <w:t>｜</w:t>
      </w:r>
      <w:r>
        <w:t>hexagram_no</w:t>
      </w:r>
      <w:r>
        <w:t>：</w:t>
      </w:r>
      <w:r>
        <w:t>41</w:t>
      </w:r>
      <w:r>
        <w:t>｜</w:t>
      </w:r>
      <w:r>
        <w:t>line_no</w:t>
      </w:r>
      <w:r>
        <w:t>：</w:t>
      </w:r>
      <w:r>
        <w:t>4</w:t>
      </w:r>
      <w:r>
        <w:t>｜</w:t>
      </w:r>
      <w:r>
        <w:t>line_global_no</w:t>
      </w:r>
      <w:r>
        <w:t>：</w:t>
      </w:r>
      <w:r>
        <w:t>244</w:t>
      </w:r>
      <w:r>
        <w:t>｜</w:t>
      </w:r>
      <w:r>
        <w:t>final_grade_v431</w:t>
      </w:r>
      <w:r>
        <w:t>：</w:t>
      </w:r>
      <w:r>
        <w:t>B</w:t>
      </w:r>
    </w:p>
    <w:p w14:paraId="48476AF0" w14:textId="77777777" w:rsidR="00A95D53" w:rsidRDefault="00000000">
      <w:pPr>
        <w:rPr>
          <w:rFonts w:hint="eastAsia"/>
        </w:rPr>
      </w:pPr>
      <w:r>
        <w:t>案例编号／原证据标示：</w:t>
      </w:r>
      <w:r>
        <w:t>XLIFE-H41-L4</w:t>
      </w:r>
      <w:r>
        <w:t xml:space="preserve">　｜　</w:t>
      </w:r>
      <w:r>
        <w:t>XIANG-L-41-05</w:t>
      </w:r>
      <w:r>
        <w:t xml:space="preserve">　｜　</w:t>
      </w:r>
      <w:r>
        <w:t xml:space="preserve">B </w:t>
      </w:r>
      <w:r>
        <w:t>事后对照：非当事人使用《小象》的证据</w:t>
      </w:r>
    </w:p>
    <w:p w14:paraId="76DE6275" w14:textId="77777777" w:rsidR="00A95D53" w:rsidRDefault="00000000">
      <w:pPr>
        <w:rPr>
          <w:rFonts w:hint="eastAsia"/>
        </w:rPr>
      </w:pPr>
      <w:r>
        <w:t>《小象》：损其疾，亦可喜也。</w:t>
      </w:r>
    </w:p>
    <w:p w14:paraId="4C742A93" w14:textId="77777777" w:rsidR="00A95D53" w:rsidRDefault="00000000">
      <w:pPr>
        <w:rPr>
          <w:rFonts w:hint="eastAsia"/>
        </w:rPr>
      </w:pPr>
      <w:r>
        <w:t>原既有译文：「减除自己的毛病，迅速行动便有喜，无咎。」《象传》解释：同样值得欣喜。</w:t>
      </w:r>
    </w:p>
    <w:p w14:paraId="1F921DD9" w14:textId="77777777" w:rsidR="00A95D53" w:rsidRDefault="00000000">
      <w:pPr>
        <w:rPr>
          <w:rFonts w:hint="eastAsia"/>
        </w:rPr>
      </w:pPr>
      <w:r>
        <w:t>原稿历史故事（保留、不改动史实）：共用事件正文请依「</w:t>
      </w:r>
      <w:r>
        <w:t>RTC2001</w:t>
      </w:r>
      <w:r>
        <w:t xml:space="preserve">　｜　</w:t>
      </w:r>
      <w:r>
        <w:t>RTC</w:t>
      </w:r>
      <w:r>
        <w:t>、</w:t>
      </w:r>
      <w:r>
        <w:t>RTC3</w:t>
      </w:r>
      <w:r>
        <w:t>」在原始职场生活档之事件总表回查；本工作版不擅自补写未撷取的故事。</w:t>
      </w:r>
    </w:p>
    <w:p w14:paraId="438FDC82" w14:textId="77777777" w:rsidR="00A95D53" w:rsidRDefault="00000000">
      <w:pPr>
        <w:rPr>
          <w:rFonts w:hint="eastAsia"/>
        </w:rPr>
      </w:pPr>
      <w:r>
        <w:t xml:space="preserve">V4.3.1 </w:t>
      </w:r>
      <w:r>
        <w:t>修订后历史对照：本例史事重点：金融重建让人想到处理资产缺口与不良安排；机构数量减少不等于服务必须中断。与《小象》「损其疾，亦可喜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010B366E" w14:textId="77777777" w:rsidR="00A95D53" w:rsidRDefault="00000000">
      <w:pPr>
        <w:rPr>
          <w:rFonts w:hint="eastAsia"/>
        </w:rPr>
      </w:pPr>
      <w:r>
        <w:t>评级与修订决定：原史事保留；仅修订逐爻对照，保留</w:t>
      </w:r>
      <w:r>
        <w:t>B</w:t>
      </w:r>
      <w:r>
        <w:t>级部分符合限制。</w:t>
      </w:r>
    </w:p>
    <w:p w14:paraId="2633CD37" w14:textId="77777777" w:rsidR="00A95D53" w:rsidRDefault="00000000">
      <w:pPr>
        <w:rPr>
          <w:rFonts w:hint="eastAsia"/>
        </w:rPr>
      </w:pPr>
      <w:r>
        <w:t>初审原始对照（留存追溯，不作上线首选）：金融重建让人想到处理资产缺口与不良安排；机构数量减少不等于服务必须中断。「损其疾，亦可喜也」让人把目光移到下一步的选择。在职场或家庭里，减少有害习惯比减少必要资源好。准备跨出下一步，先确认资源、合作人和退路，再看这次转换是否承受得住。核对事件发生的时间、当事人的处境，以及还有哪些人承担了后果。事件有文献可查；把它放进此爻，是后来的比较，不是用易的证据。</w:t>
      </w:r>
    </w:p>
    <w:p w14:paraId="2C5473C0"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3EE957A4" w14:textId="77777777" w:rsidR="00A95D53" w:rsidRDefault="00000000">
      <w:pPr>
        <w:rPr>
          <w:rFonts w:hint="eastAsia"/>
        </w:rPr>
      </w:pPr>
      <w:r>
        <w:t>工程栏位：</w:t>
      </w:r>
      <w:r>
        <w:t>case_id=XLIFE-H41-L4</w:t>
      </w:r>
      <w:r>
        <w:t>；</w:t>
      </w:r>
      <w:r>
        <w:t>hexagram_no=41</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18D40A55" w14:textId="77777777" w:rsidR="00A95D53" w:rsidRDefault="00000000">
      <w:pPr>
        <w:rPr>
          <w:rFonts w:hint="eastAsia"/>
        </w:rPr>
      </w:pPr>
      <w:r>
        <w:t>publish_status</w:t>
      </w:r>
      <w:r>
        <w:t>：</w:t>
      </w:r>
      <w:r>
        <w:t>editorial_review</w:t>
      </w:r>
      <w:r>
        <w:t>｜正式上线前需核准来源与显示版本。</w:t>
      </w:r>
    </w:p>
    <w:p w14:paraId="199D0F49" w14:textId="77777777" w:rsidR="00A95D53" w:rsidRDefault="00A95D53">
      <w:pPr>
        <w:rPr>
          <w:rFonts w:hint="eastAsia"/>
        </w:rPr>
      </w:pPr>
    </w:p>
    <w:p w14:paraId="39602409" w14:textId="77777777" w:rsidR="00A95D53" w:rsidRDefault="00000000">
      <w:pPr>
        <w:pStyle w:val="31"/>
      </w:pPr>
      <w:r>
        <w:t>六五｜三七五减租</w:t>
      </w:r>
      <w:r>
        <w:t xml:space="preserve"> </w:t>
      </w:r>
      <w:r>
        <w:t>支援应优先抵达承担最多的人｜</w:t>
      </w:r>
      <w:r>
        <w:t>XLIFE-H41-L5</w:t>
      </w:r>
      <w:r>
        <w:t>｜</w:t>
      </w:r>
      <w:r>
        <w:t>B→B</w:t>
      </w:r>
    </w:p>
    <w:p w14:paraId="38532FCF" w14:textId="77777777" w:rsidR="00A95D53" w:rsidRDefault="00000000">
      <w:pPr>
        <w:rPr>
          <w:rFonts w:hint="eastAsia"/>
        </w:rPr>
      </w:pPr>
      <w:r>
        <w:t>case_id</w:t>
      </w:r>
      <w:r>
        <w:t>：</w:t>
      </w:r>
      <w:r>
        <w:t>XLIFE-H41-L5</w:t>
      </w:r>
      <w:r>
        <w:t>｜</w:t>
      </w:r>
      <w:r>
        <w:t>hexagram_no</w:t>
      </w:r>
      <w:r>
        <w:t>：</w:t>
      </w:r>
      <w:r>
        <w:t>41</w:t>
      </w:r>
      <w:r>
        <w:t>｜</w:t>
      </w:r>
      <w:r>
        <w:t>line_no</w:t>
      </w:r>
      <w:r>
        <w:t>：</w:t>
      </w:r>
      <w:r>
        <w:t>5</w:t>
      </w:r>
      <w:r>
        <w:t>｜</w:t>
      </w:r>
      <w:r>
        <w:t>line_global_no</w:t>
      </w:r>
      <w:r>
        <w:t>：</w:t>
      </w:r>
      <w:r>
        <w:t>245</w:t>
      </w:r>
      <w:r>
        <w:t>｜</w:t>
      </w:r>
      <w:r>
        <w:t>final_grade_v431</w:t>
      </w:r>
      <w:r>
        <w:t>：</w:t>
      </w:r>
      <w:r>
        <w:t>B</w:t>
      </w:r>
    </w:p>
    <w:p w14:paraId="6A5DD710" w14:textId="77777777" w:rsidR="00A95D53" w:rsidRDefault="00000000">
      <w:pPr>
        <w:rPr>
          <w:rFonts w:hint="eastAsia"/>
        </w:rPr>
      </w:pPr>
      <w:r>
        <w:t>案例编号／原证据标示：</w:t>
      </w:r>
      <w:r>
        <w:t>XLIFE-H41-L5</w:t>
      </w:r>
      <w:r>
        <w:t xml:space="preserve">　｜　</w:t>
      </w:r>
      <w:r>
        <w:t>XIANG-L-41-06</w:t>
      </w:r>
      <w:r>
        <w:t xml:space="preserve">　｜　</w:t>
      </w:r>
      <w:r>
        <w:t xml:space="preserve">B </w:t>
      </w:r>
      <w:r>
        <w:t>事后对照：非当事人使用《小象》的证据</w:t>
      </w:r>
    </w:p>
    <w:p w14:paraId="2D1069DD" w14:textId="77777777" w:rsidR="00A95D53" w:rsidRDefault="00000000">
      <w:pPr>
        <w:rPr>
          <w:rFonts w:hint="eastAsia"/>
        </w:rPr>
      </w:pPr>
      <w:r>
        <w:t>《小象》：六五元吉，自上佑也。</w:t>
      </w:r>
    </w:p>
    <w:p w14:paraId="69BA1016" w14:textId="77777777" w:rsidR="00A95D53" w:rsidRDefault="00000000">
      <w:pPr>
        <w:rPr>
          <w:rFonts w:hint="eastAsia"/>
        </w:rPr>
      </w:pPr>
      <w:r>
        <w:t>原既有译文：「有人增益他，价值十朋的大龟也不能违背，大吉。」《象传》解释：自上佑。</w:t>
      </w:r>
    </w:p>
    <w:p w14:paraId="2207FCCD" w14:textId="77777777" w:rsidR="00A95D53" w:rsidRDefault="00000000">
      <w:pPr>
        <w:rPr>
          <w:rFonts w:hint="eastAsia"/>
        </w:rPr>
      </w:pPr>
      <w:r>
        <w:t>原稿历史故事（保留、不改动史实）：共用事件正文请依「</w:t>
      </w:r>
      <w:r>
        <w:t>RENT375</w:t>
      </w:r>
      <w:r>
        <w:t xml:space="preserve">　｜　</w:t>
      </w:r>
      <w:r>
        <w:t>LAND</w:t>
      </w:r>
      <w:r>
        <w:t>」在原始职场生活档之事件总表回查；本工作版不擅自补写未撷取的故事。</w:t>
      </w:r>
    </w:p>
    <w:p w14:paraId="277A1206" w14:textId="77777777" w:rsidR="00A95D53" w:rsidRDefault="00000000">
      <w:pPr>
        <w:rPr>
          <w:rFonts w:hint="eastAsia"/>
        </w:rPr>
      </w:pPr>
      <w:r>
        <w:t xml:space="preserve">V4.3.1 </w:t>
      </w:r>
      <w:r>
        <w:t>修订后历史对照：本例史事重点：三七五减租让人想到公共安排改变部分分配条件，但受益幅度仍需具体资料。与《小象》「六五元吉，自上佑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111249F2" w14:textId="77777777" w:rsidR="00A95D53" w:rsidRDefault="00000000">
      <w:pPr>
        <w:rPr>
          <w:rFonts w:hint="eastAsia"/>
        </w:rPr>
      </w:pPr>
      <w:r>
        <w:t>评级与修订决定：原史事保留；仅修订逐爻对照，保留</w:t>
      </w:r>
      <w:r>
        <w:t>B</w:t>
      </w:r>
      <w:r>
        <w:t>级部分符合限制。</w:t>
      </w:r>
    </w:p>
    <w:p w14:paraId="05AB939F" w14:textId="77777777" w:rsidR="00A95D53" w:rsidRDefault="00000000">
      <w:pPr>
        <w:rPr>
          <w:rFonts w:hint="eastAsia"/>
        </w:rPr>
      </w:pPr>
      <w:r>
        <w:t>初审原始对照（留存追溯，不作上线首选）：三七五减租让人想到公共安排改变部分分配条件，但受益幅度仍需具体资料。对照「六五元吉，自上佑也」，先分清起因、行动与结果。现在遇到相似处境时，支援应优先抵达承担最多的人。有更多决策权时，说清楚受影响者、交付责任与检查日期，让权力有可核对的结果。这里借事件思考爻义；当事人是否读过这一爻，现有资料没有记载。</w:t>
      </w:r>
    </w:p>
    <w:p w14:paraId="224AF1E9"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302F457F" w14:textId="77777777" w:rsidR="00A95D53" w:rsidRDefault="00000000">
      <w:pPr>
        <w:rPr>
          <w:rFonts w:hint="eastAsia"/>
        </w:rPr>
      </w:pPr>
      <w:r>
        <w:t>工程栏位：</w:t>
      </w:r>
      <w:r>
        <w:t>case_id=XLIFE-H41-L5</w:t>
      </w:r>
      <w:r>
        <w:t>；</w:t>
      </w:r>
      <w:r>
        <w:t>hexagram_no=41</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2089E86A" w14:textId="77777777" w:rsidR="00A95D53" w:rsidRDefault="00000000">
      <w:pPr>
        <w:rPr>
          <w:rFonts w:hint="eastAsia"/>
        </w:rPr>
      </w:pPr>
      <w:r>
        <w:t>publish_status</w:t>
      </w:r>
      <w:r>
        <w:t>：</w:t>
      </w:r>
      <w:r>
        <w:t>editorial_review</w:t>
      </w:r>
      <w:r>
        <w:t>｜正式上线前需核准来源与显示版本。</w:t>
      </w:r>
    </w:p>
    <w:p w14:paraId="65A5E4BA" w14:textId="77777777" w:rsidR="00A95D53" w:rsidRDefault="00A95D53">
      <w:pPr>
        <w:rPr>
          <w:rFonts w:hint="eastAsia"/>
        </w:rPr>
      </w:pPr>
    </w:p>
    <w:p w14:paraId="28449295" w14:textId="77777777" w:rsidR="00A95D53" w:rsidRDefault="00000000">
      <w:pPr>
        <w:pStyle w:val="31"/>
      </w:pPr>
      <w:r>
        <w:t>上九｜都江堰</w:t>
      </w:r>
      <w:r>
        <w:t xml:space="preserve"> </w:t>
      </w:r>
      <w:r>
        <w:t>有些投入是让大家都更能做事｜</w:t>
      </w:r>
      <w:r>
        <w:t>XLIFE-H41-L6</w:t>
      </w:r>
      <w:r>
        <w:t>｜</w:t>
      </w:r>
      <w:r>
        <w:t>B→B</w:t>
      </w:r>
    </w:p>
    <w:p w14:paraId="69B81DE4" w14:textId="77777777" w:rsidR="00A95D53" w:rsidRDefault="00000000">
      <w:pPr>
        <w:rPr>
          <w:rFonts w:hint="eastAsia"/>
        </w:rPr>
      </w:pPr>
      <w:r>
        <w:t>case_id</w:t>
      </w:r>
      <w:r>
        <w:t>：</w:t>
      </w:r>
      <w:r>
        <w:t>XLIFE-H41-L6</w:t>
      </w:r>
      <w:r>
        <w:t>｜</w:t>
      </w:r>
      <w:r>
        <w:t>hexagram_no</w:t>
      </w:r>
      <w:r>
        <w:t>：</w:t>
      </w:r>
      <w:r>
        <w:t>41</w:t>
      </w:r>
      <w:r>
        <w:t>｜</w:t>
      </w:r>
      <w:r>
        <w:t>line_no</w:t>
      </w:r>
      <w:r>
        <w:t>：</w:t>
      </w:r>
      <w:r>
        <w:t>6</w:t>
      </w:r>
      <w:r>
        <w:t>｜</w:t>
      </w:r>
      <w:r>
        <w:t>line_global_no</w:t>
      </w:r>
      <w:r>
        <w:t>：</w:t>
      </w:r>
      <w:r>
        <w:t>246</w:t>
      </w:r>
      <w:r>
        <w:t>｜</w:t>
      </w:r>
      <w:r>
        <w:t>final_grade_v431</w:t>
      </w:r>
      <w:r>
        <w:t>：</w:t>
      </w:r>
      <w:r>
        <w:t>B</w:t>
      </w:r>
    </w:p>
    <w:p w14:paraId="575FA3C5" w14:textId="77777777" w:rsidR="00A95D53" w:rsidRDefault="00000000">
      <w:pPr>
        <w:rPr>
          <w:rFonts w:hint="eastAsia"/>
        </w:rPr>
      </w:pPr>
      <w:r>
        <w:t>案例编号／原证据标示：</w:t>
      </w:r>
      <w:r>
        <w:t>XLIFE-H41-L6</w:t>
      </w:r>
      <w:r>
        <w:t xml:space="preserve">　｜　</w:t>
      </w:r>
      <w:r>
        <w:t>XIANG-L-41-07</w:t>
      </w:r>
      <w:r>
        <w:t xml:space="preserve">　｜　</w:t>
      </w:r>
      <w:r>
        <w:t xml:space="preserve">B </w:t>
      </w:r>
      <w:r>
        <w:t>事后对照：非当事人使用《小象》的证据</w:t>
      </w:r>
    </w:p>
    <w:p w14:paraId="0B1AA4A5" w14:textId="77777777" w:rsidR="00A95D53" w:rsidRDefault="00000000">
      <w:pPr>
        <w:rPr>
          <w:rFonts w:hint="eastAsia"/>
        </w:rPr>
      </w:pPr>
      <w:r>
        <w:t>《小象》：弗损益之，大得志也。</w:t>
      </w:r>
    </w:p>
    <w:p w14:paraId="182B0CE2" w14:textId="77777777" w:rsidR="00A95D53" w:rsidRDefault="00000000">
      <w:pPr>
        <w:rPr>
          <w:rFonts w:hint="eastAsia"/>
        </w:rPr>
      </w:pPr>
      <w:r>
        <w:t>原既有译文：「宜守正，出征则凶；不要损己，应增益他人。」《象传》解释：大得志。</w:t>
      </w:r>
    </w:p>
    <w:p w14:paraId="469A03C2" w14:textId="77777777" w:rsidR="00A95D53" w:rsidRDefault="00000000">
      <w:pPr>
        <w:rPr>
          <w:rFonts w:hint="eastAsia"/>
        </w:rPr>
      </w:pPr>
      <w:r>
        <w:t>原稿历史故事（保留、不改动史实）：共用事件正文请依「</w:t>
      </w:r>
      <w:r>
        <w:t>DUJIANG</w:t>
      </w:r>
      <w:r>
        <w:t xml:space="preserve">　｜　</w:t>
      </w:r>
      <w:r>
        <w:t>DU</w:t>
      </w:r>
      <w:r>
        <w:t>」在原始职场生活档之事件总表回查；本工作版不擅自补写未撷取的故事。</w:t>
      </w:r>
    </w:p>
    <w:p w14:paraId="1D8EF229" w14:textId="77777777" w:rsidR="00A95D53" w:rsidRDefault="00000000">
      <w:pPr>
        <w:rPr>
          <w:rFonts w:hint="eastAsia"/>
        </w:rPr>
      </w:pPr>
      <w:r>
        <w:t xml:space="preserve">V4.3.1 </w:t>
      </w:r>
      <w:r>
        <w:t>修订后历史对照：本例史事重点：水利改善支持农业，让人想到不必只在既有利益间互减；也要计入建设与维护成本。与《小象》「弗损益之，大得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0FECC9B7" w14:textId="77777777" w:rsidR="00A95D53" w:rsidRDefault="00000000">
      <w:pPr>
        <w:rPr>
          <w:rFonts w:hint="eastAsia"/>
        </w:rPr>
      </w:pPr>
      <w:r>
        <w:t>评级与修订决定：原史事保留；仅修订逐爻对照，保留</w:t>
      </w:r>
      <w:r>
        <w:t>B</w:t>
      </w:r>
      <w:r>
        <w:t>级部分符合限制。</w:t>
      </w:r>
    </w:p>
    <w:p w14:paraId="0A033B83" w14:textId="77777777" w:rsidR="00A95D53" w:rsidRDefault="00000000">
      <w:pPr>
        <w:rPr>
          <w:rFonts w:hint="eastAsia"/>
        </w:rPr>
      </w:pPr>
      <w:r>
        <w:t>初审原始对照（留存追溯，不作上线首选）：水利改善支持农业，让人想到不必只在既有利益间互减；也要计入建设与维护成本。爻文「弗损益之，大得志也」可提示此时该核对的界线。回到自己的选择，有些投入是让大家都更能做事。先让受影响的家人各自说出需要与可承担的部分，再订下一次重新讨论的时间。核对事件发生的时间、当事人的处境，以及还有哪些人承担了后果。史事与爻文的呼应是编辑对照，不能改写成当年决策的动机。</w:t>
      </w:r>
    </w:p>
    <w:p w14:paraId="390ED5C0"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092AF355" w14:textId="77777777" w:rsidR="00A95D53" w:rsidRDefault="00000000">
      <w:pPr>
        <w:rPr>
          <w:rFonts w:hint="eastAsia"/>
        </w:rPr>
      </w:pPr>
      <w:r>
        <w:t>工程栏位：</w:t>
      </w:r>
      <w:r>
        <w:t>case_id=XLIFE-H41-L6</w:t>
      </w:r>
      <w:r>
        <w:t>；</w:t>
      </w:r>
      <w:r>
        <w:t>hexagram_no=41</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4FC5A96B" w14:textId="77777777" w:rsidR="00A95D53" w:rsidRDefault="00000000">
      <w:pPr>
        <w:rPr>
          <w:rFonts w:hint="eastAsia"/>
        </w:rPr>
      </w:pPr>
      <w:r>
        <w:t>publish_status</w:t>
      </w:r>
      <w:r>
        <w:t>：</w:t>
      </w:r>
      <w:r>
        <w:t>editorial_review</w:t>
      </w:r>
      <w:r>
        <w:t>｜正式上线前需核准来源与显示版本。</w:t>
      </w:r>
    </w:p>
    <w:p w14:paraId="6D0147C8" w14:textId="77777777" w:rsidR="00A95D53" w:rsidRDefault="00A95D53">
      <w:pPr>
        <w:rPr>
          <w:rFonts w:hint="eastAsia"/>
        </w:rPr>
      </w:pPr>
    </w:p>
    <w:p w14:paraId="652BC2A8" w14:textId="77777777" w:rsidR="00A95D53" w:rsidRDefault="00000000">
      <w:pPr>
        <w:pStyle w:val="21"/>
      </w:pPr>
      <w:r>
        <w:t>第</w:t>
      </w:r>
      <w:r>
        <w:t>42</w:t>
      </w:r>
      <w:r>
        <w:t>卦｜</w:t>
      </w:r>
      <w:r>
        <w:t xml:space="preserve">42 </w:t>
      </w:r>
      <w:r>
        <w:t>益｜</w:t>
      </w:r>
      <w:r>
        <w:t>6</w:t>
      </w:r>
      <w:r>
        <w:t>爻</w:t>
      </w:r>
    </w:p>
    <w:p w14:paraId="5AD7A2BD" w14:textId="77777777" w:rsidR="00A95D53" w:rsidRDefault="00000000">
      <w:pPr>
        <w:pStyle w:val="31"/>
      </w:pPr>
      <w:r>
        <w:t>初九｜青苗法设计贷款却引发负担争议</w:t>
      </w:r>
      <w:r>
        <w:t xml:space="preserve"> </w:t>
      </w:r>
      <w:r>
        <w:t>给第一线足够资源而非堆更多任务｜</w:t>
      </w:r>
      <w:r>
        <w:t>XLIFE-H42-L1</w:t>
      </w:r>
      <w:r>
        <w:t>｜</w:t>
      </w:r>
      <w:r>
        <w:t>B→B</w:t>
      </w:r>
    </w:p>
    <w:p w14:paraId="1D8B023B" w14:textId="77777777" w:rsidR="00A95D53" w:rsidRDefault="00000000">
      <w:pPr>
        <w:rPr>
          <w:rFonts w:hint="eastAsia"/>
        </w:rPr>
      </w:pPr>
      <w:r>
        <w:t>case_id</w:t>
      </w:r>
      <w:r>
        <w:t>：</w:t>
      </w:r>
      <w:r>
        <w:t>XLIFE-H42-L1</w:t>
      </w:r>
      <w:r>
        <w:t>｜</w:t>
      </w:r>
      <w:r>
        <w:t>hexagram_no</w:t>
      </w:r>
      <w:r>
        <w:t>：</w:t>
      </w:r>
      <w:r>
        <w:t>42</w:t>
      </w:r>
      <w:r>
        <w:t>｜</w:t>
      </w:r>
      <w:r>
        <w:t>line_no</w:t>
      </w:r>
      <w:r>
        <w:t>：</w:t>
      </w:r>
      <w:r>
        <w:t>1</w:t>
      </w:r>
      <w:r>
        <w:t>｜</w:t>
      </w:r>
      <w:r>
        <w:t>line_global_no</w:t>
      </w:r>
      <w:r>
        <w:t>：</w:t>
      </w:r>
      <w:r>
        <w:t>247</w:t>
      </w:r>
      <w:r>
        <w:t>｜</w:t>
      </w:r>
      <w:r>
        <w:t>final_grade_v431</w:t>
      </w:r>
      <w:r>
        <w:t>：</w:t>
      </w:r>
      <w:r>
        <w:t>B</w:t>
      </w:r>
    </w:p>
    <w:p w14:paraId="78E1558A" w14:textId="77777777" w:rsidR="00A95D53" w:rsidRDefault="00000000">
      <w:pPr>
        <w:rPr>
          <w:rFonts w:hint="eastAsia"/>
        </w:rPr>
      </w:pPr>
      <w:r>
        <w:t>案例编号／原证据标示：</w:t>
      </w:r>
      <w:r>
        <w:t>XLIFE-H42-L1</w:t>
      </w:r>
      <w:r>
        <w:t xml:space="preserve">　｜　</w:t>
      </w:r>
      <w:r>
        <w:t>XIANG-L-42-02</w:t>
      </w:r>
      <w:r>
        <w:t xml:space="preserve">　｜　</w:t>
      </w:r>
      <w:r>
        <w:t xml:space="preserve">B </w:t>
      </w:r>
      <w:r>
        <w:t>事后对照：非当事人使用《小象》的证据</w:t>
      </w:r>
    </w:p>
    <w:p w14:paraId="779B939A" w14:textId="77777777" w:rsidR="00A95D53" w:rsidRDefault="00000000">
      <w:pPr>
        <w:rPr>
          <w:rFonts w:hint="eastAsia"/>
        </w:rPr>
      </w:pPr>
      <w:r>
        <w:t>《小象》：元吉无咎，下不厚事也。</w:t>
      </w:r>
    </w:p>
    <w:p w14:paraId="267A808B" w14:textId="77777777" w:rsidR="00A95D53" w:rsidRDefault="00000000">
      <w:pPr>
        <w:rPr>
          <w:rFonts w:hint="eastAsia"/>
        </w:rPr>
      </w:pPr>
      <w:r>
        <w:t>原既有译文：「适宜承担大工程，大吉，无咎。」《象传》解释：下不厚事。</w:t>
      </w:r>
    </w:p>
    <w:p w14:paraId="44A2293D" w14:textId="77777777" w:rsidR="00A95D53" w:rsidRDefault="00000000">
      <w:pPr>
        <w:rPr>
          <w:rFonts w:hint="eastAsia"/>
        </w:rPr>
      </w:pPr>
      <w:r>
        <w:t>原稿历史故事（保留、不改动史实）：共用事件正文请依「</w:t>
      </w:r>
      <w:r>
        <w:t>LIFE-E42</w:t>
      </w:r>
      <w:r>
        <w:t xml:space="preserve">　｜　</w:t>
      </w:r>
      <w:r>
        <w:t>EQING</w:t>
      </w:r>
      <w:r>
        <w:t>」在原始职场生活档之事件总表回查；本工作版不擅自补写未撷取的故事。</w:t>
      </w:r>
    </w:p>
    <w:p w14:paraId="1C14F3B6" w14:textId="77777777" w:rsidR="00A95D53" w:rsidRDefault="00000000">
      <w:pPr>
        <w:rPr>
          <w:rFonts w:hint="eastAsia"/>
        </w:rPr>
      </w:pPr>
      <w:r>
        <w:t xml:space="preserve">V4.3.1 </w:t>
      </w:r>
      <w:r>
        <w:t>修订后历史对照：本例史事重点：青苗法原拟在青黄不接时提供资金，但推行时引发争议。与《小象》「元吉无咎，下不厚事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6AD64BD4" w14:textId="77777777" w:rsidR="00A95D53" w:rsidRDefault="00000000">
      <w:pPr>
        <w:rPr>
          <w:rFonts w:hint="eastAsia"/>
        </w:rPr>
      </w:pPr>
      <w:r>
        <w:t>评级与修订决定：原史事保留；仅修订逐爻对照，保留</w:t>
      </w:r>
      <w:r>
        <w:t>B</w:t>
      </w:r>
      <w:r>
        <w:t>级部分符合限制。</w:t>
      </w:r>
    </w:p>
    <w:p w14:paraId="3A28057E" w14:textId="77777777" w:rsidR="00A95D53" w:rsidRDefault="00000000">
      <w:pPr>
        <w:rPr>
          <w:rFonts w:hint="eastAsia"/>
        </w:rPr>
      </w:pPr>
      <w:r>
        <w:t>初审原始对照（留存追溯，不作上线首选）：青苗法原拟在青黄不接时提供资金，但推行时引发争议。益卦对个人管理的提醒：帮人要先确认需求、还款能力及拒绝的自由，否则好意也可能增加压力。读到「元吉无咎，下不厚事也」，不妨回看决定时有哪些条件。从自己的下一步看，给第一线足够资源而非堆更多任务。先辨认最早出现的讯号，记下自己已有的能力与不足，再决定今天能做的最小一步。历史脉络应先于比喻；这条爻文并非该事件起因的史料。</w:t>
      </w:r>
    </w:p>
    <w:p w14:paraId="2C6787D2"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1AD23CFD" w14:textId="77777777" w:rsidR="00A95D53" w:rsidRDefault="00000000">
      <w:pPr>
        <w:rPr>
          <w:rFonts w:hint="eastAsia"/>
        </w:rPr>
      </w:pPr>
      <w:r>
        <w:t>工程栏位：</w:t>
      </w:r>
      <w:r>
        <w:t>case_id=XLIFE-H42-L1</w:t>
      </w:r>
      <w:r>
        <w:t>；</w:t>
      </w:r>
      <w:r>
        <w:t>hexagram_no=42</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0E7A6425" w14:textId="77777777" w:rsidR="00A95D53" w:rsidRDefault="00000000">
      <w:pPr>
        <w:rPr>
          <w:rFonts w:hint="eastAsia"/>
        </w:rPr>
      </w:pPr>
      <w:r>
        <w:t>publish_status</w:t>
      </w:r>
      <w:r>
        <w:t>：</w:t>
      </w:r>
      <w:r>
        <w:t>editorial_review</w:t>
      </w:r>
      <w:r>
        <w:t>｜正式上线前需核准来源与显示版本。</w:t>
      </w:r>
    </w:p>
    <w:p w14:paraId="086095B1" w14:textId="77777777" w:rsidR="00A95D53" w:rsidRDefault="00A95D53">
      <w:pPr>
        <w:rPr>
          <w:rFonts w:hint="eastAsia"/>
        </w:rPr>
      </w:pPr>
    </w:p>
    <w:p w14:paraId="7C5B6E41" w14:textId="77777777" w:rsidR="00A95D53" w:rsidRDefault="00000000">
      <w:pPr>
        <w:pStyle w:val="31"/>
      </w:pPr>
      <w:r>
        <w:t>六二｜</w:t>
      </w:r>
      <w:r>
        <w:t>RCA</w:t>
      </w:r>
      <w:r>
        <w:t>技术引进</w:t>
      </w:r>
      <w:r>
        <w:t xml:space="preserve"> </w:t>
      </w:r>
      <w:r>
        <w:t>虚心引进陌生领域的有用知识｜</w:t>
      </w:r>
      <w:r>
        <w:t>XLIFE-H42-L2</w:t>
      </w:r>
      <w:r>
        <w:t>｜</w:t>
      </w:r>
      <w:r>
        <w:t>B→B</w:t>
      </w:r>
    </w:p>
    <w:p w14:paraId="5AA1B457" w14:textId="77777777" w:rsidR="00A95D53" w:rsidRDefault="00000000">
      <w:pPr>
        <w:rPr>
          <w:rFonts w:hint="eastAsia"/>
        </w:rPr>
      </w:pPr>
      <w:r>
        <w:t>case_id</w:t>
      </w:r>
      <w:r>
        <w:t>：</w:t>
      </w:r>
      <w:r>
        <w:t>XLIFE-H42-L2</w:t>
      </w:r>
      <w:r>
        <w:t>｜</w:t>
      </w:r>
      <w:r>
        <w:t>hexagram_no</w:t>
      </w:r>
      <w:r>
        <w:t>：</w:t>
      </w:r>
      <w:r>
        <w:t>42</w:t>
      </w:r>
      <w:r>
        <w:t>｜</w:t>
      </w:r>
      <w:r>
        <w:t>line_no</w:t>
      </w:r>
      <w:r>
        <w:t>：</w:t>
      </w:r>
      <w:r>
        <w:t>2</w:t>
      </w:r>
      <w:r>
        <w:t>｜</w:t>
      </w:r>
      <w:r>
        <w:t>line_global_no</w:t>
      </w:r>
      <w:r>
        <w:t>：</w:t>
      </w:r>
      <w:r>
        <w:t>248</w:t>
      </w:r>
      <w:r>
        <w:t>｜</w:t>
      </w:r>
      <w:r>
        <w:t>final_grade_v431</w:t>
      </w:r>
      <w:r>
        <w:t>：</w:t>
      </w:r>
      <w:r>
        <w:t>B</w:t>
      </w:r>
    </w:p>
    <w:p w14:paraId="089049D9" w14:textId="77777777" w:rsidR="00A95D53" w:rsidRDefault="00000000">
      <w:pPr>
        <w:rPr>
          <w:rFonts w:hint="eastAsia"/>
        </w:rPr>
      </w:pPr>
      <w:r>
        <w:t>案例编号／原证据标示：</w:t>
      </w:r>
      <w:r>
        <w:t>XLIFE-H42-L2</w:t>
      </w:r>
      <w:r>
        <w:t xml:space="preserve">　｜　</w:t>
      </w:r>
      <w:r>
        <w:t>XIANG-L-42-03</w:t>
      </w:r>
      <w:r>
        <w:t xml:space="preserve">　｜　</w:t>
      </w:r>
      <w:r>
        <w:t xml:space="preserve">B </w:t>
      </w:r>
      <w:r>
        <w:t>事后对照：非当事人使用《小象》的证据</w:t>
      </w:r>
    </w:p>
    <w:p w14:paraId="226DADF3" w14:textId="77777777" w:rsidR="00A95D53" w:rsidRDefault="00000000">
      <w:pPr>
        <w:rPr>
          <w:rFonts w:hint="eastAsia"/>
        </w:rPr>
      </w:pPr>
      <w:r>
        <w:t>《小象》：或益之，自外来也。</w:t>
      </w:r>
    </w:p>
    <w:p w14:paraId="64B70BE2" w14:textId="77777777" w:rsidR="00A95D53" w:rsidRDefault="00000000">
      <w:pPr>
        <w:rPr>
          <w:rFonts w:hint="eastAsia"/>
        </w:rPr>
      </w:pPr>
      <w:r>
        <w:t>原既有译文：「有人增益他，十朋之龟也不能违背；长久守正吉。君王用以祭帝，吉。」《象传》解释：自外来。</w:t>
      </w:r>
    </w:p>
    <w:p w14:paraId="5D4FB750" w14:textId="77777777" w:rsidR="00A95D53" w:rsidRDefault="00000000">
      <w:pPr>
        <w:rPr>
          <w:rFonts w:hint="eastAsia"/>
        </w:rPr>
      </w:pPr>
      <w:r>
        <w:t>原稿历史故事（保留、不改动史实）：共用事件正文请依「</w:t>
      </w:r>
      <w:r>
        <w:t>RCA76</w:t>
      </w:r>
      <w:r>
        <w:t xml:space="preserve">　｜　</w:t>
      </w:r>
      <w:r>
        <w:t>RCA</w:t>
      </w:r>
      <w:r>
        <w:t>、</w:t>
      </w:r>
      <w:r>
        <w:t>ITRI</w:t>
      </w:r>
      <w:r>
        <w:t>」在原始职场生活档之事件总表回查；本工作版不擅自补写未撷取的故事。</w:t>
      </w:r>
    </w:p>
    <w:p w14:paraId="56386C93" w14:textId="77777777" w:rsidR="00A95D53" w:rsidRDefault="00000000">
      <w:pPr>
        <w:rPr>
          <w:rFonts w:hint="eastAsia"/>
        </w:rPr>
      </w:pPr>
      <w:r>
        <w:t xml:space="preserve">V4.3.1 </w:t>
      </w:r>
      <w:r>
        <w:t>修订后历史对照：本例史事重点：</w:t>
      </w:r>
      <w:r>
        <w:t>RCA</w:t>
      </w:r>
      <w:r>
        <w:t>技转让人想到来自外部的助益；是否真正有用，要看团队能否吸收并使用。与《小象》「或益之，自外来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4DAA2E8D" w14:textId="77777777" w:rsidR="00A95D53" w:rsidRDefault="00000000">
      <w:pPr>
        <w:rPr>
          <w:rFonts w:hint="eastAsia"/>
        </w:rPr>
      </w:pPr>
      <w:r>
        <w:t>评级与修订决定：原史事保留；仅修订逐爻对照，保留</w:t>
      </w:r>
      <w:r>
        <w:t>B</w:t>
      </w:r>
      <w:r>
        <w:t>级部分符合限制。</w:t>
      </w:r>
    </w:p>
    <w:p w14:paraId="14C8A753" w14:textId="77777777" w:rsidR="00A95D53" w:rsidRDefault="00000000">
      <w:pPr>
        <w:rPr>
          <w:rFonts w:hint="eastAsia"/>
        </w:rPr>
      </w:pPr>
      <w:r>
        <w:t>初审原始对照（留存追溯，不作上线首选）：</w:t>
      </w:r>
      <w:r>
        <w:t>RCA</w:t>
      </w:r>
      <w:r>
        <w:t>技转让人想到来自外部的助益；是否真正有用，要看团队能否吸收并使用。「或益之，自外来也」与此事并读，重点仍是具体处境。处理眼前选择时，虚心引进陌生领域的有用知识。让成果走到实际需要它的人面前，同时确认对方是否真能使用，不只停在自我评价。核对事件发生的时间、当事人的处境，以及还有哪些人承担了后果。如此对读可以提出问题，却不能证明历史人物按爻辞行事。</w:t>
      </w:r>
    </w:p>
    <w:p w14:paraId="70C7D54B"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3D4E9CA7" w14:textId="77777777" w:rsidR="00A95D53" w:rsidRDefault="00000000">
      <w:pPr>
        <w:rPr>
          <w:rFonts w:hint="eastAsia"/>
        </w:rPr>
      </w:pPr>
      <w:r>
        <w:t>工程栏位：</w:t>
      </w:r>
      <w:r>
        <w:t>case_id=XLIFE-H42-L2</w:t>
      </w:r>
      <w:r>
        <w:t>；</w:t>
      </w:r>
      <w:r>
        <w:t>hexagram_no=42</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0BDC76A2" w14:textId="77777777" w:rsidR="00A95D53" w:rsidRDefault="00000000">
      <w:pPr>
        <w:rPr>
          <w:rFonts w:hint="eastAsia"/>
        </w:rPr>
      </w:pPr>
      <w:r>
        <w:t>publish_status</w:t>
      </w:r>
      <w:r>
        <w:t>：</w:t>
      </w:r>
      <w:r>
        <w:t>editorial_review</w:t>
      </w:r>
      <w:r>
        <w:t>｜正式上线前需核准来源与显示版本。</w:t>
      </w:r>
    </w:p>
    <w:p w14:paraId="23BFCEAA" w14:textId="77777777" w:rsidR="00A95D53" w:rsidRDefault="00A95D53">
      <w:pPr>
        <w:rPr>
          <w:rFonts w:hint="eastAsia"/>
        </w:rPr>
      </w:pPr>
    </w:p>
    <w:p w14:paraId="106810E0" w14:textId="77777777" w:rsidR="00A95D53" w:rsidRDefault="00000000">
      <w:pPr>
        <w:pStyle w:val="31"/>
      </w:pPr>
      <w:r>
        <w:t>六三｜金融重建基金</w:t>
      </w:r>
      <w:r>
        <w:t xml:space="preserve"> </w:t>
      </w:r>
      <w:r>
        <w:t>遭遇意外时把支援用于真正修复｜</w:t>
      </w:r>
      <w:r>
        <w:t>XLIFE-H42-L3</w:t>
      </w:r>
      <w:r>
        <w:t>｜</w:t>
      </w:r>
      <w:r>
        <w:t>B→B</w:t>
      </w:r>
    </w:p>
    <w:p w14:paraId="035C0EEF" w14:textId="77777777" w:rsidR="00A95D53" w:rsidRDefault="00000000">
      <w:pPr>
        <w:rPr>
          <w:rFonts w:hint="eastAsia"/>
        </w:rPr>
      </w:pPr>
      <w:r>
        <w:t>case_id</w:t>
      </w:r>
      <w:r>
        <w:t>：</w:t>
      </w:r>
      <w:r>
        <w:t>XLIFE-H42-L3</w:t>
      </w:r>
      <w:r>
        <w:t>｜</w:t>
      </w:r>
      <w:r>
        <w:t>hexagram_no</w:t>
      </w:r>
      <w:r>
        <w:t>：</w:t>
      </w:r>
      <w:r>
        <w:t>42</w:t>
      </w:r>
      <w:r>
        <w:t>｜</w:t>
      </w:r>
      <w:r>
        <w:t>line_no</w:t>
      </w:r>
      <w:r>
        <w:t>：</w:t>
      </w:r>
      <w:r>
        <w:t>3</w:t>
      </w:r>
      <w:r>
        <w:t>｜</w:t>
      </w:r>
      <w:r>
        <w:t>line_global_no</w:t>
      </w:r>
      <w:r>
        <w:t>：</w:t>
      </w:r>
      <w:r>
        <w:t>249</w:t>
      </w:r>
      <w:r>
        <w:t>｜</w:t>
      </w:r>
      <w:r>
        <w:t>final_grade_v431</w:t>
      </w:r>
      <w:r>
        <w:t>：</w:t>
      </w:r>
      <w:r>
        <w:t>B</w:t>
      </w:r>
    </w:p>
    <w:p w14:paraId="7DB5AB15" w14:textId="77777777" w:rsidR="00A95D53" w:rsidRDefault="00000000">
      <w:pPr>
        <w:rPr>
          <w:rFonts w:hint="eastAsia"/>
        </w:rPr>
      </w:pPr>
      <w:r>
        <w:t>案例编号／原证据标示：</w:t>
      </w:r>
      <w:r>
        <w:t>XLIFE-H42-L3</w:t>
      </w:r>
      <w:r>
        <w:t xml:space="preserve">　｜　</w:t>
      </w:r>
      <w:r>
        <w:t>XIANG-L-42-04</w:t>
      </w:r>
      <w:r>
        <w:t xml:space="preserve">　｜　</w:t>
      </w:r>
      <w:r>
        <w:t xml:space="preserve">B </w:t>
      </w:r>
      <w:r>
        <w:t>事后对照：非当事人使用《小象》的证据</w:t>
      </w:r>
    </w:p>
    <w:p w14:paraId="3D7130AD" w14:textId="77777777" w:rsidR="00A95D53" w:rsidRDefault="00000000">
      <w:pPr>
        <w:rPr>
          <w:rFonts w:hint="eastAsia"/>
        </w:rPr>
      </w:pPr>
      <w:r>
        <w:t>《小象》：益用凶事，固有之也。</w:t>
      </w:r>
    </w:p>
    <w:p w14:paraId="3A6533FD" w14:textId="77777777" w:rsidR="00A95D53" w:rsidRDefault="00000000">
      <w:pPr>
        <w:rPr>
          <w:rFonts w:hint="eastAsia"/>
        </w:rPr>
      </w:pPr>
      <w:r>
        <w:t>原既有译文：「益用凶事」《象传》解释：固有之。</w:t>
      </w:r>
    </w:p>
    <w:p w14:paraId="57885444" w14:textId="77777777" w:rsidR="00A95D53" w:rsidRDefault="00000000">
      <w:pPr>
        <w:rPr>
          <w:rFonts w:hint="eastAsia"/>
        </w:rPr>
      </w:pPr>
      <w:r>
        <w:t>原稿历史故事（保留、不改动史实）：共用事件正文请依「</w:t>
      </w:r>
      <w:r>
        <w:t>RTC2001</w:t>
      </w:r>
      <w:r>
        <w:t xml:space="preserve">　｜　</w:t>
      </w:r>
      <w:r>
        <w:t>RTC</w:t>
      </w:r>
      <w:r>
        <w:t>、</w:t>
      </w:r>
      <w:r>
        <w:t>RTC3</w:t>
      </w:r>
      <w:r>
        <w:t>」在原始职场生活档之事件总表回查；本工作版不擅自补写未撷取的故事。</w:t>
      </w:r>
    </w:p>
    <w:p w14:paraId="24158900" w14:textId="77777777" w:rsidR="00A95D53" w:rsidRDefault="00000000">
      <w:pPr>
        <w:rPr>
          <w:rFonts w:hint="eastAsia"/>
        </w:rPr>
      </w:pPr>
      <w:r>
        <w:t xml:space="preserve">V4.3.1 </w:t>
      </w:r>
      <w:r>
        <w:t>修订后历史对照：本例史事重点：金融重建动用资源处理缺口，让人想到在凶险情境中救急；不是任何支出都有正当性。与《小象》「益用凶事，固有之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693585BC" w14:textId="77777777" w:rsidR="00A95D53" w:rsidRDefault="00000000">
      <w:pPr>
        <w:rPr>
          <w:rFonts w:hint="eastAsia"/>
        </w:rPr>
      </w:pPr>
      <w:r>
        <w:t>评级与修订决定：原史事保留；仅修订逐爻对照，保留</w:t>
      </w:r>
      <w:r>
        <w:t>B</w:t>
      </w:r>
      <w:r>
        <w:t>级部分符合限制。</w:t>
      </w:r>
    </w:p>
    <w:p w14:paraId="45587B1A" w14:textId="77777777" w:rsidR="00A95D53" w:rsidRDefault="00000000">
      <w:pPr>
        <w:rPr>
          <w:rFonts w:hint="eastAsia"/>
        </w:rPr>
      </w:pPr>
      <w:r>
        <w:t>初审原始对照（留存追溯，不作上线首选）：金融重建动用资源处理缺口，让人想到在凶险情境中救急；不是任何支出都有正当性。「益用凶事，固有之也」点出要看行动所处的位置。回到日常决策，遭遇意外时把支援用于真正修复。事情进入中段，核对做法是否仍有效；发现偏差时，先修正流程再扩大承诺。核对事件发生的时间、当事人的处境，以及还有哪些人承担了后果。这是后人拿史事对读爻文，没有史料说当事人依这一爻作决定。</w:t>
      </w:r>
    </w:p>
    <w:p w14:paraId="6E776D4F"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76A959DF" w14:textId="77777777" w:rsidR="00A95D53" w:rsidRDefault="00000000">
      <w:pPr>
        <w:rPr>
          <w:rFonts w:hint="eastAsia"/>
        </w:rPr>
      </w:pPr>
      <w:r>
        <w:t>工程栏位：</w:t>
      </w:r>
      <w:r>
        <w:t>case_id=XLIFE-H42-L3</w:t>
      </w:r>
      <w:r>
        <w:t>；</w:t>
      </w:r>
      <w:r>
        <w:t>hexagram_no=42</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59E9A8AF" w14:textId="77777777" w:rsidR="00A95D53" w:rsidRDefault="00000000">
      <w:pPr>
        <w:rPr>
          <w:rFonts w:hint="eastAsia"/>
        </w:rPr>
      </w:pPr>
      <w:r>
        <w:t>publish_status</w:t>
      </w:r>
      <w:r>
        <w:t>：</w:t>
      </w:r>
      <w:r>
        <w:t>editorial_review</w:t>
      </w:r>
      <w:r>
        <w:t>｜正式上线前需核准来源与显示版本。</w:t>
      </w:r>
    </w:p>
    <w:p w14:paraId="73F93855" w14:textId="77777777" w:rsidR="00A95D53" w:rsidRDefault="00A95D53">
      <w:pPr>
        <w:rPr>
          <w:rFonts w:hint="eastAsia"/>
        </w:rPr>
      </w:pPr>
    </w:p>
    <w:p w14:paraId="3AF31143" w14:textId="77777777" w:rsidR="00A95D53" w:rsidRDefault="00000000">
      <w:pPr>
        <w:pStyle w:val="31"/>
      </w:pPr>
      <w:r>
        <w:t>六四｜第一期四年经建计划</w:t>
      </w:r>
      <w:r>
        <w:t xml:space="preserve"> </w:t>
      </w:r>
      <w:r>
        <w:t>重大调整先让决策者知道现场需求｜</w:t>
      </w:r>
      <w:r>
        <w:t>XLIFE-H42-L4</w:t>
      </w:r>
      <w:r>
        <w:t>｜</w:t>
      </w:r>
      <w:r>
        <w:t>B→B</w:t>
      </w:r>
    </w:p>
    <w:p w14:paraId="19E9FEE6" w14:textId="77777777" w:rsidR="00A95D53" w:rsidRDefault="00000000">
      <w:pPr>
        <w:rPr>
          <w:rFonts w:hint="eastAsia"/>
        </w:rPr>
      </w:pPr>
      <w:r>
        <w:t>case_id</w:t>
      </w:r>
      <w:r>
        <w:t>：</w:t>
      </w:r>
      <w:r>
        <w:t>XLIFE-H42-L4</w:t>
      </w:r>
      <w:r>
        <w:t>｜</w:t>
      </w:r>
      <w:r>
        <w:t>hexagram_no</w:t>
      </w:r>
      <w:r>
        <w:t>：</w:t>
      </w:r>
      <w:r>
        <w:t>42</w:t>
      </w:r>
      <w:r>
        <w:t>｜</w:t>
      </w:r>
      <w:r>
        <w:t>line_no</w:t>
      </w:r>
      <w:r>
        <w:t>：</w:t>
      </w:r>
      <w:r>
        <w:t>4</w:t>
      </w:r>
      <w:r>
        <w:t>｜</w:t>
      </w:r>
      <w:r>
        <w:t>line_global_no</w:t>
      </w:r>
      <w:r>
        <w:t>：</w:t>
      </w:r>
      <w:r>
        <w:t>250</w:t>
      </w:r>
      <w:r>
        <w:t>｜</w:t>
      </w:r>
      <w:r>
        <w:t>final_grade_v431</w:t>
      </w:r>
      <w:r>
        <w:t>：</w:t>
      </w:r>
      <w:r>
        <w:t>B</w:t>
      </w:r>
    </w:p>
    <w:p w14:paraId="40E482F0" w14:textId="77777777" w:rsidR="00A95D53" w:rsidRDefault="00000000">
      <w:pPr>
        <w:rPr>
          <w:rFonts w:hint="eastAsia"/>
        </w:rPr>
      </w:pPr>
      <w:r>
        <w:t>案例编号／原证据标示：</w:t>
      </w:r>
      <w:r>
        <w:t>XLIFE-H42-L4</w:t>
      </w:r>
      <w:r>
        <w:t xml:space="preserve">　｜　</w:t>
      </w:r>
      <w:r>
        <w:t>XIANG-L-42-05</w:t>
      </w:r>
      <w:r>
        <w:t xml:space="preserve">　｜　</w:t>
      </w:r>
      <w:r>
        <w:t xml:space="preserve">B </w:t>
      </w:r>
      <w:r>
        <w:t>事后对照：非当事人使用《小象》的证据</w:t>
      </w:r>
    </w:p>
    <w:p w14:paraId="198012AC" w14:textId="77777777" w:rsidR="00A95D53" w:rsidRDefault="00000000">
      <w:pPr>
        <w:rPr>
          <w:rFonts w:hint="eastAsia"/>
        </w:rPr>
      </w:pPr>
      <w:r>
        <w:t>《小象》：告公从，以益志也。</w:t>
      </w:r>
    </w:p>
    <w:p w14:paraId="61591006" w14:textId="77777777" w:rsidR="00A95D53" w:rsidRDefault="00000000">
      <w:pPr>
        <w:rPr>
          <w:rFonts w:hint="eastAsia"/>
        </w:rPr>
      </w:pPr>
      <w:r>
        <w:t>原既有译文：「行中道，禀告公侯而获允；适宜依附强援迁移国都。」《象传》解释：以益志。</w:t>
      </w:r>
    </w:p>
    <w:p w14:paraId="30C89138" w14:textId="77777777" w:rsidR="00A95D53" w:rsidRDefault="00000000">
      <w:pPr>
        <w:rPr>
          <w:rFonts w:hint="eastAsia"/>
        </w:rPr>
      </w:pPr>
      <w:r>
        <w:t>原稿历史故事（保留、不改动史实）：共用事件正文请依「</w:t>
      </w:r>
      <w:r>
        <w:t>PLAN1953</w:t>
      </w:r>
      <w:r>
        <w:t xml:space="preserve">　｜　</w:t>
      </w:r>
      <w:r>
        <w:t>TEN</w:t>
      </w:r>
      <w:r>
        <w:t>」在原始职场生活档之事件总表回查；本工作版不擅自补写未撷取的故事。</w:t>
      </w:r>
    </w:p>
    <w:p w14:paraId="1977DF6C" w14:textId="77777777" w:rsidR="00A95D53" w:rsidRDefault="00000000">
      <w:pPr>
        <w:rPr>
          <w:rFonts w:hint="eastAsia"/>
        </w:rPr>
      </w:pPr>
      <w:r>
        <w:t xml:space="preserve">V4.3.1 </w:t>
      </w:r>
      <w:r>
        <w:t>修订后历史对照：本例史事重点：四年经建计划让人想到把资源转移说清楚，让受影响部门知道方向与责任。与《小象》「告公从，以益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26C2F00D" w14:textId="77777777" w:rsidR="00A95D53" w:rsidRDefault="00000000">
      <w:pPr>
        <w:rPr>
          <w:rFonts w:hint="eastAsia"/>
        </w:rPr>
      </w:pPr>
      <w:r>
        <w:t>评级与修订决定：原史事保留；仅修订逐爻对照，保留</w:t>
      </w:r>
      <w:r>
        <w:t>B</w:t>
      </w:r>
      <w:r>
        <w:t>级部分符合限制。</w:t>
      </w:r>
    </w:p>
    <w:p w14:paraId="1F7FF6F2" w14:textId="77777777" w:rsidR="00A95D53" w:rsidRDefault="00000000">
      <w:pPr>
        <w:rPr>
          <w:rFonts w:hint="eastAsia"/>
        </w:rPr>
      </w:pPr>
      <w:r>
        <w:t>初审原始对照（留存追溯，不作上线首选）：四年经建计划让人想到把资源转移说清楚，让受影响部门知道方向与责任。回看「告公从，以益志也」，还须留意事件前后的条件。对今天的工作与生活，重大调整先让决策者知道现场需求。准备跨出下一步，先确认资源、合作人和退路，再看这次转换是否承受得住。核对事件发生的时间、当事人的处境，以及还有哪些人承担了后果。这段历史可供对照，不能因此推称当事人曾用《小象》规划行动。</w:t>
      </w:r>
    </w:p>
    <w:p w14:paraId="0B315BB0"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7F972422" w14:textId="77777777" w:rsidR="00A95D53" w:rsidRDefault="00000000">
      <w:pPr>
        <w:rPr>
          <w:rFonts w:hint="eastAsia"/>
        </w:rPr>
      </w:pPr>
      <w:r>
        <w:t>工程栏位：</w:t>
      </w:r>
      <w:r>
        <w:t>case_id=XLIFE-H42-L4</w:t>
      </w:r>
      <w:r>
        <w:t>；</w:t>
      </w:r>
      <w:r>
        <w:t>hexagram_no=42</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64522B34" w14:textId="77777777" w:rsidR="00A95D53" w:rsidRDefault="00000000">
      <w:pPr>
        <w:rPr>
          <w:rFonts w:hint="eastAsia"/>
        </w:rPr>
      </w:pPr>
      <w:r>
        <w:t>publish_status</w:t>
      </w:r>
      <w:r>
        <w:t>：</w:t>
      </w:r>
      <w:r>
        <w:t>editorial_review</w:t>
      </w:r>
      <w:r>
        <w:t>｜正式上线前需核准来源与显示版本。</w:t>
      </w:r>
    </w:p>
    <w:p w14:paraId="3F5057A9" w14:textId="77777777" w:rsidR="00A95D53" w:rsidRDefault="00A95D53">
      <w:pPr>
        <w:rPr>
          <w:rFonts w:hint="eastAsia"/>
        </w:rPr>
      </w:pPr>
    </w:p>
    <w:p w14:paraId="083FCC35" w14:textId="77777777" w:rsidR="00A95D53" w:rsidRDefault="00000000">
      <w:pPr>
        <w:pStyle w:val="31"/>
      </w:pPr>
      <w:r>
        <w:t>九五｜范仲淹义田</w:t>
      </w:r>
      <w:r>
        <w:t xml:space="preserve"> </w:t>
      </w:r>
      <w:r>
        <w:t>善意变成稳定照顾才算有帮助｜</w:t>
      </w:r>
      <w:r>
        <w:t>XLIFE-H42-L5</w:t>
      </w:r>
      <w:r>
        <w:t>｜</w:t>
      </w:r>
      <w:r>
        <w:t>B→B</w:t>
      </w:r>
    </w:p>
    <w:p w14:paraId="1289D09E" w14:textId="77777777" w:rsidR="00A95D53" w:rsidRDefault="00000000">
      <w:pPr>
        <w:rPr>
          <w:rFonts w:hint="eastAsia"/>
        </w:rPr>
      </w:pPr>
      <w:r>
        <w:t>case_id</w:t>
      </w:r>
      <w:r>
        <w:t>：</w:t>
      </w:r>
      <w:r>
        <w:t>XLIFE-H42-L5</w:t>
      </w:r>
      <w:r>
        <w:t>｜</w:t>
      </w:r>
      <w:r>
        <w:t>hexagram_no</w:t>
      </w:r>
      <w:r>
        <w:t>：</w:t>
      </w:r>
      <w:r>
        <w:t>42</w:t>
      </w:r>
      <w:r>
        <w:t>｜</w:t>
      </w:r>
      <w:r>
        <w:t>line_no</w:t>
      </w:r>
      <w:r>
        <w:t>：</w:t>
      </w:r>
      <w:r>
        <w:t>5</w:t>
      </w:r>
      <w:r>
        <w:t>｜</w:t>
      </w:r>
      <w:r>
        <w:t>line_global_no</w:t>
      </w:r>
      <w:r>
        <w:t>：</w:t>
      </w:r>
      <w:r>
        <w:t>251</w:t>
      </w:r>
      <w:r>
        <w:t>｜</w:t>
      </w:r>
      <w:r>
        <w:t>final_grade_v431</w:t>
      </w:r>
      <w:r>
        <w:t>：</w:t>
      </w:r>
      <w:r>
        <w:t>B</w:t>
      </w:r>
    </w:p>
    <w:p w14:paraId="4C14FC30" w14:textId="77777777" w:rsidR="00A95D53" w:rsidRDefault="00000000">
      <w:pPr>
        <w:rPr>
          <w:rFonts w:hint="eastAsia"/>
        </w:rPr>
      </w:pPr>
      <w:r>
        <w:t>案例编号／原证据标示：</w:t>
      </w:r>
      <w:r>
        <w:t>XLIFE-H42-L5</w:t>
      </w:r>
      <w:r>
        <w:t xml:space="preserve">　｜　</w:t>
      </w:r>
      <w:r>
        <w:t>XIANG-L-42-06</w:t>
      </w:r>
      <w:r>
        <w:t xml:space="preserve">　｜　</w:t>
      </w:r>
      <w:r>
        <w:t xml:space="preserve">B </w:t>
      </w:r>
      <w:r>
        <w:t>事后对照：非当事人使用《小象》的证据</w:t>
      </w:r>
    </w:p>
    <w:p w14:paraId="5C1B9F84" w14:textId="77777777" w:rsidR="00A95D53" w:rsidRDefault="00000000">
      <w:pPr>
        <w:rPr>
          <w:rFonts w:hint="eastAsia"/>
        </w:rPr>
      </w:pPr>
      <w:r>
        <w:t>《小象》：有孚惠心，勿问之矣。惠我德，大得志也。</w:t>
      </w:r>
    </w:p>
    <w:p w14:paraId="2AC3823E" w14:textId="77777777" w:rsidR="00A95D53" w:rsidRDefault="00000000">
      <w:pPr>
        <w:rPr>
          <w:rFonts w:hint="eastAsia"/>
        </w:rPr>
      </w:pPr>
      <w:r>
        <w:t>原既有译文：「心有诚信而施惠，不必占问便大吉；他人也诚信感念我的德惠。」《象传》解释：勿问之。「心有诚信而施惠，不必占问便大吉；他人也诚信感念我的德惠。」《象传》解释：大得志。</w:t>
      </w:r>
    </w:p>
    <w:p w14:paraId="29683E98" w14:textId="77777777" w:rsidR="00A95D53" w:rsidRDefault="00000000">
      <w:pPr>
        <w:rPr>
          <w:rFonts w:hint="eastAsia"/>
        </w:rPr>
      </w:pPr>
      <w:r>
        <w:t>原稿历史故事（保留、不改动史实）：共用事件正文请依「</w:t>
      </w:r>
      <w:r>
        <w:t>FANYI</w:t>
      </w:r>
      <w:r>
        <w:t xml:space="preserve">　｜　</w:t>
      </w:r>
      <w:r>
        <w:t>YI</w:t>
      </w:r>
      <w:r>
        <w:t>」在原始职场生活档之事件总表回查；本工作版不擅自补写未撷取的故事。</w:t>
      </w:r>
    </w:p>
    <w:p w14:paraId="1F361E4B" w14:textId="77777777" w:rsidR="00A95D53" w:rsidRDefault="00000000">
      <w:pPr>
        <w:rPr>
          <w:rFonts w:hint="eastAsia"/>
        </w:rPr>
      </w:pPr>
      <w:r>
        <w:t xml:space="preserve">V4.3.1 </w:t>
      </w:r>
      <w:r>
        <w:t>修订后历史对照：本例史事重点：义田衣食给付让人想到诚意与实际安排相连，不只问受助者是否感谢。与《小象》「有孚惠心，勿问之矣。惠我德，大得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7A34EB40" w14:textId="77777777" w:rsidR="00A95D53" w:rsidRDefault="00000000">
      <w:pPr>
        <w:rPr>
          <w:rFonts w:hint="eastAsia"/>
        </w:rPr>
      </w:pPr>
      <w:r>
        <w:t>评级与修订决定：原史事保留；仅修订逐爻对照，保留</w:t>
      </w:r>
      <w:r>
        <w:t>B</w:t>
      </w:r>
      <w:r>
        <w:t>级部分符合限制。</w:t>
      </w:r>
    </w:p>
    <w:p w14:paraId="5B31E571" w14:textId="77777777" w:rsidR="00A95D53" w:rsidRDefault="00000000">
      <w:pPr>
        <w:rPr>
          <w:rFonts w:hint="eastAsia"/>
        </w:rPr>
      </w:pPr>
      <w:r>
        <w:t>初审原始对照（留存追溯，不作上线首选）：义田衣食给付让人想到诚意与实际安排相连，不只问受助者是否感谢。把「有孚惠心，勿问之矣。惠我德，大得志也」放在旁边读，可再追问行动如何延续。若把问题带回自己身上，善意变成稳定照顾才算有帮助。先让受影响的家人各自说出需要与可承担的部分，再订下一次重新讨论的时间。史料记下事件，爻义的连结则是今天的阅读角度，并非当时人的自述。</w:t>
      </w:r>
    </w:p>
    <w:p w14:paraId="243C0F2C"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2F1ECCC6" w14:textId="77777777" w:rsidR="00A95D53" w:rsidRDefault="00000000">
      <w:pPr>
        <w:rPr>
          <w:rFonts w:hint="eastAsia"/>
        </w:rPr>
      </w:pPr>
      <w:r>
        <w:t>工程栏位：</w:t>
      </w:r>
      <w:r>
        <w:t>case_id=XLIFE-H42-L5</w:t>
      </w:r>
      <w:r>
        <w:t>；</w:t>
      </w:r>
      <w:r>
        <w:t>hexagram_no=42</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4BA28DD6" w14:textId="77777777" w:rsidR="00A95D53" w:rsidRDefault="00000000">
      <w:pPr>
        <w:rPr>
          <w:rFonts w:hint="eastAsia"/>
        </w:rPr>
      </w:pPr>
      <w:r>
        <w:t>publish_status</w:t>
      </w:r>
      <w:r>
        <w:t>：</w:t>
      </w:r>
      <w:r>
        <w:t>editorial_review</w:t>
      </w:r>
      <w:r>
        <w:t>｜正式上线前需核准来源与显示版本。</w:t>
      </w:r>
    </w:p>
    <w:p w14:paraId="362836A4" w14:textId="77777777" w:rsidR="00A95D53" w:rsidRDefault="00A95D53">
      <w:pPr>
        <w:rPr>
          <w:rFonts w:hint="eastAsia"/>
        </w:rPr>
      </w:pPr>
    </w:p>
    <w:p w14:paraId="3FC4FAA2" w14:textId="77777777" w:rsidR="00A95D53" w:rsidRDefault="00000000">
      <w:pPr>
        <w:pStyle w:val="31"/>
      </w:pPr>
      <w:r>
        <w:t>上九｜汉武帝告缗</w:t>
      </w:r>
      <w:r>
        <w:t xml:space="preserve"> </w:t>
      </w:r>
      <w:r>
        <w:t>只有自己得利而他人受损，合作将反弹｜</w:t>
      </w:r>
      <w:r>
        <w:t>XLIFE-H42-L6</w:t>
      </w:r>
      <w:r>
        <w:t>｜</w:t>
      </w:r>
      <w:r>
        <w:t>C→B</w:t>
      </w:r>
    </w:p>
    <w:p w14:paraId="02CFF684" w14:textId="77777777" w:rsidR="00A95D53" w:rsidRDefault="00000000">
      <w:pPr>
        <w:rPr>
          <w:rFonts w:hint="eastAsia"/>
        </w:rPr>
      </w:pPr>
      <w:r>
        <w:t>case_id</w:t>
      </w:r>
      <w:r>
        <w:t>：</w:t>
      </w:r>
      <w:r>
        <w:t>XLIFE-H42-L6</w:t>
      </w:r>
      <w:r>
        <w:t>｜</w:t>
      </w:r>
      <w:r>
        <w:t>hexagram_no</w:t>
      </w:r>
      <w:r>
        <w:t>：</w:t>
      </w:r>
      <w:r>
        <w:t>42</w:t>
      </w:r>
      <w:r>
        <w:t>｜</w:t>
      </w:r>
      <w:r>
        <w:t>line_no</w:t>
      </w:r>
      <w:r>
        <w:t>：</w:t>
      </w:r>
      <w:r>
        <w:t>6</w:t>
      </w:r>
      <w:r>
        <w:t>｜</w:t>
      </w:r>
      <w:r>
        <w:t>line_global_no</w:t>
      </w:r>
      <w:r>
        <w:t>：</w:t>
      </w:r>
      <w:r>
        <w:t>252</w:t>
      </w:r>
      <w:r>
        <w:t>｜</w:t>
      </w:r>
      <w:r>
        <w:t>final_grade_v431</w:t>
      </w:r>
      <w:r>
        <w:t>：</w:t>
      </w:r>
      <w:r>
        <w:t>B</w:t>
      </w:r>
    </w:p>
    <w:p w14:paraId="7F30DB60" w14:textId="77777777" w:rsidR="00A95D53" w:rsidRDefault="00000000">
      <w:pPr>
        <w:rPr>
          <w:rFonts w:hint="eastAsia"/>
        </w:rPr>
      </w:pPr>
      <w:r>
        <w:t>案例编号／原证据标示：</w:t>
      </w:r>
      <w:r>
        <w:t>XLIFE-H42-L6</w:t>
      </w:r>
      <w:r>
        <w:t xml:space="preserve">　｜　</w:t>
      </w:r>
      <w:r>
        <w:t>XIANG-L-42-07</w:t>
      </w:r>
      <w:r>
        <w:t xml:space="preserve">　｜　</w:t>
      </w:r>
      <w:r>
        <w:t xml:space="preserve">B </w:t>
      </w:r>
      <w:r>
        <w:t>事后对照：非当事人使用《小象》的证据</w:t>
      </w:r>
    </w:p>
    <w:p w14:paraId="105CDF47" w14:textId="77777777" w:rsidR="00A95D53" w:rsidRDefault="00000000">
      <w:pPr>
        <w:rPr>
          <w:rFonts w:hint="eastAsia"/>
        </w:rPr>
      </w:pPr>
      <w:r>
        <w:t>《小象》：莫益之，偏辞也。或击之，自外来也。</w:t>
      </w:r>
    </w:p>
    <w:p w14:paraId="55EE527A" w14:textId="77777777" w:rsidR="00A95D53" w:rsidRDefault="00000000">
      <w:pPr>
        <w:rPr>
          <w:rFonts w:hint="eastAsia"/>
        </w:rPr>
      </w:pPr>
      <w:r>
        <w:t>原既有译文：「没有人增益，反有人攻击；立心不能恒久，凶。」《象传》解释：偏辞。「没有人增益，反有人攻击；立心不能恒久，凶。」《象传》解释：自外来。</w:t>
      </w:r>
    </w:p>
    <w:p w14:paraId="32DEE830" w14:textId="77777777" w:rsidR="00A95D53" w:rsidRDefault="00000000">
      <w:pPr>
        <w:rPr>
          <w:rFonts w:hint="eastAsia"/>
        </w:rPr>
      </w:pPr>
      <w:r>
        <w:t>原稿历史故事（保留、不改动史实）：共用事件正文请依「</w:t>
      </w:r>
      <w:r>
        <w:t>GAOMIN</w:t>
      </w:r>
      <w:r>
        <w:t xml:space="preserve">　｜　</w:t>
      </w:r>
      <w:r>
        <w:t>HS24B</w:t>
      </w:r>
      <w:r>
        <w:t>」在原始职场生活档之事件总表回查；本工作版不擅自补写未撷取的故事。</w:t>
      </w:r>
    </w:p>
    <w:p w14:paraId="2C7E596C" w14:textId="77777777" w:rsidR="00A95D53" w:rsidRDefault="00000000">
      <w:pPr>
        <w:rPr>
          <w:rFonts w:hint="eastAsia"/>
        </w:rPr>
      </w:pPr>
      <w:r>
        <w:t xml:space="preserve">V4.3.1 </w:t>
      </w:r>
      <w:r>
        <w:t>修订后历史对照：告缗制度将财政征收和检举诱因连在一起，史料记有财产没收和民间压力；这可有限对照偏重一方利益，可能招致外界抵制。惟史料未证实特定被告发人「偏辞」后遭外来者殴击，也不能把所有抗拒说成必然反作用。</w:t>
      </w:r>
    </w:p>
    <w:p w14:paraId="063951DD" w14:textId="77777777" w:rsidR="00A95D53" w:rsidRDefault="00000000">
      <w:pPr>
        <w:rPr>
          <w:rFonts w:hint="eastAsia"/>
        </w:rPr>
      </w:pPr>
      <w:r>
        <w:t>评级与修订决定：保留原史事，从</w:t>
      </w:r>
      <w:r>
        <w:t>C</w:t>
      </w:r>
      <w:r>
        <w:t>调整为</w:t>
      </w:r>
      <w:r>
        <w:t>B</w:t>
      </w:r>
      <w:r>
        <w:t>；原初审把「无具体被击者」视作必然换案，标准过严。</w:t>
      </w:r>
    </w:p>
    <w:p w14:paraId="600645A7" w14:textId="77777777" w:rsidR="00A95D53" w:rsidRDefault="00000000">
      <w:pPr>
        <w:rPr>
          <w:rFonts w:hint="eastAsia"/>
        </w:rPr>
      </w:pPr>
      <w:r>
        <w:t>初审原始对照（留存追溯，不作上线首选）：告缗政策可以视为逐利伤害信任的反例；取得财物后仍可能付出更大的社会成本。「莫益之，偏辞也。或击之，自外来也」让人把目光移到下一步的选择。在职场或家庭里，只有自己得利而他人受损，合作将反弹。请相关的人确认目标、交付日期与责任归属，避免每个人都以为别人会完成。事件有文献可查；把它放进此爻，是后来的比较，不是用易的证据。</w:t>
      </w:r>
    </w:p>
    <w:p w14:paraId="6BAB049D"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1ADCD8EC" w14:textId="77777777" w:rsidR="00A95D53" w:rsidRDefault="00000000">
      <w:pPr>
        <w:rPr>
          <w:rFonts w:hint="eastAsia"/>
        </w:rPr>
      </w:pPr>
      <w:r>
        <w:t>工程栏位：</w:t>
      </w:r>
      <w:r>
        <w:t>case_id=XLIFE-H42-L6</w:t>
      </w:r>
      <w:r>
        <w:t>；</w:t>
      </w:r>
      <w:r>
        <w:t>hexagram_no=42</w:t>
      </w:r>
      <w:r>
        <w:t>；</w:t>
      </w:r>
      <w:r>
        <w:t>line_no=6</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257AA024" w14:textId="77777777" w:rsidR="00A95D53" w:rsidRDefault="00000000">
      <w:pPr>
        <w:rPr>
          <w:rFonts w:hint="eastAsia"/>
        </w:rPr>
      </w:pPr>
      <w:r>
        <w:t>publish_status</w:t>
      </w:r>
      <w:r>
        <w:t>：</w:t>
      </w:r>
      <w:r>
        <w:t>editorial_review</w:t>
      </w:r>
      <w:r>
        <w:t>｜正式上线前需核准来源与显示版本。</w:t>
      </w:r>
    </w:p>
    <w:p w14:paraId="6C5E46B7" w14:textId="77777777" w:rsidR="00A95D53" w:rsidRDefault="00A95D53">
      <w:pPr>
        <w:rPr>
          <w:rFonts w:hint="eastAsia"/>
        </w:rPr>
      </w:pPr>
    </w:p>
    <w:p w14:paraId="77CBB8D0" w14:textId="77777777" w:rsidR="00A95D53" w:rsidRDefault="00000000">
      <w:pPr>
        <w:pStyle w:val="21"/>
      </w:pPr>
      <w:r>
        <w:t>第</w:t>
      </w:r>
      <w:r>
        <w:t>43</w:t>
      </w:r>
      <w:r>
        <w:t>卦｜</w:t>
      </w:r>
      <w:r>
        <w:t xml:space="preserve">43 </w:t>
      </w:r>
      <w:r>
        <w:t>夬｜</w:t>
      </w:r>
      <w:r>
        <w:t>6</w:t>
      </w:r>
      <w:r>
        <w:t>爻</w:t>
      </w:r>
    </w:p>
    <w:p w14:paraId="5D7DF7C6" w14:textId="77777777" w:rsidR="00A95D53" w:rsidRDefault="00000000">
      <w:pPr>
        <w:pStyle w:val="31"/>
      </w:pPr>
      <w:r>
        <w:t>初九｜上海中行在停兑压力下持续兑付</w:t>
      </w:r>
      <w:r>
        <w:t xml:space="preserve"> </w:t>
      </w:r>
      <w:r>
        <w:t>准备不足就宣布重大改变会失败｜</w:t>
      </w:r>
      <w:r>
        <w:t>XLIFE-H43-L1</w:t>
      </w:r>
      <w:r>
        <w:t>｜</w:t>
      </w:r>
      <w:r>
        <w:t>B→B</w:t>
      </w:r>
    </w:p>
    <w:p w14:paraId="44975CA4" w14:textId="77777777" w:rsidR="00A95D53" w:rsidRDefault="00000000">
      <w:pPr>
        <w:rPr>
          <w:rFonts w:hint="eastAsia"/>
        </w:rPr>
      </w:pPr>
      <w:r>
        <w:t>case_id</w:t>
      </w:r>
      <w:r>
        <w:t>：</w:t>
      </w:r>
      <w:r>
        <w:t>XLIFE-H43-L1</w:t>
      </w:r>
      <w:r>
        <w:t>｜</w:t>
      </w:r>
      <w:r>
        <w:t>hexagram_no</w:t>
      </w:r>
      <w:r>
        <w:t>：</w:t>
      </w:r>
      <w:r>
        <w:t>43</w:t>
      </w:r>
      <w:r>
        <w:t>｜</w:t>
      </w:r>
      <w:r>
        <w:t>line_no</w:t>
      </w:r>
      <w:r>
        <w:t>：</w:t>
      </w:r>
      <w:r>
        <w:t>1</w:t>
      </w:r>
      <w:r>
        <w:t>｜</w:t>
      </w:r>
      <w:r>
        <w:t>line_global_no</w:t>
      </w:r>
      <w:r>
        <w:t>：</w:t>
      </w:r>
      <w:r>
        <w:t>253</w:t>
      </w:r>
      <w:r>
        <w:t>｜</w:t>
      </w:r>
      <w:r>
        <w:t>final_grade_v431</w:t>
      </w:r>
      <w:r>
        <w:t>：</w:t>
      </w:r>
      <w:r>
        <w:t>B</w:t>
      </w:r>
    </w:p>
    <w:p w14:paraId="7DC9E720" w14:textId="77777777" w:rsidR="00A95D53" w:rsidRDefault="00000000">
      <w:pPr>
        <w:rPr>
          <w:rFonts w:hint="eastAsia"/>
        </w:rPr>
      </w:pPr>
      <w:r>
        <w:t>案例编号／原证据标示：</w:t>
      </w:r>
      <w:r>
        <w:t>XLIFE-H43-L1</w:t>
      </w:r>
      <w:r>
        <w:t xml:space="preserve">　｜　</w:t>
      </w:r>
      <w:r>
        <w:t>XIANG-L-43-02</w:t>
      </w:r>
      <w:r>
        <w:t xml:space="preserve">　｜　</w:t>
      </w:r>
      <w:r>
        <w:t xml:space="preserve">B </w:t>
      </w:r>
      <w:r>
        <w:t>事后对照：非当事人使用《小象》的证据</w:t>
      </w:r>
    </w:p>
    <w:p w14:paraId="45B4B7E0" w14:textId="77777777" w:rsidR="00A95D53" w:rsidRDefault="00000000">
      <w:pPr>
        <w:rPr>
          <w:rFonts w:hint="eastAsia"/>
        </w:rPr>
      </w:pPr>
      <w:r>
        <w:t>《小象》：不胜而往，咎也。</w:t>
      </w:r>
    </w:p>
    <w:p w14:paraId="40FEF2F4" w14:textId="77777777" w:rsidR="00A95D53" w:rsidRDefault="00000000">
      <w:pPr>
        <w:rPr>
          <w:rFonts w:hint="eastAsia"/>
        </w:rPr>
      </w:pPr>
      <w:r>
        <w:t>原既有译文：「不胜而往」《象传》解释：咎。</w:t>
      </w:r>
    </w:p>
    <w:p w14:paraId="0FBB47AC" w14:textId="77777777" w:rsidR="00A95D53" w:rsidRDefault="00000000">
      <w:pPr>
        <w:rPr>
          <w:rFonts w:hint="eastAsia"/>
        </w:rPr>
      </w:pPr>
      <w:r>
        <w:t>原稿历史故事（保留、不改动史实）：共用事件正文请依「</w:t>
      </w:r>
      <w:r>
        <w:t>LIFE-E43</w:t>
      </w:r>
      <w:r>
        <w:t xml:space="preserve">　｜　</w:t>
      </w:r>
      <w:r>
        <w:t>EBANK16</w:t>
      </w:r>
      <w:r>
        <w:t>」在原始职场生活档之事件总表回查；本工作版不擅自补写未撷取的故事。</w:t>
      </w:r>
    </w:p>
    <w:p w14:paraId="1EB93A79" w14:textId="77777777" w:rsidR="00A95D53" w:rsidRDefault="00000000">
      <w:pPr>
        <w:rPr>
          <w:rFonts w:hint="eastAsia"/>
        </w:rPr>
      </w:pPr>
      <w:r>
        <w:t xml:space="preserve">V4.3.1 </w:t>
      </w:r>
      <w:r>
        <w:t>修订后历史对照：本例史事重点：</w:t>
      </w:r>
      <w:r>
        <w:t>1916</w:t>
      </w:r>
      <w:r>
        <w:t>年部分银行面临停兑令，中国银行上海分行选择维持兑付。与《小象》「不胜而往，咎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4304F525" w14:textId="77777777" w:rsidR="00A95D53" w:rsidRDefault="00000000">
      <w:pPr>
        <w:rPr>
          <w:rFonts w:hint="eastAsia"/>
        </w:rPr>
      </w:pPr>
      <w:r>
        <w:t>评级与修订决定：原史事保留；仅修订逐爻对照，保留</w:t>
      </w:r>
      <w:r>
        <w:t>B</w:t>
      </w:r>
      <w:r>
        <w:t>级部分符合限制。</w:t>
      </w:r>
    </w:p>
    <w:p w14:paraId="303D6755" w14:textId="77777777" w:rsidR="00A95D53" w:rsidRDefault="00000000">
      <w:pPr>
        <w:rPr>
          <w:rFonts w:hint="eastAsia"/>
        </w:rPr>
      </w:pPr>
      <w:r>
        <w:t>初审原始对照（留存追溯，不作上线首选）：</w:t>
      </w:r>
      <w:r>
        <w:t>1916</w:t>
      </w:r>
      <w:r>
        <w:t>年部分银行面临停兑令，中国银行上海分行选择维持兑付。夬卦的果断仍需准备执行资源；向客户或团队公开承诺前，先评估是否真的做得到。对照「不胜而往，咎也」，先分清起因、行动与结果。现在遇到相似处境时，准备不足就宣布重大改变会失败。先辨认最早出现的讯号，记下自己已有的能力与不足，再决定今天能做的最小一步。这里借事件思考爻义；当事人是否读过这一爻，现有资料没有记载。</w:t>
      </w:r>
    </w:p>
    <w:p w14:paraId="3EB1E805"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4A1ECDE0" w14:textId="77777777" w:rsidR="00A95D53" w:rsidRDefault="00000000">
      <w:pPr>
        <w:rPr>
          <w:rFonts w:hint="eastAsia"/>
        </w:rPr>
      </w:pPr>
      <w:r>
        <w:t>工程栏位：</w:t>
      </w:r>
      <w:r>
        <w:t>case_id=XLIFE-H43-L1</w:t>
      </w:r>
      <w:r>
        <w:t>；</w:t>
      </w:r>
      <w:r>
        <w:t>hexagram_no=43</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1ACCDDD9" w14:textId="77777777" w:rsidR="00A95D53" w:rsidRDefault="00000000">
      <w:pPr>
        <w:rPr>
          <w:rFonts w:hint="eastAsia"/>
        </w:rPr>
      </w:pPr>
      <w:r>
        <w:t>publish_status</w:t>
      </w:r>
      <w:r>
        <w:t>：</w:t>
      </w:r>
      <w:r>
        <w:t>editorial_review</w:t>
      </w:r>
      <w:r>
        <w:t>｜正式上线前需核准来源与显示版本。</w:t>
      </w:r>
    </w:p>
    <w:p w14:paraId="40678EA5" w14:textId="77777777" w:rsidR="00A95D53" w:rsidRDefault="00A95D53">
      <w:pPr>
        <w:rPr>
          <w:rFonts w:hint="eastAsia"/>
        </w:rPr>
      </w:pPr>
    </w:p>
    <w:p w14:paraId="5FD82E59" w14:textId="77777777" w:rsidR="00A95D53" w:rsidRDefault="00000000">
      <w:pPr>
        <w:pStyle w:val="31"/>
      </w:pPr>
      <w:r>
        <w:t>九二｜日升昌票号</w:t>
      </w:r>
      <w:r>
        <w:t xml:space="preserve"> </w:t>
      </w:r>
      <w:r>
        <w:t>夜间与突发风险要事先排好备援｜</w:t>
      </w:r>
      <w:r>
        <w:t>XLIFE-H43-L2</w:t>
      </w:r>
      <w:r>
        <w:t>｜</w:t>
      </w:r>
      <w:r>
        <w:t>B→B</w:t>
      </w:r>
    </w:p>
    <w:p w14:paraId="03770771" w14:textId="77777777" w:rsidR="00A95D53" w:rsidRDefault="00000000">
      <w:pPr>
        <w:rPr>
          <w:rFonts w:hint="eastAsia"/>
        </w:rPr>
      </w:pPr>
      <w:r>
        <w:t>case_id</w:t>
      </w:r>
      <w:r>
        <w:t>：</w:t>
      </w:r>
      <w:r>
        <w:t>XLIFE-H43-L2</w:t>
      </w:r>
      <w:r>
        <w:t>｜</w:t>
      </w:r>
      <w:r>
        <w:t>hexagram_no</w:t>
      </w:r>
      <w:r>
        <w:t>：</w:t>
      </w:r>
      <w:r>
        <w:t>43</w:t>
      </w:r>
      <w:r>
        <w:t>｜</w:t>
      </w:r>
      <w:r>
        <w:t>line_no</w:t>
      </w:r>
      <w:r>
        <w:t>：</w:t>
      </w:r>
      <w:r>
        <w:t>2</w:t>
      </w:r>
      <w:r>
        <w:t>｜</w:t>
      </w:r>
      <w:r>
        <w:t>line_global_no</w:t>
      </w:r>
      <w:r>
        <w:t>：</w:t>
      </w:r>
      <w:r>
        <w:t>254</w:t>
      </w:r>
      <w:r>
        <w:t>｜</w:t>
      </w:r>
      <w:r>
        <w:t>final_grade_v431</w:t>
      </w:r>
      <w:r>
        <w:t>：</w:t>
      </w:r>
      <w:r>
        <w:t>B</w:t>
      </w:r>
    </w:p>
    <w:p w14:paraId="08653E3D" w14:textId="77777777" w:rsidR="00A95D53" w:rsidRDefault="00000000">
      <w:pPr>
        <w:rPr>
          <w:rFonts w:hint="eastAsia"/>
        </w:rPr>
      </w:pPr>
      <w:r>
        <w:t>案例编号／原证据标示：</w:t>
      </w:r>
      <w:r>
        <w:t>XLIFE-H43-L2</w:t>
      </w:r>
      <w:r>
        <w:t xml:space="preserve">　｜　</w:t>
      </w:r>
      <w:r>
        <w:t>XIANG-L-43-03</w:t>
      </w:r>
      <w:r>
        <w:t xml:space="preserve">　｜　</w:t>
      </w:r>
      <w:r>
        <w:t xml:space="preserve">B </w:t>
      </w:r>
      <w:r>
        <w:t>事后对照：非当事人使用《小象》的证据</w:t>
      </w:r>
    </w:p>
    <w:p w14:paraId="2F1168E0" w14:textId="77777777" w:rsidR="00A95D53" w:rsidRDefault="00000000">
      <w:pPr>
        <w:rPr>
          <w:rFonts w:hint="eastAsia"/>
        </w:rPr>
      </w:pPr>
      <w:r>
        <w:t>《小象》：莫夜有戎，得中道也。</w:t>
      </w:r>
    </w:p>
    <w:p w14:paraId="49F1347D" w14:textId="77777777" w:rsidR="00A95D53" w:rsidRDefault="00000000">
      <w:pPr>
        <w:rPr>
          <w:rFonts w:hint="eastAsia"/>
        </w:rPr>
      </w:pPr>
      <w:r>
        <w:t>原既有译文：「警惕呼号；夜间即使有兵事，也不必忧虑。」《象传》解释：居于中位道。</w:t>
      </w:r>
    </w:p>
    <w:p w14:paraId="45777474" w14:textId="77777777" w:rsidR="00A95D53" w:rsidRDefault="00000000">
      <w:pPr>
        <w:rPr>
          <w:rFonts w:hint="eastAsia"/>
        </w:rPr>
      </w:pPr>
      <w:r>
        <w:t>原稿历史故事（保留、不改动史实）：共用事件正文请依「</w:t>
      </w:r>
      <w:r>
        <w:t>RISHENG</w:t>
      </w:r>
      <w:r>
        <w:t xml:space="preserve">　｜　</w:t>
      </w:r>
      <w:r>
        <w:t>PIAO</w:t>
      </w:r>
      <w:r>
        <w:t>」在原始职场生活档之事件总表回查；本工作版不擅自补写未撷取的故事。</w:t>
      </w:r>
    </w:p>
    <w:p w14:paraId="12BB6634" w14:textId="77777777" w:rsidR="00A95D53" w:rsidRDefault="00000000">
      <w:pPr>
        <w:rPr>
          <w:rFonts w:hint="eastAsia"/>
        </w:rPr>
      </w:pPr>
      <w:r>
        <w:t xml:space="preserve">V4.3.1 </w:t>
      </w:r>
      <w:r>
        <w:t>修订后历史对照：本例史事重点：票号密押让人想到在问题未出现前设核验，不必等到冒领发生才处理。与《小象》「莫夜有戎，得中道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3A4C871F" w14:textId="77777777" w:rsidR="00A95D53" w:rsidRDefault="00000000">
      <w:pPr>
        <w:rPr>
          <w:rFonts w:hint="eastAsia"/>
        </w:rPr>
      </w:pPr>
      <w:r>
        <w:t>评级与修订决定：原史事保留；仅修订逐爻对照，保留</w:t>
      </w:r>
      <w:r>
        <w:t>B</w:t>
      </w:r>
      <w:r>
        <w:t>级部分符合限制。</w:t>
      </w:r>
    </w:p>
    <w:p w14:paraId="24E88CE0" w14:textId="77777777" w:rsidR="00A95D53" w:rsidRDefault="00000000">
      <w:pPr>
        <w:rPr>
          <w:rFonts w:hint="eastAsia"/>
        </w:rPr>
      </w:pPr>
      <w:r>
        <w:t>初审原始对照（留存追溯，不作上线首选）：票号密押让人想到在问题未出现前设核验，不必等到冒领发生才处理。爻文「莫夜有戎，得中道也」可提示此时该核对的界线。回到自己的选择，夜间与突发风险要事先排好备援。在投入之前写下停止条件、退出路线与需要通知的人，让选择留有余地。核对事件发生的时间、当事人的处境，以及还有哪些人承担了后果。史事与爻文的呼应是编辑对照，不能改写成当年决策的动机。</w:t>
      </w:r>
    </w:p>
    <w:p w14:paraId="08713456"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79F17B3D" w14:textId="77777777" w:rsidR="00A95D53" w:rsidRDefault="00000000">
      <w:pPr>
        <w:rPr>
          <w:rFonts w:hint="eastAsia"/>
        </w:rPr>
      </w:pPr>
      <w:r>
        <w:t>工程栏位：</w:t>
      </w:r>
      <w:r>
        <w:t>case_id=XLIFE-H43-L2</w:t>
      </w:r>
      <w:r>
        <w:t>；</w:t>
      </w:r>
      <w:r>
        <w:t>hexagram_no=43</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4011D59C" w14:textId="77777777" w:rsidR="00A95D53" w:rsidRDefault="00000000">
      <w:pPr>
        <w:rPr>
          <w:rFonts w:hint="eastAsia"/>
        </w:rPr>
      </w:pPr>
      <w:r>
        <w:t>publish_status</w:t>
      </w:r>
      <w:r>
        <w:t>：</w:t>
      </w:r>
      <w:r>
        <w:t>editorial_review</w:t>
      </w:r>
      <w:r>
        <w:t>｜正式上线前需核准来源与显示版本。</w:t>
      </w:r>
    </w:p>
    <w:p w14:paraId="073CA4A8" w14:textId="77777777" w:rsidR="00A95D53" w:rsidRDefault="00A95D53">
      <w:pPr>
        <w:rPr>
          <w:rFonts w:hint="eastAsia"/>
        </w:rPr>
      </w:pPr>
    </w:p>
    <w:p w14:paraId="3C85727C" w14:textId="77777777" w:rsidR="00A95D53" w:rsidRDefault="00000000">
      <w:pPr>
        <w:pStyle w:val="31"/>
      </w:pPr>
      <w:r>
        <w:t>九三｜上海中行抵制停兑</w:t>
      </w:r>
      <w:r>
        <w:t xml:space="preserve"> </w:t>
      </w:r>
      <w:r>
        <w:t>必要时清楚拒绝破坏信用的命令｜</w:t>
      </w:r>
      <w:r>
        <w:t>XLIFE-H43-L3</w:t>
      </w:r>
      <w:r>
        <w:t>｜</w:t>
      </w:r>
      <w:r>
        <w:t>B→B</w:t>
      </w:r>
    </w:p>
    <w:p w14:paraId="6685D463" w14:textId="77777777" w:rsidR="00A95D53" w:rsidRDefault="00000000">
      <w:pPr>
        <w:rPr>
          <w:rFonts w:hint="eastAsia"/>
        </w:rPr>
      </w:pPr>
      <w:r>
        <w:t>case_id</w:t>
      </w:r>
      <w:r>
        <w:t>：</w:t>
      </w:r>
      <w:r>
        <w:t>XLIFE-H43-L3</w:t>
      </w:r>
      <w:r>
        <w:t>｜</w:t>
      </w:r>
      <w:r>
        <w:t>hexagram_no</w:t>
      </w:r>
      <w:r>
        <w:t>：</w:t>
      </w:r>
      <w:r>
        <w:t>43</w:t>
      </w:r>
      <w:r>
        <w:t>｜</w:t>
      </w:r>
      <w:r>
        <w:t>line_no</w:t>
      </w:r>
      <w:r>
        <w:t>：</w:t>
      </w:r>
      <w:r>
        <w:t>3</w:t>
      </w:r>
      <w:r>
        <w:t>｜</w:t>
      </w:r>
      <w:r>
        <w:t>line_global_no</w:t>
      </w:r>
      <w:r>
        <w:t>：</w:t>
      </w:r>
      <w:r>
        <w:t>255</w:t>
      </w:r>
      <w:r>
        <w:t>｜</w:t>
      </w:r>
      <w:r>
        <w:t>final_grade_v431</w:t>
      </w:r>
      <w:r>
        <w:t>：</w:t>
      </w:r>
      <w:r>
        <w:t>B</w:t>
      </w:r>
    </w:p>
    <w:p w14:paraId="3731D5E6" w14:textId="77777777" w:rsidR="00A95D53" w:rsidRDefault="00000000">
      <w:pPr>
        <w:rPr>
          <w:rFonts w:hint="eastAsia"/>
        </w:rPr>
      </w:pPr>
      <w:r>
        <w:t>案例编号／原证据标示：</w:t>
      </w:r>
      <w:r>
        <w:t>XLIFE-H43-L3</w:t>
      </w:r>
      <w:r>
        <w:t xml:space="preserve">　｜　</w:t>
      </w:r>
      <w:r>
        <w:t>XIANG-L-43-04</w:t>
      </w:r>
      <w:r>
        <w:t xml:space="preserve">　｜　</w:t>
      </w:r>
      <w:r>
        <w:t xml:space="preserve">B </w:t>
      </w:r>
      <w:r>
        <w:t>事后对照：非当事人使用《小象》的证据</w:t>
      </w:r>
    </w:p>
    <w:p w14:paraId="0DE79CAB" w14:textId="77777777" w:rsidR="00A95D53" w:rsidRDefault="00000000">
      <w:pPr>
        <w:rPr>
          <w:rFonts w:hint="eastAsia"/>
        </w:rPr>
      </w:pPr>
      <w:r>
        <w:t>《小象》：君子夬夬，终无咎也。</w:t>
      </w:r>
    </w:p>
    <w:p w14:paraId="097203DF" w14:textId="77777777" w:rsidR="00A95D53" w:rsidRDefault="00000000">
      <w:pPr>
        <w:rPr>
          <w:rFonts w:hint="eastAsia"/>
        </w:rPr>
      </w:pPr>
      <w:r>
        <w:t>原既有译文：「刚强表现在脸上，有凶；君子果决独行，遇雨淋湿而被怨，仍无咎。」《象传》解释：终没有灾咎。</w:t>
      </w:r>
    </w:p>
    <w:p w14:paraId="760B3AE1" w14:textId="77777777" w:rsidR="00A95D53" w:rsidRDefault="00000000">
      <w:pPr>
        <w:rPr>
          <w:rFonts w:hint="eastAsia"/>
        </w:rPr>
      </w:pPr>
      <w:r>
        <w:t>原稿历史故事（保留、不改动史实）：共用事件正文请依「</w:t>
      </w:r>
      <w:r>
        <w:t>BANK1916</w:t>
      </w:r>
      <w:r>
        <w:t xml:space="preserve">　｜　</w:t>
      </w:r>
      <w:r>
        <w:t>BANK16</w:t>
      </w:r>
      <w:r>
        <w:t>」在原始职场生活档之事件总表回查；本工作版不擅自补写未撷取的故事。</w:t>
      </w:r>
    </w:p>
    <w:p w14:paraId="27DEC4C6" w14:textId="77777777" w:rsidR="00A95D53" w:rsidRDefault="00000000">
      <w:pPr>
        <w:rPr>
          <w:rFonts w:hint="eastAsia"/>
        </w:rPr>
      </w:pPr>
      <w:r>
        <w:t xml:space="preserve">V4.3.1 </w:t>
      </w:r>
      <w:r>
        <w:t>修订后历史对照：本例史事重点：上海中行抵制停兑，让人想到坚定行动；仍应把信用责任与实际兑付条件一起看。与《小象》「君子夬夬，终无咎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282F9D4C" w14:textId="77777777" w:rsidR="00A95D53" w:rsidRDefault="00000000">
      <w:pPr>
        <w:rPr>
          <w:rFonts w:hint="eastAsia"/>
        </w:rPr>
      </w:pPr>
      <w:r>
        <w:t>评级与修订决定：原史事保留；仅修订逐爻对照，保留</w:t>
      </w:r>
      <w:r>
        <w:t>B</w:t>
      </w:r>
      <w:r>
        <w:t>级部分符合限制。</w:t>
      </w:r>
    </w:p>
    <w:p w14:paraId="45B23D62" w14:textId="77777777" w:rsidR="00A95D53" w:rsidRDefault="00000000">
      <w:pPr>
        <w:rPr>
          <w:rFonts w:hint="eastAsia"/>
        </w:rPr>
      </w:pPr>
      <w:r>
        <w:t>初审原始对照（留存追溯，不作上线首选）：上海中行抵制停兑，让人想到坚定行动；仍应把信用责任与实际兑付条件一起看。读到「君子夬夬，终无咎也」，不妨回看决定时有哪些条件。从自己的下一步看，必要时清楚拒绝破坏信用的命令。事情进入中段，核对做法是否仍有效；发现偏差时，先修正流程再扩大承诺。核对事件发生的时间、当事人的处境，以及还有哪些人承担了后果。历史脉络应先于比喻；这条爻文并非该事件起因的史料。</w:t>
      </w:r>
    </w:p>
    <w:p w14:paraId="61E9AB19"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5C55B765" w14:textId="77777777" w:rsidR="00A95D53" w:rsidRDefault="00000000">
      <w:pPr>
        <w:rPr>
          <w:rFonts w:hint="eastAsia"/>
        </w:rPr>
      </w:pPr>
      <w:r>
        <w:t>工程栏位：</w:t>
      </w:r>
      <w:r>
        <w:t>case_id=XLIFE-H43-L3</w:t>
      </w:r>
      <w:r>
        <w:t>；</w:t>
      </w:r>
      <w:r>
        <w:t>hexagram_no=43</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5F698B4F" w14:textId="77777777" w:rsidR="00A95D53" w:rsidRDefault="00000000">
      <w:pPr>
        <w:rPr>
          <w:rFonts w:hint="eastAsia"/>
        </w:rPr>
      </w:pPr>
      <w:r>
        <w:t>publish_status</w:t>
      </w:r>
      <w:r>
        <w:t>：</w:t>
      </w:r>
      <w:r>
        <w:t>editorial_review</w:t>
      </w:r>
      <w:r>
        <w:t>｜正式上线前需核准来源与显示版本。</w:t>
      </w:r>
    </w:p>
    <w:p w14:paraId="6F124BEF" w14:textId="77777777" w:rsidR="00A95D53" w:rsidRDefault="00A95D53">
      <w:pPr>
        <w:rPr>
          <w:rFonts w:hint="eastAsia"/>
        </w:rPr>
      </w:pPr>
    </w:p>
    <w:p w14:paraId="2BF801CB" w14:textId="77777777" w:rsidR="00A95D53" w:rsidRDefault="00000000">
      <w:pPr>
        <w:pStyle w:val="31"/>
      </w:pPr>
      <w:r>
        <w:t>九四｜青苗法</w:t>
      </w:r>
      <w:r>
        <w:t xml:space="preserve"> </w:t>
      </w:r>
      <w:r>
        <w:t>听不进反对意见要暂停决策｜</w:t>
      </w:r>
      <w:r>
        <w:t>XLIFE-H43-L4</w:t>
      </w:r>
      <w:r>
        <w:t>｜</w:t>
      </w:r>
      <w:r>
        <w:t>B→B</w:t>
      </w:r>
    </w:p>
    <w:p w14:paraId="646986DC" w14:textId="77777777" w:rsidR="00A95D53" w:rsidRDefault="00000000">
      <w:pPr>
        <w:rPr>
          <w:rFonts w:hint="eastAsia"/>
        </w:rPr>
      </w:pPr>
      <w:r>
        <w:t>case_id</w:t>
      </w:r>
      <w:r>
        <w:t>：</w:t>
      </w:r>
      <w:r>
        <w:t>XLIFE-H43-L4</w:t>
      </w:r>
      <w:r>
        <w:t>｜</w:t>
      </w:r>
      <w:r>
        <w:t>hexagram_no</w:t>
      </w:r>
      <w:r>
        <w:t>：</w:t>
      </w:r>
      <w:r>
        <w:t>43</w:t>
      </w:r>
      <w:r>
        <w:t>｜</w:t>
      </w:r>
      <w:r>
        <w:t>line_no</w:t>
      </w:r>
      <w:r>
        <w:t>：</w:t>
      </w:r>
      <w:r>
        <w:t>4</w:t>
      </w:r>
      <w:r>
        <w:t>｜</w:t>
      </w:r>
      <w:r>
        <w:t>line_global_no</w:t>
      </w:r>
      <w:r>
        <w:t>：</w:t>
      </w:r>
      <w:r>
        <w:t>256</w:t>
      </w:r>
      <w:r>
        <w:t>｜</w:t>
      </w:r>
      <w:r>
        <w:t>final_grade_v431</w:t>
      </w:r>
      <w:r>
        <w:t>：</w:t>
      </w:r>
      <w:r>
        <w:t>B</w:t>
      </w:r>
    </w:p>
    <w:p w14:paraId="3F679604" w14:textId="77777777" w:rsidR="00A95D53" w:rsidRDefault="00000000">
      <w:pPr>
        <w:rPr>
          <w:rFonts w:hint="eastAsia"/>
        </w:rPr>
      </w:pPr>
      <w:r>
        <w:t>案例编号／原证据标示：</w:t>
      </w:r>
      <w:r>
        <w:t>XLIFE-H43-L4</w:t>
      </w:r>
      <w:r>
        <w:t xml:space="preserve">　｜　</w:t>
      </w:r>
      <w:r>
        <w:t>XIANG-L-43-05</w:t>
      </w:r>
      <w:r>
        <w:t xml:space="preserve">　｜　</w:t>
      </w:r>
      <w:r>
        <w:t xml:space="preserve">B </w:t>
      </w:r>
      <w:r>
        <w:t>事后对照：非当事人使用《小象》的证据</w:t>
      </w:r>
    </w:p>
    <w:p w14:paraId="03F2E71B" w14:textId="77777777" w:rsidR="00A95D53" w:rsidRDefault="00000000">
      <w:pPr>
        <w:rPr>
          <w:rFonts w:hint="eastAsia"/>
        </w:rPr>
      </w:pPr>
      <w:r>
        <w:t>《小象》：其行次且，位不当也。闻言不信，聪不明也。</w:t>
      </w:r>
    </w:p>
    <w:p w14:paraId="1898AD82" w14:textId="77777777" w:rsidR="00A95D53" w:rsidRDefault="00000000">
      <w:pPr>
        <w:rPr>
          <w:rFonts w:hint="eastAsia"/>
        </w:rPr>
      </w:pPr>
      <w:r>
        <w:t>原既有译文：「臀部无皮，行走艰难；像牵羊般柔顺便悔亡，但听到忠告却不相信。」《象传》解释：所处位置不恰当。「臀部无皮，行走艰难；像牵羊般柔顺便悔亡，但听到忠告却不相信。」《象传》解释：聪不明。</w:t>
      </w:r>
    </w:p>
    <w:p w14:paraId="34451EA2" w14:textId="77777777" w:rsidR="00A95D53" w:rsidRDefault="00000000">
      <w:pPr>
        <w:rPr>
          <w:rFonts w:hint="eastAsia"/>
        </w:rPr>
      </w:pPr>
      <w:r>
        <w:t>原稿历史故事（保留、不改动史实）：共用事件正文请依「</w:t>
      </w:r>
      <w:r>
        <w:t>QINGMIAO</w:t>
      </w:r>
      <w:r>
        <w:t xml:space="preserve">　｜　</w:t>
      </w:r>
      <w:r>
        <w:t>QING</w:t>
      </w:r>
      <w:r>
        <w:t>」在原始职场生活档之事件总表回查；本工作版不擅自补写未撷取的故事。</w:t>
      </w:r>
    </w:p>
    <w:p w14:paraId="5AB4EE7D" w14:textId="77777777" w:rsidR="00A95D53" w:rsidRDefault="00000000">
      <w:pPr>
        <w:rPr>
          <w:rFonts w:hint="eastAsia"/>
        </w:rPr>
      </w:pPr>
      <w:r>
        <w:t xml:space="preserve">V4.3.1 </w:t>
      </w:r>
      <w:r>
        <w:t>修订后历史对照：本例史事重点：青苗摊派争议让人想到官府若只看考核，难理解借款人的不同处境。与《小象》「其行次且，位不当也。闻言不信，聪不明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6A2E0FBE" w14:textId="77777777" w:rsidR="00A95D53" w:rsidRDefault="00000000">
      <w:pPr>
        <w:rPr>
          <w:rFonts w:hint="eastAsia"/>
        </w:rPr>
      </w:pPr>
      <w:r>
        <w:t>评级与修订决定：原史事保留；仅修订逐爻对照，保留</w:t>
      </w:r>
      <w:r>
        <w:t>B</w:t>
      </w:r>
      <w:r>
        <w:t>级部分符合限制。</w:t>
      </w:r>
    </w:p>
    <w:p w14:paraId="041EE02B" w14:textId="77777777" w:rsidR="00A95D53" w:rsidRDefault="00000000">
      <w:pPr>
        <w:rPr>
          <w:rFonts w:hint="eastAsia"/>
        </w:rPr>
      </w:pPr>
      <w:r>
        <w:t>初审原始对照（留存追溯，不作上线首选）：青苗摊派争议让人想到官府若只看考核，难理解借款人的不同处境。「其行次且，位不当也。闻言不信，聪不明也」与此事并读，重点仍是具体处境。处理眼前选择时，听不进反对意见要暂停决策。在投入之前写下停止条件、退出路线与需要通知的人，让选择留有余地。核对事件发生的时间、当事人的处境，以及还有哪些人承担了后果。如此对读可以提出问题，却不能证明历史人物按爻辞行事。</w:t>
      </w:r>
    </w:p>
    <w:p w14:paraId="2F8A7391"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6D804003" w14:textId="77777777" w:rsidR="00A95D53" w:rsidRDefault="00000000">
      <w:pPr>
        <w:rPr>
          <w:rFonts w:hint="eastAsia"/>
        </w:rPr>
      </w:pPr>
      <w:r>
        <w:t>工程栏位：</w:t>
      </w:r>
      <w:r>
        <w:t>case_id=XLIFE-H43-L4</w:t>
      </w:r>
      <w:r>
        <w:t>；</w:t>
      </w:r>
      <w:r>
        <w:t>hexagram_no=43</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6C24B816" w14:textId="77777777" w:rsidR="00A95D53" w:rsidRDefault="00000000">
      <w:pPr>
        <w:rPr>
          <w:rFonts w:hint="eastAsia"/>
        </w:rPr>
      </w:pPr>
      <w:r>
        <w:t>publish_status</w:t>
      </w:r>
      <w:r>
        <w:t>：</w:t>
      </w:r>
      <w:r>
        <w:t>editorial_review</w:t>
      </w:r>
      <w:r>
        <w:t>｜正式上线前需核准来源与显示版本。</w:t>
      </w:r>
    </w:p>
    <w:p w14:paraId="57B70DB7" w14:textId="77777777" w:rsidR="00A95D53" w:rsidRDefault="00A95D53">
      <w:pPr>
        <w:rPr>
          <w:rFonts w:hint="eastAsia"/>
        </w:rPr>
      </w:pPr>
    </w:p>
    <w:p w14:paraId="24960AB6" w14:textId="77777777" w:rsidR="00A95D53" w:rsidRDefault="00000000">
      <w:pPr>
        <w:pStyle w:val="31"/>
      </w:pPr>
      <w:r>
        <w:t>九五｜金融重建基金</w:t>
      </w:r>
      <w:r>
        <w:t xml:space="preserve"> </w:t>
      </w:r>
      <w:r>
        <w:t>处置合理也要留下公开的说明｜</w:t>
      </w:r>
      <w:r>
        <w:t>XLIFE-H43-L5</w:t>
      </w:r>
      <w:r>
        <w:t>｜</w:t>
      </w:r>
      <w:r>
        <w:t>B→B</w:t>
      </w:r>
    </w:p>
    <w:p w14:paraId="2B25AACE" w14:textId="77777777" w:rsidR="00A95D53" w:rsidRDefault="00000000">
      <w:pPr>
        <w:rPr>
          <w:rFonts w:hint="eastAsia"/>
        </w:rPr>
      </w:pPr>
      <w:r>
        <w:t>case_id</w:t>
      </w:r>
      <w:r>
        <w:t>：</w:t>
      </w:r>
      <w:r>
        <w:t>XLIFE-H43-L5</w:t>
      </w:r>
      <w:r>
        <w:t>｜</w:t>
      </w:r>
      <w:r>
        <w:t>hexagram_no</w:t>
      </w:r>
      <w:r>
        <w:t>：</w:t>
      </w:r>
      <w:r>
        <w:t>43</w:t>
      </w:r>
      <w:r>
        <w:t>｜</w:t>
      </w:r>
      <w:r>
        <w:t>line_no</w:t>
      </w:r>
      <w:r>
        <w:t>：</w:t>
      </w:r>
      <w:r>
        <w:t>5</w:t>
      </w:r>
      <w:r>
        <w:t>｜</w:t>
      </w:r>
      <w:r>
        <w:t>line_global_no</w:t>
      </w:r>
      <w:r>
        <w:t>：</w:t>
      </w:r>
      <w:r>
        <w:t>257</w:t>
      </w:r>
      <w:r>
        <w:t>｜</w:t>
      </w:r>
      <w:r>
        <w:t>final_grade_v431</w:t>
      </w:r>
      <w:r>
        <w:t>：</w:t>
      </w:r>
      <w:r>
        <w:t>B</w:t>
      </w:r>
    </w:p>
    <w:p w14:paraId="5F166DA3" w14:textId="77777777" w:rsidR="00A95D53" w:rsidRDefault="00000000">
      <w:pPr>
        <w:rPr>
          <w:rFonts w:hint="eastAsia"/>
        </w:rPr>
      </w:pPr>
      <w:r>
        <w:t>案例编号／原证据标示：</w:t>
      </w:r>
      <w:r>
        <w:t>XLIFE-H43-L5</w:t>
      </w:r>
      <w:r>
        <w:t xml:space="preserve">　｜　</w:t>
      </w:r>
      <w:r>
        <w:t>XIANG-L-43-06</w:t>
      </w:r>
      <w:r>
        <w:t xml:space="preserve">　｜　</w:t>
      </w:r>
      <w:r>
        <w:t xml:space="preserve">B </w:t>
      </w:r>
      <w:r>
        <w:t>事后对照：非当事人使用《小象》的证据</w:t>
      </w:r>
    </w:p>
    <w:p w14:paraId="7A78E705" w14:textId="77777777" w:rsidR="00A95D53" w:rsidRDefault="00000000">
      <w:pPr>
        <w:rPr>
          <w:rFonts w:hint="eastAsia"/>
        </w:rPr>
      </w:pPr>
      <w:r>
        <w:t>《小象》：中行无咎，中未光也。</w:t>
      </w:r>
    </w:p>
    <w:p w14:paraId="0B439EBC" w14:textId="77777777" w:rsidR="00A95D53" w:rsidRDefault="00000000">
      <w:pPr>
        <w:rPr>
          <w:rFonts w:hint="eastAsia"/>
        </w:rPr>
      </w:pPr>
      <w:r>
        <w:t>原既有译文：「果决清除苋陆般的小人，行中道则无咎。」《象传》解释：虽居中位，作用仍未充分显现。</w:t>
      </w:r>
    </w:p>
    <w:p w14:paraId="3C2D45C6" w14:textId="77777777" w:rsidR="00A95D53" w:rsidRDefault="00000000">
      <w:pPr>
        <w:rPr>
          <w:rFonts w:hint="eastAsia"/>
        </w:rPr>
      </w:pPr>
      <w:r>
        <w:t>原稿历史故事（保留、不改动史实）：共用事件正文请依「</w:t>
      </w:r>
      <w:r>
        <w:t>RTC2001</w:t>
      </w:r>
      <w:r>
        <w:t xml:space="preserve">　｜　</w:t>
      </w:r>
      <w:r>
        <w:t>RTC</w:t>
      </w:r>
      <w:r>
        <w:t>、</w:t>
      </w:r>
      <w:r>
        <w:t>RTC3</w:t>
      </w:r>
      <w:r>
        <w:t>」在原始职场生活档之事件总表回查；本工作版不擅自补写未撷取的故事。</w:t>
      </w:r>
    </w:p>
    <w:p w14:paraId="2FDA8E9A" w14:textId="77777777" w:rsidR="00A95D53" w:rsidRDefault="00000000">
      <w:pPr>
        <w:rPr>
          <w:rFonts w:hint="eastAsia"/>
        </w:rPr>
      </w:pPr>
      <w:r>
        <w:t xml:space="preserve">V4.3.1 </w:t>
      </w:r>
      <w:r>
        <w:t>修订后历史对照：本例史事重点：金融重建即使有制度依据，也须交代资金与损失分摊，不能只以结果宣称无咎。与《小象》「中行无咎，中未光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6E9D8355" w14:textId="77777777" w:rsidR="00A95D53" w:rsidRDefault="00000000">
      <w:pPr>
        <w:rPr>
          <w:rFonts w:hint="eastAsia"/>
        </w:rPr>
      </w:pPr>
      <w:r>
        <w:t>评级与修订决定：原史事保留；仅修订逐爻对照，保留</w:t>
      </w:r>
      <w:r>
        <w:t>B</w:t>
      </w:r>
      <w:r>
        <w:t>级部分符合限制。</w:t>
      </w:r>
    </w:p>
    <w:p w14:paraId="2BC44878" w14:textId="77777777" w:rsidR="00A95D53" w:rsidRDefault="00000000">
      <w:pPr>
        <w:rPr>
          <w:rFonts w:hint="eastAsia"/>
        </w:rPr>
      </w:pPr>
      <w:r>
        <w:t>初审原始对照（留存追溯，不作上线首选）：金融重建即使有制度依据，也须交代资金与损失分摊，不能只以结果宣称无咎。「中行无咎，中未光也」点出要看行动所处的位置。回到日常决策，处置合理也要留下公开的说明。先把对方的理由与自己掌握的事实分开，再找一个可以共同核对的问题。核对事件发生的时间、当事人的处境，以及还有哪些人承担了后果。这是后人拿史事对读爻文，没有史料说当事人依这一爻作决定。</w:t>
      </w:r>
    </w:p>
    <w:p w14:paraId="241CEF59"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0516F550" w14:textId="77777777" w:rsidR="00A95D53" w:rsidRDefault="00000000">
      <w:pPr>
        <w:rPr>
          <w:rFonts w:hint="eastAsia"/>
        </w:rPr>
      </w:pPr>
      <w:r>
        <w:t>工程栏位：</w:t>
      </w:r>
      <w:r>
        <w:t>case_id=XLIFE-H43-L5</w:t>
      </w:r>
      <w:r>
        <w:t>；</w:t>
      </w:r>
      <w:r>
        <w:t>hexagram_no=43</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5CCDB894" w14:textId="77777777" w:rsidR="00A95D53" w:rsidRDefault="00000000">
      <w:pPr>
        <w:rPr>
          <w:rFonts w:hint="eastAsia"/>
        </w:rPr>
      </w:pPr>
      <w:r>
        <w:t>publish_status</w:t>
      </w:r>
      <w:r>
        <w:t>：</w:t>
      </w:r>
      <w:r>
        <w:t>editorial_review</w:t>
      </w:r>
      <w:r>
        <w:t>｜正式上线前需核准来源与显示版本。</w:t>
      </w:r>
    </w:p>
    <w:p w14:paraId="5B2F00A6" w14:textId="77777777" w:rsidR="00A95D53" w:rsidRDefault="00A95D53">
      <w:pPr>
        <w:rPr>
          <w:rFonts w:hint="eastAsia"/>
        </w:rPr>
      </w:pPr>
    </w:p>
    <w:p w14:paraId="3538B5F3" w14:textId="77777777" w:rsidR="00A95D53" w:rsidRDefault="00000000">
      <w:pPr>
        <w:pStyle w:val="31"/>
      </w:pPr>
      <w:r>
        <w:t>上六｜金圆券失败</w:t>
      </w:r>
      <w:r>
        <w:t xml:space="preserve"> </w:t>
      </w:r>
      <w:r>
        <w:t>失去表达和求助渠道会放大危机｜</w:t>
      </w:r>
      <w:r>
        <w:t>XLIFE-H43-L6</w:t>
      </w:r>
      <w:r>
        <w:t>｜</w:t>
      </w:r>
      <w:r>
        <w:t>B→B</w:t>
      </w:r>
    </w:p>
    <w:p w14:paraId="5BA8F65B" w14:textId="77777777" w:rsidR="00A95D53" w:rsidRDefault="00000000">
      <w:pPr>
        <w:rPr>
          <w:rFonts w:hint="eastAsia"/>
        </w:rPr>
      </w:pPr>
      <w:r>
        <w:t>case_id</w:t>
      </w:r>
      <w:r>
        <w:t>：</w:t>
      </w:r>
      <w:r>
        <w:t>XLIFE-H43-L6</w:t>
      </w:r>
      <w:r>
        <w:t>｜</w:t>
      </w:r>
      <w:r>
        <w:t>hexagram_no</w:t>
      </w:r>
      <w:r>
        <w:t>：</w:t>
      </w:r>
      <w:r>
        <w:t>43</w:t>
      </w:r>
      <w:r>
        <w:t>｜</w:t>
      </w:r>
      <w:r>
        <w:t>line_no</w:t>
      </w:r>
      <w:r>
        <w:t>：</w:t>
      </w:r>
      <w:r>
        <w:t>6</w:t>
      </w:r>
      <w:r>
        <w:t>｜</w:t>
      </w:r>
      <w:r>
        <w:t>line_global_no</w:t>
      </w:r>
      <w:r>
        <w:t>：</w:t>
      </w:r>
      <w:r>
        <w:t>258</w:t>
      </w:r>
      <w:r>
        <w:t>｜</w:t>
      </w:r>
      <w:r>
        <w:t>final_grade_v431</w:t>
      </w:r>
      <w:r>
        <w:t>：</w:t>
      </w:r>
      <w:r>
        <w:t>B</w:t>
      </w:r>
    </w:p>
    <w:p w14:paraId="7BFFDB0B" w14:textId="77777777" w:rsidR="00A95D53" w:rsidRDefault="00000000">
      <w:pPr>
        <w:rPr>
          <w:rFonts w:hint="eastAsia"/>
        </w:rPr>
      </w:pPr>
      <w:r>
        <w:t>案例编号／原证据标示：</w:t>
      </w:r>
      <w:r>
        <w:t>XLIFE-H43-L6</w:t>
      </w:r>
      <w:r>
        <w:t xml:space="preserve">　｜　</w:t>
      </w:r>
      <w:r>
        <w:t>XIANG-L-43-07</w:t>
      </w:r>
      <w:r>
        <w:t xml:space="preserve">　｜　</w:t>
      </w:r>
      <w:r>
        <w:t xml:space="preserve">B </w:t>
      </w:r>
      <w:r>
        <w:t>事后对照：非当事人使用《小象》的证据</w:t>
      </w:r>
    </w:p>
    <w:p w14:paraId="21833AF8" w14:textId="77777777" w:rsidR="00A95D53" w:rsidRDefault="00000000">
      <w:pPr>
        <w:rPr>
          <w:rFonts w:hint="eastAsia"/>
        </w:rPr>
      </w:pPr>
      <w:r>
        <w:t>《小象》：无号之凶，终不可长也。</w:t>
      </w:r>
    </w:p>
    <w:p w14:paraId="427A0D3E" w14:textId="77777777" w:rsidR="00A95D53" w:rsidRDefault="00000000">
      <w:pPr>
        <w:rPr>
          <w:rFonts w:hint="eastAsia"/>
        </w:rPr>
      </w:pPr>
      <w:r>
        <w:t>原既有译文：「无号的凶」《象传》解释：终这种状态不能长久。</w:t>
      </w:r>
    </w:p>
    <w:p w14:paraId="5F5AD27F" w14:textId="77777777" w:rsidR="00A95D53" w:rsidRDefault="00000000">
      <w:pPr>
        <w:rPr>
          <w:rFonts w:hint="eastAsia"/>
        </w:rPr>
      </w:pPr>
      <w:r>
        <w:t>原稿历史故事（保留、不改动史实）：共用事件正文请依「</w:t>
      </w:r>
      <w:r>
        <w:t>GOLD48</w:t>
      </w:r>
      <w:r>
        <w:t xml:space="preserve">　｜　</w:t>
      </w:r>
      <w:r>
        <w:t>GOLD</w:t>
      </w:r>
      <w:r>
        <w:t>」在原始职场生活档之事件总表回查；本工作版不擅自补写未撷取的故事。</w:t>
      </w:r>
    </w:p>
    <w:p w14:paraId="3A4A3D36" w14:textId="77777777" w:rsidR="00A95D53" w:rsidRDefault="00000000">
      <w:pPr>
        <w:rPr>
          <w:rFonts w:hint="eastAsia"/>
        </w:rPr>
      </w:pPr>
      <w:r>
        <w:t xml:space="preserve">V4.3.1 </w:t>
      </w:r>
      <w:r>
        <w:t>修订后历史对照：本例史事重点：金圆券急贬让人想到最后仍无法维持的局面；反覆保证不能取代可用制度。与《小象》「无号之凶，终不可长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4D1B09BF" w14:textId="77777777" w:rsidR="00A95D53" w:rsidRDefault="00000000">
      <w:pPr>
        <w:rPr>
          <w:rFonts w:hint="eastAsia"/>
        </w:rPr>
      </w:pPr>
      <w:r>
        <w:t>评级与修订决定：原史事保留；仅修订逐爻对照，保留</w:t>
      </w:r>
      <w:r>
        <w:t>B</w:t>
      </w:r>
      <w:r>
        <w:t>级部分符合限制。</w:t>
      </w:r>
    </w:p>
    <w:p w14:paraId="2151C905" w14:textId="77777777" w:rsidR="00A95D53" w:rsidRDefault="00000000">
      <w:pPr>
        <w:rPr>
          <w:rFonts w:hint="eastAsia"/>
        </w:rPr>
      </w:pPr>
      <w:r>
        <w:t>初审原始对照（留存追溯，不作上线首选）：金圆券急贬让人想到最后仍无法维持的局面；反覆保证不能取代可用制度。回看「无号之凶，终不可长也」，还须留意事件前后的条件。对今天的工作与生活，失去表达和求助渠道会放大危机。接近收尾或站在高位时，把尚未完成的事与停止条件列出，避免把暂时成果当永久保证。这段历史可供对照，不能因此推称当事人曾用《小象》规划行动。</w:t>
      </w:r>
    </w:p>
    <w:p w14:paraId="5999761E"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6F554AAA" w14:textId="77777777" w:rsidR="00A95D53" w:rsidRDefault="00000000">
      <w:pPr>
        <w:rPr>
          <w:rFonts w:hint="eastAsia"/>
        </w:rPr>
      </w:pPr>
      <w:r>
        <w:t>工程栏位：</w:t>
      </w:r>
      <w:r>
        <w:t>case_id=XLIFE-H43-L6</w:t>
      </w:r>
      <w:r>
        <w:t>；</w:t>
      </w:r>
      <w:r>
        <w:t>hexagram_no=43</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361E5FEF" w14:textId="77777777" w:rsidR="00A95D53" w:rsidRDefault="00000000">
      <w:pPr>
        <w:rPr>
          <w:rFonts w:hint="eastAsia"/>
        </w:rPr>
      </w:pPr>
      <w:r>
        <w:t>publish_status</w:t>
      </w:r>
      <w:r>
        <w:t>：</w:t>
      </w:r>
      <w:r>
        <w:t>editorial_review</w:t>
      </w:r>
      <w:r>
        <w:t>｜正式上线前需核准来源与显示版本。</w:t>
      </w:r>
    </w:p>
    <w:p w14:paraId="4653172F" w14:textId="77777777" w:rsidR="00A95D53" w:rsidRDefault="00A95D53">
      <w:pPr>
        <w:rPr>
          <w:rFonts w:hint="eastAsia"/>
        </w:rPr>
      </w:pPr>
    </w:p>
    <w:p w14:paraId="7CAD4B39" w14:textId="77777777" w:rsidR="00A95D53" w:rsidRDefault="00000000">
      <w:pPr>
        <w:pStyle w:val="21"/>
      </w:pPr>
      <w:r>
        <w:t>第</w:t>
      </w:r>
      <w:r>
        <w:t>44</w:t>
      </w:r>
      <w:r>
        <w:t>卦｜</w:t>
      </w:r>
      <w:r>
        <w:t xml:space="preserve">44 </w:t>
      </w:r>
      <w:r>
        <w:t>姤｜</w:t>
      </w:r>
      <w:r>
        <w:t>6</w:t>
      </w:r>
      <w:r>
        <w:t>爻</w:t>
      </w:r>
    </w:p>
    <w:p w14:paraId="1F2BD227" w14:textId="77777777" w:rsidR="00A95D53" w:rsidRDefault="00000000">
      <w:pPr>
        <w:pStyle w:val="31"/>
      </w:pPr>
      <w:r>
        <w:t>初六｜鸿门宴上张良安排交涉与退场</w:t>
      </w:r>
      <w:r>
        <w:t xml:space="preserve"> </w:t>
      </w:r>
      <w:r>
        <w:t>新关系开始便说好权限与界线｜</w:t>
      </w:r>
      <w:r>
        <w:t>XLIFE-H44-L1</w:t>
      </w:r>
      <w:r>
        <w:t>｜</w:t>
      </w:r>
      <w:r>
        <w:t>C→B</w:t>
      </w:r>
    </w:p>
    <w:p w14:paraId="6F29F32A" w14:textId="77777777" w:rsidR="00A95D53" w:rsidRDefault="00000000">
      <w:pPr>
        <w:rPr>
          <w:rFonts w:hint="eastAsia"/>
        </w:rPr>
      </w:pPr>
      <w:r>
        <w:t>case_id</w:t>
      </w:r>
      <w:r>
        <w:t>：</w:t>
      </w:r>
      <w:r>
        <w:t>XLIFE-H44-L1</w:t>
      </w:r>
      <w:r>
        <w:t>｜</w:t>
      </w:r>
      <w:r>
        <w:t>hexagram_no</w:t>
      </w:r>
      <w:r>
        <w:t>：</w:t>
      </w:r>
      <w:r>
        <w:t>44</w:t>
      </w:r>
      <w:r>
        <w:t>｜</w:t>
      </w:r>
      <w:r>
        <w:t>line_no</w:t>
      </w:r>
      <w:r>
        <w:t>：</w:t>
      </w:r>
      <w:r>
        <w:t>1</w:t>
      </w:r>
      <w:r>
        <w:t>｜</w:t>
      </w:r>
      <w:r>
        <w:t>line_global_no</w:t>
      </w:r>
      <w:r>
        <w:t>：</w:t>
      </w:r>
      <w:r>
        <w:t>259</w:t>
      </w:r>
      <w:r>
        <w:t>｜</w:t>
      </w:r>
      <w:r>
        <w:t>final_grade_v431</w:t>
      </w:r>
      <w:r>
        <w:t>：</w:t>
      </w:r>
      <w:r>
        <w:t>B</w:t>
      </w:r>
    </w:p>
    <w:p w14:paraId="376279A9" w14:textId="77777777" w:rsidR="00A95D53" w:rsidRDefault="00000000">
      <w:pPr>
        <w:rPr>
          <w:rFonts w:hint="eastAsia"/>
        </w:rPr>
      </w:pPr>
      <w:r>
        <w:t>案例编号／原证据标示：</w:t>
      </w:r>
      <w:r>
        <w:t>XLIFE-H44-L1</w:t>
      </w:r>
      <w:r>
        <w:t xml:space="preserve">　｜　</w:t>
      </w:r>
      <w:r>
        <w:t>XIANG-L-44-02</w:t>
      </w:r>
      <w:r>
        <w:t xml:space="preserve">　｜　</w:t>
      </w:r>
      <w:r>
        <w:t xml:space="preserve">B </w:t>
      </w:r>
      <w:r>
        <w:t>事后对照：非当事人使用《小象》的证据</w:t>
      </w:r>
    </w:p>
    <w:p w14:paraId="57E21558" w14:textId="77777777" w:rsidR="00A95D53" w:rsidRDefault="00000000">
      <w:pPr>
        <w:rPr>
          <w:rFonts w:hint="eastAsia"/>
        </w:rPr>
      </w:pPr>
      <w:r>
        <w:t>《小象》：系于金柅，柔道牵也。</w:t>
      </w:r>
    </w:p>
    <w:p w14:paraId="1759BFB7" w14:textId="77777777" w:rsidR="00A95D53" w:rsidRDefault="00000000">
      <w:pPr>
        <w:rPr>
          <w:rFonts w:hint="eastAsia"/>
        </w:rPr>
      </w:pPr>
      <w:r>
        <w:t>原既有译文：「用金属制动器系住，守正吉；若任其前往便见凶，瘦猪也会真实地徘徊欲进。」《象传》解释：柔道牵。</w:t>
      </w:r>
    </w:p>
    <w:p w14:paraId="691C94C9" w14:textId="77777777" w:rsidR="00A95D53" w:rsidRDefault="00000000">
      <w:pPr>
        <w:rPr>
          <w:rFonts w:hint="eastAsia"/>
        </w:rPr>
      </w:pPr>
      <w:r>
        <w:t>原稿历史故事（保留、不改动史实）：共用事件正文请依「</w:t>
      </w:r>
      <w:r>
        <w:t>LIFE-E44</w:t>
      </w:r>
      <w:r>
        <w:t xml:space="preserve">　｜　</w:t>
      </w:r>
      <w:r>
        <w:t>P045</w:t>
      </w:r>
      <w:r>
        <w:t>」在原始职场生活档之事件总表回查；本工作版不擅自补写未撷取的故事。</w:t>
      </w:r>
    </w:p>
    <w:p w14:paraId="0884E3E6" w14:textId="77777777" w:rsidR="00A95D53" w:rsidRDefault="00000000">
      <w:pPr>
        <w:rPr>
          <w:rFonts w:hint="eastAsia"/>
        </w:rPr>
      </w:pPr>
      <w:r>
        <w:t xml:space="preserve">V4.3.1 </w:t>
      </w:r>
      <w:r>
        <w:t>修订后历史对照：此爻「系于金柅」着重早期牵制与防止失控。原案例如约法、汇兑规则，可有限说明设下约束，但缺乏爻辞之阴柔初进与制止升势的对应，且不是古代性别秩序的现代化规范。</w:t>
      </w:r>
    </w:p>
    <w:p w14:paraId="6D27B236" w14:textId="77777777" w:rsidR="00A95D53" w:rsidRDefault="00000000">
      <w:pPr>
        <w:rPr>
          <w:rFonts w:hint="eastAsia"/>
        </w:rPr>
      </w:pPr>
      <w:r>
        <w:t>评级与修订决定：原事件仍能呈现事前规范，降为</w:t>
      </w:r>
      <w:r>
        <w:t>B</w:t>
      </w:r>
      <w:r>
        <w:t>；不强行换案。</w:t>
      </w:r>
    </w:p>
    <w:p w14:paraId="26ECC2A5" w14:textId="77777777" w:rsidR="00A95D53" w:rsidRDefault="00000000">
      <w:pPr>
        <w:rPr>
          <w:rFonts w:hint="eastAsia"/>
        </w:rPr>
      </w:pPr>
      <w:r>
        <w:t>初审原始对照（留存追溯，不作上线首选）：《史记》记述鸿门宴中各方交涉、进退。姤卦可以视为为辨别高压合作的提醒：对方权力很大时，事先安排支持者、沟通方式与安全离场的方案。把「系于金柅，柔道牵也」放在旁边读，可再追问行动如何延续。若把问题带回自己身上，新关系开始便说好权限与界线。在投入之前写下停止条件、退出路线与需要通知的人，让选择留有余地。史料记下事件，爻义的连结则是今天的阅读角度，并非当时人的自述。</w:t>
      </w:r>
    </w:p>
    <w:p w14:paraId="63F405B0"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238B114C" w14:textId="77777777" w:rsidR="00A95D53" w:rsidRDefault="00000000">
      <w:pPr>
        <w:rPr>
          <w:rFonts w:hint="eastAsia"/>
        </w:rPr>
      </w:pPr>
      <w:r>
        <w:t>工程栏位：</w:t>
      </w:r>
      <w:r>
        <w:t>case_id=XLIFE-H44-L1</w:t>
      </w:r>
      <w:r>
        <w:t>；</w:t>
      </w:r>
      <w:r>
        <w:t>hexagram_no=44</w:t>
      </w:r>
      <w:r>
        <w:t>；</w:t>
      </w:r>
      <w:r>
        <w:t>line_no=1</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29235AB7" w14:textId="77777777" w:rsidR="00A95D53" w:rsidRDefault="00000000">
      <w:pPr>
        <w:rPr>
          <w:rFonts w:hint="eastAsia"/>
        </w:rPr>
      </w:pPr>
      <w:r>
        <w:t>publish_status</w:t>
      </w:r>
      <w:r>
        <w:t>：</w:t>
      </w:r>
      <w:r>
        <w:t>editorial_review</w:t>
      </w:r>
      <w:r>
        <w:t>｜正式上线前需核准来源与显示版本。</w:t>
      </w:r>
    </w:p>
    <w:p w14:paraId="4C5BEA9B" w14:textId="77777777" w:rsidR="00A95D53" w:rsidRDefault="00A95D53">
      <w:pPr>
        <w:rPr>
          <w:rFonts w:hint="eastAsia"/>
        </w:rPr>
      </w:pPr>
    </w:p>
    <w:p w14:paraId="7D442B20" w14:textId="77777777" w:rsidR="00A95D53" w:rsidRDefault="00000000">
      <w:pPr>
        <w:pStyle w:val="31"/>
      </w:pPr>
      <w:r>
        <w:t>九二｜范仲淹义田</w:t>
      </w:r>
      <w:r>
        <w:t xml:space="preserve"> </w:t>
      </w:r>
      <w:r>
        <w:t>照顾资源先确认承诺给了谁｜</w:t>
      </w:r>
      <w:r>
        <w:t>XLIFE-H44-L2</w:t>
      </w:r>
      <w:r>
        <w:t>｜</w:t>
      </w:r>
      <w:r>
        <w:t>C→B</w:t>
      </w:r>
    </w:p>
    <w:p w14:paraId="3B375D44" w14:textId="77777777" w:rsidR="00A95D53" w:rsidRDefault="00000000">
      <w:pPr>
        <w:rPr>
          <w:rFonts w:hint="eastAsia"/>
        </w:rPr>
      </w:pPr>
      <w:r>
        <w:t>case_id</w:t>
      </w:r>
      <w:r>
        <w:t>：</w:t>
      </w:r>
      <w:r>
        <w:t>XLIFE-H44-L2</w:t>
      </w:r>
      <w:r>
        <w:t>｜</w:t>
      </w:r>
      <w:r>
        <w:t>hexagram_no</w:t>
      </w:r>
      <w:r>
        <w:t>：</w:t>
      </w:r>
      <w:r>
        <w:t>44</w:t>
      </w:r>
      <w:r>
        <w:t>｜</w:t>
      </w:r>
      <w:r>
        <w:t>line_no</w:t>
      </w:r>
      <w:r>
        <w:t>：</w:t>
      </w:r>
      <w:r>
        <w:t>2</w:t>
      </w:r>
      <w:r>
        <w:t>｜</w:t>
      </w:r>
      <w:r>
        <w:t>line_global_no</w:t>
      </w:r>
      <w:r>
        <w:t>：</w:t>
      </w:r>
      <w:r>
        <w:t>260</w:t>
      </w:r>
      <w:r>
        <w:t>｜</w:t>
      </w:r>
      <w:r>
        <w:t>final_grade_v431</w:t>
      </w:r>
      <w:r>
        <w:t>：</w:t>
      </w:r>
      <w:r>
        <w:t>B</w:t>
      </w:r>
    </w:p>
    <w:p w14:paraId="5601D03F" w14:textId="77777777" w:rsidR="00A95D53" w:rsidRDefault="00000000">
      <w:pPr>
        <w:rPr>
          <w:rFonts w:hint="eastAsia"/>
        </w:rPr>
      </w:pPr>
      <w:r>
        <w:t>案例编号／原证据标示：</w:t>
      </w:r>
      <w:r>
        <w:t>XLIFE-H44-L2</w:t>
      </w:r>
      <w:r>
        <w:t xml:space="preserve">　｜　</w:t>
      </w:r>
      <w:r>
        <w:t>XIANG-L-44-03</w:t>
      </w:r>
      <w:r>
        <w:t xml:space="preserve">　｜　</w:t>
      </w:r>
      <w:r>
        <w:t xml:space="preserve">B </w:t>
      </w:r>
      <w:r>
        <w:t>事后对照：非当事人使用《小象》的证据</w:t>
      </w:r>
    </w:p>
    <w:p w14:paraId="1E9ED2DC" w14:textId="77777777" w:rsidR="00A95D53" w:rsidRDefault="00000000">
      <w:pPr>
        <w:rPr>
          <w:rFonts w:hint="eastAsia"/>
        </w:rPr>
      </w:pPr>
      <w:r>
        <w:t>《小象》：包有鱼，义不及宾也。</w:t>
      </w:r>
    </w:p>
    <w:p w14:paraId="4E0C10D2" w14:textId="77777777" w:rsidR="00A95D53" w:rsidRDefault="00000000">
      <w:pPr>
        <w:rPr>
          <w:rFonts w:hint="eastAsia"/>
        </w:rPr>
      </w:pPr>
      <w:r>
        <w:t>原既有译文：「包中有鱼，无咎，但不宜拿来待客。」《象传》解释：义不及宾。</w:t>
      </w:r>
    </w:p>
    <w:p w14:paraId="3FEE2C65" w14:textId="77777777" w:rsidR="00A95D53" w:rsidRDefault="00000000">
      <w:pPr>
        <w:rPr>
          <w:rFonts w:hint="eastAsia"/>
        </w:rPr>
      </w:pPr>
      <w:r>
        <w:t>原稿历史故事（保留、不改动史实）：共用事件正文请依「</w:t>
      </w:r>
      <w:r>
        <w:t>FANYI</w:t>
      </w:r>
      <w:r>
        <w:t xml:space="preserve">　｜　</w:t>
      </w:r>
      <w:r>
        <w:t>YI</w:t>
      </w:r>
      <w:r>
        <w:t>」在原始职场生活档之事件总表回查；本工作版不擅自补写未撷取的故事。</w:t>
      </w:r>
    </w:p>
    <w:p w14:paraId="2F29EBF2" w14:textId="77777777" w:rsidR="00A95D53" w:rsidRDefault="00000000">
      <w:pPr>
        <w:rPr>
          <w:rFonts w:hint="eastAsia"/>
        </w:rPr>
      </w:pPr>
      <w:r>
        <w:t xml:space="preserve">V4.3.1 </w:t>
      </w:r>
      <w:r>
        <w:t>修订后历史对照：「包有鱼，义不及宾」的核心是内部所掌资源及其分配边界。原案例包含特定受益者及资源管理，可以有限类比；但不等同对宾客应否供给之古代具体场景，不能据此主张排除外人有道德正当性。</w:t>
      </w:r>
    </w:p>
    <w:p w14:paraId="764D60CD" w14:textId="77777777" w:rsidR="00A95D53" w:rsidRDefault="00000000">
      <w:pPr>
        <w:rPr>
          <w:rFonts w:hint="eastAsia"/>
        </w:rPr>
      </w:pPr>
      <w:r>
        <w:t>评级与修订决定：原事件具有明确受益对象及资源界线，降为</w:t>
      </w:r>
      <w:r>
        <w:t>B</w:t>
      </w:r>
      <w:r>
        <w:t>。</w:t>
      </w:r>
    </w:p>
    <w:p w14:paraId="11879A07" w14:textId="77777777" w:rsidR="00A95D53" w:rsidRDefault="00000000">
      <w:pPr>
        <w:rPr>
          <w:rFonts w:hint="eastAsia"/>
        </w:rPr>
      </w:pPr>
      <w:r>
        <w:t>初审原始对照（留存追溯，不作上线首选）：义田主要照顾族人，让人想到资源并非无限普及；需诚实说明谁在支持范围内。「包有鱼，义不及宾也」让人把目光移到下一步的选择。在职场或家庭里，照顾资源先确认承诺给了谁。先让受影响的家人各自说出需要与可承担的部分，再订下一次重新讨论的时间。核对事件发生的时间、当事人的处境，以及还有哪些人承担了后果。事件有文献可查；把它放进此爻，是后来的比较，不是用易的证据。</w:t>
      </w:r>
    </w:p>
    <w:p w14:paraId="1A2CB445"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400C779C" w14:textId="77777777" w:rsidR="00A95D53" w:rsidRDefault="00000000">
      <w:pPr>
        <w:rPr>
          <w:rFonts w:hint="eastAsia"/>
        </w:rPr>
      </w:pPr>
      <w:r>
        <w:t>工程栏位：</w:t>
      </w:r>
      <w:r>
        <w:t>case_id=XLIFE-H44-L2</w:t>
      </w:r>
      <w:r>
        <w:t>；</w:t>
      </w:r>
      <w:r>
        <w:t>hexagram_no=44</w:t>
      </w:r>
      <w:r>
        <w:t>；</w:t>
      </w:r>
      <w:r>
        <w:t>line_no=2</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39556C85" w14:textId="77777777" w:rsidR="00A95D53" w:rsidRDefault="00000000">
      <w:pPr>
        <w:rPr>
          <w:rFonts w:hint="eastAsia"/>
        </w:rPr>
      </w:pPr>
      <w:r>
        <w:t>publish_status</w:t>
      </w:r>
      <w:r>
        <w:t>：</w:t>
      </w:r>
      <w:r>
        <w:t>editorial_review</w:t>
      </w:r>
      <w:r>
        <w:t>｜正式上线前需核准来源与显示版本。</w:t>
      </w:r>
    </w:p>
    <w:p w14:paraId="1D3103C9" w14:textId="77777777" w:rsidR="00A95D53" w:rsidRDefault="00A95D53">
      <w:pPr>
        <w:rPr>
          <w:rFonts w:hint="eastAsia"/>
        </w:rPr>
      </w:pPr>
    </w:p>
    <w:p w14:paraId="7C6AE4D9" w14:textId="77777777" w:rsidR="00A95D53" w:rsidRDefault="00000000">
      <w:pPr>
        <w:pStyle w:val="31"/>
      </w:pPr>
      <w:r>
        <w:t>九三｜京钞整理</w:t>
      </w:r>
      <w:r>
        <w:t xml:space="preserve"> </w:t>
      </w:r>
      <w:r>
        <w:t>拖延时向受影响者说明情况｜</w:t>
      </w:r>
      <w:r>
        <w:t>XLIFE-H44-L3</w:t>
      </w:r>
      <w:r>
        <w:t>｜</w:t>
      </w:r>
      <w:r>
        <w:t>B→B</w:t>
      </w:r>
    </w:p>
    <w:p w14:paraId="2BDA46D4" w14:textId="77777777" w:rsidR="00A95D53" w:rsidRDefault="00000000">
      <w:pPr>
        <w:rPr>
          <w:rFonts w:hint="eastAsia"/>
        </w:rPr>
      </w:pPr>
      <w:r>
        <w:t>case_id</w:t>
      </w:r>
      <w:r>
        <w:t>：</w:t>
      </w:r>
      <w:r>
        <w:t>XLIFE-H44-L3</w:t>
      </w:r>
      <w:r>
        <w:t>｜</w:t>
      </w:r>
      <w:r>
        <w:t>hexagram_no</w:t>
      </w:r>
      <w:r>
        <w:t>：</w:t>
      </w:r>
      <w:r>
        <w:t>44</w:t>
      </w:r>
      <w:r>
        <w:t>｜</w:t>
      </w:r>
      <w:r>
        <w:t>line_no</w:t>
      </w:r>
      <w:r>
        <w:t>：</w:t>
      </w:r>
      <w:r>
        <w:t>3</w:t>
      </w:r>
      <w:r>
        <w:t>｜</w:t>
      </w:r>
      <w:r>
        <w:t>line_global_no</w:t>
      </w:r>
      <w:r>
        <w:t>：</w:t>
      </w:r>
      <w:r>
        <w:t>261</w:t>
      </w:r>
      <w:r>
        <w:t>｜</w:t>
      </w:r>
      <w:r>
        <w:t>final_grade_v431</w:t>
      </w:r>
      <w:r>
        <w:t>：</w:t>
      </w:r>
      <w:r>
        <w:t>B</w:t>
      </w:r>
    </w:p>
    <w:p w14:paraId="6FDBFF5D" w14:textId="77777777" w:rsidR="00A95D53" w:rsidRDefault="00000000">
      <w:pPr>
        <w:rPr>
          <w:rFonts w:hint="eastAsia"/>
        </w:rPr>
      </w:pPr>
      <w:r>
        <w:t>案例编号／原证据标示：</w:t>
      </w:r>
      <w:r>
        <w:t>XLIFE-H44-L3</w:t>
      </w:r>
      <w:r>
        <w:t xml:space="preserve">　｜　</w:t>
      </w:r>
      <w:r>
        <w:t>XIANG-L-44-04</w:t>
      </w:r>
      <w:r>
        <w:t xml:space="preserve">　｜　</w:t>
      </w:r>
      <w:r>
        <w:t xml:space="preserve">B </w:t>
      </w:r>
      <w:r>
        <w:t>事后对照：非当事人使用《小象》的证据</w:t>
      </w:r>
    </w:p>
    <w:p w14:paraId="65E09682" w14:textId="77777777" w:rsidR="00A95D53" w:rsidRDefault="00000000">
      <w:pPr>
        <w:rPr>
          <w:rFonts w:hint="eastAsia"/>
        </w:rPr>
      </w:pPr>
      <w:r>
        <w:t>《小象》：其行次且，行未牵也。</w:t>
      </w:r>
    </w:p>
    <w:p w14:paraId="73FADFA7" w14:textId="77777777" w:rsidR="00A95D53" w:rsidRDefault="00000000">
      <w:pPr>
        <w:rPr>
          <w:rFonts w:hint="eastAsia"/>
        </w:rPr>
      </w:pPr>
      <w:r>
        <w:t>原既有译文：「臀部无皮，行走艰难；虽危，没有大咎。」《象传》解释：行未牵。</w:t>
      </w:r>
    </w:p>
    <w:p w14:paraId="7A62EF1E" w14:textId="77777777" w:rsidR="00A95D53" w:rsidRDefault="00000000">
      <w:pPr>
        <w:rPr>
          <w:rFonts w:hint="eastAsia"/>
        </w:rPr>
      </w:pPr>
      <w:r>
        <w:t>原稿历史故事（保留、不改动史实）：共用事件正文请依「</w:t>
      </w:r>
      <w:r>
        <w:t>JING1916</w:t>
      </w:r>
      <w:r>
        <w:t xml:space="preserve">　｜　</w:t>
      </w:r>
      <w:r>
        <w:t>JING</w:t>
      </w:r>
      <w:r>
        <w:t>」在原始职场生活档之事件总表回查；本工作版不擅自补写未撷取的故事。</w:t>
      </w:r>
    </w:p>
    <w:p w14:paraId="407C5001" w14:textId="77777777" w:rsidR="00A95D53" w:rsidRDefault="00000000">
      <w:pPr>
        <w:rPr>
          <w:rFonts w:hint="eastAsia"/>
        </w:rPr>
      </w:pPr>
      <w:r>
        <w:t xml:space="preserve">V4.3.1 </w:t>
      </w:r>
      <w:r>
        <w:t>修订后历史对照：鸿门宴中的赴会、交涉、离席呈现进退受到牵制，未必能全照意愿行事；但缺乏与「臀无肤、行次且」完全对应的行动描写，因此只作谨慎前进的有限类比。</w:t>
      </w:r>
    </w:p>
    <w:p w14:paraId="7C1604CF" w14:textId="77777777" w:rsidR="00A95D53" w:rsidRDefault="00000000">
      <w:pPr>
        <w:rPr>
          <w:rFonts w:hint="eastAsia"/>
        </w:rPr>
      </w:pPr>
      <w:r>
        <w:t>评级与修订决定：原史实仍能说明受阻而非完全止行，降为</w:t>
      </w:r>
      <w:r>
        <w:t>B</w:t>
      </w:r>
      <w:r>
        <w:t>。</w:t>
      </w:r>
    </w:p>
    <w:p w14:paraId="73C38038" w14:textId="77777777" w:rsidR="00A95D53" w:rsidRDefault="00000000">
      <w:pPr>
        <w:rPr>
          <w:rFonts w:hint="eastAsia"/>
        </w:rPr>
      </w:pPr>
      <w:r>
        <w:t>初审原始对照（留存追溯，不作上线首选）：京钞整理受多重条件限制，让人想到行动不顺时辨认约束，而不是一概视为不愿处理。对照「其行次且，行未牵也」，先分清起因、行动与结果。现在遇到相似处境时，拖延时向受影响者说明情况。先把对方的理由与自己掌握的事实分开，再找一个可以共同核对的问题。核对事件发生的时间、当事人的处境，以及还有哪些人承担了后果。这里借事件思考爻义；当事人是否读过这一爻，现有资料没有记载。</w:t>
      </w:r>
    </w:p>
    <w:p w14:paraId="2E1ACA79"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54D64D9C" w14:textId="77777777" w:rsidR="00A95D53" w:rsidRDefault="00000000">
      <w:pPr>
        <w:rPr>
          <w:rFonts w:hint="eastAsia"/>
        </w:rPr>
      </w:pPr>
      <w:r>
        <w:t>工程栏位：</w:t>
      </w:r>
      <w:r>
        <w:t>case_id=XLIFE-H44-L3</w:t>
      </w:r>
      <w:r>
        <w:t>；</w:t>
      </w:r>
      <w:r>
        <w:t>hexagram_no=44</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3C6C48B7" w14:textId="77777777" w:rsidR="00A95D53" w:rsidRDefault="00000000">
      <w:pPr>
        <w:rPr>
          <w:rFonts w:hint="eastAsia"/>
        </w:rPr>
      </w:pPr>
      <w:r>
        <w:t>publish_status</w:t>
      </w:r>
      <w:r>
        <w:t>：</w:t>
      </w:r>
      <w:r>
        <w:t>editorial_review</w:t>
      </w:r>
      <w:r>
        <w:t>｜正式上线前需核准来源与显示版本。</w:t>
      </w:r>
    </w:p>
    <w:p w14:paraId="212E75AA" w14:textId="77777777" w:rsidR="00A95D53" w:rsidRDefault="00A95D53">
      <w:pPr>
        <w:rPr>
          <w:rFonts w:hint="eastAsia"/>
        </w:rPr>
      </w:pPr>
    </w:p>
    <w:p w14:paraId="0E64C4CA" w14:textId="77777777" w:rsidR="00A95D53" w:rsidRDefault="00000000">
      <w:pPr>
        <w:pStyle w:val="31"/>
      </w:pPr>
      <w:r>
        <w:t>九四｜青苗法</w:t>
      </w:r>
      <w:r>
        <w:t xml:space="preserve"> </w:t>
      </w:r>
      <w:r>
        <w:t>远离使用者会错过真正的需求｜</w:t>
      </w:r>
      <w:r>
        <w:t>XLIFE-H44-L4</w:t>
      </w:r>
      <w:r>
        <w:t>｜</w:t>
      </w:r>
      <w:r>
        <w:t>C→B</w:t>
      </w:r>
    </w:p>
    <w:p w14:paraId="4ADE3E8B" w14:textId="77777777" w:rsidR="00A95D53" w:rsidRDefault="00000000">
      <w:pPr>
        <w:rPr>
          <w:rFonts w:hint="eastAsia"/>
        </w:rPr>
      </w:pPr>
      <w:r>
        <w:t>case_id</w:t>
      </w:r>
      <w:r>
        <w:t>：</w:t>
      </w:r>
      <w:r>
        <w:t>XLIFE-H44-L4</w:t>
      </w:r>
      <w:r>
        <w:t>｜</w:t>
      </w:r>
      <w:r>
        <w:t>hexagram_no</w:t>
      </w:r>
      <w:r>
        <w:t>：</w:t>
      </w:r>
      <w:r>
        <w:t>44</w:t>
      </w:r>
      <w:r>
        <w:t>｜</w:t>
      </w:r>
      <w:r>
        <w:t>line_no</w:t>
      </w:r>
      <w:r>
        <w:t>：</w:t>
      </w:r>
      <w:r>
        <w:t>4</w:t>
      </w:r>
      <w:r>
        <w:t>｜</w:t>
      </w:r>
      <w:r>
        <w:t>line_global_no</w:t>
      </w:r>
      <w:r>
        <w:t>：</w:t>
      </w:r>
      <w:r>
        <w:t>262</w:t>
      </w:r>
      <w:r>
        <w:t>｜</w:t>
      </w:r>
      <w:r>
        <w:t>final_grade_v431</w:t>
      </w:r>
      <w:r>
        <w:t>：</w:t>
      </w:r>
      <w:r>
        <w:t>B</w:t>
      </w:r>
    </w:p>
    <w:p w14:paraId="4B122713" w14:textId="77777777" w:rsidR="00A95D53" w:rsidRDefault="00000000">
      <w:pPr>
        <w:rPr>
          <w:rFonts w:hint="eastAsia"/>
        </w:rPr>
      </w:pPr>
      <w:r>
        <w:t>案例编号／原证据标示：</w:t>
      </w:r>
      <w:r>
        <w:t>XLIFE-H44-L4</w:t>
      </w:r>
      <w:r>
        <w:t xml:space="preserve">　｜　</w:t>
      </w:r>
      <w:r>
        <w:t>XIANG-L-44-05</w:t>
      </w:r>
      <w:r>
        <w:t xml:space="preserve">　｜　</w:t>
      </w:r>
      <w:r>
        <w:t xml:space="preserve">B </w:t>
      </w:r>
      <w:r>
        <w:t>事后对照：非当事人使用《小象》的证据</w:t>
      </w:r>
    </w:p>
    <w:p w14:paraId="1271CFCF" w14:textId="77777777" w:rsidR="00A95D53" w:rsidRDefault="00000000">
      <w:pPr>
        <w:rPr>
          <w:rFonts w:hint="eastAsia"/>
        </w:rPr>
      </w:pPr>
      <w:r>
        <w:t>《小象》：无鱼之凶，远民也。</w:t>
      </w:r>
    </w:p>
    <w:p w14:paraId="333DEBC0" w14:textId="77777777" w:rsidR="00A95D53" w:rsidRDefault="00000000">
      <w:pPr>
        <w:rPr>
          <w:rFonts w:hint="eastAsia"/>
        </w:rPr>
      </w:pPr>
      <w:r>
        <w:t>原既有译文：「无鱼的凶」《象传》解释：远民。</w:t>
      </w:r>
    </w:p>
    <w:p w14:paraId="6989FD63" w14:textId="77777777" w:rsidR="00A95D53" w:rsidRDefault="00000000">
      <w:pPr>
        <w:rPr>
          <w:rFonts w:hint="eastAsia"/>
        </w:rPr>
      </w:pPr>
      <w:r>
        <w:t>原稿历史故事（保留、不改动史实）：共用事件正文请依「</w:t>
      </w:r>
      <w:r>
        <w:t>QINGMIAO</w:t>
      </w:r>
      <w:r>
        <w:t xml:space="preserve">　｜　</w:t>
      </w:r>
      <w:r>
        <w:t>QING</w:t>
      </w:r>
      <w:r>
        <w:t>」在原始职场生活档之事件总表回查；本工作版不擅自补写未撷取的故事。</w:t>
      </w:r>
    </w:p>
    <w:p w14:paraId="6DCABA98" w14:textId="77777777" w:rsidR="00A95D53" w:rsidRDefault="00000000">
      <w:pPr>
        <w:rPr>
          <w:rFonts w:hint="eastAsia"/>
        </w:rPr>
      </w:pPr>
      <w:r>
        <w:t xml:space="preserve">V4.3.1 </w:t>
      </w:r>
      <w:r>
        <w:t>修订后历史对照：「无鱼之凶，远民也」着重领导者或制度离受影响者太远。原事中可以观察负担传达失衡、工程徭役或政策与基层需求的落差；但不代表史籍逐字指出「因远民而致凶」的单一因果，须保留多因素限制。</w:t>
      </w:r>
    </w:p>
    <w:p w14:paraId="15654E2F" w14:textId="77777777" w:rsidR="00A95D53" w:rsidRDefault="00000000">
      <w:pPr>
        <w:rPr>
          <w:rFonts w:hint="eastAsia"/>
        </w:rPr>
      </w:pPr>
      <w:r>
        <w:t>评级与修订决定：原事件可辨识与民情脱节的问题，降为</w:t>
      </w:r>
      <w:r>
        <w:t>B</w:t>
      </w:r>
      <w:r>
        <w:t>。</w:t>
      </w:r>
    </w:p>
    <w:p w14:paraId="6A752961" w14:textId="77777777" w:rsidR="00A95D53" w:rsidRDefault="00000000">
      <w:pPr>
        <w:rPr>
          <w:rFonts w:hint="eastAsia"/>
        </w:rPr>
      </w:pPr>
      <w:r>
        <w:t>初审原始对照（留存追溯，不作上线首选）：青苗法摊派问题可反思政策若不理解农户需求，提供资金也可能变成负担。爻文「无鱼之凶，远民也」可提示此时该核对的界线。回到自己的选择，远离使用者会错过真正的需求。准备跨出下一步，先确认资源、合作人和退路，再看这次转换是否承受得住。核对事件发生的时间、当事人的处境，以及还有哪些人承担了后果。史事与爻文的呼应是编辑对照，不能改写成当年决策的动机。</w:t>
      </w:r>
    </w:p>
    <w:p w14:paraId="2BC152F2"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3297C630" w14:textId="77777777" w:rsidR="00A95D53" w:rsidRDefault="00000000">
      <w:pPr>
        <w:rPr>
          <w:rFonts w:hint="eastAsia"/>
        </w:rPr>
      </w:pPr>
      <w:r>
        <w:t>工程栏位：</w:t>
      </w:r>
      <w:r>
        <w:t>case_id=XLIFE-H44-L4</w:t>
      </w:r>
      <w:r>
        <w:t>；</w:t>
      </w:r>
      <w:r>
        <w:t>hexagram_no=44</w:t>
      </w:r>
      <w:r>
        <w:t>；</w:t>
      </w:r>
      <w:r>
        <w:t>line_no=4</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039AE2BA" w14:textId="77777777" w:rsidR="00A95D53" w:rsidRDefault="00000000">
      <w:pPr>
        <w:rPr>
          <w:rFonts w:hint="eastAsia"/>
        </w:rPr>
      </w:pPr>
      <w:r>
        <w:t>publish_status</w:t>
      </w:r>
      <w:r>
        <w:t>：</w:t>
      </w:r>
      <w:r>
        <w:t>editorial_review</w:t>
      </w:r>
      <w:r>
        <w:t>｜正式上线前需核准来源与显示版本。</w:t>
      </w:r>
    </w:p>
    <w:p w14:paraId="67F8B164" w14:textId="77777777" w:rsidR="00A95D53" w:rsidRDefault="00A95D53">
      <w:pPr>
        <w:rPr>
          <w:rFonts w:hint="eastAsia"/>
        </w:rPr>
      </w:pPr>
    </w:p>
    <w:p w14:paraId="4ABA2F88" w14:textId="77777777" w:rsidR="00A95D53" w:rsidRDefault="00000000">
      <w:pPr>
        <w:pStyle w:val="31"/>
      </w:pPr>
      <w:r>
        <w:t>九五｜</w:t>
      </w:r>
      <w:r>
        <w:t>RCA</w:t>
      </w:r>
      <w:r>
        <w:t>技术引进</w:t>
      </w:r>
      <w:r>
        <w:t xml:space="preserve"> </w:t>
      </w:r>
      <w:r>
        <w:t>先保留本领，不急着争名利｜</w:t>
      </w:r>
      <w:r>
        <w:t>XLIFE-H44-L5</w:t>
      </w:r>
      <w:r>
        <w:t>｜</w:t>
      </w:r>
      <w:r>
        <w:t>B→B</w:t>
      </w:r>
    </w:p>
    <w:p w14:paraId="63BE44F4" w14:textId="77777777" w:rsidR="00A95D53" w:rsidRDefault="00000000">
      <w:pPr>
        <w:rPr>
          <w:rFonts w:hint="eastAsia"/>
        </w:rPr>
      </w:pPr>
      <w:r>
        <w:t>case_id</w:t>
      </w:r>
      <w:r>
        <w:t>：</w:t>
      </w:r>
      <w:r>
        <w:t>XLIFE-H44-L5</w:t>
      </w:r>
      <w:r>
        <w:t>｜</w:t>
      </w:r>
      <w:r>
        <w:t>hexagram_no</w:t>
      </w:r>
      <w:r>
        <w:t>：</w:t>
      </w:r>
      <w:r>
        <w:t>44</w:t>
      </w:r>
      <w:r>
        <w:t>｜</w:t>
      </w:r>
      <w:r>
        <w:t>line_no</w:t>
      </w:r>
      <w:r>
        <w:t>：</w:t>
      </w:r>
      <w:r>
        <w:t>5</w:t>
      </w:r>
      <w:r>
        <w:t>｜</w:t>
      </w:r>
      <w:r>
        <w:t>line_global_no</w:t>
      </w:r>
      <w:r>
        <w:t>：</w:t>
      </w:r>
      <w:r>
        <w:t>263</w:t>
      </w:r>
      <w:r>
        <w:t>｜</w:t>
      </w:r>
      <w:r>
        <w:t>final_grade_v431</w:t>
      </w:r>
      <w:r>
        <w:t>：</w:t>
      </w:r>
      <w:r>
        <w:t>B</w:t>
      </w:r>
    </w:p>
    <w:p w14:paraId="15682899" w14:textId="77777777" w:rsidR="00A95D53" w:rsidRDefault="00000000">
      <w:pPr>
        <w:rPr>
          <w:rFonts w:hint="eastAsia"/>
        </w:rPr>
      </w:pPr>
      <w:r>
        <w:t>案例编号／原证据标示：</w:t>
      </w:r>
      <w:r>
        <w:t>XLIFE-H44-L5</w:t>
      </w:r>
      <w:r>
        <w:t xml:space="preserve">　｜　</w:t>
      </w:r>
      <w:r>
        <w:t>XIANG-L-44-06</w:t>
      </w:r>
      <w:r>
        <w:t xml:space="preserve">　｜　</w:t>
      </w:r>
      <w:r>
        <w:t xml:space="preserve">B </w:t>
      </w:r>
      <w:r>
        <w:t>事后对照：非当事人使用《小象》的证据</w:t>
      </w:r>
    </w:p>
    <w:p w14:paraId="57EA34E5" w14:textId="77777777" w:rsidR="00A95D53" w:rsidRDefault="00000000">
      <w:pPr>
        <w:rPr>
          <w:rFonts w:hint="eastAsia"/>
        </w:rPr>
      </w:pPr>
      <w:r>
        <w:t>《小象》：九五含章，中正也。有陨自天，志不舍命也。</w:t>
      </w:r>
    </w:p>
    <w:p w14:paraId="4EFC21B0" w14:textId="77777777" w:rsidR="00A95D53" w:rsidRDefault="00000000">
      <w:pPr>
        <w:rPr>
          <w:rFonts w:hint="eastAsia"/>
        </w:rPr>
      </w:pPr>
      <w:r>
        <w:t>原既有译文：「用杞柳包瓜，内含文采；将有命令从天而降。」《象传》解释：因为居中而且端正。「用杞柳包瓜，内含文采；将有命令从天而降。」《象传》解释：表示心志没有放弃天命与责任。</w:t>
      </w:r>
    </w:p>
    <w:p w14:paraId="39A53760" w14:textId="77777777" w:rsidR="00A95D53" w:rsidRDefault="00000000">
      <w:pPr>
        <w:rPr>
          <w:rFonts w:hint="eastAsia"/>
        </w:rPr>
      </w:pPr>
      <w:r>
        <w:t>原稿历史故事（保留、不改动史实）：共用事件正文请依「</w:t>
      </w:r>
      <w:r>
        <w:t>RCA76</w:t>
      </w:r>
      <w:r>
        <w:t xml:space="preserve">　｜　</w:t>
      </w:r>
      <w:r>
        <w:t>RCA</w:t>
      </w:r>
      <w:r>
        <w:t>、</w:t>
      </w:r>
      <w:r>
        <w:t>ITRI</w:t>
      </w:r>
      <w:r>
        <w:t>」在原始职场生活档之事件总表回查；本工作版不擅自补写未撷取的故事。</w:t>
      </w:r>
    </w:p>
    <w:p w14:paraId="124A40EF" w14:textId="77777777" w:rsidR="00A95D53" w:rsidRDefault="00000000">
      <w:pPr>
        <w:rPr>
          <w:rFonts w:hint="eastAsia"/>
        </w:rPr>
      </w:pPr>
      <w:r>
        <w:t xml:space="preserve">V4.3.1 </w:t>
      </w:r>
      <w:r>
        <w:t>修订后历史对照：冯异论功时退处树下，对「含章」有直接的人物行为可比，但《小象》尚说「中正」及「有陨自天、志不舍命」；这些并非冯异故事所能完整覆盖，故仅保留局部类比。</w:t>
      </w:r>
    </w:p>
    <w:p w14:paraId="45A9C93F" w14:textId="77777777" w:rsidR="00A95D53" w:rsidRDefault="00000000">
      <w:pPr>
        <w:rPr>
          <w:rFonts w:hint="eastAsia"/>
        </w:rPr>
      </w:pPr>
      <w:r>
        <w:t>评级与修订决定：原事件对含章有清楚支持，降为</w:t>
      </w:r>
      <w:r>
        <w:t>B</w:t>
      </w:r>
      <w:r>
        <w:t>；不把其他象意硬套进去。</w:t>
      </w:r>
    </w:p>
    <w:p w14:paraId="1D9A471D" w14:textId="77777777" w:rsidR="00A95D53" w:rsidRDefault="00000000">
      <w:pPr>
        <w:rPr>
          <w:rFonts w:hint="eastAsia"/>
        </w:rPr>
      </w:pPr>
      <w:r>
        <w:t>初审原始对照（留存追溯，不作上线首选）：技术引进与受训让人想到先涵养能力，等待能实际运用的条件；不以偶然机会代替准备。读到「九五含章，中正也。有陨自天，志不舍命也」，不妨回看决定时有哪些条件。从自己的下一步看，先保留本领，不急着争名利。先把对方的理由与自己掌握的事实分开，再找一个可以共同核对的问题。历史脉络应先于比喻；这条爻文并非该事件起因的史料。</w:t>
      </w:r>
    </w:p>
    <w:p w14:paraId="42A6D31D"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14FDE67D" w14:textId="77777777" w:rsidR="00A95D53" w:rsidRDefault="00000000">
      <w:pPr>
        <w:rPr>
          <w:rFonts w:hint="eastAsia"/>
        </w:rPr>
      </w:pPr>
      <w:r>
        <w:t>工程栏位：</w:t>
      </w:r>
      <w:r>
        <w:t>case_id=XLIFE-H44-L5</w:t>
      </w:r>
      <w:r>
        <w:t>；</w:t>
      </w:r>
      <w:r>
        <w:t>hexagram_no=44</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6B8012EA" w14:textId="77777777" w:rsidR="00A95D53" w:rsidRDefault="00000000">
      <w:pPr>
        <w:rPr>
          <w:rFonts w:hint="eastAsia"/>
        </w:rPr>
      </w:pPr>
      <w:r>
        <w:t>publish_status</w:t>
      </w:r>
      <w:r>
        <w:t>：</w:t>
      </w:r>
      <w:r>
        <w:t>editorial_review</w:t>
      </w:r>
      <w:r>
        <w:t>｜正式上线前需核准来源与显示版本。</w:t>
      </w:r>
    </w:p>
    <w:p w14:paraId="2B627C1E" w14:textId="77777777" w:rsidR="00A95D53" w:rsidRDefault="00A95D53">
      <w:pPr>
        <w:rPr>
          <w:rFonts w:hint="eastAsia"/>
        </w:rPr>
      </w:pPr>
    </w:p>
    <w:p w14:paraId="7C404DF5" w14:textId="77777777" w:rsidR="00A95D53" w:rsidRDefault="00000000">
      <w:pPr>
        <w:pStyle w:val="31"/>
      </w:pPr>
      <w:r>
        <w:t>上九｜汉武帝财政扩张</w:t>
      </w:r>
      <w:r>
        <w:t xml:space="preserve"> </w:t>
      </w:r>
      <w:r>
        <w:t>过度强势会逼走原本愿意合作的人｜</w:t>
      </w:r>
      <w:r>
        <w:t>XLIFE-H44-L6</w:t>
      </w:r>
      <w:r>
        <w:t>｜</w:t>
      </w:r>
      <w:r>
        <w:t>B→B</w:t>
      </w:r>
    </w:p>
    <w:p w14:paraId="49FB9FA6" w14:textId="77777777" w:rsidR="00A95D53" w:rsidRDefault="00000000">
      <w:pPr>
        <w:rPr>
          <w:rFonts w:hint="eastAsia"/>
        </w:rPr>
      </w:pPr>
      <w:r>
        <w:t>case_id</w:t>
      </w:r>
      <w:r>
        <w:t>：</w:t>
      </w:r>
      <w:r>
        <w:t>XLIFE-H44-L6</w:t>
      </w:r>
      <w:r>
        <w:t>｜</w:t>
      </w:r>
      <w:r>
        <w:t>hexagram_no</w:t>
      </w:r>
      <w:r>
        <w:t>：</w:t>
      </w:r>
      <w:r>
        <w:t>44</w:t>
      </w:r>
      <w:r>
        <w:t>｜</w:t>
      </w:r>
      <w:r>
        <w:t>line_no</w:t>
      </w:r>
      <w:r>
        <w:t>：</w:t>
      </w:r>
      <w:r>
        <w:t>6</w:t>
      </w:r>
      <w:r>
        <w:t>｜</w:t>
      </w:r>
      <w:r>
        <w:t>line_global_no</w:t>
      </w:r>
      <w:r>
        <w:t>：</w:t>
      </w:r>
      <w:r>
        <w:t>264</w:t>
      </w:r>
      <w:r>
        <w:t>｜</w:t>
      </w:r>
      <w:r>
        <w:t>final_grade_v431</w:t>
      </w:r>
      <w:r>
        <w:t>：</w:t>
      </w:r>
      <w:r>
        <w:t>B</w:t>
      </w:r>
    </w:p>
    <w:p w14:paraId="55286FA8" w14:textId="77777777" w:rsidR="00A95D53" w:rsidRDefault="00000000">
      <w:pPr>
        <w:rPr>
          <w:rFonts w:hint="eastAsia"/>
        </w:rPr>
      </w:pPr>
      <w:r>
        <w:t>案例编号／原证据标示：</w:t>
      </w:r>
      <w:r>
        <w:t>XLIFE-H44-L6</w:t>
      </w:r>
      <w:r>
        <w:t xml:space="preserve">　｜　</w:t>
      </w:r>
      <w:r>
        <w:t>XIANG-L-44-07</w:t>
      </w:r>
      <w:r>
        <w:t xml:space="preserve">　｜　</w:t>
      </w:r>
      <w:r>
        <w:t xml:space="preserve">B </w:t>
      </w:r>
      <w:r>
        <w:t>事后对照：非当事人使用《小象》的证据</w:t>
      </w:r>
    </w:p>
    <w:p w14:paraId="0B505D65" w14:textId="77777777" w:rsidR="00A95D53" w:rsidRDefault="00000000">
      <w:pPr>
        <w:rPr>
          <w:rFonts w:hint="eastAsia"/>
        </w:rPr>
      </w:pPr>
      <w:r>
        <w:t>《小象》：姤其角，上穷吝也。</w:t>
      </w:r>
    </w:p>
    <w:p w14:paraId="251BAB9B" w14:textId="77777777" w:rsidR="00A95D53" w:rsidRDefault="00000000">
      <w:pPr>
        <w:rPr>
          <w:rFonts w:hint="eastAsia"/>
        </w:rPr>
      </w:pPr>
      <w:r>
        <w:t>原既有译文：「相遇于角端，处境窘迫，无咎。」《象传》解释：上穷吝。</w:t>
      </w:r>
    </w:p>
    <w:p w14:paraId="319330D3" w14:textId="77777777" w:rsidR="00A95D53" w:rsidRDefault="00000000">
      <w:pPr>
        <w:rPr>
          <w:rFonts w:hint="eastAsia"/>
        </w:rPr>
      </w:pPr>
      <w:r>
        <w:t>原稿历史故事（保留、不改动史实）：共用事件正文请依「</w:t>
      </w:r>
      <w:r>
        <w:t>HANWAR</w:t>
      </w:r>
      <w:r>
        <w:t xml:space="preserve">　｜　</w:t>
      </w:r>
      <w:r>
        <w:t>HS24B</w:t>
      </w:r>
      <w:r>
        <w:t>」在原始职场生活档之事件总表回查；本工作版不擅自补写未撷取的故事。</w:t>
      </w:r>
    </w:p>
    <w:p w14:paraId="76C4EE7C" w14:textId="77777777" w:rsidR="00A95D53" w:rsidRDefault="00000000">
      <w:pPr>
        <w:rPr>
          <w:rFonts w:hint="eastAsia"/>
        </w:rPr>
      </w:pPr>
      <w:r>
        <w:t xml:space="preserve">V4.3.1 </w:t>
      </w:r>
      <w:r>
        <w:t>修订后历史对照：本例史事重点：军事财政负担可以视为力量走到极端的反思，不能只以能否征收衡量政策可持续性。与《小象》「姤其角，上穷吝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7BFDF119" w14:textId="77777777" w:rsidR="00A95D53" w:rsidRDefault="00000000">
      <w:pPr>
        <w:rPr>
          <w:rFonts w:hint="eastAsia"/>
        </w:rPr>
      </w:pPr>
      <w:r>
        <w:t>评级与修订决定：原史事保留；仅修订逐爻对照，保留</w:t>
      </w:r>
      <w:r>
        <w:t>B</w:t>
      </w:r>
      <w:r>
        <w:t>级部分符合限制。</w:t>
      </w:r>
    </w:p>
    <w:p w14:paraId="58173535" w14:textId="77777777" w:rsidR="00A95D53" w:rsidRDefault="00000000">
      <w:pPr>
        <w:rPr>
          <w:rFonts w:hint="eastAsia"/>
        </w:rPr>
      </w:pPr>
      <w:r>
        <w:t>初审原始对照（留存追溯，不作上线首选）：军事财政负担可以视为力量走到极端的反思，不能只以能否征收衡量政策可持续性。「姤其角，上穷吝也」与此事并读，重点仍是具体处境。处理眼前选择时，过度强势会逼走原本愿意合作的人。请相关的人确认目标、交付日期与责任归属，避免每个人都以为别人会完成。核对事件发生的时间、当事人的处境，以及还有哪些人承担了后果。如此对读可以提出问题，却不能证明历史人物按爻辞行事。</w:t>
      </w:r>
    </w:p>
    <w:p w14:paraId="0D61061A" w14:textId="77777777" w:rsidR="00A95D53" w:rsidRDefault="00000000">
      <w:pPr>
        <w:rPr>
          <w:rFonts w:hint="eastAsia"/>
        </w:rPr>
      </w:pPr>
      <w:r>
        <w:t>来源注记：沿用原稿事件回查与文献定位；本轮只对</w:t>
      </w:r>
      <w:r>
        <w:t>C</w:t>
      </w:r>
      <w:r>
        <w:t>级换案另作外部来源核验，其他史事不宣称重新逐一考证。</w:t>
      </w:r>
    </w:p>
    <w:p w14:paraId="5E33D0BC" w14:textId="77777777" w:rsidR="00A95D53" w:rsidRDefault="00000000">
      <w:pPr>
        <w:rPr>
          <w:rFonts w:hint="eastAsia"/>
        </w:rPr>
      </w:pPr>
      <w:r>
        <w:t>工程栏位：</w:t>
      </w:r>
      <w:r>
        <w:t>case_id=XLIFE-H44-L6</w:t>
      </w:r>
      <w:r>
        <w:t>；</w:t>
      </w:r>
      <w:r>
        <w:t>hexagram_no=44</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04DBAC78" w14:textId="77777777" w:rsidR="00A95D53" w:rsidRDefault="00000000">
      <w:pPr>
        <w:rPr>
          <w:rFonts w:hint="eastAsia"/>
        </w:rPr>
      </w:pPr>
      <w:r>
        <w:t>publish_status</w:t>
      </w:r>
      <w:r>
        <w:t>：</w:t>
      </w:r>
      <w:r>
        <w:t>editorial_review</w:t>
      </w:r>
      <w:r>
        <w:t>｜正式上线前需核准来源与显示版本。</w:t>
      </w:r>
    </w:p>
    <w:p w14:paraId="7A7427D8" w14:textId="77777777" w:rsidR="00A95D53" w:rsidRDefault="00A95D53">
      <w:pPr>
        <w:rPr>
          <w:rFonts w:hint="eastAsia"/>
        </w:rPr>
      </w:pPr>
    </w:p>
    <w:p w14:paraId="552988C5" w14:textId="77777777" w:rsidR="00A95D53" w:rsidRDefault="00000000">
      <w:pPr>
        <w:pStyle w:val="21"/>
      </w:pPr>
      <w:r>
        <w:t>第</w:t>
      </w:r>
      <w:r>
        <w:t>45</w:t>
      </w:r>
      <w:r>
        <w:t>卦｜</w:t>
      </w:r>
      <w:r>
        <w:t xml:space="preserve">45 </w:t>
      </w:r>
      <w:r>
        <w:t>萃｜</w:t>
      </w:r>
      <w:r>
        <w:t>6</w:t>
      </w:r>
      <w:r>
        <w:t>爻</w:t>
      </w:r>
    </w:p>
    <w:p w14:paraId="3570DEC9" w14:textId="77777777" w:rsidR="00A95D53" w:rsidRDefault="00000000">
      <w:pPr>
        <w:pStyle w:val="31"/>
      </w:pPr>
      <w:r>
        <w:t>初六｜上海证交所开业带来共同交易平台</w:t>
      </w:r>
      <w:r>
        <w:t xml:space="preserve"> </w:t>
      </w:r>
      <w:r>
        <w:t>大家聚在一起前先对齐目的｜</w:t>
      </w:r>
      <w:r>
        <w:t>XLIFE-H45-L1</w:t>
      </w:r>
      <w:r>
        <w:t>｜复查</w:t>
      </w:r>
      <w:r>
        <w:t>B</w:t>
      </w:r>
    </w:p>
    <w:p w14:paraId="461F8A1A" w14:textId="77777777" w:rsidR="00A95D53" w:rsidRDefault="00000000">
      <w:pPr>
        <w:rPr>
          <w:rFonts w:hint="eastAsia"/>
        </w:rPr>
      </w:pPr>
      <w:r>
        <w:t>case_id</w:t>
      </w:r>
      <w:r>
        <w:t>：</w:t>
      </w:r>
      <w:r>
        <w:t>XLIFE-H45-L1</w:t>
      </w:r>
      <w:r>
        <w:t>｜</w:t>
      </w:r>
      <w:r>
        <w:t>hexagram_no</w:t>
      </w:r>
      <w:r>
        <w:t>：</w:t>
      </w:r>
      <w:r>
        <w:t>45</w:t>
      </w:r>
      <w:r>
        <w:t>｜</w:t>
      </w:r>
      <w:r>
        <w:t>line_no</w:t>
      </w:r>
      <w:r>
        <w:t>：</w:t>
      </w:r>
      <w:r>
        <w:t>1</w:t>
      </w:r>
      <w:r>
        <w:t>｜</w:t>
      </w:r>
      <w:r>
        <w:t>line_global_no</w:t>
      </w:r>
      <w:r>
        <w:t>：</w:t>
      </w:r>
      <w:r>
        <w:t>265</w:t>
      </w:r>
      <w:r>
        <w:t>｜</w:t>
      </w:r>
      <w:r>
        <w:t>final_grade_v431</w:t>
      </w:r>
      <w:r>
        <w:t>：</w:t>
      </w:r>
      <w:r>
        <w:t>B</w:t>
      </w:r>
    </w:p>
    <w:p w14:paraId="4301F36B" w14:textId="77777777" w:rsidR="00A95D53" w:rsidRDefault="00000000">
      <w:pPr>
        <w:rPr>
          <w:rFonts w:hint="eastAsia"/>
        </w:rPr>
      </w:pPr>
      <w:r>
        <w:t>原始标示｜案例</w:t>
      </w:r>
      <w:r>
        <w:t>ID</w:t>
      </w:r>
      <w:r>
        <w:t>：</w:t>
      </w:r>
      <w:r>
        <w:t>XLIFE-H45-L1</w:t>
      </w:r>
      <w:r>
        <w:t>｜原稿证据标示：</w:t>
      </w:r>
      <w:r>
        <w:t>XLIFE-H45-L1</w:t>
      </w:r>
      <w:r>
        <w:t xml:space="preserve">　｜　</w:t>
      </w:r>
      <w:r>
        <w:t>XIANG-L-45-02</w:t>
      </w:r>
      <w:r>
        <w:t xml:space="preserve">　｜　</w:t>
      </w:r>
      <w:r>
        <w:t xml:space="preserve">B </w:t>
      </w:r>
      <w:r>
        <w:t xml:space="preserve">事后对照：非当事人使用《小象》的证据｜原稿回查：回查　</w:t>
      </w:r>
      <w:r>
        <w:t>LIFE-E45</w:t>
      </w:r>
      <w:r>
        <w:t xml:space="preserve">　｜　</w:t>
      </w:r>
      <w:r>
        <w:t>ESSE</w:t>
      </w:r>
    </w:p>
    <w:p w14:paraId="3CE41FE5" w14:textId="77777777" w:rsidR="00A95D53" w:rsidRDefault="00000000">
      <w:pPr>
        <w:rPr>
          <w:rFonts w:hint="eastAsia"/>
        </w:rPr>
      </w:pPr>
      <w:r>
        <w:t>《小象》｜乃乱乃萃，其志乱也。</w:t>
      </w:r>
    </w:p>
    <w:p w14:paraId="16A86DBC" w14:textId="77777777" w:rsidR="00A95D53" w:rsidRDefault="00000000">
      <w:pPr>
        <w:rPr>
          <w:rFonts w:hint="eastAsia"/>
        </w:rPr>
      </w:pPr>
      <w:r>
        <w:t>既有译文｜「有诚信却未能到底，先混乱后聚集；若呼号，一握手便转笑。不必忧虑，前往无咎。」《象传》解释：其志乱。</w:t>
      </w:r>
    </w:p>
    <w:p w14:paraId="56867B18" w14:textId="77777777" w:rsidR="00A95D53" w:rsidRDefault="00000000">
      <w:pPr>
        <w:rPr>
          <w:rFonts w:hint="eastAsia"/>
        </w:rPr>
      </w:pPr>
      <w:r>
        <w:t xml:space="preserve">原稿历史故事（保留）｜历史案例　上海证交所开业带来共同交易平台　</w:t>
      </w:r>
      <w:r>
        <w:t>1990</w:t>
      </w:r>
      <w:r>
        <w:t>年</w:t>
      </w:r>
    </w:p>
    <w:p w14:paraId="002D3199" w14:textId="77777777" w:rsidR="00A95D53" w:rsidRDefault="00000000">
      <w:pPr>
        <w:rPr>
          <w:rFonts w:hint="eastAsia"/>
        </w:rPr>
      </w:pPr>
      <w:r>
        <w:t xml:space="preserve">原稿逐爻对照（保留）｜历史对照　</w:t>
      </w:r>
      <w:r>
        <w:t>1990</w:t>
      </w:r>
      <w:r>
        <w:t>年上海证券交易所开业，交易集中需要统一制度。萃卦对社群或团队经营的启示，是把加入条件、资讯揭露和争议处理说清楚，聚集才有可长期运作的基础。「乃乱乃萃，其志乱也」点出要看行动所处的位置。回到日常决策，大家聚在一起前先对齐目的。先让受影响的家人各自说出需要与可承担的部分，再订下一次重新讨论的时间。这是后人拿史事对读爻文，没有史料说当事人依这一爻作决定。</w:t>
      </w:r>
    </w:p>
    <w:p w14:paraId="60D460F2" w14:textId="77777777" w:rsidR="00A95D53" w:rsidRDefault="00000000">
      <w:pPr>
        <w:rPr>
          <w:rFonts w:hint="eastAsia"/>
        </w:rPr>
      </w:pPr>
      <w:r>
        <w:t>初审级别／原因｜</w:t>
      </w:r>
      <w:r>
        <w:t>C</w:t>
      </w:r>
      <w:r>
        <w:t>；故事未充分呈现「初始聚合或混乱动机」的关键情节；仅由抽象管理原则连接，适切性不足。</w:t>
      </w:r>
      <w:r>
        <w:t xml:space="preserve"> </w:t>
      </w:r>
      <w:r>
        <w:t>证交所开业是制度聚集，原案未呈现「乃乱乃萃」的混乱。</w:t>
      </w:r>
    </w:p>
    <w:p w14:paraId="4E97FDC1" w14:textId="77777777" w:rsidR="00A95D53" w:rsidRDefault="00000000">
      <w:pPr>
        <w:rPr>
          <w:rFonts w:hint="eastAsia"/>
        </w:rPr>
      </w:pPr>
      <w:r>
        <w:t>换案结果｜</w:t>
      </w:r>
      <w:r>
        <w:t>1924</w:t>
      </w:r>
      <w:r>
        <w:t>年国民党改组与第一次国共合作</w:t>
      </w:r>
    </w:p>
    <w:p w14:paraId="37EEB52C" w14:textId="77777777" w:rsidR="00A95D53" w:rsidRDefault="00000000">
      <w:pPr>
        <w:rPr>
          <w:rFonts w:hint="eastAsia"/>
        </w:rPr>
      </w:pPr>
      <w:r>
        <w:t>新版完整历史故事｜</w:t>
      </w:r>
      <w:r>
        <w:t>1923</w:t>
      </w:r>
      <w:r>
        <w:t>年前后，国民党与共产党就合作方式展开协调。</w:t>
      </w:r>
      <w:r>
        <w:t>1924</w:t>
      </w:r>
      <w:r>
        <w:t>年</w:t>
      </w:r>
      <w:r>
        <w:t>1</w:t>
      </w:r>
      <w:r>
        <w:t>月国民党在广州召开第一次全国代表大会，议定组织改组、宣言及共产党员以个人身分加入等安排。不同政治组织有不同目标，合作的形成需要议程、规范及人事协调；往后两党仍出现矛盾，并于</w:t>
      </w:r>
      <w:r>
        <w:t>1927</w:t>
      </w:r>
      <w:r>
        <w:t>年破裂。这段史事可核对的是由分立走向协调成立共同合作架构的过程，不能说会议当天所有歧见都化解。</w:t>
      </w:r>
    </w:p>
    <w:p w14:paraId="5BA92D94" w14:textId="77777777" w:rsidR="00A95D53" w:rsidRDefault="00000000">
      <w:pPr>
        <w:rPr>
          <w:rFonts w:hint="eastAsia"/>
        </w:rPr>
      </w:pPr>
      <w:r>
        <w:t>新版逐爻对照｜《小象》「乃乱乃萃，其志乱也」指出聚合初期人心与志向未必一致。</w:t>
      </w:r>
      <w:r>
        <w:t>1924</w:t>
      </w:r>
      <w:r>
        <w:t>年国共合作透过改组和会议使不同派别暂时聚合，比单纯证交所开业更能对照组织成员及动机各异的处境。不过史料不足以把每一方都写成先「混乱」后立即欢笑握手，亦未重现爻辞完整情节，故仍评</w:t>
      </w:r>
      <w:r>
        <w:t>B</w:t>
      </w:r>
      <w:r>
        <w:t>。职场提醒应是先协调目的与责任，再检查合作能否维持。</w:t>
      </w:r>
    </w:p>
    <w:p w14:paraId="04466362" w14:textId="77777777" w:rsidR="00A95D53" w:rsidRDefault="00000000">
      <w:pPr>
        <w:rPr>
          <w:rFonts w:hint="eastAsia"/>
        </w:rPr>
      </w:pPr>
      <w:r>
        <w:t>事件来源与核验界线｜国家发展委员会档案管理局〈民国</w:t>
      </w:r>
      <w:r>
        <w:t>38</w:t>
      </w:r>
      <w:r>
        <w:t>年以前国共两党的合作与冲突〉；国民党第一次全国代表大会相关记录。已核对事件主干；涉及祭祀、刑名、井象或心理动机未获直接证实者，不推定其发生。来源：</w:t>
      </w:r>
      <w:r>
        <w:t>https://art.archives.gov.tw/tw/art/374.html</w:t>
      </w:r>
    </w:p>
    <w:p w14:paraId="1B5F4733" w14:textId="77777777" w:rsidR="00A95D53" w:rsidRDefault="00000000">
      <w:pPr>
        <w:rPr>
          <w:rFonts w:hint="eastAsia"/>
        </w:rPr>
      </w:pPr>
      <w:r>
        <w:t>一次复查｜</w:t>
      </w:r>
      <w:r>
        <w:t>B</w:t>
      </w:r>
      <w:r>
        <w:t>；原案确实缺核心情节，改选有具体事件脉络之史例，但爻象仍有未覆盖部分。</w:t>
      </w:r>
    </w:p>
    <w:p w14:paraId="313B2387" w14:textId="77777777" w:rsidR="00A95D53" w:rsidRDefault="00000000">
      <w:pPr>
        <w:rPr>
          <w:rFonts w:hint="eastAsia"/>
        </w:rPr>
      </w:pPr>
      <w:r>
        <w:t>工程对接｜</w:t>
      </w:r>
      <w:r>
        <w:t>case_id=XLIFE-H45-L1; hexagram_no=45; line_no=1; review_version=V4.3.1; original_suitability_grade=C; suitability_grade=B; original_evidence_label=retain; publication_status=editorial_review; revision_type=replacement.</w:t>
      </w:r>
    </w:p>
    <w:p w14:paraId="44CECE21" w14:textId="77777777" w:rsidR="00A95D53" w:rsidRDefault="00000000">
      <w:pPr>
        <w:rPr>
          <w:rFonts w:hint="eastAsia"/>
        </w:rPr>
      </w:pPr>
      <w:r>
        <w:t>publish_status</w:t>
      </w:r>
      <w:r>
        <w:t>：</w:t>
      </w:r>
      <w:r>
        <w:t>editorial_review</w:t>
      </w:r>
      <w:r>
        <w:t>｜正式上线前需核准来源与显示版本。</w:t>
      </w:r>
    </w:p>
    <w:p w14:paraId="4CC6AAE5" w14:textId="77777777" w:rsidR="00A95D53" w:rsidRDefault="00A95D53">
      <w:pPr>
        <w:rPr>
          <w:rFonts w:hint="eastAsia"/>
        </w:rPr>
      </w:pPr>
    </w:p>
    <w:p w14:paraId="7C96E409" w14:textId="77777777" w:rsidR="00A95D53" w:rsidRDefault="00000000">
      <w:pPr>
        <w:pStyle w:val="31"/>
      </w:pPr>
      <w:r>
        <w:t>六二｜新竹科学园区</w:t>
      </w:r>
      <w:r>
        <w:t xml:space="preserve"> </w:t>
      </w:r>
      <w:r>
        <w:t>由可信任的人引介并说明期待｜</w:t>
      </w:r>
      <w:r>
        <w:t>XLIFE-H45-L2</w:t>
      </w:r>
      <w:r>
        <w:t>｜复查</w:t>
      </w:r>
      <w:r>
        <w:t>B</w:t>
      </w:r>
    </w:p>
    <w:p w14:paraId="43B72D19" w14:textId="77777777" w:rsidR="00A95D53" w:rsidRDefault="00000000">
      <w:pPr>
        <w:rPr>
          <w:rFonts w:hint="eastAsia"/>
        </w:rPr>
      </w:pPr>
      <w:r>
        <w:t>case_id</w:t>
      </w:r>
      <w:r>
        <w:t>：</w:t>
      </w:r>
      <w:r>
        <w:t>XLIFE-H45-L2</w:t>
      </w:r>
      <w:r>
        <w:t>｜</w:t>
      </w:r>
      <w:r>
        <w:t>hexagram_no</w:t>
      </w:r>
      <w:r>
        <w:t>：</w:t>
      </w:r>
      <w:r>
        <w:t>45</w:t>
      </w:r>
      <w:r>
        <w:t>｜</w:t>
      </w:r>
      <w:r>
        <w:t>line_no</w:t>
      </w:r>
      <w:r>
        <w:t>：</w:t>
      </w:r>
      <w:r>
        <w:t>2</w:t>
      </w:r>
      <w:r>
        <w:t>｜</w:t>
      </w:r>
      <w:r>
        <w:t>line_global_no</w:t>
      </w:r>
      <w:r>
        <w:t>：</w:t>
      </w:r>
      <w:r>
        <w:t>266</w:t>
      </w:r>
      <w:r>
        <w:t>｜</w:t>
      </w:r>
      <w:r>
        <w:t>final_grade_v431</w:t>
      </w:r>
      <w:r>
        <w:t>：</w:t>
      </w:r>
      <w:r>
        <w:t>B</w:t>
      </w:r>
    </w:p>
    <w:p w14:paraId="6549ED6C" w14:textId="77777777" w:rsidR="00A95D53" w:rsidRDefault="00000000">
      <w:pPr>
        <w:rPr>
          <w:rFonts w:hint="eastAsia"/>
        </w:rPr>
      </w:pPr>
      <w:r>
        <w:t>原始标示｜案例</w:t>
      </w:r>
      <w:r>
        <w:t>ID</w:t>
      </w:r>
      <w:r>
        <w:t>：</w:t>
      </w:r>
      <w:r>
        <w:t>XLIFE-H45-L2</w:t>
      </w:r>
      <w:r>
        <w:t>｜原稿证据标示：</w:t>
      </w:r>
      <w:r>
        <w:t>XLIFE-H45-L2</w:t>
      </w:r>
      <w:r>
        <w:t xml:space="preserve">　｜　</w:t>
      </w:r>
      <w:r>
        <w:t>XIANG-L-45-03</w:t>
      </w:r>
      <w:r>
        <w:t xml:space="preserve">　｜　</w:t>
      </w:r>
      <w:r>
        <w:t xml:space="preserve">B </w:t>
      </w:r>
      <w:r>
        <w:t xml:space="preserve">事后对照：非当事人使用《小象》的证据｜原稿回查：回查　</w:t>
      </w:r>
      <w:r>
        <w:t>PARK80</w:t>
      </w:r>
      <w:r>
        <w:t xml:space="preserve">　｜　</w:t>
      </w:r>
      <w:r>
        <w:t>PARK</w:t>
      </w:r>
    </w:p>
    <w:p w14:paraId="6026442A" w14:textId="77777777" w:rsidR="00A95D53" w:rsidRDefault="00000000">
      <w:pPr>
        <w:rPr>
          <w:rFonts w:hint="eastAsia"/>
        </w:rPr>
      </w:pPr>
      <w:r>
        <w:t>《小象》｜引吉无咎，中未变也。</w:t>
      </w:r>
    </w:p>
    <w:p w14:paraId="3711E9BB" w14:textId="77777777" w:rsidR="00A95D53" w:rsidRDefault="00000000">
      <w:pPr>
        <w:rPr>
          <w:rFonts w:hint="eastAsia"/>
        </w:rPr>
      </w:pPr>
      <w:r>
        <w:t>既有译文｜「受人引导而聚集，吉且无咎；有诚信，薄祭也有利。」《象传》解释：中未变。</w:t>
      </w:r>
    </w:p>
    <w:p w14:paraId="4540890B" w14:textId="77777777" w:rsidR="00A95D53" w:rsidRDefault="00000000">
      <w:pPr>
        <w:rPr>
          <w:rFonts w:hint="eastAsia"/>
        </w:rPr>
      </w:pPr>
      <w:r>
        <w:t xml:space="preserve">原稿历史故事（保留）｜历史案例　新竹科学园区：让不同专长在同一地区合作　</w:t>
      </w:r>
      <w:r>
        <w:t>1980</w:t>
      </w:r>
      <w:r>
        <w:t>年</w:t>
      </w:r>
    </w:p>
    <w:p w14:paraId="57D64A3B" w14:textId="77777777" w:rsidR="00A95D53" w:rsidRDefault="00000000">
      <w:pPr>
        <w:rPr>
          <w:rFonts w:hint="eastAsia"/>
        </w:rPr>
      </w:pPr>
      <w:r>
        <w:t>原稿逐爻对照（保留）｜历史对照　竹科产学研连结让人想到以共同需求牵引资源，不是只有空间上的接近。回看「引吉无咎，中未变也」，还须留意事件前后的条件。对今天的工作与生活，由可信任的人引介并说明期待。先把对方的理由与自己掌握的事实分开，再找一个可以共同核对的问题。核对事件发生的时间、当事人的处境，以及还有哪些人承担了后果。这段历史可供对照，不能因此推称当事人曾用《小象》规划行动。</w:t>
      </w:r>
    </w:p>
    <w:p w14:paraId="52EA8E1A" w14:textId="77777777" w:rsidR="00A95D53" w:rsidRDefault="00000000">
      <w:pPr>
        <w:rPr>
          <w:rFonts w:hint="eastAsia"/>
        </w:rPr>
      </w:pPr>
      <w:r>
        <w:t>初审级别／原因｜</w:t>
      </w:r>
      <w:r>
        <w:t>B</w:t>
      </w:r>
      <w:r>
        <w:t>；故事与「诚信牵引与守中」仅有部分关联；仍须区分历史行动与爻象原有的情境。</w:t>
      </w:r>
    </w:p>
    <w:p w14:paraId="0B5A5F07" w14:textId="77777777" w:rsidR="00A95D53" w:rsidRDefault="00000000">
      <w:pPr>
        <w:rPr>
          <w:rFonts w:hint="eastAsia"/>
        </w:rPr>
      </w:pPr>
      <w:r>
        <w:t xml:space="preserve">V4.3.1 </w:t>
      </w:r>
      <w:r>
        <w:t xml:space="preserve">局部修订对照｜原案可核对的事件经过是：新竹科学园区：让不同专长在同一地区合作　</w:t>
      </w:r>
      <w:r>
        <w:t>1980</w:t>
      </w:r>
      <w:r>
        <w:t>年。与「引吉无咎，中未变也。」比较时，仅以「诚信牵引与守中」作一个阅读角度；原稿中的其他成败、政治立场或经济后果，不可倒推为此爻所预测，也不能声称当事人引用《小象》决策。宜保留原史事及其来源，补强爻义直接相关的行为叙述，不应虚构未记录的细节。</w:t>
      </w:r>
    </w:p>
    <w:p w14:paraId="24FC5262" w14:textId="77777777" w:rsidR="00A95D53" w:rsidRDefault="00000000">
      <w:pPr>
        <w:rPr>
          <w:rFonts w:hint="eastAsia"/>
        </w:rPr>
      </w:pPr>
      <w:r>
        <w:t>一次复查｜</w:t>
      </w:r>
      <w:r>
        <w:t>B</w:t>
      </w:r>
      <w:r>
        <w:t>；保留原案与必要限制，不再反覆追求</w:t>
      </w:r>
      <w:r>
        <w:t>A</w:t>
      </w:r>
      <w:r>
        <w:t>。</w:t>
      </w:r>
    </w:p>
    <w:p w14:paraId="7EF12DF9" w14:textId="77777777" w:rsidR="00A95D53" w:rsidRDefault="00000000">
      <w:pPr>
        <w:rPr>
          <w:rFonts w:hint="eastAsia"/>
        </w:rPr>
      </w:pPr>
      <w:r>
        <w:t>工程对接｜</w:t>
      </w:r>
      <w:r>
        <w:t>case_id=XLIFE-H45-L2; hexagram_no=45; line_no=2; review_version=V4.3.1; original_suitability_grade=B; suitability_grade=B; original_evidence_label=retain; publication_status=editorial_review; revision_type=partial_contrast.</w:t>
      </w:r>
    </w:p>
    <w:p w14:paraId="057DA864" w14:textId="77777777" w:rsidR="00A95D53" w:rsidRDefault="00000000">
      <w:pPr>
        <w:rPr>
          <w:rFonts w:hint="eastAsia"/>
        </w:rPr>
      </w:pPr>
      <w:r>
        <w:t>publish_status</w:t>
      </w:r>
      <w:r>
        <w:t>：</w:t>
      </w:r>
      <w:r>
        <w:t>editorial_review</w:t>
      </w:r>
      <w:r>
        <w:t>｜正式上线前需核准来源与显示版本。</w:t>
      </w:r>
    </w:p>
    <w:p w14:paraId="40B1AC6A" w14:textId="77777777" w:rsidR="00A95D53" w:rsidRDefault="00A95D53">
      <w:pPr>
        <w:rPr>
          <w:rFonts w:hint="eastAsia"/>
        </w:rPr>
      </w:pPr>
    </w:p>
    <w:p w14:paraId="7B303F29" w14:textId="77777777" w:rsidR="00A95D53" w:rsidRDefault="00000000">
      <w:pPr>
        <w:pStyle w:val="31"/>
      </w:pPr>
      <w:r>
        <w:t>六三｜</w:t>
      </w:r>
      <w:r>
        <w:t>RCA</w:t>
      </w:r>
      <w:r>
        <w:t>技术引进</w:t>
      </w:r>
      <w:r>
        <w:t xml:space="preserve"> </w:t>
      </w:r>
      <w:r>
        <w:t>不懂团队做法就主动请益｜</w:t>
      </w:r>
      <w:r>
        <w:t>XLIFE-H45-L3</w:t>
      </w:r>
      <w:r>
        <w:t>｜复查</w:t>
      </w:r>
      <w:r>
        <w:t>B</w:t>
      </w:r>
    </w:p>
    <w:p w14:paraId="04F4143D" w14:textId="77777777" w:rsidR="00A95D53" w:rsidRDefault="00000000">
      <w:pPr>
        <w:rPr>
          <w:rFonts w:hint="eastAsia"/>
        </w:rPr>
      </w:pPr>
      <w:r>
        <w:t>case_id</w:t>
      </w:r>
      <w:r>
        <w:t>：</w:t>
      </w:r>
      <w:r>
        <w:t>XLIFE-H45-L3</w:t>
      </w:r>
      <w:r>
        <w:t>｜</w:t>
      </w:r>
      <w:r>
        <w:t>hexagram_no</w:t>
      </w:r>
      <w:r>
        <w:t>：</w:t>
      </w:r>
      <w:r>
        <w:t>45</w:t>
      </w:r>
      <w:r>
        <w:t>｜</w:t>
      </w:r>
      <w:r>
        <w:t>line_no</w:t>
      </w:r>
      <w:r>
        <w:t>：</w:t>
      </w:r>
      <w:r>
        <w:t>3</w:t>
      </w:r>
      <w:r>
        <w:t>｜</w:t>
      </w:r>
      <w:r>
        <w:t>line_global_no</w:t>
      </w:r>
      <w:r>
        <w:t>：</w:t>
      </w:r>
      <w:r>
        <w:t>267</w:t>
      </w:r>
      <w:r>
        <w:t>｜</w:t>
      </w:r>
      <w:r>
        <w:t>final_grade_v431</w:t>
      </w:r>
      <w:r>
        <w:t>：</w:t>
      </w:r>
      <w:r>
        <w:t>B</w:t>
      </w:r>
    </w:p>
    <w:p w14:paraId="22B923E1" w14:textId="77777777" w:rsidR="00A95D53" w:rsidRDefault="00000000">
      <w:pPr>
        <w:rPr>
          <w:rFonts w:hint="eastAsia"/>
        </w:rPr>
      </w:pPr>
      <w:r>
        <w:t>原始标示｜案例</w:t>
      </w:r>
      <w:r>
        <w:t>ID</w:t>
      </w:r>
      <w:r>
        <w:t>：</w:t>
      </w:r>
      <w:r>
        <w:t>XLIFE-H45-L3</w:t>
      </w:r>
      <w:r>
        <w:t>｜原稿证据标示：</w:t>
      </w:r>
      <w:r>
        <w:t>XLIFE-H45-L3</w:t>
      </w:r>
      <w:r>
        <w:t xml:space="preserve">　｜　</w:t>
      </w:r>
      <w:r>
        <w:t>XIANG-L-45-04</w:t>
      </w:r>
      <w:r>
        <w:t xml:space="preserve">　｜　</w:t>
      </w:r>
      <w:r>
        <w:t xml:space="preserve">B </w:t>
      </w:r>
      <w:r>
        <w:t xml:space="preserve">事后对照：非当事人使用《小象》的证据｜原稿回查：回查　</w:t>
      </w:r>
      <w:r>
        <w:t>RCA76</w:t>
      </w:r>
      <w:r>
        <w:t xml:space="preserve">　｜　</w:t>
      </w:r>
      <w:r>
        <w:t>RCA</w:t>
      </w:r>
      <w:r>
        <w:t>、</w:t>
      </w:r>
      <w:r>
        <w:t>ITRI</w:t>
      </w:r>
    </w:p>
    <w:p w14:paraId="33A23FA9" w14:textId="77777777" w:rsidR="00A95D53" w:rsidRDefault="00000000">
      <w:pPr>
        <w:rPr>
          <w:rFonts w:hint="eastAsia"/>
        </w:rPr>
      </w:pPr>
      <w:r>
        <w:t>《小象》｜往无咎，上巽也。</w:t>
      </w:r>
    </w:p>
    <w:p w14:paraId="727116D3" w14:textId="77777777" w:rsidR="00A95D53" w:rsidRDefault="00000000">
      <w:pPr>
        <w:rPr>
          <w:rFonts w:hint="eastAsia"/>
        </w:rPr>
      </w:pPr>
      <w:r>
        <w:t>既有译文｜「想聚集却叹息，没有利益；前往无咎，略有遗憾。」《象传》解释：上巽。</w:t>
      </w:r>
    </w:p>
    <w:p w14:paraId="77859416" w14:textId="77777777" w:rsidR="00A95D53" w:rsidRDefault="00000000">
      <w:pPr>
        <w:rPr>
          <w:rFonts w:hint="eastAsia"/>
        </w:rPr>
      </w:pPr>
      <w:r>
        <w:t xml:space="preserve">原稿历史故事（保留）｜历史案例　</w:t>
      </w:r>
      <w:r>
        <w:t>RCA</w:t>
      </w:r>
      <w:r>
        <w:t xml:space="preserve">技术引进：先学会，再谈自主生产　</w:t>
      </w:r>
      <w:r>
        <w:t>1976</w:t>
      </w:r>
      <w:r>
        <w:t>年</w:t>
      </w:r>
    </w:p>
    <w:p w14:paraId="5A8EFE83" w14:textId="77777777" w:rsidR="00A95D53" w:rsidRDefault="00000000">
      <w:pPr>
        <w:rPr>
          <w:rFonts w:hint="eastAsia"/>
        </w:rPr>
      </w:pPr>
      <w:r>
        <w:t xml:space="preserve">原稿逐爻对照（保留）｜历史对照　</w:t>
      </w:r>
      <w:r>
        <w:t>RCA</w:t>
      </w:r>
      <w:r>
        <w:t>技转让人想到主动寻求合适伙伴，让既有能力差距成为可处理的学习任务。把「往无咎，上巽也」放在旁边读，可再追问行动如何延续。若把问题带回自己身上，不懂团队做法就主动请益。请相关的人确认目标、交付日期与责任归属，避免每个人都以为别人会完成。史料记下事件，爻义的连结则是今天的阅读角度，并非当时人的自述。</w:t>
      </w:r>
    </w:p>
    <w:p w14:paraId="3AC6BE6F" w14:textId="77777777" w:rsidR="00A95D53" w:rsidRDefault="00000000">
      <w:pPr>
        <w:rPr>
          <w:rFonts w:hint="eastAsia"/>
        </w:rPr>
      </w:pPr>
      <w:r>
        <w:t>初审级别／原因｜</w:t>
      </w:r>
      <w:r>
        <w:t>B</w:t>
      </w:r>
      <w:r>
        <w:t>；故事与「求助上位、以顺接入群体」仅有部分关联；仍须区分历史行动与爻象原有的情境。</w:t>
      </w:r>
    </w:p>
    <w:p w14:paraId="75846FCE" w14:textId="77777777" w:rsidR="00A95D53" w:rsidRDefault="00000000">
      <w:pPr>
        <w:rPr>
          <w:rFonts w:hint="eastAsia"/>
        </w:rPr>
      </w:pPr>
      <w:r>
        <w:t xml:space="preserve">V4.3.1 </w:t>
      </w:r>
      <w:r>
        <w:t>局部修订对照｜原案可核对的事件经过是：</w:t>
      </w:r>
      <w:r>
        <w:t>RCA</w:t>
      </w:r>
      <w:r>
        <w:t xml:space="preserve">技术引进：先学会，再谈自主生产　</w:t>
      </w:r>
      <w:r>
        <w:t>1976</w:t>
      </w:r>
      <w:r>
        <w:t>年。与「往无咎，上巽也。」比较时，仅以「求助上位、以顺接入群体」作一个阅读角度；原稿中的其他成败、政治立场或经济后果，不可倒推为此爻所预测，也不能声称当事人引用《小象》决策。宜保留原史事及其来源，补强爻义直接相关的行为叙述，不应虚构未记录的细节。</w:t>
      </w:r>
    </w:p>
    <w:p w14:paraId="74C2169D" w14:textId="77777777" w:rsidR="00A95D53" w:rsidRDefault="00000000">
      <w:pPr>
        <w:rPr>
          <w:rFonts w:hint="eastAsia"/>
        </w:rPr>
      </w:pPr>
      <w:r>
        <w:t>一次复查｜</w:t>
      </w:r>
      <w:r>
        <w:t>B</w:t>
      </w:r>
      <w:r>
        <w:t>；保留原案与必要限制，不再反覆追求</w:t>
      </w:r>
      <w:r>
        <w:t>A</w:t>
      </w:r>
      <w:r>
        <w:t>。</w:t>
      </w:r>
    </w:p>
    <w:p w14:paraId="54EA6AB6" w14:textId="77777777" w:rsidR="00A95D53" w:rsidRDefault="00000000">
      <w:pPr>
        <w:rPr>
          <w:rFonts w:hint="eastAsia"/>
        </w:rPr>
      </w:pPr>
      <w:r>
        <w:t>工程对接｜</w:t>
      </w:r>
      <w:r>
        <w:t>case_id=XLIFE-H45-L3; hexagram_no=45; line_no=3; review_version=V4.3.1; original_suitability_grade=B; suitability_grade=B; original_evidence_label=retain; publication_status=editorial_review; revision_type=partial_contrast.</w:t>
      </w:r>
    </w:p>
    <w:p w14:paraId="400CB4B0" w14:textId="77777777" w:rsidR="00A95D53" w:rsidRDefault="00000000">
      <w:pPr>
        <w:rPr>
          <w:rFonts w:hint="eastAsia"/>
        </w:rPr>
      </w:pPr>
      <w:r>
        <w:t>publish_status</w:t>
      </w:r>
      <w:r>
        <w:t>：</w:t>
      </w:r>
      <w:r>
        <w:t>editorial_review</w:t>
      </w:r>
      <w:r>
        <w:t>｜正式上线前需核准来源与显示版本。</w:t>
      </w:r>
    </w:p>
    <w:p w14:paraId="427CA558" w14:textId="77777777" w:rsidR="00A95D53" w:rsidRDefault="00A95D53">
      <w:pPr>
        <w:rPr>
          <w:rFonts w:hint="eastAsia"/>
        </w:rPr>
      </w:pPr>
    </w:p>
    <w:p w14:paraId="42DFFFE7" w14:textId="77777777" w:rsidR="00A95D53" w:rsidRDefault="00000000">
      <w:pPr>
        <w:pStyle w:val="31"/>
      </w:pPr>
      <w:r>
        <w:t>九四｜上海证券交易所开业</w:t>
      </w:r>
      <w:r>
        <w:t xml:space="preserve"> </w:t>
      </w:r>
      <w:r>
        <w:t>人多的社群更需清楚治理方式｜</w:t>
      </w:r>
      <w:r>
        <w:t>XLIFE-H45-L4</w:t>
      </w:r>
      <w:r>
        <w:t>｜复查</w:t>
      </w:r>
      <w:r>
        <w:t>B</w:t>
      </w:r>
    </w:p>
    <w:p w14:paraId="26692014" w14:textId="77777777" w:rsidR="00A95D53" w:rsidRDefault="00000000">
      <w:pPr>
        <w:rPr>
          <w:rFonts w:hint="eastAsia"/>
        </w:rPr>
      </w:pPr>
      <w:r>
        <w:t>case_id</w:t>
      </w:r>
      <w:r>
        <w:t>：</w:t>
      </w:r>
      <w:r>
        <w:t>XLIFE-H45-L4</w:t>
      </w:r>
      <w:r>
        <w:t>｜</w:t>
      </w:r>
      <w:r>
        <w:t>hexagram_no</w:t>
      </w:r>
      <w:r>
        <w:t>：</w:t>
      </w:r>
      <w:r>
        <w:t>45</w:t>
      </w:r>
      <w:r>
        <w:t>｜</w:t>
      </w:r>
      <w:r>
        <w:t>line_no</w:t>
      </w:r>
      <w:r>
        <w:t>：</w:t>
      </w:r>
      <w:r>
        <w:t>4</w:t>
      </w:r>
      <w:r>
        <w:t>｜</w:t>
      </w:r>
      <w:r>
        <w:t>line_global_no</w:t>
      </w:r>
      <w:r>
        <w:t>：</w:t>
      </w:r>
      <w:r>
        <w:t>268</w:t>
      </w:r>
      <w:r>
        <w:t>｜</w:t>
      </w:r>
      <w:r>
        <w:t>final_grade_v431</w:t>
      </w:r>
      <w:r>
        <w:t>：</w:t>
      </w:r>
      <w:r>
        <w:t>B</w:t>
      </w:r>
    </w:p>
    <w:p w14:paraId="2A006CF8" w14:textId="77777777" w:rsidR="00A95D53" w:rsidRDefault="00000000">
      <w:pPr>
        <w:rPr>
          <w:rFonts w:hint="eastAsia"/>
        </w:rPr>
      </w:pPr>
      <w:r>
        <w:t>原始标示｜案例</w:t>
      </w:r>
      <w:r>
        <w:t>ID</w:t>
      </w:r>
      <w:r>
        <w:t>：</w:t>
      </w:r>
      <w:r>
        <w:t>XLIFE-H45-L4</w:t>
      </w:r>
      <w:r>
        <w:t>｜原稿证据标示：</w:t>
      </w:r>
      <w:r>
        <w:t>XLIFE-H45-L4</w:t>
      </w:r>
      <w:r>
        <w:t xml:space="preserve">　｜　</w:t>
      </w:r>
      <w:r>
        <w:t>XIANG-L-45-05</w:t>
      </w:r>
      <w:r>
        <w:t xml:space="preserve">　｜　</w:t>
      </w:r>
      <w:r>
        <w:t xml:space="preserve">B </w:t>
      </w:r>
      <w:r>
        <w:t xml:space="preserve">事后对照：非当事人使用《小象》的证据｜原稿回查：回查　</w:t>
      </w:r>
      <w:r>
        <w:t>SSE1990</w:t>
      </w:r>
      <w:r>
        <w:t xml:space="preserve">　｜　</w:t>
      </w:r>
      <w:r>
        <w:t>SSE</w:t>
      </w:r>
    </w:p>
    <w:p w14:paraId="6D61276E" w14:textId="77777777" w:rsidR="00A95D53" w:rsidRDefault="00000000">
      <w:pPr>
        <w:rPr>
          <w:rFonts w:hint="eastAsia"/>
        </w:rPr>
      </w:pPr>
      <w:r>
        <w:t>《小象》｜大吉无咎，位不当也。</w:t>
      </w:r>
    </w:p>
    <w:p w14:paraId="43328FC9" w14:textId="77777777" w:rsidR="00A95D53" w:rsidRDefault="00000000">
      <w:pPr>
        <w:rPr>
          <w:rFonts w:hint="eastAsia"/>
        </w:rPr>
      </w:pPr>
      <w:r>
        <w:t>既有译文｜「大吉，无咎。」《象传》解释：所处位置不恰当。</w:t>
      </w:r>
    </w:p>
    <w:p w14:paraId="05C2F05C" w14:textId="77777777" w:rsidR="00A95D53" w:rsidRDefault="00000000">
      <w:pPr>
        <w:rPr>
          <w:rFonts w:hint="eastAsia"/>
        </w:rPr>
      </w:pPr>
      <w:r>
        <w:t xml:space="preserve">原稿历史故事（保留）｜历史案例　上海证券交易所开业：把交易聚集到制度中　</w:t>
      </w:r>
      <w:r>
        <w:t>1990</w:t>
      </w:r>
      <w:r>
        <w:t>年</w:t>
      </w:r>
    </w:p>
    <w:p w14:paraId="228BA0D6" w14:textId="77777777" w:rsidR="00A95D53" w:rsidRDefault="00000000">
      <w:pPr>
        <w:rPr>
          <w:rFonts w:hint="eastAsia"/>
        </w:rPr>
      </w:pPr>
      <w:r>
        <w:t>原稿逐爻对照（保留）｜历史对照　上海交易所成立让人想到聚集资金后的责任，交易场所不能仅有热度而无规则。「大吉无咎，位不当也」让人把目光移到下一步的选择。在职场或家庭里，人多的社群更需清楚治理方式。准备跨出下一步，先确认资源、合作人和退路，再看这次转换是否承受得住。核对事件发生的时间、当事人的处境，以及还有哪些人承担了后果。事件有文献可查；把它放进此爻，是后来的比较，不是用易的证据。</w:t>
      </w:r>
    </w:p>
    <w:p w14:paraId="61A5FA0C" w14:textId="77777777" w:rsidR="00A95D53" w:rsidRDefault="00000000">
      <w:pPr>
        <w:rPr>
          <w:rFonts w:hint="eastAsia"/>
        </w:rPr>
      </w:pPr>
      <w:r>
        <w:t>初审级别／原因｜</w:t>
      </w:r>
      <w:r>
        <w:t>B</w:t>
      </w:r>
      <w:r>
        <w:t>；故事与「职权不当仍协调聚合」仅有部分关联；仍须区分历史行动与爻象原有的情境。</w:t>
      </w:r>
    </w:p>
    <w:p w14:paraId="37768310" w14:textId="77777777" w:rsidR="00A95D53" w:rsidRDefault="00000000">
      <w:pPr>
        <w:rPr>
          <w:rFonts w:hint="eastAsia"/>
        </w:rPr>
      </w:pPr>
      <w:r>
        <w:t xml:space="preserve">V4.3.1 </w:t>
      </w:r>
      <w:r>
        <w:t xml:space="preserve">局部修订对照｜原案可核对的事件经过是：上海证券交易所开业：把交易聚集到制度中　</w:t>
      </w:r>
      <w:r>
        <w:t>1990</w:t>
      </w:r>
      <w:r>
        <w:t>年。与「大吉无咎，位不当也。」比较时，仅以「职权不当仍协调聚合」作一个阅读角度；原稿中的其他成败、政治立场或经济后果，不可倒推为此爻所预测，也不能声称当事人引用《小象》决策。宜保留原史事及其来源，补强爻义直接相关的行为叙述，不应虚构未记录的细节。</w:t>
      </w:r>
    </w:p>
    <w:p w14:paraId="588EDB72" w14:textId="77777777" w:rsidR="00A95D53" w:rsidRDefault="00000000">
      <w:pPr>
        <w:rPr>
          <w:rFonts w:hint="eastAsia"/>
        </w:rPr>
      </w:pPr>
      <w:r>
        <w:t>一次复查｜</w:t>
      </w:r>
      <w:r>
        <w:t>B</w:t>
      </w:r>
      <w:r>
        <w:t>；保留原案与必要限制，不再反覆追求</w:t>
      </w:r>
      <w:r>
        <w:t>A</w:t>
      </w:r>
      <w:r>
        <w:t>。</w:t>
      </w:r>
    </w:p>
    <w:p w14:paraId="7B858E0F" w14:textId="77777777" w:rsidR="00A95D53" w:rsidRDefault="00000000">
      <w:pPr>
        <w:rPr>
          <w:rFonts w:hint="eastAsia"/>
        </w:rPr>
      </w:pPr>
      <w:r>
        <w:t>工程对接｜</w:t>
      </w:r>
      <w:r>
        <w:t>case_id=XLIFE-H45-L4; hexagram_no=45; line_no=4; review_version=V4.3.1; original_suitability_grade=B; suitability_grade=B; original_evidence_label=retain; publication_status=editorial_review; revision_type=partial_contrast.</w:t>
      </w:r>
    </w:p>
    <w:p w14:paraId="4DA7D9FF" w14:textId="77777777" w:rsidR="00A95D53" w:rsidRDefault="00000000">
      <w:pPr>
        <w:rPr>
          <w:rFonts w:hint="eastAsia"/>
        </w:rPr>
      </w:pPr>
      <w:r>
        <w:t>publish_status</w:t>
      </w:r>
      <w:r>
        <w:t>：</w:t>
      </w:r>
      <w:r>
        <w:t>editorial_review</w:t>
      </w:r>
      <w:r>
        <w:t>｜正式上线前需核准来源与显示版本。</w:t>
      </w:r>
    </w:p>
    <w:p w14:paraId="3B62F1EA" w14:textId="77777777" w:rsidR="00A95D53" w:rsidRDefault="00A95D53">
      <w:pPr>
        <w:rPr>
          <w:rFonts w:hint="eastAsia"/>
        </w:rPr>
      </w:pPr>
    </w:p>
    <w:p w14:paraId="5DE77586" w14:textId="77777777" w:rsidR="00A95D53" w:rsidRDefault="00000000">
      <w:pPr>
        <w:pStyle w:val="31"/>
      </w:pPr>
      <w:r>
        <w:t>九五｜中央银行在台复业</w:t>
      </w:r>
      <w:r>
        <w:t xml:space="preserve"> </w:t>
      </w:r>
      <w:r>
        <w:t>有职称还须靠履约建立信任｜</w:t>
      </w:r>
      <w:r>
        <w:t>XLIFE-H45-L5</w:t>
      </w:r>
      <w:r>
        <w:t>｜复查</w:t>
      </w:r>
      <w:r>
        <w:t>B</w:t>
      </w:r>
    </w:p>
    <w:p w14:paraId="13947584" w14:textId="77777777" w:rsidR="00A95D53" w:rsidRDefault="00000000">
      <w:pPr>
        <w:rPr>
          <w:rFonts w:hint="eastAsia"/>
        </w:rPr>
      </w:pPr>
      <w:r>
        <w:t>case_id</w:t>
      </w:r>
      <w:r>
        <w:t>：</w:t>
      </w:r>
      <w:r>
        <w:t>XLIFE-H45-L5</w:t>
      </w:r>
      <w:r>
        <w:t>｜</w:t>
      </w:r>
      <w:r>
        <w:t>hexagram_no</w:t>
      </w:r>
      <w:r>
        <w:t>：</w:t>
      </w:r>
      <w:r>
        <w:t>45</w:t>
      </w:r>
      <w:r>
        <w:t>｜</w:t>
      </w:r>
      <w:r>
        <w:t>line_no</w:t>
      </w:r>
      <w:r>
        <w:t>：</w:t>
      </w:r>
      <w:r>
        <w:t>5</w:t>
      </w:r>
      <w:r>
        <w:t>｜</w:t>
      </w:r>
      <w:r>
        <w:t>line_global_no</w:t>
      </w:r>
      <w:r>
        <w:t>：</w:t>
      </w:r>
      <w:r>
        <w:t>269</w:t>
      </w:r>
      <w:r>
        <w:t>｜</w:t>
      </w:r>
      <w:r>
        <w:t>final_grade_v431</w:t>
      </w:r>
      <w:r>
        <w:t>：</w:t>
      </w:r>
      <w:r>
        <w:t>B</w:t>
      </w:r>
    </w:p>
    <w:p w14:paraId="416D08A4" w14:textId="77777777" w:rsidR="00A95D53" w:rsidRDefault="00000000">
      <w:pPr>
        <w:rPr>
          <w:rFonts w:hint="eastAsia"/>
        </w:rPr>
      </w:pPr>
      <w:r>
        <w:t>原始标示｜案例</w:t>
      </w:r>
      <w:r>
        <w:t>ID</w:t>
      </w:r>
      <w:r>
        <w:t>：</w:t>
      </w:r>
      <w:r>
        <w:t>XLIFE-H45-L5</w:t>
      </w:r>
      <w:r>
        <w:t>｜原稿证据标示：</w:t>
      </w:r>
      <w:r>
        <w:t>XLIFE-H45-L5</w:t>
      </w:r>
      <w:r>
        <w:t xml:space="preserve">　｜　</w:t>
      </w:r>
      <w:r>
        <w:t>XIANG-L-45-06</w:t>
      </w:r>
      <w:r>
        <w:t xml:space="preserve">　｜　</w:t>
      </w:r>
      <w:r>
        <w:t xml:space="preserve">B </w:t>
      </w:r>
      <w:r>
        <w:t xml:space="preserve">事后对照：非当事人使用《小象》的证据｜原稿回查：回查　</w:t>
      </w:r>
      <w:r>
        <w:t>CBC1961</w:t>
      </w:r>
      <w:r>
        <w:t xml:space="preserve">　｜　</w:t>
      </w:r>
      <w:r>
        <w:t>CBCH</w:t>
      </w:r>
    </w:p>
    <w:p w14:paraId="0EF1648E" w14:textId="77777777" w:rsidR="00A95D53" w:rsidRDefault="00000000">
      <w:pPr>
        <w:rPr>
          <w:rFonts w:hint="eastAsia"/>
        </w:rPr>
      </w:pPr>
      <w:r>
        <w:t>《小象》｜萃有位，志未光也。</w:t>
      </w:r>
    </w:p>
    <w:p w14:paraId="5DAB616B" w14:textId="77777777" w:rsidR="00A95D53" w:rsidRDefault="00000000">
      <w:pPr>
        <w:rPr>
          <w:rFonts w:hint="eastAsia"/>
        </w:rPr>
      </w:pPr>
      <w:r>
        <w:t>既有译文｜「居尊位而使人聚集，无咎；若尚未取信，须长久守正，悔恨才消失。」《象传》解释：志作用尚未充分显明。</w:t>
      </w:r>
    </w:p>
    <w:p w14:paraId="12C52ACD" w14:textId="77777777" w:rsidR="00A95D53" w:rsidRDefault="00000000">
      <w:pPr>
        <w:rPr>
          <w:rFonts w:hint="eastAsia"/>
        </w:rPr>
      </w:pPr>
      <w:r>
        <w:t xml:space="preserve">原稿历史故事（保留）｜历史案例　中央银行在台复业：重建承接政策的机构　</w:t>
      </w:r>
      <w:r>
        <w:t>1961</w:t>
      </w:r>
      <w:r>
        <w:t>年</w:t>
      </w:r>
    </w:p>
    <w:p w14:paraId="3107C7A6" w14:textId="77777777" w:rsidR="00A95D53" w:rsidRDefault="00000000">
      <w:pPr>
        <w:rPr>
          <w:rFonts w:hint="eastAsia"/>
        </w:rPr>
      </w:pPr>
      <w:r>
        <w:t>原稿逐爻对照（保留）｜历史对照　央行复业让人想到正式位置只是条件之一，机构还要透过持续工作承接任务。对照「萃有位，志未光也」，先分清起因、行动与结果。现在遇到相似处境时，有职称还须靠履约建立信任。有更多决策权时，说清楚受影响者、交付责任与检查日期，让权力有可核对的结果。核对事件发生的时间、当事人的处境，以及还有哪些人承担了后果。这里借事件思考爻义；当事人是否读过这一爻，现有资料没有记载。</w:t>
      </w:r>
    </w:p>
    <w:p w14:paraId="12830898" w14:textId="77777777" w:rsidR="00A95D53" w:rsidRDefault="00000000">
      <w:pPr>
        <w:rPr>
          <w:rFonts w:hint="eastAsia"/>
        </w:rPr>
      </w:pPr>
      <w:r>
        <w:t>初审级别／原因｜</w:t>
      </w:r>
      <w:r>
        <w:t>B</w:t>
      </w:r>
      <w:r>
        <w:t>；故事与「居位却未获人心」仅有部分关联；仍须区分历史行动与爻象原有的情境。</w:t>
      </w:r>
    </w:p>
    <w:p w14:paraId="47ED682A" w14:textId="77777777" w:rsidR="00A95D53" w:rsidRDefault="00000000">
      <w:pPr>
        <w:rPr>
          <w:rFonts w:hint="eastAsia"/>
        </w:rPr>
      </w:pPr>
      <w:r>
        <w:t xml:space="preserve">V4.3.1 </w:t>
      </w:r>
      <w:r>
        <w:t xml:space="preserve">局部修订对照｜原案可核对的事件经过是：中央银行在台复业：重建承接政策的机构　</w:t>
      </w:r>
      <w:r>
        <w:t>1961</w:t>
      </w:r>
      <w:r>
        <w:t>年。与「萃有位，志未光也。」比较时，仅以「居位却未获人心」作一个阅读角度；原稿中的其他成败、政治立场或经济后果，不可倒推为此爻所预测，也不能声称当事人引用《小象》决策。宜保留原史事及其来源，补强爻义直接相关的行为叙述，不应虚构未记录的细节。</w:t>
      </w:r>
    </w:p>
    <w:p w14:paraId="79C1EEE4" w14:textId="77777777" w:rsidR="00A95D53" w:rsidRDefault="00000000">
      <w:pPr>
        <w:rPr>
          <w:rFonts w:hint="eastAsia"/>
        </w:rPr>
      </w:pPr>
      <w:r>
        <w:t>一次复查｜</w:t>
      </w:r>
      <w:r>
        <w:t>B</w:t>
      </w:r>
      <w:r>
        <w:t>；保留原案与必要限制，不再反覆追求</w:t>
      </w:r>
      <w:r>
        <w:t>A</w:t>
      </w:r>
      <w:r>
        <w:t>。</w:t>
      </w:r>
    </w:p>
    <w:p w14:paraId="1FF6A6A7" w14:textId="77777777" w:rsidR="00A95D53" w:rsidRDefault="00000000">
      <w:pPr>
        <w:rPr>
          <w:rFonts w:hint="eastAsia"/>
        </w:rPr>
      </w:pPr>
      <w:r>
        <w:t>工程对接｜</w:t>
      </w:r>
      <w:r>
        <w:t>case_id=XLIFE-H45-L5; hexagram_no=45; line_no=5; review_version=V4.3.1; original_suitability_grade=B; suitability_grade=B; original_evidence_label=retain; publication_status=editorial_review; revision_type=partial_contrast.</w:t>
      </w:r>
    </w:p>
    <w:p w14:paraId="54641807" w14:textId="77777777" w:rsidR="00A95D53" w:rsidRDefault="00000000">
      <w:pPr>
        <w:rPr>
          <w:rFonts w:hint="eastAsia"/>
        </w:rPr>
      </w:pPr>
      <w:r>
        <w:t>publish_status</w:t>
      </w:r>
      <w:r>
        <w:t>：</w:t>
      </w:r>
      <w:r>
        <w:t>editorial_review</w:t>
      </w:r>
      <w:r>
        <w:t>｜正式上线前需核准来源与显示版本。</w:t>
      </w:r>
    </w:p>
    <w:p w14:paraId="1EFAA9B3" w14:textId="77777777" w:rsidR="00A95D53" w:rsidRDefault="00A95D53">
      <w:pPr>
        <w:rPr>
          <w:rFonts w:hint="eastAsia"/>
        </w:rPr>
      </w:pPr>
    </w:p>
    <w:p w14:paraId="114CF3C0" w14:textId="77777777" w:rsidR="00A95D53" w:rsidRDefault="00000000">
      <w:pPr>
        <w:pStyle w:val="31"/>
      </w:pPr>
      <w:r>
        <w:t>上六｜京钞整理</w:t>
      </w:r>
      <w:r>
        <w:t xml:space="preserve"> </w:t>
      </w:r>
      <w:r>
        <w:t>成员还不安定时留下反馈渠道｜</w:t>
      </w:r>
      <w:r>
        <w:t>XLIFE-H45-L6</w:t>
      </w:r>
      <w:r>
        <w:t>｜复查</w:t>
      </w:r>
      <w:r>
        <w:t>B</w:t>
      </w:r>
    </w:p>
    <w:p w14:paraId="502FB74F" w14:textId="77777777" w:rsidR="00A95D53" w:rsidRDefault="00000000">
      <w:pPr>
        <w:rPr>
          <w:rFonts w:hint="eastAsia"/>
        </w:rPr>
      </w:pPr>
      <w:r>
        <w:t>case_id</w:t>
      </w:r>
      <w:r>
        <w:t>：</w:t>
      </w:r>
      <w:r>
        <w:t>XLIFE-H45-L6</w:t>
      </w:r>
      <w:r>
        <w:t>｜</w:t>
      </w:r>
      <w:r>
        <w:t>hexagram_no</w:t>
      </w:r>
      <w:r>
        <w:t>：</w:t>
      </w:r>
      <w:r>
        <w:t>45</w:t>
      </w:r>
      <w:r>
        <w:t>｜</w:t>
      </w:r>
      <w:r>
        <w:t>line_no</w:t>
      </w:r>
      <w:r>
        <w:t>：</w:t>
      </w:r>
      <w:r>
        <w:t>6</w:t>
      </w:r>
      <w:r>
        <w:t>｜</w:t>
      </w:r>
      <w:r>
        <w:t>line_global_no</w:t>
      </w:r>
      <w:r>
        <w:t>：</w:t>
      </w:r>
      <w:r>
        <w:t>270</w:t>
      </w:r>
      <w:r>
        <w:t>｜</w:t>
      </w:r>
      <w:r>
        <w:t>final_grade_v431</w:t>
      </w:r>
      <w:r>
        <w:t>：</w:t>
      </w:r>
      <w:r>
        <w:t>B</w:t>
      </w:r>
    </w:p>
    <w:p w14:paraId="51983222" w14:textId="77777777" w:rsidR="00A95D53" w:rsidRDefault="00000000">
      <w:pPr>
        <w:rPr>
          <w:rFonts w:hint="eastAsia"/>
        </w:rPr>
      </w:pPr>
      <w:r>
        <w:t>原始标示｜案例</w:t>
      </w:r>
      <w:r>
        <w:t>ID</w:t>
      </w:r>
      <w:r>
        <w:t>：</w:t>
      </w:r>
      <w:r>
        <w:t>XLIFE-H45-L6</w:t>
      </w:r>
      <w:r>
        <w:t>｜原稿证据标示：</w:t>
      </w:r>
      <w:r>
        <w:t>XLIFE-H45-L6</w:t>
      </w:r>
      <w:r>
        <w:t xml:space="preserve">　｜　</w:t>
      </w:r>
      <w:r>
        <w:t>XIANG-L-45-07</w:t>
      </w:r>
      <w:r>
        <w:t xml:space="preserve">　｜　</w:t>
      </w:r>
      <w:r>
        <w:t xml:space="preserve">B </w:t>
      </w:r>
      <w:r>
        <w:t xml:space="preserve">事后对照：非当事人使用《小象》的证据｜原稿回查：回查　</w:t>
      </w:r>
      <w:r>
        <w:t>JING1916</w:t>
      </w:r>
      <w:r>
        <w:t xml:space="preserve">　｜　</w:t>
      </w:r>
      <w:r>
        <w:t>JING</w:t>
      </w:r>
    </w:p>
    <w:p w14:paraId="56C8136C" w14:textId="77777777" w:rsidR="00A95D53" w:rsidRDefault="00000000">
      <w:pPr>
        <w:rPr>
          <w:rFonts w:hint="eastAsia"/>
        </w:rPr>
      </w:pPr>
      <w:r>
        <w:t>《小象》｜赍咨涕洟，未安上也。</w:t>
      </w:r>
    </w:p>
    <w:p w14:paraId="549E049A" w14:textId="77777777" w:rsidR="00A95D53" w:rsidRDefault="00000000">
      <w:pPr>
        <w:rPr>
          <w:rFonts w:hint="eastAsia"/>
        </w:rPr>
      </w:pPr>
      <w:r>
        <w:t>既有译文｜「悲叹流泪，无咎。」《象传》解释：未安上。</w:t>
      </w:r>
    </w:p>
    <w:p w14:paraId="4D237723" w14:textId="77777777" w:rsidR="00A95D53" w:rsidRDefault="00000000">
      <w:pPr>
        <w:rPr>
          <w:rFonts w:hint="eastAsia"/>
        </w:rPr>
      </w:pPr>
      <w:r>
        <w:t xml:space="preserve">原稿历史故事（保留）｜历史案例　京钞整理：失去信用后，修复可能很漫长　</w:t>
      </w:r>
      <w:r>
        <w:t>1916—1923</w:t>
      </w:r>
      <w:r>
        <w:t>年</w:t>
      </w:r>
    </w:p>
    <w:p w14:paraId="649E68D5" w14:textId="77777777" w:rsidR="00A95D53" w:rsidRDefault="00000000">
      <w:pPr>
        <w:rPr>
          <w:rFonts w:hint="eastAsia"/>
        </w:rPr>
      </w:pPr>
      <w:r>
        <w:t>原稿逐爻对照（保留）｜历史对照　京钞整理让人想到关系未稳时不能只要求安心，而须提供看得见的处理进程。爻文「赍咨涕洟，未安上也」可提示此时该核对的界线。回到自己的选择，成员还不安定时留下反馈渠道。接近收尾或站在高位时，把尚未完成的事与停止条件列出，避免把暂时成果当永久保证。核对事件发生的时间、当事人的处境，以及还有哪些人承担了后果。史事与爻文的呼应是编辑对照，不能改写成当年决策的动机。</w:t>
      </w:r>
    </w:p>
    <w:p w14:paraId="2C289B88" w14:textId="77777777" w:rsidR="00A95D53" w:rsidRDefault="00000000">
      <w:pPr>
        <w:rPr>
          <w:rFonts w:hint="eastAsia"/>
        </w:rPr>
      </w:pPr>
      <w:r>
        <w:t>初审级别／原因｜</w:t>
      </w:r>
      <w:r>
        <w:t>B</w:t>
      </w:r>
      <w:r>
        <w:t>；故事与「上位者心有不安与哀忧」仅有部分关联；仍须区分历史行动与爻象原有的情境。</w:t>
      </w:r>
    </w:p>
    <w:p w14:paraId="2CE37651" w14:textId="77777777" w:rsidR="00A95D53" w:rsidRDefault="00000000">
      <w:pPr>
        <w:rPr>
          <w:rFonts w:hint="eastAsia"/>
        </w:rPr>
      </w:pPr>
      <w:r>
        <w:t xml:space="preserve">V4.3.1 </w:t>
      </w:r>
      <w:r>
        <w:t xml:space="preserve">局部修订对照｜原案可核对的事件经过是：京钞整理：失去信用后，修复可能很漫长　</w:t>
      </w:r>
      <w:r>
        <w:t>1916—1923</w:t>
      </w:r>
      <w:r>
        <w:t>年。与「赍咨涕洟，未安上也。」比较时，仅以「上位者心有不安与哀忧」作一个阅读角度；原稿中的其他成败、政治立场或经济后果，不可倒推为此爻所预测，也不能声称当事人引用《小象》决策。宜保留原史事及其来源，补强爻义直接相关的行为叙述，不应虚构未记录的细节。</w:t>
      </w:r>
    </w:p>
    <w:p w14:paraId="2D3EC6F6" w14:textId="77777777" w:rsidR="00A95D53" w:rsidRDefault="00000000">
      <w:pPr>
        <w:rPr>
          <w:rFonts w:hint="eastAsia"/>
        </w:rPr>
      </w:pPr>
      <w:r>
        <w:t>一次复查｜</w:t>
      </w:r>
      <w:r>
        <w:t>B</w:t>
      </w:r>
      <w:r>
        <w:t>；保留原案与必要限制，不再反覆追求</w:t>
      </w:r>
      <w:r>
        <w:t>A</w:t>
      </w:r>
      <w:r>
        <w:t>。</w:t>
      </w:r>
    </w:p>
    <w:p w14:paraId="5C63946C" w14:textId="77777777" w:rsidR="00A95D53" w:rsidRDefault="00000000">
      <w:pPr>
        <w:rPr>
          <w:rFonts w:hint="eastAsia"/>
        </w:rPr>
      </w:pPr>
      <w:r>
        <w:t>工程对接｜</w:t>
      </w:r>
      <w:r>
        <w:t>case_id=XLIFE-H45-L6; hexagram_no=45; line_no=6; review_version=V4.3.1; original_suitability_grade=B; suitability_grade=B; original_evidence_label=retain; publication_status=editorial_review; revision_type=partial_contrast.</w:t>
      </w:r>
    </w:p>
    <w:p w14:paraId="7341D0E4" w14:textId="77777777" w:rsidR="00A95D53" w:rsidRDefault="00000000">
      <w:pPr>
        <w:rPr>
          <w:rFonts w:hint="eastAsia"/>
        </w:rPr>
      </w:pPr>
      <w:r>
        <w:t>publish_status</w:t>
      </w:r>
      <w:r>
        <w:t>：</w:t>
      </w:r>
      <w:r>
        <w:t>editorial_review</w:t>
      </w:r>
      <w:r>
        <w:t>｜正式上线前需核准来源与显示版本。</w:t>
      </w:r>
    </w:p>
    <w:p w14:paraId="3EF7BCFB" w14:textId="77777777" w:rsidR="00A95D53" w:rsidRDefault="00A95D53">
      <w:pPr>
        <w:rPr>
          <w:rFonts w:hint="eastAsia"/>
        </w:rPr>
      </w:pPr>
    </w:p>
    <w:p w14:paraId="4119B04A" w14:textId="77777777" w:rsidR="00A95D53" w:rsidRDefault="00000000">
      <w:pPr>
        <w:pStyle w:val="21"/>
      </w:pPr>
      <w:r>
        <w:t>第</w:t>
      </w:r>
      <w:r>
        <w:t>46</w:t>
      </w:r>
      <w:r>
        <w:t>卦｜</w:t>
      </w:r>
      <w:r>
        <w:t xml:space="preserve">46 </w:t>
      </w:r>
      <w:r>
        <w:t>升｜</w:t>
      </w:r>
      <w:r>
        <w:t>6</w:t>
      </w:r>
      <w:r>
        <w:t>爻</w:t>
      </w:r>
    </w:p>
    <w:p w14:paraId="118CEF30" w14:textId="77777777" w:rsidR="00A95D53" w:rsidRDefault="00000000">
      <w:pPr>
        <w:pStyle w:val="31"/>
      </w:pPr>
      <w:r>
        <w:t xml:space="preserve">初六｜科举逐渐提供新的进身途径　</w:t>
      </w:r>
      <w:r>
        <w:t>6</w:t>
      </w:r>
      <w:r>
        <w:t>至</w:t>
      </w:r>
      <w:r>
        <w:t>7</w:t>
      </w:r>
      <w:r>
        <w:t>世纪及其后</w:t>
      </w:r>
      <w:r>
        <w:t xml:space="preserve"> </w:t>
      </w:r>
      <w:r>
        <w:t>升职需要主管与团队互相支持｜</w:t>
      </w:r>
      <w:r>
        <w:t>XLIFE-H46-L1</w:t>
      </w:r>
      <w:r>
        <w:t>｜复查</w:t>
      </w:r>
      <w:r>
        <w:t>B</w:t>
      </w:r>
    </w:p>
    <w:p w14:paraId="66C0B1EB" w14:textId="77777777" w:rsidR="00A95D53" w:rsidRDefault="00000000">
      <w:pPr>
        <w:rPr>
          <w:rFonts w:hint="eastAsia"/>
        </w:rPr>
      </w:pPr>
      <w:r>
        <w:t>case_id</w:t>
      </w:r>
      <w:r>
        <w:t>：</w:t>
      </w:r>
      <w:r>
        <w:t>XLIFE-H46-L1</w:t>
      </w:r>
      <w:r>
        <w:t>｜</w:t>
      </w:r>
      <w:r>
        <w:t>hexagram_no</w:t>
      </w:r>
      <w:r>
        <w:t>：</w:t>
      </w:r>
      <w:r>
        <w:t>46</w:t>
      </w:r>
      <w:r>
        <w:t>｜</w:t>
      </w:r>
      <w:r>
        <w:t>line_no</w:t>
      </w:r>
      <w:r>
        <w:t>：</w:t>
      </w:r>
      <w:r>
        <w:t>1</w:t>
      </w:r>
      <w:r>
        <w:t>｜</w:t>
      </w:r>
      <w:r>
        <w:t>line_global_no</w:t>
      </w:r>
      <w:r>
        <w:t>：</w:t>
      </w:r>
      <w:r>
        <w:t>271</w:t>
      </w:r>
      <w:r>
        <w:t>｜</w:t>
      </w:r>
      <w:r>
        <w:t>final_grade_v431</w:t>
      </w:r>
      <w:r>
        <w:t>：</w:t>
      </w:r>
      <w:r>
        <w:t>B</w:t>
      </w:r>
    </w:p>
    <w:p w14:paraId="09766808" w14:textId="77777777" w:rsidR="00A95D53" w:rsidRDefault="00000000">
      <w:pPr>
        <w:rPr>
          <w:rFonts w:hint="eastAsia"/>
        </w:rPr>
      </w:pPr>
      <w:r>
        <w:t>原始标示｜案例</w:t>
      </w:r>
      <w:r>
        <w:t>ID</w:t>
      </w:r>
      <w:r>
        <w:t>：</w:t>
      </w:r>
      <w:r>
        <w:t>XLIFE-H46-L1</w:t>
      </w:r>
      <w:r>
        <w:t>｜原稿证据标示：</w:t>
      </w:r>
      <w:r>
        <w:t>XLIFE-H46-L1</w:t>
      </w:r>
      <w:r>
        <w:t xml:space="preserve">　｜　</w:t>
      </w:r>
      <w:r>
        <w:t>XIANG-L-46-02</w:t>
      </w:r>
      <w:r>
        <w:t xml:space="preserve">　｜　</w:t>
      </w:r>
      <w:r>
        <w:t xml:space="preserve">B </w:t>
      </w:r>
      <w:r>
        <w:t xml:space="preserve">事后对照：非当事人使用《小象》的证据｜原稿回查：回查　</w:t>
      </w:r>
      <w:r>
        <w:t>LIFE-E46</w:t>
      </w:r>
      <w:r>
        <w:t xml:space="preserve">　｜　</w:t>
      </w:r>
      <w:r>
        <w:t>P047</w:t>
      </w:r>
    </w:p>
    <w:p w14:paraId="1E819E5A" w14:textId="77777777" w:rsidR="00A95D53" w:rsidRDefault="00000000">
      <w:pPr>
        <w:rPr>
          <w:rFonts w:hint="eastAsia"/>
        </w:rPr>
      </w:pPr>
      <w:r>
        <w:t>《小象》｜允升大吉，上合志也。</w:t>
      </w:r>
    </w:p>
    <w:p w14:paraId="6DA492F2" w14:textId="77777777" w:rsidR="00A95D53" w:rsidRDefault="00000000">
      <w:pPr>
        <w:rPr>
          <w:rFonts w:hint="eastAsia"/>
        </w:rPr>
      </w:pPr>
      <w:r>
        <w:t>既有译文｜「获信任而上升，大吉。」《象传》解释：志向能与上位者相合。</w:t>
      </w:r>
    </w:p>
    <w:p w14:paraId="5DA64D37" w14:textId="77777777" w:rsidR="00A95D53" w:rsidRDefault="00000000">
      <w:pPr>
        <w:rPr>
          <w:rFonts w:hint="eastAsia"/>
        </w:rPr>
      </w:pPr>
      <w:r>
        <w:t xml:space="preserve">原稿历史故事（保留）｜历史案例　科举逐渐提供新的进身途径　</w:t>
      </w:r>
      <w:r>
        <w:t>6</w:t>
      </w:r>
      <w:r>
        <w:t>至</w:t>
      </w:r>
      <w:r>
        <w:t>7</w:t>
      </w:r>
      <w:r>
        <w:t>世纪及其后</w:t>
      </w:r>
    </w:p>
    <w:p w14:paraId="4FED2832" w14:textId="77777777" w:rsidR="00A95D53" w:rsidRDefault="00000000">
      <w:pPr>
        <w:rPr>
          <w:rFonts w:hint="eastAsia"/>
        </w:rPr>
      </w:pPr>
      <w:r>
        <w:t>原稿逐爻对照（保留）｜历史对照　隋唐取士制度逐步形成，使部分人可凭考试争取职务。升卦提醒职涯转换者：把资格、练习、作品与求职行动拆成阶段，也看见当时取士仍有身份与资源限制。读到「允升大吉，上合志也」，不妨回看决定时有哪些条件。从自己的下一步看，升职需要主管与团队互相支持。把已能独立完成的工作、缺少的技能和需要的支援分开记录，再决定下一步。历史脉络应先于比喻；这条爻文并非该事件起因的史料。</w:t>
      </w:r>
    </w:p>
    <w:p w14:paraId="582BF19C" w14:textId="77777777" w:rsidR="00A95D53" w:rsidRDefault="00000000">
      <w:pPr>
        <w:rPr>
          <w:rFonts w:hint="eastAsia"/>
        </w:rPr>
      </w:pPr>
      <w:r>
        <w:t>初审级别／原因｜</w:t>
      </w:r>
      <w:r>
        <w:t>B</w:t>
      </w:r>
      <w:r>
        <w:t>；故事与「与上位者志向相合」仅有部分关联；仍须区分历史行动与爻象原有的情境。</w:t>
      </w:r>
    </w:p>
    <w:p w14:paraId="28E0D9A5" w14:textId="77777777" w:rsidR="00A95D53" w:rsidRDefault="00000000">
      <w:pPr>
        <w:rPr>
          <w:rFonts w:hint="eastAsia"/>
        </w:rPr>
      </w:pPr>
      <w:r>
        <w:t xml:space="preserve">V4.3.1 </w:t>
      </w:r>
      <w:r>
        <w:t xml:space="preserve">局部修订对照｜原案可核对的事件经过是：科举逐渐提供新的进身途径　</w:t>
      </w:r>
      <w:r>
        <w:t>6</w:t>
      </w:r>
      <w:r>
        <w:t>至</w:t>
      </w:r>
      <w:r>
        <w:t>7</w:t>
      </w:r>
      <w:r>
        <w:t>世纪及其后。与「允升大吉，上合志也。」比较时，仅以「与上位者志向相合」作一个阅读角度；原稿中的其他成败、政治立场或经济后果，不可倒推为此爻所预测，也不能声称当事人引用《小象》决策。宜保留原史事及其来源，补强爻义直接相关的行为叙述，不应虚构未记录的细节。</w:t>
      </w:r>
    </w:p>
    <w:p w14:paraId="550A5EF7" w14:textId="77777777" w:rsidR="00A95D53" w:rsidRDefault="00000000">
      <w:pPr>
        <w:rPr>
          <w:rFonts w:hint="eastAsia"/>
        </w:rPr>
      </w:pPr>
      <w:r>
        <w:t>一次复查｜</w:t>
      </w:r>
      <w:r>
        <w:t>B</w:t>
      </w:r>
      <w:r>
        <w:t>；保留原案与必要限制，不再反覆追求</w:t>
      </w:r>
      <w:r>
        <w:t>A</w:t>
      </w:r>
      <w:r>
        <w:t>。</w:t>
      </w:r>
    </w:p>
    <w:p w14:paraId="09EA0346" w14:textId="77777777" w:rsidR="00A95D53" w:rsidRDefault="00000000">
      <w:pPr>
        <w:rPr>
          <w:rFonts w:hint="eastAsia"/>
        </w:rPr>
      </w:pPr>
      <w:r>
        <w:t>工程对接｜</w:t>
      </w:r>
      <w:r>
        <w:t>case_id=XLIFE-H46-L1; hexagram_no=46; line_no=1; review_version=V4.3.1; original_suitability_grade=B; suitability_grade=B; original_evidence_label=retain; publication_status=editorial_review; revision_type=partial_contrast.</w:t>
      </w:r>
    </w:p>
    <w:p w14:paraId="718C4A3A" w14:textId="77777777" w:rsidR="00A95D53" w:rsidRDefault="00000000">
      <w:pPr>
        <w:rPr>
          <w:rFonts w:hint="eastAsia"/>
        </w:rPr>
      </w:pPr>
      <w:r>
        <w:t>publish_status</w:t>
      </w:r>
      <w:r>
        <w:t>：</w:t>
      </w:r>
      <w:r>
        <w:t>editorial_review</w:t>
      </w:r>
      <w:r>
        <w:t>｜正式上线前需核准来源与显示版本。</w:t>
      </w:r>
    </w:p>
    <w:p w14:paraId="2E087CF2" w14:textId="77777777" w:rsidR="00A95D53" w:rsidRDefault="00A95D53">
      <w:pPr>
        <w:rPr>
          <w:rFonts w:hint="eastAsia"/>
        </w:rPr>
      </w:pPr>
    </w:p>
    <w:p w14:paraId="16AE1CB8" w14:textId="77777777" w:rsidR="00A95D53" w:rsidRDefault="00000000">
      <w:pPr>
        <w:pStyle w:val="31"/>
      </w:pPr>
      <w:r>
        <w:t>九二｜上海中行抵制停兑</w:t>
      </w:r>
      <w:r>
        <w:t xml:space="preserve"> </w:t>
      </w:r>
      <w:r>
        <w:t>信用累积能让新任务推动更顺利｜</w:t>
      </w:r>
      <w:r>
        <w:t>XLIFE-H46-L2</w:t>
      </w:r>
      <w:r>
        <w:t>｜复查</w:t>
      </w:r>
      <w:r>
        <w:t>B</w:t>
      </w:r>
    </w:p>
    <w:p w14:paraId="3090794A" w14:textId="77777777" w:rsidR="00A95D53" w:rsidRDefault="00000000">
      <w:pPr>
        <w:rPr>
          <w:rFonts w:hint="eastAsia"/>
        </w:rPr>
      </w:pPr>
      <w:r>
        <w:t>case_id</w:t>
      </w:r>
      <w:r>
        <w:t>：</w:t>
      </w:r>
      <w:r>
        <w:t>XLIFE-H46-L2</w:t>
      </w:r>
      <w:r>
        <w:t>｜</w:t>
      </w:r>
      <w:r>
        <w:t>hexagram_no</w:t>
      </w:r>
      <w:r>
        <w:t>：</w:t>
      </w:r>
      <w:r>
        <w:t>46</w:t>
      </w:r>
      <w:r>
        <w:t>｜</w:t>
      </w:r>
      <w:r>
        <w:t>line_no</w:t>
      </w:r>
      <w:r>
        <w:t>：</w:t>
      </w:r>
      <w:r>
        <w:t>2</w:t>
      </w:r>
      <w:r>
        <w:t>｜</w:t>
      </w:r>
      <w:r>
        <w:t>line_global_no</w:t>
      </w:r>
      <w:r>
        <w:t>：</w:t>
      </w:r>
      <w:r>
        <w:t>272</w:t>
      </w:r>
      <w:r>
        <w:t>｜</w:t>
      </w:r>
      <w:r>
        <w:t>final_grade_v431</w:t>
      </w:r>
      <w:r>
        <w:t>：</w:t>
      </w:r>
      <w:r>
        <w:t>B</w:t>
      </w:r>
    </w:p>
    <w:p w14:paraId="3189D96F" w14:textId="77777777" w:rsidR="00A95D53" w:rsidRDefault="00000000">
      <w:pPr>
        <w:rPr>
          <w:rFonts w:hint="eastAsia"/>
        </w:rPr>
      </w:pPr>
      <w:r>
        <w:t>原始标示｜案例</w:t>
      </w:r>
      <w:r>
        <w:t>ID</w:t>
      </w:r>
      <w:r>
        <w:t>：</w:t>
      </w:r>
      <w:r>
        <w:t>XLIFE-H46-L2</w:t>
      </w:r>
      <w:r>
        <w:t>｜原稿证据标示：</w:t>
      </w:r>
      <w:r>
        <w:t>XLIFE-H46-L2</w:t>
      </w:r>
      <w:r>
        <w:t xml:space="preserve">　｜　</w:t>
      </w:r>
      <w:r>
        <w:t>XIANG-L-46-03</w:t>
      </w:r>
      <w:r>
        <w:t xml:space="preserve">　｜　</w:t>
      </w:r>
      <w:r>
        <w:t xml:space="preserve">B </w:t>
      </w:r>
      <w:r>
        <w:t xml:space="preserve">事后对照：非当事人使用《小象》的证据｜原稿回查：回查　</w:t>
      </w:r>
      <w:r>
        <w:t>BANK1916</w:t>
      </w:r>
      <w:r>
        <w:t xml:space="preserve">　｜　</w:t>
      </w:r>
      <w:r>
        <w:t>BANK16</w:t>
      </w:r>
    </w:p>
    <w:p w14:paraId="10675117" w14:textId="77777777" w:rsidR="00A95D53" w:rsidRDefault="00000000">
      <w:pPr>
        <w:rPr>
          <w:rFonts w:hint="eastAsia"/>
        </w:rPr>
      </w:pPr>
      <w:r>
        <w:t>《小象》｜九二之孚，有喜也。</w:t>
      </w:r>
    </w:p>
    <w:p w14:paraId="669EAA0F" w14:textId="77777777" w:rsidR="00A95D53" w:rsidRDefault="00000000">
      <w:pPr>
        <w:rPr>
          <w:rFonts w:hint="eastAsia"/>
        </w:rPr>
      </w:pPr>
      <w:r>
        <w:t>既有译文｜「九二的孚」《象传》解释：有喜。</w:t>
      </w:r>
    </w:p>
    <w:p w14:paraId="6FEEDEF5" w14:textId="77777777" w:rsidR="00A95D53" w:rsidRDefault="00000000">
      <w:pPr>
        <w:rPr>
          <w:rFonts w:hint="eastAsia"/>
        </w:rPr>
      </w:pPr>
      <w:r>
        <w:t xml:space="preserve">原稿历史故事（保留）｜历史案例　上海中行抵制停兑：以实际支付回应信心危机　</w:t>
      </w:r>
      <w:r>
        <w:t>1916</w:t>
      </w:r>
      <w:r>
        <w:t>年</w:t>
      </w:r>
    </w:p>
    <w:p w14:paraId="39EC5138" w14:textId="77777777" w:rsidR="00A95D53" w:rsidRDefault="00000000">
      <w:pPr>
        <w:rPr>
          <w:rFonts w:hint="eastAsia"/>
        </w:rPr>
      </w:pPr>
      <w:r>
        <w:t>原稿逐爻对照（保留）｜历史对照　上海中行维持兑现让人想到以履约建立合作条件；不能只将信用视为广告用语。「九二之孚，有喜也」与此事并读，重点仍是具体处境。处理眼前选择时，信用累积能让新任务推动更顺利。让成果走到实际需要它的人面前，同时确认对方是否真能使用，不只停在自我评价。核对事件发生的时间、当事人的处境，以及还有哪些人承担了后果。如此对读可以提出问题，却不能证明历史人物按爻辞行事。</w:t>
      </w:r>
    </w:p>
    <w:p w14:paraId="39F4A0B2" w14:textId="77777777" w:rsidR="00A95D53" w:rsidRDefault="00000000">
      <w:pPr>
        <w:rPr>
          <w:rFonts w:hint="eastAsia"/>
        </w:rPr>
      </w:pPr>
      <w:r>
        <w:t>初审级别／原因｜</w:t>
      </w:r>
      <w:r>
        <w:t>B</w:t>
      </w:r>
      <w:r>
        <w:t>；故事与「以诚信支持简约祭祀之喜」仅有部分关联；仍须区分历史行动与爻象原有的情境。</w:t>
      </w:r>
    </w:p>
    <w:p w14:paraId="78C58DD9" w14:textId="77777777" w:rsidR="00A95D53" w:rsidRDefault="00000000">
      <w:pPr>
        <w:rPr>
          <w:rFonts w:hint="eastAsia"/>
        </w:rPr>
      </w:pPr>
      <w:r>
        <w:t xml:space="preserve">V4.3.1 </w:t>
      </w:r>
      <w:r>
        <w:t xml:space="preserve">局部修订对照｜原案可核对的事件经过是：上海中行抵制停兑：以实际支付回应信心危机　</w:t>
      </w:r>
      <w:r>
        <w:t>1916</w:t>
      </w:r>
      <w:r>
        <w:t>年。与「九二之孚，有喜也。」比较时，仅以「以诚信支持简约祭祀之喜」作一个阅读角度；原稿中的其他成败、政治立场或经济后果，不可倒推为此爻所预测，也不能声称当事人引用《小象》决策。宜保留原史事及其来源，补强爻义直接相关的行为叙述，不应虚构未记录的细节。</w:t>
      </w:r>
    </w:p>
    <w:p w14:paraId="4DDFBF15" w14:textId="77777777" w:rsidR="00A95D53" w:rsidRDefault="00000000">
      <w:pPr>
        <w:rPr>
          <w:rFonts w:hint="eastAsia"/>
        </w:rPr>
      </w:pPr>
      <w:r>
        <w:t>一次复查｜</w:t>
      </w:r>
      <w:r>
        <w:t>B</w:t>
      </w:r>
      <w:r>
        <w:t>；保留原案与必要限制，不再反覆追求</w:t>
      </w:r>
      <w:r>
        <w:t>A</w:t>
      </w:r>
      <w:r>
        <w:t>。</w:t>
      </w:r>
    </w:p>
    <w:p w14:paraId="1BB26F35" w14:textId="77777777" w:rsidR="00A95D53" w:rsidRDefault="00000000">
      <w:pPr>
        <w:rPr>
          <w:rFonts w:hint="eastAsia"/>
        </w:rPr>
      </w:pPr>
      <w:r>
        <w:t>工程对接｜</w:t>
      </w:r>
      <w:r>
        <w:t>case_id=XLIFE-H46-L2; hexagram_no=46; line_no=2; review_version=V4.3.1; original_suitability_grade=B; suitability_grade=B; original_evidence_label=retain; publication_status=editorial_review; revision_type=partial_contrast.</w:t>
      </w:r>
    </w:p>
    <w:p w14:paraId="27611148" w14:textId="77777777" w:rsidR="00A95D53" w:rsidRDefault="00000000">
      <w:pPr>
        <w:rPr>
          <w:rFonts w:hint="eastAsia"/>
        </w:rPr>
      </w:pPr>
      <w:r>
        <w:t>publish_status</w:t>
      </w:r>
      <w:r>
        <w:t>：</w:t>
      </w:r>
      <w:r>
        <w:t>editorial_review</w:t>
      </w:r>
      <w:r>
        <w:t>｜正式上线前需核准来源与显示版本。</w:t>
      </w:r>
    </w:p>
    <w:p w14:paraId="51E0C681" w14:textId="77777777" w:rsidR="00A95D53" w:rsidRDefault="00A95D53">
      <w:pPr>
        <w:rPr>
          <w:rFonts w:hint="eastAsia"/>
        </w:rPr>
      </w:pPr>
    </w:p>
    <w:p w14:paraId="372C2A6A" w14:textId="77777777" w:rsidR="00A95D53" w:rsidRDefault="00000000">
      <w:pPr>
        <w:pStyle w:val="31"/>
      </w:pPr>
      <w:r>
        <w:t>九三｜经济特区设立</w:t>
      </w:r>
      <w:r>
        <w:t xml:space="preserve"> </w:t>
      </w:r>
      <w:r>
        <w:t>新职场有空缺也要有公平入口｜</w:t>
      </w:r>
      <w:r>
        <w:t>XLIFE-H46-L3</w:t>
      </w:r>
      <w:r>
        <w:t>｜复查</w:t>
      </w:r>
      <w:r>
        <w:t>B</w:t>
      </w:r>
    </w:p>
    <w:p w14:paraId="3463FF66" w14:textId="77777777" w:rsidR="00A95D53" w:rsidRDefault="00000000">
      <w:pPr>
        <w:rPr>
          <w:rFonts w:hint="eastAsia"/>
        </w:rPr>
      </w:pPr>
      <w:r>
        <w:t>case_id</w:t>
      </w:r>
      <w:r>
        <w:t>：</w:t>
      </w:r>
      <w:r>
        <w:t>XLIFE-H46-L3</w:t>
      </w:r>
      <w:r>
        <w:t>｜</w:t>
      </w:r>
      <w:r>
        <w:t>hexagram_no</w:t>
      </w:r>
      <w:r>
        <w:t>：</w:t>
      </w:r>
      <w:r>
        <w:t>46</w:t>
      </w:r>
      <w:r>
        <w:t>｜</w:t>
      </w:r>
      <w:r>
        <w:t>line_no</w:t>
      </w:r>
      <w:r>
        <w:t>：</w:t>
      </w:r>
      <w:r>
        <w:t>3</w:t>
      </w:r>
      <w:r>
        <w:t>｜</w:t>
      </w:r>
      <w:r>
        <w:t>line_global_no</w:t>
      </w:r>
      <w:r>
        <w:t>：</w:t>
      </w:r>
      <w:r>
        <w:t>273</w:t>
      </w:r>
      <w:r>
        <w:t>｜</w:t>
      </w:r>
      <w:r>
        <w:t>final_grade_v431</w:t>
      </w:r>
      <w:r>
        <w:t>：</w:t>
      </w:r>
      <w:r>
        <w:t>B</w:t>
      </w:r>
    </w:p>
    <w:p w14:paraId="7B49AC31" w14:textId="77777777" w:rsidR="00A95D53" w:rsidRDefault="00000000">
      <w:pPr>
        <w:rPr>
          <w:rFonts w:hint="eastAsia"/>
        </w:rPr>
      </w:pPr>
      <w:r>
        <w:t>原始标示｜案例</w:t>
      </w:r>
      <w:r>
        <w:t>ID</w:t>
      </w:r>
      <w:r>
        <w:t>：</w:t>
      </w:r>
      <w:r>
        <w:t>XLIFE-H46-L3</w:t>
      </w:r>
      <w:r>
        <w:t>｜原稿证据标示：</w:t>
      </w:r>
      <w:r>
        <w:t>XLIFE-H46-L3</w:t>
      </w:r>
      <w:r>
        <w:t xml:space="preserve">　｜　</w:t>
      </w:r>
      <w:r>
        <w:t>XIANG-L-46-04</w:t>
      </w:r>
      <w:r>
        <w:t xml:space="preserve">　｜　</w:t>
      </w:r>
      <w:r>
        <w:t xml:space="preserve">B </w:t>
      </w:r>
      <w:r>
        <w:t xml:space="preserve">事后对照：非当事人使用《小象》的证据｜原稿回查：回查　</w:t>
      </w:r>
      <w:r>
        <w:t>SEZ1980</w:t>
      </w:r>
      <w:r>
        <w:t xml:space="preserve">　｜　</w:t>
      </w:r>
      <w:r>
        <w:t>ZONE</w:t>
      </w:r>
    </w:p>
    <w:p w14:paraId="545FC039" w14:textId="77777777" w:rsidR="00A95D53" w:rsidRDefault="00000000">
      <w:pPr>
        <w:rPr>
          <w:rFonts w:hint="eastAsia"/>
        </w:rPr>
      </w:pPr>
      <w:r>
        <w:t>《小象》｜升虚邑，无所疑也。</w:t>
      </w:r>
    </w:p>
    <w:p w14:paraId="785E1E40" w14:textId="77777777" w:rsidR="00A95D53" w:rsidRDefault="00000000">
      <w:pPr>
        <w:rPr>
          <w:rFonts w:hint="eastAsia"/>
        </w:rPr>
      </w:pPr>
      <w:r>
        <w:t>既有译文｜「上升进入空城，畅行无阻。」《象传》解释：无所疑。</w:t>
      </w:r>
    </w:p>
    <w:p w14:paraId="4DBB6B65" w14:textId="77777777" w:rsidR="00A95D53" w:rsidRDefault="00000000">
      <w:pPr>
        <w:rPr>
          <w:rFonts w:hint="eastAsia"/>
        </w:rPr>
      </w:pPr>
      <w:r>
        <w:t xml:space="preserve">原稿历史故事（保留）｜历史案例　经济特区设立：用明确区域试行新的安排　</w:t>
      </w:r>
      <w:r>
        <w:t>1980</w:t>
      </w:r>
      <w:r>
        <w:t>年</w:t>
      </w:r>
    </w:p>
    <w:p w14:paraId="2A13DC22" w14:textId="77777777" w:rsidR="00A95D53" w:rsidRDefault="00000000">
      <w:pPr>
        <w:rPr>
          <w:rFonts w:hint="eastAsia"/>
        </w:rPr>
      </w:pPr>
      <w:r>
        <w:t>原稿逐爻对照（保留）｜历史对照　经济特区划定合作范围，让人想到新的发展空间；实际进入仍须了解责任与限制。「升虚邑，无所疑也」点出要看行动所处的位置。回到日常决策，新职场有空缺也要有公平入口。事情进入中段，核对做法是否仍有效；发现偏差时，先修正流程再扩大承诺。核对事件发生的时间、当事人的处境，以及还有哪些人承担了后果。这是后人拿史事对读爻文，没有史料说当事人依这一爻作决定。</w:t>
      </w:r>
    </w:p>
    <w:p w14:paraId="56F0C10B" w14:textId="77777777" w:rsidR="00A95D53" w:rsidRDefault="00000000">
      <w:pPr>
        <w:rPr>
          <w:rFonts w:hint="eastAsia"/>
        </w:rPr>
      </w:pPr>
      <w:r>
        <w:t>初审级别／原因｜</w:t>
      </w:r>
      <w:r>
        <w:t>B</w:t>
      </w:r>
      <w:r>
        <w:t>；故事与「面对空邑得以上升」仅有部分关联；仍须区分历史行动与爻象原有的情境。</w:t>
      </w:r>
    </w:p>
    <w:p w14:paraId="6D2AA1C7" w14:textId="77777777" w:rsidR="00A95D53" w:rsidRDefault="00000000">
      <w:pPr>
        <w:rPr>
          <w:rFonts w:hint="eastAsia"/>
        </w:rPr>
      </w:pPr>
      <w:r>
        <w:t xml:space="preserve">V4.3.1 </w:t>
      </w:r>
      <w:r>
        <w:t xml:space="preserve">局部修订对照｜原案可核对的事件经过是：经济特区设立：用明确区域试行新的安排　</w:t>
      </w:r>
      <w:r>
        <w:t>1980</w:t>
      </w:r>
      <w:r>
        <w:t>年。与「升虚邑，无所疑也。」比较时，仅以「面对空邑得以上升」作一个阅读角度；原稿中的其他成败、政治立场或经济后果，不可倒推为此爻所预测，也不能声称当事人引用《小象》决策。宜保留原史事及其来源，补强爻义直接相关的行为叙述，不应虚构未记录的细节。</w:t>
      </w:r>
    </w:p>
    <w:p w14:paraId="178D46E2" w14:textId="77777777" w:rsidR="00A95D53" w:rsidRDefault="00000000">
      <w:pPr>
        <w:rPr>
          <w:rFonts w:hint="eastAsia"/>
        </w:rPr>
      </w:pPr>
      <w:r>
        <w:t>一次复查｜</w:t>
      </w:r>
      <w:r>
        <w:t>B</w:t>
      </w:r>
      <w:r>
        <w:t>；保留原案与必要限制，不再反覆追求</w:t>
      </w:r>
      <w:r>
        <w:t>A</w:t>
      </w:r>
      <w:r>
        <w:t>。</w:t>
      </w:r>
    </w:p>
    <w:p w14:paraId="21E4FBAF" w14:textId="77777777" w:rsidR="00A95D53" w:rsidRDefault="00000000">
      <w:pPr>
        <w:rPr>
          <w:rFonts w:hint="eastAsia"/>
        </w:rPr>
      </w:pPr>
      <w:r>
        <w:t>工程对接｜</w:t>
      </w:r>
      <w:r>
        <w:t>case_id=XLIFE-H46-L3; hexagram_no=46; line_no=3; review_version=V4.3.1; original_suitability_grade=B; suitability_grade=B; original_evidence_label=retain; publication_status=editorial_review; revision_type=partial_contrast.</w:t>
      </w:r>
    </w:p>
    <w:p w14:paraId="68982929" w14:textId="77777777" w:rsidR="00A95D53" w:rsidRDefault="00000000">
      <w:pPr>
        <w:rPr>
          <w:rFonts w:hint="eastAsia"/>
        </w:rPr>
      </w:pPr>
      <w:r>
        <w:t>publish_status</w:t>
      </w:r>
      <w:r>
        <w:t>：</w:t>
      </w:r>
      <w:r>
        <w:t>editorial_review</w:t>
      </w:r>
      <w:r>
        <w:t>｜正式上线前需核准来源与显示版本。</w:t>
      </w:r>
    </w:p>
    <w:p w14:paraId="306FF9C4" w14:textId="77777777" w:rsidR="00A95D53" w:rsidRDefault="00A95D53">
      <w:pPr>
        <w:rPr>
          <w:rFonts w:hint="eastAsia"/>
        </w:rPr>
      </w:pPr>
    </w:p>
    <w:p w14:paraId="52CD8EF2" w14:textId="77777777" w:rsidR="00A95D53" w:rsidRDefault="00000000">
      <w:pPr>
        <w:pStyle w:val="31"/>
      </w:pPr>
      <w:r>
        <w:t>六四｜第一期四年经建计划</w:t>
      </w:r>
      <w:r>
        <w:t xml:space="preserve"> </w:t>
      </w:r>
      <w:r>
        <w:t>转换角色按条件逐步办理交接｜</w:t>
      </w:r>
      <w:r>
        <w:t>XLIFE-H46-L4</w:t>
      </w:r>
      <w:r>
        <w:t>｜复查</w:t>
      </w:r>
      <w:r>
        <w:t>B</w:t>
      </w:r>
    </w:p>
    <w:p w14:paraId="32F1C357" w14:textId="77777777" w:rsidR="00A95D53" w:rsidRDefault="00000000">
      <w:pPr>
        <w:rPr>
          <w:rFonts w:hint="eastAsia"/>
        </w:rPr>
      </w:pPr>
      <w:r>
        <w:t>case_id</w:t>
      </w:r>
      <w:r>
        <w:t>：</w:t>
      </w:r>
      <w:r>
        <w:t>XLIFE-H46-L4</w:t>
      </w:r>
      <w:r>
        <w:t>｜</w:t>
      </w:r>
      <w:r>
        <w:t>hexagram_no</w:t>
      </w:r>
      <w:r>
        <w:t>：</w:t>
      </w:r>
      <w:r>
        <w:t>46</w:t>
      </w:r>
      <w:r>
        <w:t>｜</w:t>
      </w:r>
      <w:r>
        <w:t>line_no</w:t>
      </w:r>
      <w:r>
        <w:t>：</w:t>
      </w:r>
      <w:r>
        <w:t>4</w:t>
      </w:r>
      <w:r>
        <w:t>｜</w:t>
      </w:r>
      <w:r>
        <w:t>line_global_no</w:t>
      </w:r>
      <w:r>
        <w:t>：</w:t>
      </w:r>
      <w:r>
        <w:t>274</w:t>
      </w:r>
      <w:r>
        <w:t>｜</w:t>
      </w:r>
      <w:r>
        <w:t>final_grade_v431</w:t>
      </w:r>
      <w:r>
        <w:t>：</w:t>
      </w:r>
      <w:r>
        <w:t>B</w:t>
      </w:r>
    </w:p>
    <w:p w14:paraId="7FDFA9E2" w14:textId="77777777" w:rsidR="00A95D53" w:rsidRDefault="00000000">
      <w:pPr>
        <w:rPr>
          <w:rFonts w:hint="eastAsia"/>
        </w:rPr>
      </w:pPr>
      <w:r>
        <w:t>原始标示｜案例</w:t>
      </w:r>
      <w:r>
        <w:t>ID</w:t>
      </w:r>
      <w:r>
        <w:t>：</w:t>
      </w:r>
      <w:r>
        <w:t>XLIFE-H46-L4</w:t>
      </w:r>
      <w:r>
        <w:t>｜原稿证据标示：</w:t>
      </w:r>
      <w:r>
        <w:t>XLIFE-H46-L4</w:t>
      </w:r>
      <w:r>
        <w:t xml:space="preserve">　｜　</w:t>
      </w:r>
      <w:r>
        <w:t>XIANG-L-46-05</w:t>
      </w:r>
      <w:r>
        <w:t xml:space="preserve">　｜　</w:t>
      </w:r>
      <w:r>
        <w:t xml:space="preserve">B </w:t>
      </w:r>
      <w:r>
        <w:t xml:space="preserve">事后对照：非当事人使用《小象》的证据｜原稿回查：回查　</w:t>
      </w:r>
      <w:r>
        <w:t>PLAN1953</w:t>
      </w:r>
      <w:r>
        <w:t xml:space="preserve">　｜　</w:t>
      </w:r>
      <w:r>
        <w:t>TEN</w:t>
      </w:r>
    </w:p>
    <w:p w14:paraId="428535AB" w14:textId="77777777" w:rsidR="00A95D53" w:rsidRDefault="00000000">
      <w:pPr>
        <w:rPr>
          <w:rFonts w:hint="eastAsia"/>
        </w:rPr>
      </w:pPr>
      <w:r>
        <w:t>《小象》｜王用亨于岐山，顺事也。</w:t>
      </w:r>
    </w:p>
    <w:p w14:paraId="0B68B0A0" w14:textId="77777777" w:rsidR="00A95D53" w:rsidRDefault="00000000">
      <w:pPr>
        <w:rPr>
          <w:rFonts w:hint="eastAsia"/>
        </w:rPr>
      </w:pPr>
      <w:r>
        <w:t>既有译文｜「君王在岐山祭享，吉而无咎。」《象传》解释：顺事。</w:t>
      </w:r>
    </w:p>
    <w:p w14:paraId="4A4C92E3" w14:textId="77777777" w:rsidR="00A95D53" w:rsidRDefault="00000000">
      <w:pPr>
        <w:rPr>
          <w:rFonts w:hint="eastAsia"/>
        </w:rPr>
      </w:pPr>
      <w:r>
        <w:t xml:space="preserve">原稿历史故事（保留）｜历史案例　第一期四年经建计划：让农工转型分阶段推进　</w:t>
      </w:r>
      <w:r>
        <w:t>1953</w:t>
      </w:r>
      <w:r>
        <w:t>年起</w:t>
      </w:r>
    </w:p>
    <w:p w14:paraId="76ABE11C" w14:textId="77777777" w:rsidR="00A95D53" w:rsidRDefault="00000000">
      <w:pPr>
        <w:rPr>
          <w:rFonts w:hint="eastAsia"/>
        </w:rPr>
      </w:pPr>
      <w:r>
        <w:t>原稿逐爻对照（保留）｜历史对照　四年经建计划让人想到因资源条件逐步推进，不是只靠大幅提高目标。回看「王用亨于岐山，顺事也」，还须留意事件前后的条件。对今天的工作与生活，转换角色按条件逐步办理交接。准备跨出下一步，先确认资源、合作人和退路，再看这次转换是否承受得住。核对事件发生的时间、当事人的处境，以及还有哪些人承担了后果。这段历史可供对照，不能因此推称当事人曾用《小象》规划行动。</w:t>
      </w:r>
    </w:p>
    <w:p w14:paraId="3AE7D66C" w14:textId="77777777" w:rsidR="00A95D53" w:rsidRDefault="00000000">
      <w:pPr>
        <w:rPr>
          <w:rFonts w:hint="eastAsia"/>
        </w:rPr>
      </w:pPr>
      <w:r>
        <w:t>初审级别／原因｜</w:t>
      </w:r>
      <w:r>
        <w:t>B</w:t>
      </w:r>
      <w:r>
        <w:t>；故事与「顺事、祭享与受命」仅有部分关联；仍须区分历史行动与爻象原有的情境。</w:t>
      </w:r>
      <w:r>
        <w:t xml:space="preserve"> </w:t>
      </w:r>
      <w:r>
        <w:t>职场交接比喻和岐山祭享情境偏离。</w:t>
      </w:r>
    </w:p>
    <w:p w14:paraId="6B19D2C3" w14:textId="77777777" w:rsidR="00A95D53" w:rsidRDefault="00000000">
      <w:pPr>
        <w:rPr>
          <w:rFonts w:hint="eastAsia"/>
        </w:rPr>
      </w:pPr>
      <w:r>
        <w:t xml:space="preserve">V4.3.1 </w:t>
      </w:r>
      <w:r>
        <w:t xml:space="preserve">局部修订对照｜原案可核对的事件经过是：第一期四年经建计划：让农工转型分阶段推进　</w:t>
      </w:r>
      <w:r>
        <w:t>1953</w:t>
      </w:r>
      <w:r>
        <w:t>年起。与「王用亨于岐山，顺事也。」比较时，仅以「顺事、祭享与受命」作一个阅读角度；原稿中的其他成败、政治立场或经济后果，不可倒推为此爻所预测，也不能声称当事人引用《小象》决策。宜保留原史事及其来源，补强爻义直接相关的行为叙述，不应虚构未记录的细节。</w:t>
      </w:r>
    </w:p>
    <w:p w14:paraId="58B76166" w14:textId="77777777" w:rsidR="00A95D53" w:rsidRDefault="00000000">
      <w:pPr>
        <w:rPr>
          <w:rFonts w:hint="eastAsia"/>
        </w:rPr>
      </w:pPr>
      <w:r>
        <w:t>一次复查｜</w:t>
      </w:r>
      <w:r>
        <w:t>B</w:t>
      </w:r>
      <w:r>
        <w:t>；保留原案与必要限制，不再反覆追求</w:t>
      </w:r>
      <w:r>
        <w:t>A</w:t>
      </w:r>
      <w:r>
        <w:t>。</w:t>
      </w:r>
    </w:p>
    <w:p w14:paraId="0E2068E3" w14:textId="77777777" w:rsidR="00A95D53" w:rsidRDefault="00000000">
      <w:pPr>
        <w:rPr>
          <w:rFonts w:hint="eastAsia"/>
        </w:rPr>
      </w:pPr>
      <w:r>
        <w:t>工程对接｜</w:t>
      </w:r>
      <w:r>
        <w:t>case_id=XLIFE-H46-L4; hexagram_no=46; line_no=4; review_version=V4.3.1; original_suitability_grade=B; suitability_grade=B; original_evidence_label=retain; publication_status=editorial_review; revision_type=partial_contrast.</w:t>
      </w:r>
    </w:p>
    <w:p w14:paraId="0C649659" w14:textId="77777777" w:rsidR="00A95D53" w:rsidRDefault="00000000">
      <w:pPr>
        <w:rPr>
          <w:rFonts w:hint="eastAsia"/>
        </w:rPr>
      </w:pPr>
      <w:r>
        <w:t>publish_status</w:t>
      </w:r>
      <w:r>
        <w:t>：</w:t>
      </w:r>
      <w:r>
        <w:t>editorial_review</w:t>
      </w:r>
      <w:r>
        <w:t>｜正式上线前需核准来源与显示版本。</w:t>
      </w:r>
    </w:p>
    <w:p w14:paraId="09E88B8F" w14:textId="77777777" w:rsidR="00A95D53" w:rsidRDefault="00A95D53">
      <w:pPr>
        <w:rPr>
          <w:rFonts w:hint="eastAsia"/>
        </w:rPr>
      </w:pPr>
    </w:p>
    <w:p w14:paraId="393E9B68" w14:textId="77777777" w:rsidR="00A95D53" w:rsidRDefault="00000000">
      <w:pPr>
        <w:pStyle w:val="31"/>
      </w:pPr>
      <w:r>
        <w:t>六五｜新竹科学园区</w:t>
      </w:r>
      <w:r>
        <w:t xml:space="preserve"> </w:t>
      </w:r>
      <w:r>
        <w:t>每个阶段都确认能力已跟上｜</w:t>
      </w:r>
      <w:r>
        <w:t>XLIFE-H46-L5</w:t>
      </w:r>
      <w:r>
        <w:t>｜复查</w:t>
      </w:r>
      <w:r>
        <w:t>B</w:t>
      </w:r>
    </w:p>
    <w:p w14:paraId="31DCAFEF" w14:textId="77777777" w:rsidR="00A95D53" w:rsidRDefault="00000000">
      <w:pPr>
        <w:rPr>
          <w:rFonts w:hint="eastAsia"/>
        </w:rPr>
      </w:pPr>
      <w:r>
        <w:t>case_id</w:t>
      </w:r>
      <w:r>
        <w:t>：</w:t>
      </w:r>
      <w:r>
        <w:t>XLIFE-H46-L5</w:t>
      </w:r>
      <w:r>
        <w:t>｜</w:t>
      </w:r>
      <w:r>
        <w:t>hexagram_no</w:t>
      </w:r>
      <w:r>
        <w:t>：</w:t>
      </w:r>
      <w:r>
        <w:t>46</w:t>
      </w:r>
      <w:r>
        <w:t>｜</w:t>
      </w:r>
      <w:r>
        <w:t>line_no</w:t>
      </w:r>
      <w:r>
        <w:t>：</w:t>
      </w:r>
      <w:r>
        <w:t>5</w:t>
      </w:r>
      <w:r>
        <w:t>｜</w:t>
      </w:r>
      <w:r>
        <w:t>line_global_no</w:t>
      </w:r>
      <w:r>
        <w:t>：</w:t>
      </w:r>
      <w:r>
        <w:t>275</w:t>
      </w:r>
      <w:r>
        <w:t>｜</w:t>
      </w:r>
      <w:r>
        <w:t>final_grade_v431</w:t>
      </w:r>
      <w:r>
        <w:t>：</w:t>
      </w:r>
      <w:r>
        <w:t>B</w:t>
      </w:r>
    </w:p>
    <w:p w14:paraId="7A5644C7" w14:textId="77777777" w:rsidR="00A95D53" w:rsidRDefault="00000000">
      <w:pPr>
        <w:rPr>
          <w:rFonts w:hint="eastAsia"/>
        </w:rPr>
      </w:pPr>
      <w:r>
        <w:t>原始标示｜案例</w:t>
      </w:r>
      <w:r>
        <w:t>ID</w:t>
      </w:r>
      <w:r>
        <w:t>：</w:t>
      </w:r>
      <w:r>
        <w:t>XLIFE-H46-L5</w:t>
      </w:r>
      <w:r>
        <w:t>｜原稿证据标示：</w:t>
      </w:r>
      <w:r>
        <w:t>XLIFE-H46-L5</w:t>
      </w:r>
      <w:r>
        <w:t xml:space="preserve">　｜　</w:t>
      </w:r>
      <w:r>
        <w:t>XIANG-L-46-06</w:t>
      </w:r>
      <w:r>
        <w:t xml:space="preserve">　｜　</w:t>
      </w:r>
      <w:r>
        <w:t xml:space="preserve">B </w:t>
      </w:r>
      <w:r>
        <w:t xml:space="preserve">事后对照：非当事人使用《小象》的证据｜原稿回查：回查　</w:t>
      </w:r>
      <w:r>
        <w:t>PARK80</w:t>
      </w:r>
      <w:r>
        <w:t xml:space="preserve">　｜　</w:t>
      </w:r>
      <w:r>
        <w:t>PARK</w:t>
      </w:r>
    </w:p>
    <w:p w14:paraId="5A998824" w14:textId="77777777" w:rsidR="00A95D53" w:rsidRDefault="00000000">
      <w:pPr>
        <w:rPr>
          <w:rFonts w:hint="eastAsia"/>
        </w:rPr>
      </w:pPr>
      <w:r>
        <w:t>《小象》｜贞吉升阶，大得志也。</w:t>
      </w:r>
    </w:p>
    <w:p w14:paraId="4F08C50A" w14:textId="77777777" w:rsidR="00A95D53" w:rsidRDefault="00000000">
      <w:pPr>
        <w:rPr>
          <w:rFonts w:hint="eastAsia"/>
        </w:rPr>
      </w:pPr>
      <w:r>
        <w:t>既有译文｜「守正吉，如沿阶逐级上升。」《象传》解释：大得志。</w:t>
      </w:r>
    </w:p>
    <w:p w14:paraId="1E7BE30E" w14:textId="77777777" w:rsidR="00A95D53" w:rsidRDefault="00000000">
      <w:pPr>
        <w:rPr>
          <w:rFonts w:hint="eastAsia"/>
        </w:rPr>
      </w:pPr>
      <w:r>
        <w:t xml:space="preserve">原稿历史故事（保留）｜历史案例　新竹科学园区：让不同专长在同一地区合作　</w:t>
      </w:r>
      <w:r>
        <w:t>1980</w:t>
      </w:r>
      <w:r>
        <w:t>年</w:t>
      </w:r>
    </w:p>
    <w:p w14:paraId="11C2626F" w14:textId="77777777" w:rsidR="00A95D53" w:rsidRDefault="00000000">
      <w:pPr>
        <w:rPr>
          <w:rFonts w:hint="eastAsia"/>
        </w:rPr>
      </w:pPr>
      <w:r>
        <w:t>原稿逐爻对照（保留）｜历史对照　竹科由选址到制度及设施建置，让人想到阶梯式进展，每一步须能支持下一步。把「贞吉升阶，大得志也」放在旁边读，可再追问行动如何延续。若把问题带回自己身上，每个阶段都确认能力已跟上。把已能独立完成的工作、缺少的技能和需要的支援分开记录，再决定下一步。史料记下事件，爻义的连结则是今天的阅读角度，并非当时人的自述。</w:t>
      </w:r>
    </w:p>
    <w:p w14:paraId="694707B3" w14:textId="77777777" w:rsidR="00A95D53" w:rsidRDefault="00000000">
      <w:pPr>
        <w:rPr>
          <w:rFonts w:hint="eastAsia"/>
        </w:rPr>
      </w:pPr>
      <w:r>
        <w:t>初审级别／原因｜</w:t>
      </w:r>
      <w:r>
        <w:t>B</w:t>
      </w:r>
      <w:r>
        <w:t>；故事与「守正循阶上升」仅有部分关联；仍须区分历史行动与爻象原有的情境。</w:t>
      </w:r>
    </w:p>
    <w:p w14:paraId="64FF53E3" w14:textId="77777777" w:rsidR="00A95D53" w:rsidRDefault="00000000">
      <w:pPr>
        <w:rPr>
          <w:rFonts w:hint="eastAsia"/>
        </w:rPr>
      </w:pPr>
      <w:r>
        <w:t xml:space="preserve">V4.3.1 </w:t>
      </w:r>
      <w:r>
        <w:t xml:space="preserve">局部修订对照｜原案可核对的事件经过是：新竹科学园区：让不同专长在同一地区合作　</w:t>
      </w:r>
      <w:r>
        <w:t>1980</w:t>
      </w:r>
      <w:r>
        <w:t>年。与「贞吉升阶，大得志也。」比较时，仅以「守正循阶上升」作一个阅读角度；原稿中的其他成败、政治立场或经济后果，不可倒推为此爻所预测，也不能声称当事人引用《小象》决策。宜保留原史事及其来源，补强爻义直接相关的行为叙述，不应虚构未记录的细节。</w:t>
      </w:r>
    </w:p>
    <w:p w14:paraId="324220F4" w14:textId="77777777" w:rsidR="00A95D53" w:rsidRDefault="00000000">
      <w:pPr>
        <w:rPr>
          <w:rFonts w:hint="eastAsia"/>
        </w:rPr>
      </w:pPr>
      <w:r>
        <w:t>一次复查｜</w:t>
      </w:r>
      <w:r>
        <w:t>B</w:t>
      </w:r>
      <w:r>
        <w:t>；保留原案与必要限制，不再反覆追求</w:t>
      </w:r>
      <w:r>
        <w:t>A</w:t>
      </w:r>
      <w:r>
        <w:t>。</w:t>
      </w:r>
    </w:p>
    <w:p w14:paraId="2DF7034A" w14:textId="77777777" w:rsidR="00A95D53" w:rsidRDefault="00000000">
      <w:pPr>
        <w:rPr>
          <w:rFonts w:hint="eastAsia"/>
        </w:rPr>
      </w:pPr>
      <w:r>
        <w:t>工程对接｜</w:t>
      </w:r>
      <w:r>
        <w:t>case_id=XLIFE-H46-L5; hexagram_no=46; line_no=5; review_version=V4.3.1; original_suitability_grade=B; suitability_grade=B; original_evidence_label=retain; publication_status=editorial_review; revision_type=partial_contrast.</w:t>
      </w:r>
    </w:p>
    <w:p w14:paraId="7845EEC5" w14:textId="77777777" w:rsidR="00A95D53" w:rsidRDefault="00000000">
      <w:pPr>
        <w:rPr>
          <w:rFonts w:hint="eastAsia"/>
        </w:rPr>
      </w:pPr>
      <w:r>
        <w:t>publish_status</w:t>
      </w:r>
      <w:r>
        <w:t>：</w:t>
      </w:r>
      <w:r>
        <w:t>editorial_review</w:t>
      </w:r>
      <w:r>
        <w:t>｜正式上线前需核准来源与显示版本。</w:t>
      </w:r>
    </w:p>
    <w:p w14:paraId="2DE5E0F2" w14:textId="77777777" w:rsidR="00A95D53" w:rsidRDefault="00A95D53">
      <w:pPr>
        <w:rPr>
          <w:rFonts w:hint="eastAsia"/>
        </w:rPr>
      </w:pPr>
    </w:p>
    <w:p w14:paraId="66F3749C" w14:textId="77777777" w:rsidR="00A95D53" w:rsidRDefault="00000000">
      <w:pPr>
        <w:pStyle w:val="31"/>
      </w:pPr>
      <w:r>
        <w:t>上六｜汉武帝财政扩张</w:t>
      </w:r>
      <w:r>
        <w:t xml:space="preserve"> </w:t>
      </w:r>
      <w:r>
        <w:t>只想往上爬会消耗原本的专长｜</w:t>
      </w:r>
      <w:r>
        <w:t>XLIFE-H46-L6</w:t>
      </w:r>
      <w:r>
        <w:t>｜复查</w:t>
      </w:r>
      <w:r>
        <w:t>B</w:t>
      </w:r>
    </w:p>
    <w:p w14:paraId="24CD7691" w14:textId="77777777" w:rsidR="00A95D53" w:rsidRDefault="00000000">
      <w:pPr>
        <w:rPr>
          <w:rFonts w:hint="eastAsia"/>
        </w:rPr>
      </w:pPr>
      <w:r>
        <w:t>case_id</w:t>
      </w:r>
      <w:r>
        <w:t>：</w:t>
      </w:r>
      <w:r>
        <w:t>XLIFE-H46-L6</w:t>
      </w:r>
      <w:r>
        <w:t>｜</w:t>
      </w:r>
      <w:r>
        <w:t>hexagram_no</w:t>
      </w:r>
      <w:r>
        <w:t>：</w:t>
      </w:r>
      <w:r>
        <w:t>46</w:t>
      </w:r>
      <w:r>
        <w:t>｜</w:t>
      </w:r>
      <w:r>
        <w:t>line_no</w:t>
      </w:r>
      <w:r>
        <w:t>：</w:t>
      </w:r>
      <w:r>
        <w:t>6</w:t>
      </w:r>
      <w:r>
        <w:t>｜</w:t>
      </w:r>
      <w:r>
        <w:t>line_global_no</w:t>
      </w:r>
      <w:r>
        <w:t>：</w:t>
      </w:r>
      <w:r>
        <w:t>276</w:t>
      </w:r>
      <w:r>
        <w:t>｜</w:t>
      </w:r>
      <w:r>
        <w:t>final_grade_v431</w:t>
      </w:r>
      <w:r>
        <w:t>：</w:t>
      </w:r>
      <w:r>
        <w:t>B</w:t>
      </w:r>
    </w:p>
    <w:p w14:paraId="794A4FBF" w14:textId="77777777" w:rsidR="00A95D53" w:rsidRDefault="00000000">
      <w:pPr>
        <w:rPr>
          <w:rFonts w:hint="eastAsia"/>
        </w:rPr>
      </w:pPr>
      <w:r>
        <w:t>原始标示｜案例</w:t>
      </w:r>
      <w:r>
        <w:t>ID</w:t>
      </w:r>
      <w:r>
        <w:t>：</w:t>
      </w:r>
      <w:r>
        <w:t>XLIFE-H46-L6</w:t>
      </w:r>
      <w:r>
        <w:t>｜原稿证据标示：</w:t>
      </w:r>
      <w:r>
        <w:t>XLIFE-H46-L6</w:t>
      </w:r>
      <w:r>
        <w:t xml:space="preserve">　｜　</w:t>
      </w:r>
      <w:r>
        <w:t>XIANG-L-46-07</w:t>
      </w:r>
      <w:r>
        <w:t xml:space="preserve">　｜　</w:t>
      </w:r>
      <w:r>
        <w:t xml:space="preserve">B </w:t>
      </w:r>
      <w:r>
        <w:t xml:space="preserve">事后对照：非当事人使用《小象》的证据｜原稿回查：回查　</w:t>
      </w:r>
      <w:r>
        <w:t>HANWAR</w:t>
      </w:r>
      <w:r>
        <w:t xml:space="preserve">　｜　</w:t>
      </w:r>
      <w:r>
        <w:t>HS24B</w:t>
      </w:r>
    </w:p>
    <w:p w14:paraId="32E23FA2" w14:textId="77777777" w:rsidR="00A95D53" w:rsidRDefault="00000000">
      <w:pPr>
        <w:rPr>
          <w:rFonts w:hint="eastAsia"/>
        </w:rPr>
      </w:pPr>
      <w:r>
        <w:t>《小象》｜冥升在上，消不富也。</w:t>
      </w:r>
    </w:p>
    <w:p w14:paraId="2CAFFD66" w14:textId="77777777" w:rsidR="00A95D53" w:rsidRDefault="00000000">
      <w:pPr>
        <w:rPr>
          <w:rFonts w:hint="eastAsia"/>
        </w:rPr>
      </w:pPr>
      <w:r>
        <w:t>既有译文｜「冥升在上」《象传》解释：消不富。</w:t>
      </w:r>
    </w:p>
    <w:p w14:paraId="7698F9D5" w14:textId="77777777" w:rsidR="00A95D53" w:rsidRDefault="00000000">
      <w:pPr>
        <w:rPr>
          <w:rFonts w:hint="eastAsia"/>
        </w:rPr>
      </w:pPr>
      <w:r>
        <w:t>原稿历史故事（保留）｜历史案例　汉武帝财政扩张：力量越大，越要问负担　汉武帝时期</w:t>
      </w:r>
    </w:p>
    <w:p w14:paraId="65B56107" w14:textId="77777777" w:rsidR="00A95D53" w:rsidRDefault="00000000">
      <w:pPr>
        <w:rPr>
          <w:rFonts w:hint="eastAsia"/>
        </w:rPr>
      </w:pPr>
      <w:r>
        <w:t>原稿逐爻对照（保留）｜历史对照　高军费压力可以视为不断上升却耗损资源的反例，应检查产出是否足以负担。「冥升在上，消不富也」让人把目光移到下一步的选择。在职场或家庭里，只想往上爬会消耗原本的专长。接近收尾或站在高位时，把尚未完成的事与停止条件列出，避免把暂时成果当永久保证。事件有文献可查；把它放进此爻，是后来的比较，不是用易的证据。</w:t>
      </w:r>
    </w:p>
    <w:p w14:paraId="7A584519" w14:textId="77777777" w:rsidR="00A95D53" w:rsidRDefault="00000000">
      <w:pPr>
        <w:rPr>
          <w:rFonts w:hint="eastAsia"/>
        </w:rPr>
      </w:pPr>
      <w:r>
        <w:t>初审级别／原因｜</w:t>
      </w:r>
      <w:r>
        <w:t>B</w:t>
      </w:r>
      <w:r>
        <w:t>；故事与「昏昧仍上进而徒耗」仅有部分关联；仍须区分历史行动与爻象原有的情境。</w:t>
      </w:r>
    </w:p>
    <w:p w14:paraId="275FBE14" w14:textId="77777777" w:rsidR="00A95D53" w:rsidRDefault="00000000">
      <w:pPr>
        <w:rPr>
          <w:rFonts w:hint="eastAsia"/>
        </w:rPr>
      </w:pPr>
      <w:r>
        <w:t xml:space="preserve">V4.3.1 </w:t>
      </w:r>
      <w:r>
        <w:t>局部修订对照｜原案可核对的事件经过是：汉武帝财政扩张：力量越大，越要问负担　汉武帝时期。与「冥升在上，消不富也。」比较时，仅以「昏昧仍上进而徒耗」作一个阅读角度；原稿中的其他成败、政治立场或经济后果，不可倒推为此爻所预测，也不能声称当事人引用《小象》决策。宜保留原史事及其来源，补强爻义直接相关的行为叙述，不应虚构未记录的细节。</w:t>
      </w:r>
    </w:p>
    <w:p w14:paraId="1F0BD19F" w14:textId="77777777" w:rsidR="00A95D53" w:rsidRDefault="00000000">
      <w:pPr>
        <w:rPr>
          <w:rFonts w:hint="eastAsia"/>
        </w:rPr>
      </w:pPr>
      <w:r>
        <w:t>一次复查｜</w:t>
      </w:r>
      <w:r>
        <w:t>B</w:t>
      </w:r>
      <w:r>
        <w:t>；保留原案与必要限制，不再反覆追求</w:t>
      </w:r>
      <w:r>
        <w:t>A</w:t>
      </w:r>
      <w:r>
        <w:t>。</w:t>
      </w:r>
    </w:p>
    <w:p w14:paraId="237577C3" w14:textId="77777777" w:rsidR="00A95D53" w:rsidRDefault="00000000">
      <w:pPr>
        <w:rPr>
          <w:rFonts w:hint="eastAsia"/>
        </w:rPr>
      </w:pPr>
      <w:r>
        <w:t>工程对接｜</w:t>
      </w:r>
      <w:r>
        <w:t>case_id=XLIFE-H46-L6; hexagram_no=46; line_no=6; review_version=V4.3.1; original_suitability_grade=B; suitability_grade=B; original_evidence_label=retain; publication_status=editorial_review; revision_type=partial_contrast.</w:t>
      </w:r>
    </w:p>
    <w:p w14:paraId="6C8033C0" w14:textId="77777777" w:rsidR="00A95D53" w:rsidRDefault="00000000">
      <w:pPr>
        <w:rPr>
          <w:rFonts w:hint="eastAsia"/>
        </w:rPr>
      </w:pPr>
      <w:r>
        <w:t>publish_status</w:t>
      </w:r>
      <w:r>
        <w:t>：</w:t>
      </w:r>
      <w:r>
        <w:t>editorial_review</w:t>
      </w:r>
      <w:r>
        <w:t>｜正式上线前需核准来源与显示版本。</w:t>
      </w:r>
    </w:p>
    <w:p w14:paraId="0D4E4AA2" w14:textId="77777777" w:rsidR="00A95D53" w:rsidRDefault="00A95D53">
      <w:pPr>
        <w:rPr>
          <w:rFonts w:hint="eastAsia"/>
        </w:rPr>
      </w:pPr>
    </w:p>
    <w:p w14:paraId="0F91E253" w14:textId="77777777" w:rsidR="00A95D53" w:rsidRDefault="00000000">
      <w:pPr>
        <w:pStyle w:val="21"/>
      </w:pPr>
      <w:r>
        <w:t>第</w:t>
      </w:r>
      <w:r>
        <w:t>47</w:t>
      </w:r>
      <w:r>
        <w:t>卦｜</w:t>
      </w:r>
      <w:r>
        <w:t xml:space="preserve">47 </w:t>
      </w:r>
      <w:r>
        <w:t>困｜</w:t>
      </w:r>
      <w:r>
        <w:t>6</w:t>
      </w:r>
      <w:r>
        <w:t>爻</w:t>
      </w:r>
    </w:p>
    <w:p w14:paraId="6AA449D7" w14:textId="77777777" w:rsidR="00A95D53" w:rsidRDefault="00000000">
      <w:pPr>
        <w:pStyle w:val="31"/>
      </w:pPr>
      <w:r>
        <w:t>初六｜崔武子面对不利占解仍娶棠姜　春秋</w:t>
      </w:r>
      <w:r>
        <w:t xml:space="preserve"> </w:t>
      </w:r>
      <w:r>
        <w:t>记于前</w:t>
      </w:r>
      <w:r>
        <w:t>548</w:t>
      </w:r>
      <w:r>
        <w:t>年</w:t>
      </w:r>
      <w:r>
        <w:t xml:space="preserve"> </w:t>
      </w:r>
      <w:r>
        <w:t>资讯不清时，别把自己藏进孤立处境｜</w:t>
      </w:r>
      <w:r>
        <w:t>XLIFE-H47-L1</w:t>
      </w:r>
      <w:r>
        <w:t>｜复查</w:t>
      </w:r>
      <w:r>
        <w:t>B</w:t>
      </w:r>
    </w:p>
    <w:p w14:paraId="3BB1A615" w14:textId="77777777" w:rsidR="00A95D53" w:rsidRDefault="00000000">
      <w:pPr>
        <w:rPr>
          <w:rFonts w:hint="eastAsia"/>
        </w:rPr>
      </w:pPr>
      <w:r>
        <w:t>case_id</w:t>
      </w:r>
      <w:r>
        <w:t>：</w:t>
      </w:r>
      <w:r>
        <w:t>XLIFE-H47-L1</w:t>
      </w:r>
      <w:r>
        <w:t>｜</w:t>
      </w:r>
      <w:r>
        <w:t>hexagram_no</w:t>
      </w:r>
      <w:r>
        <w:t>：</w:t>
      </w:r>
      <w:r>
        <w:t>47</w:t>
      </w:r>
      <w:r>
        <w:t>｜</w:t>
      </w:r>
      <w:r>
        <w:t>line_no</w:t>
      </w:r>
      <w:r>
        <w:t>：</w:t>
      </w:r>
      <w:r>
        <w:t>1</w:t>
      </w:r>
      <w:r>
        <w:t>｜</w:t>
      </w:r>
      <w:r>
        <w:t>line_global_no</w:t>
      </w:r>
      <w:r>
        <w:t>：</w:t>
      </w:r>
      <w:r>
        <w:t>277</w:t>
      </w:r>
      <w:r>
        <w:t>｜</w:t>
      </w:r>
      <w:r>
        <w:t>final_grade_v431</w:t>
      </w:r>
      <w:r>
        <w:t>：</w:t>
      </w:r>
      <w:r>
        <w:t>B</w:t>
      </w:r>
    </w:p>
    <w:p w14:paraId="293D3977" w14:textId="77777777" w:rsidR="00A95D53" w:rsidRDefault="00000000">
      <w:pPr>
        <w:rPr>
          <w:rFonts w:hint="eastAsia"/>
        </w:rPr>
      </w:pPr>
      <w:r>
        <w:t>原始标示｜案例</w:t>
      </w:r>
      <w:r>
        <w:t>ID</w:t>
      </w:r>
      <w:r>
        <w:t>：</w:t>
      </w:r>
      <w:r>
        <w:t>XLIFE-H47-L1</w:t>
      </w:r>
      <w:r>
        <w:t>｜原稿证据标示：</w:t>
      </w:r>
      <w:r>
        <w:t>XLIFE-H47-L1</w:t>
      </w:r>
      <w:r>
        <w:t xml:space="preserve">　｜　</w:t>
      </w:r>
      <w:r>
        <w:t>XIANG-L-47-02</w:t>
      </w:r>
      <w:r>
        <w:t xml:space="preserve">　｜　</w:t>
      </w:r>
      <w:r>
        <w:t xml:space="preserve">B </w:t>
      </w:r>
      <w:r>
        <w:t xml:space="preserve">事后对照：非当事人使用《小象》的证据｜原稿回查：回查　</w:t>
      </w:r>
      <w:r>
        <w:t>LIFE-E47</w:t>
      </w:r>
      <w:r>
        <w:t xml:space="preserve">　｜　</w:t>
      </w:r>
      <w:r>
        <w:t>Y47</w:t>
      </w:r>
    </w:p>
    <w:p w14:paraId="2CD248CC" w14:textId="77777777" w:rsidR="00A95D53" w:rsidRDefault="00000000">
      <w:pPr>
        <w:rPr>
          <w:rFonts w:hint="eastAsia"/>
        </w:rPr>
      </w:pPr>
      <w:r>
        <w:t>《小象》｜入于幽谷，幽不明也。</w:t>
      </w:r>
    </w:p>
    <w:p w14:paraId="1A3F874A" w14:textId="77777777" w:rsidR="00A95D53" w:rsidRDefault="00000000">
      <w:pPr>
        <w:rPr>
          <w:rFonts w:hint="eastAsia"/>
        </w:rPr>
      </w:pPr>
      <w:r>
        <w:t>既有译文｜「臀部困在枯木旁，进入幽暗山谷，三年见不到人。」《象传》解释：幽不明。</w:t>
      </w:r>
    </w:p>
    <w:p w14:paraId="1235D8CF" w14:textId="77777777" w:rsidR="00A95D53" w:rsidRDefault="00000000">
      <w:pPr>
        <w:rPr>
          <w:rFonts w:hint="eastAsia"/>
        </w:rPr>
      </w:pPr>
      <w:r>
        <w:t>原稿历史故事（保留）｜历史案例　崔武子面对不利占解仍娶棠姜　春秋</w:t>
      </w:r>
      <w:r>
        <w:t xml:space="preserve"> </w:t>
      </w:r>
      <w:r>
        <w:t>记于前</w:t>
      </w:r>
      <w:r>
        <w:t>548</w:t>
      </w:r>
      <w:r>
        <w:t>年</w:t>
      </w:r>
    </w:p>
    <w:p w14:paraId="36CB3625" w14:textId="77777777" w:rsidR="00A95D53" w:rsidRDefault="00000000">
      <w:pPr>
        <w:rPr>
          <w:rFonts w:hint="eastAsia"/>
        </w:rPr>
      </w:pPr>
      <w:r>
        <w:t>原稿逐爻对照（保留）｜历史对照　《左传》记载崔武子问婚姻，得困之大过，旁人引用困六三反对，他仍坚持。困卦可提醒：重要关系决定要听取当事人意愿、辨认权力与后果；不能把后续政治事件怪罪女性。对照「入于幽谷，幽不明也」，先分清起因、行动与结果。现在遇到相似处境时，资讯不清时，别把自己藏进孤立处境。先辨认最早出现的讯号，记下自己已有的能力与不足，再决定今天能做的最小一步。这里借事件思考爻义；当事人是否读过这一爻，现有资料没有记载。</w:t>
      </w:r>
    </w:p>
    <w:p w14:paraId="2CE90515" w14:textId="77777777" w:rsidR="00A95D53" w:rsidRDefault="00000000">
      <w:pPr>
        <w:rPr>
          <w:rFonts w:hint="eastAsia"/>
        </w:rPr>
      </w:pPr>
      <w:r>
        <w:t>初审级别／原因｜</w:t>
      </w:r>
      <w:r>
        <w:t>B</w:t>
      </w:r>
      <w:r>
        <w:t>；故事与「困于阴暗难辨」仅有部分关联；仍须区分历史行动与爻象原有的情境。</w:t>
      </w:r>
    </w:p>
    <w:p w14:paraId="0274AFBA" w14:textId="77777777" w:rsidR="00A95D53" w:rsidRDefault="00000000">
      <w:pPr>
        <w:rPr>
          <w:rFonts w:hint="eastAsia"/>
        </w:rPr>
      </w:pPr>
      <w:r>
        <w:t xml:space="preserve">V4.3.1 </w:t>
      </w:r>
      <w:r>
        <w:t>局部修订对照｜原案可核对的事件经过是：崔武子面对不利占解仍娶棠姜　春秋</w:t>
      </w:r>
      <w:r>
        <w:t xml:space="preserve"> </w:t>
      </w:r>
      <w:r>
        <w:t>记于前</w:t>
      </w:r>
      <w:r>
        <w:t>548</w:t>
      </w:r>
      <w:r>
        <w:t>年。与「入于幽谷，幽不明也。」比较时，仅以「困于阴暗难辨」作一个阅读角度；原稿中的其他成败、政治立场或经济后果，不可倒推为此爻所预测，也不能声称当事人引用《小象》决策。宜保留原史事及其来源，补强爻义直接相关的行为叙述，不应虚构未记录的细节。</w:t>
      </w:r>
    </w:p>
    <w:p w14:paraId="518635C8" w14:textId="77777777" w:rsidR="00A95D53" w:rsidRDefault="00000000">
      <w:pPr>
        <w:rPr>
          <w:rFonts w:hint="eastAsia"/>
        </w:rPr>
      </w:pPr>
      <w:r>
        <w:t>一次复查｜</w:t>
      </w:r>
      <w:r>
        <w:t>B</w:t>
      </w:r>
      <w:r>
        <w:t>；保留原案与必要限制，不再反覆追求</w:t>
      </w:r>
      <w:r>
        <w:t>A</w:t>
      </w:r>
      <w:r>
        <w:t>。</w:t>
      </w:r>
    </w:p>
    <w:p w14:paraId="24CA10E1" w14:textId="77777777" w:rsidR="00A95D53" w:rsidRDefault="00000000">
      <w:pPr>
        <w:rPr>
          <w:rFonts w:hint="eastAsia"/>
        </w:rPr>
      </w:pPr>
      <w:r>
        <w:t>工程对接｜</w:t>
      </w:r>
      <w:r>
        <w:t>case_id=XLIFE-H47-L1; hexagram_no=47; line_no=1; review_version=V4.3.1; original_suitability_grade=B; suitability_grade=B; original_evidence_label=retain; publication_status=editorial_review; revision_type=partial_contrast.</w:t>
      </w:r>
    </w:p>
    <w:p w14:paraId="76F63C56" w14:textId="77777777" w:rsidR="00A95D53" w:rsidRDefault="00000000">
      <w:pPr>
        <w:rPr>
          <w:rFonts w:hint="eastAsia"/>
        </w:rPr>
      </w:pPr>
      <w:r>
        <w:t>publish_status</w:t>
      </w:r>
      <w:r>
        <w:t>：</w:t>
      </w:r>
      <w:r>
        <w:t>editorial_review</w:t>
      </w:r>
      <w:r>
        <w:t>｜正式上线前需核准来源与显示版本。</w:t>
      </w:r>
    </w:p>
    <w:p w14:paraId="5F759CB6" w14:textId="77777777" w:rsidR="00A95D53" w:rsidRDefault="00A95D53">
      <w:pPr>
        <w:rPr>
          <w:rFonts w:hint="eastAsia"/>
        </w:rPr>
      </w:pPr>
    </w:p>
    <w:p w14:paraId="3E09DA7E" w14:textId="77777777" w:rsidR="00A95D53" w:rsidRDefault="00000000">
      <w:pPr>
        <w:pStyle w:val="31"/>
      </w:pPr>
      <w:r>
        <w:t>九二｜范仲淹义田</w:t>
      </w:r>
      <w:r>
        <w:t xml:space="preserve"> </w:t>
      </w:r>
      <w:r>
        <w:t>困难期间保住餐食与基本尊严｜</w:t>
      </w:r>
      <w:r>
        <w:t>XLIFE-H47-L2</w:t>
      </w:r>
      <w:r>
        <w:t>｜复查</w:t>
      </w:r>
      <w:r>
        <w:t>B</w:t>
      </w:r>
    </w:p>
    <w:p w14:paraId="1B0FEE97" w14:textId="77777777" w:rsidR="00A95D53" w:rsidRDefault="00000000">
      <w:pPr>
        <w:rPr>
          <w:rFonts w:hint="eastAsia"/>
        </w:rPr>
      </w:pPr>
      <w:r>
        <w:t>case_id</w:t>
      </w:r>
      <w:r>
        <w:t>：</w:t>
      </w:r>
      <w:r>
        <w:t>XLIFE-H47-L2</w:t>
      </w:r>
      <w:r>
        <w:t>｜</w:t>
      </w:r>
      <w:r>
        <w:t>hexagram_no</w:t>
      </w:r>
      <w:r>
        <w:t>：</w:t>
      </w:r>
      <w:r>
        <w:t>47</w:t>
      </w:r>
      <w:r>
        <w:t>｜</w:t>
      </w:r>
      <w:r>
        <w:t>line_no</w:t>
      </w:r>
      <w:r>
        <w:t>：</w:t>
      </w:r>
      <w:r>
        <w:t>2</w:t>
      </w:r>
      <w:r>
        <w:t>｜</w:t>
      </w:r>
      <w:r>
        <w:t>line_global_no</w:t>
      </w:r>
      <w:r>
        <w:t>：</w:t>
      </w:r>
      <w:r>
        <w:t>278</w:t>
      </w:r>
      <w:r>
        <w:t>｜</w:t>
      </w:r>
      <w:r>
        <w:t>final_grade_v431</w:t>
      </w:r>
      <w:r>
        <w:t>：</w:t>
      </w:r>
      <w:r>
        <w:t>B</w:t>
      </w:r>
    </w:p>
    <w:p w14:paraId="4D40D006" w14:textId="77777777" w:rsidR="00A95D53" w:rsidRDefault="00000000">
      <w:pPr>
        <w:rPr>
          <w:rFonts w:hint="eastAsia"/>
        </w:rPr>
      </w:pPr>
      <w:r>
        <w:t>原始标示｜案例</w:t>
      </w:r>
      <w:r>
        <w:t>ID</w:t>
      </w:r>
      <w:r>
        <w:t>：</w:t>
      </w:r>
      <w:r>
        <w:t>XLIFE-H47-L2</w:t>
      </w:r>
      <w:r>
        <w:t>｜原稿证据标示：</w:t>
      </w:r>
      <w:r>
        <w:t>XLIFE-H47-L2</w:t>
      </w:r>
      <w:r>
        <w:t xml:space="preserve">　｜　</w:t>
      </w:r>
      <w:r>
        <w:t>XIANG-L-47-03</w:t>
      </w:r>
      <w:r>
        <w:t xml:space="preserve">　｜　</w:t>
      </w:r>
      <w:r>
        <w:t xml:space="preserve">B </w:t>
      </w:r>
      <w:r>
        <w:t xml:space="preserve">事后对照：非当事人使用《小象》的证据｜原稿回查：回查　</w:t>
      </w:r>
      <w:r>
        <w:t>FANYI</w:t>
      </w:r>
      <w:r>
        <w:t xml:space="preserve">　｜　</w:t>
      </w:r>
      <w:r>
        <w:t>YI</w:t>
      </w:r>
    </w:p>
    <w:p w14:paraId="4A7966B9" w14:textId="77777777" w:rsidR="00A95D53" w:rsidRDefault="00000000">
      <w:pPr>
        <w:rPr>
          <w:rFonts w:hint="eastAsia"/>
        </w:rPr>
      </w:pPr>
      <w:r>
        <w:t>《小象》｜困于酒食，中有庆也。</w:t>
      </w:r>
    </w:p>
    <w:p w14:paraId="2E669A4E" w14:textId="77777777" w:rsidR="00A95D53" w:rsidRDefault="00000000">
      <w:pPr>
        <w:rPr>
          <w:rFonts w:hint="eastAsia"/>
        </w:rPr>
      </w:pPr>
      <w:r>
        <w:t>既有译文｜「困于饮食，佩红绂的权贵将来；宜祭祀，出征凶，无咎。」《象传》解释：中会带来福庆。</w:t>
      </w:r>
    </w:p>
    <w:p w14:paraId="313A66AC" w14:textId="77777777" w:rsidR="00A95D53" w:rsidRDefault="00000000">
      <w:pPr>
        <w:rPr>
          <w:rFonts w:hint="eastAsia"/>
        </w:rPr>
      </w:pPr>
      <w:r>
        <w:t xml:space="preserve">原稿历史故事（保留）｜历史案例　范仲淹义田：把财富转成持续的照顾　</w:t>
      </w:r>
      <w:r>
        <w:t>11</w:t>
      </w:r>
      <w:r>
        <w:t>世纪中叶</w:t>
      </w:r>
    </w:p>
    <w:p w14:paraId="2881A123" w14:textId="77777777" w:rsidR="00A95D53" w:rsidRDefault="00000000">
      <w:pPr>
        <w:rPr>
          <w:rFonts w:hint="eastAsia"/>
        </w:rPr>
      </w:pPr>
      <w:r>
        <w:t>原稿逐爻对照（保留）｜历史对照　义田供养让人想到在窘迫中保留基本支持；不能将最低生活保障视为多余支出。爻文「困于酒食，中有庆也」可提示此时该核对的界线。回到自己的选择，困难期间保住餐食与基本尊严。让成果走到实际需要它的人面前，同时确认对方是否真能使用，不只停在自我评价。核对事件发生的时间、当事人的处境，以及还有哪些人承担了后果。史事与爻文的呼应是编辑对照，不能改写成当年决策的动机。</w:t>
      </w:r>
    </w:p>
    <w:p w14:paraId="100F8E97" w14:textId="77777777" w:rsidR="00A95D53" w:rsidRDefault="00000000">
      <w:pPr>
        <w:rPr>
          <w:rFonts w:hint="eastAsia"/>
        </w:rPr>
      </w:pPr>
      <w:r>
        <w:t>初审级别／原因｜</w:t>
      </w:r>
      <w:r>
        <w:t>B</w:t>
      </w:r>
      <w:r>
        <w:t>；故事与「困于酒食中仍见可庆」仅有部分关联；仍须区分历史行动与爻象原有的情境。</w:t>
      </w:r>
    </w:p>
    <w:p w14:paraId="3FDDE649" w14:textId="77777777" w:rsidR="00A95D53" w:rsidRDefault="00000000">
      <w:pPr>
        <w:rPr>
          <w:rFonts w:hint="eastAsia"/>
        </w:rPr>
      </w:pPr>
      <w:r>
        <w:t xml:space="preserve">V4.3.1 </w:t>
      </w:r>
      <w:r>
        <w:t xml:space="preserve">局部修订对照｜原案可核对的事件经过是：范仲淹义田：把财富转成持续的照顾　</w:t>
      </w:r>
      <w:r>
        <w:t>11</w:t>
      </w:r>
      <w:r>
        <w:t>世纪中叶。与「困于酒食，中有庆也。」比较时，仅以「困于酒食中仍见可庆」作一个阅读角度；原稿中的其他成败、政治立场或经济后果，不可倒推为此爻所预测，也不能声称当事人引用《小象》决策。宜保留原史事及其来源，补强爻义直接相关的行为叙述，不应虚构未记录的细节。</w:t>
      </w:r>
    </w:p>
    <w:p w14:paraId="3ED85789" w14:textId="77777777" w:rsidR="00A95D53" w:rsidRDefault="00000000">
      <w:pPr>
        <w:rPr>
          <w:rFonts w:hint="eastAsia"/>
        </w:rPr>
      </w:pPr>
      <w:r>
        <w:t>一次复查｜</w:t>
      </w:r>
      <w:r>
        <w:t>B</w:t>
      </w:r>
      <w:r>
        <w:t>；保留原案与必要限制，不再反覆追求</w:t>
      </w:r>
      <w:r>
        <w:t>A</w:t>
      </w:r>
      <w:r>
        <w:t>。</w:t>
      </w:r>
    </w:p>
    <w:p w14:paraId="0CA2F485" w14:textId="77777777" w:rsidR="00A95D53" w:rsidRDefault="00000000">
      <w:pPr>
        <w:rPr>
          <w:rFonts w:hint="eastAsia"/>
        </w:rPr>
      </w:pPr>
      <w:r>
        <w:t>工程对接｜</w:t>
      </w:r>
      <w:r>
        <w:t>case_id=XLIFE-H47-L2; hexagram_no=47; line_no=2; review_version=V4.3.1; original_suitability_grade=B; suitability_grade=B; original_evidence_label=retain; publication_status=editorial_review; revision_type=partial_contrast.</w:t>
      </w:r>
    </w:p>
    <w:p w14:paraId="628B4C4F" w14:textId="77777777" w:rsidR="00A95D53" w:rsidRDefault="00000000">
      <w:pPr>
        <w:rPr>
          <w:rFonts w:hint="eastAsia"/>
        </w:rPr>
      </w:pPr>
      <w:r>
        <w:t>publish_status</w:t>
      </w:r>
      <w:r>
        <w:t>：</w:t>
      </w:r>
      <w:r>
        <w:t>editorial_review</w:t>
      </w:r>
      <w:r>
        <w:t>｜正式上线前需核准来源与显示版本。</w:t>
      </w:r>
    </w:p>
    <w:p w14:paraId="14FB632B" w14:textId="77777777" w:rsidR="00A95D53" w:rsidRDefault="00A95D53">
      <w:pPr>
        <w:rPr>
          <w:rFonts w:hint="eastAsia"/>
        </w:rPr>
      </w:pPr>
    </w:p>
    <w:p w14:paraId="0B1834C0" w14:textId="77777777" w:rsidR="00A95D53" w:rsidRDefault="00000000">
      <w:pPr>
        <w:pStyle w:val="31"/>
      </w:pPr>
      <w:r>
        <w:t>六三｜金圆券失败</w:t>
      </w:r>
      <w:r>
        <w:t xml:space="preserve"> </w:t>
      </w:r>
      <w:r>
        <w:t>抓住不可靠的依靠可能更受伤｜</w:t>
      </w:r>
      <w:r>
        <w:t>XLIFE-H47-L3</w:t>
      </w:r>
      <w:r>
        <w:t>｜复查</w:t>
      </w:r>
      <w:r>
        <w:t>B</w:t>
      </w:r>
    </w:p>
    <w:p w14:paraId="3AAC7235" w14:textId="77777777" w:rsidR="00A95D53" w:rsidRDefault="00000000">
      <w:pPr>
        <w:rPr>
          <w:rFonts w:hint="eastAsia"/>
        </w:rPr>
      </w:pPr>
      <w:r>
        <w:t>case_id</w:t>
      </w:r>
      <w:r>
        <w:t>：</w:t>
      </w:r>
      <w:r>
        <w:t>XLIFE-H47-L3</w:t>
      </w:r>
      <w:r>
        <w:t>｜</w:t>
      </w:r>
      <w:r>
        <w:t>hexagram_no</w:t>
      </w:r>
      <w:r>
        <w:t>：</w:t>
      </w:r>
      <w:r>
        <w:t>47</w:t>
      </w:r>
      <w:r>
        <w:t>｜</w:t>
      </w:r>
      <w:r>
        <w:t>line_no</w:t>
      </w:r>
      <w:r>
        <w:t>：</w:t>
      </w:r>
      <w:r>
        <w:t>3</w:t>
      </w:r>
      <w:r>
        <w:t>｜</w:t>
      </w:r>
      <w:r>
        <w:t>line_global_no</w:t>
      </w:r>
      <w:r>
        <w:t>：</w:t>
      </w:r>
      <w:r>
        <w:t>279</w:t>
      </w:r>
      <w:r>
        <w:t>｜</w:t>
      </w:r>
      <w:r>
        <w:t>final_grade_v431</w:t>
      </w:r>
      <w:r>
        <w:t>：</w:t>
      </w:r>
      <w:r>
        <w:t>B</w:t>
      </w:r>
    </w:p>
    <w:p w14:paraId="04A62789" w14:textId="77777777" w:rsidR="00A95D53" w:rsidRDefault="00000000">
      <w:pPr>
        <w:rPr>
          <w:rFonts w:hint="eastAsia"/>
        </w:rPr>
      </w:pPr>
      <w:r>
        <w:t>原始标示｜案例</w:t>
      </w:r>
      <w:r>
        <w:t>ID</w:t>
      </w:r>
      <w:r>
        <w:t>：</w:t>
      </w:r>
      <w:r>
        <w:t>XLIFE-H47-L3</w:t>
      </w:r>
      <w:r>
        <w:t>｜原稿证据标示：</w:t>
      </w:r>
      <w:r>
        <w:t>XLIFE-H47-L3</w:t>
      </w:r>
      <w:r>
        <w:t xml:space="preserve">　｜　</w:t>
      </w:r>
      <w:r>
        <w:t>XIANG-L-47-04</w:t>
      </w:r>
      <w:r>
        <w:t xml:space="preserve">　｜　</w:t>
      </w:r>
      <w:r>
        <w:t xml:space="preserve">B </w:t>
      </w:r>
      <w:r>
        <w:t xml:space="preserve">事后对照：非当事人使用《小象》的证据｜原稿回查：回查　</w:t>
      </w:r>
      <w:r>
        <w:t>GOLD48</w:t>
      </w:r>
      <w:r>
        <w:t xml:space="preserve">　｜　</w:t>
      </w:r>
      <w:r>
        <w:t>GOLD</w:t>
      </w:r>
    </w:p>
    <w:p w14:paraId="754762CC" w14:textId="77777777" w:rsidR="00A95D53" w:rsidRDefault="00000000">
      <w:pPr>
        <w:rPr>
          <w:rFonts w:hint="eastAsia"/>
        </w:rPr>
      </w:pPr>
      <w:r>
        <w:t>《小象》｜据于蒺藜，乘刚也。入于其宫，不见其妻，不祥也。</w:t>
      </w:r>
    </w:p>
    <w:p w14:paraId="4EA61682" w14:textId="77777777" w:rsidR="00A95D53" w:rsidRDefault="00000000">
      <w:pPr>
        <w:rPr>
          <w:rFonts w:hint="eastAsia"/>
        </w:rPr>
      </w:pPr>
      <w:r>
        <w:t>既有译文｜「困在乱石间，又倚着蒺藜；回到家不见妻子，凶。」《象传》解释：乘刚。「困在乱石间，又倚着蒺藜；回到家不见妻子，凶。」《象传》解释：不祥。</w:t>
      </w:r>
    </w:p>
    <w:p w14:paraId="54BA505E" w14:textId="77777777" w:rsidR="00A95D53" w:rsidRDefault="00000000">
      <w:pPr>
        <w:rPr>
          <w:rFonts w:hint="eastAsia"/>
        </w:rPr>
      </w:pPr>
      <w:r>
        <w:t xml:space="preserve">原稿历史故事（保留）｜历史案例　金圆券失败：当货币承受超过制度能负担的压力　</w:t>
      </w:r>
      <w:r>
        <w:t>1948—1949</w:t>
      </w:r>
      <w:r>
        <w:t>年</w:t>
      </w:r>
    </w:p>
    <w:p w14:paraId="0AAA0982" w14:textId="77777777" w:rsidR="00A95D53" w:rsidRDefault="00000000">
      <w:pPr>
        <w:rPr>
          <w:rFonts w:hint="eastAsia"/>
        </w:rPr>
      </w:pPr>
      <w:r>
        <w:t>原稿逐爻对照（保留）｜历史对照　金圆券不能维持购买力，让人想到依附失去支撑的工具；持有人并非因此有道德过错。读到「据于蒺藜，乘刚也。入于其宫，不见其妻，不祥也」，不妨回看决定时有哪些条件。从自己的下一步看，抓住不可靠的依靠可能更受伤。事情进入中段，核对做法是否仍有效；发现偏差时，先修正流程再扩大承诺。历史脉络应先于比喻；这条爻文并非该事件起因的史料。</w:t>
      </w:r>
    </w:p>
    <w:p w14:paraId="383B6E29" w14:textId="77777777" w:rsidR="00A95D53" w:rsidRDefault="00000000">
      <w:pPr>
        <w:rPr>
          <w:rFonts w:hint="eastAsia"/>
        </w:rPr>
      </w:pPr>
      <w:r>
        <w:t>初审级别／原因｜</w:t>
      </w:r>
      <w:r>
        <w:t>B</w:t>
      </w:r>
      <w:r>
        <w:t>；故事与「依附荆棘、无家可归的错置」仅有部分关联；仍须区分历史行动与爻象原有的情境。</w:t>
      </w:r>
    </w:p>
    <w:p w14:paraId="5AFDDBA2" w14:textId="77777777" w:rsidR="00A95D53" w:rsidRDefault="00000000">
      <w:pPr>
        <w:rPr>
          <w:rFonts w:hint="eastAsia"/>
        </w:rPr>
      </w:pPr>
      <w:r>
        <w:t xml:space="preserve">V4.3.1 </w:t>
      </w:r>
      <w:r>
        <w:t xml:space="preserve">局部修订对照｜原案可核对的事件经过是：金圆券失败：当货币承受超过制度能负担的压力　</w:t>
      </w:r>
      <w:r>
        <w:t>1948—1949</w:t>
      </w:r>
      <w:r>
        <w:t>年。与「据于蒺藜，乘刚也。入于其宫，不见其妻，不祥也。」比较时，仅以「依附荆棘、无家可归的错置」作一个阅读角度；原稿中的其他成败、政治立场或经济后果，不可倒推为此爻所预测，也不能声称当事人引用《小象》决策。宜保留原史事及其来源，补强爻义直接相关的行为叙述，不应虚构未记录的细节。</w:t>
      </w:r>
    </w:p>
    <w:p w14:paraId="57DFAD4B" w14:textId="77777777" w:rsidR="00A95D53" w:rsidRDefault="00000000">
      <w:pPr>
        <w:rPr>
          <w:rFonts w:hint="eastAsia"/>
        </w:rPr>
      </w:pPr>
      <w:r>
        <w:t>一次复查｜</w:t>
      </w:r>
      <w:r>
        <w:t>B</w:t>
      </w:r>
      <w:r>
        <w:t>；保留原案与必要限制，不再反覆追求</w:t>
      </w:r>
      <w:r>
        <w:t>A</w:t>
      </w:r>
      <w:r>
        <w:t>。</w:t>
      </w:r>
    </w:p>
    <w:p w14:paraId="3B07EF1D" w14:textId="77777777" w:rsidR="00A95D53" w:rsidRDefault="00000000">
      <w:pPr>
        <w:rPr>
          <w:rFonts w:hint="eastAsia"/>
        </w:rPr>
      </w:pPr>
      <w:r>
        <w:t>工程对接｜</w:t>
      </w:r>
      <w:r>
        <w:t>case_id=XLIFE-H47-L3; hexagram_no=47; line_no=3; review_version=V4.3.1; original_suitability_grade=B; suitability_grade=B; original_evidence_label=retain; publication_status=editorial_review; revision_type=partial_contrast.</w:t>
      </w:r>
    </w:p>
    <w:p w14:paraId="3A6CEF59" w14:textId="77777777" w:rsidR="00A95D53" w:rsidRDefault="00000000">
      <w:pPr>
        <w:rPr>
          <w:rFonts w:hint="eastAsia"/>
        </w:rPr>
      </w:pPr>
      <w:r>
        <w:t>publish_status</w:t>
      </w:r>
      <w:r>
        <w:t>：</w:t>
      </w:r>
      <w:r>
        <w:t>editorial_review</w:t>
      </w:r>
      <w:r>
        <w:t>｜正式上线前需核准来源与显示版本。</w:t>
      </w:r>
    </w:p>
    <w:p w14:paraId="0026EB93" w14:textId="77777777" w:rsidR="00A95D53" w:rsidRDefault="00A95D53">
      <w:pPr>
        <w:rPr>
          <w:rFonts w:hint="eastAsia"/>
        </w:rPr>
      </w:pPr>
    </w:p>
    <w:p w14:paraId="70280964" w14:textId="77777777" w:rsidR="00A95D53" w:rsidRDefault="00000000">
      <w:pPr>
        <w:pStyle w:val="31"/>
      </w:pPr>
      <w:r>
        <w:t>九四｜京钞整理</w:t>
      </w:r>
      <w:r>
        <w:t xml:space="preserve"> </w:t>
      </w:r>
      <w:r>
        <w:t>修复缓慢也要让求助者看到进度｜</w:t>
      </w:r>
      <w:r>
        <w:t>XLIFE-H47-L4</w:t>
      </w:r>
      <w:r>
        <w:t>｜复查</w:t>
      </w:r>
      <w:r>
        <w:t>B</w:t>
      </w:r>
    </w:p>
    <w:p w14:paraId="4AFD3ADD" w14:textId="77777777" w:rsidR="00A95D53" w:rsidRDefault="00000000">
      <w:pPr>
        <w:rPr>
          <w:rFonts w:hint="eastAsia"/>
        </w:rPr>
      </w:pPr>
      <w:r>
        <w:t>case_id</w:t>
      </w:r>
      <w:r>
        <w:t>：</w:t>
      </w:r>
      <w:r>
        <w:t>XLIFE-H47-L4</w:t>
      </w:r>
      <w:r>
        <w:t>｜</w:t>
      </w:r>
      <w:r>
        <w:t>hexagram_no</w:t>
      </w:r>
      <w:r>
        <w:t>：</w:t>
      </w:r>
      <w:r>
        <w:t>47</w:t>
      </w:r>
      <w:r>
        <w:t>｜</w:t>
      </w:r>
      <w:r>
        <w:t>line_no</w:t>
      </w:r>
      <w:r>
        <w:t>：</w:t>
      </w:r>
      <w:r>
        <w:t>4</w:t>
      </w:r>
      <w:r>
        <w:t>｜</w:t>
      </w:r>
      <w:r>
        <w:t>line_global_no</w:t>
      </w:r>
      <w:r>
        <w:t>：</w:t>
      </w:r>
      <w:r>
        <w:t>280</w:t>
      </w:r>
      <w:r>
        <w:t>｜</w:t>
      </w:r>
      <w:r>
        <w:t>final_grade_v431</w:t>
      </w:r>
      <w:r>
        <w:t>：</w:t>
      </w:r>
      <w:r>
        <w:t>B</w:t>
      </w:r>
    </w:p>
    <w:p w14:paraId="6FC809F9" w14:textId="77777777" w:rsidR="00A95D53" w:rsidRDefault="00000000">
      <w:pPr>
        <w:rPr>
          <w:rFonts w:hint="eastAsia"/>
        </w:rPr>
      </w:pPr>
      <w:r>
        <w:t>原始标示｜案例</w:t>
      </w:r>
      <w:r>
        <w:t>ID</w:t>
      </w:r>
      <w:r>
        <w:t>：</w:t>
      </w:r>
      <w:r>
        <w:t>XLIFE-H47-L4</w:t>
      </w:r>
      <w:r>
        <w:t>｜原稿证据标示：</w:t>
      </w:r>
      <w:r>
        <w:t>XLIFE-H47-L4</w:t>
      </w:r>
      <w:r>
        <w:t xml:space="preserve">　｜　</w:t>
      </w:r>
      <w:r>
        <w:t>XIANG-L-47-05</w:t>
      </w:r>
      <w:r>
        <w:t xml:space="preserve">　｜　</w:t>
      </w:r>
      <w:r>
        <w:t xml:space="preserve">B </w:t>
      </w:r>
      <w:r>
        <w:t xml:space="preserve">事后对照：非当事人使用《小象》的证据｜原稿回查：回查　</w:t>
      </w:r>
      <w:r>
        <w:t>JING1916</w:t>
      </w:r>
      <w:r>
        <w:t xml:space="preserve">　｜　</w:t>
      </w:r>
      <w:r>
        <w:t>JING</w:t>
      </w:r>
    </w:p>
    <w:p w14:paraId="68337F8E" w14:textId="77777777" w:rsidR="00A95D53" w:rsidRDefault="00000000">
      <w:pPr>
        <w:rPr>
          <w:rFonts w:hint="eastAsia"/>
        </w:rPr>
      </w:pPr>
      <w:r>
        <w:t>《小象》｜来徐徐，志在下也。虽不当位，有与也。</w:t>
      </w:r>
    </w:p>
    <w:p w14:paraId="1AB14C38" w14:textId="77777777" w:rsidR="00A95D53" w:rsidRDefault="00000000">
      <w:pPr>
        <w:rPr>
          <w:rFonts w:hint="eastAsia"/>
        </w:rPr>
      </w:pPr>
      <w:r>
        <w:t>既有译文｜「缓慢前来，被金车所困；虽有憾，终有结果。」《象传》解释：志在下。「虽不当位」《象传》解释：有与。</w:t>
      </w:r>
    </w:p>
    <w:p w14:paraId="1EC5CDD2" w14:textId="77777777" w:rsidR="00A95D53" w:rsidRDefault="00000000">
      <w:pPr>
        <w:rPr>
          <w:rFonts w:hint="eastAsia"/>
        </w:rPr>
      </w:pPr>
      <w:r>
        <w:t xml:space="preserve">原稿历史故事（保留）｜历史案例　京钞整理：失去信用后，修复可能很漫长　</w:t>
      </w:r>
      <w:r>
        <w:t>1916—1923</w:t>
      </w:r>
      <w:r>
        <w:t>年</w:t>
      </w:r>
    </w:p>
    <w:p w14:paraId="2575C416" w14:textId="77777777" w:rsidR="00A95D53" w:rsidRDefault="00000000">
      <w:pPr>
        <w:rPr>
          <w:rFonts w:hint="eastAsia"/>
        </w:rPr>
      </w:pPr>
      <w:r>
        <w:t>原稿逐爻对照（保留）｜历史对照　京钞分期整理，让人想到即使进度慢，也要让受影响者有清楚途径与依据。「来徐徐，志在下也。虽不当位，有与也」与此事并读，重点仍是具体处境。处理眼前选择时，修复缓慢也要让求助者看到进度。准备跨出下一步，先确认资源、合作人和退路，再看这次转换是否承受得住。如此对读可以提出问题，却不能证明历史人物按爻辞行事。</w:t>
      </w:r>
    </w:p>
    <w:p w14:paraId="31F04ED1" w14:textId="77777777" w:rsidR="00A95D53" w:rsidRDefault="00000000">
      <w:pPr>
        <w:rPr>
          <w:rFonts w:hint="eastAsia"/>
        </w:rPr>
      </w:pPr>
      <w:r>
        <w:t>初审级别／原因｜</w:t>
      </w:r>
      <w:r>
        <w:t>B</w:t>
      </w:r>
      <w:r>
        <w:t>；故事与「援助迟来而仍有人相与」仅有部分关联；仍须区分历史行动与爻象原有的情境。</w:t>
      </w:r>
    </w:p>
    <w:p w14:paraId="6B0C850F" w14:textId="77777777" w:rsidR="00A95D53" w:rsidRDefault="00000000">
      <w:pPr>
        <w:rPr>
          <w:rFonts w:hint="eastAsia"/>
        </w:rPr>
      </w:pPr>
      <w:r>
        <w:t xml:space="preserve">V4.3.1 </w:t>
      </w:r>
      <w:r>
        <w:t xml:space="preserve">局部修订对照｜原案可核对的事件经过是：京钞整理：失去信用后，修复可能很漫长　</w:t>
      </w:r>
      <w:r>
        <w:t>1916—1923</w:t>
      </w:r>
      <w:r>
        <w:t>年。与「来徐徐，志在下也。虽不当位，有与也。」比较时，仅以「援助迟来而仍有人相与」作一个阅读角度；原稿中的其他成败、政治立场或经济后果，不可倒推为此爻所预测，也不能声称当事人引用《小象》决策。宜保留原史事及其来源，补强爻义直接相关的行为叙述，不应虚构未记录的细节。</w:t>
      </w:r>
    </w:p>
    <w:p w14:paraId="5A59882F" w14:textId="77777777" w:rsidR="00A95D53" w:rsidRDefault="00000000">
      <w:pPr>
        <w:rPr>
          <w:rFonts w:hint="eastAsia"/>
        </w:rPr>
      </w:pPr>
      <w:r>
        <w:t>一次复查｜</w:t>
      </w:r>
      <w:r>
        <w:t>B</w:t>
      </w:r>
      <w:r>
        <w:t>；保留原案与必要限制，不再反覆追求</w:t>
      </w:r>
      <w:r>
        <w:t>A</w:t>
      </w:r>
      <w:r>
        <w:t>。</w:t>
      </w:r>
    </w:p>
    <w:p w14:paraId="37CA571B" w14:textId="77777777" w:rsidR="00A95D53" w:rsidRDefault="00000000">
      <w:pPr>
        <w:rPr>
          <w:rFonts w:hint="eastAsia"/>
        </w:rPr>
      </w:pPr>
      <w:r>
        <w:t>工程对接｜</w:t>
      </w:r>
      <w:r>
        <w:t>case_id=XLIFE-H47-L4; hexagram_no=47; line_no=4; review_version=V4.3.1; original_suitability_grade=B; suitability_grade=B; original_evidence_label=retain; publication_status=editorial_review; revision_type=partial_contrast.</w:t>
      </w:r>
    </w:p>
    <w:p w14:paraId="687C6D17" w14:textId="77777777" w:rsidR="00A95D53" w:rsidRDefault="00000000">
      <w:pPr>
        <w:rPr>
          <w:rFonts w:hint="eastAsia"/>
        </w:rPr>
      </w:pPr>
      <w:r>
        <w:t>publish_status</w:t>
      </w:r>
      <w:r>
        <w:t>：</w:t>
      </w:r>
      <w:r>
        <w:t>editorial_review</w:t>
      </w:r>
      <w:r>
        <w:t>｜正式上线前需核准来源与显示版本。</w:t>
      </w:r>
    </w:p>
    <w:p w14:paraId="0871F3BC" w14:textId="77777777" w:rsidR="00A95D53" w:rsidRDefault="00A95D53">
      <w:pPr>
        <w:rPr>
          <w:rFonts w:hint="eastAsia"/>
        </w:rPr>
      </w:pPr>
    </w:p>
    <w:p w14:paraId="16A027C0" w14:textId="77777777" w:rsidR="00A95D53" w:rsidRDefault="00000000">
      <w:pPr>
        <w:pStyle w:val="31"/>
      </w:pPr>
      <w:r>
        <w:t>九五｜金融重建基金</w:t>
      </w:r>
      <w:r>
        <w:t xml:space="preserve"> </w:t>
      </w:r>
      <w:r>
        <w:t>逐项解开压力，别强迫立刻好转｜</w:t>
      </w:r>
      <w:r>
        <w:t>XLIFE-H47-L5</w:t>
      </w:r>
      <w:r>
        <w:t>｜复查</w:t>
      </w:r>
      <w:r>
        <w:t>B</w:t>
      </w:r>
    </w:p>
    <w:p w14:paraId="1921A9EC" w14:textId="77777777" w:rsidR="00A95D53" w:rsidRDefault="00000000">
      <w:pPr>
        <w:rPr>
          <w:rFonts w:hint="eastAsia"/>
        </w:rPr>
      </w:pPr>
      <w:r>
        <w:t>case_id</w:t>
      </w:r>
      <w:r>
        <w:t>：</w:t>
      </w:r>
      <w:r>
        <w:t>XLIFE-H47-L5</w:t>
      </w:r>
      <w:r>
        <w:t>｜</w:t>
      </w:r>
      <w:r>
        <w:t>hexagram_no</w:t>
      </w:r>
      <w:r>
        <w:t>：</w:t>
      </w:r>
      <w:r>
        <w:t>47</w:t>
      </w:r>
      <w:r>
        <w:t>｜</w:t>
      </w:r>
      <w:r>
        <w:t>line_no</w:t>
      </w:r>
      <w:r>
        <w:t>：</w:t>
      </w:r>
      <w:r>
        <w:t>5</w:t>
      </w:r>
      <w:r>
        <w:t>｜</w:t>
      </w:r>
      <w:r>
        <w:t>line_global_no</w:t>
      </w:r>
      <w:r>
        <w:t>：</w:t>
      </w:r>
      <w:r>
        <w:t>281</w:t>
      </w:r>
      <w:r>
        <w:t>｜</w:t>
      </w:r>
      <w:r>
        <w:t>final_grade_v431</w:t>
      </w:r>
      <w:r>
        <w:t>：</w:t>
      </w:r>
      <w:r>
        <w:t>B</w:t>
      </w:r>
    </w:p>
    <w:p w14:paraId="3B808CEA" w14:textId="77777777" w:rsidR="00A95D53" w:rsidRDefault="00000000">
      <w:pPr>
        <w:rPr>
          <w:rFonts w:hint="eastAsia"/>
        </w:rPr>
      </w:pPr>
      <w:r>
        <w:t>原始标示｜案例</w:t>
      </w:r>
      <w:r>
        <w:t>ID</w:t>
      </w:r>
      <w:r>
        <w:t>：</w:t>
      </w:r>
      <w:r>
        <w:t>XLIFE-H47-L5</w:t>
      </w:r>
      <w:r>
        <w:t>｜原稿证据标示：</w:t>
      </w:r>
      <w:r>
        <w:t>XLIFE-H47-L5</w:t>
      </w:r>
      <w:r>
        <w:t xml:space="preserve">　｜　</w:t>
      </w:r>
      <w:r>
        <w:t>XIANG-L-47-06</w:t>
      </w:r>
      <w:r>
        <w:t xml:space="preserve">　｜　</w:t>
      </w:r>
      <w:r>
        <w:t xml:space="preserve">B </w:t>
      </w:r>
      <w:r>
        <w:t xml:space="preserve">事后对照：非当事人使用《小象》的证据｜原稿回查：回查　</w:t>
      </w:r>
      <w:r>
        <w:t>RTC2001</w:t>
      </w:r>
      <w:r>
        <w:t xml:space="preserve">　｜　</w:t>
      </w:r>
      <w:r>
        <w:t>RTC</w:t>
      </w:r>
      <w:r>
        <w:t>、</w:t>
      </w:r>
      <w:r>
        <w:t>RTC3</w:t>
      </w:r>
    </w:p>
    <w:p w14:paraId="4DAAC01A" w14:textId="77777777" w:rsidR="00A95D53" w:rsidRDefault="00000000">
      <w:pPr>
        <w:rPr>
          <w:rFonts w:hint="eastAsia"/>
        </w:rPr>
      </w:pPr>
      <w:r>
        <w:t>《小象》｜劓刖，志未得也。乃徐有说，以中直也。利用祭祀，受福也。</w:t>
      </w:r>
    </w:p>
    <w:p w14:paraId="2A989025" w14:textId="77777777" w:rsidR="00A95D53" w:rsidRDefault="00000000">
      <w:pPr>
        <w:rPr>
          <w:rFonts w:hint="eastAsia"/>
        </w:rPr>
      </w:pPr>
      <w:r>
        <w:t>既有译文｜「受割鼻断足之刑，又困于红绂权位；慢慢得以解脱，宜祭祀。」《象传》解释：志向尚未实现。「受割鼻断足之刑，又困于红绂权位；慢慢得以解脱，宜祭祀。」《象传》解释：因为内心守中而正直。「受割鼻断足之刑，又困于红绂权位；慢慢得以解脱，宜祭祀。」《象传》解释：受福。</w:t>
      </w:r>
    </w:p>
    <w:p w14:paraId="39DEA818" w14:textId="77777777" w:rsidR="00A95D53" w:rsidRDefault="00000000">
      <w:pPr>
        <w:rPr>
          <w:rFonts w:hint="eastAsia"/>
        </w:rPr>
      </w:pPr>
      <w:r>
        <w:t xml:space="preserve">原稿历史故事（保留）｜历史案例　金融重建基金：让问题机构有退出的路　</w:t>
      </w:r>
      <w:r>
        <w:t>2001</w:t>
      </w:r>
      <w:r>
        <w:t>年起</w:t>
      </w:r>
    </w:p>
    <w:p w14:paraId="2DE37397" w14:textId="77777777" w:rsidR="00A95D53" w:rsidRDefault="00000000">
      <w:pPr>
        <w:rPr>
          <w:rFonts w:hint="eastAsia"/>
        </w:rPr>
      </w:pPr>
      <w:r>
        <w:t>原稿逐爻对照（保留）｜历史对照　金融重建让人想到逐步厘清缺口与责任；不把古代刑罚意象当成处理人的建议。「劓刖，志未得也。乃徐有说，以中直也。利用祭祀，受福也」点出要看行动所处的位置。回到日常决策，逐项解开压力，别强迫立刻好转。有更多决策权时，说清楚受影响者、交付责任与检查日期，让权力有可核对的结果。这是后人拿史事对读爻文，没有史料说当事人依这一爻作决定。</w:t>
      </w:r>
    </w:p>
    <w:p w14:paraId="09D63DA7" w14:textId="77777777" w:rsidR="00A95D53" w:rsidRDefault="00000000">
      <w:pPr>
        <w:rPr>
          <w:rFonts w:hint="eastAsia"/>
        </w:rPr>
      </w:pPr>
      <w:r>
        <w:t>初审级别／原因｜</w:t>
      </w:r>
      <w:r>
        <w:t>C</w:t>
      </w:r>
      <w:r>
        <w:t>；故事未充分呈现「受制受伤、缓解及祭祀」的关键情节；仅由抽象管理原则连接，适切性不足。</w:t>
      </w:r>
      <w:r>
        <w:t xml:space="preserve"> </w:t>
      </w:r>
      <w:r>
        <w:t>生活困境与古代劓刖、祭祀过程缺乏对应。</w:t>
      </w:r>
    </w:p>
    <w:p w14:paraId="7B07E251" w14:textId="77777777" w:rsidR="00A95D53" w:rsidRDefault="00000000">
      <w:pPr>
        <w:rPr>
          <w:rFonts w:hint="eastAsia"/>
        </w:rPr>
      </w:pPr>
      <w:r>
        <w:t>换案结果｜司马迁受刑后未放弃编纂史书</w:t>
      </w:r>
    </w:p>
    <w:p w14:paraId="78823588" w14:textId="77777777" w:rsidR="00A95D53" w:rsidRDefault="00000000">
      <w:pPr>
        <w:rPr>
          <w:rFonts w:hint="eastAsia"/>
        </w:rPr>
      </w:pPr>
      <w:r>
        <w:t>新版完整历史故事｜司马迁承接父亲司马谈整理历代史事的志业，曾担任太史令并利用史籍资料开展编纂。因李陵事件受罪及腐刑，他在〈报任安书〉中陈述身受羞辱后仍要完成文字著述的原因。完成工作的意愿，是他在极不利处境中的自主抉择；但史书没有记载他因遵循《困》九五或举行祭祀而改变命运，也无法把他所受刑罚混同于爻象所有刑名。</w:t>
      </w:r>
    </w:p>
    <w:p w14:paraId="364CA934" w14:textId="77777777" w:rsidR="00A95D53" w:rsidRDefault="00000000">
      <w:pPr>
        <w:rPr>
          <w:rFonts w:hint="eastAsia"/>
        </w:rPr>
      </w:pPr>
      <w:r>
        <w:t>新版逐爻对照｜读「劓刖，志未得也。乃徐有说，以中直也。利用祭祀，受福也」，此例只聚焦极度受制后仍守住核心使命。职场启示是处理无法立即消除的障碍时，辨明自己仍有能力完成的部分并持续执行；不可要求受伤害者一味忍受，更不可将古代刑罚和祭祀视作现代行动方案。</w:t>
      </w:r>
    </w:p>
    <w:p w14:paraId="3604010A" w14:textId="77777777" w:rsidR="00A95D53" w:rsidRDefault="00000000">
      <w:pPr>
        <w:rPr>
          <w:rFonts w:hint="eastAsia"/>
        </w:rPr>
      </w:pPr>
      <w:r>
        <w:t>事件来源与核验界线｜《汉书・司马迁传》〈报任安书〉；《史记・太史公自序》。已核对事件主干；涉及祭祀、刑名、井象或心理动机未获直接证实者，不推定其发生。来源：</w:t>
      </w:r>
      <w:r>
        <w:t>https://zh.wikisource.org/wiki/</w:t>
      </w:r>
      <w:r>
        <w:t>史记</w:t>
      </w:r>
      <w:r>
        <w:t>/</w:t>
      </w:r>
      <w:r>
        <w:t>卷</w:t>
      </w:r>
      <w:r>
        <w:t>130</w:t>
      </w:r>
    </w:p>
    <w:p w14:paraId="52A8AB9B" w14:textId="77777777" w:rsidR="00A95D53" w:rsidRDefault="00000000">
      <w:pPr>
        <w:rPr>
          <w:rFonts w:hint="eastAsia"/>
        </w:rPr>
      </w:pPr>
      <w:r>
        <w:t>一次复查｜</w:t>
      </w:r>
      <w:r>
        <w:t>B</w:t>
      </w:r>
      <w:r>
        <w:t>；原案确实缺核心情节，改选有具体事件脉络之史例，但爻象仍有未覆盖部分。</w:t>
      </w:r>
    </w:p>
    <w:p w14:paraId="2BCC4462" w14:textId="77777777" w:rsidR="00A95D53" w:rsidRDefault="00000000">
      <w:pPr>
        <w:rPr>
          <w:rFonts w:hint="eastAsia"/>
        </w:rPr>
      </w:pPr>
      <w:r>
        <w:t>工程对接｜</w:t>
      </w:r>
      <w:r>
        <w:t>case_id=XLIFE-H47-L5; hexagram_no=47; line_no=5; review_version=V4.3.1; original_suitability_grade=C; suitability_grade=B; original_evidence_label=retain; publication_status=editorial_review; revision_type=replacement.</w:t>
      </w:r>
    </w:p>
    <w:p w14:paraId="56682CBB" w14:textId="77777777" w:rsidR="00A95D53" w:rsidRDefault="00000000">
      <w:pPr>
        <w:rPr>
          <w:rFonts w:hint="eastAsia"/>
        </w:rPr>
      </w:pPr>
      <w:r>
        <w:t>publish_status</w:t>
      </w:r>
      <w:r>
        <w:t>：</w:t>
      </w:r>
      <w:r>
        <w:t>editorial_review</w:t>
      </w:r>
      <w:r>
        <w:t>｜正式上线前需核准来源与显示版本。</w:t>
      </w:r>
    </w:p>
    <w:p w14:paraId="7588E68F" w14:textId="77777777" w:rsidR="00A95D53" w:rsidRDefault="00A95D53">
      <w:pPr>
        <w:rPr>
          <w:rFonts w:hint="eastAsia"/>
        </w:rPr>
      </w:pPr>
    </w:p>
    <w:p w14:paraId="2001F9FB" w14:textId="77777777" w:rsidR="00A95D53" w:rsidRDefault="00000000">
      <w:pPr>
        <w:pStyle w:val="31"/>
      </w:pPr>
      <w:r>
        <w:t>上六｜盈富基金</w:t>
      </w:r>
      <w:r>
        <w:t xml:space="preserve"> </w:t>
      </w:r>
      <w:r>
        <w:t>后悔时仍可改变安排并重新出发｜</w:t>
      </w:r>
      <w:r>
        <w:t>XLIFE-H47-L6</w:t>
      </w:r>
      <w:r>
        <w:t>｜复查</w:t>
      </w:r>
      <w:r>
        <w:t>B</w:t>
      </w:r>
    </w:p>
    <w:p w14:paraId="06DFD9BE" w14:textId="77777777" w:rsidR="00A95D53" w:rsidRDefault="00000000">
      <w:pPr>
        <w:rPr>
          <w:rFonts w:hint="eastAsia"/>
        </w:rPr>
      </w:pPr>
      <w:r>
        <w:t>case_id</w:t>
      </w:r>
      <w:r>
        <w:t>：</w:t>
      </w:r>
      <w:r>
        <w:t>XLIFE-H47-L6</w:t>
      </w:r>
      <w:r>
        <w:t>｜</w:t>
      </w:r>
      <w:r>
        <w:t>hexagram_no</w:t>
      </w:r>
      <w:r>
        <w:t>：</w:t>
      </w:r>
      <w:r>
        <w:t>47</w:t>
      </w:r>
      <w:r>
        <w:t>｜</w:t>
      </w:r>
      <w:r>
        <w:t>line_no</w:t>
      </w:r>
      <w:r>
        <w:t>：</w:t>
      </w:r>
      <w:r>
        <w:t>6</w:t>
      </w:r>
      <w:r>
        <w:t>｜</w:t>
      </w:r>
      <w:r>
        <w:t>line_global_no</w:t>
      </w:r>
      <w:r>
        <w:t>：</w:t>
      </w:r>
      <w:r>
        <w:t>282</w:t>
      </w:r>
      <w:r>
        <w:t>｜</w:t>
      </w:r>
      <w:r>
        <w:t>final_grade_v431</w:t>
      </w:r>
      <w:r>
        <w:t>：</w:t>
      </w:r>
      <w:r>
        <w:t>B</w:t>
      </w:r>
    </w:p>
    <w:p w14:paraId="54B11368" w14:textId="77777777" w:rsidR="00A95D53" w:rsidRDefault="00000000">
      <w:pPr>
        <w:rPr>
          <w:rFonts w:hint="eastAsia"/>
        </w:rPr>
      </w:pPr>
      <w:r>
        <w:t>原始标示｜案例</w:t>
      </w:r>
      <w:r>
        <w:t>ID</w:t>
      </w:r>
      <w:r>
        <w:t>：</w:t>
      </w:r>
      <w:r>
        <w:t>XLIFE-H47-L6</w:t>
      </w:r>
      <w:r>
        <w:t>｜原稿证据标示：</w:t>
      </w:r>
      <w:r>
        <w:t>XLIFE-H47-L6</w:t>
      </w:r>
      <w:r>
        <w:t xml:space="preserve">　｜　</w:t>
      </w:r>
      <w:r>
        <w:t>XIANG-L-47-07</w:t>
      </w:r>
      <w:r>
        <w:t xml:space="preserve">　｜　</w:t>
      </w:r>
      <w:r>
        <w:t xml:space="preserve">B </w:t>
      </w:r>
      <w:r>
        <w:t xml:space="preserve">事后对照：非当事人使用《小象》的证据｜原稿回查：回查　</w:t>
      </w:r>
      <w:r>
        <w:t>TRACK1999</w:t>
      </w:r>
      <w:r>
        <w:t xml:space="preserve">　｜　</w:t>
      </w:r>
      <w:r>
        <w:t>TRACK</w:t>
      </w:r>
    </w:p>
    <w:p w14:paraId="28425E44" w14:textId="77777777" w:rsidR="00A95D53" w:rsidRDefault="00000000">
      <w:pPr>
        <w:rPr>
          <w:rFonts w:hint="eastAsia"/>
        </w:rPr>
      </w:pPr>
      <w:r>
        <w:t>《小象》｜困于葛藟，未当也。动悔，有悔，吉行也。</w:t>
      </w:r>
    </w:p>
    <w:p w14:paraId="1527163F" w14:textId="77777777" w:rsidR="00A95D53" w:rsidRDefault="00000000">
      <w:pPr>
        <w:rPr>
          <w:rFonts w:hint="eastAsia"/>
        </w:rPr>
      </w:pPr>
      <w:r>
        <w:t>既有译文｜「被葛藤缠绕，处境摇危；若说一动就后悔，确会有悔，但果断前往则吉。」《象传》解释：未当。「被葛藤缠绕，处境摇危；若说一动就后悔，确会有悔，但果断前往则吉。」《象传》解释：吉行。</w:t>
      </w:r>
    </w:p>
    <w:p w14:paraId="178D2390" w14:textId="77777777" w:rsidR="00A95D53" w:rsidRDefault="00000000">
      <w:pPr>
        <w:rPr>
          <w:rFonts w:hint="eastAsia"/>
        </w:rPr>
      </w:pPr>
      <w:r>
        <w:t xml:space="preserve">原稿历史故事（保留）｜历史案例　盈富基金：危机介入也要安排停止与退出　</w:t>
      </w:r>
      <w:r>
        <w:t>1999</w:t>
      </w:r>
      <w:r>
        <w:t>年</w:t>
      </w:r>
    </w:p>
    <w:p w14:paraId="1C9A1964" w14:textId="77777777" w:rsidR="00A95D53" w:rsidRDefault="00000000">
      <w:pPr>
        <w:rPr>
          <w:rFonts w:hint="eastAsia"/>
        </w:rPr>
      </w:pPr>
      <w:r>
        <w:t>原稿逐爻对照（保留）｜历史对照　盈富基金把持股转向处置，让人想到不再困守原有安排，透过具体机制向前。回看「困于葛藟，未当也。动悔，有悔，吉行也」，还须留意事件前后的条件。对今天的工作与生活，后悔时仍可改变安排并重新出发。接近收尾或站在高位时，把尚未完成的事与停止条件列出，避免把暂时成果当永久保证。这段历史可供对照，不能因此推称当事人曾用《小象》规划行动。</w:t>
      </w:r>
    </w:p>
    <w:p w14:paraId="5ECCCF24" w14:textId="77777777" w:rsidR="00A95D53" w:rsidRDefault="00000000">
      <w:pPr>
        <w:rPr>
          <w:rFonts w:hint="eastAsia"/>
        </w:rPr>
      </w:pPr>
      <w:r>
        <w:t>初审级别／原因｜</w:t>
      </w:r>
      <w:r>
        <w:t>B</w:t>
      </w:r>
      <w:r>
        <w:t>；故事与「受缠困而反省后行动」仅有部分关联；仍须区分历史行动与爻象原有的情境。</w:t>
      </w:r>
    </w:p>
    <w:p w14:paraId="723392A8" w14:textId="77777777" w:rsidR="00A95D53" w:rsidRDefault="00000000">
      <w:pPr>
        <w:rPr>
          <w:rFonts w:hint="eastAsia"/>
        </w:rPr>
      </w:pPr>
      <w:r>
        <w:t xml:space="preserve">V4.3.1 </w:t>
      </w:r>
      <w:r>
        <w:t xml:space="preserve">局部修订对照｜原案可核对的事件经过是：盈富基金：危机介入也要安排停止与退出　</w:t>
      </w:r>
      <w:r>
        <w:t>1999</w:t>
      </w:r>
      <w:r>
        <w:t>年。与「困于葛藟，未当也。动悔，有悔，吉行也。」比较时，仅以「受缠困而反省后行动」作一个阅读角度；原稿中的其他成败、政治立场或经济后果，不可倒推为此爻所预测，也不能声称当事人引用《小象》决策。宜保留原史事及其来源，补强爻义直接相关的行为叙述，不应虚构未记录的细节。</w:t>
      </w:r>
    </w:p>
    <w:p w14:paraId="3F8E3D87" w14:textId="77777777" w:rsidR="00A95D53" w:rsidRDefault="00000000">
      <w:pPr>
        <w:rPr>
          <w:rFonts w:hint="eastAsia"/>
        </w:rPr>
      </w:pPr>
      <w:r>
        <w:t>一次复查｜</w:t>
      </w:r>
      <w:r>
        <w:t>B</w:t>
      </w:r>
      <w:r>
        <w:t>；保留原案与必要限制，不再反覆追求</w:t>
      </w:r>
      <w:r>
        <w:t>A</w:t>
      </w:r>
      <w:r>
        <w:t>。</w:t>
      </w:r>
    </w:p>
    <w:p w14:paraId="4EDB3FAE" w14:textId="77777777" w:rsidR="00A95D53" w:rsidRDefault="00000000">
      <w:pPr>
        <w:rPr>
          <w:rFonts w:hint="eastAsia"/>
        </w:rPr>
      </w:pPr>
      <w:r>
        <w:t>工程对接｜</w:t>
      </w:r>
      <w:r>
        <w:t>case_id=XLIFE-H47-L6; hexagram_no=47; line_no=6; review_version=V4.3.1; original_suitability_grade=B; suitability_grade=B; original_evidence_label=retain; publication_status=editorial_review; revision_type=partial_contrast.</w:t>
      </w:r>
    </w:p>
    <w:p w14:paraId="4C26D5AB" w14:textId="77777777" w:rsidR="00A95D53" w:rsidRDefault="00000000">
      <w:pPr>
        <w:rPr>
          <w:rFonts w:hint="eastAsia"/>
        </w:rPr>
      </w:pPr>
      <w:r>
        <w:t>publish_status</w:t>
      </w:r>
      <w:r>
        <w:t>：</w:t>
      </w:r>
      <w:r>
        <w:t>editorial_review</w:t>
      </w:r>
      <w:r>
        <w:t>｜正式上线前需核准来源与显示版本。</w:t>
      </w:r>
    </w:p>
    <w:p w14:paraId="08DFEAB3" w14:textId="77777777" w:rsidR="00A95D53" w:rsidRDefault="00A95D53">
      <w:pPr>
        <w:rPr>
          <w:rFonts w:hint="eastAsia"/>
        </w:rPr>
      </w:pPr>
    </w:p>
    <w:p w14:paraId="113B85E2" w14:textId="77777777" w:rsidR="00A95D53" w:rsidRDefault="00000000">
      <w:pPr>
        <w:pStyle w:val="21"/>
      </w:pPr>
      <w:r>
        <w:t>第</w:t>
      </w:r>
      <w:r>
        <w:t>48</w:t>
      </w:r>
      <w:r>
        <w:t>卦｜</w:t>
      </w:r>
      <w:r>
        <w:t xml:space="preserve">48 </w:t>
      </w:r>
      <w:r>
        <w:t>井｜</w:t>
      </w:r>
      <w:r>
        <w:t>6</w:t>
      </w:r>
      <w:r>
        <w:t>爻</w:t>
      </w:r>
    </w:p>
    <w:p w14:paraId="338BF310" w14:textId="77777777" w:rsidR="00A95D53" w:rsidRDefault="00000000">
      <w:pPr>
        <w:pStyle w:val="31"/>
      </w:pPr>
      <w:r>
        <w:t>初六｜都江堰以长期维护支援地方生活</w:t>
      </w:r>
      <w:r>
        <w:t xml:space="preserve"> </w:t>
      </w:r>
      <w:r>
        <w:t>没人能用的工具应优先修复｜</w:t>
      </w:r>
      <w:r>
        <w:t>XLIFE-H48-L1</w:t>
      </w:r>
      <w:r>
        <w:t>｜复查</w:t>
      </w:r>
      <w:r>
        <w:t>B</w:t>
      </w:r>
    </w:p>
    <w:p w14:paraId="1AF87CFD" w14:textId="77777777" w:rsidR="00A95D53" w:rsidRDefault="00000000">
      <w:pPr>
        <w:rPr>
          <w:rFonts w:hint="eastAsia"/>
        </w:rPr>
      </w:pPr>
      <w:r>
        <w:t>case_id</w:t>
      </w:r>
      <w:r>
        <w:t>：</w:t>
      </w:r>
      <w:r>
        <w:t>XLIFE-H48-L1</w:t>
      </w:r>
      <w:r>
        <w:t>｜</w:t>
      </w:r>
      <w:r>
        <w:t>hexagram_no</w:t>
      </w:r>
      <w:r>
        <w:t>：</w:t>
      </w:r>
      <w:r>
        <w:t>48</w:t>
      </w:r>
      <w:r>
        <w:t>｜</w:t>
      </w:r>
      <w:r>
        <w:t>line_no</w:t>
      </w:r>
      <w:r>
        <w:t>：</w:t>
      </w:r>
      <w:r>
        <w:t>1</w:t>
      </w:r>
      <w:r>
        <w:t>｜</w:t>
      </w:r>
      <w:r>
        <w:t>line_global_no</w:t>
      </w:r>
      <w:r>
        <w:t>：</w:t>
      </w:r>
      <w:r>
        <w:t>283</w:t>
      </w:r>
      <w:r>
        <w:t>｜</w:t>
      </w:r>
      <w:r>
        <w:t>final_grade_v431</w:t>
      </w:r>
      <w:r>
        <w:t>：</w:t>
      </w:r>
      <w:r>
        <w:t>B</w:t>
      </w:r>
    </w:p>
    <w:p w14:paraId="49DFB706" w14:textId="77777777" w:rsidR="00A95D53" w:rsidRDefault="00000000">
      <w:pPr>
        <w:rPr>
          <w:rFonts w:hint="eastAsia"/>
        </w:rPr>
      </w:pPr>
      <w:r>
        <w:t>原始标示｜案例</w:t>
      </w:r>
      <w:r>
        <w:t>ID</w:t>
      </w:r>
      <w:r>
        <w:t>：</w:t>
      </w:r>
      <w:r>
        <w:t>XLIFE-H48-L1</w:t>
      </w:r>
      <w:r>
        <w:t>｜原稿证据标示：</w:t>
      </w:r>
      <w:r>
        <w:t>XLIFE-H48-L1</w:t>
      </w:r>
      <w:r>
        <w:t xml:space="preserve">　｜　</w:t>
      </w:r>
      <w:r>
        <w:t>XIANG-L-48-02</w:t>
      </w:r>
      <w:r>
        <w:t xml:space="preserve">　｜　</w:t>
      </w:r>
      <w:r>
        <w:t xml:space="preserve">B </w:t>
      </w:r>
      <w:r>
        <w:t xml:space="preserve">事后对照：非当事人使用《小象》的证据｜原稿回查：回查　</w:t>
      </w:r>
      <w:r>
        <w:t>LIFE-E48</w:t>
      </w:r>
      <w:r>
        <w:t xml:space="preserve">　｜　</w:t>
      </w:r>
      <w:r>
        <w:t>EDU</w:t>
      </w:r>
    </w:p>
    <w:p w14:paraId="267D351A" w14:textId="77777777" w:rsidR="00A95D53" w:rsidRDefault="00000000">
      <w:pPr>
        <w:rPr>
          <w:rFonts w:hint="eastAsia"/>
        </w:rPr>
      </w:pPr>
      <w:r>
        <w:t>《小象》｜井泥不食，下也。旧井无禽，时舍也。</w:t>
      </w:r>
    </w:p>
    <w:p w14:paraId="2C6AEAB5" w14:textId="77777777" w:rsidR="00A95D53" w:rsidRDefault="00000000">
      <w:pPr>
        <w:rPr>
          <w:rFonts w:hint="eastAsia"/>
        </w:rPr>
      </w:pPr>
      <w:r>
        <w:t>既有译文｜「井底淤泥，水不能饮；废井连禽兽也不来。」《象传》解释：下。「井底淤泥，水不能饮；废井连禽兽也不来。」《象传》解释：时舍。</w:t>
      </w:r>
    </w:p>
    <w:p w14:paraId="1CBAE771" w14:textId="77777777" w:rsidR="00A95D53" w:rsidRDefault="00000000">
      <w:pPr>
        <w:rPr>
          <w:rFonts w:hint="eastAsia"/>
        </w:rPr>
      </w:pPr>
      <w:r>
        <w:t>原稿历史故事（保留）｜历史案例　都江堰以长期维护支援地方生活　战国时期起</w:t>
      </w:r>
    </w:p>
    <w:p w14:paraId="494D8AAE" w14:textId="77777777" w:rsidR="00A95D53" w:rsidRDefault="00000000">
      <w:pPr>
        <w:rPr>
          <w:rFonts w:hint="eastAsia"/>
        </w:rPr>
      </w:pPr>
      <w:r>
        <w:t>原稿逐爻对照（保留）｜历史对照　都江堰自古提供灌溉与水利管理。井卦可提醒个人与社区：维持干净饮水、可靠交通或共同知识库，都需要持续维护；受益者也要关心谁在照料。把「井泥不食，下也。旧井无禽，时舍也」放在旁边读，可再追问行动如何延续。若把问题带回自己身上，没人能用的工具应优先修复。先辨认最早出现的讯号，记下自己已有的能力与不足，再决定今天能做的最小一步。史料记下事件，爻义的连结则是今天的阅读角度，并非当时人的自述。</w:t>
      </w:r>
    </w:p>
    <w:p w14:paraId="3ECE0AA1" w14:textId="77777777" w:rsidR="00A95D53" w:rsidRDefault="00000000">
      <w:pPr>
        <w:rPr>
          <w:rFonts w:hint="eastAsia"/>
        </w:rPr>
      </w:pPr>
      <w:r>
        <w:t>初审级别／原因｜</w:t>
      </w:r>
      <w:r>
        <w:t>B</w:t>
      </w:r>
      <w:r>
        <w:t>；故事与「井泥不食而遭弃置」仅有部分关联；仍须区分历史行动与爻象原有的情境。</w:t>
      </w:r>
    </w:p>
    <w:p w14:paraId="017A9F07" w14:textId="77777777" w:rsidR="00A95D53" w:rsidRDefault="00000000">
      <w:pPr>
        <w:rPr>
          <w:rFonts w:hint="eastAsia"/>
        </w:rPr>
      </w:pPr>
      <w:r>
        <w:t xml:space="preserve">V4.3.1 </w:t>
      </w:r>
      <w:r>
        <w:t>局部修订对照｜原案可核对的事件经过是：都江堰以长期维护支援地方生活　战国时期起。与「井泥不食，下也。旧井无禽，时舍也。」比较时，仅以「井泥不食而遭弃置」作一个阅读角度；原稿中的其他成败、政治立场或经济后果，不可倒推为此爻所预测，也不能声称当事人引用《小象》决策。宜保留原史事及其来源，补强爻义直接相关的行为叙述，不应虚构未记录的细节。</w:t>
      </w:r>
    </w:p>
    <w:p w14:paraId="58338F88" w14:textId="77777777" w:rsidR="00A95D53" w:rsidRDefault="00000000">
      <w:pPr>
        <w:rPr>
          <w:rFonts w:hint="eastAsia"/>
        </w:rPr>
      </w:pPr>
      <w:r>
        <w:t>一次复查｜</w:t>
      </w:r>
      <w:r>
        <w:t>B</w:t>
      </w:r>
      <w:r>
        <w:t>；保留原案与必要限制，不再反覆追求</w:t>
      </w:r>
      <w:r>
        <w:t>A</w:t>
      </w:r>
      <w:r>
        <w:t>。</w:t>
      </w:r>
    </w:p>
    <w:p w14:paraId="4D1632E4" w14:textId="77777777" w:rsidR="00A95D53" w:rsidRDefault="00000000">
      <w:pPr>
        <w:rPr>
          <w:rFonts w:hint="eastAsia"/>
        </w:rPr>
      </w:pPr>
      <w:r>
        <w:t>工程对接｜</w:t>
      </w:r>
      <w:r>
        <w:t>case_id=XLIFE-H48-L1; hexagram_no=48; line_no=1; review_version=V4.3.1; original_suitability_grade=B; suitability_grade=B; original_evidence_label=retain; publication_status=editorial_review; revision_type=partial_contrast.</w:t>
      </w:r>
    </w:p>
    <w:p w14:paraId="67AB3C01" w14:textId="77777777" w:rsidR="00A95D53" w:rsidRDefault="00000000">
      <w:pPr>
        <w:rPr>
          <w:rFonts w:hint="eastAsia"/>
        </w:rPr>
      </w:pPr>
      <w:r>
        <w:t>publish_status</w:t>
      </w:r>
      <w:r>
        <w:t>：</w:t>
      </w:r>
      <w:r>
        <w:t>editorial_review</w:t>
      </w:r>
      <w:r>
        <w:t>｜正式上线前需核准来源与显示版本。</w:t>
      </w:r>
    </w:p>
    <w:p w14:paraId="2F29D0C6" w14:textId="77777777" w:rsidR="00A95D53" w:rsidRDefault="00A95D53">
      <w:pPr>
        <w:rPr>
          <w:rFonts w:hint="eastAsia"/>
        </w:rPr>
      </w:pPr>
    </w:p>
    <w:p w14:paraId="723B10AC" w14:textId="77777777" w:rsidR="00A95D53" w:rsidRDefault="00000000">
      <w:pPr>
        <w:pStyle w:val="31"/>
      </w:pPr>
      <w:r>
        <w:t>九二｜刘晏整顿漕运</w:t>
      </w:r>
      <w:r>
        <w:t xml:space="preserve"> </w:t>
      </w:r>
      <w:r>
        <w:t>资源送不到需要的人就检查管道｜</w:t>
      </w:r>
      <w:r>
        <w:t>XLIFE-H48-L2</w:t>
      </w:r>
      <w:r>
        <w:t>｜复查</w:t>
      </w:r>
      <w:r>
        <w:t>B</w:t>
      </w:r>
    </w:p>
    <w:p w14:paraId="5EFB8108" w14:textId="77777777" w:rsidR="00A95D53" w:rsidRDefault="00000000">
      <w:pPr>
        <w:rPr>
          <w:rFonts w:hint="eastAsia"/>
        </w:rPr>
      </w:pPr>
      <w:r>
        <w:t>case_id</w:t>
      </w:r>
      <w:r>
        <w:t>：</w:t>
      </w:r>
      <w:r>
        <w:t>XLIFE-H48-L2</w:t>
      </w:r>
      <w:r>
        <w:t>｜</w:t>
      </w:r>
      <w:r>
        <w:t>hexagram_no</w:t>
      </w:r>
      <w:r>
        <w:t>：</w:t>
      </w:r>
      <w:r>
        <w:t>48</w:t>
      </w:r>
      <w:r>
        <w:t>｜</w:t>
      </w:r>
      <w:r>
        <w:t>line_no</w:t>
      </w:r>
      <w:r>
        <w:t>：</w:t>
      </w:r>
      <w:r>
        <w:t>2</w:t>
      </w:r>
      <w:r>
        <w:t>｜</w:t>
      </w:r>
      <w:r>
        <w:t>line_global_no</w:t>
      </w:r>
      <w:r>
        <w:t>：</w:t>
      </w:r>
      <w:r>
        <w:t>284</w:t>
      </w:r>
      <w:r>
        <w:t>｜</w:t>
      </w:r>
      <w:r>
        <w:t>final_grade_v431</w:t>
      </w:r>
      <w:r>
        <w:t>：</w:t>
      </w:r>
      <w:r>
        <w:t>B</w:t>
      </w:r>
    </w:p>
    <w:p w14:paraId="7191F522" w14:textId="77777777" w:rsidR="00A95D53" w:rsidRDefault="00000000">
      <w:pPr>
        <w:rPr>
          <w:rFonts w:hint="eastAsia"/>
        </w:rPr>
      </w:pPr>
      <w:r>
        <w:t>原始标示｜案例</w:t>
      </w:r>
      <w:r>
        <w:t>ID</w:t>
      </w:r>
      <w:r>
        <w:t>：</w:t>
      </w:r>
      <w:r>
        <w:t>XLIFE-H48-L2</w:t>
      </w:r>
      <w:r>
        <w:t>｜原稿证据标示：</w:t>
      </w:r>
      <w:r>
        <w:t>XLIFE-H48-L2</w:t>
      </w:r>
      <w:r>
        <w:t xml:space="preserve">　｜　</w:t>
      </w:r>
      <w:r>
        <w:t>XIANG-L-48-03</w:t>
      </w:r>
      <w:r>
        <w:t xml:space="preserve">　｜　</w:t>
      </w:r>
      <w:r>
        <w:t xml:space="preserve">B </w:t>
      </w:r>
      <w:r>
        <w:t xml:space="preserve">事后对照：非当事人使用《小象》的证据｜原稿回查：回查　</w:t>
      </w:r>
      <w:r>
        <w:t>LIUYAN</w:t>
      </w:r>
      <w:r>
        <w:t xml:space="preserve">　｜　</w:t>
      </w:r>
      <w:r>
        <w:t>LIU</w:t>
      </w:r>
    </w:p>
    <w:p w14:paraId="07760268" w14:textId="77777777" w:rsidR="00A95D53" w:rsidRDefault="00000000">
      <w:pPr>
        <w:rPr>
          <w:rFonts w:hint="eastAsia"/>
        </w:rPr>
      </w:pPr>
      <w:r>
        <w:t>《小象》｜井谷射鲋，无与也。</w:t>
      </w:r>
    </w:p>
    <w:p w14:paraId="5546F65E" w14:textId="77777777" w:rsidR="00A95D53" w:rsidRDefault="00000000">
      <w:pPr>
        <w:rPr>
          <w:rFonts w:hint="eastAsia"/>
        </w:rPr>
      </w:pPr>
      <w:r>
        <w:t>既有译文｜「井谷只可射小鱼，汲水瓮又破漏。」《象传》解释：无与。</w:t>
      </w:r>
    </w:p>
    <w:p w14:paraId="1E6662E5" w14:textId="77777777" w:rsidR="00A95D53" w:rsidRDefault="00000000">
      <w:pPr>
        <w:rPr>
          <w:rFonts w:hint="eastAsia"/>
        </w:rPr>
      </w:pPr>
      <w:r>
        <w:t>原稿历史故事（保留）｜历史案例　刘晏整顿漕运：遇到阻碍，先修通供应路线　唐代，</w:t>
      </w:r>
      <w:r>
        <w:t>8</w:t>
      </w:r>
      <w:r>
        <w:t>世纪后半</w:t>
      </w:r>
    </w:p>
    <w:p w14:paraId="58ECB080" w14:textId="77777777" w:rsidR="00A95D53" w:rsidRDefault="00000000">
      <w:pPr>
        <w:rPr>
          <w:rFonts w:hint="eastAsia"/>
        </w:rPr>
      </w:pPr>
      <w:r>
        <w:t>原稿逐爻对照（保留）｜历史对照　刘晏漕运改革让人想到供给需要传送环节，不能只计算产地有多少物资。「井谷射鲋，无与也」让人把目光移到下一步的选择。在职场或家庭里，资源送不到需要的人就检查管道。让成果走到实际需要它的人面前，同时确认对方是否真能使用，不只停在自我评价。核对事件发生的时间、当事人的处境，以及还有哪些人承担了后果。事件有文献可查；把它放进此爻，是后来的比较，不是用易的证据。</w:t>
      </w:r>
    </w:p>
    <w:p w14:paraId="0B3BF904" w14:textId="77777777" w:rsidR="00A95D53" w:rsidRDefault="00000000">
      <w:pPr>
        <w:rPr>
          <w:rFonts w:hint="eastAsia"/>
        </w:rPr>
      </w:pPr>
      <w:r>
        <w:t>初审级别／原因｜</w:t>
      </w:r>
      <w:r>
        <w:t>B</w:t>
      </w:r>
      <w:r>
        <w:t>；故事与「井水泄漏或资源无人接应」仅有部分关联；仍须区分历史行动与爻象原有的情境。</w:t>
      </w:r>
    </w:p>
    <w:p w14:paraId="16CCD21E" w14:textId="77777777" w:rsidR="00A95D53" w:rsidRDefault="00000000">
      <w:pPr>
        <w:rPr>
          <w:rFonts w:hint="eastAsia"/>
        </w:rPr>
      </w:pPr>
      <w:r>
        <w:t xml:space="preserve">V4.3.1 </w:t>
      </w:r>
      <w:r>
        <w:t>局部修订对照｜原案可核对的事件经过是：刘晏整顿漕运：遇到阻碍，先修通供应路线　唐代，</w:t>
      </w:r>
      <w:r>
        <w:t>8</w:t>
      </w:r>
      <w:r>
        <w:t>世纪后半。与「井谷射鲋，无与也。」比较时，仅以「井水泄漏或资源无人接应」作一个阅读角度；原稿中的其他成败、政治立场或经济后果，不可倒推为此爻所预测，也不能声称当事人引用《小象》决策。宜保留原史事及其来源，补强爻义直接相关的行为叙述，不应虚构未记录的细节。</w:t>
      </w:r>
    </w:p>
    <w:p w14:paraId="4AA57D33" w14:textId="77777777" w:rsidR="00A95D53" w:rsidRDefault="00000000">
      <w:pPr>
        <w:rPr>
          <w:rFonts w:hint="eastAsia"/>
        </w:rPr>
      </w:pPr>
      <w:r>
        <w:t>一次复查｜</w:t>
      </w:r>
      <w:r>
        <w:t>B</w:t>
      </w:r>
      <w:r>
        <w:t>；保留原案与必要限制，不再反覆追求</w:t>
      </w:r>
      <w:r>
        <w:t>A</w:t>
      </w:r>
      <w:r>
        <w:t>。</w:t>
      </w:r>
    </w:p>
    <w:p w14:paraId="49C0DF20" w14:textId="77777777" w:rsidR="00A95D53" w:rsidRDefault="00000000">
      <w:pPr>
        <w:rPr>
          <w:rFonts w:hint="eastAsia"/>
        </w:rPr>
      </w:pPr>
      <w:r>
        <w:t>工程对接｜</w:t>
      </w:r>
      <w:r>
        <w:t>case_id=XLIFE-H48-L2; hexagram_no=48; line_no=2; review_version=V4.3.1; original_suitability_grade=B; suitability_grade=B; original_evidence_label=retain; publication_status=editorial_review; revision_type=partial_contrast.</w:t>
      </w:r>
    </w:p>
    <w:p w14:paraId="073CA10D" w14:textId="77777777" w:rsidR="00A95D53" w:rsidRDefault="00000000">
      <w:pPr>
        <w:rPr>
          <w:rFonts w:hint="eastAsia"/>
        </w:rPr>
      </w:pPr>
      <w:r>
        <w:t>publish_status</w:t>
      </w:r>
      <w:r>
        <w:t>：</w:t>
      </w:r>
      <w:r>
        <w:t>editorial_review</w:t>
      </w:r>
      <w:r>
        <w:t>｜正式上线前需核准来源与显示版本。</w:t>
      </w:r>
    </w:p>
    <w:p w14:paraId="3BFB1BB5" w14:textId="77777777" w:rsidR="00A95D53" w:rsidRDefault="00A95D53">
      <w:pPr>
        <w:rPr>
          <w:rFonts w:hint="eastAsia"/>
        </w:rPr>
      </w:pPr>
    </w:p>
    <w:p w14:paraId="2B62BA22" w14:textId="77777777" w:rsidR="00A95D53" w:rsidRDefault="00000000">
      <w:pPr>
        <w:pStyle w:val="31"/>
      </w:pPr>
      <w:r>
        <w:t>九三｜积体电路示范工厂</w:t>
      </w:r>
      <w:r>
        <w:t xml:space="preserve"> </w:t>
      </w:r>
      <w:r>
        <w:t>专业被闲置时寻找能采用的场域｜</w:t>
      </w:r>
      <w:r>
        <w:t>XLIFE-H48-L3</w:t>
      </w:r>
      <w:r>
        <w:t>｜复查</w:t>
      </w:r>
      <w:r>
        <w:t>B</w:t>
      </w:r>
    </w:p>
    <w:p w14:paraId="058B79DB" w14:textId="77777777" w:rsidR="00A95D53" w:rsidRDefault="00000000">
      <w:pPr>
        <w:rPr>
          <w:rFonts w:hint="eastAsia"/>
        </w:rPr>
      </w:pPr>
      <w:r>
        <w:t>case_id</w:t>
      </w:r>
      <w:r>
        <w:t>：</w:t>
      </w:r>
      <w:r>
        <w:t>XLIFE-H48-L3</w:t>
      </w:r>
      <w:r>
        <w:t>｜</w:t>
      </w:r>
      <w:r>
        <w:t>hexagram_no</w:t>
      </w:r>
      <w:r>
        <w:t>：</w:t>
      </w:r>
      <w:r>
        <w:t>48</w:t>
      </w:r>
      <w:r>
        <w:t>｜</w:t>
      </w:r>
      <w:r>
        <w:t>line_no</w:t>
      </w:r>
      <w:r>
        <w:t>：</w:t>
      </w:r>
      <w:r>
        <w:t>3</w:t>
      </w:r>
      <w:r>
        <w:t>｜</w:t>
      </w:r>
      <w:r>
        <w:t>line_global_no</w:t>
      </w:r>
      <w:r>
        <w:t>：</w:t>
      </w:r>
      <w:r>
        <w:t>285</w:t>
      </w:r>
      <w:r>
        <w:t>｜</w:t>
      </w:r>
      <w:r>
        <w:t>final_grade_v431</w:t>
      </w:r>
      <w:r>
        <w:t>：</w:t>
      </w:r>
      <w:r>
        <w:t>B</w:t>
      </w:r>
    </w:p>
    <w:p w14:paraId="52CE6F52" w14:textId="77777777" w:rsidR="00A95D53" w:rsidRDefault="00000000">
      <w:pPr>
        <w:rPr>
          <w:rFonts w:hint="eastAsia"/>
        </w:rPr>
      </w:pPr>
      <w:r>
        <w:t>原始标示｜案例</w:t>
      </w:r>
      <w:r>
        <w:t>ID</w:t>
      </w:r>
      <w:r>
        <w:t>：</w:t>
      </w:r>
      <w:r>
        <w:t>XLIFE-H48-L3</w:t>
      </w:r>
      <w:r>
        <w:t>｜原稿证据标示：</w:t>
      </w:r>
      <w:r>
        <w:t>XLIFE-H48-L3</w:t>
      </w:r>
      <w:r>
        <w:t xml:space="preserve">　｜　</w:t>
      </w:r>
      <w:r>
        <w:t>XIANG-L-48-04</w:t>
      </w:r>
      <w:r>
        <w:t xml:space="preserve">　｜　</w:t>
      </w:r>
      <w:r>
        <w:t xml:space="preserve">B </w:t>
      </w:r>
      <w:r>
        <w:t xml:space="preserve">事后对照：非当事人使用《小象》的证据｜原稿回查：回查　</w:t>
      </w:r>
      <w:r>
        <w:t>IC77</w:t>
      </w:r>
      <w:r>
        <w:t xml:space="preserve">　｜　</w:t>
      </w:r>
      <w:r>
        <w:t>RCA</w:t>
      </w:r>
    </w:p>
    <w:p w14:paraId="54916F6F" w14:textId="77777777" w:rsidR="00A95D53" w:rsidRDefault="00000000">
      <w:pPr>
        <w:rPr>
          <w:rFonts w:hint="eastAsia"/>
        </w:rPr>
      </w:pPr>
      <w:r>
        <w:t>《小象》｜井渫不食，行恻也。求王明，受福也。</w:t>
      </w:r>
    </w:p>
    <w:p w14:paraId="6A6CDC93" w14:textId="77777777" w:rsidR="00A95D53" w:rsidRDefault="00000000">
      <w:pPr>
        <w:rPr>
          <w:rFonts w:hint="eastAsia"/>
        </w:rPr>
      </w:pPr>
      <w:r>
        <w:t>既有译文｜「井已清理却无人饮，使我心悲；若君王英明加以取用，众人同受其福。」《象传》解释：行恻。「求王明」《象传》解释：受福。</w:t>
      </w:r>
    </w:p>
    <w:p w14:paraId="6D56D8C7" w14:textId="77777777" w:rsidR="00A95D53" w:rsidRDefault="00000000">
      <w:pPr>
        <w:rPr>
          <w:rFonts w:hint="eastAsia"/>
        </w:rPr>
      </w:pPr>
      <w:r>
        <w:t xml:space="preserve">原稿历史故事（保留）｜历史案例　积体电路示范工厂：把学来的能力存下来　</w:t>
      </w:r>
      <w:r>
        <w:t>1977</w:t>
      </w:r>
      <w:r>
        <w:t>年</w:t>
      </w:r>
    </w:p>
    <w:p w14:paraId="37C74148" w14:textId="77777777" w:rsidR="00A95D53" w:rsidRDefault="00000000">
      <w:pPr>
        <w:rPr>
          <w:rFonts w:hint="eastAsia"/>
        </w:rPr>
      </w:pPr>
      <w:r>
        <w:t>原稿逐爻对照（保留）｜历史对照　示范工厂累积制程经验，让人想到技术要接上产业化；准备完成不等于已被充分使用。对照「井渫不食，行恻也。求王明，受福也」，先分清起因、行动与结果。现在遇到相似处境时，专业被闲置时寻找能采用的场域。事情进入中段，核对做法是否仍有效；发现偏差时，先修正流程再扩大承诺。这里借事件思考爻义；当事人是否读过这一爻，现有资料没有记载。</w:t>
      </w:r>
    </w:p>
    <w:p w14:paraId="72202BB7" w14:textId="77777777" w:rsidR="00A95D53" w:rsidRDefault="00000000">
      <w:pPr>
        <w:rPr>
          <w:rFonts w:hint="eastAsia"/>
        </w:rPr>
      </w:pPr>
      <w:r>
        <w:t>初审级别／原因｜</w:t>
      </w:r>
      <w:r>
        <w:t>B</w:t>
      </w:r>
      <w:r>
        <w:t>；故事与「井已清理却未获采用」仅有部分关联；仍须区分历史行动与爻象原有的情境。</w:t>
      </w:r>
    </w:p>
    <w:p w14:paraId="5739ED09" w14:textId="77777777" w:rsidR="00A95D53" w:rsidRDefault="00000000">
      <w:pPr>
        <w:rPr>
          <w:rFonts w:hint="eastAsia"/>
        </w:rPr>
      </w:pPr>
      <w:r>
        <w:t xml:space="preserve">V4.3.1 </w:t>
      </w:r>
      <w:r>
        <w:t xml:space="preserve">局部修订对照｜原案可核对的事件经过是：积体电路示范工厂：把学来的能力存下来　</w:t>
      </w:r>
      <w:r>
        <w:t>1977</w:t>
      </w:r>
      <w:r>
        <w:t>年。与「井渫不食，行恻也。求王明，受福也。」比较时，仅以「井已清理却未获采用」作一个阅读角度；原稿中的其他成败、政治立场或经济后果，不可倒推为此爻所预测，也不能声称当事人引用《小象》决策。宜保留原史事及其来源，补强爻义直接相关的行为叙述，不应虚构未记录的细节。</w:t>
      </w:r>
    </w:p>
    <w:p w14:paraId="64475F4A" w14:textId="77777777" w:rsidR="00A95D53" w:rsidRDefault="00000000">
      <w:pPr>
        <w:rPr>
          <w:rFonts w:hint="eastAsia"/>
        </w:rPr>
      </w:pPr>
      <w:r>
        <w:t>一次复查｜</w:t>
      </w:r>
      <w:r>
        <w:t>B</w:t>
      </w:r>
      <w:r>
        <w:t>；保留原案与必要限制，不再反覆追求</w:t>
      </w:r>
      <w:r>
        <w:t>A</w:t>
      </w:r>
      <w:r>
        <w:t>。</w:t>
      </w:r>
    </w:p>
    <w:p w14:paraId="211F7EBD" w14:textId="77777777" w:rsidR="00A95D53" w:rsidRDefault="00000000">
      <w:pPr>
        <w:rPr>
          <w:rFonts w:hint="eastAsia"/>
        </w:rPr>
      </w:pPr>
      <w:r>
        <w:t>工程对接｜</w:t>
      </w:r>
      <w:r>
        <w:t>case_id=XLIFE-H48-L3; hexagram_no=48; line_no=3; review_version=V4.3.1; original_suitability_grade=B; suitability_grade=B; original_evidence_label=retain; publication_status=editorial_review; revision_type=partial_contrast.</w:t>
      </w:r>
    </w:p>
    <w:p w14:paraId="504DDEDE" w14:textId="77777777" w:rsidR="00A95D53" w:rsidRDefault="00000000">
      <w:pPr>
        <w:rPr>
          <w:rFonts w:hint="eastAsia"/>
        </w:rPr>
      </w:pPr>
      <w:r>
        <w:t>publish_status</w:t>
      </w:r>
      <w:r>
        <w:t>：</w:t>
      </w:r>
      <w:r>
        <w:t>editorial_review</w:t>
      </w:r>
      <w:r>
        <w:t>｜正式上线前需核准来源与显示版本。</w:t>
      </w:r>
    </w:p>
    <w:p w14:paraId="566BCC0E" w14:textId="77777777" w:rsidR="00A95D53" w:rsidRDefault="00A95D53">
      <w:pPr>
        <w:rPr>
          <w:rFonts w:hint="eastAsia"/>
        </w:rPr>
      </w:pPr>
    </w:p>
    <w:p w14:paraId="00801406" w14:textId="77777777" w:rsidR="00A95D53" w:rsidRDefault="00000000">
      <w:pPr>
        <w:pStyle w:val="31"/>
      </w:pPr>
      <w:r>
        <w:t>六四｜都江堰</w:t>
      </w:r>
      <w:r>
        <w:t xml:space="preserve"> </w:t>
      </w:r>
      <w:r>
        <w:t>定期维护共用资产比坏后抢修好｜</w:t>
      </w:r>
      <w:r>
        <w:t>XLIFE-H48-L4</w:t>
      </w:r>
      <w:r>
        <w:t>｜复查</w:t>
      </w:r>
      <w:r>
        <w:t>A</w:t>
      </w:r>
    </w:p>
    <w:p w14:paraId="4C8CE2FA" w14:textId="77777777" w:rsidR="00A95D53" w:rsidRDefault="00000000">
      <w:pPr>
        <w:rPr>
          <w:rFonts w:hint="eastAsia"/>
        </w:rPr>
      </w:pPr>
      <w:r>
        <w:t>case_id</w:t>
      </w:r>
      <w:r>
        <w:t>：</w:t>
      </w:r>
      <w:r>
        <w:t>XLIFE-H48-L4</w:t>
      </w:r>
      <w:r>
        <w:t>｜</w:t>
      </w:r>
      <w:r>
        <w:t>hexagram_no</w:t>
      </w:r>
      <w:r>
        <w:t>：</w:t>
      </w:r>
      <w:r>
        <w:t>48</w:t>
      </w:r>
      <w:r>
        <w:t>｜</w:t>
      </w:r>
      <w:r>
        <w:t>line_no</w:t>
      </w:r>
      <w:r>
        <w:t>：</w:t>
      </w:r>
      <w:r>
        <w:t>4</w:t>
      </w:r>
      <w:r>
        <w:t>｜</w:t>
      </w:r>
      <w:r>
        <w:t>line_global_no</w:t>
      </w:r>
      <w:r>
        <w:t>：</w:t>
      </w:r>
      <w:r>
        <w:t>286</w:t>
      </w:r>
      <w:r>
        <w:t>｜</w:t>
      </w:r>
      <w:r>
        <w:t>final_grade_v431</w:t>
      </w:r>
      <w:r>
        <w:t>：</w:t>
      </w:r>
      <w:r>
        <w:t>A</w:t>
      </w:r>
    </w:p>
    <w:p w14:paraId="53EC5E85" w14:textId="77777777" w:rsidR="00A95D53" w:rsidRDefault="00000000">
      <w:pPr>
        <w:rPr>
          <w:rFonts w:hint="eastAsia"/>
        </w:rPr>
      </w:pPr>
      <w:r>
        <w:t>原始标示｜案例</w:t>
      </w:r>
      <w:r>
        <w:t>ID</w:t>
      </w:r>
      <w:r>
        <w:t>：</w:t>
      </w:r>
      <w:r>
        <w:t>XLIFE-H48-L4</w:t>
      </w:r>
      <w:r>
        <w:t>｜原稿证据标示：</w:t>
      </w:r>
      <w:r>
        <w:t>XLIFE-H48-L4</w:t>
      </w:r>
      <w:r>
        <w:t xml:space="preserve">　｜　</w:t>
      </w:r>
      <w:r>
        <w:t>XIANG-L-48-05</w:t>
      </w:r>
      <w:r>
        <w:t xml:space="preserve">　｜　</w:t>
      </w:r>
      <w:r>
        <w:t xml:space="preserve">B </w:t>
      </w:r>
      <w:r>
        <w:t xml:space="preserve">事后对照：非当事人使用《小象》的证据｜原稿回查：回查　</w:t>
      </w:r>
      <w:r>
        <w:t>DUJIANG</w:t>
      </w:r>
      <w:r>
        <w:t xml:space="preserve">　｜　</w:t>
      </w:r>
      <w:r>
        <w:t>DU</w:t>
      </w:r>
    </w:p>
    <w:p w14:paraId="2DF3077C" w14:textId="77777777" w:rsidR="00A95D53" w:rsidRDefault="00000000">
      <w:pPr>
        <w:rPr>
          <w:rFonts w:hint="eastAsia"/>
        </w:rPr>
      </w:pPr>
      <w:r>
        <w:t>《小象》｜井甃无咎，修井也。</w:t>
      </w:r>
    </w:p>
    <w:p w14:paraId="5F72DA7D" w14:textId="77777777" w:rsidR="00A95D53" w:rsidRDefault="00000000">
      <w:pPr>
        <w:rPr>
          <w:rFonts w:hint="eastAsia"/>
        </w:rPr>
      </w:pPr>
      <w:r>
        <w:t>既有译文｜「井壁修砌完整，无咎。」《象传》解释：水井已经修整完成。</w:t>
      </w:r>
    </w:p>
    <w:p w14:paraId="5434E153" w14:textId="77777777" w:rsidR="00A95D53" w:rsidRDefault="00000000">
      <w:pPr>
        <w:rPr>
          <w:rFonts w:hint="eastAsia"/>
        </w:rPr>
      </w:pPr>
      <w:r>
        <w:t>原稿历史故事（保留）｜历史案例　都江堰：公共设施的价值在于长期可用　战国时期起</w:t>
      </w:r>
    </w:p>
    <w:p w14:paraId="0BB506EC" w14:textId="77777777" w:rsidR="00A95D53" w:rsidRDefault="00000000">
      <w:pPr>
        <w:rPr>
          <w:rFonts w:hint="eastAsia"/>
        </w:rPr>
      </w:pPr>
      <w:r>
        <w:t>原稿逐爻对照（保留）｜历史对照　都江堰持续服务依赖维护，让人想到修井的价值；不是只有新建工程值得投入。爻文「井甃无咎，修井也」可提示此时该核对的界线。回到自己的选择，定期维护共用资产比坏后抢修好。准备跨出下一步，先确认资源、合作人和退路，再看这次转换是否承受得住。核对事件发生的时间、当事人的处境，以及还有哪些人承担了后果。史事与爻文的呼应是编辑对照，不能改写成当年决策的动机。</w:t>
      </w:r>
    </w:p>
    <w:p w14:paraId="3AD73013" w14:textId="77777777" w:rsidR="00A95D53" w:rsidRDefault="00000000">
      <w:pPr>
        <w:rPr>
          <w:rFonts w:hint="eastAsia"/>
        </w:rPr>
      </w:pPr>
      <w:r>
        <w:t>初审级别／原因｜</w:t>
      </w:r>
      <w:r>
        <w:t>A</w:t>
      </w:r>
      <w:r>
        <w:t>；此案可见「砌井修井使之可用」的主要行动或结果，故事与本爻可作具体对读。</w:t>
      </w:r>
    </w:p>
    <w:p w14:paraId="6C5C2669" w14:textId="77777777" w:rsidR="00A95D53" w:rsidRDefault="00000000">
      <w:pPr>
        <w:rPr>
          <w:rFonts w:hint="eastAsia"/>
        </w:rPr>
      </w:pPr>
      <w:r>
        <w:t>一次复查｜</w:t>
      </w:r>
      <w:r>
        <w:t>A</w:t>
      </w:r>
      <w:r>
        <w:t>；原案维持，未改写故事及历史对照。</w:t>
      </w:r>
    </w:p>
    <w:p w14:paraId="263A7E5C" w14:textId="77777777" w:rsidR="00A95D53" w:rsidRDefault="00000000">
      <w:pPr>
        <w:rPr>
          <w:rFonts w:hint="eastAsia"/>
        </w:rPr>
      </w:pPr>
      <w:r>
        <w:t>工程对接｜</w:t>
      </w:r>
      <w:r>
        <w:t>case_id=XLIFE-H48-L4; hexagram_no=48; line_no=4; review_version=V4.3.1; original_suitability_grade=A; suitability_grade=A; original_evidence_label=retain; publication_status=editorial_review; revision_type=retain.</w:t>
      </w:r>
    </w:p>
    <w:p w14:paraId="2D0E5EC6" w14:textId="77777777" w:rsidR="00A95D53" w:rsidRDefault="00000000">
      <w:pPr>
        <w:rPr>
          <w:rFonts w:hint="eastAsia"/>
        </w:rPr>
      </w:pPr>
      <w:r>
        <w:t>publish_status</w:t>
      </w:r>
      <w:r>
        <w:t>：</w:t>
      </w:r>
      <w:r>
        <w:t>editorial_review</w:t>
      </w:r>
      <w:r>
        <w:t>｜正式上线前需核准来源与显示版本。</w:t>
      </w:r>
    </w:p>
    <w:p w14:paraId="1B56931F" w14:textId="77777777" w:rsidR="00A95D53" w:rsidRDefault="00A95D53">
      <w:pPr>
        <w:rPr>
          <w:rFonts w:hint="eastAsia"/>
        </w:rPr>
      </w:pPr>
    </w:p>
    <w:p w14:paraId="6356C0C9" w14:textId="77777777" w:rsidR="00A95D53" w:rsidRDefault="00000000">
      <w:pPr>
        <w:pStyle w:val="31"/>
      </w:pPr>
      <w:r>
        <w:t>九五｜范仲淹义田</w:t>
      </w:r>
      <w:r>
        <w:t xml:space="preserve"> </w:t>
      </w:r>
      <w:r>
        <w:t>好的制度让每人都取得基本支持｜</w:t>
      </w:r>
      <w:r>
        <w:t>XLIFE-H48-L5</w:t>
      </w:r>
      <w:r>
        <w:t>｜复查</w:t>
      </w:r>
      <w:r>
        <w:t>A</w:t>
      </w:r>
    </w:p>
    <w:p w14:paraId="122EC586" w14:textId="77777777" w:rsidR="00A95D53" w:rsidRDefault="00000000">
      <w:pPr>
        <w:rPr>
          <w:rFonts w:hint="eastAsia"/>
        </w:rPr>
      </w:pPr>
      <w:r>
        <w:t>case_id</w:t>
      </w:r>
      <w:r>
        <w:t>：</w:t>
      </w:r>
      <w:r>
        <w:t>XLIFE-H48-L5</w:t>
      </w:r>
      <w:r>
        <w:t>｜</w:t>
      </w:r>
      <w:r>
        <w:t>hexagram_no</w:t>
      </w:r>
      <w:r>
        <w:t>：</w:t>
      </w:r>
      <w:r>
        <w:t>48</w:t>
      </w:r>
      <w:r>
        <w:t>｜</w:t>
      </w:r>
      <w:r>
        <w:t>line_no</w:t>
      </w:r>
      <w:r>
        <w:t>：</w:t>
      </w:r>
      <w:r>
        <w:t>5</w:t>
      </w:r>
      <w:r>
        <w:t>｜</w:t>
      </w:r>
      <w:r>
        <w:t>line_global_no</w:t>
      </w:r>
      <w:r>
        <w:t>：</w:t>
      </w:r>
      <w:r>
        <w:t>287</w:t>
      </w:r>
      <w:r>
        <w:t>｜</w:t>
      </w:r>
      <w:r>
        <w:t>final_grade_v431</w:t>
      </w:r>
      <w:r>
        <w:t>：</w:t>
      </w:r>
      <w:r>
        <w:t>A</w:t>
      </w:r>
    </w:p>
    <w:p w14:paraId="275C6BBD" w14:textId="77777777" w:rsidR="00A95D53" w:rsidRDefault="00000000">
      <w:pPr>
        <w:rPr>
          <w:rFonts w:hint="eastAsia"/>
        </w:rPr>
      </w:pPr>
      <w:r>
        <w:t>原始标示｜案例</w:t>
      </w:r>
      <w:r>
        <w:t>ID</w:t>
      </w:r>
      <w:r>
        <w:t>：</w:t>
      </w:r>
      <w:r>
        <w:t>XLIFE-H48-L5</w:t>
      </w:r>
      <w:r>
        <w:t>｜原稿证据标示：</w:t>
      </w:r>
      <w:r>
        <w:t>XLIFE-H48-L5</w:t>
      </w:r>
      <w:r>
        <w:t xml:space="preserve">　｜　</w:t>
      </w:r>
      <w:r>
        <w:t>XIANG-L-48-06</w:t>
      </w:r>
      <w:r>
        <w:t xml:space="preserve">　｜　</w:t>
      </w:r>
      <w:r>
        <w:t xml:space="preserve">B </w:t>
      </w:r>
      <w:r>
        <w:t xml:space="preserve">事后对照：非当事人使用《小象》的证据｜原稿回查：回查　</w:t>
      </w:r>
      <w:r>
        <w:t>FANYI</w:t>
      </w:r>
      <w:r>
        <w:t xml:space="preserve">　｜　</w:t>
      </w:r>
      <w:r>
        <w:t>YI</w:t>
      </w:r>
    </w:p>
    <w:p w14:paraId="1F9E0522" w14:textId="77777777" w:rsidR="00A95D53" w:rsidRDefault="00000000">
      <w:pPr>
        <w:rPr>
          <w:rFonts w:hint="eastAsia"/>
        </w:rPr>
      </w:pPr>
      <w:r>
        <w:t>《小象》｜寒泉之食，中正也。</w:t>
      </w:r>
    </w:p>
    <w:p w14:paraId="0C37AA2B" w14:textId="77777777" w:rsidR="00A95D53" w:rsidRDefault="00000000">
      <w:pPr>
        <w:rPr>
          <w:rFonts w:hint="eastAsia"/>
        </w:rPr>
      </w:pPr>
      <w:r>
        <w:t>既有译文｜「寒泉的食」《象传》解释：因为居中而且端正。</w:t>
      </w:r>
    </w:p>
    <w:p w14:paraId="4E87EBAB" w14:textId="77777777" w:rsidR="00A95D53" w:rsidRDefault="00000000">
      <w:pPr>
        <w:rPr>
          <w:rFonts w:hint="eastAsia"/>
        </w:rPr>
      </w:pPr>
      <w:r>
        <w:t xml:space="preserve">原稿历史故事（保留）｜历史案例　范仲淹义田：把财富转成持续的照顾　</w:t>
      </w:r>
      <w:r>
        <w:t>11</w:t>
      </w:r>
      <w:r>
        <w:t>世纪中叶</w:t>
      </w:r>
    </w:p>
    <w:p w14:paraId="4F68D3DD" w14:textId="77777777" w:rsidR="00A95D53" w:rsidRDefault="00000000">
      <w:pPr>
        <w:rPr>
          <w:rFonts w:hint="eastAsia"/>
        </w:rPr>
      </w:pPr>
      <w:r>
        <w:t>原稿逐爻对照（保留）｜历史对照　义田收入接到衣食支出，让人想到清泉可饮，财产要能真正支持生活。读到「寒泉之食，中正也」，不妨回看决定时有哪些条件。从自己的下一步看，好的制度让每人都取得基本支持。核对规则由谁执行、是否一视同仁，以及有人受影响时如何提出修正。核对事件发生的时间、当事人的处境，以及还有哪些人承担了后果。历史脉络应先于比喻；这条爻文并非该事件起因的史料。</w:t>
      </w:r>
    </w:p>
    <w:p w14:paraId="0394AFD6" w14:textId="77777777" w:rsidR="00A95D53" w:rsidRDefault="00000000">
      <w:pPr>
        <w:rPr>
          <w:rFonts w:hint="eastAsia"/>
        </w:rPr>
      </w:pPr>
      <w:r>
        <w:t>初审级别／原因｜</w:t>
      </w:r>
      <w:r>
        <w:t>A</w:t>
      </w:r>
      <w:r>
        <w:t>；此案可见「泉水清冽可以饮用」的主要行动或结果，故事与本爻可作具体对读。</w:t>
      </w:r>
    </w:p>
    <w:p w14:paraId="7A2A6374" w14:textId="77777777" w:rsidR="00A95D53" w:rsidRDefault="00000000">
      <w:pPr>
        <w:rPr>
          <w:rFonts w:hint="eastAsia"/>
        </w:rPr>
      </w:pPr>
      <w:r>
        <w:t>一次复查｜</w:t>
      </w:r>
      <w:r>
        <w:t>A</w:t>
      </w:r>
      <w:r>
        <w:t>；原案维持，未改写故事及历史对照。</w:t>
      </w:r>
    </w:p>
    <w:p w14:paraId="47365A9E" w14:textId="77777777" w:rsidR="00A95D53" w:rsidRDefault="00000000">
      <w:pPr>
        <w:rPr>
          <w:rFonts w:hint="eastAsia"/>
        </w:rPr>
      </w:pPr>
      <w:r>
        <w:t>工程对接｜</w:t>
      </w:r>
      <w:r>
        <w:t>case_id=XLIFE-H48-L5; hexagram_no=48; line_no=5; review_version=V4.3.1; original_suitability_grade=A; suitability_grade=A; original_evidence_label=retain; publication_status=editorial_review; revision_type=retain.</w:t>
      </w:r>
    </w:p>
    <w:p w14:paraId="0B3F3472" w14:textId="77777777" w:rsidR="00A95D53" w:rsidRDefault="00000000">
      <w:pPr>
        <w:rPr>
          <w:rFonts w:hint="eastAsia"/>
        </w:rPr>
      </w:pPr>
      <w:r>
        <w:t>publish_status</w:t>
      </w:r>
      <w:r>
        <w:t>：</w:t>
      </w:r>
      <w:r>
        <w:t>editorial_review</w:t>
      </w:r>
      <w:r>
        <w:t>｜正式上线前需核准来源与显示版本。</w:t>
      </w:r>
    </w:p>
    <w:p w14:paraId="12CBB31D" w14:textId="77777777" w:rsidR="00A95D53" w:rsidRDefault="00A95D53">
      <w:pPr>
        <w:rPr>
          <w:rFonts w:hint="eastAsia"/>
        </w:rPr>
      </w:pPr>
    </w:p>
    <w:p w14:paraId="2BA30DC4" w14:textId="77777777" w:rsidR="00A95D53" w:rsidRDefault="00000000">
      <w:pPr>
        <w:pStyle w:val="31"/>
      </w:pPr>
      <w:r>
        <w:t>上六｜都江堰・长年稳定可用才算真</w:t>
      </w:r>
      <w:r>
        <w:t xml:space="preserve"> </w:t>
      </w:r>
      <w:r>
        <w:t>长年稳定可用才算真正交付｜</w:t>
      </w:r>
      <w:r>
        <w:t>XLIFE-H48-L6</w:t>
      </w:r>
      <w:r>
        <w:t>｜复查</w:t>
      </w:r>
      <w:r>
        <w:t>A</w:t>
      </w:r>
    </w:p>
    <w:p w14:paraId="2953F4D1" w14:textId="77777777" w:rsidR="00A95D53" w:rsidRDefault="00000000">
      <w:pPr>
        <w:rPr>
          <w:rFonts w:hint="eastAsia"/>
        </w:rPr>
      </w:pPr>
      <w:r>
        <w:t>case_id</w:t>
      </w:r>
      <w:r>
        <w:t>：</w:t>
      </w:r>
      <w:r>
        <w:t>XLIFE-H48-L6</w:t>
      </w:r>
      <w:r>
        <w:t>｜</w:t>
      </w:r>
      <w:r>
        <w:t>hexagram_no</w:t>
      </w:r>
      <w:r>
        <w:t>：</w:t>
      </w:r>
      <w:r>
        <w:t>48</w:t>
      </w:r>
      <w:r>
        <w:t>｜</w:t>
      </w:r>
      <w:r>
        <w:t>line_no</w:t>
      </w:r>
      <w:r>
        <w:t>：</w:t>
      </w:r>
      <w:r>
        <w:t>6</w:t>
      </w:r>
      <w:r>
        <w:t>｜</w:t>
      </w:r>
      <w:r>
        <w:t>line_global_no</w:t>
      </w:r>
      <w:r>
        <w:t>：</w:t>
      </w:r>
      <w:r>
        <w:t>288</w:t>
      </w:r>
      <w:r>
        <w:t>｜</w:t>
      </w:r>
      <w:r>
        <w:t>final_grade_v431</w:t>
      </w:r>
      <w:r>
        <w:t>：</w:t>
      </w:r>
      <w:r>
        <w:t>A</w:t>
      </w:r>
    </w:p>
    <w:p w14:paraId="14E3BCE3" w14:textId="77777777" w:rsidR="00A95D53" w:rsidRDefault="00000000">
      <w:pPr>
        <w:rPr>
          <w:rFonts w:hint="eastAsia"/>
        </w:rPr>
      </w:pPr>
      <w:r>
        <w:t>原始标示｜案例</w:t>
      </w:r>
      <w:r>
        <w:t>ID</w:t>
      </w:r>
      <w:r>
        <w:t>：</w:t>
      </w:r>
      <w:r>
        <w:t>XLIFE-H48-L6</w:t>
      </w:r>
      <w:r>
        <w:t>｜原稿证据标示：</w:t>
      </w:r>
      <w:r>
        <w:t>XLIFE-H48-L6</w:t>
      </w:r>
      <w:r>
        <w:t xml:space="preserve">　｜　</w:t>
      </w:r>
      <w:r>
        <w:t>XIANG-L-48-07</w:t>
      </w:r>
      <w:r>
        <w:t xml:space="preserve">　｜　</w:t>
      </w:r>
      <w:r>
        <w:t xml:space="preserve">B </w:t>
      </w:r>
      <w:r>
        <w:t xml:space="preserve">事后对照：非当事人使用《小象》的证据｜原稿回查：回查　</w:t>
      </w:r>
      <w:r>
        <w:t>DUJIANG</w:t>
      </w:r>
      <w:r>
        <w:t xml:space="preserve">　｜　</w:t>
      </w:r>
      <w:r>
        <w:t>DU</w:t>
      </w:r>
    </w:p>
    <w:p w14:paraId="7FD20476" w14:textId="77777777" w:rsidR="00A95D53" w:rsidRDefault="00000000">
      <w:pPr>
        <w:rPr>
          <w:rFonts w:hint="eastAsia"/>
        </w:rPr>
      </w:pPr>
      <w:r>
        <w:t>《小象》｜元吉在上，大成也。</w:t>
      </w:r>
    </w:p>
    <w:p w14:paraId="37022551" w14:textId="77777777" w:rsidR="00A95D53" w:rsidRDefault="00000000">
      <w:pPr>
        <w:rPr>
          <w:rFonts w:hint="eastAsia"/>
        </w:rPr>
      </w:pPr>
      <w:r>
        <w:t>既有译文｜「大吉在上」《象传》解释：大成。</w:t>
      </w:r>
    </w:p>
    <w:p w14:paraId="685E7767" w14:textId="77777777" w:rsidR="00A95D53" w:rsidRDefault="00000000">
      <w:pPr>
        <w:rPr>
          <w:rFonts w:hint="eastAsia"/>
        </w:rPr>
      </w:pPr>
      <w:r>
        <w:t>原稿历史故事（保留）｜历史案例　都江堰：公共设施的价值在于长期可用　战国时期起</w:t>
      </w:r>
    </w:p>
    <w:p w14:paraId="0B17A89A" w14:textId="77777777" w:rsidR="00A95D53" w:rsidRDefault="00000000">
      <w:pPr>
        <w:rPr>
          <w:rFonts w:hint="eastAsia"/>
        </w:rPr>
      </w:pPr>
      <w:r>
        <w:t>原稿逐爻对照（保留）｜历史对照　公共水利让人想到供给持续到使用端，工程完工与服务完成不能画上等号。「元吉在上，大成也」与此事并读，重点仍是具体处境。处理眼前选择时，长年稳定可用才算真正交付。接近收尾或站在高位时，把尚未完成的事与停止条件列出，避免把暂时成果当永久保证。核对事件发生的时间、当事人的处境，以及还有哪些人承担了后果。如此对读可以提出问题，却不能证明历史人物按爻辞行事。</w:t>
      </w:r>
    </w:p>
    <w:p w14:paraId="25ABCAED" w14:textId="77777777" w:rsidR="00A95D53" w:rsidRDefault="00000000">
      <w:pPr>
        <w:rPr>
          <w:rFonts w:hint="eastAsia"/>
        </w:rPr>
      </w:pPr>
      <w:r>
        <w:t>初审级别／原因｜</w:t>
      </w:r>
      <w:r>
        <w:t>A</w:t>
      </w:r>
      <w:r>
        <w:t>；此案可见「井已完成、开放共用」的主要行动或结果，故事与本爻可作具体对读。</w:t>
      </w:r>
    </w:p>
    <w:p w14:paraId="4A94BBAA" w14:textId="77777777" w:rsidR="00A95D53" w:rsidRDefault="00000000">
      <w:pPr>
        <w:rPr>
          <w:rFonts w:hint="eastAsia"/>
        </w:rPr>
      </w:pPr>
      <w:r>
        <w:t>一次复查｜</w:t>
      </w:r>
      <w:r>
        <w:t>A</w:t>
      </w:r>
      <w:r>
        <w:t>；原案维持，未改写故事及历史对照。</w:t>
      </w:r>
    </w:p>
    <w:p w14:paraId="46F0533B" w14:textId="77777777" w:rsidR="00A95D53" w:rsidRDefault="00000000">
      <w:pPr>
        <w:rPr>
          <w:rFonts w:hint="eastAsia"/>
        </w:rPr>
      </w:pPr>
      <w:r>
        <w:t>工程对接｜</w:t>
      </w:r>
      <w:r>
        <w:t>case_id=XLIFE-H48-L6; hexagram_no=48; line_no=6; review_version=V4.3.1; original_suitability_grade=A; suitability_grade=A; original_evidence_label=retain; publication_status=editorial_review; revision_type=retain.</w:t>
      </w:r>
    </w:p>
    <w:p w14:paraId="0CB5DC8C" w14:textId="77777777" w:rsidR="00A95D53" w:rsidRDefault="00000000">
      <w:pPr>
        <w:rPr>
          <w:rFonts w:hint="eastAsia"/>
        </w:rPr>
      </w:pPr>
      <w:r>
        <w:t>publish_status</w:t>
      </w:r>
      <w:r>
        <w:t>：</w:t>
      </w:r>
      <w:r>
        <w:t>editorial_review</w:t>
      </w:r>
      <w:r>
        <w:t>｜正式上线前需核准来源与显示版本。</w:t>
      </w:r>
    </w:p>
    <w:p w14:paraId="37DA9FBB" w14:textId="77777777" w:rsidR="00A95D53" w:rsidRDefault="00A95D53">
      <w:pPr>
        <w:rPr>
          <w:rFonts w:hint="eastAsia"/>
        </w:rPr>
      </w:pPr>
    </w:p>
    <w:p w14:paraId="592E9D9A" w14:textId="77777777" w:rsidR="00A95D53" w:rsidRDefault="00000000">
      <w:pPr>
        <w:pStyle w:val="21"/>
      </w:pPr>
      <w:r>
        <w:t>第</w:t>
      </w:r>
      <w:r>
        <w:t>49</w:t>
      </w:r>
      <w:r>
        <w:t>卦｜</w:t>
      </w:r>
      <w:r>
        <w:t xml:space="preserve">49 </w:t>
      </w:r>
      <w:r>
        <w:t>革｜</w:t>
      </w:r>
      <w:r>
        <w:t>6</w:t>
      </w:r>
      <w:r>
        <w:t>爻</w:t>
      </w:r>
    </w:p>
    <w:p w14:paraId="6C610086" w14:textId="77777777" w:rsidR="00A95D53" w:rsidRDefault="00000000">
      <w:pPr>
        <w:pStyle w:val="31"/>
      </w:pPr>
      <w:r>
        <w:t>初九｜新台币改革要让旧制度有交接</w:t>
      </w:r>
      <w:r>
        <w:t xml:space="preserve"> </w:t>
      </w:r>
      <w:r>
        <w:t>改规则之前先完成训练与沟通｜</w:t>
      </w:r>
      <w:r>
        <w:t>C → B</w:t>
      </w:r>
    </w:p>
    <w:p w14:paraId="605DFDE1" w14:textId="77777777" w:rsidR="00A95D53" w:rsidRDefault="00000000">
      <w:pPr>
        <w:rPr>
          <w:rFonts w:hint="eastAsia"/>
        </w:rPr>
      </w:pPr>
      <w:r>
        <w:t>case_id</w:t>
      </w:r>
      <w:r>
        <w:t>：</w:t>
      </w:r>
      <w:r>
        <w:t>XLIFE-H49-L1</w:t>
      </w:r>
      <w:r>
        <w:t>｜</w:t>
      </w:r>
      <w:r>
        <w:t>hexagram_no</w:t>
      </w:r>
      <w:r>
        <w:t>：</w:t>
      </w:r>
      <w:r>
        <w:t>49</w:t>
      </w:r>
      <w:r>
        <w:t>｜</w:t>
      </w:r>
      <w:r>
        <w:t>line_no</w:t>
      </w:r>
      <w:r>
        <w:t>：</w:t>
      </w:r>
      <w:r>
        <w:t>1</w:t>
      </w:r>
      <w:r>
        <w:t>｜</w:t>
      </w:r>
      <w:r>
        <w:t>line_global_no</w:t>
      </w:r>
      <w:r>
        <w:t>：</w:t>
      </w:r>
      <w:r>
        <w:t>289</w:t>
      </w:r>
      <w:r>
        <w:t>｜</w:t>
      </w:r>
      <w:r>
        <w:t>final_grade_v431</w:t>
      </w:r>
      <w:r>
        <w:t>：</w:t>
      </w:r>
      <w:r>
        <w:t>B</w:t>
      </w:r>
    </w:p>
    <w:p w14:paraId="10E17B7B" w14:textId="77777777" w:rsidR="00A95D53" w:rsidRDefault="00000000">
      <w:pPr>
        <w:rPr>
          <w:rFonts w:hint="eastAsia"/>
        </w:rPr>
      </w:pPr>
      <w:r>
        <w:t xml:space="preserve">原稿案例：历史案例　新台币改革要让旧制度有交接　</w:t>
      </w:r>
      <w:r>
        <w:t>1949</w:t>
      </w:r>
      <w:r>
        <w:t>年</w:t>
      </w:r>
    </w:p>
    <w:p w14:paraId="354ACFE3" w14:textId="77777777" w:rsidR="00A95D53" w:rsidRDefault="00000000">
      <w:pPr>
        <w:rPr>
          <w:rFonts w:hint="eastAsia"/>
        </w:rPr>
      </w:pPr>
      <w:r>
        <w:t>处理决定：保留原案：初审</w:t>
      </w:r>
      <w:r>
        <w:t>C</w:t>
      </w:r>
      <w:r>
        <w:t>级过严；原史事有可辨认的有限关联，但不足评</w:t>
      </w:r>
      <w:r>
        <w:t>A</w:t>
      </w:r>
      <w:r>
        <w:t>。</w:t>
      </w:r>
    </w:p>
    <w:p w14:paraId="121605C5" w14:textId="77777777" w:rsidR="00A95D53" w:rsidRDefault="00000000">
      <w:pPr>
        <w:rPr>
          <w:rFonts w:hint="eastAsia"/>
        </w:rPr>
      </w:pPr>
      <w:r>
        <w:t>新版逐爻对照：</w:t>
      </w:r>
      <w:r>
        <w:t>1949</w:t>
      </w:r>
      <w:r>
        <w:t>年新台币改革包括制度转换与兑换规则；可借由变更前后要有周延交接，反思「巩用黄牛」的审慎，但案例本身已进入改革执行，并非完全处于不可有为的初始阶段。</w:t>
      </w:r>
    </w:p>
    <w:p w14:paraId="71E802EC" w14:textId="77777777" w:rsidR="00A95D53" w:rsidRDefault="00000000">
      <w:pPr>
        <w:rPr>
          <w:rFonts w:hint="eastAsia"/>
        </w:rPr>
      </w:pPr>
      <w:r>
        <w:t>核验边界：沿用原事件与回查码；本轮重评适切性，未宣称重新完成来源全文校勘。</w:t>
      </w:r>
    </w:p>
    <w:p w14:paraId="6CC505F4" w14:textId="77777777" w:rsidR="00A95D53" w:rsidRDefault="00000000">
      <w:pPr>
        <w:rPr>
          <w:rFonts w:hint="eastAsia"/>
        </w:rPr>
      </w:pPr>
      <w:r>
        <w:t>复查评级：</w:t>
      </w:r>
      <w:r>
        <w:t>B</w:t>
      </w:r>
      <w:r>
        <w:t>（部分相符，保留限定语）。</w:t>
      </w:r>
    </w:p>
    <w:p w14:paraId="5D8242F9" w14:textId="77777777" w:rsidR="00A95D53" w:rsidRDefault="00000000">
      <w:pPr>
        <w:rPr>
          <w:rFonts w:hint="eastAsia"/>
        </w:rPr>
      </w:pPr>
      <w:r>
        <w:t xml:space="preserve">49. 49 </w:t>
      </w:r>
      <w:r>
        <w:t>革</w:t>
      </w:r>
      <w:r>
        <w:t xml:space="preserve"> </w:t>
      </w:r>
      <w:r>
        <w:t>初九　改规则之前先完成训练与沟通｜</w:t>
      </w:r>
      <w:r>
        <w:t>XLIFE-H49-L1</w:t>
      </w:r>
      <w:r>
        <w:t>｜复查</w:t>
      </w:r>
      <w:r>
        <w:t xml:space="preserve"> B</w:t>
      </w:r>
      <w:r>
        <w:t>级</w:t>
      </w:r>
    </w:p>
    <w:p w14:paraId="6950227F" w14:textId="77777777" w:rsidR="00A95D53" w:rsidRDefault="00000000">
      <w:pPr>
        <w:rPr>
          <w:rFonts w:hint="eastAsia"/>
        </w:rPr>
      </w:pPr>
      <w:r>
        <w:t>case_id</w:t>
      </w:r>
      <w:r>
        <w:t>：</w:t>
      </w:r>
      <w:r>
        <w:t>XLIFE-H49-L1</w:t>
      </w:r>
      <w:r>
        <w:t xml:space="preserve">　｜</w:t>
      </w:r>
      <w:r>
        <w:t>original_grade</w:t>
      </w:r>
      <w:r>
        <w:t>：</w:t>
      </w:r>
      <w:r>
        <w:t>C</w:t>
      </w:r>
      <w:r>
        <w:t xml:space="preserve">　｜</w:t>
      </w:r>
      <w:r>
        <w:t>review_grade</w:t>
      </w:r>
      <w:r>
        <w:t>：</w:t>
      </w:r>
      <w:r>
        <w:t>B</w:t>
      </w:r>
      <w:r>
        <w:t xml:space="preserve">　｜</w:t>
      </w:r>
      <w:r>
        <w:t>revision_version</w:t>
      </w:r>
      <w:r>
        <w:t>：</w:t>
      </w:r>
      <w:r>
        <w:t>V4.3.1</w:t>
      </w:r>
    </w:p>
    <w:p w14:paraId="42484C63" w14:textId="77777777" w:rsidR="00A95D53" w:rsidRDefault="00000000">
      <w:pPr>
        <w:rPr>
          <w:rFonts w:hint="eastAsia"/>
        </w:rPr>
      </w:pPr>
      <w:r>
        <w:t>原《小象》：巩用黄牛，不可以有为也。</w:t>
      </w:r>
    </w:p>
    <w:p w14:paraId="6AA73B2B" w14:textId="77777777" w:rsidR="00A95D53" w:rsidRDefault="00000000">
      <w:pPr>
        <w:rPr>
          <w:rFonts w:hint="eastAsia"/>
        </w:rPr>
      </w:pPr>
      <w:r>
        <w:t>原繁中译文：「用黄牛皮牢固约束，时机未到不可动。」《象传》解释：不能以有为。</w:t>
      </w:r>
    </w:p>
    <w:p w14:paraId="2C95CC38" w14:textId="77777777" w:rsidR="00A95D53" w:rsidRDefault="00000000">
      <w:pPr>
        <w:rPr>
          <w:rFonts w:hint="eastAsia"/>
        </w:rPr>
      </w:pPr>
      <w:r>
        <w:t>爻义比对焦点：初九：用黄牛皮巩固，时机未成熟不宜妄动</w:t>
      </w:r>
    </w:p>
    <w:p w14:paraId="09C853E4" w14:textId="77777777" w:rsidR="00A95D53" w:rsidRDefault="00000000">
      <w:pPr>
        <w:rPr>
          <w:rFonts w:hint="eastAsia"/>
        </w:rPr>
      </w:pPr>
      <w:r>
        <w:t xml:space="preserve">来源回查：回查　</w:t>
      </w:r>
      <w:r>
        <w:t>LIFE-E49</w:t>
      </w:r>
      <w:r>
        <w:t xml:space="preserve">　｜　</w:t>
      </w:r>
      <w:r>
        <w:t>ECBC</w:t>
      </w:r>
    </w:p>
    <w:p w14:paraId="6547199C" w14:textId="77777777" w:rsidR="00A95D53" w:rsidRDefault="00000000">
      <w:pPr>
        <w:rPr>
          <w:rFonts w:hint="eastAsia"/>
        </w:rPr>
      </w:pPr>
      <w:r>
        <w:t>event_story</w:t>
      </w:r>
      <w:r>
        <w:t xml:space="preserve">（保留原稿）：历史案例　新台币改革要让旧制度有交接　</w:t>
      </w:r>
      <w:r>
        <w:t>1949</w:t>
      </w:r>
      <w:r>
        <w:t>年</w:t>
      </w:r>
    </w:p>
    <w:p w14:paraId="73AE4FF5" w14:textId="77777777" w:rsidR="00A95D53" w:rsidRDefault="00000000">
      <w:pPr>
        <w:rPr>
          <w:rFonts w:hint="eastAsia"/>
        </w:rPr>
      </w:pPr>
      <w:r>
        <w:t>historical_comparison</w:t>
      </w:r>
      <w:r>
        <w:t>（修订）：</w:t>
      </w:r>
      <w:r>
        <w:t>1949</w:t>
      </w:r>
      <w:r>
        <w:t>年新台币改革包括制度转换与兑换规则；可借由变更前后要有周延交接，反思「巩用黄牛」的审慎，但案例本身已进入改革执行，并非完全处于不可有为的初始阶段。</w:t>
      </w:r>
    </w:p>
    <w:p w14:paraId="013E657D"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1C82D13" w14:textId="77777777" w:rsidR="00A95D53" w:rsidRDefault="00000000">
      <w:pPr>
        <w:rPr>
          <w:rFonts w:hint="eastAsia"/>
        </w:rPr>
      </w:pPr>
      <w:r>
        <w:t>案例</w:t>
      </w:r>
      <w:r>
        <w:t>ID</w:t>
      </w:r>
      <w:r>
        <w:t>：</w:t>
      </w:r>
      <w:r>
        <w:t>XLIFE-H49-L1</w:t>
      </w:r>
      <w:r>
        <w:t>｜原证据标示：</w:t>
      </w:r>
      <w:r>
        <w:t>XLIFE-H49-L1</w:t>
      </w:r>
      <w:r>
        <w:t xml:space="preserve">　｜　</w:t>
      </w:r>
      <w:r>
        <w:t>XIANG-L-49-02</w:t>
      </w:r>
      <w:r>
        <w:t xml:space="preserve">　｜　</w:t>
      </w:r>
      <w:r>
        <w:t xml:space="preserve">B </w:t>
      </w:r>
      <w:r>
        <w:t>事后对照：非当事人使用《小象》的证据</w:t>
      </w:r>
    </w:p>
    <w:p w14:paraId="07760261" w14:textId="77777777" w:rsidR="00A95D53" w:rsidRDefault="00000000">
      <w:pPr>
        <w:rPr>
          <w:rFonts w:hint="eastAsia"/>
        </w:rPr>
      </w:pPr>
      <w:r>
        <w:t>publish_status</w:t>
      </w:r>
      <w:r>
        <w:t>：</w:t>
      </w:r>
      <w:r>
        <w:t>editorial_review</w:t>
      </w:r>
      <w:r>
        <w:t>｜正式上线前需核准来源与显示版本。</w:t>
      </w:r>
    </w:p>
    <w:p w14:paraId="55460553" w14:textId="77777777" w:rsidR="00A95D53" w:rsidRDefault="00A95D53">
      <w:pPr>
        <w:rPr>
          <w:rFonts w:hint="eastAsia"/>
        </w:rPr>
      </w:pPr>
    </w:p>
    <w:p w14:paraId="7A4722EE" w14:textId="77777777" w:rsidR="00A95D53" w:rsidRDefault="00000000">
      <w:pPr>
        <w:pStyle w:val="31"/>
      </w:pPr>
      <w:r>
        <w:t>六二｜新台币改革</w:t>
      </w:r>
      <w:r>
        <w:t xml:space="preserve"> </w:t>
      </w:r>
      <w:r>
        <w:t>条件成熟时公告明确变更日期｜</w:t>
      </w:r>
      <w:r>
        <w:t>XLIFE-H49-L2</w:t>
      </w:r>
      <w:r>
        <w:t>｜复查</w:t>
      </w:r>
      <w:r>
        <w:t xml:space="preserve"> B</w:t>
      </w:r>
      <w:r>
        <w:t>级</w:t>
      </w:r>
    </w:p>
    <w:p w14:paraId="1614063D" w14:textId="77777777" w:rsidR="00A95D53" w:rsidRDefault="00000000">
      <w:pPr>
        <w:rPr>
          <w:rFonts w:hint="eastAsia"/>
        </w:rPr>
      </w:pPr>
      <w:r>
        <w:t>case_id</w:t>
      </w:r>
      <w:r>
        <w:t>：</w:t>
      </w:r>
      <w:r>
        <w:t>XLIFE-H49-L2</w:t>
      </w:r>
      <w:r>
        <w:t>｜</w:t>
      </w:r>
      <w:r>
        <w:t>hexagram_no</w:t>
      </w:r>
      <w:r>
        <w:t>：</w:t>
      </w:r>
      <w:r>
        <w:t>49</w:t>
      </w:r>
      <w:r>
        <w:t>｜</w:t>
      </w:r>
      <w:r>
        <w:t>line_no</w:t>
      </w:r>
      <w:r>
        <w:t>：</w:t>
      </w:r>
      <w:r>
        <w:t>2</w:t>
      </w:r>
      <w:r>
        <w:t>｜</w:t>
      </w:r>
      <w:r>
        <w:t>line_global_no</w:t>
      </w:r>
      <w:r>
        <w:t>：</w:t>
      </w:r>
      <w:r>
        <w:t>290</w:t>
      </w:r>
      <w:r>
        <w:t>｜</w:t>
      </w:r>
      <w:r>
        <w:t>final_grade_v431</w:t>
      </w:r>
      <w:r>
        <w:t>：</w:t>
      </w:r>
      <w:r>
        <w:t>B</w:t>
      </w:r>
    </w:p>
    <w:p w14:paraId="19401CB7" w14:textId="77777777" w:rsidR="00A95D53" w:rsidRDefault="00000000">
      <w:pPr>
        <w:rPr>
          <w:rFonts w:hint="eastAsia"/>
        </w:rPr>
      </w:pPr>
      <w:r>
        <w:t>case_id</w:t>
      </w:r>
      <w:r>
        <w:t>：</w:t>
      </w:r>
      <w:r>
        <w:t>XLIFE-H49-L2</w:t>
      </w:r>
      <w:r>
        <w:t xml:space="preserve">　｜</w:t>
      </w:r>
      <w:r>
        <w:t>original_grade</w:t>
      </w:r>
      <w:r>
        <w:t>：</w:t>
      </w:r>
      <w:r>
        <w:t>B</w:t>
      </w:r>
      <w:r>
        <w:t xml:space="preserve">　｜</w:t>
      </w:r>
      <w:r>
        <w:t>review_grade</w:t>
      </w:r>
      <w:r>
        <w:t>：</w:t>
      </w:r>
      <w:r>
        <w:t>B</w:t>
      </w:r>
      <w:r>
        <w:t xml:space="preserve">　｜</w:t>
      </w:r>
      <w:r>
        <w:t>revision_version</w:t>
      </w:r>
      <w:r>
        <w:t>：</w:t>
      </w:r>
      <w:r>
        <w:t>V4.3.1</w:t>
      </w:r>
    </w:p>
    <w:p w14:paraId="4B9A680E" w14:textId="77777777" w:rsidR="00A95D53" w:rsidRDefault="00000000">
      <w:pPr>
        <w:rPr>
          <w:rFonts w:hint="eastAsia"/>
        </w:rPr>
      </w:pPr>
      <w:r>
        <w:t>原《小象》：巳日革之，行有嘉也。</w:t>
      </w:r>
    </w:p>
    <w:p w14:paraId="7D96B72D" w14:textId="77777777" w:rsidR="00A95D53" w:rsidRDefault="00000000">
      <w:pPr>
        <w:rPr>
          <w:rFonts w:hint="eastAsia"/>
        </w:rPr>
      </w:pPr>
      <w:r>
        <w:t>原繁中译文：「巳日革的」《象传》解释：行有嘉。</w:t>
      </w:r>
    </w:p>
    <w:p w14:paraId="19FE2E3D" w14:textId="77777777" w:rsidR="00A95D53" w:rsidRDefault="00000000">
      <w:pPr>
        <w:rPr>
          <w:rFonts w:hint="eastAsia"/>
        </w:rPr>
      </w:pPr>
      <w:r>
        <w:t>爻义比对焦点：六二：改变须等待可行时日与正当条件</w:t>
      </w:r>
    </w:p>
    <w:p w14:paraId="47409B6C" w14:textId="77777777" w:rsidR="00A95D53" w:rsidRDefault="00000000">
      <w:pPr>
        <w:rPr>
          <w:rFonts w:hint="eastAsia"/>
        </w:rPr>
      </w:pPr>
      <w:r>
        <w:t xml:space="preserve">来源回查：回查　</w:t>
      </w:r>
      <w:r>
        <w:t>NTD1949</w:t>
      </w:r>
      <w:r>
        <w:t xml:space="preserve">　｜　</w:t>
      </w:r>
      <w:r>
        <w:t>CBC</w:t>
      </w:r>
    </w:p>
    <w:p w14:paraId="14976018" w14:textId="77777777" w:rsidR="00A95D53" w:rsidRDefault="00000000">
      <w:pPr>
        <w:rPr>
          <w:rFonts w:hint="eastAsia"/>
        </w:rPr>
      </w:pPr>
      <w:r>
        <w:t>event_story</w:t>
      </w:r>
      <w:r>
        <w:t xml:space="preserve">（保留原稿）：历史案例　新台币改革：换币要有其他措施一起接上　</w:t>
      </w:r>
      <w:r>
        <w:t>1949</w:t>
      </w:r>
      <w:r>
        <w:t>年</w:t>
      </w:r>
    </w:p>
    <w:p w14:paraId="0E4E34BD" w14:textId="77777777" w:rsidR="00A95D53" w:rsidRDefault="00000000">
      <w:pPr>
        <w:rPr>
          <w:rFonts w:hint="eastAsia"/>
        </w:rPr>
      </w:pPr>
      <w:r>
        <w:t>historical_comparison</w:t>
      </w:r>
      <w:r>
        <w:t>（一次局部修订）：新台币与财政生产配套，让人想到改制需要时机与支撑；不能用卦象代替准备评估。回看「巳日革之，行有嘉也」，还须留意事件前后的条件。对今天的工作与生活，条件成熟时公告明确变更日期。让成果走到实际需要它的人面前，同时确认对方是否真能使用，不只停在自我评价。这段历史可供对照，不能因此推称当事人曾用《小象》规划行动。</w:t>
      </w:r>
      <w:r>
        <w:t xml:space="preserve"> </w:t>
      </w:r>
      <w:r>
        <w:t>本爻核对焦点为「六二：改变须等待可行时日与正当条件」。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6949FD17"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67F51AB" w14:textId="77777777" w:rsidR="00A95D53" w:rsidRDefault="00000000">
      <w:pPr>
        <w:rPr>
          <w:rFonts w:hint="eastAsia"/>
        </w:rPr>
      </w:pPr>
      <w:r>
        <w:t>案例</w:t>
      </w:r>
      <w:r>
        <w:t>ID</w:t>
      </w:r>
      <w:r>
        <w:t>：</w:t>
      </w:r>
      <w:r>
        <w:t>XLIFE-H49-L2</w:t>
      </w:r>
      <w:r>
        <w:t>｜原证据标示：</w:t>
      </w:r>
      <w:r>
        <w:t>XLIFE-H49-L2</w:t>
      </w:r>
      <w:r>
        <w:t xml:space="preserve">　｜　</w:t>
      </w:r>
      <w:r>
        <w:t>XIANG-L-49-03</w:t>
      </w:r>
      <w:r>
        <w:t xml:space="preserve">　｜　</w:t>
      </w:r>
      <w:r>
        <w:t xml:space="preserve">B </w:t>
      </w:r>
      <w:r>
        <w:t>事后对照：非当事人使用《小象》的证据</w:t>
      </w:r>
    </w:p>
    <w:p w14:paraId="6D6CDFB1" w14:textId="77777777" w:rsidR="00A95D53" w:rsidRDefault="00000000">
      <w:pPr>
        <w:rPr>
          <w:rFonts w:hint="eastAsia"/>
        </w:rPr>
      </w:pPr>
      <w:r>
        <w:t>publish_status</w:t>
      </w:r>
      <w:r>
        <w:t>：</w:t>
      </w:r>
      <w:r>
        <w:t>editorial_review</w:t>
      </w:r>
      <w:r>
        <w:t>｜正式上线前需核准来源与显示版本。</w:t>
      </w:r>
    </w:p>
    <w:p w14:paraId="04CE6996" w14:textId="77777777" w:rsidR="00A95D53" w:rsidRDefault="00A95D53">
      <w:pPr>
        <w:rPr>
          <w:rFonts w:hint="eastAsia"/>
        </w:rPr>
      </w:pPr>
    </w:p>
    <w:p w14:paraId="7DB562B3" w14:textId="77777777" w:rsidR="00A95D53" w:rsidRDefault="00000000">
      <w:pPr>
        <w:pStyle w:val="31"/>
      </w:pPr>
      <w:r>
        <w:t>九三｜废两改元</w:t>
      </w:r>
      <w:r>
        <w:t xml:space="preserve"> </w:t>
      </w:r>
      <w:r>
        <w:t>重大改制反覆向受影响者解释｜</w:t>
      </w:r>
      <w:r>
        <w:t>XLIFE-H49-L3</w:t>
      </w:r>
      <w:r>
        <w:t>｜复查</w:t>
      </w:r>
      <w:r>
        <w:t xml:space="preserve"> B</w:t>
      </w:r>
      <w:r>
        <w:t>级</w:t>
      </w:r>
    </w:p>
    <w:p w14:paraId="32986A9C" w14:textId="77777777" w:rsidR="00A95D53" w:rsidRDefault="00000000">
      <w:pPr>
        <w:rPr>
          <w:rFonts w:hint="eastAsia"/>
        </w:rPr>
      </w:pPr>
      <w:r>
        <w:t>case_id</w:t>
      </w:r>
      <w:r>
        <w:t>：</w:t>
      </w:r>
      <w:r>
        <w:t>XLIFE-H49-L3</w:t>
      </w:r>
      <w:r>
        <w:t>｜</w:t>
      </w:r>
      <w:r>
        <w:t>hexagram_no</w:t>
      </w:r>
      <w:r>
        <w:t>：</w:t>
      </w:r>
      <w:r>
        <w:t>49</w:t>
      </w:r>
      <w:r>
        <w:t>｜</w:t>
      </w:r>
      <w:r>
        <w:t>line_no</w:t>
      </w:r>
      <w:r>
        <w:t>：</w:t>
      </w:r>
      <w:r>
        <w:t>3</w:t>
      </w:r>
      <w:r>
        <w:t>｜</w:t>
      </w:r>
      <w:r>
        <w:t>line_global_no</w:t>
      </w:r>
      <w:r>
        <w:t>：</w:t>
      </w:r>
      <w:r>
        <w:t>291</w:t>
      </w:r>
      <w:r>
        <w:t>｜</w:t>
      </w:r>
      <w:r>
        <w:t>final_grade_v431</w:t>
      </w:r>
      <w:r>
        <w:t>：</w:t>
      </w:r>
      <w:r>
        <w:t>B</w:t>
      </w:r>
    </w:p>
    <w:p w14:paraId="1C3EA6A2" w14:textId="77777777" w:rsidR="00A95D53" w:rsidRDefault="00000000">
      <w:pPr>
        <w:rPr>
          <w:rFonts w:hint="eastAsia"/>
        </w:rPr>
      </w:pPr>
      <w:r>
        <w:t>case_id</w:t>
      </w:r>
      <w:r>
        <w:t>：</w:t>
      </w:r>
      <w:r>
        <w:t>XLIFE-H49-L3</w:t>
      </w:r>
      <w:r>
        <w:t xml:space="preserve">　｜</w:t>
      </w:r>
      <w:r>
        <w:t>original_grade</w:t>
      </w:r>
      <w:r>
        <w:t>：</w:t>
      </w:r>
      <w:r>
        <w:t>B</w:t>
      </w:r>
      <w:r>
        <w:t xml:space="preserve">　｜</w:t>
      </w:r>
      <w:r>
        <w:t>review_grade</w:t>
      </w:r>
      <w:r>
        <w:t>：</w:t>
      </w:r>
      <w:r>
        <w:t>B</w:t>
      </w:r>
      <w:r>
        <w:t xml:space="preserve">　｜</w:t>
      </w:r>
      <w:r>
        <w:t>revision_version</w:t>
      </w:r>
      <w:r>
        <w:t>：</w:t>
      </w:r>
      <w:r>
        <w:t>V4.3.1</w:t>
      </w:r>
    </w:p>
    <w:p w14:paraId="2A8B6507" w14:textId="77777777" w:rsidR="00A95D53" w:rsidRDefault="00000000">
      <w:pPr>
        <w:rPr>
          <w:rFonts w:hint="eastAsia"/>
        </w:rPr>
      </w:pPr>
      <w:r>
        <w:t>原《小象》：革言三就，又何之矣。</w:t>
      </w:r>
    </w:p>
    <w:p w14:paraId="40AF7EA8" w14:textId="77777777" w:rsidR="00A95D53" w:rsidRDefault="00000000">
      <w:pPr>
        <w:rPr>
          <w:rFonts w:hint="eastAsia"/>
        </w:rPr>
      </w:pPr>
      <w:r>
        <w:t>原繁中译文：「冒进凶，固守也危；变革主张经多次审议成熟，才会取信。」《象传》解释：又何之。</w:t>
      </w:r>
    </w:p>
    <w:p w14:paraId="279AC6F4" w14:textId="77777777" w:rsidR="00A95D53" w:rsidRDefault="00000000">
      <w:pPr>
        <w:rPr>
          <w:rFonts w:hint="eastAsia"/>
        </w:rPr>
      </w:pPr>
      <w:r>
        <w:t>爻义比对焦点：九三：改制需多次讨论与取得信任，躁进有危险</w:t>
      </w:r>
    </w:p>
    <w:p w14:paraId="77CF42E6" w14:textId="77777777" w:rsidR="00A95D53" w:rsidRDefault="00000000">
      <w:pPr>
        <w:rPr>
          <w:rFonts w:hint="eastAsia"/>
        </w:rPr>
      </w:pPr>
      <w:r>
        <w:t xml:space="preserve">来源回查：回查　</w:t>
      </w:r>
      <w:r>
        <w:t>LIANGYUAN33</w:t>
      </w:r>
      <w:r>
        <w:t xml:space="preserve">　｜　</w:t>
      </w:r>
      <w:r>
        <w:t>TWO</w:t>
      </w:r>
      <w:r>
        <w:t>、</w:t>
      </w:r>
      <w:r>
        <w:t>TWO2</w:t>
      </w:r>
    </w:p>
    <w:p w14:paraId="65465D99" w14:textId="77777777" w:rsidR="00A95D53" w:rsidRDefault="00000000">
      <w:pPr>
        <w:rPr>
          <w:rFonts w:hint="eastAsia"/>
        </w:rPr>
      </w:pPr>
      <w:r>
        <w:t>event_story</w:t>
      </w:r>
      <w:r>
        <w:t xml:space="preserve">（保留原稿）：历史案例　废两改元：先处理交易中不一致的尺度　</w:t>
      </w:r>
      <w:r>
        <w:t>1933</w:t>
      </w:r>
      <w:r>
        <w:t>年</w:t>
      </w:r>
    </w:p>
    <w:p w14:paraId="5781B416" w14:textId="77777777" w:rsidR="00A95D53" w:rsidRDefault="00000000">
      <w:pPr>
        <w:rPr>
          <w:rFonts w:hint="eastAsia"/>
        </w:rPr>
      </w:pPr>
      <w:r>
        <w:t>historical_comparison</w:t>
      </w:r>
      <w:r>
        <w:t>（一次局部修订）：废两改元提案列出过渡考量，让人想到改革必须让使用者理解，不是只要求接受新名称。把「革言三就，又何之矣」放在旁边读，可再追问行动如何延续。若把问题带回自己身上，重大改制反覆向受影响者解释。事情进入中段，核对做法是否仍有效；发现偏差时，先修正流程再扩大承诺。史料记下事件，爻义的连结则是今天的阅读角度，并非当时人的自述。</w:t>
      </w:r>
      <w:r>
        <w:t xml:space="preserve"> </w:t>
      </w:r>
      <w:r>
        <w:t>本爻核对焦点为「九三：改制需多次讨论与取得信任，躁进有危险」。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25E69359"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19AF91A1" w14:textId="77777777" w:rsidR="00A95D53" w:rsidRDefault="00000000">
      <w:pPr>
        <w:rPr>
          <w:rFonts w:hint="eastAsia"/>
        </w:rPr>
      </w:pPr>
      <w:r>
        <w:t>案例</w:t>
      </w:r>
      <w:r>
        <w:t>ID</w:t>
      </w:r>
      <w:r>
        <w:t>：</w:t>
      </w:r>
      <w:r>
        <w:t>XLIFE-H49-L3</w:t>
      </w:r>
      <w:r>
        <w:t>｜原证据标示：</w:t>
      </w:r>
      <w:r>
        <w:t>XLIFE-H49-L3</w:t>
      </w:r>
      <w:r>
        <w:t xml:space="preserve">　｜　</w:t>
      </w:r>
      <w:r>
        <w:t>XIANG-L-49-04</w:t>
      </w:r>
      <w:r>
        <w:t xml:space="preserve">　｜　</w:t>
      </w:r>
      <w:r>
        <w:t xml:space="preserve">B </w:t>
      </w:r>
      <w:r>
        <w:t>事后对照：非当事人使用《小象》的证据</w:t>
      </w:r>
    </w:p>
    <w:p w14:paraId="7F728E39" w14:textId="77777777" w:rsidR="00A95D53" w:rsidRDefault="00000000">
      <w:pPr>
        <w:rPr>
          <w:rFonts w:hint="eastAsia"/>
        </w:rPr>
      </w:pPr>
      <w:r>
        <w:t>publish_status</w:t>
      </w:r>
      <w:r>
        <w:t>：</w:t>
      </w:r>
      <w:r>
        <w:t>editorial_review</w:t>
      </w:r>
      <w:r>
        <w:t>｜正式上线前需核准来源与显示版本。</w:t>
      </w:r>
    </w:p>
    <w:p w14:paraId="68C71E82" w14:textId="77777777" w:rsidR="00A95D53" w:rsidRDefault="00A95D53">
      <w:pPr>
        <w:rPr>
          <w:rFonts w:hint="eastAsia"/>
        </w:rPr>
      </w:pPr>
    </w:p>
    <w:p w14:paraId="39EA6088" w14:textId="77777777" w:rsidR="00A95D53" w:rsidRDefault="00000000">
      <w:pPr>
        <w:pStyle w:val="31"/>
      </w:pPr>
      <w:r>
        <w:t>九四｜上海中行抵制停兑</w:t>
      </w:r>
      <w:r>
        <w:t xml:space="preserve"> </w:t>
      </w:r>
      <w:r>
        <w:t>把改变的理由说到可核实｜</w:t>
      </w:r>
      <w:r>
        <w:t>XLIFE-H49-L4</w:t>
      </w:r>
      <w:r>
        <w:t>｜复查</w:t>
      </w:r>
      <w:r>
        <w:t xml:space="preserve"> B</w:t>
      </w:r>
      <w:r>
        <w:t>级</w:t>
      </w:r>
    </w:p>
    <w:p w14:paraId="6F860C2F" w14:textId="77777777" w:rsidR="00A95D53" w:rsidRDefault="00000000">
      <w:pPr>
        <w:rPr>
          <w:rFonts w:hint="eastAsia"/>
        </w:rPr>
      </w:pPr>
      <w:r>
        <w:t>case_id</w:t>
      </w:r>
      <w:r>
        <w:t>：</w:t>
      </w:r>
      <w:r>
        <w:t>XLIFE-H49-L4</w:t>
      </w:r>
      <w:r>
        <w:t>｜</w:t>
      </w:r>
      <w:r>
        <w:t>hexagram_no</w:t>
      </w:r>
      <w:r>
        <w:t>：</w:t>
      </w:r>
      <w:r>
        <w:t>49</w:t>
      </w:r>
      <w:r>
        <w:t>｜</w:t>
      </w:r>
      <w:r>
        <w:t>line_no</w:t>
      </w:r>
      <w:r>
        <w:t>：</w:t>
      </w:r>
      <w:r>
        <w:t>4</w:t>
      </w:r>
      <w:r>
        <w:t>｜</w:t>
      </w:r>
      <w:r>
        <w:t>line_global_no</w:t>
      </w:r>
      <w:r>
        <w:t>：</w:t>
      </w:r>
      <w:r>
        <w:t>292</w:t>
      </w:r>
      <w:r>
        <w:t>｜</w:t>
      </w:r>
      <w:r>
        <w:t>final_grade_v431</w:t>
      </w:r>
      <w:r>
        <w:t>：</w:t>
      </w:r>
      <w:r>
        <w:t>B</w:t>
      </w:r>
    </w:p>
    <w:p w14:paraId="048E4B8F" w14:textId="77777777" w:rsidR="00A95D53" w:rsidRDefault="00000000">
      <w:pPr>
        <w:rPr>
          <w:rFonts w:hint="eastAsia"/>
        </w:rPr>
      </w:pPr>
      <w:r>
        <w:t>case_id</w:t>
      </w:r>
      <w:r>
        <w:t>：</w:t>
      </w:r>
      <w:r>
        <w:t>XLIFE-H49-L4</w:t>
      </w:r>
      <w:r>
        <w:t xml:space="preserve">　｜</w:t>
      </w:r>
      <w:r>
        <w:t>original_grade</w:t>
      </w:r>
      <w:r>
        <w:t>：</w:t>
      </w:r>
      <w:r>
        <w:t>B</w:t>
      </w:r>
      <w:r>
        <w:t xml:space="preserve">　｜</w:t>
      </w:r>
      <w:r>
        <w:t>review_grade</w:t>
      </w:r>
      <w:r>
        <w:t>：</w:t>
      </w:r>
      <w:r>
        <w:t>B</w:t>
      </w:r>
      <w:r>
        <w:t xml:space="preserve">　｜</w:t>
      </w:r>
      <w:r>
        <w:t>revision_version</w:t>
      </w:r>
      <w:r>
        <w:t>：</w:t>
      </w:r>
      <w:r>
        <w:t>V4.3.1</w:t>
      </w:r>
    </w:p>
    <w:p w14:paraId="61F55063" w14:textId="77777777" w:rsidR="00A95D53" w:rsidRDefault="00000000">
      <w:pPr>
        <w:rPr>
          <w:rFonts w:hint="eastAsia"/>
        </w:rPr>
      </w:pPr>
      <w:r>
        <w:t>原《小象》：改命之吉，信志也。</w:t>
      </w:r>
    </w:p>
    <w:p w14:paraId="1B19E2F3" w14:textId="77777777" w:rsidR="00A95D53" w:rsidRDefault="00000000">
      <w:pPr>
        <w:rPr>
          <w:rFonts w:hint="eastAsia"/>
        </w:rPr>
      </w:pPr>
      <w:r>
        <w:t>原繁中译文：「改命的吉」《象传》解释：信志。</w:t>
      </w:r>
    </w:p>
    <w:p w14:paraId="4B2436DB" w14:textId="77777777" w:rsidR="00A95D53" w:rsidRDefault="00000000">
      <w:pPr>
        <w:rPr>
          <w:rFonts w:hint="eastAsia"/>
        </w:rPr>
      </w:pPr>
      <w:r>
        <w:t>爻义比对焦点：九四：悔亡有孚，改命要有信任和实际转变</w:t>
      </w:r>
    </w:p>
    <w:p w14:paraId="47593A56" w14:textId="77777777" w:rsidR="00A95D53" w:rsidRDefault="00000000">
      <w:pPr>
        <w:rPr>
          <w:rFonts w:hint="eastAsia"/>
        </w:rPr>
      </w:pPr>
      <w:r>
        <w:t xml:space="preserve">来源回查：回查　</w:t>
      </w:r>
      <w:r>
        <w:t>BANK1916</w:t>
      </w:r>
      <w:r>
        <w:t xml:space="preserve">　｜　</w:t>
      </w:r>
      <w:r>
        <w:t>BANK16</w:t>
      </w:r>
    </w:p>
    <w:p w14:paraId="451FD9B9" w14:textId="77777777" w:rsidR="00A95D53" w:rsidRDefault="00000000">
      <w:pPr>
        <w:rPr>
          <w:rFonts w:hint="eastAsia"/>
        </w:rPr>
      </w:pPr>
      <w:r>
        <w:t>event_story</w:t>
      </w:r>
      <w:r>
        <w:t xml:space="preserve">（保留原稿）：历史案例　上海中行抵制停兑：以实际支付回应信心危机　</w:t>
      </w:r>
      <w:r>
        <w:t>1916</w:t>
      </w:r>
      <w:r>
        <w:t>年</w:t>
      </w:r>
    </w:p>
    <w:p w14:paraId="71F057EF" w14:textId="77777777" w:rsidR="00A95D53" w:rsidRDefault="00000000">
      <w:pPr>
        <w:rPr>
          <w:rFonts w:hint="eastAsia"/>
        </w:rPr>
      </w:pPr>
      <w:r>
        <w:t>historical_comparison</w:t>
      </w:r>
      <w:r>
        <w:t>（一次局部修订）：上海中行抵制停兑，让人想到调整行动是为维持信用，而不是任意推翻既有承诺。「改命之吉，信志也」让人把目光移到下一步的选择。在职场或家庭里，把改变的理由说到可核实。先把对方的理由与自己掌握的事实分开，再找一个可以共同核对的问题。核对事件发生的时间、当事人的处境，以及还有哪些人承担了后果。事件有文献可查；把它放进此爻，是后来的比较，不是用易的证据。</w:t>
      </w:r>
      <w:r>
        <w:t xml:space="preserve"> </w:t>
      </w:r>
      <w:r>
        <w:t>本爻核对焦点为「九四：悔亡有孚，改命要有信任和实际转变」。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2C6A61D6"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08382BE2" w14:textId="77777777" w:rsidR="00A95D53" w:rsidRDefault="00000000">
      <w:pPr>
        <w:rPr>
          <w:rFonts w:hint="eastAsia"/>
        </w:rPr>
      </w:pPr>
      <w:r>
        <w:t>案例</w:t>
      </w:r>
      <w:r>
        <w:t>ID</w:t>
      </w:r>
      <w:r>
        <w:t>：</w:t>
      </w:r>
      <w:r>
        <w:t>XLIFE-H49-L4</w:t>
      </w:r>
      <w:r>
        <w:t>｜原证据标示：</w:t>
      </w:r>
      <w:r>
        <w:t>XLIFE-H49-L4</w:t>
      </w:r>
      <w:r>
        <w:t xml:space="preserve">　｜　</w:t>
      </w:r>
      <w:r>
        <w:t>XIANG-L-49-05</w:t>
      </w:r>
      <w:r>
        <w:t xml:space="preserve">　｜　</w:t>
      </w:r>
      <w:r>
        <w:t xml:space="preserve">B </w:t>
      </w:r>
      <w:r>
        <w:t>事后对照：非当事人使用《小象》的证据</w:t>
      </w:r>
    </w:p>
    <w:p w14:paraId="6DF8281C" w14:textId="77777777" w:rsidR="00A95D53" w:rsidRDefault="00000000">
      <w:pPr>
        <w:rPr>
          <w:rFonts w:hint="eastAsia"/>
        </w:rPr>
      </w:pPr>
      <w:r>
        <w:t>publish_status</w:t>
      </w:r>
      <w:r>
        <w:t>：</w:t>
      </w:r>
      <w:r>
        <w:t>editorial_review</w:t>
      </w:r>
      <w:r>
        <w:t>｜正式上线前需核准来源与显示版本。</w:t>
      </w:r>
    </w:p>
    <w:p w14:paraId="64279E0D" w14:textId="77777777" w:rsidR="00A95D53" w:rsidRDefault="00A95D53">
      <w:pPr>
        <w:rPr>
          <w:rFonts w:hint="eastAsia"/>
        </w:rPr>
      </w:pPr>
    </w:p>
    <w:p w14:paraId="5EE73781" w14:textId="77777777" w:rsidR="00A95D53" w:rsidRDefault="00000000">
      <w:pPr>
        <w:pStyle w:val="31"/>
      </w:pPr>
      <w:r>
        <w:t>九五｜新台币改革・成果应由使用者看得</w:t>
      </w:r>
      <w:r>
        <w:t xml:space="preserve"> </w:t>
      </w:r>
      <w:r>
        <w:t>成果应由使用者看得到，而非只改招牌｜</w:t>
      </w:r>
      <w:r>
        <w:t>XLIFE-H49-L5</w:t>
      </w:r>
      <w:r>
        <w:t>｜复查</w:t>
      </w:r>
      <w:r>
        <w:t xml:space="preserve"> B</w:t>
      </w:r>
      <w:r>
        <w:t>级</w:t>
      </w:r>
    </w:p>
    <w:p w14:paraId="67494772" w14:textId="77777777" w:rsidR="00A95D53" w:rsidRDefault="00000000">
      <w:pPr>
        <w:rPr>
          <w:rFonts w:hint="eastAsia"/>
        </w:rPr>
      </w:pPr>
      <w:r>
        <w:t>case_id</w:t>
      </w:r>
      <w:r>
        <w:t>：</w:t>
      </w:r>
      <w:r>
        <w:t>XLIFE-H49-L5</w:t>
      </w:r>
      <w:r>
        <w:t>｜</w:t>
      </w:r>
      <w:r>
        <w:t>hexagram_no</w:t>
      </w:r>
      <w:r>
        <w:t>：</w:t>
      </w:r>
      <w:r>
        <w:t>49</w:t>
      </w:r>
      <w:r>
        <w:t>｜</w:t>
      </w:r>
      <w:r>
        <w:t>line_no</w:t>
      </w:r>
      <w:r>
        <w:t>：</w:t>
      </w:r>
      <w:r>
        <w:t>5</w:t>
      </w:r>
      <w:r>
        <w:t>｜</w:t>
      </w:r>
      <w:r>
        <w:t>line_global_no</w:t>
      </w:r>
      <w:r>
        <w:t>：</w:t>
      </w:r>
      <w:r>
        <w:t>293</w:t>
      </w:r>
      <w:r>
        <w:t>｜</w:t>
      </w:r>
      <w:r>
        <w:t>final_grade_v431</w:t>
      </w:r>
      <w:r>
        <w:t>：</w:t>
      </w:r>
      <w:r>
        <w:t>B</w:t>
      </w:r>
    </w:p>
    <w:p w14:paraId="0146DCB9" w14:textId="77777777" w:rsidR="00A95D53" w:rsidRDefault="00000000">
      <w:pPr>
        <w:rPr>
          <w:rFonts w:hint="eastAsia"/>
        </w:rPr>
      </w:pPr>
      <w:r>
        <w:t>case_id</w:t>
      </w:r>
      <w:r>
        <w:t>：</w:t>
      </w:r>
      <w:r>
        <w:t>XLIFE-H49-L5</w:t>
      </w:r>
      <w:r>
        <w:t xml:space="preserve">　｜</w:t>
      </w:r>
      <w:r>
        <w:t>original_grade</w:t>
      </w:r>
      <w:r>
        <w:t>：</w:t>
      </w:r>
      <w:r>
        <w:t>B</w:t>
      </w:r>
      <w:r>
        <w:t xml:space="preserve">　｜</w:t>
      </w:r>
      <w:r>
        <w:t>review_grade</w:t>
      </w:r>
      <w:r>
        <w:t>：</w:t>
      </w:r>
      <w:r>
        <w:t>B</w:t>
      </w:r>
      <w:r>
        <w:t xml:space="preserve">　｜</w:t>
      </w:r>
      <w:r>
        <w:t>revision_version</w:t>
      </w:r>
      <w:r>
        <w:t>：</w:t>
      </w:r>
      <w:r>
        <w:t>V4.3.1</w:t>
      </w:r>
    </w:p>
    <w:p w14:paraId="168E65CC" w14:textId="77777777" w:rsidR="00A95D53" w:rsidRDefault="00000000">
      <w:pPr>
        <w:rPr>
          <w:rFonts w:hint="eastAsia"/>
        </w:rPr>
      </w:pPr>
      <w:r>
        <w:t>原《小象》：大人虎变，其文炳也。</w:t>
      </w:r>
    </w:p>
    <w:p w14:paraId="6FE40C9D" w14:textId="77777777" w:rsidR="00A95D53" w:rsidRDefault="00000000">
      <w:pPr>
        <w:rPr>
          <w:rFonts w:hint="eastAsia"/>
        </w:rPr>
      </w:pPr>
      <w:r>
        <w:t>原繁中译文：「大人变革如虎纹鲜明，不必占问便获信任。」《象传》解释：其文炳。</w:t>
      </w:r>
    </w:p>
    <w:p w14:paraId="1AC4CFA5" w14:textId="77777777" w:rsidR="00A95D53" w:rsidRDefault="00000000">
      <w:pPr>
        <w:rPr>
          <w:rFonts w:hint="eastAsia"/>
        </w:rPr>
      </w:pPr>
      <w:r>
        <w:t>爻义比对焦点：九五：大人虎变，改革带来明显可辨的新秩序</w:t>
      </w:r>
    </w:p>
    <w:p w14:paraId="0B5EBEB1" w14:textId="77777777" w:rsidR="00A95D53" w:rsidRDefault="00000000">
      <w:pPr>
        <w:rPr>
          <w:rFonts w:hint="eastAsia"/>
        </w:rPr>
      </w:pPr>
      <w:r>
        <w:t xml:space="preserve">来源回查：回查　</w:t>
      </w:r>
      <w:r>
        <w:t>NTD1949</w:t>
      </w:r>
      <w:r>
        <w:t xml:space="preserve">　｜　</w:t>
      </w:r>
      <w:r>
        <w:t>CBC</w:t>
      </w:r>
    </w:p>
    <w:p w14:paraId="4CC6464B" w14:textId="77777777" w:rsidR="00A95D53" w:rsidRDefault="00000000">
      <w:pPr>
        <w:rPr>
          <w:rFonts w:hint="eastAsia"/>
        </w:rPr>
      </w:pPr>
      <w:r>
        <w:t>event_story</w:t>
      </w:r>
      <w:r>
        <w:t xml:space="preserve">（保留原稿）：历史案例　新台币改革：换币要有其他措施一起接上　</w:t>
      </w:r>
      <w:r>
        <w:t>1949</w:t>
      </w:r>
      <w:r>
        <w:t>年</w:t>
      </w:r>
    </w:p>
    <w:p w14:paraId="6D839BB6" w14:textId="77777777" w:rsidR="00A95D53" w:rsidRDefault="00000000">
      <w:pPr>
        <w:rPr>
          <w:rFonts w:hint="eastAsia"/>
        </w:rPr>
      </w:pPr>
      <w:r>
        <w:t>historical_comparison</w:t>
      </w:r>
      <w:r>
        <w:t>（一次局部修订）：物价逐步稳定须靠多项措施，让人想到变革结果要落在实际使用中，不能只看宣传。对照「大人虎变，其文炳也」，先分清起因、行动与结果。现在遇到相似处境时，成果应由使用者看得到，而非只改招牌。有更多决策权时，说清楚受影响者、交付责任与检查日期，让权力有可核对的结果。这里借事件思考爻义；当事人是否读过这一爻，现有资料没有记载。</w:t>
      </w:r>
      <w:r>
        <w:t xml:space="preserve"> </w:t>
      </w:r>
      <w:r>
        <w:t>本爻核对焦点为「九五：大人虎变，改革带来明显可辨的新秩序」。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6CF9879B"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3BD43421" w14:textId="77777777" w:rsidR="00A95D53" w:rsidRDefault="00000000">
      <w:pPr>
        <w:rPr>
          <w:rFonts w:hint="eastAsia"/>
        </w:rPr>
      </w:pPr>
      <w:r>
        <w:t>案例</w:t>
      </w:r>
      <w:r>
        <w:t>ID</w:t>
      </w:r>
      <w:r>
        <w:t>：</w:t>
      </w:r>
      <w:r>
        <w:t>XLIFE-H49-L5</w:t>
      </w:r>
      <w:r>
        <w:t>｜原证据标示：</w:t>
      </w:r>
      <w:r>
        <w:t>XLIFE-H49-L5</w:t>
      </w:r>
      <w:r>
        <w:t xml:space="preserve">　｜　</w:t>
      </w:r>
      <w:r>
        <w:t>XIANG-L-49-06</w:t>
      </w:r>
      <w:r>
        <w:t xml:space="preserve">　｜　</w:t>
      </w:r>
      <w:r>
        <w:t xml:space="preserve">B </w:t>
      </w:r>
      <w:r>
        <w:t>事后对照：非当事人使用《小象》的证据</w:t>
      </w:r>
    </w:p>
    <w:p w14:paraId="56E0A257" w14:textId="77777777" w:rsidR="00A95D53" w:rsidRDefault="00000000">
      <w:pPr>
        <w:rPr>
          <w:rFonts w:hint="eastAsia"/>
        </w:rPr>
      </w:pPr>
      <w:r>
        <w:t>publish_status</w:t>
      </w:r>
      <w:r>
        <w:t>：</w:t>
      </w:r>
      <w:r>
        <w:t>editorial_review</w:t>
      </w:r>
      <w:r>
        <w:t>｜正式上线前需核准来源与显示版本。</w:t>
      </w:r>
    </w:p>
    <w:p w14:paraId="02C0C0F8" w14:textId="77777777" w:rsidR="00A95D53" w:rsidRDefault="00A95D53">
      <w:pPr>
        <w:rPr>
          <w:rFonts w:hint="eastAsia"/>
        </w:rPr>
      </w:pPr>
    </w:p>
    <w:p w14:paraId="37B7AA02" w14:textId="77777777" w:rsidR="00A95D53" w:rsidRDefault="00000000">
      <w:pPr>
        <w:pStyle w:val="31"/>
      </w:pPr>
      <w:r>
        <w:t>上六｜经济特区设立</w:t>
      </w:r>
      <w:r>
        <w:t xml:space="preserve"> </w:t>
      </w:r>
      <w:r>
        <w:t>把新规定变成每天做得到的流程｜</w:t>
      </w:r>
      <w:r>
        <w:t>XLIFE-H49-L6</w:t>
      </w:r>
      <w:r>
        <w:t>｜复查</w:t>
      </w:r>
      <w:r>
        <w:t xml:space="preserve"> B</w:t>
      </w:r>
      <w:r>
        <w:t>级</w:t>
      </w:r>
    </w:p>
    <w:p w14:paraId="1C01E63F" w14:textId="77777777" w:rsidR="00A95D53" w:rsidRDefault="00000000">
      <w:pPr>
        <w:rPr>
          <w:rFonts w:hint="eastAsia"/>
        </w:rPr>
      </w:pPr>
      <w:r>
        <w:t>case_id</w:t>
      </w:r>
      <w:r>
        <w:t>：</w:t>
      </w:r>
      <w:r>
        <w:t>XLIFE-H49-L6</w:t>
      </w:r>
      <w:r>
        <w:t>｜</w:t>
      </w:r>
      <w:r>
        <w:t>hexagram_no</w:t>
      </w:r>
      <w:r>
        <w:t>：</w:t>
      </w:r>
      <w:r>
        <w:t>49</w:t>
      </w:r>
      <w:r>
        <w:t>｜</w:t>
      </w:r>
      <w:r>
        <w:t>line_no</w:t>
      </w:r>
      <w:r>
        <w:t>：</w:t>
      </w:r>
      <w:r>
        <w:t>6</w:t>
      </w:r>
      <w:r>
        <w:t>｜</w:t>
      </w:r>
      <w:r>
        <w:t>line_global_no</w:t>
      </w:r>
      <w:r>
        <w:t>：</w:t>
      </w:r>
      <w:r>
        <w:t>294</w:t>
      </w:r>
      <w:r>
        <w:t>｜</w:t>
      </w:r>
      <w:r>
        <w:t>final_grade_v431</w:t>
      </w:r>
      <w:r>
        <w:t>：</w:t>
      </w:r>
      <w:r>
        <w:t>B</w:t>
      </w:r>
    </w:p>
    <w:p w14:paraId="0FEACF5D" w14:textId="77777777" w:rsidR="00A95D53" w:rsidRDefault="00000000">
      <w:pPr>
        <w:rPr>
          <w:rFonts w:hint="eastAsia"/>
        </w:rPr>
      </w:pPr>
      <w:r>
        <w:t>case_id</w:t>
      </w:r>
      <w:r>
        <w:t>：</w:t>
      </w:r>
      <w:r>
        <w:t>XLIFE-H49-L6</w:t>
      </w:r>
      <w:r>
        <w:t xml:space="preserve">　｜</w:t>
      </w:r>
      <w:r>
        <w:t>original_grade</w:t>
      </w:r>
      <w:r>
        <w:t>：</w:t>
      </w:r>
      <w:r>
        <w:t>B</w:t>
      </w:r>
      <w:r>
        <w:t xml:space="preserve">　｜</w:t>
      </w:r>
      <w:r>
        <w:t>review_grade</w:t>
      </w:r>
      <w:r>
        <w:t>：</w:t>
      </w:r>
      <w:r>
        <w:t>B</w:t>
      </w:r>
      <w:r>
        <w:t xml:space="preserve">　｜</w:t>
      </w:r>
      <w:r>
        <w:t>revision_version</w:t>
      </w:r>
      <w:r>
        <w:t>：</w:t>
      </w:r>
      <w:r>
        <w:t>V4.3.1</w:t>
      </w:r>
    </w:p>
    <w:p w14:paraId="3E21D969" w14:textId="77777777" w:rsidR="00A95D53" w:rsidRDefault="00000000">
      <w:pPr>
        <w:rPr>
          <w:rFonts w:hint="eastAsia"/>
        </w:rPr>
      </w:pPr>
      <w:r>
        <w:t>原《小象》：君子豹变，其文蔚也。小人革面，顺以从君也。</w:t>
      </w:r>
    </w:p>
    <w:p w14:paraId="339E5495" w14:textId="77777777" w:rsidR="00A95D53" w:rsidRDefault="00000000">
      <w:pPr>
        <w:rPr>
          <w:rFonts w:hint="eastAsia"/>
        </w:rPr>
      </w:pPr>
      <w:r>
        <w:t>原繁中译文：「君子改变如豹纹有实质，小人只改面貌；出征凶，安居守正吉。」《象传》解释：其文蔚。「君子改变如豹纹有实质，小人只改面貌；出征凶，安居守正吉。」《象传》解释：顺以从君。</w:t>
      </w:r>
    </w:p>
    <w:p w14:paraId="5C1F9DE3" w14:textId="77777777" w:rsidR="00A95D53" w:rsidRDefault="00000000">
      <w:pPr>
        <w:rPr>
          <w:rFonts w:hint="eastAsia"/>
        </w:rPr>
      </w:pPr>
      <w:r>
        <w:t>爻义比对焦点：上六：君子豹变、小人革面，变革后宜守正勿征</w:t>
      </w:r>
    </w:p>
    <w:p w14:paraId="43F8EB6D" w14:textId="77777777" w:rsidR="00A95D53" w:rsidRDefault="00000000">
      <w:pPr>
        <w:rPr>
          <w:rFonts w:hint="eastAsia"/>
        </w:rPr>
      </w:pPr>
      <w:r>
        <w:t xml:space="preserve">来源回查：回查　</w:t>
      </w:r>
      <w:r>
        <w:t>SEZ1980</w:t>
      </w:r>
      <w:r>
        <w:t xml:space="preserve">　｜　</w:t>
      </w:r>
      <w:r>
        <w:t>ZONE</w:t>
      </w:r>
    </w:p>
    <w:p w14:paraId="3F6C85E5" w14:textId="77777777" w:rsidR="00A95D53" w:rsidRDefault="00000000">
      <w:pPr>
        <w:rPr>
          <w:rFonts w:hint="eastAsia"/>
        </w:rPr>
      </w:pPr>
      <w:r>
        <w:t>event_story</w:t>
      </w:r>
      <w:r>
        <w:t xml:space="preserve">（保留原稿）：历史案例　经济特区设立：用明确区域试行新的安排　</w:t>
      </w:r>
      <w:r>
        <w:t>1980</w:t>
      </w:r>
      <w:r>
        <w:t>年</w:t>
      </w:r>
    </w:p>
    <w:p w14:paraId="41597F1A" w14:textId="77777777" w:rsidR="00A95D53" w:rsidRDefault="00000000">
      <w:pPr>
        <w:rPr>
          <w:rFonts w:hint="eastAsia"/>
        </w:rPr>
      </w:pPr>
      <w:r>
        <w:t>historical_comparison</w:t>
      </w:r>
      <w:r>
        <w:t>（一次局部修订）：特区条例让人想到制度改变须让企业依规则行动；表面接受不等于已完全理解或落实。爻文「君子豹变，其文蔚也。小人革面，顺以从君也」可提示此时该核对的界线。回到自己的选择，把新规定变成每天做得到的流程。接近收尾或站在高位时，把尚未完成的事与停止条件列出，避免把暂时成果当永久保证。史事与爻文的呼应是编辑对照，不能改写成当年决策的动机。</w:t>
      </w:r>
      <w:r>
        <w:t xml:space="preserve"> </w:t>
      </w:r>
      <w:r>
        <w:t>本爻核对焦点为「上六：君子豹变、小人革面，变革后宜守正勿征」。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216DEB47"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10E7CCAD" w14:textId="77777777" w:rsidR="00A95D53" w:rsidRDefault="00000000">
      <w:pPr>
        <w:rPr>
          <w:rFonts w:hint="eastAsia"/>
        </w:rPr>
      </w:pPr>
      <w:r>
        <w:t>案例</w:t>
      </w:r>
      <w:r>
        <w:t>ID</w:t>
      </w:r>
      <w:r>
        <w:t>：</w:t>
      </w:r>
      <w:r>
        <w:t>XLIFE-H49-L6</w:t>
      </w:r>
      <w:r>
        <w:t>｜原证据标示：</w:t>
      </w:r>
      <w:r>
        <w:t>XLIFE-H49-L6</w:t>
      </w:r>
      <w:r>
        <w:t xml:space="preserve">　｜　</w:t>
      </w:r>
      <w:r>
        <w:t>XIANG-L-49-07</w:t>
      </w:r>
      <w:r>
        <w:t xml:space="preserve">　｜　</w:t>
      </w:r>
      <w:r>
        <w:t xml:space="preserve">B </w:t>
      </w:r>
      <w:r>
        <w:t>事后对照：非当事人使用《小象》的证据</w:t>
      </w:r>
    </w:p>
    <w:p w14:paraId="27A3C012" w14:textId="77777777" w:rsidR="00A95D53" w:rsidRDefault="00000000">
      <w:pPr>
        <w:rPr>
          <w:rFonts w:hint="eastAsia"/>
        </w:rPr>
      </w:pPr>
      <w:r>
        <w:t>publish_status</w:t>
      </w:r>
      <w:r>
        <w:t>：</w:t>
      </w:r>
      <w:r>
        <w:t>editorial_review</w:t>
      </w:r>
      <w:r>
        <w:t>｜正式上线前需核准来源与显示版本。</w:t>
      </w:r>
    </w:p>
    <w:p w14:paraId="500C475B" w14:textId="77777777" w:rsidR="00A95D53" w:rsidRDefault="00A95D53">
      <w:pPr>
        <w:rPr>
          <w:rFonts w:hint="eastAsia"/>
        </w:rPr>
      </w:pPr>
    </w:p>
    <w:p w14:paraId="021A5F94" w14:textId="77777777" w:rsidR="00A95D53" w:rsidRDefault="00000000">
      <w:pPr>
        <w:pStyle w:val="21"/>
      </w:pPr>
      <w:r>
        <w:t>第</w:t>
      </w:r>
      <w:r>
        <w:t>50</w:t>
      </w:r>
      <w:r>
        <w:t>卦｜</w:t>
      </w:r>
      <w:r>
        <w:t xml:space="preserve">50 </w:t>
      </w:r>
      <w:r>
        <w:t>鼎｜</w:t>
      </w:r>
      <w:r>
        <w:t>6</w:t>
      </w:r>
      <w:r>
        <w:t>爻</w:t>
      </w:r>
    </w:p>
    <w:p w14:paraId="48D16B5C" w14:textId="77777777" w:rsidR="00A95D53" w:rsidRDefault="00000000">
      <w:pPr>
        <w:pStyle w:val="31"/>
      </w:pPr>
      <w:r>
        <w:t>初六｜中央银行在台复业重建工作职责</w:t>
      </w:r>
      <w:r>
        <w:t xml:space="preserve"> </w:t>
      </w:r>
      <w:r>
        <w:t>重组前先移除妨碍运作的做法｜</w:t>
      </w:r>
      <w:r>
        <w:t>C → B</w:t>
      </w:r>
    </w:p>
    <w:p w14:paraId="251083EA" w14:textId="77777777" w:rsidR="00A95D53" w:rsidRDefault="00000000">
      <w:pPr>
        <w:rPr>
          <w:rFonts w:hint="eastAsia"/>
        </w:rPr>
      </w:pPr>
      <w:r>
        <w:t>case_id</w:t>
      </w:r>
      <w:r>
        <w:t>：</w:t>
      </w:r>
      <w:r>
        <w:t>XLIFE-H50-L1</w:t>
      </w:r>
      <w:r>
        <w:t>｜</w:t>
      </w:r>
      <w:r>
        <w:t>hexagram_no</w:t>
      </w:r>
      <w:r>
        <w:t>：</w:t>
      </w:r>
      <w:r>
        <w:t>50</w:t>
      </w:r>
      <w:r>
        <w:t>｜</w:t>
      </w:r>
      <w:r>
        <w:t>line_no</w:t>
      </w:r>
      <w:r>
        <w:t>：</w:t>
      </w:r>
      <w:r>
        <w:t>1</w:t>
      </w:r>
      <w:r>
        <w:t>｜</w:t>
      </w:r>
      <w:r>
        <w:t>line_global_no</w:t>
      </w:r>
      <w:r>
        <w:t>：</w:t>
      </w:r>
      <w:r>
        <w:t>295</w:t>
      </w:r>
      <w:r>
        <w:t>｜</w:t>
      </w:r>
      <w:r>
        <w:t>final_grade_v431</w:t>
      </w:r>
      <w:r>
        <w:t>：</w:t>
      </w:r>
      <w:r>
        <w:t>B</w:t>
      </w:r>
    </w:p>
    <w:p w14:paraId="05A16A2C" w14:textId="77777777" w:rsidR="00A95D53" w:rsidRDefault="00000000">
      <w:pPr>
        <w:rPr>
          <w:rFonts w:hint="eastAsia"/>
        </w:rPr>
      </w:pPr>
      <w:r>
        <w:t xml:space="preserve">原稿案例：历史案例　中央银行在台复业重建工作职责　</w:t>
      </w:r>
      <w:r>
        <w:t>1961</w:t>
      </w:r>
      <w:r>
        <w:t>年</w:t>
      </w:r>
    </w:p>
    <w:p w14:paraId="1C72DC60" w14:textId="77777777" w:rsidR="00A95D53" w:rsidRDefault="00000000">
      <w:pPr>
        <w:rPr>
          <w:rFonts w:hint="eastAsia"/>
        </w:rPr>
      </w:pPr>
      <w:r>
        <w:t>处理决定：保留原案：初审</w:t>
      </w:r>
      <w:r>
        <w:t>C</w:t>
      </w:r>
      <w:r>
        <w:t>级过严；原史事有可辨认的有限关联，但不足评</w:t>
      </w:r>
      <w:r>
        <w:t>A</w:t>
      </w:r>
      <w:r>
        <w:t>。</w:t>
      </w:r>
    </w:p>
    <w:p w14:paraId="7D7CFFCD" w14:textId="77777777" w:rsidR="00A95D53" w:rsidRDefault="00000000">
      <w:pPr>
        <w:rPr>
          <w:rFonts w:hint="eastAsia"/>
        </w:rPr>
      </w:pPr>
      <w:r>
        <w:t>新版逐爻对照：</w:t>
      </w:r>
      <w:r>
        <w:t>1961</w:t>
      </w:r>
      <w:r>
        <w:t>年中央银行在台复业，使机构与职责得以重新承接；作为清理旧有制度缺口的比喻，有「利出否」的一面，但不能推定当时确有如鼎颠趾般以反转清污的特定措施。</w:t>
      </w:r>
    </w:p>
    <w:p w14:paraId="3F6E4CC4" w14:textId="77777777" w:rsidR="00A95D53" w:rsidRDefault="00000000">
      <w:pPr>
        <w:rPr>
          <w:rFonts w:hint="eastAsia"/>
        </w:rPr>
      </w:pPr>
      <w:r>
        <w:t>核验边界：沿用原事件与回查码；本轮重评适切性，未宣称重新完成来源全文校勘。</w:t>
      </w:r>
    </w:p>
    <w:p w14:paraId="0583C742" w14:textId="77777777" w:rsidR="00A95D53" w:rsidRDefault="00000000">
      <w:pPr>
        <w:rPr>
          <w:rFonts w:hint="eastAsia"/>
        </w:rPr>
      </w:pPr>
      <w:r>
        <w:t>复查评级：</w:t>
      </w:r>
      <w:r>
        <w:t>B</w:t>
      </w:r>
      <w:r>
        <w:t>（部分相符，保留限定语）。</w:t>
      </w:r>
    </w:p>
    <w:p w14:paraId="2B7FF077" w14:textId="77777777" w:rsidR="00A95D53" w:rsidRDefault="00000000">
      <w:pPr>
        <w:rPr>
          <w:rFonts w:hint="eastAsia"/>
        </w:rPr>
      </w:pPr>
      <w:r>
        <w:t xml:space="preserve">55. 50 </w:t>
      </w:r>
      <w:r>
        <w:t>鼎</w:t>
      </w:r>
      <w:r>
        <w:t xml:space="preserve"> </w:t>
      </w:r>
      <w:r>
        <w:t>初六　重组前先移除妨碍运作的做法｜</w:t>
      </w:r>
      <w:r>
        <w:t>XLIFE-H50-L1</w:t>
      </w:r>
      <w:r>
        <w:t>｜复查</w:t>
      </w:r>
      <w:r>
        <w:t xml:space="preserve"> B</w:t>
      </w:r>
      <w:r>
        <w:t>级</w:t>
      </w:r>
    </w:p>
    <w:p w14:paraId="6638D5A0" w14:textId="77777777" w:rsidR="00A95D53" w:rsidRDefault="00000000">
      <w:pPr>
        <w:rPr>
          <w:rFonts w:hint="eastAsia"/>
        </w:rPr>
      </w:pPr>
      <w:r>
        <w:t>case_id</w:t>
      </w:r>
      <w:r>
        <w:t>：</w:t>
      </w:r>
      <w:r>
        <w:t>XLIFE-H50-L1</w:t>
      </w:r>
      <w:r>
        <w:t xml:space="preserve">　｜</w:t>
      </w:r>
      <w:r>
        <w:t>original_grade</w:t>
      </w:r>
      <w:r>
        <w:t>：</w:t>
      </w:r>
      <w:r>
        <w:t>C</w:t>
      </w:r>
      <w:r>
        <w:t xml:space="preserve">　｜</w:t>
      </w:r>
      <w:r>
        <w:t>review_grade</w:t>
      </w:r>
      <w:r>
        <w:t>：</w:t>
      </w:r>
      <w:r>
        <w:t>B</w:t>
      </w:r>
      <w:r>
        <w:t xml:space="preserve">　｜</w:t>
      </w:r>
      <w:r>
        <w:t>revision_version</w:t>
      </w:r>
      <w:r>
        <w:t>：</w:t>
      </w:r>
      <w:r>
        <w:t>V4.3.1</w:t>
      </w:r>
    </w:p>
    <w:p w14:paraId="2D685782" w14:textId="77777777" w:rsidR="00A95D53" w:rsidRDefault="00000000">
      <w:pPr>
        <w:rPr>
          <w:rFonts w:hint="eastAsia"/>
        </w:rPr>
      </w:pPr>
      <w:r>
        <w:t>原《小象》：鼎颠趾，未悖也。利出否，以从贵也。</w:t>
      </w:r>
    </w:p>
    <w:p w14:paraId="16F1DDC9" w14:textId="77777777" w:rsidR="00A95D53" w:rsidRDefault="00000000">
      <w:pPr>
        <w:rPr>
          <w:rFonts w:hint="eastAsia"/>
        </w:rPr>
      </w:pPr>
      <w:r>
        <w:t>原繁中译文：「鼎足颠倒，适宜倒出污物；娶妾因其子而得正，无咎。」《象传》解释：未悖。「鼎足颠倒，适宜倒出污物；娶妾因其子而得正，无咎。」《象传》解释：以从贵。</w:t>
      </w:r>
    </w:p>
    <w:p w14:paraId="57D62D67" w14:textId="77777777" w:rsidR="00A95D53" w:rsidRDefault="00000000">
      <w:pPr>
        <w:rPr>
          <w:rFonts w:hint="eastAsia"/>
        </w:rPr>
      </w:pPr>
      <w:r>
        <w:t>爻义比对焦点：初六：颠趾利出否，去除积弊但有情境限制</w:t>
      </w:r>
    </w:p>
    <w:p w14:paraId="4E98A9E6" w14:textId="77777777" w:rsidR="00A95D53" w:rsidRDefault="00000000">
      <w:pPr>
        <w:rPr>
          <w:rFonts w:hint="eastAsia"/>
        </w:rPr>
      </w:pPr>
      <w:r>
        <w:t xml:space="preserve">来源回查：回查　</w:t>
      </w:r>
      <w:r>
        <w:t>LIFE-E50</w:t>
      </w:r>
      <w:r>
        <w:t xml:space="preserve">　｜　</w:t>
      </w:r>
      <w:r>
        <w:t>ECBCH</w:t>
      </w:r>
    </w:p>
    <w:p w14:paraId="51BAC275" w14:textId="77777777" w:rsidR="00A95D53" w:rsidRDefault="00000000">
      <w:pPr>
        <w:rPr>
          <w:rFonts w:hint="eastAsia"/>
        </w:rPr>
      </w:pPr>
      <w:r>
        <w:t>event_story</w:t>
      </w:r>
      <w:r>
        <w:t xml:space="preserve">（保留原稿）：历史案例　中央银行在台复业重建工作职责　</w:t>
      </w:r>
      <w:r>
        <w:t>1961</w:t>
      </w:r>
      <w:r>
        <w:t>年</w:t>
      </w:r>
    </w:p>
    <w:p w14:paraId="04C2DD8C" w14:textId="77777777" w:rsidR="00A95D53" w:rsidRDefault="00000000">
      <w:pPr>
        <w:rPr>
          <w:rFonts w:hint="eastAsia"/>
        </w:rPr>
      </w:pPr>
      <w:r>
        <w:t>historical_comparison</w:t>
      </w:r>
      <w:r>
        <w:t>（修订）：</w:t>
      </w:r>
      <w:r>
        <w:t>1961</w:t>
      </w:r>
      <w:r>
        <w:t>年中央银行在台复业，使机构与职责得以重新承接；作为清理旧有制度缺口的比喻，有「利出否」的一面，但不能推定当时确有如鼎颠趾般以反转清污的特定措施。</w:t>
      </w:r>
    </w:p>
    <w:p w14:paraId="42B9EB92"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18F2437" w14:textId="77777777" w:rsidR="00A95D53" w:rsidRDefault="00000000">
      <w:pPr>
        <w:rPr>
          <w:rFonts w:hint="eastAsia"/>
        </w:rPr>
      </w:pPr>
      <w:r>
        <w:t>案例</w:t>
      </w:r>
      <w:r>
        <w:t>ID</w:t>
      </w:r>
      <w:r>
        <w:t>：</w:t>
      </w:r>
      <w:r>
        <w:t>XLIFE-H50-L1</w:t>
      </w:r>
      <w:r>
        <w:t>｜原证据标示：</w:t>
      </w:r>
      <w:r>
        <w:t>XLIFE-H50-L1</w:t>
      </w:r>
      <w:r>
        <w:t xml:space="preserve">　｜　</w:t>
      </w:r>
      <w:r>
        <w:t>XIANG-L-50-02</w:t>
      </w:r>
      <w:r>
        <w:t xml:space="preserve">　｜　</w:t>
      </w:r>
      <w:r>
        <w:t xml:space="preserve">B </w:t>
      </w:r>
      <w:r>
        <w:t>事后对照：非当事人使用《小象》的证据</w:t>
      </w:r>
    </w:p>
    <w:p w14:paraId="1B6D4C91" w14:textId="77777777" w:rsidR="00A95D53" w:rsidRDefault="00000000">
      <w:pPr>
        <w:rPr>
          <w:rFonts w:hint="eastAsia"/>
        </w:rPr>
      </w:pPr>
      <w:r>
        <w:t>publish_status</w:t>
      </w:r>
      <w:r>
        <w:t>：</w:t>
      </w:r>
      <w:r>
        <w:t>editorial_review</w:t>
      </w:r>
      <w:r>
        <w:t>｜正式上线前需核准来源与显示版本。</w:t>
      </w:r>
    </w:p>
    <w:p w14:paraId="4B1F1072" w14:textId="77777777" w:rsidR="00A95D53" w:rsidRDefault="00A95D53">
      <w:pPr>
        <w:rPr>
          <w:rFonts w:hint="eastAsia"/>
        </w:rPr>
      </w:pPr>
    </w:p>
    <w:p w14:paraId="01C6C0FB" w14:textId="77777777" w:rsidR="00A95D53" w:rsidRDefault="00000000">
      <w:pPr>
        <w:pStyle w:val="31"/>
      </w:pPr>
      <w:r>
        <w:t>九二｜常平仓</w:t>
      </w:r>
      <w:r>
        <w:t xml:space="preserve"> </w:t>
      </w:r>
      <w:r>
        <w:t>资源充足也应想清用途｜</w:t>
      </w:r>
      <w:r>
        <w:t>XLIFE-H50-L2</w:t>
      </w:r>
      <w:r>
        <w:t>｜复查</w:t>
      </w:r>
      <w:r>
        <w:t xml:space="preserve"> B</w:t>
      </w:r>
      <w:r>
        <w:t>级</w:t>
      </w:r>
    </w:p>
    <w:p w14:paraId="40E60F50" w14:textId="77777777" w:rsidR="00A95D53" w:rsidRDefault="00000000">
      <w:pPr>
        <w:rPr>
          <w:rFonts w:hint="eastAsia"/>
        </w:rPr>
      </w:pPr>
      <w:r>
        <w:t>case_id</w:t>
      </w:r>
      <w:r>
        <w:t>：</w:t>
      </w:r>
      <w:r>
        <w:t>XLIFE-H50-L2</w:t>
      </w:r>
      <w:r>
        <w:t>｜</w:t>
      </w:r>
      <w:r>
        <w:t>hexagram_no</w:t>
      </w:r>
      <w:r>
        <w:t>：</w:t>
      </w:r>
      <w:r>
        <w:t>50</w:t>
      </w:r>
      <w:r>
        <w:t>｜</w:t>
      </w:r>
      <w:r>
        <w:t>line_no</w:t>
      </w:r>
      <w:r>
        <w:t>：</w:t>
      </w:r>
      <w:r>
        <w:t>2</w:t>
      </w:r>
      <w:r>
        <w:t>｜</w:t>
      </w:r>
      <w:r>
        <w:t>line_global_no</w:t>
      </w:r>
      <w:r>
        <w:t>：</w:t>
      </w:r>
      <w:r>
        <w:t>296</w:t>
      </w:r>
      <w:r>
        <w:t>｜</w:t>
      </w:r>
      <w:r>
        <w:t>final_grade_v431</w:t>
      </w:r>
      <w:r>
        <w:t>：</w:t>
      </w:r>
      <w:r>
        <w:t>B</w:t>
      </w:r>
    </w:p>
    <w:p w14:paraId="54E63765" w14:textId="77777777" w:rsidR="00A95D53" w:rsidRDefault="00000000">
      <w:pPr>
        <w:rPr>
          <w:rFonts w:hint="eastAsia"/>
        </w:rPr>
      </w:pPr>
      <w:r>
        <w:t>case_id</w:t>
      </w:r>
      <w:r>
        <w:t>：</w:t>
      </w:r>
      <w:r>
        <w:t>XLIFE-H50-L2</w:t>
      </w:r>
      <w:r>
        <w:t xml:space="preserve">　｜</w:t>
      </w:r>
      <w:r>
        <w:t>original_grade</w:t>
      </w:r>
      <w:r>
        <w:t>：</w:t>
      </w:r>
      <w:r>
        <w:t>B</w:t>
      </w:r>
      <w:r>
        <w:t xml:space="preserve">　｜</w:t>
      </w:r>
      <w:r>
        <w:t>review_grade</w:t>
      </w:r>
      <w:r>
        <w:t>：</w:t>
      </w:r>
      <w:r>
        <w:t>B</w:t>
      </w:r>
      <w:r>
        <w:t xml:space="preserve">　｜</w:t>
      </w:r>
      <w:r>
        <w:t>revision_version</w:t>
      </w:r>
      <w:r>
        <w:t>：</w:t>
      </w:r>
      <w:r>
        <w:t>V4.3.1</w:t>
      </w:r>
    </w:p>
    <w:p w14:paraId="1EE80B8A" w14:textId="77777777" w:rsidR="00A95D53" w:rsidRDefault="00000000">
      <w:pPr>
        <w:rPr>
          <w:rFonts w:hint="eastAsia"/>
        </w:rPr>
      </w:pPr>
      <w:r>
        <w:t>原《小象》：鼎有实，慎所之也。我仇有疾，终无尤也。</w:t>
      </w:r>
    </w:p>
    <w:p w14:paraId="470F6B8C" w14:textId="77777777" w:rsidR="00A95D53" w:rsidRDefault="00000000">
      <w:pPr>
        <w:rPr>
          <w:rFonts w:hint="eastAsia"/>
        </w:rPr>
      </w:pPr>
      <w:r>
        <w:t>原繁中译文：「鼎中有实物；敌对者有病，不能接近我，吉。」《象传》解释：慎所之。「鼎中有实物；敌对者有病，不能接近我，吉。」《象传》解释：到最后不会受到责怪。</w:t>
      </w:r>
    </w:p>
    <w:p w14:paraId="359DBF77" w14:textId="77777777" w:rsidR="00A95D53" w:rsidRDefault="00000000">
      <w:pPr>
        <w:rPr>
          <w:rFonts w:hint="eastAsia"/>
        </w:rPr>
      </w:pPr>
      <w:r>
        <w:t>爻义比对焦点：九二：鼎有实，重实质内容与避免不当牵连</w:t>
      </w:r>
    </w:p>
    <w:p w14:paraId="7FC6F764" w14:textId="77777777" w:rsidR="00A95D53" w:rsidRDefault="00000000">
      <w:pPr>
        <w:rPr>
          <w:rFonts w:hint="eastAsia"/>
        </w:rPr>
      </w:pPr>
      <w:r>
        <w:t xml:space="preserve">来源回查：回查　</w:t>
      </w:r>
      <w:r>
        <w:t>CHANGPING</w:t>
      </w:r>
      <w:r>
        <w:t xml:space="preserve">　｜　</w:t>
      </w:r>
      <w:r>
        <w:t>HS24B</w:t>
      </w:r>
    </w:p>
    <w:p w14:paraId="0F0DBC41" w14:textId="77777777" w:rsidR="00A95D53" w:rsidRDefault="00000000">
      <w:pPr>
        <w:rPr>
          <w:rFonts w:hint="eastAsia"/>
        </w:rPr>
      </w:pPr>
      <w:r>
        <w:t>event_story</w:t>
      </w:r>
      <w:r>
        <w:t>（保留原稿）：历史案例　常平仓：在粮价波动前留下调节空间　西汉宣帝五凤年间</w:t>
      </w:r>
    </w:p>
    <w:p w14:paraId="1CFBC615" w14:textId="77777777" w:rsidR="00A95D53" w:rsidRDefault="00000000">
      <w:pPr>
        <w:rPr>
          <w:rFonts w:hint="eastAsia"/>
        </w:rPr>
      </w:pPr>
      <w:r>
        <w:t>historical_comparison</w:t>
      </w:r>
      <w:r>
        <w:t>（一次局部修订）：常平仓让人想到拥有实物后更要安排保管与释出，库存不是无成本的保障。「鼎有实，慎所之也。我仇有疾，终无尤也」与此事并读，重点仍是具体处境。处理眼前选择时，资源充足也应想清用途。让成果走到实际需要它的人面前，同时确认对方是否真能使用，不只停在自我评价。如此对读可以提出问题，却不能证明历史人物按爻辞行事。</w:t>
      </w:r>
      <w:r>
        <w:t xml:space="preserve"> </w:t>
      </w:r>
      <w:r>
        <w:t>本爻核对焦点为「九二：鼎有实，重实质内容与避免不当牵连」。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01EADD83"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2A40A1D0" w14:textId="77777777" w:rsidR="00A95D53" w:rsidRDefault="00000000">
      <w:pPr>
        <w:rPr>
          <w:rFonts w:hint="eastAsia"/>
        </w:rPr>
      </w:pPr>
      <w:r>
        <w:t>案例</w:t>
      </w:r>
      <w:r>
        <w:t>ID</w:t>
      </w:r>
      <w:r>
        <w:t>：</w:t>
      </w:r>
      <w:r>
        <w:t>XLIFE-H50-L2</w:t>
      </w:r>
      <w:r>
        <w:t>｜原证据标示：</w:t>
      </w:r>
      <w:r>
        <w:t>XLIFE-H50-L2</w:t>
      </w:r>
      <w:r>
        <w:t xml:space="preserve">　｜　</w:t>
      </w:r>
      <w:r>
        <w:t>XIANG-L-50-03</w:t>
      </w:r>
      <w:r>
        <w:t xml:space="preserve">　｜　</w:t>
      </w:r>
      <w:r>
        <w:t xml:space="preserve">B </w:t>
      </w:r>
      <w:r>
        <w:t>事后对照：非当事人使用《小象》的证据</w:t>
      </w:r>
    </w:p>
    <w:p w14:paraId="0C8C7D63" w14:textId="77777777" w:rsidR="00A95D53" w:rsidRDefault="00000000">
      <w:pPr>
        <w:rPr>
          <w:rFonts w:hint="eastAsia"/>
        </w:rPr>
      </w:pPr>
      <w:r>
        <w:t>publish_status</w:t>
      </w:r>
      <w:r>
        <w:t>：</w:t>
      </w:r>
      <w:r>
        <w:t>editorial_review</w:t>
      </w:r>
      <w:r>
        <w:t>｜正式上线前需核准来源与显示版本。</w:t>
      </w:r>
    </w:p>
    <w:p w14:paraId="04B2FAC3" w14:textId="77777777" w:rsidR="00A95D53" w:rsidRDefault="00A95D53">
      <w:pPr>
        <w:rPr>
          <w:rFonts w:hint="eastAsia"/>
        </w:rPr>
      </w:pPr>
    </w:p>
    <w:p w14:paraId="614ABC5E" w14:textId="77777777" w:rsidR="00A95D53" w:rsidRDefault="00000000">
      <w:pPr>
        <w:pStyle w:val="31"/>
      </w:pPr>
      <w:r>
        <w:t>九三｜刘晏整顿漕运</w:t>
      </w:r>
      <w:r>
        <w:t xml:space="preserve"> </w:t>
      </w:r>
      <w:r>
        <w:t>交接的接口损坏要优先修好｜</w:t>
      </w:r>
      <w:r>
        <w:t>XLIFE-H50-L3</w:t>
      </w:r>
      <w:r>
        <w:t>｜复查</w:t>
      </w:r>
      <w:r>
        <w:t xml:space="preserve"> A</w:t>
      </w:r>
      <w:r>
        <w:t>级</w:t>
      </w:r>
    </w:p>
    <w:p w14:paraId="0B293E77" w14:textId="77777777" w:rsidR="00A95D53" w:rsidRDefault="00000000">
      <w:pPr>
        <w:rPr>
          <w:rFonts w:hint="eastAsia"/>
        </w:rPr>
      </w:pPr>
      <w:r>
        <w:t>case_id</w:t>
      </w:r>
      <w:r>
        <w:t>：</w:t>
      </w:r>
      <w:r>
        <w:t>XLIFE-H50-L3</w:t>
      </w:r>
      <w:r>
        <w:t>｜</w:t>
      </w:r>
      <w:r>
        <w:t>hexagram_no</w:t>
      </w:r>
      <w:r>
        <w:t>：</w:t>
      </w:r>
      <w:r>
        <w:t>50</w:t>
      </w:r>
      <w:r>
        <w:t>｜</w:t>
      </w:r>
      <w:r>
        <w:t>line_no</w:t>
      </w:r>
      <w:r>
        <w:t>：</w:t>
      </w:r>
      <w:r>
        <w:t>3</w:t>
      </w:r>
      <w:r>
        <w:t>｜</w:t>
      </w:r>
      <w:r>
        <w:t>line_global_no</w:t>
      </w:r>
      <w:r>
        <w:t>：</w:t>
      </w:r>
      <w:r>
        <w:t>297</w:t>
      </w:r>
      <w:r>
        <w:t>｜</w:t>
      </w:r>
      <w:r>
        <w:t>final_grade_v431</w:t>
      </w:r>
      <w:r>
        <w:t>：</w:t>
      </w:r>
      <w:r>
        <w:t>A</w:t>
      </w:r>
    </w:p>
    <w:p w14:paraId="484E0650" w14:textId="77777777" w:rsidR="00A95D53" w:rsidRDefault="00000000">
      <w:pPr>
        <w:rPr>
          <w:rFonts w:hint="eastAsia"/>
        </w:rPr>
      </w:pPr>
      <w:r>
        <w:t>case_id</w:t>
      </w:r>
      <w:r>
        <w:t>：</w:t>
      </w:r>
      <w:r>
        <w:t>XLIFE-H50-L3</w:t>
      </w:r>
      <w:r>
        <w:t xml:space="preserve">　｜</w:t>
      </w:r>
      <w:r>
        <w:t>original_grade</w:t>
      </w:r>
      <w:r>
        <w:t>：</w:t>
      </w:r>
      <w:r>
        <w:t>A</w:t>
      </w:r>
      <w:r>
        <w:t xml:space="preserve">　｜</w:t>
      </w:r>
      <w:r>
        <w:t>review_grade</w:t>
      </w:r>
      <w:r>
        <w:t>：</w:t>
      </w:r>
      <w:r>
        <w:t>A</w:t>
      </w:r>
      <w:r>
        <w:t xml:space="preserve">　｜</w:t>
      </w:r>
      <w:r>
        <w:t>revision_version</w:t>
      </w:r>
      <w:r>
        <w:t>：</w:t>
      </w:r>
      <w:r>
        <w:t>V4.3.1</w:t>
      </w:r>
    </w:p>
    <w:p w14:paraId="745515E8" w14:textId="77777777" w:rsidR="00A95D53" w:rsidRDefault="00000000">
      <w:pPr>
        <w:rPr>
          <w:rFonts w:hint="eastAsia"/>
        </w:rPr>
      </w:pPr>
      <w:r>
        <w:t>原《小象》：鼎耳革，失其义也。</w:t>
      </w:r>
    </w:p>
    <w:p w14:paraId="7F36663B" w14:textId="77777777" w:rsidR="00A95D53" w:rsidRDefault="00000000">
      <w:pPr>
        <w:rPr>
          <w:rFonts w:hint="eastAsia"/>
        </w:rPr>
      </w:pPr>
      <w:r>
        <w:t>原繁中译文：「鼎耳改变，搬运受阻，美味不能食；雨将至，悔恨减少，终吉。」《象传》解释：失其合乎道义。</w:t>
      </w:r>
    </w:p>
    <w:p w14:paraId="64FCD680" w14:textId="77777777" w:rsidR="00A95D53" w:rsidRDefault="00000000">
      <w:pPr>
        <w:rPr>
          <w:rFonts w:hint="eastAsia"/>
        </w:rPr>
      </w:pPr>
      <w:r>
        <w:t>爻义比对焦点：九三：鼎耳革、行塞，承接及使用环节受阻</w:t>
      </w:r>
    </w:p>
    <w:p w14:paraId="52BDCA16" w14:textId="77777777" w:rsidR="00A95D53" w:rsidRDefault="00000000">
      <w:pPr>
        <w:rPr>
          <w:rFonts w:hint="eastAsia"/>
        </w:rPr>
      </w:pPr>
      <w:r>
        <w:t xml:space="preserve">来源回查：回查　</w:t>
      </w:r>
      <w:r>
        <w:t>LIUYAN</w:t>
      </w:r>
      <w:r>
        <w:t xml:space="preserve">　｜　</w:t>
      </w:r>
      <w:r>
        <w:t>LIU</w:t>
      </w:r>
    </w:p>
    <w:p w14:paraId="55FE82CF" w14:textId="77777777" w:rsidR="00A95D53" w:rsidRDefault="00000000">
      <w:pPr>
        <w:rPr>
          <w:rFonts w:hint="eastAsia"/>
        </w:rPr>
      </w:pPr>
      <w:r>
        <w:t>event_story</w:t>
      </w:r>
      <w:r>
        <w:t>（原稿）：历史案例　刘晏整顿漕运：遇到阻碍，先修通供应路线　唐代，</w:t>
      </w:r>
      <w:r>
        <w:t>8</w:t>
      </w:r>
      <w:r>
        <w:t>世纪后半</w:t>
      </w:r>
    </w:p>
    <w:p w14:paraId="1FED30B8" w14:textId="77777777" w:rsidR="00A95D53" w:rsidRDefault="00000000">
      <w:pPr>
        <w:rPr>
          <w:rFonts w:hint="eastAsia"/>
        </w:rPr>
      </w:pPr>
      <w:r>
        <w:t>historical_comparison</w:t>
      </w:r>
      <w:r>
        <w:t>（保留）：历史对照　漕运改革让人想到器物虽有内容，若运送接口不通，仍无法到达需要者。「鼎耳革，失其义也」点出要看行动所处的位置。回到日常决策，交接的接口损坏要优先修好。事情进入中段，核对做法是否仍有效；发现偏差时，先修正流程再扩大承诺。核对事件发生的时间、当事人的处境，以及还有哪些人承担了后果。这是后人拿史事对读爻文，没有史料说当事人依这一爻作决定。</w:t>
      </w:r>
    </w:p>
    <w:p w14:paraId="6972BD6F"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1DA4D2C" w14:textId="77777777" w:rsidR="00A95D53" w:rsidRDefault="00000000">
      <w:pPr>
        <w:rPr>
          <w:rFonts w:hint="eastAsia"/>
        </w:rPr>
      </w:pPr>
      <w:r>
        <w:t>案例</w:t>
      </w:r>
      <w:r>
        <w:t>ID</w:t>
      </w:r>
      <w:r>
        <w:t>：</w:t>
      </w:r>
      <w:r>
        <w:t>XLIFE-H50-L3</w:t>
      </w:r>
      <w:r>
        <w:t>｜原证据标示：</w:t>
      </w:r>
      <w:r>
        <w:t>XLIFE-H50-L3</w:t>
      </w:r>
      <w:r>
        <w:t xml:space="preserve">　｜　</w:t>
      </w:r>
      <w:r>
        <w:t>XIANG-L-50-04</w:t>
      </w:r>
      <w:r>
        <w:t xml:space="preserve">　｜　</w:t>
      </w:r>
      <w:r>
        <w:t xml:space="preserve">B </w:t>
      </w:r>
      <w:r>
        <w:t>事后对照：非当事人使用《小象》的证据</w:t>
      </w:r>
    </w:p>
    <w:p w14:paraId="5ECF88DE" w14:textId="77777777" w:rsidR="00A95D53" w:rsidRDefault="00000000">
      <w:pPr>
        <w:rPr>
          <w:rFonts w:hint="eastAsia"/>
        </w:rPr>
      </w:pPr>
      <w:r>
        <w:t>publish_status</w:t>
      </w:r>
      <w:r>
        <w:t>：</w:t>
      </w:r>
      <w:r>
        <w:t>editorial_review</w:t>
      </w:r>
      <w:r>
        <w:t>｜正式上线前需核准来源与显示版本。</w:t>
      </w:r>
    </w:p>
    <w:p w14:paraId="5AC29E77" w14:textId="77777777" w:rsidR="00A95D53" w:rsidRDefault="00A95D53">
      <w:pPr>
        <w:rPr>
          <w:rFonts w:hint="eastAsia"/>
        </w:rPr>
      </w:pPr>
    </w:p>
    <w:p w14:paraId="774611B2" w14:textId="77777777" w:rsidR="00A95D53" w:rsidRDefault="00000000">
      <w:pPr>
        <w:pStyle w:val="31"/>
      </w:pPr>
      <w:r>
        <w:t>九四｜金圆券失败</w:t>
      </w:r>
      <w:r>
        <w:t xml:space="preserve"> </w:t>
      </w:r>
      <w:r>
        <w:t>承诺落空时主事者须负责｜</w:t>
      </w:r>
      <w:r>
        <w:t>XLIFE-H50-L4</w:t>
      </w:r>
      <w:r>
        <w:t>｜复查</w:t>
      </w:r>
      <w:r>
        <w:t xml:space="preserve"> A</w:t>
      </w:r>
      <w:r>
        <w:t>级</w:t>
      </w:r>
    </w:p>
    <w:p w14:paraId="5621CB08" w14:textId="77777777" w:rsidR="00A95D53" w:rsidRDefault="00000000">
      <w:pPr>
        <w:rPr>
          <w:rFonts w:hint="eastAsia"/>
        </w:rPr>
      </w:pPr>
      <w:r>
        <w:t>case_id</w:t>
      </w:r>
      <w:r>
        <w:t>：</w:t>
      </w:r>
      <w:r>
        <w:t>XLIFE-H50-L4</w:t>
      </w:r>
      <w:r>
        <w:t>｜</w:t>
      </w:r>
      <w:r>
        <w:t>hexagram_no</w:t>
      </w:r>
      <w:r>
        <w:t>：</w:t>
      </w:r>
      <w:r>
        <w:t>50</w:t>
      </w:r>
      <w:r>
        <w:t>｜</w:t>
      </w:r>
      <w:r>
        <w:t>line_no</w:t>
      </w:r>
      <w:r>
        <w:t>：</w:t>
      </w:r>
      <w:r>
        <w:t>4</w:t>
      </w:r>
      <w:r>
        <w:t>｜</w:t>
      </w:r>
      <w:r>
        <w:t>line_global_no</w:t>
      </w:r>
      <w:r>
        <w:t>：</w:t>
      </w:r>
      <w:r>
        <w:t>298</w:t>
      </w:r>
      <w:r>
        <w:t>｜</w:t>
      </w:r>
      <w:r>
        <w:t>final_grade_v431</w:t>
      </w:r>
      <w:r>
        <w:t>：</w:t>
      </w:r>
      <w:r>
        <w:t>A</w:t>
      </w:r>
    </w:p>
    <w:p w14:paraId="6976C500" w14:textId="77777777" w:rsidR="00A95D53" w:rsidRDefault="00000000">
      <w:pPr>
        <w:rPr>
          <w:rFonts w:hint="eastAsia"/>
        </w:rPr>
      </w:pPr>
      <w:r>
        <w:t>case_id</w:t>
      </w:r>
      <w:r>
        <w:t>：</w:t>
      </w:r>
      <w:r>
        <w:t>XLIFE-H50-L4</w:t>
      </w:r>
      <w:r>
        <w:t xml:space="preserve">　｜</w:t>
      </w:r>
      <w:r>
        <w:t>original_grade</w:t>
      </w:r>
      <w:r>
        <w:t>：</w:t>
      </w:r>
      <w:r>
        <w:t>A</w:t>
      </w:r>
      <w:r>
        <w:t xml:space="preserve">　｜</w:t>
      </w:r>
      <w:r>
        <w:t>review_grade</w:t>
      </w:r>
      <w:r>
        <w:t>：</w:t>
      </w:r>
      <w:r>
        <w:t>A</w:t>
      </w:r>
      <w:r>
        <w:t xml:space="preserve">　｜</w:t>
      </w:r>
      <w:r>
        <w:t>revision_version</w:t>
      </w:r>
      <w:r>
        <w:t>：</w:t>
      </w:r>
      <w:r>
        <w:t>V4.3.1</w:t>
      </w:r>
    </w:p>
    <w:p w14:paraId="0C707BB4" w14:textId="77777777" w:rsidR="00A95D53" w:rsidRDefault="00000000">
      <w:pPr>
        <w:rPr>
          <w:rFonts w:hint="eastAsia"/>
        </w:rPr>
      </w:pPr>
      <w:r>
        <w:t>原《小象》：覆公𫗧，信如何也。</w:t>
      </w:r>
    </w:p>
    <w:p w14:paraId="52464EAE" w14:textId="77777777" w:rsidR="00A95D53" w:rsidRDefault="00000000">
      <w:pPr>
        <w:rPr>
          <w:rFonts w:hint="eastAsia"/>
        </w:rPr>
      </w:pPr>
      <w:r>
        <w:t>原繁中译文：「鼎足折断，倾覆公侯的食物，鼎身污湿，凶。」《象传》解释：信如何。</w:t>
      </w:r>
    </w:p>
    <w:p w14:paraId="6E453C14" w14:textId="77777777" w:rsidR="00A95D53" w:rsidRDefault="00000000">
      <w:pPr>
        <w:rPr>
          <w:rFonts w:hint="eastAsia"/>
        </w:rPr>
      </w:pPr>
      <w:r>
        <w:t>爻义比对焦点：九四：鼎折足、覆公𫗧，能力不足而承担重任</w:t>
      </w:r>
    </w:p>
    <w:p w14:paraId="711EC76B" w14:textId="77777777" w:rsidR="00A95D53" w:rsidRDefault="00000000">
      <w:pPr>
        <w:rPr>
          <w:rFonts w:hint="eastAsia"/>
        </w:rPr>
      </w:pPr>
      <w:r>
        <w:t xml:space="preserve">来源回查：回查　</w:t>
      </w:r>
      <w:r>
        <w:t>GOLD48</w:t>
      </w:r>
      <w:r>
        <w:t xml:space="preserve">　｜　</w:t>
      </w:r>
      <w:r>
        <w:t>GOLD</w:t>
      </w:r>
    </w:p>
    <w:p w14:paraId="44D55353" w14:textId="77777777" w:rsidR="00A95D53" w:rsidRDefault="00000000">
      <w:pPr>
        <w:rPr>
          <w:rFonts w:hint="eastAsia"/>
        </w:rPr>
      </w:pPr>
      <w:r>
        <w:t>event_story</w:t>
      </w:r>
      <w:r>
        <w:t xml:space="preserve">（原稿）：历史案例　金圆券失败：当货币承受超过制度能负担的压力　</w:t>
      </w:r>
      <w:r>
        <w:t>1948—1949</w:t>
      </w:r>
      <w:r>
        <w:t>年</w:t>
      </w:r>
    </w:p>
    <w:p w14:paraId="46EA6FF1" w14:textId="77777777" w:rsidR="00A95D53" w:rsidRDefault="00000000">
      <w:pPr>
        <w:rPr>
          <w:rFonts w:hint="eastAsia"/>
        </w:rPr>
      </w:pPr>
      <w:r>
        <w:t>historical_comparison</w:t>
      </w:r>
      <w:r>
        <w:t>（保留）：历史对照　金圆券贬值让人想到承接公共任务却无法维持功能，应重视持有人承受的后果。回看「覆公𫗧，信如何也」，还须留意事件前后的条件。对今天的工作与生活，承诺落空时主事者须负责。准备跨出下一步，先确认资源、合作人和退路，再看这次转换是否承受得住。核对事件发生的时间、当事人的处境，以及还有哪些人承担了后果。这段历史可供对照，不能因此推称当事人曾用《小象》规划行动。</w:t>
      </w:r>
    </w:p>
    <w:p w14:paraId="2AD553C2"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4FAFFD5" w14:textId="77777777" w:rsidR="00A95D53" w:rsidRDefault="00000000">
      <w:pPr>
        <w:rPr>
          <w:rFonts w:hint="eastAsia"/>
        </w:rPr>
      </w:pPr>
      <w:r>
        <w:t>案例</w:t>
      </w:r>
      <w:r>
        <w:t>ID</w:t>
      </w:r>
      <w:r>
        <w:t>：</w:t>
      </w:r>
      <w:r>
        <w:t>XLIFE-H50-L4</w:t>
      </w:r>
      <w:r>
        <w:t>｜原证据标示：</w:t>
      </w:r>
      <w:r>
        <w:t>XLIFE-H50-L4</w:t>
      </w:r>
      <w:r>
        <w:t xml:space="preserve">　｜　</w:t>
      </w:r>
      <w:r>
        <w:t>XIANG-L-50-05</w:t>
      </w:r>
      <w:r>
        <w:t xml:space="preserve">　｜　</w:t>
      </w:r>
      <w:r>
        <w:t xml:space="preserve">B </w:t>
      </w:r>
      <w:r>
        <w:t>事后对照：非当事人使用《小象》的证据</w:t>
      </w:r>
    </w:p>
    <w:p w14:paraId="3C357DB9" w14:textId="77777777" w:rsidR="00A95D53" w:rsidRDefault="00000000">
      <w:pPr>
        <w:rPr>
          <w:rFonts w:hint="eastAsia"/>
        </w:rPr>
      </w:pPr>
      <w:r>
        <w:t>publish_status</w:t>
      </w:r>
      <w:r>
        <w:t>：</w:t>
      </w:r>
      <w:r>
        <w:t>editorial_review</w:t>
      </w:r>
      <w:r>
        <w:t>｜正式上线前需核准来源与显示版本。</w:t>
      </w:r>
    </w:p>
    <w:p w14:paraId="6B24F8E6" w14:textId="77777777" w:rsidR="00A95D53" w:rsidRDefault="00A95D53">
      <w:pPr>
        <w:rPr>
          <w:rFonts w:hint="eastAsia"/>
        </w:rPr>
      </w:pPr>
    </w:p>
    <w:p w14:paraId="046D6F78" w14:textId="77777777" w:rsidR="00A95D53" w:rsidRDefault="00000000">
      <w:pPr>
        <w:pStyle w:val="31"/>
      </w:pPr>
      <w:r>
        <w:t>六五｜中央银行在台复业</w:t>
      </w:r>
      <w:r>
        <w:t xml:space="preserve"> </w:t>
      </w:r>
      <w:r>
        <w:t>核心单位要具备真正能做事的人｜</w:t>
      </w:r>
      <w:r>
        <w:t>XLIFE-H50-L5</w:t>
      </w:r>
      <w:r>
        <w:t>｜复查</w:t>
      </w:r>
      <w:r>
        <w:t xml:space="preserve"> B</w:t>
      </w:r>
      <w:r>
        <w:t>级</w:t>
      </w:r>
    </w:p>
    <w:p w14:paraId="7559EEE3" w14:textId="77777777" w:rsidR="00A95D53" w:rsidRDefault="00000000">
      <w:pPr>
        <w:rPr>
          <w:rFonts w:hint="eastAsia"/>
        </w:rPr>
      </w:pPr>
      <w:r>
        <w:t>case_id</w:t>
      </w:r>
      <w:r>
        <w:t>：</w:t>
      </w:r>
      <w:r>
        <w:t>XLIFE-H50-L5</w:t>
      </w:r>
      <w:r>
        <w:t>｜</w:t>
      </w:r>
      <w:r>
        <w:t>hexagram_no</w:t>
      </w:r>
      <w:r>
        <w:t>：</w:t>
      </w:r>
      <w:r>
        <w:t>50</w:t>
      </w:r>
      <w:r>
        <w:t>｜</w:t>
      </w:r>
      <w:r>
        <w:t>line_no</w:t>
      </w:r>
      <w:r>
        <w:t>：</w:t>
      </w:r>
      <w:r>
        <w:t>5</w:t>
      </w:r>
      <w:r>
        <w:t>｜</w:t>
      </w:r>
      <w:r>
        <w:t>line_global_no</w:t>
      </w:r>
      <w:r>
        <w:t>：</w:t>
      </w:r>
      <w:r>
        <w:t>299</w:t>
      </w:r>
      <w:r>
        <w:t>｜</w:t>
      </w:r>
      <w:r>
        <w:t>final_grade_v431</w:t>
      </w:r>
      <w:r>
        <w:t>：</w:t>
      </w:r>
      <w:r>
        <w:t>B</w:t>
      </w:r>
    </w:p>
    <w:p w14:paraId="162E5F52" w14:textId="77777777" w:rsidR="00A95D53" w:rsidRDefault="00000000">
      <w:pPr>
        <w:rPr>
          <w:rFonts w:hint="eastAsia"/>
        </w:rPr>
      </w:pPr>
      <w:r>
        <w:t>case_id</w:t>
      </w:r>
      <w:r>
        <w:t>：</w:t>
      </w:r>
      <w:r>
        <w:t>XLIFE-H50-L5</w:t>
      </w:r>
      <w:r>
        <w:t xml:space="preserve">　｜</w:t>
      </w:r>
      <w:r>
        <w:t>original_grade</w:t>
      </w:r>
      <w:r>
        <w:t>：</w:t>
      </w:r>
      <w:r>
        <w:t>B</w:t>
      </w:r>
      <w:r>
        <w:t xml:space="preserve">　｜</w:t>
      </w:r>
      <w:r>
        <w:t>review_grade</w:t>
      </w:r>
      <w:r>
        <w:t>：</w:t>
      </w:r>
      <w:r>
        <w:t>B</w:t>
      </w:r>
      <w:r>
        <w:t xml:space="preserve">　｜</w:t>
      </w:r>
      <w:r>
        <w:t>revision_version</w:t>
      </w:r>
      <w:r>
        <w:t>：</w:t>
      </w:r>
      <w:r>
        <w:t>V4.3.1</w:t>
      </w:r>
    </w:p>
    <w:p w14:paraId="0C0B9326" w14:textId="77777777" w:rsidR="00A95D53" w:rsidRDefault="00000000">
      <w:pPr>
        <w:rPr>
          <w:rFonts w:hint="eastAsia"/>
        </w:rPr>
      </w:pPr>
      <w:r>
        <w:t>原《小象》：鼎黄耳，中以为实也。</w:t>
      </w:r>
    </w:p>
    <w:p w14:paraId="3318E1C9" w14:textId="77777777" w:rsidR="00A95D53" w:rsidRDefault="00000000">
      <w:pPr>
        <w:rPr>
          <w:rFonts w:hint="eastAsia"/>
        </w:rPr>
      </w:pPr>
      <w:r>
        <w:t>原繁中译文：「鼎有黄耳金铉，宜守正。」《象传》解释：中以为实。</w:t>
      </w:r>
    </w:p>
    <w:p w14:paraId="5C9AB2B6" w14:textId="77777777" w:rsidR="00A95D53" w:rsidRDefault="00000000">
      <w:pPr>
        <w:rPr>
          <w:rFonts w:hint="eastAsia"/>
        </w:rPr>
      </w:pPr>
      <w:r>
        <w:t>爻义比对焦点：六五：黄耳金铉，居中任用与稳固承接</w:t>
      </w:r>
    </w:p>
    <w:p w14:paraId="35C6D007" w14:textId="77777777" w:rsidR="00A95D53" w:rsidRDefault="00000000">
      <w:pPr>
        <w:rPr>
          <w:rFonts w:hint="eastAsia"/>
        </w:rPr>
      </w:pPr>
      <w:r>
        <w:t xml:space="preserve">来源回查：回查　</w:t>
      </w:r>
      <w:r>
        <w:t>CBC1961</w:t>
      </w:r>
      <w:r>
        <w:t xml:space="preserve">　｜　</w:t>
      </w:r>
      <w:r>
        <w:t>CBCH</w:t>
      </w:r>
    </w:p>
    <w:p w14:paraId="27276334" w14:textId="77777777" w:rsidR="00A95D53" w:rsidRDefault="00000000">
      <w:pPr>
        <w:rPr>
          <w:rFonts w:hint="eastAsia"/>
        </w:rPr>
      </w:pPr>
      <w:r>
        <w:t>event_story</w:t>
      </w:r>
      <w:r>
        <w:t xml:space="preserve">（保留原稿）：历史案例　中央银行在台复业：重建承接政策的机构　</w:t>
      </w:r>
      <w:r>
        <w:t>1961</w:t>
      </w:r>
      <w:r>
        <w:t>年</w:t>
      </w:r>
    </w:p>
    <w:p w14:paraId="2D158062" w14:textId="77777777" w:rsidR="00A95D53" w:rsidRDefault="00000000">
      <w:pPr>
        <w:rPr>
          <w:rFonts w:hint="eastAsia"/>
        </w:rPr>
      </w:pPr>
      <w:r>
        <w:t>historical_comparison</w:t>
      </w:r>
      <w:r>
        <w:t>（一次局部修订）：央行复业让人想到承载公共任务的组织，名义位置要由人员与持续工作支撑。把「鼎黄耳，中以为实也」放在旁边读，可再追问行动如何延续。若把问题带回自己身上，核心单位要具备真正能做事的人。有更多决策权时，说清楚受影响者、交付责任与检查日期，让权力有可核对的结果。史料记下事件，爻义的连结则是今天的阅读角度，并非当时人的自述。</w:t>
      </w:r>
      <w:r>
        <w:t xml:space="preserve"> </w:t>
      </w:r>
      <w:r>
        <w:t>本爻核对焦点为「六五：黄耳金铉，居中任用与稳固承接」。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2CEAF5D0"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4CE4E79B" w14:textId="77777777" w:rsidR="00A95D53" w:rsidRDefault="00000000">
      <w:pPr>
        <w:rPr>
          <w:rFonts w:hint="eastAsia"/>
        </w:rPr>
      </w:pPr>
      <w:r>
        <w:t>案例</w:t>
      </w:r>
      <w:r>
        <w:t>ID</w:t>
      </w:r>
      <w:r>
        <w:t>：</w:t>
      </w:r>
      <w:r>
        <w:t>XLIFE-H50-L5</w:t>
      </w:r>
      <w:r>
        <w:t>｜原证据标示：</w:t>
      </w:r>
      <w:r>
        <w:t>XLIFE-H50-L5</w:t>
      </w:r>
      <w:r>
        <w:t xml:space="preserve">　｜　</w:t>
      </w:r>
      <w:r>
        <w:t>XIANG-L-50-06</w:t>
      </w:r>
      <w:r>
        <w:t xml:space="preserve">　｜　</w:t>
      </w:r>
      <w:r>
        <w:t xml:space="preserve">B </w:t>
      </w:r>
      <w:r>
        <w:t>事后对照：非当事人使用《小象》的证据</w:t>
      </w:r>
    </w:p>
    <w:p w14:paraId="0496043F" w14:textId="77777777" w:rsidR="00A95D53" w:rsidRDefault="00000000">
      <w:pPr>
        <w:rPr>
          <w:rFonts w:hint="eastAsia"/>
        </w:rPr>
      </w:pPr>
      <w:r>
        <w:t>publish_status</w:t>
      </w:r>
      <w:r>
        <w:t>：</w:t>
      </w:r>
      <w:r>
        <w:t>editorial_review</w:t>
      </w:r>
      <w:r>
        <w:t>｜正式上线前需核准来源与显示版本。</w:t>
      </w:r>
    </w:p>
    <w:p w14:paraId="0A2D9DB0" w14:textId="77777777" w:rsidR="00A95D53" w:rsidRDefault="00A95D53">
      <w:pPr>
        <w:rPr>
          <w:rFonts w:hint="eastAsia"/>
        </w:rPr>
      </w:pPr>
    </w:p>
    <w:p w14:paraId="13071047" w14:textId="77777777" w:rsidR="00A95D53" w:rsidRDefault="00000000">
      <w:pPr>
        <w:pStyle w:val="31"/>
      </w:pPr>
      <w:r>
        <w:t>上九｜废两改元</w:t>
      </w:r>
      <w:r>
        <w:t xml:space="preserve"> </w:t>
      </w:r>
      <w:r>
        <w:t>硬规范与弹性安排须协调使用｜</w:t>
      </w:r>
      <w:r>
        <w:t>XLIFE-H50-L6</w:t>
      </w:r>
      <w:r>
        <w:t>｜复查</w:t>
      </w:r>
      <w:r>
        <w:t xml:space="preserve"> B</w:t>
      </w:r>
      <w:r>
        <w:t>级</w:t>
      </w:r>
    </w:p>
    <w:p w14:paraId="11083522" w14:textId="77777777" w:rsidR="00A95D53" w:rsidRDefault="00000000">
      <w:pPr>
        <w:rPr>
          <w:rFonts w:hint="eastAsia"/>
        </w:rPr>
      </w:pPr>
      <w:r>
        <w:t>case_id</w:t>
      </w:r>
      <w:r>
        <w:t>：</w:t>
      </w:r>
      <w:r>
        <w:t>XLIFE-H50-L6</w:t>
      </w:r>
      <w:r>
        <w:t>｜</w:t>
      </w:r>
      <w:r>
        <w:t>hexagram_no</w:t>
      </w:r>
      <w:r>
        <w:t>：</w:t>
      </w:r>
      <w:r>
        <w:t>50</w:t>
      </w:r>
      <w:r>
        <w:t>｜</w:t>
      </w:r>
      <w:r>
        <w:t>line_no</w:t>
      </w:r>
      <w:r>
        <w:t>：</w:t>
      </w:r>
      <w:r>
        <w:t>6</w:t>
      </w:r>
      <w:r>
        <w:t>｜</w:t>
      </w:r>
      <w:r>
        <w:t>line_global_no</w:t>
      </w:r>
      <w:r>
        <w:t>：</w:t>
      </w:r>
      <w:r>
        <w:t>300</w:t>
      </w:r>
      <w:r>
        <w:t>｜</w:t>
      </w:r>
      <w:r>
        <w:t>final_grade_v431</w:t>
      </w:r>
      <w:r>
        <w:t>：</w:t>
      </w:r>
      <w:r>
        <w:t>B</w:t>
      </w:r>
    </w:p>
    <w:p w14:paraId="02EB1BD1" w14:textId="77777777" w:rsidR="00A95D53" w:rsidRDefault="00000000">
      <w:pPr>
        <w:rPr>
          <w:rFonts w:hint="eastAsia"/>
        </w:rPr>
      </w:pPr>
      <w:r>
        <w:t>case_id</w:t>
      </w:r>
      <w:r>
        <w:t>：</w:t>
      </w:r>
      <w:r>
        <w:t>XLIFE-H50-L6</w:t>
      </w:r>
      <w:r>
        <w:t xml:space="preserve">　｜</w:t>
      </w:r>
      <w:r>
        <w:t>original_grade</w:t>
      </w:r>
      <w:r>
        <w:t>：</w:t>
      </w:r>
      <w:r>
        <w:t>B</w:t>
      </w:r>
      <w:r>
        <w:t xml:space="preserve">　｜</w:t>
      </w:r>
      <w:r>
        <w:t>review_grade</w:t>
      </w:r>
      <w:r>
        <w:t>：</w:t>
      </w:r>
      <w:r>
        <w:t>B</w:t>
      </w:r>
      <w:r>
        <w:t xml:space="preserve">　｜</w:t>
      </w:r>
      <w:r>
        <w:t>revision_version</w:t>
      </w:r>
      <w:r>
        <w:t>：</w:t>
      </w:r>
      <w:r>
        <w:t>V4.3.1</w:t>
      </w:r>
    </w:p>
    <w:p w14:paraId="1096D8D3" w14:textId="77777777" w:rsidR="00A95D53" w:rsidRDefault="00000000">
      <w:pPr>
        <w:rPr>
          <w:rFonts w:hint="eastAsia"/>
        </w:rPr>
      </w:pPr>
      <w:r>
        <w:t>原《小象》：玉铉在上，刚柔节也。</w:t>
      </w:r>
    </w:p>
    <w:p w14:paraId="0608DD77" w14:textId="77777777" w:rsidR="00A95D53" w:rsidRDefault="00000000">
      <w:pPr>
        <w:rPr>
          <w:rFonts w:hint="eastAsia"/>
        </w:rPr>
      </w:pPr>
      <w:r>
        <w:t>原繁中译文：「玉铉在上」《象传》解释：刚柔力量得到适当节制。</w:t>
      </w:r>
    </w:p>
    <w:p w14:paraId="1D24DB4D" w14:textId="77777777" w:rsidR="00A95D53" w:rsidRDefault="00000000">
      <w:pPr>
        <w:rPr>
          <w:rFonts w:hint="eastAsia"/>
        </w:rPr>
      </w:pPr>
      <w:r>
        <w:t>爻义比对焦点：上九：玉铉大吉，刚柔适中、成就稳定</w:t>
      </w:r>
    </w:p>
    <w:p w14:paraId="29FDCDE0" w14:textId="77777777" w:rsidR="00A95D53" w:rsidRDefault="00000000">
      <w:pPr>
        <w:rPr>
          <w:rFonts w:hint="eastAsia"/>
        </w:rPr>
      </w:pPr>
      <w:r>
        <w:t xml:space="preserve">来源回查：回查　</w:t>
      </w:r>
      <w:r>
        <w:t>LIANGYUAN33</w:t>
      </w:r>
      <w:r>
        <w:t xml:space="preserve">　｜　</w:t>
      </w:r>
      <w:r>
        <w:t>TWO</w:t>
      </w:r>
      <w:r>
        <w:t>、</w:t>
      </w:r>
      <w:r>
        <w:t>TWO2</w:t>
      </w:r>
    </w:p>
    <w:p w14:paraId="08CFC6FF" w14:textId="77777777" w:rsidR="00A95D53" w:rsidRDefault="00000000">
      <w:pPr>
        <w:rPr>
          <w:rFonts w:hint="eastAsia"/>
        </w:rPr>
      </w:pPr>
      <w:r>
        <w:t>event_story</w:t>
      </w:r>
      <w:r>
        <w:t xml:space="preserve">（保留原稿）：历史案例　废两改元：先处理交易中不一致的尺度　</w:t>
      </w:r>
      <w:r>
        <w:t>1933</w:t>
      </w:r>
      <w:r>
        <w:t>年</w:t>
      </w:r>
    </w:p>
    <w:p w14:paraId="2611D617" w14:textId="77777777" w:rsidR="00A95D53" w:rsidRDefault="00000000">
      <w:pPr>
        <w:rPr>
          <w:rFonts w:hint="eastAsia"/>
        </w:rPr>
      </w:pPr>
      <w:r>
        <w:t>historical_comparison</w:t>
      </w:r>
      <w:r>
        <w:t>（一次局部修订）：废两改元让人想到订出共同尺度，同时安排转换步骤，让制度更能被实际使用。「玉铉在上，刚柔节也」让人把目光移到下一步的选择。在职场或家庭里，硬规范与弹性安排须协调使用。接近收尾或站在高位时，把尚未完成的事与停止条件列出，避免把暂时成果当永久保证。事件有文献可查；把它放进此爻，是后来的比较，不是用易的证据。</w:t>
      </w:r>
      <w:r>
        <w:t xml:space="preserve"> </w:t>
      </w:r>
      <w:r>
        <w:t>本爻核对焦点为「上九：玉铉大吉，刚柔适中、成就稳定」。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154F05B4"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139A7999" w14:textId="77777777" w:rsidR="00A95D53" w:rsidRDefault="00000000">
      <w:pPr>
        <w:rPr>
          <w:rFonts w:hint="eastAsia"/>
        </w:rPr>
      </w:pPr>
      <w:r>
        <w:t>案例</w:t>
      </w:r>
      <w:r>
        <w:t>ID</w:t>
      </w:r>
      <w:r>
        <w:t>：</w:t>
      </w:r>
      <w:r>
        <w:t>XLIFE-H50-L6</w:t>
      </w:r>
      <w:r>
        <w:t>｜原证据标示：</w:t>
      </w:r>
      <w:r>
        <w:t>XLIFE-H50-L6</w:t>
      </w:r>
      <w:r>
        <w:t xml:space="preserve">　｜　</w:t>
      </w:r>
      <w:r>
        <w:t>XIANG-L-50-07</w:t>
      </w:r>
      <w:r>
        <w:t xml:space="preserve">　｜　</w:t>
      </w:r>
      <w:r>
        <w:t xml:space="preserve">B </w:t>
      </w:r>
      <w:r>
        <w:t>事后对照：非当事人使用《小象》的证据</w:t>
      </w:r>
    </w:p>
    <w:p w14:paraId="2837A6B2" w14:textId="77777777" w:rsidR="00A95D53" w:rsidRDefault="00000000">
      <w:pPr>
        <w:rPr>
          <w:rFonts w:hint="eastAsia"/>
        </w:rPr>
      </w:pPr>
      <w:r>
        <w:t>publish_status</w:t>
      </w:r>
      <w:r>
        <w:t>：</w:t>
      </w:r>
      <w:r>
        <w:t>editorial_review</w:t>
      </w:r>
      <w:r>
        <w:t>｜正式上线前需核准来源与显示版本。</w:t>
      </w:r>
    </w:p>
    <w:p w14:paraId="7A02B268" w14:textId="77777777" w:rsidR="00A95D53" w:rsidRDefault="00A95D53">
      <w:pPr>
        <w:rPr>
          <w:rFonts w:hint="eastAsia"/>
        </w:rPr>
      </w:pPr>
    </w:p>
    <w:p w14:paraId="54834561" w14:textId="77777777" w:rsidR="00A95D53" w:rsidRDefault="00000000">
      <w:pPr>
        <w:pStyle w:val="21"/>
      </w:pPr>
      <w:r>
        <w:t>第</w:t>
      </w:r>
      <w:r>
        <w:t>51</w:t>
      </w:r>
      <w:r>
        <w:t>卦｜</w:t>
      </w:r>
      <w:r>
        <w:t xml:space="preserve">51 </w:t>
      </w:r>
      <w:r>
        <w:t>震｜</w:t>
      </w:r>
      <w:r>
        <w:t>6</w:t>
      </w:r>
      <w:r>
        <w:t>爻</w:t>
      </w:r>
    </w:p>
    <w:p w14:paraId="4B096EFB" w14:textId="77777777" w:rsidR="00A95D53" w:rsidRDefault="00000000">
      <w:pPr>
        <w:pStyle w:val="31"/>
      </w:pPr>
      <w:r>
        <w:t>初九｜石油危机迫使台湾重新安排建设</w:t>
      </w:r>
      <w:r>
        <w:t xml:space="preserve"> </w:t>
      </w:r>
      <w:r>
        <w:t>受到惊吓先稳住自己并建立应对规则｜</w:t>
      </w:r>
      <w:r>
        <w:t>XLIFE-H51-L1</w:t>
      </w:r>
      <w:r>
        <w:t>｜复查</w:t>
      </w:r>
      <w:r>
        <w:t xml:space="preserve"> B</w:t>
      </w:r>
      <w:r>
        <w:t>级</w:t>
      </w:r>
    </w:p>
    <w:p w14:paraId="43F37DBB" w14:textId="77777777" w:rsidR="00A95D53" w:rsidRDefault="00000000">
      <w:pPr>
        <w:rPr>
          <w:rFonts w:hint="eastAsia"/>
        </w:rPr>
      </w:pPr>
      <w:r>
        <w:t>case_id</w:t>
      </w:r>
      <w:r>
        <w:t>：</w:t>
      </w:r>
      <w:r>
        <w:t>XLIFE-H51-L1</w:t>
      </w:r>
      <w:r>
        <w:t>｜</w:t>
      </w:r>
      <w:r>
        <w:t>hexagram_no</w:t>
      </w:r>
      <w:r>
        <w:t>：</w:t>
      </w:r>
      <w:r>
        <w:t>51</w:t>
      </w:r>
      <w:r>
        <w:t>｜</w:t>
      </w:r>
      <w:r>
        <w:t>line_no</w:t>
      </w:r>
      <w:r>
        <w:t>：</w:t>
      </w:r>
      <w:r>
        <w:t>1</w:t>
      </w:r>
      <w:r>
        <w:t>｜</w:t>
      </w:r>
      <w:r>
        <w:t>line_global_no</w:t>
      </w:r>
      <w:r>
        <w:t>：</w:t>
      </w:r>
      <w:r>
        <w:t>301</w:t>
      </w:r>
      <w:r>
        <w:t>｜</w:t>
      </w:r>
      <w:r>
        <w:t>final_grade_v431</w:t>
      </w:r>
      <w:r>
        <w:t>：</w:t>
      </w:r>
      <w:r>
        <w:t>B</w:t>
      </w:r>
    </w:p>
    <w:p w14:paraId="6F2B5402" w14:textId="77777777" w:rsidR="00A95D53" w:rsidRDefault="00000000">
      <w:pPr>
        <w:rPr>
          <w:rFonts w:hint="eastAsia"/>
        </w:rPr>
      </w:pPr>
      <w:r>
        <w:t>case_id</w:t>
      </w:r>
      <w:r>
        <w:t>：</w:t>
      </w:r>
      <w:r>
        <w:t>XLIFE-H51-L1</w:t>
      </w:r>
      <w:r>
        <w:t xml:space="preserve">　｜</w:t>
      </w:r>
      <w:r>
        <w:t>original_grade</w:t>
      </w:r>
      <w:r>
        <w:t>：</w:t>
      </w:r>
      <w:r>
        <w:t>B</w:t>
      </w:r>
      <w:r>
        <w:t xml:space="preserve">　｜</w:t>
      </w:r>
      <w:r>
        <w:t>review_grade</w:t>
      </w:r>
      <w:r>
        <w:t>：</w:t>
      </w:r>
      <w:r>
        <w:t>B</w:t>
      </w:r>
      <w:r>
        <w:t xml:space="preserve">　｜</w:t>
      </w:r>
      <w:r>
        <w:t>revision_version</w:t>
      </w:r>
      <w:r>
        <w:t>：</w:t>
      </w:r>
      <w:r>
        <w:t>V4.3.1</w:t>
      </w:r>
    </w:p>
    <w:p w14:paraId="6C42D233" w14:textId="77777777" w:rsidR="00A95D53" w:rsidRDefault="00000000">
      <w:pPr>
        <w:rPr>
          <w:rFonts w:hint="eastAsia"/>
        </w:rPr>
      </w:pPr>
      <w:r>
        <w:t>原《小象》：震来虩虩，恐致福也。笑言哑哑，后有则也。</w:t>
      </w:r>
    </w:p>
    <w:p w14:paraId="5A86E9EF" w14:textId="77777777" w:rsidR="00A95D53" w:rsidRDefault="00000000">
      <w:pPr>
        <w:rPr>
          <w:rFonts w:hint="eastAsia"/>
        </w:rPr>
      </w:pPr>
      <w:r>
        <w:t>原繁中译文：「震来先恐惧，后能谈笑，吉。」《象传》解释：恐致福。「震来先恐惧，后能谈笑，吉。」《象传》解释：后有则。</w:t>
      </w:r>
    </w:p>
    <w:p w14:paraId="04C955F6" w14:textId="77777777" w:rsidR="00A95D53" w:rsidRDefault="00000000">
      <w:pPr>
        <w:rPr>
          <w:rFonts w:hint="eastAsia"/>
        </w:rPr>
      </w:pPr>
      <w:r>
        <w:t>爻义比对焦点：初九：震来虩虩、后笑言哑哑，受惊后戒慎得序</w:t>
      </w:r>
    </w:p>
    <w:p w14:paraId="3AF37391" w14:textId="77777777" w:rsidR="00A95D53" w:rsidRDefault="00000000">
      <w:pPr>
        <w:rPr>
          <w:rFonts w:hint="eastAsia"/>
        </w:rPr>
      </w:pPr>
      <w:r>
        <w:t xml:space="preserve">来源回查：回查　</w:t>
      </w:r>
      <w:r>
        <w:t>LIFE-E51</w:t>
      </w:r>
      <w:r>
        <w:t xml:space="preserve">　｜　</w:t>
      </w:r>
      <w:r>
        <w:t>ETEN2</w:t>
      </w:r>
    </w:p>
    <w:p w14:paraId="28A55A2B" w14:textId="77777777" w:rsidR="00A95D53" w:rsidRDefault="00000000">
      <w:pPr>
        <w:rPr>
          <w:rFonts w:hint="eastAsia"/>
        </w:rPr>
      </w:pPr>
      <w:r>
        <w:t>event_story</w:t>
      </w:r>
      <w:r>
        <w:t xml:space="preserve">（保留原稿）：历史案例　石油危机迫使台湾重新安排建设　</w:t>
      </w:r>
      <w:r>
        <w:t>1970</w:t>
      </w:r>
      <w:r>
        <w:t>年代</w:t>
      </w:r>
    </w:p>
    <w:p w14:paraId="6A80EAF3" w14:textId="77777777" w:rsidR="00A95D53" w:rsidRDefault="00000000">
      <w:pPr>
        <w:rPr>
          <w:rFonts w:hint="eastAsia"/>
        </w:rPr>
      </w:pPr>
      <w:r>
        <w:t>historical_comparison</w:t>
      </w:r>
      <w:r>
        <w:t>（一次局部修订）：</w:t>
      </w:r>
      <w:r>
        <w:t>1970</w:t>
      </w:r>
      <w:r>
        <w:t>年代石油危机使成本与规划承压。震卦提醒突发失业、家庭事件或供应中断时，先照顾安全与基本运作，再决定是否改变长期目标。对照「震来虩虩，恐致福也。笑言哑哑，后有则也」，先分清起因、行动与结果。现在遇到相似处境时，受到惊吓先稳住自己并建立应对规则。核对规则由谁执行、是否一视同仁，以及有人受影响时如何提出修正。这里借事件思考爻义；当事人是否读过这一爻，现有资料没有记载。</w:t>
      </w:r>
      <w:r>
        <w:t xml:space="preserve"> </w:t>
      </w:r>
      <w:r>
        <w:t>本爻核对焦点为「初九：震来虩虩、后笑言哑哑，受惊后戒慎得序」。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6EC2697B"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33558188" w14:textId="77777777" w:rsidR="00A95D53" w:rsidRDefault="00000000">
      <w:pPr>
        <w:rPr>
          <w:rFonts w:hint="eastAsia"/>
        </w:rPr>
      </w:pPr>
      <w:r>
        <w:t>案例</w:t>
      </w:r>
      <w:r>
        <w:t>ID</w:t>
      </w:r>
      <w:r>
        <w:t>：</w:t>
      </w:r>
      <w:r>
        <w:t>XLIFE-H51-L1</w:t>
      </w:r>
      <w:r>
        <w:t>｜原证据标示：</w:t>
      </w:r>
      <w:r>
        <w:t>XLIFE-H51-L1</w:t>
      </w:r>
      <w:r>
        <w:t xml:space="preserve">　｜　</w:t>
      </w:r>
      <w:r>
        <w:t>XIANG-L-51-02</w:t>
      </w:r>
      <w:r>
        <w:t xml:space="preserve">　｜　</w:t>
      </w:r>
      <w:r>
        <w:t xml:space="preserve">B </w:t>
      </w:r>
      <w:r>
        <w:t>事后对照：非当事人使用《小象》的证据</w:t>
      </w:r>
    </w:p>
    <w:p w14:paraId="7256FCF8" w14:textId="77777777" w:rsidR="00A95D53" w:rsidRDefault="00000000">
      <w:pPr>
        <w:rPr>
          <w:rFonts w:hint="eastAsia"/>
        </w:rPr>
      </w:pPr>
      <w:r>
        <w:t>publish_status</w:t>
      </w:r>
      <w:r>
        <w:t>：</w:t>
      </w:r>
      <w:r>
        <w:t>editorial_review</w:t>
      </w:r>
      <w:r>
        <w:t>｜正式上线前需核准来源与显示版本。</w:t>
      </w:r>
    </w:p>
    <w:p w14:paraId="0E33A9A3" w14:textId="77777777" w:rsidR="00A95D53" w:rsidRDefault="00A95D53">
      <w:pPr>
        <w:rPr>
          <w:rFonts w:hint="eastAsia"/>
        </w:rPr>
      </w:pPr>
    </w:p>
    <w:p w14:paraId="6EFF8949" w14:textId="77777777" w:rsidR="00A95D53" w:rsidRDefault="00000000">
      <w:pPr>
        <w:pStyle w:val="31"/>
      </w:pPr>
      <w:r>
        <w:t>六二｜石油危机下的台湾</w:t>
      </w:r>
      <w:r>
        <w:t xml:space="preserve"> </w:t>
      </w:r>
      <w:r>
        <w:t>外部损失已发生时先顾安全｜</w:t>
      </w:r>
      <w:r>
        <w:t>XLIFE-H51-L2</w:t>
      </w:r>
      <w:r>
        <w:t>｜复查</w:t>
      </w:r>
      <w:r>
        <w:t xml:space="preserve"> B</w:t>
      </w:r>
      <w:r>
        <w:t>级</w:t>
      </w:r>
    </w:p>
    <w:p w14:paraId="5C42A2C3" w14:textId="77777777" w:rsidR="00A95D53" w:rsidRDefault="00000000">
      <w:pPr>
        <w:rPr>
          <w:rFonts w:hint="eastAsia"/>
        </w:rPr>
      </w:pPr>
      <w:r>
        <w:t>case_id</w:t>
      </w:r>
      <w:r>
        <w:t>：</w:t>
      </w:r>
      <w:r>
        <w:t>XLIFE-H51-L2</w:t>
      </w:r>
      <w:r>
        <w:t>｜</w:t>
      </w:r>
      <w:r>
        <w:t>hexagram_no</w:t>
      </w:r>
      <w:r>
        <w:t>：</w:t>
      </w:r>
      <w:r>
        <w:t>51</w:t>
      </w:r>
      <w:r>
        <w:t>｜</w:t>
      </w:r>
      <w:r>
        <w:t>line_no</w:t>
      </w:r>
      <w:r>
        <w:t>：</w:t>
      </w:r>
      <w:r>
        <w:t>2</w:t>
      </w:r>
      <w:r>
        <w:t>｜</w:t>
      </w:r>
      <w:r>
        <w:t>line_global_no</w:t>
      </w:r>
      <w:r>
        <w:t>：</w:t>
      </w:r>
      <w:r>
        <w:t>302</w:t>
      </w:r>
      <w:r>
        <w:t>｜</w:t>
      </w:r>
      <w:r>
        <w:t>final_grade_v431</w:t>
      </w:r>
      <w:r>
        <w:t>：</w:t>
      </w:r>
      <w:r>
        <w:t>B</w:t>
      </w:r>
    </w:p>
    <w:p w14:paraId="036B0CC1" w14:textId="77777777" w:rsidR="00A95D53" w:rsidRDefault="00000000">
      <w:pPr>
        <w:rPr>
          <w:rFonts w:hint="eastAsia"/>
        </w:rPr>
      </w:pPr>
      <w:r>
        <w:t>case_id</w:t>
      </w:r>
      <w:r>
        <w:t>：</w:t>
      </w:r>
      <w:r>
        <w:t>XLIFE-H51-L2</w:t>
      </w:r>
      <w:r>
        <w:t xml:space="preserve">　｜</w:t>
      </w:r>
      <w:r>
        <w:t>original_grade</w:t>
      </w:r>
      <w:r>
        <w:t>：</w:t>
      </w:r>
      <w:r>
        <w:t>B</w:t>
      </w:r>
      <w:r>
        <w:t xml:space="preserve">　｜</w:t>
      </w:r>
      <w:r>
        <w:t>review_grade</w:t>
      </w:r>
      <w:r>
        <w:t>：</w:t>
      </w:r>
      <w:r>
        <w:t>B</w:t>
      </w:r>
      <w:r>
        <w:t xml:space="preserve">　｜</w:t>
      </w:r>
      <w:r>
        <w:t>revision_version</w:t>
      </w:r>
      <w:r>
        <w:t>：</w:t>
      </w:r>
      <w:r>
        <w:t>V4.3.1</w:t>
      </w:r>
    </w:p>
    <w:p w14:paraId="3CD4E988" w14:textId="77777777" w:rsidR="00A95D53" w:rsidRDefault="00000000">
      <w:pPr>
        <w:rPr>
          <w:rFonts w:hint="eastAsia"/>
        </w:rPr>
      </w:pPr>
      <w:r>
        <w:t>原《小象》：震来厉，乘刚也。</w:t>
      </w:r>
    </w:p>
    <w:p w14:paraId="4F0FE0B2" w14:textId="77777777" w:rsidR="00A95D53" w:rsidRDefault="00000000">
      <w:pPr>
        <w:rPr>
          <w:rFonts w:hint="eastAsia"/>
        </w:rPr>
      </w:pPr>
      <w:r>
        <w:t>原繁中译文：「震来危急，估计会损失财物；登上高陵避险，不必追寻，七日可复得。」《象传》解释：乘刚。</w:t>
      </w:r>
    </w:p>
    <w:p w14:paraId="2F2BE1C9" w14:textId="77777777" w:rsidR="00A95D53" w:rsidRDefault="00000000">
      <w:pPr>
        <w:rPr>
          <w:rFonts w:hint="eastAsia"/>
        </w:rPr>
      </w:pPr>
      <w:r>
        <w:t>爻义比对焦点：六二：震来厉、亿丧贝，危急时不逐失物</w:t>
      </w:r>
    </w:p>
    <w:p w14:paraId="41819CAF" w14:textId="77777777" w:rsidR="00A95D53" w:rsidRDefault="00000000">
      <w:pPr>
        <w:rPr>
          <w:rFonts w:hint="eastAsia"/>
        </w:rPr>
      </w:pPr>
      <w:r>
        <w:t xml:space="preserve">来源回查：回查　</w:t>
      </w:r>
      <w:r>
        <w:t>OIL70</w:t>
      </w:r>
      <w:r>
        <w:t xml:space="preserve">　｜　</w:t>
      </w:r>
      <w:r>
        <w:t>TEN2</w:t>
      </w:r>
      <w:r>
        <w:t>、</w:t>
      </w:r>
      <w:r>
        <w:t>CBC</w:t>
      </w:r>
    </w:p>
    <w:p w14:paraId="2464B60D" w14:textId="77777777" w:rsidR="00A95D53" w:rsidRDefault="00000000">
      <w:pPr>
        <w:rPr>
          <w:rFonts w:hint="eastAsia"/>
        </w:rPr>
      </w:pPr>
      <w:r>
        <w:t>event_story</w:t>
      </w:r>
      <w:r>
        <w:t xml:space="preserve">（保留原稿）：历史案例　石油危机下的台湾：外来冲击并非个人犯错　</w:t>
      </w:r>
      <w:r>
        <w:t>1970</w:t>
      </w:r>
      <w:r>
        <w:t>年代</w:t>
      </w:r>
    </w:p>
    <w:p w14:paraId="46A8C758" w14:textId="77777777" w:rsidR="00A95D53" w:rsidRDefault="00000000">
      <w:pPr>
        <w:rPr>
          <w:rFonts w:hint="eastAsia"/>
        </w:rPr>
      </w:pPr>
      <w:r>
        <w:t>historical_comparison</w:t>
      </w:r>
      <w:r>
        <w:t>（一次局部修订）：能源危机让人想到承受超出自身控制的压力；需辨认哪些损失能减轻，哪些无法避免。爻文「震来厉，乘刚也」可提示此时该核对的界线。回到自己的选择，外部损失已发生时先顾安全。让成果走到实际需要它的人面前，同时确认对方是否真能使用，不只停在自我评价。核对事件发生的时间、当事人的处境，以及还有哪些人承担了后果。史事与爻文的呼应是编辑对照，不能改写成当年决策的动机。</w:t>
      </w:r>
      <w:r>
        <w:t xml:space="preserve"> </w:t>
      </w:r>
      <w:r>
        <w:t>本爻核对焦点为「六二：震来厉、亿丧贝，危急时不逐失物」。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53F464C4"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61CA9F53" w14:textId="77777777" w:rsidR="00A95D53" w:rsidRDefault="00000000">
      <w:pPr>
        <w:rPr>
          <w:rFonts w:hint="eastAsia"/>
        </w:rPr>
      </w:pPr>
      <w:r>
        <w:t>案例</w:t>
      </w:r>
      <w:r>
        <w:t>ID</w:t>
      </w:r>
      <w:r>
        <w:t>：</w:t>
      </w:r>
      <w:r>
        <w:t>XLIFE-H51-L2</w:t>
      </w:r>
      <w:r>
        <w:t>｜原证据标示：</w:t>
      </w:r>
      <w:r>
        <w:t>XLIFE-H51-L2</w:t>
      </w:r>
      <w:r>
        <w:t xml:space="preserve">　｜　</w:t>
      </w:r>
      <w:r>
        <w:t>XIANG-L-51-03</w:t>
      </w:r>
      <w:r>
        <w:t xml:space="preserve">　｜　</w:t>
      </w:r>
      <w:r>
        <w:t xml:space="preserve">B </w:t>
      </w:r>
      <w:r>
        <w:t>事后对照：非当事人使用《小象》的证据</w:t>
      </w:r>
    </w:p>
    <w:p w14:paraId="354F111D" w14:textId="77777777" w:rsidR="00A95D53" w:rsidRDefault="00000000">
      <w:pPr>
        <w:rPr>
          <w:rFonts w:hint="eastAsia"/>
        </w:rPr>
      </w:pPr>
      <w:r>
        <w:t>publish_status</w:t>
      </w:r>
      <w:r>
        <w:t>：</w:t>
      </w:r>
      <w:r>
        <w:t>editorial_review</w:t>
      </w:r>
      <w:r>
        <w:t>｜正式上线前需核准来源与显示版本。</w:t>
      </w:r>
    </w:p>
    <w:p w14:paraId="355056D5" w14:textId="77777777" w:rsidR="00A95D53" w:rsidRDefault="00A95D53">
      <w:pPr>
        <w:rPr>
          <w:rFonts w:hint="eastAsia"/>
        </w:rPr>
      </w:pPr>
    </w:p>
    <w:p w14:paraId="6620064A" w14:textId="77777777" w:rsidR="00A95D53" w:rsidRDefault="00000000">
      <w:pPr>
        <w:pStyle w:val="31"/>
      </w:pPr>
      <w:r>
        <w:t>六三｜白银外流</w:t>
      </w:r>
      <w:r>
        <w:t xml:space="preserve"> </w:t>
      </w:r>
      <w:r>
        <w:t>突发事件暴露问题时辨认位置和责任｜</w:t>
      </w:r>
      <w:r>
        <w:t>XLIFE-H51-L3</w:t>
      </w:r>
      <w:r>
        <w:t>｜复查</w:t>
      </w:r>
      <w:r>
        <w:t xml:space="preserve"> B</w:t>
      </w:r>
      <w:r>
        <w:t>级</w:t>
      </w:r>
    </w:p>
    <w:p w14:paraId="759E27B6" w14:textId="77777777" w:rsidR="00A95D53" w:rsidRDefault="00000000">
      <w:pPr>
        <w:rPr>
          <w:rFonts w:hint="eastAsia"/>
        </w:rPr>
      </w:pPr>
      <w:r>
        <w:t>case_id</w:t>
      </w:r>
      <w:r>
        <w:t>：</w:t>
      </w:r>
      <w:r>
        <w:t>XLIFE-H51-L3</w:t>
      </w:r>
      <w:r>
        <w:t>｜</w:t>
      </w:r>
      <w:r>
        <w:t>hexagram_no</w:t>
      </w:r>
      <w:r>
        <w:t>：</w:t>
      </w:r>
      <w:r>
        <w:t>51</w:t>
      </w:r>
      <w:r>
        <w:t>｜</w:t>
      </w:r>
      <w:r>
        <w:t>line_no</w:t>
      </w:r>
      <w:r>
        <w:t>：</w:t>
      </w:r>
      <w:r>
        <w:t>3</w:t>
      </w:r>
      <w:r>
        <w:t>｜</w:t>
      </w:r>
      <w:r>
        <w:t>line_global_no</w:t>
      </w:r>
      <w:r>
        <w:t>：</w:t>
      </w:r>
      <w:r>
        <w:t>303</w:t>
      </w:r>
      <w:r>
        <w:t>｜</w:t>
      </w:r>
      <w:r>
        <w:t>final_grade_v431</w:t>
      </w:r>
      <w:r>
        <w:t>：</w:t>
      </w:r>
      <w:r>
        <w:t>B</w:t>
      </w:r>
    </w:p>
    <w:p w14:paraId="4F66615C" w14:textId="77777777" w:rsidR="00A95D53" w:rsidRDefault="00000000">
      <w:pPr>
        <w:rPr>
          <w:rFonts w:hint="eastAsia"/>
        </w:rPr>
      </w:pPr>
      <w:r>
        <w:t>case_id</w:t>
      </w:r>
      <w:r>
        <w:t>：</w:t>
      </w:r>
      <w:r>
        <w:t>XLIFE-H51-L3</w:t>
      </w:r>
      <w:r>
        <w:t xml:space="preserve">　｜</w:t>
      </w:r>
      <w:r>
        <w:t>original_grade</w:t>
      </w:r>
      <w:r>
        <w:t>：</w:t>
      </w:r>
      <w:r>
        <w:t>B</w:t>
      </w:r>
      <w:r>
        <w:t xml:space="preserve">　｜</w:t>
      </w:r>
      <w:r>
        <w:t>review_grade</w:t>
      </w:r>
      <w:r>
        <w:t>：</w:t>
      </w:r>
      <w:r>
        <w:t>B</w:t>
      </w:r>
      <w:r>
        <w:t xml:space="preserve">　｜</w:t>
      </w:r>
      <w:r>
        <w:t>revision_version</w:t>
      </w:r>
      <w:r>
        <w:t>：</w:t>
      </w:r>
      <w:r>
        <w:t>V4.3.1</w:t>
      </w:r>
    </w:p>
    <w:p w14:paraId="25B1E429" w14:textId="77777777" w:rsidR="00A95D53" w:rsidRDefault="00000000">
      <w:pPr>
        <w:rPr>
          <w:rFonts w:hint="eastAsia"/>
        </w:rPr>
      </w:pPr>
      <w:r>
        <w:t>原《小象》：震苏苏，位不当也。</w:t>
      </w:r>
    </w:p>
    <w:p w14:paraId="348AB54A" w14:textId="77777777" w:rsidR="00A95D53" w:rsidRDefault="00000000">
      <w:pPr>
        <w:rPr>
          <w:rFonts w:hint="eastAsia"/>
        </w:rPr>
      </w:pPr>
      <w:r>
        <w:t>原繁中译文：「因震恐而不安；能因恐惧行动，便无灾。」《象传》解释：所处位置不恰当。</w:t>
      </w:r>
    </w:p>
    <w:p w14:paraId="48599ACB" w14:textId="77777777" w:rsidR="00A95D53" w:rsidRDefault="00000000">
      <w:pPr>
        <w:rPr>
          <w:rFonts w:hint="eastAsia"/>
        </w:rPr>
      </w:pPr>
      <w:r>
        <w:t>爻义比对焦点：六三：震苏苏、震行无眚，受惊后付诸合宜行动</w:t>
      </w:r>
    </w:p>
    <w:p w14:paraId="30943F74" w14:textId="77777777" w:rsidR="00A95D53" w:rsidRDefault="00000000">
      <w:pPr>
        <w:rPr>
          <w:rFonts w:hint="eastAsia"/>
        </w:rPr>
      </w:pPr>
      <w:r>
        <w:t xml:space="preserve">来源回查：回查　</w:t>
      </w:r>
      <w:r>
        <w:t>SILVER34</w:t>
      </w:r>
      <w:r>
        <w:t xml:space="preserve">　｜　</w:t>
      </w:r>
      <w:r>
        <w:t>SILVER</w:t>
      </w:r>
      <w:r>
        <w:t>、</w:t>
      </w:r>
      <w:r>
        <w:t>TWO2</w:t>
      </w:r>
    </w:p>
    <w:p w14:paraId="42531996" w14:textId="77777777" w:rsidR="00A95D53" w:rsidRDefault="00000000">
      <w:pPr>
        <w:rPr>
          <w:rFonts w:hint="eastAsia"/>
        </w:rPr>
      </w:pPr>
      <w:r>
        <w:t>event_story</w:t>
      </w:r>
      <w:r>
        <w:t xml:space="preserve">（保留原稿）：历史案例　白银外流：国际变动如何卡住本地金融　</w:t>
      </w:r>
      <w:r>
        <w:t>1933—1935</w:t>
      </w:r>
      <w:r>
        <w:t>年</w:t>
      </w:r>
    </w:p>
    <w:p w14:paraId="09095E2C" w14:textId="77777777" w:rsidR="00A95D53" w:rsidRDefault="00000000">
      <w:pPr>
        <w:rPr>
          <w:rFonts w:hint="eastAsia"/>
        </w:rPr>
      </w:pPr>
      <w:r>
        <w:t>historical_comparison</w:t>
      </w:r>
      <w:r>
        <w:t>（一次局部修订）：白银外流让人想到冲击下原有货币安排的脆弱，不能只要求参与者保持镇定。读到「震苏苏，位不当也」，不妨回看决定时有哪些条件。从自己的下一步看，突发事件暴露问题时辨认位置和责任。先把对方的理由与自己掌握的事实分开，再找一个可以共同核对的问题。核对事件发生的时间、当事人的处境，以及还有哪些人承担了后果。历史脉络应先于比喻；这条爻文并非该事件起因的史料。</w:t>
      </w:r>
      <w:r>
        <w:t xml:space="preserve"> </w:t>
      </w:r>
      <w:r>
        <w:t>本爻核对焦点为「六三：震苏苏、震行无眚，受惊后付诸合宜行动」。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476E66D2"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16B5FE7" w14:textId="77777777" w:rsidR="00A95D53" w:rsidRDefault="00000000">
      <w:pPr>
        <w:rPr>
          <w:rFonts w:hint="eastAsia"/>
        </w:rPr>
      </w:pPr>
      <w:r>
        <w:t>案例</w:t>
      </w:r>
      <w:r>
        <w:t>ID</w:t>
      </w:r>
      <w:r>
        <w:t>：</w:t>
      </w:r>
      <w:r>
        <w:t>XLIFE-H51-L3</w:t>
      </w:r>
      <w:r>
        <w:t>｜原证据标示：</w:t>
      </w:r>
      <w:r>
        <w:t>XLIFE-H51-L3</w:t>
      </w:r>
      <w:r>
        <w:t xml:space="preserve">　｜　</w:t>
      </w:r>
      <w:r>
        <w:t>XIANG-L-51-04</w:t>
      </w:r>
      <w:r>
        <w:t xml:space="preserve">　｜　</w:t>
      </w:r>
      <w:r>
        <w:t xml:space="preserve">B </w:t>
      </w:r>
      <w:r>
        <w:t>事后对照：非当事人使用《小象》的证据</w:t>
      </w:r>
    </w:p>
    <w:p w14:paraId="3F4B040C" w14:textId="77777777" w:rsidR="00A95D53" w:rsidRDefault="00000000">
      <w:pPr>
        <w:rPr>
          <w:rFonts w:hint="eastAsia"/>
        </w:rPr>
      </w:pPr>
      <w:r>
        <w:t>publish_status</w:t>
      </w:r>
      <w:r>
        <w:t>：</w:t>
      </w:r>
      <w:r>
        <w:t>editorial_review</w:t>
      </w:r>
      <w:r>
        <w:t>｜正式上线前需核准来源与显示版本。</w:t>
      </w:r>
    </w:p>
    <w:p w14:paraId="3BE72630" w14:textId="77777777" w:rsidR="00A95D53" w:rsidRDefault="00A95D53">
      <w:pPr>
        <w:rPr>
          <w:rFonts w:hint="eastAsia"/>
        </w:rPr>
      </w:pPr>
    </w:p>
    <w:p w14:paraId="2DB0D382" w14:textId="77777777" w:rsidR="00A95D53" w:rsidRDefault="00000000">
      <w:pPr>
        <w:pStyle w:val="31"/>
      </w:pPr>
      <w:r>
        <w:t>九四｜金圆券失败</w:t>
      </w:r>
      <w:r>
        <w:t xml:space="preserve"> </w:t>
      </w:r>
      <w:r>
        <w:t>慌乱卡住了就向外求援｜</w:t>
      </w:r>
      <w:r>
        <w:t>XLIFE-H51-L4</w:t>
      </w:r>
      <w:r>
        <w:t>｜复查</w:t>
      </w:r>
      <w:r>
        <w:t xml:space="preserve"> A</w:t>
      </w:r>
      <w:r>
        <w:t>级</w:t>
      </w:r>
    </w:p>
    <w:p w14:paraId="73AEF46C" w14:textId="77777777" w:rsidR="00A95D53" w:rsidRDefault="00000000">
      <w:pPr>
        <w:rPr>
          <w:rFonts w:hint="eastAsia"/>
        </w:rPr>
      </w:pPr>
      <w:r>
        <w:t>case_id</w:t>
      </w:r>
      <w:r>
        <w:t>：</w:t>
      </w:r>
      <w:r>
        <w:t>XLIFE-H51-L4</w:t>
      </w:r>
      <w:r>
        <w:t>｜</w:t>
      </w:r>
      <w:r>
        <w:t>hexagram_no</w:t>
      </w:r>
      <w:r>
        <w:t>：</w:t>
      </w:r>
      <w:r>
        <w:t>51</w:t>
      </w:r>
      <w:r>
        <w:t>｜</w:t>
      </w:r>
      <w:r>
        <w:t>line_no</w:t>
      </w:r>
      <w:r>
        <w:t>：</w:t>
      </w:r>
      <w:r>
        <w:t>4</w:t>
      </w:r>
      <w:r>
        <w:t>｜</w:t>
      </w:r>
      <w:r>
        <w:t>line_global_no</w:t>
      </w:r>
      <w:r>
        <w:t>：</w:t>
      </w:r>
      <w:r>
        <w:t>304</w:t>
      </w:r>
      <w:r>
        <w:t>｜</w:t>
      </w:r>
      <w:r>
        <w:t>final_grade_v431</w:t>
      </w:r>
      <w:r>
        <w:t>：</w:t>
      </w:r>
      <w:r>
        <w:t>A</w:t>
      </w:r>
    </w:p>
    <w:p w14:paraId="19E3B70B" w14:textId="77777777" w:rsidR="00A95D53" w:rsidRDefault="00000000">
      <w:pPr>
        <w:rPr>
          <w:rFonts w:hint="eastAsia"/>
        </w:rPr>
      </w:pPr>
      <w:r>
        <w:t>case_id</w:t>
      </w:r>
      <w:r>
        <w:t>：</w:t>
      </w:r>
      <w:r>
        <w:t>XLIFE-H51-L4</w:t>
      </w:r>
      <w:r>
        <w:t xml:space="preserve">　｜</w:t>
      </w:r>
      <w:r>
        <w:t>original_grade</w:t>
      </w:r>
      <w:r>
        <w:t>：</w:t>
      </w:r>
      <w:r>
        <w:t>A</w:t>
      </w:r>
      <w:r>
        <w:t xml:space="preserve">　｜</w:t>
      </w:r>
      <w:r>
        <w:t>review_grade</w:t>
      </w:r>
      <w:r>
        <w:t>：</w:t>
      </w:r>
      <w:r>
        <w:t>A</w:t>
      </w:r>
      <w:r>
        <w:t xml:space="preserve">　｜</w:t>
      </w:r>
      <w:r>
        <w:t>revision_version</w:t>
      </w:r>
      <w:r>
        <w:t>：</w:t>
      </w:r>
      <w:r>
        <w:t>V4.3.1</w:t>
      </w:r>
    </w:p>
    <w:p w14:paraId="4FF1D260" w14:textId="77777777" w:rsidR="00A95D53" w:rsidRDefault="00000000">
      <w:pPr>
        <w:rPr>
          <w:rFonts w:hint="eastAsia"/>
        </w:rPr>
      </w:pPr>
      <w:r>
        <w:t>原《小象》：震遂泥，未光也。</w:t>
      </w:r>
    </w:p>
    <w:p w14:paraId="0B207B41" w14:textId="77777777" w:rsidR="00A95D53" w:rsidRDefault="00000000">
      <w:pPr>
        <w:rPr>
          <w:rFonts w:hint="eastAsia"/>
        </w:rPr>
      </w:pPr>
      <w:r>
        <w:t>原繁中译文：「震动陷入泥中，难以振作。」《象传》解释：作用尚未充分显明。</w:t>
      </w:r>
    </w:p>
    <w:p w14:paraId="78251FF0" w14:textId="77777777" w:rsidR="00A95D53" w:rsidRDefault="00000000">
      <w:pPr>
        <w:rPr>
          <w:rFonts w:hint="eastAsia"/>
        </w:rPr>
      </w:pPr>
      <w:r>
        <w:t>爻义比对焦点：九四：震遂泥，遭遇冲击而陷滞</w:t>
      </w:r>
    </w:p>
    <w:p w14:paraId="43472449" w14:textId="77777777" w:rsidR="00A95D53" w:rsidRDefault="00000000">
      <w:pPr>
        <w:rPr>
          <w:rFonts w:hint="eastAsia"/>
        </w:rPr>
      </w:pPr>
      <w:r>
        <w:t xml:space="preserve">来源回查：回查　</w:t>
      </w:r>
      <w:r>
        <w:t>GOLD48</w:t>
      </w:r>
      <w:r>
        <w:t xml:space="preserve">　｜　</w:t>
      </w:r>
      <w:r>
        <w:t>GOLD</w:t>
      </w:r>
    </w:p>
    <w:p w14:paraId="1B47E627" w14:textId="77777777" w:rsidR="00A95D53" w:rsidRDefault="00000000">
      <w:pPr>
        <w:rPr>
          <w:rFonts w:hint="eastAsia"/>
        </w:rPr>
      </w:pPr>
      <w:r>
        <w:t>event_story</w:t>
      </w:r>
      <w:r>
        <w:t xml:space="preserve">（原稿）：历史案例　金圆券失败：当货币承受超过制度能负担的压力　</w:t>
      </w:r>
      <w:r>
        <w:t>1948—1949</w:t>
      </w:r>
      <w:r>
        <w:t>年</w:t>
      </w:r>
    </w:p>
    <w:p w14:paraId="305533A5" w14:textId="77777777" w:rsidR="00A95D53" w:rsidRDefault="00000000">
      <w:pPr>
        <w:rPr>
          <w:rFonts w:hint="eastAsia"/>
        </w:rPr>
      </w:pPr>
      <w:r>
        <w:t>historical_comparison</w:t>
      </w:r>
      <w:r>
        <w:t>（保留）：历史对照　金圆券未止通膨让人想到反覆陷在同一问题；换工具仍需处理深层压力。「震遂泥，未光也」与此事并读，重点仍是具体处境。处理眼前选择时，慌乱卡住了就向外求援。准备跨出下一步，先确认资源、合作人和退路，再看这次转换是否承受得住。核对事件发生的时间、当事人的处境，以及还有哪些人承担了后果。如此对读可以提出问题，却不能证明历史人物按爻辞行事。</w:t>
      </w:r>
    </w:p>
    <w:p w14:paraId="4FAB13BD"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121087B" w14:textId="77777777" w:rsidR="00A95D53" w:rsidRDefault="00000000">
      <w:pPr>
        <w:rPr>
          <w:rFonts w:hint="eastAsia"/>
        </w:rPr>
      </w:pPr>
      <w:r>
        <w:t>案例</w:t>
      </w:r>
      <w:r>
        <w:t>ID</w:t>
      </w:r>
      <w:r>
        <w:t>：</w:t>
      </w:r>
      <w:r>
        <w:t>XLIFE-H51-L4</w:t>
      </w:r>
      <w:r>
        <w:t>｜原证据标示：</w:t>
      </w:r>
      <w:r>
        <w:t>XLIFE-H51-L4</w:t>
      </w:r>
      <w:r>
        <w:t xml:space="preserve">　｜　</w:t>
      </w:r>
      <w:r>
        <w:t>XIANG-L-51-05</w:t>
      </w:r>
      <w:r>
        <w:t xml:space="preserve">　｜　</w:t>
      </w:r>
      <w:r>
        <w:t xml:space="preserve">B </w:t>
      </w:r>
      <w:r>
        <w:t>事后对照：非当事人使用《小象》的证据</w:t>
      </w:r>
    </w:p>
    <w:p w14:paraId="1B4F5A2F" w14:textId="77777777" w:rsidR="00A95D53" w:rsidRDefault="00000000">
      <w:pPr>
        <w:rPr>
          <w:rFonts w:hint="eastAsia"/>
        </w:rPr>
      </w:pPr>
      <w:r>
        <w:t>publish_status</w:t>
      </w:r>
      <w:r>
        <w:t>：</w:t>
      </w:r>
      <w:r>
        <w:t>editorial_review</w:t>
      </w:r>
      <w:r>
        <w:t>｜正式上线前需核准来源与显示版本。</w:t>
      </w:r>
    </w:p>
    <w:p w14:paraId="4E438E85" w14:textId="77777777" w:rsidR="00A95D53" w:rsidRDefault="00A95D53">
      <w:pPr>
        <w:rPr>
          <w:rFonts w:hint="eastAsia"/>
        </w:rPr>
      </w:pPr>
    </w:p>
    <w:p w14:paraId="10BF6F2B" w14:textId="77777777" w:rsidR="00A95D53" w:rsidRDefault="00000000">
      <w:pPr>
        <w:pStyle w:val="31"/>
      </w:pPr>
      <w:r>
        <w:t>六五｜金融重建基金</w:t>
      </w:r>
      <w:r>
        <w:t xml:space="preserve"> </w:t>
      </w:r>
      <w:r>
        <w:t>反覆震荡中先保护必要服务｜</w:t>
      </w:r>
      <w:r>
        <w:t>XLIFE-H51-L5</w:t>
      </w:r>
      <w:r>
        <w:t>｜复查</w:t>
      </w:r>
      <w:r>
        <w:t xml:space="preserve"> B</w:t>
      </w:r>
      <w:r>
        <w:t>级</w:t>
      </w:r>
    </w:p>
    <w:p w14:paraId="1B1878D9" w14:textId="77777777" w:rsidR="00A95D53" w:rsidRDefault="00000000">
      <w:pPr>
        <w:rPr>
          <w:rFonts w:hint="eastAsia"/>
        </w:rPr>
      </w:pPr>
      <w:r>
        <w:t>case_id</w:t>
      </w:r>
      <w:r>
        <w:t>：</w:t>
      </w:r>
      <w:r>
        <w:t>XLIFE-H51-L5</w:t>
      </w:r>
      <w:r>
        <w:t>｜</w:t>
      </w:r>
      <w:r>
        <w:t>hexagram_no</w:t>
      </w:r>
      <w:r>
        <w:t>：</w:t>
      </w:r>
      <w:r>
        <w:t>51</w:t>
      </w:r>
      <w:r>
        <w:t>｜</w:t>
      </w:r>
      <w:r>
        <w:t>line_no</w:t>
      </w:r>
      <w:r>
        <w:t>：</w:t>
      </w:r>
      <w:r>
        <w:t>5</w:t>
      </w:r>
      <w:r>
        <w:t>｜</w:t>
      </w:r>
      <w:r>
        <w:t>line_global_no</w:t>
      </w:r>
      <w:r>
        <w:t>：</w:t>
      </w:r>
      <w:r>
        <w:t>305</w:t>
      </w:r>
      <w:r>
        <w:t>｜</w:t>
      </w:r>
      <w:r>
        <w:t>final_grade_v431</w:t>
      </w:r>
      <w:r>
        <w:t>：</w:t>
      </w:r>
      <w:r>
        <w:t>B</w:t>
      </w:r>
    </w:p>
    <w:p w14:paraId="14E0E777" w14:textId="77777777" w:rsidR="00A95D53" w:rsidRDefault="00000000">
      <w:pPr>
        <w:rPr>
          <w:rFonts w:hint="eastAsia"/>
        </w:rPr>
      </w:pPr>
      <w:r>
        <w:t>case_id</w:t>
      </w:r>
      <w:r>
        <w:t>：</w:t>
      </w:r>
      <w:r>
        <w:t>XLIFE-H51-L5</w:t>
      </w:r>
      <w:r>
        <w:t xml:space="preserve">　｜</w:t>
      </w:r>
      <w:r>
        <w:t>original_grade</w:t>
      </w:r>
      <w:r>
        <w:t>：</w:t>
      </w:r>
      <w:r>
        <w:t>B</w:t>
      </w:r>
      <w:r>
        <w:t xml:space="preserve">　｜</w:t>
      </w:r>
      <w:r>
        <w:t>review_grade</w:t>
      </w:r>
      <w:r>
        <w:t>：</w:t>
      </w:r>
      <w:r>
        <w:t>B</w:t>
      </w:r>
      <w:r>
        <w:t xml:space="preserve">　｜</w:t>
      </w:r>
      <w:r>
        <w:t>revision_version</w:t>
      </w:r>
      <w:r>
        <w:t>：</w:t>
      </w:r>
      <w:r>
        <w:t>V4.3.1</w:t>
      </w:r>
    </w:p>
    <w:p w14:paraId="131C706A" w14:textId="77777777" w:rsidR="00A95D53" w:rsidRDefault="00000000">
      <w:pPr>
        <w:rPr>
          <w:rFonts w:hint="eastAsia"/>
        </w:rPr>
      </w:pPr>
      <w:r>
        <w:t>原《小象》：震往来厉，危行也。其事在中，大无丧也。</w:t>
      </w:r>
    </w:p>
    <w:p w14:paraId="45113E1E" w14:textId="77777777" w:rsidR="00A95D53" w:rsidRDefault="00000000">
      <w:pPr>
        <w:rPr>
          <w:rFonts w:hint="eastAsia"/>
        </w:rPr>
      </w:pPr>
      <w:r>
        <w:t>原繁中译文：「震动往来皆危；估计没有大损失，但仍有事要办。」《象传》解释：危行。「它的事在中」《象传》解释：大无丧。</w:t>
      </w:r>
    </w:p>
    <w:p w14:paraId="4188D3CC" w14:textId="77777777" w:rsidR="00A95D53" w:rsidRDefault="00000000">
      <w:pPr>
        <w:rPr>
          <w:rFonts w:hint="eastAsia"/>
        </w:rPr>
      </w:pPr>
      <w:r>
        <w:t>爻义比对焦点：六五：震往来厉、亿无丧有事，反覆震动仍守职</w:t>
      </w:r>
    </w:p>
    <w:p w14:paraId="39321D37" w14:textId="77777777" w:rsidR="00A95D53" w:rsidRDefault="00000000">
      <w:pPr>
        <w:rPr>
          <w:rFonts w:hint="eastAsia"/>
        </w:rPr>
      </w:pPr>
      <w:r>
        <w:t xml:space="preserve">来源回查：回查　</w:t>
      </w:r>
      <w:r>
        <w:t>RTC2001</w:t>
      </w:r>
      <w:r>
        <w:t xml:space="preserve">　｜　</w:t>
      </w:r>
      <w:r>
        <w:t>RTC</w:t>
      </w:r>
      <w:r>
        <w:t>、</w:t>
      </w:r>
      <w:r>
        <w:t>RTC3</w:t>
      </w:r>
    </w:p>
    <w:p w14:paraId="5297943B" w14:textId="77777777" w:rsidR="00A95D53" w:rsidRDefault="00000000">
      <w:pPr>
        <w:rPr>
          <w:rFonts w:hint="eastAsia"/>
        </w:rPr>
      </w:pPr>
      <w:r>
        <w:t>event_story</w:t>
      </w:r>
      <w:r>
        <w:t xml:space="preserve">（保留原稿）：历史案例　金融重建基金：让问题机构有退出的路　</w:t>
      </w:r>
      <w:r>
        <w:t>2001</w:t>
      </w:r>
      <w:r>
        <w:t>年起</w:t>
      </w:r>
    </w:p>
    <w:p w14:paraId="1C1E7FB1" w14:textId="77777777" w:rsidR="00A95D53" w:rsidRDefault="00000000">
      <w:pPr>
        <w:rPr>
          <w:rFonts w:hint="eastAsia"/>
        </w:rPr>
      </w:pPr>
      <w:r>
        <w:t>historical_comparison</w:t>
      </w:r>
      <w:r>
        <w:t>（一次局部修订）：金融重建重视金融服务不中断，让人想到震动中维持核心任务，不必保留所有旧形式。「震往来厉，危行也。其事在中，大无丧也」点出要看行动所处的位置。回到日常决策，反覆震荡中先保护必要服务。有更多决策权时，说清楚受影响者、交付责任与检查日期，让权力有可核对的结果。这是后人拿史事对读爻文，没有史料说当事人依这一爻作决定。</w:t>
      </w:r>
      <w:r>
        <w:t xml:space="preserve"> </w:t>
      </w:r>
      <w:r>
        <w:t>本爻核对焦点为「六五：震往来厉、亿无丧有事，反覆震动仍守职」。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59155E20"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23C8CDA4" w14:textId="77777777" w:rsidR="00A95D53" w:rsidRDefault="00000000">
      <w:pPr>
        <w:rPr>
          <w:rFonts w:hint="eastAsia"/>
        </w:rPr>
      </w:pPr>
      <w:r>
        <w:t>案例</w:t>
      </w:r>
      <w:r>
        <w:t>ID</w:t>
      </w:r>
      <w:r>
        <w:t>：</w:t>
      </w:r>
      <w:r>
        <w:t>XLIFE-H51-L5</w:t>
      </w:r>
      <w:r>
        <w:t>｜原证据标示：</w:t>
      </w:r>
      <w:r>
        <w:t>XLIFE-H51-L5</w:t>
      </w:r>
      <w:r>
        <w:t xml:space="preserve">　｜　</w:t>
      </w:r>
      <w:r>
        <w:t>XIANG-L-51-06</w:t>
      </w:r>
      <w:r>
        <w:t xml:space="preserve">　｜　</w:t>
      </w:r>
      <w:r>
        <w:t xml:space="preserve">B </w:t>
      </w:r>
      <w:r>
        <w:t>事后对照：非当事人使用《小象》的证据</w:t>
      </w:r>
    </w:p>
    <w:p w14:paraId="6985C226" w14:textId="77777777" w:rsidR="00A95D53" w:rsidRDefault="00000000">
      <w:pPr>
        <w:rPr>
          <w:rFonts w:hint="eastAsia"/>
        </w:rPr>
      </w:pPr>
      <w:r>
        <w:t>publish_status</w:t>
      </w:r>
      <w:r>
        <w:t>：</w:t>
      </w:r>
      <w:r>
        <w:t>editorial_review</w:t>
      </w:r>
      <w:r>
        <w:t>｜正式上线前需核准来源与显示版本。</w:t>
      </w:r>
    </w:p>
    <w:p w14:paraId="4B762723" w14:textId="77777777" w:rsidR="00A95D53" w:rsidRDefault="00A95D53">
      <w:pPr>
        <w:rPr>
          <w:rFonts w:hint="eastAsia"/>
        </w:rPr>
      </w:pPr>
    </w:p>
    <w:p w14:paraId="0EC842CF" w14:textId="77777777" w:rsidR="00A95D53" w:rsidRDefault="00000000">
      <w:pPr>
        <w:pStyle w:val="31"/>
      </w:pPr>
      <w:r>
        <w:t>上六｜石油危机下的台湾・看到邻近风险时预先</w:t>
      </w:r>
      <w:r>
        <w:t xml:space="preserve"> </w:t>
      </w:r>
      <w:r>
        <w:t>看到邻近风险时预先提醒家人｜</w:t>
      </w:r>
      <w:r>
        <w:t>XLIFE-H51-L6</w:t>
      </w:r>
      <w:r>
        <w:t>｜复查</w:t>
      </w:r>
      <w:r>
        <w:t xml:space="preserve"> B</w:t>
      </w:r>
      <w:r>
        <w:t>级</w:t>
      </w:r>
    </w:p>
    <w:p w14:paraId="33B7B18D" w14:textId="77777777" w:rsidR="00A95D53" w:rsidRDefault="00000000">
      <w:pPr>
        <w:rPr>
          <w:rFonts w:hint="eastAsia"/>
        </w:rPr>
      </w:pPr>
      <w:r>
        <w:t>case_id</w:t>
      </w:r>
      <w:r>
        <w:t>：</w:t>
      </w:r>
      <w:r>
        <w:t>XLIFE-H51-L6</w:t>
      </w:r>
      <w:r>
        <w:t>｜</w:t>
      </w:r>
      <w:r>
        <w:t>hexagram_no</w:t>
      </w:r>
      <w:r>
        <w:t>：</w:t>
      </w:r>
      <w:r>
        <w:t>51</w:t>
      </w:r>
      <w:r>
        <w:t>｜</w:t>
      </w:r>
      <w:r>
        <w:t>line_no</w:t>
      </w:r>
      <w:r>
        <w:t>：</w:t>
      </w:r>
      <w:r>
        <w:t>6</w:t>
      </w:r>
      <w:r>
        <w:t>｜</w:t>
      </w:r>
      <w:r>
        <w:t>line_global_no</w:t>
      </w:r>
      <w:r>
        <w:t>：</w:t>
      </w:r>
      <w:r>
        <w:t>306</w:t>
      </w:r>
      <w:r>
        <w:t>｜</w:t>
      </w:r>
      <w:r>
        <w:t>final_grade_v431</w:t>
      </w:r>
      <w:r>
        <w:t>：</w:t>
      </w:r>
      <w:r>
        <w:t>B</w:t>
      </w:r>
    </w:p>
    <w:p w14:paraId="29234A76" w14:textId="77777777" w:rsidR="00A95D53" w:rsidRDefault="00000000">
      <w:pPr>
        <w:rPr>
          <w:rFonts w:hint="eastAsia"/>
        </w:rPr>
      </w:pPr>
      <w:r>
        <w:t>case_id</w:t>
      </w:r>
      <w:r>
        <w:t>：</w:t>
      </w:r>
      <w:r>
        <w:t>XLIFE-H51-L6</w:t>
      </w:r>
      <w:r>
        <w:t xml:space="preserve">　｜</w:t>
      </w:r>
      <w:r>
        <w:t>original_grade</w:t>
      </w:r>
      <w:r>
        <w:t>：</w:t>
      </w:r>
      <w:r>
        <w:t>B</w:t>
      </w:r>
      <w:r>
        <w:t xml:space="preserve">　｜</w:t>
      </w:r>
      <w:r>
        <w:t>review_grade</w:t>
      </w:r>
      <w:r>
        <w:t>：</w:t>
      </w:r>
      <w:r>
        <w:t>B</w:t>
      </w:r>
      <w:r>
        <w:t xml:space="preserve">　｜</w:t>
      </w:r>
      <w:r>
        <w:t>revision_version</w:t>
      </w:r>
      <w:r>
        <w:t>：</w:t>
      </w:r>
      <w:r>
        <w:t>V4.3.1</w:t>
      </w:r>
    </w:p>
    <w:p w14:paraId="49EC5B58" w14:textId="77777777" w:rsidR="00A95D53" w:rsidRDefault="00000000">
      <w:pPr>
        <w:rPr>
          <w:rFonts w:hint="eastAsia"/>
        </w:rPr>
      </w:pPr>
      <w:r>
        <w:t>原《小象》：震索索，中未得也。虽凶无咎，畏邻戒也。</w:t>
      </w:r>
    </w:p>
    <w:p w14:paraId="0B792DF1" w14:textId="77777777" w:rsidR="00A95D53" w:rsidRDefault="00000000">
      <w:pPr>
        <w:rPr>
          <w:rFonts w:hint="eastAsia"/>
        </w:rPr>
      </w:pPr>
      <w:r>
        <w:t>原繁中译文：「震恐索索，目光不安；前往凶。震不在自身而在邻人，能先戒备则无咎；婚姻会有议论。」《象传》解释：中未得。「虽凶无咎」《象传》解释：畏邻戒。</w:t>
      </w:r>
    </w:p>
    <w:p w14:paraId="42E42A67" w14:textId="77777777" w:rsidR="00A95D53" w:rsidRDefault="00000000">
      <w:pPr>
        <w:rPr>
          <w:rFonts w:hint="eastAsia"/>
        </w:rPr>
      </w:pPr>
      <w:r>
        <w:t>爻义比对焦点：上六：震索索，邻有戒不宜冒进</w:t>
      </w:r>
    </w:p>
    <w:p w14:paraId="463B7F91" w14:textId="77777777" w:rsidR="00A95D53" w:rsidRDefault="00000000">
      <w:pPr>
        <w:rPr>
          <w:rFonts w:hint="eastAsia"/>
        </w:rPr>
      </w:pPr>
      <w:r>
        <w:t xml:space="preserve">来源回查：回查　</w:t>
      </w:r>
      <w:r>
        <w:t>OIL70</w:t>
      </w:r>
      <w:r>
        <w:t xml:space="preserve">　｜　</w:t>
      </w:r>
      <w:r>
        <w:t>TEN2</w:t>
      </w:r>
      <w:r>
        <w:t>、</w:t>
      </w:r>
      <w:r>
        <w:t>CBC</w:t>
      </w:r>
    </w:p>
    <w:p w14:paraId="7399C8D2" w14:textId="77777777" w:rsidR="00A95D53" w:rsidRDefault="00000000">
      <w:pPr>
        <w:rPr>
          <w:rFonts w:hint="eastAsia"/>
        </w:rPr>
      </w:pPr>
      <w:r>
        <w:t>event_story</w:t>
      </w:r>
      <w:r>
        <w:t xml:space="preserve">（保留原稿）：历史案例　石油危机下的台湾：外来冲击并非个人犯错　</w:t>
      </w:r>
      <w:r>
        <w:t>1970</w:t>
      </w:r>
      <w:r>
        <w:t>年代</w:t>
      </w:r>
    </w:p>
    <w:p w14:paraId="6DBA16C0" w14:textId="77777777" w:rsidR="00A95D53" w:rsidRDefault="00000000">
      <w:pPr>
        <w:rPr>
          <w:rFonts w:hint="eastAsia"/>
        </w:rPr>
      </w:pPr>
      <w:r>
        <w:t>historical_comparison</w:t>
      </w:r>
      <w:r>
        <w:t>（一次局部修订）：石油危机可用来思考跨地域风险传递；观察外部变化不是预言，而是检查自身依赖。回看「震索索，中未得也。虽凶无咎，畏邻戒也」，还须留意事件前后的条件。对今天的工作与生活，看到邻近风险时预先提醒家人。先让受影响的家人各自说出需要与可承担的部分，再订下一次重新讨论的时间。这段历史可供对照，不能因此推称当事人曾用《小象》规划行动。</w:t>
      </w:r>
      <w:r>
        <w:t xml:space="preserve"> </w:t>
      </w:r>
      <w:r>
        <w:t>本爻核对焦点为「上六：震索索，邻有戒不宜冒进」。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1707A456"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1B382FF7" w14:textId="77777777" w:rsidR="00A95D53" w:rsidRDefault="00000000">
      <w:pPr>
        <w:rPr>
          <w:rFonts w:hint="eastAsia"/>
        </w:rPr>
      </w:pPr>
      <w:r>
        <w:t>案例</w:t>
      </w:r>
      <w:r>
        <w:t>ID</w:t>
      </w:r>
      <w:r>
        <w:t>：</w:t>
      </w:r>
      <w:r>
        <w:t>XLIFE-H51-L6</w:t>
      </w:r>
      <w:r>
        <w:t>｜原证据标示：</w:t>
      </w:r>
      <w:r>
        <w:t>XLIFE-H51-L6</w:t>
      </w:r>
      <w:r>
        <w:t xml:space="preserve">　｜　</w:t>
      </w:r>
      <w:r>
        <w:t>XIANG-L-51-07</w:t>
      </w:r>
      <w:r>
        <w:t xml:space="preserve">　｜　</w:t>
      </w:r>
      <w:r>
        <w:t xml:space="preserve">B </w:t>
      </w:r>
      <w:r>
        <w:t>事后对照：非当事人使用《小象》的证据</w:t>
      </w:r>
    </w:p>
    <w:p w14:paraId="5594DD76" w14:textId="77777777" w:rsidR="00A95D53" w:rsidRDefault="00000000">
      <w:pPr>
        <w:rPr>
          <w:rFonts w:hint="eastAsia"/>
        </w:rPr>
      </w:pPr>
      <w:r>
        <w:t>publish_status</w:t>
      </w:r>
      <w:r>
        <w:t>：</w:t>
      </w:r>
      <w:r>
        <w:t>editorial_review</w:t>
      </w:r>
      <w:r>
        <w:t>｜正式上线前需核准来源与显示版本。</w:t>
      </w:r>
    </w:p>
    <w:p w14:paraId="4B00E3B0" w14:textId="77777777" w:rsidR="00A95D53" w:rsidRDefault="00A95D53">
      <w:pPr>
        <w:rPr>
          <w:rFonts w:hint="eastAsia"/>
        </w:rPr>
      </w:pPr>
    </w:p>
    <w:p w14:paraId="7C2BBF62" w14:textId="77777777" w:rsidR="00A95D53" w:rsidRDefault="00000000">
      <w:pPr>
        <w:pStyle w:val="21"/>
      </w:pPr>
      <w:r>
        <w:t>第</w:t>
      </w:r>
      <w:r>
        <w:t>52</w:t>
      </w:r>
      <w:r>
        <w:t>卦｜</w:t>
      </w:r>
      <w:r>
        <w:t xml:space="preserve">52 </w:t>
      </w:r>
      <w:r>
        <w:t>艮｜</w:t>
      </w:r>
      <w:r>
        <w:t>6</w:t>
      </w:r>
      <w:r>
        <w:t>爻</w:t>
      </w:r>
    </w:p>
    <w:p w14:paraId="355A1ABF" w14:textId="77777777" w:rsidR="00A95D53" w:rsidRDefault="00000000">
      <w:pPr>
        <w:pStyle w:val="31"/>
      </w:pPr>
      <w:r>
        <w:t>初六｜香港设盈富基金规划退出</w:t>
      </w:r>
      <w:r>
        <w:t xml:space="preserve"> </w:t>
      </w:r>
      <w:r>
        <w:t>起步先停在可检查的位置｜</w:t>
      </w:r>
      <w:r>
        <w:t>C → B</w:t>
      </w:r>
    </w:p>
    <w:p w14:paraId="5CC0ECDF" w14:textId="77777777" w:rsidR="00A95D53" w:rsidRDefault="00000000">
      <w:pPr>
        <w:rPr>
          <w:rFonts w:hint="eastAsia"/>
        </w:rPr>
      </w:pPr>
      <w:r>
        <w:t>case_id</w:t>
      </w:r>
      <w:r>
        <w:t>：</w:t>
      </w:r>
      <w:r>
        <w:t>XLIFE-H52-L1</w:t>
      </w:r>
      <w:r>
        <w:t>｜</w:t>
      </w:r>
      <w:r>
        <w:t>hexagram_no</w:t>
      </w:r>
      <w:r>
        <w:t>：</w:t>
      </w:r>
      <w:r>
        <w:t>52</w:t>
      </w:r>
      <w:r>
        <w:t>｜</w:t>
      </w:r>
      <w:r>
        <w:t>line_no</w:t>
      </w:r>
      <w:r>
        <w:t>：</w:t>
      </w:r>
      <w:r>
        <w:t>1</w:t>
      </w:r>
      <w:r>
        <w:t>｜</w:t>
      </w:r>
      <w:r>
        <w:t>line_global_no</w:t>
      </w:r>
      <w:r>
        <w:t>：</w:t>
      </w:r>
      <w:r>
        <w:t>307</w:t>
      </w:r>
      <w:r>
        <w:t>｜</w:t>
      </w:r>
      <w:r>
        <w:t>final_grade_v431</w:t>
      </w:r>
      <w:r>
        <w:t>：</w:t>
      </w:r>
      <w:r>
        <w:t>B</w:t>
      </w:r>
    </w:p>
    <w:p w14:paraId="704C1EE5" w14:textId="77777777" w:rsidR="00A95D53" w:rsidRDefault="00000000">
      <w:pPr>
        <w:rPr>
          <w:rFonts w:hint="eastAsia"/>
        </w:rPr>
      </w:pPr>
      <w:r>
        <w:t xml:space="preserve">原稿案例：历史案例　香港设盈富基金规划退出　</w:t>
      </w:r>
      <w:r>
        <w:t>1999</w:t>
      </w:r>
      <w:r>
        <w:t>年</w:t>
      </w:r>
    </w:p>
    <w:p w14:paraId="334A2902" w14:textId="77777777" w:rsidR="00A95D53" w:rsidRDefault="00000000">
      <w:pPr>
        <w:rPr>
          <w:rFonts w:hint="eastAsia"/>
        </w:rPr>
      </w:pPr>
      <w:r>
        <w:t>处理决定：保留原案：初审</w:t>
      </w:r>
      <w:r>
        <w:t>C</w:t>
      </w:r>
      <w:r>
        <w:t>级过严；原史事有可辨认的有限关联，但不足评</w:t>
      </w:r>
      <w:r>
        <w:t>A</w:t>
      </w:r>
      <w:r>
        <w:t>。</w:t>
      </w:r>
    </w:p>
    <w:p w14:paraId="3F140845" w14:textId="77777777" w:rsidR="00A95D53" w:rsidRDefault="00000000">
      <w:pPr>
        <w:rPr>
          <w:rFonts w:hint="eastAsia"/>
        </w:rPr>
      </w:pPr>
      <w:r>
        <w:t>新版逐爻对照：盈富基金的事后退出安排可提醒人在新行动开始前设停损与界线，但实际史事处理的是已发生的市场介入；「艮其趾」重在起步即知止，时序并不一致。</w:t>
      </w:r>
    </w:p>
    <w:p w14:paraId="7E8E1109" w14:textId="77777777" w:rsidR="00A95D53" w:rsidRDefault="00000000">
      <w:pPr>
        <w:rPr>
          <w:rFonts w:hint="eastAsia"/>
        </w:rPr>
      </w:pPr>
      <w:r>
        <w:t>核验边界：沿用原事件与回查码；本轮重评适切性，未宣称重新完成来源全文校勘。</w:t>
      </w:r>
    </w:p>
    <w:p w14:paraId="2B307B89" w14:textId="77777777" w:rsidR="00A95D53" w:rsidRDefault="00000000">
      <w:pPr>
        <w:rPr>
          <w:rFonts w:hint="eastAsia"/>
        </w:rPr>
      </w:pPr>
      <w:r>
        <w:t>复查评级：</w:t>
      </w:r>
      <w:r>
        <w:t>B</w:t>
      </w:r>
      <w:r>
        <w:t>（部分相符，保留限定语）。</w:t>
      </w:r>
    </w:p>
    <w:p w14:paraId="7DFFF495" w14:textId="77777777" w:rsidR="00A95D53" w:rsidRDefault="00000000">
      <w:pPr>
        <w:rPr>
          <w:rFonts w:hint="eastAsia"/>
        </w:rPr>
      </w:pPr>
      <w:r>
        <w:t xml:space="preserve">67. 52 </w:t>
      </w:r>
      <w:r>
        <w:t>艮</w:t>
      </w:r>
      <w:r>
        <w:t xml:space="preserve"> </w:t>
      </w:r>
      <w:r>
        <w:t>初六　起步先停在可检查的位置｜</w:t>
      </w:r>
      <w:r>
        <w:t>XLIFE-H52-L1</w:t>
      </w:r>
      <w:r>
        <w:t>｜复查</w:t>
      </w:r>
      <w:r>
        <w:t xml:space="preserve"> B</w:t>
      </w:r>
      <w:r>
        <w:t>级</w:t>
      </w:r>
    </w:p>
    <w:p w14:paraId="5F56F2B6" w14:textId="77777777" w:rsidR="00A95D53" w:rsidRDefault="00000000">
      <w:pPr>
        <w:rPr>
          <w:rFonts w:hint="eastAsia"/>
        </w:rPr>
      </w:pPr>
      <w:r>
        <w:t>case_id</w:t>
      </w:r>
      <w:r>
        <w:t>：</w:t>
      </w:r>
      <w:r>
        <w:t>XLIFE-H52-L1</w:t>
      </w:r>
      <w:r>
        <w:t xml:space="preserve">　｜</w:t>
      </w:r>
      <w:r>
        <w:t>original_grade</w:t>
      </w:r>
      <w:r>
        <w:t>：</w:t>
      </w:r>
      <w:r>
        <w:t>C</w:t>
      </w:r>
      <w:r>
        <w:t xml:space="preserve">　｜</w:t>
      </w:r>
      <w:r>
        <w:t>review_grade</w:t>
      </w:r>
      <w:r>
        <w:t>：</w:t>
      </w:r>
      <w:r>
        <w:t>B</w:t>
      </w:r>
      <w:r>
        <w:t xml:space="preserve">　｜</w:t>
      </w:r>
      <w:r>
        <w:t>revision_version</w:t>
      </w:r>
      <w:r>
        <w:t>：</w:t>
      </w:r>
      <w:r>
        <w:t>V4.3.1</w:t>
      </w:r>
    </w:p>
    <w:p w14:paraId="25AA1041" w14:textId="77777777" w:rsidR="00A95D53" w:rsidRDefault="00000000">
      <w:pPr>
        <w:rPr>
          <w:rFonts w:hint="eastAsia"/>
        </w:rPr>
      </w:pPr>
      <w:r>
        <w:t>原《小象》：艮其趾，未失正也。</w:t>
      </w:r>
    </w:p>
    <w:p w14:paraId="083E42D1" w14:textId="77777777" w:rsidR="00A95D53" w:rsidRDefault="00000000">
      <w:pPr>
        <w:rPr>
          <w:rFonts w:hint="eastAsia"/>
        </w:rPr>
      </w:pPr>
      <w:r>
        <w:t>原繁中译文：「止住脚趾，不妄动，无咎；宜长久守正。」《象传》解释：未失正。</w:t>
      </w:r>
    </w:p>
    <w:p w14:paraId="5795FE0D" w14:textId="77777777" w:rsidR="00A95D53" w:rsidRDefault="00000000">
      <w:pPr>
        <w:rPr>
          <w:rFonts w:hint="eastAsia"/>
        </w:rPr>
      </w:pPr>
      <w:r>
        <w:t>爻义比对焦点：初六：艮其趾，止于起步以免失正</w:t>
      </w:r>
    </w:p>
    <w:p w14:paraId="3040266B" w14:textId="77777777" w:rsidR="00A95D53" w:rsidRDefault="00000000">
      <w:pPr>
        <w:rPr>
          <w:rFonts w:hint="eastAsia"/>
        </w:rPr>
      </w:pPr>
      <w:r>
        <w:t xml:space="preserve">来源回查：回查　</w:t>
      </w:r>
      <w:r>
        <w:t>LIFE-E52</w:t>
      </w:r>
      <w:r>
        <w:t xml:space="preserve">　｜　</w:t>
      </w:r>
      <w:r>
        <w:t>ETRACK</w:t>
      </w:r>
    </w:p>
    <w:p w14:paraId="280EADB7" w14:textId="77777777" w:rsidR="00A95D53" w:rsidRDefault="00000000">
      <w:pPr>
        <w:rPr>
          <w:rFonts w:hint="eastAsia"/>
        </w:rPr>
      </w:pPr>
      <w:r>
        <w:t>event_story</w:t>
      </w:r>
      <w:r>
        <w:t xml:space="preserve">（保留原稿）：历史案例　香港设盈富基金规划退出　</w:t>
      </w:r>
      <w:r>
        <w:t>1999</w:t>
      </w:r>
      <w:r>
        <w:t>年</w:t>
      </w:r>
    </w:p>
    <w:p w14:paraId="562B0CF6" w14:textId="77777777" w:rsidR="00A95D53" w:rsidRDefault="00000000">
      <w:pPr>
        <w:rPr>
          <w:rFonts w:hint="eastAsia"/>
        </w:rPr>
      </w:pPr>
      <w:r>
        <w:t>historical_comparison</w:t>
      </w:r>
      <w:r>
        <w:t>（修订）：盈富基金的事后退出安排可提醒人在新行动开始前设停损与界线，但实际史事处理的是已发生的市场介入；「艮其趾」重在起步即知止，时序并不一致。</w:t>
      </w:r>
    </w:p>
    <w:p w14:paraId="4C9D1E25"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429A570B" w14:textId="77777777" w:rsidR="00A95D53" w:rsidRDefault="00000000">
      <w:pPr>
        <w:rPr>
          <w:rFonts w:hint="eastAsia"/>
        </w:rPr>
      </w:pPr>
      <w:r>
        <w:t>案例</w:t>
      </w:r>
      <w:r>
        <w:t>ID</w:t>
      </w:r>
      <w:r>
        <w:t>：</w:t>
      </w:r>
      <w:r>
        <w:t>XLIFE-H52-L1</w:t>
      </w:r>
      <w:r>
        <w:t>｜原证据标示：</w:t>
      </w:r>
      <w:r>
        <w:t>XLIFE-H52-L1</w:t>
      </w:r>
      <w:r>
        <w:t xml:space="preserve">　｜　</w:t>
      </w:r>
      <w:r>
        <w:t>XIANG-L-52-02</w:t>
      </w:r>
      <w:r>
        <w:t xml:space="preserve">　｜　</w:t>
      </w:r>
      <w:r>
        <w:t xml:space="preserve">B </w:t>
      </w:r>
      <w:r>
        <w:t>事后对照：非当事人使用《小象》的证据</w:t>
      </w:r>
    </w:p>
    <w:p w14:paraId="360A2686" w14:textId="77777777" w:rsidR="00A95D53" w:rsidRDefault="00000000">
      <w:pPr>
        <w:rPr>
          <w:rFonts w:hint="eastAsia"/>
        </w:rPr>
      </w:pPr>
      <w:r>
        <w:t>publish_status</w:t>
      </w:r>
      <w:r>
        <w:t>：</w:t>
      </w:r>
      <w:r>
        <w:t>editorial_review</w:t>
      </w:r>
      <w:r>
        <w:t>｜正式上线前需核准来源与显示版本。</w:t>
      </w:r>
    </w:p>
    <w:p w14:paraId="3E74C13D" w14:textId="77777777" w:rsidR="00A95D53" w:rsidRDefault="00A95D53">
      <w:pPr>
        <w:rPr>
          <w:rFonts w:hint="eastAsia"/>
        </w:rPr>
      </w:pPr>
    </w:p>
    <w:p w14:paraId="202623D8" w14:textId="77777777" w:rsidR="00A95D53" w:rsidRDefault="00000000">
      <w:pPr>
        <w:pStyle w:val="31"/>
      </w:pPr>
      <w:r>
        <w:t>六二｜青苗法</w:t>
      </w:r>
      <w:r>
        <w:t xml:space="preserve"> </w:t>
      </w:r>
      <w:r>
        <w:t>同事不肯听，停止提案也要说明｜</w:t>
      </w:r>
      <w:r>
        <w:t>XLIFE-H52-L2</w:t>
      </w:r>
      <w:r>
        <w:t>｜复查</w:t>
      </w:r>
      <w:r>
        <w:t xml:space="preserve"> B</w:t>
      </w:r>
      <w:r>
        <w:t>级</w:t>
      </w:r>
    </w:p>
    <w:p w14:paraId="7239D169" w14:textId="77777777" w:rsidR="00A95D53" w:rsidRDefault="00000000">
      <w:pPr>
        <w:rPr>
          <w:rFonts w:hint="eastAsia"/>
        </w:rPr>
      </w:pPr>
      <w:r>
        <w:t>case_id</w:t>
      </w:r>
      <w:r>
        <w:t>：</w:t>
      </w:r>
      <w:r>
        <w:t>XLIFE-H52-L2</w:t>
      </w:r>
      <w:r>
        <w:t>｜</w:t>
      </w:r>
      <w:r>
        <w:t>hexagram_no</w:t>
      </w:r>
      <w:r>
        <w:t>：</w:t>
      </w:r>
      <w:r>
        <w:t>52</w:t>
      </w:r>
      <w:r>
        <w:t>｜</w:t>
      </w:r>
      <w:r>
        <w:t>line_no</w:t>
      </w:r>
      <w:r>
        <w:t>：</w:t>
      </w:r>
      <w:r>
        <w:t>2</w:t>
      </w:r>
      <w:r>
        <w:t>｜</w:t>
      </w:r>
      <w:r>
        <w:t>line_global_no</w:t>
      </w:r>
      <w:r>
        <w:t>：</w:t>
      </w:r>
      <w:r>
        <w:t>308</w:t>
      </w:r>
      <w:r>
        <w:t>｜</w:t>
      </w:r>
      <w:r>
        <w:t>final_grade_v431</w:t>
      </w:r>
      <w:r>
        <w:t>：</w:t>
      </w:r>
      <w:r>
        <w:t>B</w:t>
      </w:r>
    </w:p>
    <w:p w14:paraId="2F238EF9" w14:textId="77777777" w:rsidR="00A95D53" w:rsidRDefault="00000000">
      <w:pPr>
        <w:rPr>
          <w:rFonts w:hint="eastAsia"/>
        </w:rPr>
      </w:pPr>
      <w:r>
        <w:t>case_id</w:t>
      </w:r>
      <w:r>
        <w:t>：</w:t>
      </w:r>
      <w:r>
        <w:t>XLIFE-H52-L2</w:t>
      </w:r>
      <w:r>
        <w:t xml:space="preserve">　｜</w:t>
      </w:r>
      <w:r>
        <w:t>original_grade</w:t>
      </w:r>
      <w:r>
        <w:t>：</w:t>
      </w:r>
      <w:r>
        <w:t>B</w:t>
      </w:r>
      <w:r>
        <w:t xml:space="preserve">　｜</w:t>
      </w:r>
      <w:r>
        <w:t>review_grade</w:t>
      </w:r>
      <w:r>
        <w:t>：</w:t>
      </w:r>
      <w:r>
        <w:t>B</w:t>
      </w:r>
      <w:r>
        <w:t xml:space="preserve">　｜</w:t>
      </w:r>
      <w:r>
        <w:t>revision_version</w:t>
      </w:r>
      <w:r>
        <w:t>：</w:t>
      </w:r>
      <w:r>
        <w:t>V4.3.1</w:t>
      </w:r>
    </w:p>
    <w:p w14:paraId="0230BA9B" w14:textId="77777777" w:rsidR="00A95D53" w:rsidRDefault="00000000">
      <w:pPr>
        <w:rPr>
          <w:rFonts w:hint="eastAsia"/>
        </w:rPr>
      </w:pPr>
      <w:r>
        <w:t>原《小象》：不拯其随，未退听也。</w:t>
      </w:r>
    </w:p>
    <w:p w14:paraId="22737F1D" w14:textId="77777777" w:rsidR="00A95D53" w:rsidRDefault="00000000">
      <w:pPr>
        <w:rPr>
          <w:rFonts w:hint="eastAsia"/>
        </w:rPr>
      </w:pPr>
      <w:r>
        <w:t>原繁中译文：「止住小腿，不能救助其所随，心中不快。」《象传》解释：未退听。</w:t>
      </w:r>
    </w:p>
    <w:p w14:paraId="43E034DC" w14:textId="77777777" w:rsidR="00A95D53" w:rsidRDefault="00000000">
      <w:pPr>
        <w:rPr>
          <w:rFonts w:hint="eastAsia"/>
        </w:rPr>
      </w:pPr>
      <w:r>
        <w:t>爻义比对焦点：六二：艮其腓、不拯其随，无法自主止行而心不快</w:t>
      </w:r>
    </w:p>
    <w:p w14:paraId="0B58A4AE" w14:textId="77777777" w:rsidR="00A95D53" w:rsidRDefault="00000000">
      <w:pPr>
        <w:rPr>
          <w:rFonts w:hint="eastAsia"/>
        </w:rPr>
      </w:pPr>
      <w:r>
        <w:t xml:space="preserve">来源回查：回查　</w:t>
      </w:r>
      <w:r>
        <w:t>QINGMIAO</w:t>
      </w:r>
      <w:r>
        <w:t xml:space="preserve">　｜　</w:t>
      </w:r>
      <w:r>
        <w:t>QING</w:t>
      </w:r>
    </w:p>
    <w:p w14:paraId="62B268FF" w14:textId="77777777" w:rsidR="00A95D53" w:rsidRDefault="00000000">
      <w:pPr>
        <w:rPr>
          <w:rFonts w:hint="eastAsia"/>
        </w:rPr>
      </w:pPr>
      <w:r>
        <w:t>event_story</w:t>
      </w:r>
      <w:r>
        <w:t xml:space="preserve">（保留原稿）：历史案例　青苗法：帮助借款人，还是增加压力？　</w:t>
      </w:r>
      <w:r>
        <w:t>1069</w:t>
      </w:r>
      <w:r>
        <w:t>年起</w:t>
      </w:r>
    </w:p>
    <w:p w14:paraId="7172EAE8" w14:textId="77777777" w:rsidR="00A95D53" w:rsidRDefault="00000000">
      <w:pPr>
        <w:rPr>
          <w:rFonts w:hint="eastAsia"/>
        </w:rPr>
      </w:pPr>
      <w:r>
        <w:t>historical_comparison</w:t>
      </w:r>
      <w:r>
        <w:t>（一次局部修订）：青苗摊派争议可反思官府若忽略农户意愿，便难停下不合需要的作法。「不拯其随，未退听也」让人把目光移到下一步的选择。在职场或家庭里，同事不肯听，停止提案也要说明。请相关的人确认目标、交付日期与责任归属，避免每个人都以为别人会完成。核对事件发生的时间、当事人的处境，以及还有哪些人承担了后果。事件有文献可查；把它放进此爻，是后来的比较，不是用易的证据。</w:t>
      </w:r>
      <w:r>
        <w:t xml:space="preserve"> </w:t>
      </w:r>
      <w:r>
        <w:t>本爻核对焦点为「六二：艮其腓、不拯其随，无法自主止行而心不快」。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60AAB22D"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0F8257C5" w14:textId="77777777" w:rsidR="00A95D53" w:rsidRDefault="00000000">
      <w:pPr>
        <w:rPr>
          <w:rFonts w:hint="eastAsia"/>
        </w:rPr>
      </w:pPr>
      <w:r>
        <w:t>案例</w:t>
      </w:r>
      <w:r>
        <w:t>ID</w:t>
      </w:r>
      <w:r>
        <w:t>：</w:t>
      </w:r>
      <w:r>
        <w:t>XLIFE-H52-L2</w:t>
      </w:r>
      <w:r>
        <w:t>｜原证据标示：</w:t>
      </w:r>
      <w:r>
        <w:t>XLIFE-H52-L2</w:t>
      </w:r>
      <w:r>
        <w:t xml:space="preserve">　｜　</w:t>
      </w:r>
      <w:r>
        <w:t>XIANG-L-52-03</w:t>
      </w:r>
      <w:r>
        <w:t xml:space="preserve">　｜　</w:t>
      </w:r>
      <w:r>
        <w:t xml:space="preserve">B </w:t>
      </w:r>
      <w:r>
        <w:t>事后对照：非当事人使用《小象》的证据</w:t>
      </w:r>
    </w:p>
    <w:p w14:paraId="166DD7DE" w14:textId="77777777" w:rsidR="00A95D53" w:rsidRDefault="00000000">
      <w:pPr>
        <w:rPr>
          <w:rFonts w:hint="eastAsia"/>
        </w:rPr>
      </w:pPr>
      <w:r>
        <w:t>publish_status</w:t>
      </w:r>
      <w:r>
        <w:t>：</w:t>
      </w:r>
      <w:r>
        <w:t>editorial_review</w:t>
      </w:r>
      <w:r>
        <w:t>｜正式上线前需核准来源与显示版本。</w:t>
      </w:r>
    </w:p>
    <w:p w14:paraId="0EFF1513" w14:textId="77777777" w:rsidR="00A95D53" w:rsidRDefault="00A95D53">
      <w:pPr>
        <w:rPr>
          <w:rFonts w:hint="eastAsia"/>
        </w:rPr>
      </w:pPr>
    </w:p>
    <w:p w14:paraId="6AD840EF" w14:textId="77777777" w:rsidR="00A95D53" w:rsidRDefault="00000000">
      <w:pPr>
        <w:pStyle w:val="31"/>
      </w:pPr>
      <w:r>
        <w:t>九三｜京钞整理</w:t>
      </w:r>
      <w:r>
        <w:t xml:space="preserve"> </w:t>
      </w:r>
      <w:r>
        <w:t>僵硬限制使人受伤时重订界线｜</w:t>
      </w:r>
      <w:r>
        <w:t>C → B</w:t>
      </w:r>
    </w:p>
    <w:p w14:paraId="053FF229" w14:textId="77777777" w:rsidR="00A95D53" w:rsidRDefault="00000000">
      <w:pPr>
        <w:rPr>
          <w:rFonts w:hint="eastAsia"/>
        </w:rPr>
      </w:pPr>
      <w:r>
        <w:t>case_id</w:t>
      </w:r>
      <w:r>
        <w:t>：</w:t>
      </w:r>
      <w:r>
        <w:t>XLIFE-H52-L3</w:t>
      </w:r>
      <w:r>
        <w:t>｜</w:t>
      </w:r>
      <w:r>
        <w:t>hexagram_no</w:t>
      </w:r>
      <w:r>
        <w:t>：</w:t>
      </w:r>
      <w:r>
        <w:t>52</w:t>
      </w:r>
      <w:r>
        <w:t>｜</w:t>
      </w:r>
      <w:r>
        <w:t>line_no</w:t>
      </w:r>
      <w:r>
        <w:t>：</w:t>
      </w:r>
      <w:r>
        <w:t>3</w:t>
      </w:r>
      <w:r>
        <w:t>｜</w:t>
      </w:r>
      <w:r>
        <w:t>line_global_no</w:t>
      </w:r>
      <w:r>
        <w:t>：</w:t>
      </w:r>
      <w:r>
        <w:t>309</w:t>
      </w:r>
      <w:r>
        <w:t>｜</w:t>
      </w:r>
      <w:r>
        <w:t>final_grade_v431</w:t>
      </w:r>
      <w:r>
        <w:t>：</w:t>
      </w:r>
      <w:r>
        <w:t>B</w:t>
      </w:r>
    </w:p>
    <w:p w14:paraId="0139C093" w14:textId="77777777" w:rsidR="00A95D53" w:rsidRDefault="00000000">
      <w:pPr>
        <w:rPr>
          <w:rFonts w:hint="eastAsia"/>
        </w:rPr>
      </w:pPr>
      <w:r>
        <w:t xml:space="preserve">原稿案例：历史案例　京钞整理：失去信用后，修复可能很漫长　</w:t>
      </w:r>
      <w:r>
        <w:t>1916—1923</w:t>
      </w:r>
      <w:r>
        <w:t>年</w:t>
      </w:r>
    </w:p>
    <w:p w14:paraId="1F9D8B4A" w14:textId="77777777" w:rsidR="00A95D53" w:rsidRDefault="00000000">
      <w:pPr>
        <w:rPr>
          <w:rFonts w:hint="eastAsia"/>
        </w:rPr>
      </w:pPr>
      <w:r>
        <w:t>处理决定：必要换案：原京钞整理主要是持续分期处理，缺少具体强制禁令的反噬；改以王莽币制与禁令。</w:t>
      </w:r>
    </w:p>
    <w:p w14:paraId="79F55F16" w14:textId="77777777" w:rsidR="00A95D53" w:rsidRDefault="00000000">
      <w:pPr>
        <w:rPr>
          <w:rFonts w:hint="eastAsia"/>
        </w:rPr>
      </w:pPr>
      <w:r>
        <w:t>新版事件标题：王莽币制频改及禁令造成的交易困境</w:t>
      </w:r>
    </w:p>
    <w:p w14:paraId="554DC617" w14:textId="77777777" w:rsidR="00A95D53" w:rsidRDefault="00000000">
      <w:pPr>
        <w:rPr>
          <w:rFonts w:hint="eastAsia"/>
        </w:rPr>
      </w:pPr>
      <w:r>
        <w:t>新版完整故事：西汉末年，王莽为整顿货币与社会财政问题，陆续改变通行钱币、面额及法定支付尺度。公元</w:t>
      </w:r>
      <w:r>
        <w:t>7</w:t>
      </w:r>
      <w:r>
        <w:t>年增发多种高面值钱币，建立新朝后又停止若干旧币流通，推行「小泉直一」「大泉五十」等钱币，至公元</w:t>
      </w:r>
      <w:r>
        <w:t>10</w:t>
      </w:r>
      <w:r>
        <w:t>年前后再制定宝货制度，货币种类与换算关系变得复杂。民众在买卖中仍有使用旧五铢钱的情况，朝廷因而以禁令及刑罚处理私自持有、交易和铸钱。《汉书・食货志下》记录币制反覆变更使民间交易困难、人民破产，并有因法令陷入刑罚的情形；《通典・食货八》亦保存相关叙述。中国国家博物馆的馆藏介绍可以核对王莽钱币变更及宝货的历史背景。这些材料能支持货币制度急遽变动、强制禁令与民间承担成本的主要经过；具体被罚者总数、每项政策的个别效果仍需另行研究。</w:t>
      </w:r>
    </w:p>
    <w:p w14:paraId="23B54297" w14:textId="77777777" w:rsidR="00A95D53" w:rsidRDefault="00000000">
      <w:pPr>
        <w:rPr>
          <w:rFonts w:hint="eastAsia"/>
        </w:rPr>
      </w:pPr>
      <w:r>
        <w:t>新版逐爻对照：王莽改币时，法令不断变更，对旧币施加限制与刑罚，商民仍须处理日常支付与兑换。可由此思考组织若以僵硬禁令截断旧流程，却未提供可行替代方案，便可能加剧压力，对应「危薰心」的戒慎面向。但不可将商民普遍困顿说成每人都遭刑罚，也不可当作古人引用本爻决策的证据。</w:t>
      </w:r>
    </w:p>
    <w:p w14:paraId="7BC85359" w14:textId="77777777" w:rsidR="00A95D53" w:rsidRDefault="00000000">
      <w:pPr>
        <w:rPr>
          <w:rFonts w:hint="eastAsia"/>
        </w:rPr>
      </w:pPr>
      <w:r>
        <w:t>核验来源：《汉书・食货志下》</w:t>
      </w:r>
      <w:r>
        <w:t xml:space="preserve">https://ctext.org/wiki.pl?chapter=235415&amp;if=en&amp;remap=gb </w:t>
      </w:r>
      <w:r>
        <w:t>；中国国家博物馆「王莽钱币」</w:t>
      </w:r>
      <w:r>
        <w:t xml:space="preserve">https://www.chnmuseum.cn/zp/zpml/hb/202008/t20200824_247119.shtml </w:t>
      </w:r>
      <w:r>
        <w:t>；《通典・食货八》</w:t>
      </w:r>
      <w:r>
        <w:t>https://ctext.org/tongdian/8/zh</w:t>
      </w:r>
    </w:p>
    <w:p w14:paraId="4F327BE3" w14:textId="77777777" w:rsidR="00A95D53" w:rsidRDefault="00000000">
      <w:pPr>
        <w:rPr>
          <w:rFonts w:hint="eastAsia"/>
        </w:rPr>
      </w:pPr>
      <w:r>
        <w:t>复查评级：</w:t>
      </w:r>
      <w:r>
        <w:t>B</w:t>
      </w:r>
      <w:r>
        <w:t>（部分相符，保留限定语）。</w:t>
      </w:r>
    </w:p>
    <w:p w14:paraId="5EC7855C" w14:textId="77777777" w:rsidR="00A95D53" w:rsidRDefault="00000000">
      <w:pPr>
        <w:rPr>
          <w:rFonts w:hint="eastAsia"/>
        </w:rPr>
      </w:pPr>
      <w:r>
        <w:t xml:space="preserve">69. 52 </w:t>
      </w:r>
      <w:r>
        <w:t>艮</w:t>
      </w:r>
      <w:r>
        <w:t xml:space="preserve"> </w:t>
      </w:r>
      <w:r>
        <w:t>九三　僵硬限制使人受伤时重订界线｜</w:t>
      </w:r>
      <w:r>
        <w:t>XLIFE-H52-L3</w:t>
      </w:r>
      <w:r>
        <w:t>｜复查</w:t>
      </w:r>
      <w:r>
        <w:t xml:space="preserve"> B</w:t>
      </w:r>
      <w:r>
        <w:t>级</w:t>
      </w:r>
    </w:p>
    <w:p w14:paraId="275408B8" w14:textId="77777777" w:rsidR="00A95D53" w:rsidRDefault="00000000">
      <w:pPr>
        <w:rPr>
          <w:rFonts w:hint="eastAsia"/>
        </w:rPr>
      </w:pPr>
      <w:r>
        <w:t>case_id</w:t>
      </w:r>
      <w:r>
        <w:t>：</w:t>
      </w:r>
      <w:r>
        <w:t>XLIFE-H52-L3</w:t>
      </w:r>
      <w:r>
        <w:t xml:space="preserve">　｜</w:t>
      </w:r>
      <w:r>
        <w:t>original_grade</w:t>
      </w:r>
      <w:r>
        <w:t>：</w:t>
      </w:r>
      <w:r>
        <w:t>C</w:t>
      </w:r>
      <w:r>
        <w:t xml:space="preserve">　｜</w:t>
      </w:r>
      <w:r>
        <w:t>review_grade</w:t>
      </w:r>
      <w:r>
        <w:t>：</w:t>
      </w:r>
      <w:r>
        <w:t>B</w:t>
      </w:r>
      <w:r>
        <w:t xml:space="preserve">　｜</w:t>
      </w:r>
      <w:r>
        <w:t>revision_version</w:t>
      </w:r>
      <w:r>
        <w:t>：</w:t>
      </w:r>
      <w:r>
        <w:t>V4.3.1</w:t>
      </w:r>
    </w:p>
    <w:p w14:paraId="5DDF3CB4" w14:textId="77777777" w:rsidR="00A95D53" w:rsidRDefault="00000000">
      <w:pPr>
        <w:rPr>
          <w:rFonts w:hint="eastAsia"/>
        </w:rPr>
      </w:pPr>
      <w:r>
        <w:t>原《小象》：艮其限，危薰心也。</w:t>
      </w:r>
    </w:p>
    <w:p w14:paraId="5828B8A1" w14:textId="77777777" w:rsidR="00A95D53" w:rsidRDefault="00000000">
      <w:pPr>
        <w:rPr>
          <w:rFonts w:hint="eastAsia"/>
        </w:rPr>
      </w:pPr>
      <w:r>
        <w:t>原繁中译文：「止在腰际，撕裂脊肉；危险使心如火烧。」《象传》解释：危薰心。</w:t>
      </w:r>
    </w:p>
    <w:p w14:paraId="2D3FE044" w14:textId="77777777" w:rsidR="00A95D53" w:rsidRDefault="00000000">
      <w:pPr>
        <w:rPr>
          <w:rFonts w:hint="eastAsia"/>
        </w:rPr>
      </w:pPr>
      <w:r>
        <w:t>爻义比对焦点：九三：艮其限、列其夤，过度强制止息反受其害</w:t>
      </w:r>
    </w:p>
    <w:p w14:paraId="068B5A23" w14:textId="77777777" w:rsidR="00A95D53" w:rsidRDefault="00000000">
      <w:pPr>
        <w:rPr>
          <w:rFonts w:hint="eastAsia"/>
        </w:rPr>
      </w:pPr>
      <w:r>
        <w:t xml:space="preserve">来源回查：回查　</w:t>
      </w:r>
      <w:r>
        <w:t>JING1916</w:t>
      </w:r>
      <w:r>
        <w:t xml:space="preserve">　｜　</w:t>
      </w:r>
      <w:r>
        <w:t>JING</w:t>
      </w:r>
    </w:p>
    <w:p w14:paraId="2B0DA47E" w14:textId="77777777" w:rsidR="00A95D53" w:rsidRDefault="00000000">
      <w:pPr>
        <w:rPr>
          <w:rFonts w:hint="eastAsia"/>
        </w:rPr>
      </w:pPr>
      <w:r>
        <w:t>event_title</w:t>
      </w:r>
      <w:r>
        <w:t>：王莽币制频改及禁令造成的交易困境</w:t>
      </w:r>
    </w:p>
    <w:p w14:paraId="456C3CF5" w14:textId="77777777" w:rsidR="00A95D53" w:rsidRDefault="00000000">
      <w:pPr>
        <w:rPr>
          <w:rFonts w:hint="eastAsia"/>
        </w:rPr>
      </w:pPr>
      <w:r>
        <w:t>event_story</w:t>
      </w:r>
      <w:r>
        <w:t>：西汉末年，王莽为整顿货币与社会财政问题，陆续改变通行钱币、面额及法定支付尺度。公元</w:t>
      </w:r>
      <w:r>
        <w:t>7</w:t>
      </w:r>
      <w:r>
        <w:t>年增发多种高面值钱币，建立新朝后又停止若干旧币流通，推行「小泉直一」「大泉五十」等钱币，至公元</w:t>
      </w:r>
      <w:r>
        <w:t>10</w:t>
      </w:r>
      <w:r>
        <w:t>年前后再制定宝货制度，货币种类与换算关系变得复杂。民众在买卖中仍有使用旧五铢钱的情况，朝廷因而以禁令及刑罚处理私自持有、交易和铸钱。《汉书・食货志下》记录币制反覆变更使民间交易困难、人民破产，并有因法令陷入刑罚的情形；《通典・食货八》亦保存相关叙述。中国国家博物馆的馆藏介绍可以核对王莽钱币变更及宝货的历史背景。这些材料能支持货币制度急遽变动、强制禁令与民间承担成本的主要经过；具体被罚者总数、每项政策的个别效果仍需另行研究。</w:t>
      </w:r>
    </w:p>
    <w:p w14:paraId="646B4BE8" w14:textId="77777777" w:rsidR="00A95D53" w:rsidRDefault="00000000">
      <w:pPr>
        <w:rPr>
          <w:rFonts w:hint="eastAsia"/>
        </w:rPr>
      </w:pPr>
      <w:r>
        <w:t>historical_comparison</w:t>
      </w:r>
      <w:r>
        <w:t>：王莽改币时，法令不断变更，对旧币施加限制与刑罚，商民仍须处理日常支付与兑换。可由此思考组织若以僵硬禁令截断旧流程，却未提供可行替代方案，便可能加剧压力，对应「危薰心」的戒慎面向。但不可将商民普遍困顿说成每人都遭刑罚，也不可当作古人引用本爻决策的证据。</w:t>
      </w:r>
    </w:p>
    <w:p w14:paraId="034BF95F" w14:textId="77777777" w:rsidR="00A95D53" w:rsidRDefault="00000000">
      <w:pPr>
        <w:rPr>
          <w:rFonts w:hint="eastAsia"/>
        </w:rPr>
      </w:pPr>
      <w:r>
        <w:t>source_verification</w:t>
      </w:r>
      <w:r>
        <w:t>：《汉书・食货志下》</w:t>
      </w:r>
      <w:r>
        <w:t xml:space="preserve">https://ctext.org/wiki.pl?chapter=235415&amp;if=en&amp;remap=gb </w:t>
      </w:r>
      <w:r>
        <w:t>；中国国家博物馆「王莽钱币」</w:t>
      </w:r>
      <w:r>
        <w:t xml:space="preserve">https://www.chnmuseum.cn/zp/zpml/hb/202008/t20200824_247119.shtml </w:t>
      </w:r>
      <w:r>
        <w:t>；《通典・食货八》</w:t>
      </w:r>
      <w:r>
        <w:t>https://ctext.org/tongdian/8/zh</w:t>
      </w:r>
    </w:p>
    <w:p w14:paraId="14AA6F2E"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6977FDFE" w14:textId="77777777" w:rsidR="00A95D53" w:rsidRDefault="00000000">
      <w:pPr>
        <w:rPr>
          <w:rFonts w:hint="eastAsia"/>
        </w:rPr>
      </w:pPr>
      <w:r>
        <w:t>案例</w:t>
      </w:r>
      <w:r>
        <w:t>ID</w:t>
      </w:r>
      <w:r>
        <w:t>：</w:t>
      </w:r>
      <w:r>
        <w:t>XLIFE-H52-L3</w:t>
      </w:r>
      <w:r>
        <w:t>｜原证据标示：</w:t>
      </w:r>
      <w:r>
        <w:t>XLIFE-H52-L3</w:t>
      </w:r>
      <w:r>
        <w:t xml:space="preserve">　｜　</w:t>
      </w:r>
      <w:r>
        <w:t>XIANG-L-52-04</w:t>
      </w:r>
      <w:r>
        <w:t xml:space="preserve">　｜　</w:t>
      </w:r>
      <w:r>
        <w:t xml:space="preserve">B </w:t>
      </w:r>
      <w:r>
        <w:t>事后对照：非当事人使用《小象》的证据</w:t>
      </w:r>
    </w:p>
    <w:p w14:paraId="3B57F8A7" w14:textId="77777777" w:rsidR="00A95D53" w:rsidRDefault="00000000">
      <w:pPr>
        <w:rPr>
          <w:rFonts w:hint="eastAsia"/>
        </w:rPr>
      </w:pPr>
      <w:r>
        <w:t>publish_status</w:t>
      </w:r>
      <w:r>
        <w:t>：</w:t>
      </w:r>
      <w:r>
        <w:t>editorial_review</w:t>
      </w:r>
      <w:r>
        <w:t>｜正式上线前需核准来源与显示版本。</w:t>
      </w:r>
    </w:p>
    <w:p w14:paraId="38EAF06A" w14:textId="77777777" w:rsidR="00A95D53" w:rsidRDefault="00A95D53">
      <w:pPr>
        <w:rPr>
          <w:rFonts w:hint="eastAsia"/>
        </w:rPr>
      </w:pPr>
    </w:p>
    <w:p w14:paraId="2815F2DE" w14:textId="77777777" w:rsidR="00A95D53" w:rsidRDefault="00000000">
      <w:pPr>
        <w:pStyle w:val="31"/>
      </w:pPr>
      <w:r>
        <w:t>六四｜任氏家业</w:t>
      </w:r>
      <w:r>
        <w:t xml:space="preserve"> </w:t>
      </w:r>
      <w:r>
        <w:t>先停止自己能控制的浪费｜</w:t>
      </w:r>
      <w:r>
        <w:t>XLIFE-H52-L4</w:t>
      </w:r>
      <w:r>
        <w:t>｜复查</w:t>
      </w:r>
      <w:r>
        <w:t xml:space="preserve"> B</w:t>
      </w:r>
      <w:r>
        <w:t>级</w:t>
      </w:r>
    </w:p>
    <w:p w14:paraId="6D12F8C0" w14:textId="77777777" w:rsidR="00A95D53" w:rsidRDefault="00000000">
      <w:pPr>
        <w:rPr>
          <w:rFonts w:hint="eastAsia"/>
        </w:rPr>
      </w:pPr>
      <w:r>
        <w:t>case_id</w:t>
      </w:r>
      <w:r>
        <w:t>：</w:t>
      </w:r>
      <w:r>
        <w:t>XLIFE-H52-L4</w:t>
      </w:r>
      <w:r>
        <w:t>｜</w:t>
      </w:r>
      <w:r>
        <w:t>hexagram_no</w:t>
      </w:r>
      <w:r>
        <w:t>：</w:t>
      </w:r>
      <w:r>
        <w:t>52</w:t>
      </w:r>
      <w:r>
        <w:t>｜</w:t>
      </w:r>
      <w:r>
        <w:t>line_no</w:t>
      </w:r>
      <w:r>
        <w:t>：</w:t>
      </w:r>
      <w:r>
        <w:t>4</w:t>
      </w:r>
      <w:r>
        <w:t>｜</w:t>
      </w:r>
      <w:r>
        <w:t>line_global_no</w:t>
      </w:r>
      <w:r>
        <w:t>：</w:t>
      </w:r>
      <w:r>
        <w:t>310</w:t>
      </w:r>
      <w:r>
        <w:t>｜</w:t>
      </w:r>
      <w:r>
        <w:t>final_grade_v431</w:t>
      </w:r>
      <w:r>
        <w:t>：</w:t>
      </w:r>
      <w:r>
        <w:t>B</w:t>
      </w:r>
    </w:p>
    <w:p w14:paraId="0BDDD03E" w14:textId="77777777" w:rsidR="00A95D53" w:rsidRDefault="00000000">
      <w:pPr>
        <w:rPr>
          <w:rFonts w:hint="eastAsia"/>
        </w:rPr>
      </w:pPr>
      <w:r>
        <w:t>case_id</w:t>
      </w:r>
      <w:r>
        <w:t>：</w:t>
      </w:r>
      <w:r>
        <w:t>XLIFE-H52-L4</w:t>
      </w:r>
      <w:r>
        <w:t xml:space="preserve">　｜</w:t>
      </w:r>
      <w:r>
        <w:t>original_grade</w:t>
      </w:r>
      <w:r>
        <w:t>：</w:t>
      </w:r>
      <w:r>
        <w:t>B</w:t>
      </w:r>
      <w:r>
        <w:t xml:space="preserve">　｜</w:t>
      </w:r>
      <w:r>
        <w:t>review_grade</w:t>
      </w:r>
      <w:r>
        <w:t>：</w:t>
      </w:r>
      <w:r>
        <w:t>B</w:t>
      </w:r>
      <w:r>
        <w:t xml:space="preserve">　｜</w:t>
      </w:r>
      <w:r>
        <w:t>revision_version</w:t>
      </w:r>
      <w:r>
        <w:t>：</w:t>
      </w:r>
      <w:r>
        <w:t>V4.3.1</w:t>
      </w:r>
    </w:p>
    <w:p w14:paraId="578AA2FA" w14:textId="77777777" w:rsidR="00A95D53" w:rsidRDefault="00000000">
      <w:pPr>
        <w:rPr>
          <w:rFonts w:hint="eastAsia"/>
        </w:rPr>
      </w:pPr>
      <w:r>
        <w:t>原《小象》：艮其身，止诸躬也。</w:t>
      </w:r>
    </w:p>
    <w:p w14:paraId="7C9B4375" w14:textId="77777777" w:rsidR="00A95D53" w:rsidRDefault="00000000">
      <w:pPr>
        <w:rPr>
          <w:rFonts w:hint="eastAsia"/>
        </w:rPr>
      </w:pPr>
      <w:r>
        <w:t>原繁中译文：「止住身体，无咎。」《象传》解释：止诸躬。</w:t>
      </w:r>
    </w:p>
    <w:p w14:paraId="6B77DC42" w14:textId="77777777" w:rsidR="00A95D53" w:rsidRDefault="00000000">
      <w:pPr>
        <w:rPr>
          <w:rFonts w:hint="eastAsia"/>
        </w:rPr>
      </w:pPr>
      <w:r>
        <w:t>爻义比对焦点：六四：艮其身，自我约束、谨慎止息</w:t>
      </w:r>
    </w:p>
    <w:p w14:paraId="7049BA72" w14:textId="77777777" w:rsidR="00A95D53" w:rsidRDefault="00000000">
      <w:pPr>
        <w:rPr>
          <w:rFonts w:hint="eastAsia"/>
        </w:rPr>
      </w:pPr>
      <w:r>
        <w:t xml:space="preserve">来源回查：回查　</w:t>
      </w:r>
      <w:r>
        <w:t>RENFAMILY</w:t>
      </w:r>
      <w:r>
        <w:t xml:space="preserve">　｜　</w:t>
      </w:r>
      <w:r>
        <w:t>SJ129</w:t>
      </w:r>
    </w:p>
    <w:p w14:paraId="5782ABF6" w14:textId="77777777" w:rsidR="00A95D53" w:rsidRDefault="00000000">
      <w:pPr>
        <w:rPr>
          <w:rFonts w:hint="eastAsia"/>
        </w:rPr>
      </w:pPr>
      <w:r>
        <w:t>event_story</w:t>
      </w:r>
      <w:r>
        <w:t>（保留原稿）：历史案例　任氏家业：让收支规则延续下去　秦汉之际至汉代</w:t>
      </w:r>
    </w:p>
    <w:p w14:paraId="4B0BE2A5" w14:textId="77777777" w:rsidR="00A95D53" w:rsidRDefault="00000000">
      <w:pPr>
        <w:rPr>
          <w:rFonts w:hint="eastAsia"/>
        </w:rPr>
      </w:pPr>
      <w:r>
        <w:t>historical_comparison</w:t>
      </w:r>
      <w:r>
        <w:t>（一次局部修订）：任氏家约让人想到节制从自身做起；不应只要求别人承担缩减。爻文「艮其身，止诸躬也」可提示此时该核对的界线。回到自己的选择，先停止自己能控制的浪费。在投入之前写下停止条件、退出路线与需要通知的人，让选择留有余地。核对事件发生的时间、当事人的处境，以及还有哪些人承担了后果。史事与爻文的呼应是编辑对照，不能改写成当年决策的动机。</w:t>
      </w:r>
      <w:r>
        <w:t xml:space="preserve"> </w:t>
      </w:r>
      <w:r>
        <w:t>本爻核对焦点为「六四：艮其身，自我约束、谨慎止息」。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2202AB76"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B788756" w14:textId="77777777" w:rsidR="00A95D53" w:rsidRDefault="00000000">
      <w:pPr>
        <w:rPr>
          <w:rFonts w:hint="eastAsia"/>
        </w:rPr>
      </w:pPr>
      <w:r>
        <w:t>案例</w:t>
      </w:r>
      <w:r>
        <w:t>ID</w:t>
      </w:r>
      <w:r>
        <w:t>：</w:t>
      </w:r>
      <w:r>
        <w:t>XLIFE-H52-L4</w:t>
      </w:r>
      <w:r>
        <w:t>｜原证据标示：</w:t>
      </w:r>
      <w:r>
        <w:t>XLIFE-H52-L4</w:t>
      </w:r>
      <w:r>
        <w:t xml:space="preserve">　｜　</w:t>
      </w:r>
      <w:r>
        <w:t>XIANG-L-52-05</w:t>
      </w:r>
      <w:r>
        <w:t xml:space="preserve">　｜　</w:t>
      </w:r>
      <w:r>
        <w:t xml:space="preserve">B </w:t>
      </w:r>
      <w:r>
        <w:t>事后对照：非当事人使用《小象》的证据</w:t>
      </w:r>
    </w:p>
    <w:p w14:paraId="39ECD44C" w14:textId="77777777" w:rsidR="00A95D53" w:rsidRDefault="00000000">
      <w:pPr>
        <w:rPr>
          <w:rFonts w:hint="eastAsia"/>
        </w:rPr>
      </w:pPr>
      <w:r>
        <w:t>publish_status</w:t>
      </w:r>
      <w:r>
        <w:t>：</w:t>
      </w:r>
      <w:r>
        <w:t>editorial_review</w:t>
      </w:r>
      <w:r>
        <w:t>｜正式上线前需核准来源与显示版本。</w:t>
      </w:r>
    </w:p>
    <w:p w14:paraId="4D992A38" w14:textId="77777777" w:rsidR="00A95D53" w:rsidRDefault="00A95D53">
      <w:pPr>
        <w:rPr>
          <w:rFonts w:hint="eastAsia"/>
        </w:rPr>
      </w:pPr>
    </w:p>
    <w:p w14:paraId="07F5928B" w14:textId="77777777" w:rsidR="00A95D53" w:rsidRDefault="00000000">
      <w:pPr>
        <w:pStyle w:val="31"/>
      </w:pPr>
      <w:r>
        <w:t>六五｜上海中行抵制停兑</w:t>
      </w:r>
      <w:r>
        <w:t xml:space="preserve"> </w:t>
      </w:r>
      <w:r>
        <w:t>说话留余地，不发难以兑现的承诺｜</w:t>
      </w:r>
      <w:r>
        <w:t>XLIFE-H52-L5</w:t>
      </w:r>
      <w:r>
        <w:t>｜复查</w:t>
      </w:r>
      <w:r>
        <w:t xml:space="preserve"> B</w:t>
      </w:r>
      <w:r>
        <w:t>级</w:t>
      </w:r>
    </w:p>
    <w:p w14:paraId="73039D0F" w14:textId="77777777" w:rsidR="00A95D53" w:rsidRDefault="00000000">
      <w:pPr>
        <w:rPr>
          <w:rFonts w:hint="eastAsia"/>
        </w:rPr>
      </w:pPr>
      <w:r>
        <w:t>case_id</w:t>
      </w:r>
      <w:r>
        <w:t>：</w:t>
      </w:r>
      <w:r>
        <w:t>XLIFE-H52-L5</w:t>
      </w:r>
      <w:r>
        <w:t>｜</w:t>
      </w:r>
      <w:r>
        <w:t>hexagram_no</w:t>
      </w:r>
      <w:r>
        <w:t>：</w:t>
      </w:r>
      <w:r>
        <w:t>52</w:t>
      </w:r>
      <w:r>
        <w:t>｜</w:t>
      </w:r>
      <w:r>
        <w:t>line_no</w:t>
      </w:r>
      <w:r>
        <w:t>：</w:t>
      </w:r>
      <w:r>
        <w:t>5</w:t>
      </w:r>
      <w:r>
        <w:t>｜</w:t>
      </w:r>
      <w:r>
        <w:t>line_global_no</w:t>
      </w:r>
      <w:r>
        <w:t>：</w:t>
      </w:r>
      <w:r>
        <w:t>311</w:t>
      </w:r>
      <w:r>
        <w:t>｜</w:t>
      </w:r>
      <w:r>
        <w:t>final_grade_v431</w:t>
      </w:r>
      <w:r>
        <w:t>：</w:t>
      </w:r>
      <w:r>
        <w:t>B</w:t>
      </w:r>
    </w:p>
    <w:p w14:paraId="6CAD3BFC" w14:textId="77777777" w:rsidR="00A95D53" w:rsidRDefault="00000000">
      <w:pPr>
        <w:rPr>
          <w:rFonts w:hint="eastAsia"/>
        </w:rPr>
      </w:pPr>
      <w:r>
        <w:t>case_id</w:t>
      </w:r>
      <w:r>
        <w:t>：</w:t>
      </w:r>
      <w:r>
        <w:t>XLIFE-H52-L5</w:t>
      </w:r>
      <w:r>
        <w:t xml:space="preserve">　｜</w:t>
      </w:r>
      <w:r>
        <w:t>original_grade</w:t>
      </w:r>
      <w:r>
        <w:t>：</w:t>
      </w:r>
      <w:r>
        <w:t>B</w:t>
      </w:r>
      <w:r>
        <w:t xml:space="preserve">　｜</w:t>
      </w:r>
      <w:r>
        <w:t>review_grade</w:t>
      </w:r>
      <w:r>
        <w:t>：</w:t>
      </w:r>
      <w:r>
        <w:t>B</w:t>
      </w:r>
      <w:r>
        <w:t xml:space="preserve">　｜</w:t>
      </w:r>
      <w:r>
        <w:t>revision_version</w:t>
      </w:r>
      <w:r>
        <w:t>：</w:t>
      </w:r>
      <w:r>
        <w:t>V4.3.1</w:t>
      </w:r>
    </w:p>
    <w:p w14:paraId="4CE33658" w14:textId="77777777" w:rsidR="00A95D53" w:rsidRDefault="00000000">
      <w:pPr>
        <w:rPr>
          <w:rFonts w:hint="eastAsia"/>
        </w:rPr>
      </w:pPr>
      <w:r>
        <w:t>原《小象》：艮其辅，以中正也。</w:t>
      </w:r>
    </w:p>
    <w:p w14:paraId="43A8BB4A" w14:textId="77777777" w:rsidR="00A95D53" w:rsidRDefault="00000000">
      <w:pPr>
        <w:rPr>
          <w:rFonts w:hint="eastAsia"/>
        </w:rPr>
      </w:pPr>
      <w:r>
        <w:t>原繁中译文：「止住口舌，说话有条理，悔恨消失。」《象传》解释：因为能守中而且端正。</w:t>
      </w:r>
    </w:p>
    <w:p w14:paraId="3B25E03F" w14:textId="77777777" w:rsidR="00A95D53" w:rsidRDefault="00000000">
      <w:pPr>
        <w:rPr>
          <w:rFonts w:hint="eastAsia"/>
        </w:rPr>
      </w:pPr>
      <w:r>
        <w:t>爻义比对焦点：六五：艮其辅，言有序、悔亡</w:t>
      </w:r>
    </w:p>
    <w:p w14:paraId="3718ACF9" w14:textId="77777777" w:rsidR="00A95D53" w:rsidRDefault="00000000">
      <w:pPr>
        <w:rPr>
          <w:rFonts w:hint="eastAsia"/>
        </w:rPr>
      </w:pPr>
      <w:r>
        <w:t xml:space="preserve">来源回查：回查　</w:t>
      </w:r>
      <w:r>
        <w:t>BANK1916</w:t>
      </w:r>
      <w:r>
        <w:t xml:space="preserve">　｜　</w:t>
      </w:r>
      <w:r>
        <w:t>BANK16</w:t>
      </w:r>
    </w:p>
    <w:p w14:paraId="48B0AF5D" w14:textId="77777777" w:rsidR="00A95D53" w:rsidRDefault="00000000">
      <w:pPr>
        <w:rPr>
          <w:rFonts w:hint="eastAsia"/>
        </w:rPr>
      </w:pPr>
      <w:r>
        <w:t>event_story</w:t>
      </w:r>
      <w:r>
        <w:t xml:space="preserve">（保留原稿）：历史案例　上海中行抵制停兑：以实际支付回应信心危机　</w:t>
      </w:r>
      <w:r>
        <w:t>1916</w:t>
      </w:r>
      <w:r>
        <w:t>年</w:t>
      </w:r>
    </w:p>
    <w:p w14:paraId="3D4453A2" w14:textId="77777777" w:rsidR="00A95D53" w:rsidRDefault="00000000">
      <w:pPr>
        <w:rPr>
          <w:rFonts w:hint="eastAsia"/>
        </w:rPr>
      </w:pPr>
      <w:r>
        <w:t>historical_comparison</w:t>
      </w:r>
      <w:r>
        <w:t>（一次局部修订）：上海中行以兑现支持信用，让人想到说话与能力一致；不能提出无法履行的保证。读到「艮其辅，以中正也」，不妨回看决定时有哪些条件。从自己的下一步看，说话留余地，不发难以兑现的承诺。先把对方的理由与自己掌握的事实分开，再找一个可以共同核对的问题。核对事件发生的时间、当事人的处境，以及还有哪些人承担了后果。历史脉络应先于比喻；这条爻文并非该事件起因的史料。</w:t>
      </w:r>
      <w:r>
        <w:t xml:space="preserve"> </w:t>
      </w:r>
      <w:r>
        <w:t>本爻核对焦点为「六五：艮其辅，言有序、悔亡」。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01494752"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341C39E" w14:textId="77777777" w:rsidR="00A95D53" w:rsidRDefault="00000000">
      <w:pPr>
        <w:rPr>
          <w:rFonts w:hint="eastAsia"/>
        </w:rPr>
      </w:pPr>
      <w:r>
        <w:t>案例</w:t>
      </w:r>
      <w:r>
        <w:t>ID</w:t>
      </w:r>
      <w:r>
        <w:t>：</w:t>
      </w:r>
      <w:r>
        <w:t>XLIFE-H52-L5</w:t>
      </w:r>
      <w:r>
        <w:t>｜原证据标示：</w:t>
      </w:r>
      <w:r>
        <w:t>XLIFE-H52-L5</w:t>
      </w:r>
      <w:r>
        <w:t xml:space="preserve">　｜　</w:t>
      </w:r>
      <w:r>
        <w:t>XIANG-L-52-06</w:t>
      </w:r>
      <w:r>
        <w:t xml:space="preserve">　｜　</w:t>
      </w:r>
      <w:r>
        <w:t xml:space="preserve">B </w:t>
      </w:r>
      <w:r>
        <w:t>事后对照：非当事人使用《小象》的证据</w:t>
      </w:r>
    </w:p>
    <w:p w14:paraId="3CFA7265" w14:textId="77777777" w:rsidR="00A95D53" w:rsidRDefault="00000000">
      <w:pPr>
        <w:rPr>
          <w:rFonts w:hint="eastAsia"/>
        </w:rPr>
      </w:pPr>
      <w:r>
        <w:t>publish_status</w:t>
      </w:r>
      <w:r>
        <w:t>：</w:t>
      </w:r>
      <w:r>
        <w:t>editorial_review</w:t>
      </w:r>
      <w:r>
        <w:t>｜正式上线前需核准来源与显示版本。</w:t>
      </w:r>
    </w:p>
    <w:p w14:paraId="6F036494" w14:textId="77777777" w:rsidR="00A95D53" w:rsidRDefault="00A95D53">
      <w:pPr>
        <w:rPr>
          <w:rFonts w:hint="eastAsia"/>
        </w:rPr>
      </w:pPr>
    </w:p>
    <w:p w14:paraId="70368470" w14:textId="77777777" w:rsidR="00A95D53" w:rsidRDefault="00000000">
      <w:pPr>
        <w:pStyle w:val="31"/>
      </w:pPr>
      <w:r>
        <w:t>上九｜盈富基金</w:t>
      </w:r>
      <w:r>
        <w:t xml:space="preserve"> </w:t>
      </w:r>
      <w:r>
        <w:t>阶段结束后完整收尾才是好停止｜</w:t>
      </w:r>
      <w:r>
        <w:t>XLIFE-H52-L6</w:t>
      </w:r>
      <w:r>
        <w:t>｜复查</w:t>
      </w:r>
      <w:r>
        <w:t xml:space="preserve"> B</w:t>
      </w:r>
      <w:r>
        <w:t>级</w:t>
      </w:r>
    </w:p>
    <w:p w14:paraId="7683B47F" w14:textId="77777777" w:rsidR="00A95D53" w:rsidRDefault="00000000">
      <w:pPr>
        <w:rPr>
          <w:rFonts w:hint="eastAsia"/>
        </w:rPr>
      </w:pPr>
      <w:r>
        <w:t>case_id</w:t>
      </w:r>
      <w:r>
        <w:t>：</w:t>
      </w:r>
      <w:r>
        <w:t>XLIFE-H52-L6</w:t>
      </w:r>
      <w:r>
        <w:t>｜</w:t>
      </w:r>
      <w:r>
        <w:t>hexagram_no</w:t>
      </w:r>
      <w:r>
        <w:t>：</w:t>
      </w:r>
      <w:r>
        <w:t>52</w:t>
      </w:r>
      <w:r>
        <w:t>｜</w:t>
      </w:r>
      <w:r>
        <w:t>line_no</w:t>
      </w:r>
      <w:r>
        <w:t>：</w:t>
      </w:r>
      <w:r>
        <w:t>6</w:t>
      </w:r>
      <w:r>
        <w:t>｜</w:t>
      </w:r>
      <w:r>
        <w:t>line_global_no</w:t>
      </w:r>
      <w:r>
        <w:t>：</w:t>
      </w:r>
      <w:r>
        <w:t>312</w:t>
      </w:r>
      <w:r>
        <w:t>｜</w:t>
      </w:r>
      <w:r>
        <w:t>final_grade_v431</w:t>
      </w:r>
      <w:r>
        <w:t>：</w:t>
      </w:r>
      <w:r>
        <w:t>B</w:t>
      </w:r>
    </w:p>
    <w:p w14:paraId="35B0570F" w14:textId="77777777" w:rsidR="00A95D53" w:rsidRDefault="00000000">
      <w:pPr>
        <w:rPr>
          <w:rFonts w:hint="eastAsia"/>
        </w:rPr>
      </w:pPr>
      <w:r>
        <w:t>case_id</w:t>
      </w:r>
      <w:r>
        <w:t>：</w:t>
      </w:r>
      <w:r>
        <w:t>XLIFE-H52-L6</w:t>
      </w:r>
      <w:r>
        <w:t xml:space="preserve">　｜</w:t>
      </w:r>
      <w:r>
        <w:t>original_grade</w:t>
      </w:r>
      <w:r>
        <w:t>：</w:t>
      </w:r>
      <w:r>
        <w:t>B</w:t>
      </w:r>
      <w:r>
        <w:t xml:space="preserve">　｜</w:t>
      </w:r>
      <w:r>
        <w:t>review_grade</w:t>
      </w:r>
      <w:r>
        <w:t>：</w:t>
      </w:r>
      <w:r>
        <w:t>B</w:t>
      </w:r>
      <w:r>
        <w:t xml:space="preserve">　｜</w:t>
      </w:r>
      <w:r>
        <w:t>revision_version</w:t>
      </w:r>
      <w:r>
        <w:t>：</w:t>
      </w:r>
      <w:r>
        <w:t>V4.3.1</w:t>
      </w:r>
    </w:p>
    <w:p w14:paraId="4908BC15" w14:textId="77777777" w:rsidR="00A95D53" w:rsidRDefault="00000000">
      <w:pPr>
        <w:rPr>
          <w:rFonts w:hint="eastAsia"/>
        </w:rPr>
      </w:pPr>
      <w:r>
        <w:t>原《小象》：敦艮之吉，以厚终也。</w:t>
      </w:r>
    </w:p>
    <w:p w14:paraId="6F243F1A" w14:textId="77777777" w:rsidR="00A95D53" w:rsidRDefault="00000000">
      <w:pPr>
        <w:rPr>
          <w:rFonts w:hint="eastAsia"/>
        </w:rPr>
      </w:pPr>
      <w:r>
        <w:t>原繁中译文：「敦艮的吉」《象传》解释：以厚终。</w:t>
      </w:r>
    </w:p>
    <w:p w14:paraId="5C95C19A" w14:textId="77777777" w:rsidR="00A95D53" w:rsidRDefault="00000000">
      <w:pPr>
        <w:rPr>
          <w:rFonts w:hint="eastAsia"/>
        </w:rPr>
      </w:pPr>
      <w:r>
        <w:t>爻义比对焦点：上九：敦艮吉，止于厚实且善终</w:t>
      </w:r>
    </w:p>
    <w:p w14:paraId="78312634" w14:textId="77777777" w:rsidR="00A95D53" w:rsidRDefault="00000000">
      <w:pPr>
        <w:rPr>
          <w:rFonts w:hint="eastAsia"/>
        </w:rPr>
      </w:pPr>
      <w:r>
        <w:t xml:space="preserve">来源回查：回查　</w:t>
      </w:r>
      <w:r>
        <w:t>TRACK1999</w:t>
      </w:r>
      <w:r>
        <w:t xml:space="preserve">　｜　</w:t>
      </w:r>
      <w:r>
        <w:t>TRACK</w:t>
      </w:r>
    </w:p>
    <w:p w14:paraId="1093A35C" w14:textId="77777777" w:rsidR="00A95D53" w:rsidRDefault="00000000">
      <w:pPr>
        <w:rPr>
          <w:rFonts w:hint="eastAsia"/>
        </w:rPr>
      </w:pPr>
      <w:r>
        <w:t>event_story</w:t>
      </w:r>
      <w:r>
        <w:t xml:space="preserve">（保留原稿）：历史案例　盈富基金：危机介入也要安排停止与退出　</w:t>
      </w:r>
      <w:r>
        <w:t>1999</w:t>
      </w:r>
      <w:r>
        <w:t>年</w:t>
      </w:r>
    </w:p>
    <w:p w14:paraId="0AEECDAD" w14:textId="77777777" w:rsidR="00A95D53" w:rsidRDefault="00000000">
      <w:pPr>
        <w:rPr>
          <w:rFonts w:hint="eastAsia"/>
        </w:rPr>
      </w:pPr>
      <w:r>
        <w:t>historical_comparison</w:t>
      </w:r>
      <w:r>
        <w:t>（一次局部修订）：盈富基金让人想到让危机介入有稳妥收束，完成最后一段工作也是责任。「敦艮之吉，以厚终也」与此事并读，重点仍是具体处境。处理眼前选择时，阶段结束后完整收尾才是好停止。在投入之前写下停止条件、退出路线与需要通知的人，让选择留有余地。核对事件发生的时间、当事人的处境，以及还有哪些人承担了后果。如此对读可以提出问题，却不能证明历史人物按爻辞行事。</w:t>
      </w:r>
      <w:r>
        <w:t xml:space="preserve"> </w:t>
      </w:r>
      <w:r>
        <w:t>本爻核对焦点为「上九：敦艮吉，止于厚实且善终」。本案例能说明上述历史情境中的部分行动或结果，但未能证明原爻全部形象、角色关系和时间次序皆出现。古代叙事及现代工作提醒属不同语境；应区别历史人物的行为与后人提出的类比，不以吉凶词句推算成败，也不宣称当事人依《小象》决策。</w:t>
      </w:r>
    </w:p>
    <w:p w14:paraId="065523BE" w14:textId="77777777" w:rsidR="00A95D53"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0B48E4DA" w14:textId="77777777" w:rsidR="00A95D53" w:rsidRDefault="00000000">
      <w:pPr>
        <w:rPr>
          <w:rFonts w:hint="eastAsia"/>
        </w:rPr>
      </w:pPr>
      <w:r>
        <w:t>案例</w:t>
      </w:r>
      <w:r>
        <w:t>ID</w:t>
      </w:r>
      <w:r>
        <w:t>：</w:t>
      </w:r>
      <w:r>
        <w:t>XLIFE-H52-L6</w:t>
      </w:r>
      <w:r>
        <w:t>｜原证据标示：</w:t>
      </w:r>
      <w:r>
        <w:t>XLIFE-H52-L6</w:t>
      </w:r>
      <w:r>
        <w:t xml:space="preserve">　｜　</w:t>
      </w:r>
      <w:r>
        <w:t>XIANG-L-52-07</w:t>
      </w:r>
      <w:r>
        <w:t xml:space="preserve">　｜　</w:t>
      </w:r>
      <w:r>
        <w:t xml:space="preserve">B </w:t>
      </w:r>
      <w:r>
        <w:t>事后对照：非当事人使用《小象》的证据</w:t>
      </w:r>
    </w:p>
    <w:p w14:paraId="068034D9" w14:textId="77777777" w:rsidR="00A95D53" w:rsidRDefault="00000000">
      <w:pPr>
        <w:rPr>
          <w:rFonts w:hint="eastAsia"/>
        </w:rPr>
      </w:pPr>
      <w:r>
        <w:t>publish_status</w:t>
      </w:r>
      <w:r>
        <w:t>：</w:t>
      </w:r>
      <w:r>
        <w:t>editorial_review</w:t>
      </w:r>
      <w:r>
        <w:t>｜正式上线前需核准来源与显示版本。</w:t>
      </w:r>
    </w:p>
    <w:p w14:paraId="7F781E67" w14:textId="77777777" w:rsidR="00A95D53" w:rsidRDefault="00A95D53">
      <w:pPr>
        <w:rPr>
          <w:rFonts w:hint="eastAsia"/>
        </w:rPr>
      </w:pPr>
    </w:p>
    <w:p w14:paraId="3E3350C0" w14:textId="77777777" w:rsidR="00A95D53" w:rsidRDefault="00000000">
      <w:pPr>
        <w:pStyle w:val="21"/>
      </w:pPr>
      <w:r>
        <w:t>第</w:t>
      </w:r>
      <w:r>
        <w:t>53</w:t>
      </w:r>
      <w:r>
        <w:t>卦｜</w:t>
      </w:r>
      <w:r>
        <w:t xml:space="preserve">53 </w:t>
      </w:r>
      <w:r>
        <w:t>渐｜</w:t>
      </w:r>
      <w:r>
        <w:t>6</w:t>
      </w:r>
      <w:r>
        <w:t>爻</w:t>
      </w:r>
    </w:p>
    <w:p w14:paraId="51ADAEFD" w14:textId="77777777" w:rsidR="00A95D53" w:rsidRDefault="00000000">
      <w:pPr>
        <w:pStyle w:val="31"/>
      </w:pPr>
      <w:r>
        <w:t>初六｜四年经建计划分期推进转型</w:t>
      </w:r>
      <w:r>
        <w:t xml:space="preserve"> </w:t>
      </w:r>
      <w:r>
        <w:t>新人还不熟练，先给可承受的任务｜</w:t>
      </w:r>
      <w:r>
        <w:t>B → B</w:t>
      </w:r>
    </w:p>
    <w:p w14:paraId="0F1F0691" w14:textId="77777777" w:rsidR="00A95D53" w:rsidRDefault="00000000">
      <w:pPr>
        <w:rPr>
          <w:rFonts w:hint="eastAsia"/>
        </w:rPr>
      </w:pPr>
      <w:r>
        <w:t>case_id</w:t>
      </w:r>
      <w:r>
        <w:t>：</w:t>
      </w:r>
      <w:r>
        <w:t>XLIFE-H53-L1</w:t>
      </w:r>
      <w:r>
        <w:t>｜</w:t>
      </w:r>
      <w:r>
        <w:t>hexagram_no</w:t>
      </w:r>
      <w:r>
        <w:t>：</w:t>
      </w:r>
      <w:r>
        <w:t>53</w:t>
      </w:r>
      <w:r>
        <w:t>｜</w:t>
      </w:r>
      <w:r>
        <w:t>line_no</w:t>
      </w:r>
      <w:r>
        <w:t>：</w:t>
      </w:r>
      <w:r>
        <w:t>1</w:t>
      </w:r>
      <w:r>
        <w:t>｜</w:t>
      </w:r>
      <w:r>
        <w:t>line_global_no</w:t>
      </w:r>
      <w:r>
        <w:t>：</w:t>
      </w:r>
      <w:r>
        <w:t>313</w:t>
      </w:r>
      <w:r>
        <w:t>｜</w:t>
      </w:r>
      <w:r>
        <w:t>final_grade_v431</w:t>
      </w:r>
      <w:r>
        <w:t>：</w:t>
      </w:r>
      <w:r>
        <w:t>B</w:t>
      </w:r>
    </w:p>
    <w:p w14:paraId="344B964F" w14:textId="77777777" w:rsidR="00A95D53" w:rsidRDefault="00000000">
      <w:pPr>
        <w:rPr>
          <w:rFonts w:hint="eastAsia"/>
        </w:rPr>
      </w:pPr>
      <w:r>
        <w:t xml:space="preserve">来源：来源／事件回查：回查　</w:t>
      </w:r>
      <w:r>
        <w:t>LIFE-E53</w:t>
      </w:r>
      <w:r>
        <w:t xml:space="preserve">　｜　</w:t>
      </w:r>
      <w:r>
        <w:t>ETEN</w:t>
      </w:r>
    </w:p>
    <w:p w14:paraId="52D21FED" w14:textId="77777777" w:rsidR="00A95D53" w:rsidRDefault="00000000">
      <w:pPr>
        <w:rPr>
          <w:rFonts w:hint="eastAsia"/>
        </w:rPr>
      </w:pPr>
      <w:r>
        <w:t>新版逐爻对照：原稿史事呈现：台湾</w:t>
      </w:r>
      <w:r>
        <w:t>1953</w:t>
      </w:r>
      <w:r>
        <w:t>年起推动四年经济建设计划。渐卦对个人可转成：学习、复健或转职都需要合理节奏；每一阶段应有具体成果与修正机会。「小子之厉，义无咎也」点出要看行动所处的位置。回到日常决策，新人还不熟练，先给可承受的任务。先辨认最。与本爻对照时，限于「初步进展时弱者可能有险，并非其过错」可以成立的局部面向；不可把历史成败直接等同爻象所述全部情节。尤其原审指出：原稿可支持部分判读，但「初步进展时弱者可能有险，并非其过错」的特定关系或过程未完整出现；须呈现初入者的具体危难及非其过失，不能只称事业起步。。此处保留原事件与其来源回查，不增添史料未见的具体人物言行；属后设诠释，非史人依此爻决策之证据。</w:t>
      </w:r>
    </w:p>
    <w:p w14:paraId="621FAF05" w14:textId="77777777" w:rsidR="00A95D53" w:rsidRDefault="00000000">
      <w:pPr>
        <w:rPr>
          <w:rFonts w:hint="eastAsia"/>
        </w:rPr>
      </w:pPr>
      <w:r>
        <w:t>案例</w:t>
      </w:r>
      <w:r>
        <w:t>ID</w:t>
      </w:r>
      <w:r>
        <w:t>：</w:t>
      </w:r>
      <w:r>
        <w:t>XLIFE-H53-L1</w:t>
      </w:r>
      <w:r>
        <w:t xml:space="preserve">　｜　原稿证据标示：</w:t>
      </w:r>
      <w:r>
        <w:t>XLIFE-H53-L1</w:t>
      </w:r>
      <w:r>
        <w:t xml:space="preserve">　｜　</w:t>
      </w:r>
      <w:r>
        <w:t>XIANG-L-53-02</w:t>
      </w:r>
      <w:r>
        <w:t xml:space="preserve">　｜　</w:t>
      </w:r>
      <w:r>
        <w:t xml:space="preserve">B </w:t>
      </w:r>
      <w:r>
        <w:t>事后对照：非当事人使用《小象》的证据</w:t>
      </w:r>
    </w:p>
    <w:p w14:paraId="748A508B" w14:textId="77777777" w:rsidR="00A95D53" w:rsidRDefault="00000000">
      <w:pPr>
        <w:rPr>
          <w:rFonts w:hint="eastAsia"/>
        </w:rPr>
      </w:pPr>
      <w:r>
        <w:t>publish_status</w:t>
      </w:r>
      <w:r>
        <w:t>：</w:t>
      </w:r>
      <w:r>
        <w:t>editorial_review</w:t>
      </w:r>
      <w:r>
        <w:t>｜正式上线前需核准来源与显示版本。</w:t>
      </w:r>
    </w:p>
    <w:p w14:paraId="7940DCC1" w14:textId="77777777" w:rsidR="00A95D53" w:rsidRDefault="00A95D53">
      <w:pPr>
        <w:rPr>
          <w:rFonts w:hint="eastAsia"/>
        </w:rPr>
      </w:pPr>
    </w:p>
    <w:p w14:paraId="4861C67C" w14:textId="77777777" w:rsidR="00A95D53" w:rsidRDefault="00000000">
      <w:pPr>
        <w:pStyle w:val="31"/>
      </w:pPr>
      <w:r>
        <w:t>六二｜曹邴氏积财</w:t>
      </w:r>
      <w:r>
        <w:t xml:space="preserve"> </w:t>
      </w:r>
      <w:r>
        <w:t>得到报酬也记得实际贡献｜</w:t>
      </w:r>
      <w:r>
        <w:t>B → B</w:t>
      </w:r>
    </w:p>
    <w:p w14:paraId="6A084BF3" w14:textId="77777777" w:rsidR="00A95D53" w:rsidRDefault="00000000">
      <w:pPr>
        <w:rPr>
          <w:rFonts w:hint="eastAsia"/>
        </w:rPr>
      </w:pPr>
      <w:r>
        <w:t>case_id</w:t>
      </w:r>
      <w:r>
        <w:t>：</w:t>
      </w:r>
      <w:r>
        <w:t>XLIFE-H53-L2</w:t>
      </w:r>
      <w:r>
        <w:t>｜</w:t>
      </w:r>
      <w:r>
        <w:t>hexagram_no</w:t>
      </w:r>
      <w:r>
        <w:t>：</w:t>
      </w:r>
      <w:r>
        <w:t>53</w:t>
      </w:r>
      <w:r>
        <w:t>｜</w:t>
      </w:r>
      <w:r>
        <w:t>line_no</w:t>
      </w:r>
      <w:r>
        <w:t>：</w:t>
      </w:r>
      <w:r>
        <w:t>2</w:t>
      </w:r>
      <w:r>
        <w:t>｜</w:t>
      </w:r>
      <w:r>
        <w:t>line_global_no</w:t>
      </w:r>
      <w:r>
        <w:t>：</w:t>
      </w:r>
      <w:r>
        <w:t>314</w:t>
      </w:r>
      <w:r>
        <w:t>｜</w:t>
      </w:r>
      <w:r>
        <w:t>final_grade_v431</w:t>
      </w:r>
      <w:r>
        <w:t>：</w:t>
      </w:r>
      <w:r>
        <w:t>B</w:t>
      </w:r>
    </w:p>
    <w:p w14:paraId="5B569F5D" w14:textId="77777777" w:rsidR="00A95D53" w:rsidRDefault="00000000">
      <w:pPr>
        <w:rPr>
          <w:rFonts w:hint="eastAsia"/>
        </w:rPr>
      </w:pPr>
      <w:r>
        <w:t xml:space="preserve">来源：来源／事件回查：回查　</w:t>
      </w:r>
      <w:r>
        <w:t>CAOBING</w:t>
      </w:r>
      <w:r>
        <w:t xml:space="preserve">　｜　</w:t>
      </w:r>
      <w:r>
        <w:t>SJ129</w:t>
      </w:r>
    </w:p>
    <w:p w14:paraId="252C96D1" w14:textId="77777777" w:rsidR="00A95D53" w:rsidRDefault="00000000">
      <w:pPr>
        <w:rPr>
          <w:rFonts w:hint="eastAsia"/>
        </w:rPr>
      </w:pPr>
      <w:r>
        <w:t>新版逐爻对照：原稿史事呈现：曹邴氏生产与交易让人想到有投入才有来源，不把既有生活水准当成自然保证。回看「饮食衎衎，不素饱也」，还须留意事件前后的条件。对今天的工作与生活，得到报酬也记得实际贡献。让成果走到实际需要它的人面前，同时确认对方是否真能使用。与本爻对照时，限于「和乐饮食来自正当付出而非坐享」可以成立的局部面向；不可把历史成败直接等同爻象所述全部情节。尤其原审指出：原稿可支持部分判读，但「和乐饮食来自正当付出而非坐享」的特定关系或过程未完整出现；须呈现资源如何由具体劳作或支援而来，不能仅以富足作类比。。此处保留原事件与其来源回查，不增添史料未见的具体人物言行；属后设诠释，非史人依此爻决策之证据。</w:t>
      </w:r>
    </w:p>
    <w:p w14:paraId="3AA29636" w14:textId="77777777" w:rsidR="00A95D53" w:rsidRDefault="00000000">
      <w:pPr>
        <w:rPr>
          <w:rFonts w:hint="eastAsia"/>
        </w:rPr>
      </w:pPr>
      <w:r>
        <w:t>案例</w:t>
      </w:r>
      <w:r>
        <w:t>ID</w:t>
      </w:r>
      <w:r>
        <w:t>：</w:t>
      </w:r>
      <w:r>
        <w:t>XLIFE-H53-L2</w:t>
      </w:r>
      <w:r>
        <w:t xml:space="preserve">　｜　原稿证据标示：</w:t>
      </w:r>
      <w:r>
        <w:t>XLIFE-H53-L2</w:t>
      </w:r>
      <w:r>
        <w:t xml:space="preserve">　｜　</w:t>
      </w:r>
      <w:r>
        <w:t>XIANG-L-53-03</w:t>
      </w:r>
      <w:r>
        <w:t xml:space="preserve">　｜　</w:t>
      </w:r>
      <w:r>
        <w:t xml:space="preserve">B </w:t>
      </w:r>
      <w:r>
        <w:t>事后对照：非当事人使用《小象》的证据</w:t>
      </w:r>
    </w:p>
    <w:p w14:paraId="0A6957A2" w14:textId="77777777" w:rsidR="00A95D53" w:rsidRDefault="00000000">
      <w:pPr>
        <w:rPr>
          <w:rFonts w:hint="eastAsia"/>
        </w:rPr>
      </w:pPr>
      <w:r>
        <w:t>publish_status</w:t>
      </w:r>
      <w:r>
        <w:t>：</w:t>
      </w:r>
      <w:r>
        <w:t>editorial_review</w:t>
      </w:r>
      <w:r>
        <w:t>｜正式上线前需核准来源与显示版本。</w:t>
      </w:r>
    </w:p>
    <w:p w14:paraId="0653964E" w14:textId="77777777" w:rsidR="00A95D53" w:rsidRDefault="00A95D53">
      <w:pPr>
        <w:rPr>
          <w:rFonts w:hint="eastAsia"/>
        </w:rPr>
      </w:pPr>
    </w:p>
    <w:p w14:paraId="4FB9E781" w14:textId="77777777" w:rsidR="00A95D53" w:rsidRDefault="00000000">
      <w:pPr>
        <w:pStyle w:val="31"/>
      </w:pPr>
      <w:r>
        <w:t>九三｜新竹科学园区</w:t>
      </w:r>
      <w:r>
        <w:t xml:space="preserve"> </w:t>
      </w:r>
      <w:r>
        <w:t>家庭与团队成长要保留互相支援｜</w:t>
      </w:r>
      <w:r>
        <w:t>B → B</w:t>
      </w:r>
    </w:p>
    <w:p w14:paraId="29F33068" w14:textId="77777777" w:rsidR="00A95D53" w:rsidRDefault="00000000">
      <w:pPr>
        <w:rPr>
          <w:rFonts w:hint="eastAsia"/>
        </w:rPr>
      </w:pPr>
      <w:r>
        <w:t>case_id</w:t>
      </w:r>
      <w:r>
        <w:t>：</w:t>
      </w:r>
      <w:r>
        <w:t>XLIFE-H53-L3</w:t>
      </w:r>
      <w:r>
        <w:t>｜</w:t>
      </w:r>
      <w:r>
        <w:t>hexagram_no</w:t>
      </w:r>
      <w:r>
        <w:t>：</w:t>
      </w:r>
      <w:r>
        <w:t>53</w:t>
      </w:r>
      <w:r>
        <w:t>｜</w:t>
      </w:r>
      <w:r>
        <w:t>line_no</w:t>
      </w:r>
      <w:r>
        <w:t>：</w:t>
      </w:r>
      <w:r>
        <w:t>3</w:t>
      </w:r>
      <w:r>
        <w:t>｜</w:t>
      </w:r>
      <w:r>
        <w:t>line_global_no</w:t>
      </w:r>
      <w:r>
        <w:t>：</w:t>
      </w:r>
      <w:r>
        <w:t>315</w:t>
      </w:r>
      <w:r>
        <w:t>｜</w:t>
      </w:r>
      <w:r>
        <w:t>final_grade_v431</w:t>
      </w:r>
      <w:r>
        <w:t>：</w:t>
      </w:r>
      <w:r>
        <w:t>B</w:t>
      </w:r>
    </w:p>
    <w:p w14:paraId="7194D8E0" w14:textId="77777777" w:rsidR="00A95D53" w:rsidRDefault="00000000">
      <w:pPr>
        <w:rPr>
          <w:rFonts w:hint="eastAsia"/>
        </w:rPr>
      </w:pPr>
      <w:r>
        <w:t xml:space="preserve">来源：来源／事件回查：回查　</w:t>
      </w:r>
      <w:r>
        <w:t>PARK80</w:t>
      </w:r>
      <w:r>
        <w:t xml:space="preserve">　｜　</w:t>
      </w:r>
      <w:r>
        <w:t>PARK</w:t>
      </w:r>
    </w:p>
    <w:p w14:paraId="7650F412" w14:textId="77777777" w:rsidR="00A95D53" w:rsidRDefault="00000000">
      <w:pPr>
        <w:rPr>
          <w:rFonts w:hint="eastAsia"/>
        </w:rPr>
      </w:pPr>
      <w:r>
        <w:t>新版逐爻对照：原稿史事呈现：园区产学研连结让人想到彼此保护与支持；不沿用古代男女婚育意象来分派现代责任。把「夫征不复，离群丑也。妇孕不育，失其道也。利用御寇，顺相保也」放在旁边读，可再追问行动如何延续。若把问题带回自己身上，家庭与团队成长要保留互相。与本爻对照时，限于「脱离群体、家庭责任失衡与相互守护须同时判读」可以成立的局部面向；不可把历史成败直接等同爻象所述全部情节。尤其原审指出：原稿可支持部分判读，但「脱离群体、家庭责任失衡与相互守护须同时判读」的特定关系或过程未完整出现；应区分离群失道的危险及协力御寇的正面条件；现代协作不等于婚育故事。。此处保留原事件与其来源回查，不增添史料未见的具体人物言行；属后设诠释，非史人依此爻决策之证据。</w:t>
      </w:r>
    </w:p>
    <w:p w14:paraId="1AB0498E" w14:textId="77777777" w:rsidR="00A95D53" w:rsidRDefault="00000000">
      <w:pPr>
        <w:rPr>
          <w:rFonts w:hint="eastAsia"/>
        </w:rPr>
      </w:pPr>
      <w:r>
        <w:t>案例</w:t>
      </w:r>
      <w:r>
        <w:t>ID</w:t>
      </w:r>
      <w:r>
        <w:t>：</w:t>
      </w:r>
      <w:r>
        <w:t>XLIFE-H53-L3</w:t>
      </w:r>
      <w:r>
        <w:t xml:space="preserve">　｜　原稿证据标示：</w:t>
      </w:r>
      <w:r>
        <w:t>XLIFE-H53-L3</w:t>
      </w:r>
      <w:r>
        <w:t xml:space="preserve">　｜　</w:t>
      </w:r>
      <w:r>
        <w:t>XIANG-L-53-04</w:t>
      </w:r>
      <w:r>
        <w:t xml:space="preserve">　｜　</w:t>
      </w:r>
      <w:r>
        <w:t xml:space="preserve">B </w:t>
      </w:r>
      <w:r>
        <w:t>事后对照：非当事人使用《小象》的证据</w:t>
      </w:r>
    </w:p>
    <w:p w14:paraId="78029F87" w14:textId="77777777" w:rsidR="00A95D53" w:rsidRDefault="00000000">
      <w:pPr>
        <w:rPr>
          <w:rFonts w:hint="eastAsia"/>
        </w:rPr>
      </w:pPr>
      <w:r>
        <w:t>publish_status</w:t>
      </w:r>
      <w:r>
        <w:t>：</w:t>
      </w:r>
      <w:r>
        <w:t>editorial_review</w:t>
      </w:r>
      <w:r>
        <w:t>｜正式上线前需核准来源与显示版本。</w:t>
      </w:r>
    </w:p>
    <w:p w14:paraId="17AF012C" w14:textId="77777777" w:rsidR="00A95D53" w:rsidRDefault="00A95D53">
      <w:pPr>
        <w:rPr>
          <w:rFonts w:hint="eastAsia"/>
        </w:rPr>
      </w:pPr>
    </w:p>
    <w:p w14:paraId="2FCCA3AB" w14:textId="77777777" w:rsidR="00A95D53" w:rsidRDefault="00000000">
      <w:pPr>
        <w:pStyle w:val="31"/>
      </w:pPr>
      <w:r>
        <w:t>六四｜卓氏迁蜀</w:t>
      </w:r>
      <w:r>
        <w:t xml:space="preserve"> </w:t>
      </w:r>
      <w:r>
        <w:t>陌生环境先找安全可落脚的地方</w:t>
      </w:r>
    </w:p>
    <w:p w14:paraId="58AF90D1" w14:textId="77777777" w:rsidR="00A95D53" w:rsidRDefault="00000000">
      <w:pPr>
        <w:rPr>
          <w:rFonts w:hint="eastAsia"/>
        </w:rPr>
      </w:pPr>
      <w:r>
        <w:t>case_id</w:t>
      </w:r>
      <w:r>
        <w:t>：</w:t>
      </w:r>
      <w:r>
        <w:t>XLIFE-H53-L4</w:t>
      </w:r>
      <w:r>
        <w:t>｜</w:t>
      </w:r>
      <w:r>
        <w:t>hexagram_no</w:t>
      </w:r>
      <w:r>
        <w:t>：</w:t>
      </w:r>
      <w:r>
        <w:t>53</w:t>
      </w:r>
      <w:r>
        <w:t>｜</w:t>
      </w:r>
      <w:r>
        <w:t>line_no</w:t>
      </w:r>
      <w:r>
        <w:t>：</w:t>
      </w:r>
      <w:r>
        <w:t>4</w:t>
      </w:r>
      <w:r>
        <w:t>｜</w:t>
      </w:r>
      <w:r>
        <w:t>line_global_no</w:t>
      </w:r>
      <w:r>
        <w:t>：</w:t>
      </w:r>
      <w:r>
        <w:t>316</w:t>
      </w:r>
      <w:r>
        <w:t>｜</w:t>
      </w:r>
      <w:r>
        <w:t>final_grade_v431</w:t>
      </w:r>
      <w:r>
        <w:t>：</w:t>
      </w:r>
      <w:r>
        <w:t>A</w:t>
      </w:r>
    </w:p>
    <w:p w14:paraId="62537685" w14:textId="77777777" w:rsidR="00A95D53" w:rsidRDefault="00000000">
      <w:pPr>
        <w:rPr>
          <w:rFonts w:hint="eastAsia"/>
        </w:rPr>
      </w:pPr>
      <w:r>
        <w:t>案例</w:t>
      </w:r>
      <w:r>
        <w:t>ID</w:t>
      </w:r>
      <w:r>
        <w:t>：</w:t>
      </w:r>
      <w:r>
        <w:t>XLIFE-H53-L4</w:t>
      </w:r>
      <w:r>
        <w:t xml:space="preserve">　｜　原稿证据标示：</w:t>
      </w:r>
      <w:r>
        <w:t>XLIFE-H53-L4</w:t>
      </w:r>
      <w:r>
        <w:t xml:space="preserve">　｜　</w:t>
      </w:r>
      <w:r>
        <w:t>XIANG-L-53-05</w:t>
      </w:r>
      <w:r>
        <w:t xml:space="preserve">　｜　</w:t>
      </w:r>
      <w:r>
        <w:t xml:space="preserve">B </w:t>
      </w:r>
      <w:r>
        <w:t>事后对照：非当事人使用《小象》的证据</w:t>
      </w:r>
    </w:p>
    <w:p w14:paraId="36F6A8EE" w14:textId="77777777" w:rsidR="00A95D53" w:rsidRDefault="00000000">
      <w:pPr>
        <w:rPr>
          <w:rFonts w:hint="eastAsia"/>
        </w:rPr>
      </w:pPr>
      <w:r>
        <w:t>publish_status</w:t>
      </w:r>
      <w:r>
        <w:t>：</w:t>
      </w:r>
      <w:r>
        <w:t>editorial_review</w:t>
      </w:r>
      <w:r>
        <w:t>｜正式上线前需核准来源与显示版本。</w:t>
      </w:r>
    </w:p>
    <w:p w14:paraId="2FBB796B" w14:textId="77777777" w:rsidR="00A95D53" w:rsidRDefault="00A95D53">
      <w:pPr>
        <w:rPr>
          <w:rFonts w:hint="eastAsia"/>
        </w:rPr>
      </w:pPr>
    </w:p>
    <w:p w14:paraId="462DD83C" w14:textId="77777777" w:rsidR="00A95D53" w:rsidRDefault="00000000">
      <w:pPr>
        <w:pStyle w:val="31"/>
      </w:pPr>
      <w:r>
        <w:t>九五｜新竹科学园区・长期准备中评估是否</w:t>
      </w:r>
      <w:r>
        <w:t xml:space="preserve"> </w:t>
      </w:r>
      <w:r>
        <w:t>长期准备中评估是否接近目标｜</w:t>
      </w:r>
      <w:r>
        <w:t>B → B</w:t>
      </w:r>
    </w:p>
    <w:p w14:paraId="67CD51E2" w14:textId="77777777" w:rsidR="00A95D53" w:rsidRDefault="00000000">
      <w:pPr>
        <w:rPr>
          <w:rFonts w:hint="eastAsia"/>
        </w:rPr>
      </w:pPr>
      <w:r>
        <w:t>case_id</w:t>
      </w:r>
      <w:r>
        <w:t>：</w:t>
      </w:r>
      <w:r>
        <w:t>XLIFE-H53-L5</w:t>
      </w:r>
      <w:r>
        <w:t>｜</w:t>
      </w:r>
      <w:r>
        <w:t>hexagram_no</w:t>
      </w:r>
      <w:r>
        <w:t>：</w:t>
      </w:r>
      <w:r>
        <w:t>53</w:t>
      </w:r>
      <w:r>
        <w:t>｜</w:t>
      </w:r>
      <w:r>
        <w:t>line_no</w:t>
      </w:r>
      <w:r>
        <w:t>：</w:t>
      </w:r>
      <w:r>
        <w:t>5</w:t>
      </w:r>
      <w:r>
        <w:t>｜</w:t>
      </w:r>
      <w:r>
        <w:t>line_global_no</w:t>
      </w:r>
      <w:r>
        <w:t>：</w:t>
      </w:r>
      <w:r>
        <w:t>317</w:t>
      </w:r>
      <w:r>
        <w:t>｜</w:t>
      </w:r>
      <w:r>
        <w:t>final_grade_v431</w:t>
      </w:r>
      <w:r>
        <w:t>：</w:t>
      </w:r>
      <w:r>
        <w:t>B</w:t>
      </w:r>
    </w:p>
    <w:p w14:paraId="4ACB2E02" w14:textId="77777777" w:rsidR="00A95D53" w:rsidRDefault="00000000">
      <w:pPr>
        <w:rPr>
          <w:rFonts w:hint="eastAsia"/>
        </w:rPr>
      </w:pPr>
      <w:r>
        <w:t xml:space="preserve">来源：来源／事件回查：回查　</w:t>
      </w:r>
      <w:r>
        <w:t>PARK80</w:t>
      </w:r>
      <w:r>
        <w:t xml:space="preserve">　｜　</w:t>
      </w:r>
      <w:r>
        <w:t>PARK</w:t>
      </w:r>
    </w:p>
    <w:p w14:paraId="6FB0D392" w14:textId="77777777" w:rsidR="00A95D53" w:rsidRDefault="00000000">
      <w:pPr>
        <w:rPr>
          <w:rFonts w:hint="eastAsia"/>
        </w:rPr>
      </w:pPr>
      <w:r>
        <w:t>新版逐爻对照：原稿史事呈现：园区分阶段筹建，让人想到愿望经由制度、土地与设施逐步实现，而非一步到位。对照「终莫之胜，吉；得所愿也」，先分清起因、行动与结果。现在遇到相似处境时，长期准备中评估是否接近目标。有更多决策权时，说清楚受影响者、交付责任与检。与本爻对照时，限于「经长久阻隔仍能达到所愿」可以成立的局部面向；不可把历史成败直接等同爻象所述全部情节。尤其原审指出：原稿可支持部分判读，但「经长久阻隔仍能达到所愿」的特定关系或过程未完整出现；需要长期受阻后终于达愿的转折，不能把发展多年便当成完全符合。。此处保留原事件与其来源回查，不增添史料未见的具体人物言行；属后设诠释，非史人依此爻决策之证据。</w:t>
      </w:r>
    </w:p>
    <w:p w14:paraId="6DB187DD" w14:textId="77777777" w:rsidR="00A95D53" w:rsidRDefault="00000000">
      <w:pPr>
        <w:rPr>
          <w:rFonts w:hint="eastAsia"/>
        </w:rPr>
      </w:pPr>
      <w:r>
        <w:t>案例</w:t>
      </w:r>
      <w:r>
        <w:t>ID</w:t>
      </w:r>
      <w:r>
        <w:t>：</w:t>
      </w:r>
      <w:r>
        <w:t>XLIFE-H53-L5</w:t>
      </w:r>
      <w:r>
        <w:t xml:space="preserve">　｜　原稿证据标示：</w:t>
      </w:r>
      <w:r>
        <w:t>XLIFE-H53-L5</w:t>
      </w:r>
      <w:r>
        <w:t xml:space="preserve">　｜　</w:t>
      </w:r>
      <w:r>
        <w:t>XIANG-L-53-06</w:t>
      </w:r>
      <w:r>
        <w:t xml:space="preserve">　｜　</w:t>
      </w:r>
      <w:r>
        <w:t xml:space="preserve">B </w:t>
      </w:r>
      <w:r>
        <w:t>事后对照：非当事人使用《小象》的证据</w:t>
      </w:r>
    </w:p>
    <w:p w14:paraId="4EB624FE" w14:textId="77777777" w:rsidR="00A95D53" w:rsidRDefault="00000000">
      <w:pPr>
        <w:rPr>
          <w:rFonts w:hint="eastAsia"/>
        </w:rPr>
      </w:pPr>
      <w:r>
        <w:t>publish_status</w:t>
      </w:r>
      <w:r>
        <w:t>：</w:t>
      </w:r>
      <w:r>
        <w:t>editorial_review</w:t>
      </w:r>
      <w:r>
        <w:t>｜正式上线前需核准来源与显示版本。</w:t>
      </w:r>
    </w:p>
    <w:p w14:paraId="3CB5F9EB" w14:textId="77777777" w:rsidR="00A95D53" w:rsidRDefault="00A95D53">
      <w:pPr>
        <w:rPr>
          <w:rFonts w:hint="eastAsia"/>
        </w:rPr>
      </w:pPr>
    </w:p>
    <w:p w14:paraId="2C417773" w14:textId="77777777" w:rsidR="00A95D53" w:rsidRDefault="00000000">
      <w:pPr>
        <w:pStyle w:val="31"/>
      </w:pPr>
      <w:r>
        <w:t>上九｜日升昌票号</w:t>
      </w:r>
      <w:r>
        <w:t xml:space="preserve"> </w:t>
      </w:r>
      <w:r>
        <w:t>做法成熟后整理成能传授的步骤｜</w:t>
      </w:r>
      <w:r>
        <w:t>B → B</w:t>
      </w:r>
    </w:p>
    <w:p w14:paraId="669050C4" w14:textId="77777777" w:rsidR="00A95D53" w:rsidRDefault="00000000">
      <w:pPr>
        <w:rPr>
          <w:rFonts w:hint="eastAsia"/>
        </w:rPr>
      </w:pPr>
      <w:r>
        <w:t>case_id</w:t>
      </w:r>
      <w:r>
        <w:t>：</w:t>
      </w:r>
      <w:r>
        <w:t>XLIFE-H53-L6</w:t>
      </w:r>
      <w:r>
        <w:t>｜</w:t>
      </w:r>
      <w:r>
        <w:t>hexagram_no</w:t>
      </w:r>
      <w:r>
        <w:t>：</w:t>
      </w:r>
      <w:r>
        <w:t>53</w:t>
      </w:r>
      <w:r>
        <w:t>｜</w:t>
      </w:r>
      <w:r>
        <w:t>line_no</w:t>
      </w:r>
      <w:r>
        <w:t>：</w:t>
      </w:r>
      <w:r>
        <w:t>6</w:t>
      </w:r>
      <w:r>
        <w:t>｜</w:t>
      </w:r>
      <w:r>
        <w:t>line_global_no</w:t>
      </w:r>
      <w:r>
        <w:t>：</w:t>
      </w:r>
      <w:r>
        <w:t>318</w:t>
      </w:r>
      <w:r>
        <w:t>｜</w:t>
      </w:r>
      <w:r>
        <w:t>final_grade_v431</w:t>
      </w:r>
      <w:r>
        <w:t>：</w:t>
      </w:r>
      <w:r>
        <w:t>B</w:t>
      </w:r>
    </w:p>
    <w:p w14:paraId="49774ED0" w14:textId="77777777" w:rsidR="00A95D53" w:rsidRDefault="00000000">
      <w:pPr>
        <w:rPr>
          <w:rFonts w:hint="eastAsia"/>
        </w:rPr>
      </w:pPr>
      <w:r>
        <w:t xml:space="preserve">来源：来源／事件回查：回查　</w:t>
      </w:r>
      <w:r>
        <w:t>RISHENG</w:t>
      </w:r>
      <w:r>
        <w:t xml:space="preserve">　｜　</w:t>
      </w:r>
      <w:r>
        <w:t>PIAO</w:t>
      </w:r>
    </w:p>
    <w:p w14:paraId="011752B7" w14:textId="77777777" w:rsidR="00A95D53" w:rsidRDefault="00000000">
      <w:pPr>
        <w:rPr>
          <w:rFonts w:hint="eastAsia"/>
        </w:rPr>
      </w:pPr>
      <w:r>
        <w:t>新版逐爻对照：原稿史事呈现：票号辨伪程序让人想到形成可遵循的安排；现代采用仍须重新评估安全性。爻文「其羽可用为仪，吉；不可乱也」可提示此时该核对的界线。回到自己的选择，做法成熟后整理成能传授的步骤。接近收尾或站在高位时，把尚未完成的事与停止条件列出。与本爻对照时，限于「成熟品行足以作公共仪范，不能使秩序紊乱」可以成立的局部面向；不可把历史成败直接等同爻象所述全部情节。尤其原审指出：原稿可支持部分判读，但「成熟品行足以作公共仪范，不能使秩序紊乱」的特定关系或过程未完整出现；要有足为表率且不致扰乱的公共风范，不能只说流程可以复制。。此处保留原事件与其来源回查，不增添史料未见的具体人物言行；属后设诠释，非史人依此爻决策之证据。</w:t>
      </w:r>
    </w:p>
    <w:p w14:paraId="76CCDF17" w14:textId="77777777" w:rsidR="00A95D53" w:rsidRDefault="00000000">
      <w:pPr>
        <w:rPr>
          <w:rFonts w:hint="eastAsia"/>
        </w:rPr>
      </w:pPr>
      <w:r>
        <w:t>案例</w:t>
      </w:r>
      <w:r>
        <w:t>ID</w:t>
      </w:r>
      <w:r>
        <w:t>：</w:t>
      </w:r>
      <w:r>
        <w:t>XLIFE-H53-L6</w:t>
      </w:r>
      <w:r>
        <w:t xml:space="preserve">　｜　原稿证据标示：</w:t>
      </w:r>
      <w:r>
        <w:t>XLIFE-H53-L6</w:t>
      </w:r>
      <w:r>
        <w:t xml:space="preserve">　｜　</w:t>
      </w:r>
      <w:r>
        <w:t>XIANG-L-53-07</w:t>
      </w:r>
      <w:r>
        <w:t xml:space="preserve">　｜　</w:t>
      </w:r>
      <w:r>
        <w:t xml:space="preserve">B </w:t>
      </w:r>
      <w:r>
        <w:t>事后对照：非当事人使用《小象》的证据</w:t>
      </w:r>
    </w:p>
    <w:p w14:paraId="2C97606E" w14:textId="77777777" w:rsidR="00A95D53" w:rsidRDefault="00000000">
      <w:pPr>
        <w:rPr>
          <w:rFonts w:hint="eastAsia"/>
        </w:rPr>
      </w:pPr>
      <w:r>
        <w:t>publish_status</w:t>
      </w:r>
      <w:r>
        <w:t>：</w:t>
      </w:r>
      <w:r>
        <w:t>editorial_review</w:t>
      </w:r>
      <w:r>
        <w:t>｜正式上线前需核准来源与显示版本。</w:t>
      </w:r>
    </w:p>
    <w:p w14:paraId="465B30B4" w14:textId="77777777" w:rsidR="00A95D53" w:rsidRDefault="00A95D53">
      <w:pPr>
        <w:rPr>
          <w:rFonts w:hint="eastAsia"/>
        </w:rPr>
      </w:pPr>
    </w:p>
    <w:p w14:paraId="336853F1" w14:textId="77777777" w:rsidR="00A95D53" w:rsidRDefault="00000000">
      <w:pPr>
        <w:pStyle w:val="21"/>
      </w:pPr>
      <w:r>
        <w:t>第</w:t>
      </w:r>
      <w:r>
        <w:t>54</w:t>
      </w:r>
      <w:r>
        <w:t>卦｜</w:t>
      </w:r>
      <w:r>
        <w:t xml:space="preserve">54 </w:t>
      </w:r>
      <w:r>
        <w:t>归妹｜</w:t>
      </w:r>
      <w:r>
        <w:t>6</w:t>
      </w:r>
      <w:r>
        <w:t>爻</w:t>
      </w:r>
    </w:p>
    <w:p w14:paraId="44690344" w14:textId="77777777" w:rsidR="00A95D53" w:rsidRDefault="00000000">
      <w:pPr>
        <w:pStyle w:val="31"/>
      </w:pPr>
      <w:r>
        <w:t>初九｜晋献公嫁伯姬前的占问　春秋</w:t>
      </w:r>
      <w:r>
        <w:t xml:space="preserve"> </w:t>
      </w:r>
      <w:r>
        <w:t>记于前</w:t>
      </w:r>
      <w:r>
        <w:t>645</w:t>
      </w:r>
      <w:r>
        <w:t>年</w:t>
      </w:r>
      <w:r>
        <w:t xml:space="preserve"> </w:t>
      </w:r>
      <w:r>
        <w:t>关系里的不同角色都该被尊重｜</w:t>
      </w:r>
      <w:r>
        <w:t>B → B</w:t>
      </w:r>
    </w:p>
    <w:p w14:paraId="0BAF22D2" w14:textId="77777777" w:rsidR="00A95D53" w:rsidRDefault="00000000">
      <w:pPr>
        <w:rPr>
          <w:rFonts w:hint="eastAsia"/>
        </w:rPr>
      </w:pPr>
      <w:r>
        <w:t>case_id</w:t>
      </w:r>
      <w:r>
        <w:t>：</w:t>
      </w:r>
      <w:r>
        <w:t>XLIFE-H54-L1</w:t>
      </w:r>
      <w:r>
        <w:t>｜</w:t>
      </w:r>
      <w:r>
        <w:t>hexagram_no</w:t>
      </w:r>
      <w:r>
        <w:t>：</w:t>
      </w:r>
      <w:r>
        <w:t>54</w:t>
      </w:r>
      <w:r>
        <w:t>｜</w:t>
      </w:r>
      <w:r>
        <w:t>line_no</w:t>
      </w:r>
      <w:r>
        <w:t>：</w:t>
      </w:r>
      <w:r>
        <w:t>1</w:t>
      </w:r>
      <w:r>
        <w:t>｜</w:t>
      </w:r>
      <w:r>
        <w:t>line_global_no</w:t>
      </w:r>
      <w:r>
        <w:t>：</w:t>
      </w:r>
      <w:r>
        <w:t>319</w:t>
      </w:r>
      <w:r>
        <w:t>｜</w:t>
      </w:r>
      <w:r>
        <w:t>final_grade_v431</w:t>
      </w:r>
      <w:r>
        <w:t>：</w:t>
      </w:r>
      <w:r>
        <w:t>B</w:t>
      </w:r>
    </w:p>
    <w:p w14:paraId="58D780F8" w14:textId="77777777" w:rsidR="00A95D53" w:rsidRDefault="00000000">
      <w:pPr>
        <w:rPr>
          <w:rFonts w:hint="eastAsia"/>
        </w:rPr>
      </w:pPr>
      <w:r>
        <w:t xml:space="preserve">来源：来源／事件回查：回查　</w:t>
      </w:r>
      <w:r>
        <w:t>LIFE-E54</w:t>
      </w:r>
      <w:r>
        <w:t xml:space="preserve">　｜　</w:t>
      </w:r>
      <w:r>
        <w:t>Y54</w:t>
      </w:r>
      <w:r>
        <w:t>、</w:t>
      </w:r>
      <w:r>
        <w:t>P054</w:t>
      </w:r>
    </w:p>
    <w:p w14:paraId="5E7B8A26" w14:textId="77777777" w:rsidR="00A95D53" w:rsidRDefault="00000000">
      <w:pPr>
        <w:rPr>
          <w:rFonts w:hint="eastAsia"/>
        </w:rPr>
      </w:pPr>
      <w:r>
        <w:t>新版逐爻对照：原稿史事呈现：《左传》追述晋献公嫁伯姬于秦前筮得归妹之睽；后来秦晋关系又受多种利益牵动。今天读归妹，应尊重婚姻当事人的意愿与平等地位，不能把关系当成交换工具。读到「归妹以娣，以恒也。跛能履吉，相承也」，不妨回看决定时有哪些条件。从自己。与本爻对照时，限于「处次位仍可长久承接，须辨认从属与扶助关系」可以成立的局部面向；不可把历史成败直接等同爻象所述全部情节。尤其原审指出：原稿可支持部分判读，但「处次位仍可长久承接，须辨认从属与扶助关系」的特定关系或过程未完整出现；需有次要身分、相承相助的关系；不得将古代陪嫁阶序当现代规范。。此处保留原事件与其来源回查，不增添史料未见的具体人物言行；属后设诠释，非史人依此爻决策之证据。</w:t>
      </w:r>
    </w:p>
    <w:p w14:paraId="446FCEC3" w14:textId="77777777" w:rsidR="00A95D53" w:rsidRDefault="00000000">
      <w:pPr>
        <w:rPr>
          <w:rFonts w:hint="eastAsia"/>
        </w:rPr>
      </w:pPr>
      <w:r>
        <w:t>案例</w:t>
      </w:r>
      <w:r>
        <w:t>ID</w:t>
      </w:r>
      <w:r>
        <w:t>：</w:t>
      </w:r>
      <w:r>
        <w:t>XLIFE-H54-L1</w:t>
      </w:r>
      <w:r>
        <w:t xml:space="preserve">　｜　原稿证据标示：</w:t>
      </w:r>
      <w:r>
        <w:t>XLIFE-H54-L1</w:t>
      </w:r>
      <w:r>
        <w:t xml:space="preserve">　｜　</w:t>
      </w:r>
      <w:r>
        <w:t>XIANG-L-54-02</w:t>
      </w:r>
      <w:r>
        <w:t xml:space="preserve">　｜　</w:t>
      </w:r>
      <w:r>
        <w:t xml:space="preserve">B </w:t>
      </w:r>
      <w:r>
        <w:t>事后对照：非当事人使用《小象》的证据</w:t>
      </w:r>
    </w:p>
    <w:p w14:paraId="105BEB74" w14:textId="77777777" w:rsidR="00A95D53" w:rsidRDefault="00000000">
      <w:pPr>
        <w:rPr>
          <w:rFonts w:hint="eastAsia"/>
        </w:rPr>
      </w:pPr>
      <w:r>
        <w:t>publish_status</w:t>
      </w:r>
      <w:r>
        <w:t>：</w:t>
      </w:r>
      <w:r>
        <w:t>editorial_review</w:t>
      </w:r>
      <w:r>
        <w:t>｜正式上线前需核准来源与显示版本。</w:t>
      </w:r>
    </w:p>
    <w:p w14:paraId="31648819" w14:textId="77777777" w:rsidR="00A95D53" w:rsidRDefault="00A95D53">
      <w:pPr>
        <w:rPr>
          <w:rFonts w:hint="eastAsia"/>
        </w:rPr>
      </w:pPr>
    </w:p>
    <w:p w14:paraId="78C60171" w14:textId="77777777" w:rsidR="00A95D53" w:rsidRDefault="00000000">
      <w:pPr>
        <w:pStyle w:val="31"/>
      </w:pPr>
      <w:r>
        <w:t>九二｜任氏家业</w:t>
      </w:r>
      <w:r>
        <w:t xml:space="preserve"> </w:t>
      </w:r>
      <w:r>
        <w:t>条件有限也能守住人格与意愿｜</w:t>
      </w:r>
      <w:r>
        <w:t>B → B</w:t>
      </w:r>
    </w:p>
    <w:p w14:paraId="5F324E80" w14:textId="77777777" w:rsidR="00A95D53" w:rsidRDefault="00000000">
      <w:pPr>
        <w:rPr>
          <w:rFonts w:hint="eastAsia"/>
        </w:rPr>
      </w:pPr>
      <w:r>
        <w:t>case_id</w:t>
      </w:r>
      <w:r>
        <w:t>：</w:t>
      </w:r>
      <w:r>
        <w:t>XLIFE-H54-L2</w:t>
      </w:r>
      <w:r>
        <w:t>｜</w:t>
      </w:r>
      <w:r>
        <w:t>hexagram_no</w:t>
      </w:r>
      <w:r>
        <w:t>：</w:t>
      </w:r>
      <w:r>
        <w:t>54</w:t>
      </w:r>
      <w:r>
        <w:t>｜</w:t>
      </w:r>
      <w:r>
        <w:t>line_no</w:t>
      </w:r>
      <w:r>
        <w:t>：</w:t>
      </w:r>
      <w:r>
        <w:t>2</w:t>
      </w:r>
      <w:r>
        <w:t>｜</w:t>
      </w:r>
      <w:r>
        <w:t>line_global_no</w:t>
      </w:r>
      <w:r>
        <w:t>：</w:t>
      </w:r>
      <w:r>
        <w:t>320</w:t>
      </w:r>
      <w:r>
        <w:t>｜</w:t>
      </w:r>
      <w:r>
        <w:t>final_grade_v431</w:t>
      </w:r>
      <w:r>
        <w:t>：</w:t>
      </w:r>
      <w:r>
        <w:t>B</w:t>
      </w:r>
    </w:p>
    <w:p w14:paraId="27FA677B" w14:textId="77777777" w:rsidR="00A95D53" w:rsidRDefault="00000000">
      <w:pPr>
        <w:rPr>
          <w:rFonts w:hint="eastAsia"/>
        </w:rPr>
      </w:pPr>
      <w:r>
        <w:t xml:space="preserve">来源：来源／事件回查：回查　</w:t>
      </w:r>
      <w:r>
        <w:t>RENFAMILY</w:t>
      </w:r>
      <w:r>
        <w:t xml:space="preserve">　｜　</w:t>
      </w:r>
      <w:r>
        <w:t>SJ129</w:t>
      </w:r>
    </w:p>
    <w:p w14:paraId="4C60B180" w14:textId="77777777" w:rsidR="00A95D53" w:rsidRDefault="00000000">
      <w:pPr>
        <w:rPr>
          <w:rFonts w:hint="eastAsia"/>
        </w:rPr>
      </w:pPr>
      <w:r>
        <w:t>新版逐爻对照：原稿史事呈现：家庭收支约束让人想到不因外界看不见就放弃基本纪律，仍须照顾必要生活。「利幽人之贞，未变常也」与此事并读，重点仍是具体处境。处理眼前选择时，条件有限也能守住人格与意愿。让成果走到实际需要它的人面前，同时确认对方是否真能使用。与本爻对照时，限于「条件有限仍守正，不改日常原则」可以成立的局部面向；不可把历史成败直接等同爻象所述全部情节。尤其原审指出：原稿可支持部分判读，但「条件有限仍守正，不改日常原则」的特定关系或过程未完整出现；要说明限制之下仍守常，不可以一般勤俭替代身分失衡。。此处保留原事件与其来源回查，不增添史料未见的具体人物言行；属后设诠释，非史人依此爻决策之证据。</w:t>
      </w:r>
    </w:p>
    <w:p w14:paraId="348650D8" w14:textId="77777777" w:rsidR="00A95D53" w:rsidRDefault="00000000">
      <w:pPr>
        <w:rPr>
          <w:rFonts w:hint="eastAsia"/>
        </w:rPr>
      </w:pPr>
      <w:r>
        <w:t>案例</w:t>
      </w:r>
      <w:r>
        <w:t>ID</w:t>
      </w:r>
      <w:r>
        <w:t>：</w:t>
      </w:r>
      <w:r>
        <w:t>XLIFE-H54-L2</w:t>
      </w:r>
      <w:r>
        <w:t xml:space="preserve">　｜　原稿证据标示：</w:t>
      </w:r>
      <w:r>
        <w:t>XLIFE-H54-L2</w:t>
      </w:r>
      <w:r>
        <w:t xml:space="preserve">　｜　</w:t>
      </w:r>
      <w:r>
        <w:t>XIANG-L-54-03</w:t>
      </w:r>
      <w:r>
        <w:t xml:space="preserve">　｜　</w:t>
      </w:r>
      <w:r>
        <w:t xml:space="preserve">B </w:t>
      </w:r>
      <w:r>
        <w:t>事后对照：非当事人使用《小象》的证据</w:t>
      </w:r>
    </w:p>
    <w:p w14:paraId="1FD8440A" w14:textId="77777777" w:rsidR="00A95D53" w:rsidRDefault="00000000">
      <w:pPr>
        <w:rPr>
          <w:rFonts w:hint="eastAsia"/>
        </w:rPr>
      </w:pPr>
      <w:r>
        <w:t>publish_status</w:t>
      </w:r>
      <w:r>
        <w:t>：</w:t>
      </w:r>
      <w:r>
        <w:t>editorial_review</w:t>
      </w:r>
      <w:r>
        <w:t>｜正式上线前需核准来源与显示版本。</w:t>
      </w:r>
    </w:p>
    <w:p w14:paraId="46B6F7BE" w14:textId="77777777" w:rsidR="00A95D53" w:rsidRDefault="00A95D53">
      <w:pPr>
        <w:rPr>
          <w:rFonts w:hint="eastAsia"/>
        </w:rPr>
      </w:pPr>
    </w:p>
    <w:p w14:paraId="744B1221" w14:textId="77777777" w:rsidR="00A95D53" w:rsidRDefault="00000000">
      <w:pPr>
        <w:pStyle w:val="31"/>
      </w:pPr>
      <w:r>
        <w:t>六三｜青苗法</w:t>
      </w:r>
      <w:r>
        <w:t xml:space="preserve"> </w:t>
      </w:r>
      <w:r>
        <w:t>关系安排不当，先确认双方想法｜</w:t>
      </w:r>
      <w:r>
        <w:t>C → B</w:t>
      </w:r>
    </w:p>
    <w:p w14:paraId="7F038195" w14:textId="77777777" w:rsidR="00A95D53" w:rsidRDefault="00000000">
      <w:pPr>
        <w:rPr>
          <w:rFonts w:hint="eastAsia"/>
        </w:rPr>
      </w:pPr>
      <w:r>
        <w:t>case_id</w:t>
      </w:r>
      <w:r>
        <w:t>：</w:t>
      </w:r>
      <w:r>
        <w:t>XLIFE-H54-L3</w:t>
      </w:r>
      <w:r>
        <w:t>｜</w:t>
      </w:r>
      <w:r>
        <w:t>hexagram_no</w:t>
      </w:r>
      <w:r>
        <w:t>：</w:t>
      </w:r>
      <w:r>
        <w:t>54</w:t>
      </w:r>
      <w:r>
        <w:t>｜</w:t>
      </w:r>
      <w:r>
        <w:t>line_no</w:t>
      </w:r>
      <w:r>
        <w:t>：</w:t>
      </w:r>
      <w:r>
        <w:t>3</w:t>
      </w:r>
      <w:r>
        <w:t>｜</w:t>
      </w:r>
      <w:r>
        <w:t>line_global_no</w:t>
      </w:r>
      <w:r>
        <w:t>：</w:t>
      </w:r>
      <w:r>
        <w:t>321</w:t>
      </w:r>
      <w:r>
        <w:t>｜</w:t>
      </w:r>
      <w:r>
        <w:t>final_grade_v431</w:t>
      </w:r>
      <w:r>
        <w:t>：</w:t>
      </w:r>
      <w:r>
        <w:t>B</w:t>
      </w:r>
    </w:p>
    <w:p w14:paraId="448F2C3C" w14:textId="77777777" w:rsidR="00A95D53" w:rsidRDefault="00000000">
      <w:pPr>
        <w:rPr>
          <w:rFonts w:hint="eastAsia"/>
        </w:rPr>
      </w:pPr>
      <w:r>
        <w:t>新史事：赵武灵王改立太子与后宫名分变动</w:t>
      </w:r>
    </w:p>
    <w:p w14:paraId="43A0E46C" w14:textId="77777777" w:rsidR="00A95D53" w:rsidRDefault="00000000">
      <w:pPr>
        <w:rPr>
          <w:rFonts w:hint="eastAsia"/>
        </w:rPr>
      </w:pPr>
      <w:r>
        <w:t>故事（替换新版）：《史记・赵世家》记载，赵武灵王原先以章为太子，后因宠爱孟姚而改立其子何为太子，并将王位交予何。主父后来怜悯长子章的处境，考虑另分封其为王，未有定论。沙丘政变中，章与其党羽起事遭败，逃入主父所在宫室；公子成与李兑等人包围，主父终被隔绝于宫内而死。史书所示是君主对后宫、继承与角色名分的反覆安排，导致宫廷权力冲突；不可把此事化约为女性个人的过错。</w:t>
      </w:r>
    </w:p>
    <w:p w14:paraId="0E67C8EC" w14:textId="77777777" w:rsidR="00A95D53" w:rsidRDefault="00000000">
      <w:pPr>
        <w:rPr>
          <w:rFonts w:hint="eastAsia"/>
        </w:rPr>
      </w:pPr>
      <w:r>
        <w:t>新版逐爻对照：从《小象》「归妹以须，未当也」看，此案的角色名分与权力安排反覆变更，可能引起持续的身份困境与政治失序。它不是该爻所描写的陪嫁婚俗，亦无史料证明武灵王依此爻行事，因此仅是对「位分失当」的部分类比。</w:t>
      </w:r>
    </w:p>
    <w:p w14:paraId="3E93B65D" w14:textId="77777777" w:rsidR="00A95D53" w:rsidRDefault="00000000">
      <w:pPr>
        <w:rPr>
          <w:rFonts w:hint="eastAsia"/>
        </w:rPr>
      </w:pPr>
      <w:r>
        <w:t>来源定位：《史记・赵世家》｜</w:t>
      </w:r>
      <w:r>
        <w:t>https://www.wenlinshe.com/tw/chapter/zhongguolishi/shi-ji/zhao-shi-jia/zhao-shi-jia-yuan-wen-ji-zhu-shi.html</w:t>
      </w:r>
    </w:p>
    <w:p w14:paraId="43C7E334" w14:textId="77777777" w:rsidR="00A95D53" w:rsidRDefault="00000000">
      <w:pPr>
        <w:rPr>
          <w:rFonts w:hint="eastAsia"/>
        </w:rPr>
      </w:pPr>
      <w:r>
        <w:t>原案不适切理由：原史事与「婚嫁地位或角色安排不当，不能泛称任何合作困难」的主要情节欠缺直接关联；重点是关系名分与角色安排不当；若只有政策执行失衡，对应太远。</w:t>
      </w:r>
      <w:r>
        <w:t xml:space="preserve"> </w:t>
      </w:r>
      <w:r>
        <w:t>应更换能清楚呈现此因果的真实历史事件。</w:t>
      </w:r>
    </w:p>
    <w:p w14:paraId="66641E6D" w14:textId="77777777" w:rsidR="00A95D53" w:rsidRDefault="00000000">
      <w:pPr>
        <w:rPr>
          <w:rFonts w:hint="eastAsia"/>
        </w:rPr>
      </w:pPr>
      <w:r>
        <w:t>案例</w:t>
      </w:r>
      <w:r>
        <w:t>ID</w:t>
      </w:r>
      <w:r>
        <w:t>：</w:t>
      </w:r>
      <w:r>
        <w:t>XLIFE-H54-L3</w:t>
      </w:r>
      <w:r>
        <w:t xml:space="preserve">　｜　原稿证据标示：</w:t>
      </w:r>
      <w:r>
        <w:t>XLIFE-H54-L3</w:t>
      </w:r>
      <w:r>
        <w:t xml:space="preserve">　｜　</w:t>
      </w:r>
      <w:r>
        <w:t>XIANG-L-54-04</w:t>
      </w:r>
      <w:r>
        <w:t xml:space="preserve">　｜　</w:t>
      </w:r>
      <w:r>
        <w:t xml:space="preserve">B </w:t>
      </w:r>
      <w:r>
        <w:t>事后对照：非当事人使用《小象》的证据</w:t>
      </w:r>
    </w:p>
    <w:p w14:paraId="29F021F4" w14:textId="77777777" w:rsidR="00A95D53" w:rsidRDefault="00000000">
      <w:pPr>
        <w:rPr>
          <w:rFonts w:hint="eastAsia"/>
        </w:rPr>
      </w:pPr>
      <w:r>
        <w:t>publish_status</w:t>
      </w:r>
      <w:r>
        <w:t>：</w:t>
      </w:r>
      <w:r>
        <w:t>editorial_review</w:t>
      </w:r>
      <w:r>
        <w:t>｜正式上线前需核准来源与显示版本。</w:t>
      </w:r>
    </w:p>
    <w:p w14:paraId="7C5345C2" w14:textId="77777777" w:rsidR="00A95D53" w:rsidRDefault="00A95D53">
      <w:pPr>
        <w:rPr>
          <w:rFonts w:hint="eastAsia"/>
        </w:rPr>
      </w:pPr>
    </w:p>
    <w:p w14:paraId="21A8258E" w14:textId="77777777" w:rsidR="00A95D53" w:rsidRDefault="00000000">
      <w:pPr>
        <w:pStyle w:val="31"/>
      </w:pPr>
      <w:r>
        <w:t>九四｜</w:t>
      </w:r>
      <w:r>
        <w:t>RCA</w:t>
      </w:r>
      <w:r>
        <w:t>技术引进</w:t>
      </w:r>
      <w:r>
        <w:t xml:space="preserve"> </w:t>
      </w:r>
      <w:r>
        <w:t>重要承诺可以等准备成熟再提出｜</w:t>
      </w:r>
      <w:r>
        <w:t>B → B</w:t>
      </w:r>
    </w:p>
    <w:p w14:paraId="4AB578A6" w14:textId="77777777" w:rsidR="00A95D53" w:rsidRDefault="00000000">
      <w:pPr>
        <w:rPr>
          <w:rFonts w:hint="eastAsia"/>
        </w:rPr>
      </w:pPr>
      <w:r>
        <w:t>case_id</w:t>
      </w:r>
      <w:r>
        <w:t>：</w:t>
      </w:r>
      <w:r>
        <w:t>XLIFE-H54-L4</w:t>
      </w:r>
      <w:r>
        <w:t>｜</w:t>
      </w:r>
      <w:r>
        <w:t>hexagram_no</w:t>
      </w:r>
      <w:r>
        <w:t>：</w:t>
      </w:r>
      <w:r>
        <w:t>54</w:t>
      </w:r>
      <w:r>
        <w:t>｜</w:t>
      </w:r>
      <w:r>
        <w:t>line_no</w:t>
      </w:r>
      <w:r>
        <w:t>：</w:t>
      </w:r>
      <w:r>
        <w:t>4</w:t>
      </w:r>
      <w:r>
        <w:t>｜</w:t>
      </w:r>
      <w:r>
        <w:t>line_global_no</w:t>
      </w:r>
      <w:r>
        <w:t>：</w:t>
      </w:r>
      <w:r>
        <w:t>322</w:t>
      </w:r>
      <w:r>
        <w:t>｜</w:t>
      </w:r>
      <w:r>
        <w:t>final_grade_v431</w:t>
      </w:r>
      <w:r>
        <w:t>：</w:t>
      </w:r>
      <w:r>
        <w:t>B</w:t>
      </w:r>
    </w:p>
    <w:p w14:paraId="2EE25DC2" w14:textId="77777777" w:rsidR="00A95D53" w:rsidRDefault="00000000">
      <w:pPr>
        <w:rPr>
          <w:rFonts w:hint="eastAsia"/>
        </w:rPr>
      </w:pPr>
      <w:r>
        <w:t xml:space="preserve">来源：来源／事件回查：回查　</w:t>
      </w:r>
      <w:r>
        <w:t>RCA76</w:t>
      </w:r>
      <w:r>
        <w:t xml:space="preserve">　｜　</w:t>
      </w:r>
      <w:r>
        <w:t>RCA</w:t>
      </w:r>
      <w:r>
        <w:t>、</w:t>
      </w:r>
      <w:r>
        <w:t>ITRI</w:t>
      </w:r>
    </w:p>
    <w:p w14:paraId="3D33B311" w14:textId="77777777" w:rsidR="00A95D53" w:rsidRDefault="00000000">
      <w:pPr>
        <w:rPr>
          <w:rFonts w:hint="eastAsia"/>
        </w:rPr>
      </w:pPr>
      <w:r>
        <w:t>新版逐爻对照：原稿史事呈现：赴</w:t>
      </w:r>
      <w:r>
        <w:t>RCA</w:t>
      </w:r>
      <w:r>
        <w:t>受训让人想到等待能力具备再承接任务，延后不必等同失去机会。回看「愆期之志，有待而行也」，还须留意事件前后的条件。对今天的工作与生活，重要承诺可以等准备成熟再提出。准备跨出下一步，先确认资源、合作人和退路，再看这次。与本爻对照时，限于「延后承诺，等待真正合宜的行动条件」可以成立的局部面向；不可把历史成败直接等同爻象所述全部情节。尤其原审指出：原稿可支持部分判读，但「延后承诺，等待真正合宜的行动条件」的特定关系或过程未完整出现；须见延后时机与主动等待，而不只是事情分阶段推进。。此处保留原事件与其来源回查，不增添史料未见的具体人物言行；属后设诠释，非史人依此爻决策之证据。</w:t>
      </w:r>
    </w:p>
    <w:p w14:paraId="036979FB" w14:textId="77777777" w:rsidR="00A95D53" w:rsidRDefault="00000000">
      <w:pPr>
        <w:rPr>
          <w:rFonts w:hint="eastAsia"/>
        </w:rPr>
      </w:pPr>
      <w:r>
        <w:t>案例</w:t>
      </w:r>
      <w:r>
        <w:t>ID</w:t>
      </w:r>
      <w:r>
        <w:t>：</w:t>
      </w:r>
      <w:r>
        <w:t>XLIFE-H54-L4</w:t>
      </w:r>
      <w:r>
        <w:t xml:space="preserve">　｜　原稿证据标示：</w:t>
      </w:r>
      <w:r>
        <w:t>XLIFE-H54-L4</w:t>
      </w:r>
      <w:r>
        <w:t xml:space="preserve">　｜　</w:t>
      </w:r>
      <w:r>
        <w:t>XIANG-L-54-05</w:t>
      </w:r>
      <w:r>
        <w:t xml:space="preserve">　｜　</w:t>
      </w:r>
      <w:r>
        <w:t xml:space="preserve">B </w:t>
      </w:r>
      <w:r>
        <w:t>事后对照：非当事人使用《小象》的证据</w:t>
      </w:r>
    </w:p>
    <w:p w14:paraId="00794DC1" w14:textId="77777777" w:rsidR="00A95D53" w:rsidRDefault="00000000">
      <w:pPr>
        <w:rPr>
          <w:rFonts w:hint="eastAsia"/>
        </w:rPr>
      </w:pPr>
      <w:r>
        <w:t>publish_status</w:t>
      </w:r>
      <w:r>
        <w:t>：</w:t>
      </w:r>
      <w:r>
        <w:t>editorial_review</w:t>
      </w:r>
      <w:r>
        <w:t>｜正式上线前需核准来源与显示版本。</w:t>
      </w:r>
    </w:p>
    <w:p w14:paraId="48A8A819" w14:textId="77777777" w:rsidR="00A95D53" w:rsidRDefault="00A95D53">
      <w:pPr>
        <w:rPr>
          <w:rFonts w:hint="eastAsia"/>
        </w:rPr>
      </w:pPr>
    </w:p>
    <w:p w14:paraId="0945AFC3" w14:textId="77777777" w:rsidR="00A95D53" w:rsidRDefault="00000000">
      <w:pPr>
        <w:pStyle w:val="31"/>
      </w:pPr>
      <w:r>
        <w:t>六五｜范仲淹义田</w:t>
      </w:r>
      <w:r>
        <w:t xml:space="preserve"> </w:t>
      </w:r>
      <w:r>
        <w:t>重视彼此实际照顾，不用排场评价婚姻｜</w:t>
      </w:r>
      <w:r>
        <w:t>B → B</w:t>
      </w:r>
    </w:p>
    <w:p w14:paraId="51748143" w14:textId="77777777" w:rsidR="00A95D53" w:rsidRDefault="00000000">
      <w:pPr>
        <w:rPr>
          <w:rFonts w:hint="eastAsia"/>
        </w:rPr>
      </w:pPr>
      <w:r>
        <w:t>case_id</w:t>
      </w:r>
      <w:r>
        <w:t>：</w:t>
      </w:r>
      <w:r>
        <w:t>XLIFE-H54-L5</w:t>
      </w:r>
      <w:r>
        <w:t>｜</w:t>
      </w:r>
      <w:r>
        <w:t>hexagram_no</w:t>
      </w:r>
      <w:r>
        <w:t>：</w:t>
      </w:r>
      <w:r>
        <w:t>54</w:t>
      </w:r>
      <w:r>
        <w:t>｜</w:t>
      </w:r>
      <w:r>
        <w:t>line_no</w:t>
      </w:r>
      <w:r>
        <w:t>：</w:t>
      </w:r>
      <w:r>
        <w:t>5</w:t>
      </w:r>
      <w:r>
        <w:t>｜</w:t>
      </w:r>
      <w:r>
        <w:t>line_global_no</w:t>
      </w:r>
      <w:r>
        <w:t>：</w:t>
      </w:r>
      <w:r>
        <w:t>323</w:t>
      </w:r>
      <w:r>
        <w:t>｜</w:t>
      </w:r>
      <w:r>
        <w:t>final_grade_v431</w:t>
      </w:r>
      <w:r>
        <w:t>：</w:t>
      </w:r>
      <w:r>
        <w:t>B</w:t>
      </w:r>
    </w:p>
    <w:p w14:paraId="7D8FD4BB" w14:textId="77777777" w:rsidR="00A95D53" w:rsidRDefault="00000000">
      <w:pPr>
        <w:rPr>
          <w:rFonts w:hint="eastAsia"/>
        </w:rPr>
      </w:pPr>
      <w:r>
        <w:t xml:space="preserve">来源：来源／事件回查：回查　</w:t>
      </w:r>
      <w:r>
        <w:t>FANYI</w:t>
      </w:r>
      <w:r>
        <w:t xml:space="preserve">　｜　</w:t>
      </w:r>
      <w:r>
        <w:t>YI</w:t>
      </w:r>
    </w:p>
    <w:p w14:paraId="11E111A2" w14:textId="77777777" w:rsidR="00A95D53" w:rsidRDefault="00000000">
      <w:pPr>
        <w:rPr>
          <w:rFonts w:hint="eastAsia"/>
        </w:rPr>
      </w:pPr>
      <w:r>
        <w:t>新版逐爻对照：原稿史事呈现：义田用财产照顾生活，让人想到位置与资源应服务实际需要，不只追求耀眼形式。把「帝乙归妹，不如其娣之袂良也。其位在中，以贵行也」放在旁边读，可再追问行动如何延续。若把问题带回自己身上，重视彼此实际照顾，不用排场评价婚姻。先让。与本爻对照时，限于「高位者衣饰不如从者而以德位行事」可以成立的局部面向；不可把历史成败直接等同爻象所述全部情节。尤其原审指出：原稿可支持部分判读，但「高位者衣饰不如从者而以德位行事」的特定关系或过程未完整出现；需要贵者不重衣饰的角色对比，不能仅用公益捐赠作等号。。此处保留原事件与其来源回查，不增添史料未见的具体人物言行；属后设诠释，非史人依此爻决策之证据。</w:t>
      </w:r>
    </w:p>
    <w:p w14:paraId="026E2588" w14:textId="77777777" w:rsidR="00A95D53" w:rsidRDefault="00000000">
      <w:pPr>
        <w:rPr>
          <w:rFonts w:hint="eastAsia"/>
        </w:rPr>
      </w:pPr>
      <w:r>
        <w:t>案例</w:t>
      </w:r>
      <w:r>
        <w:t>ID</w:t>
      </w:r>
      <w:r>
        <w:t>：</w:t>
      </w:r>
      <w:r>
        <w:t>XLIFE-H54-L5</w:t>
      </w:r>
      <w:r>
        <w:t xml:space="preserve">　｜　原稿证据标示：</w:t>
      </w:r>
      <w:r>
        <w:t>XLIFE-H54-L5</w:t>
      </w:r>
      <w:r>
        <w:t xml:space="preserve">　｜　</w:t>
      </w:r>
      <w:r>
        <w:t>XIANG-L-54-06</w:t>
      </w:r>
      <w:r>
        <w:t xml:space="preserve">　｜　</w:t>
      </w:r>
      <w:r>
        <w:t xml:space="preserve">B </w:t>
      </w:r>
      <w:r>
        <w:t>事后对照：非当事人使用《小象》的证据</w:t>
      </w:r>
    </w:p>
    <w:p w14:paraId="56A2964A" w14:textId="77777777" w:rsidR="00A95D53" w:rsidRDefault="00000000">
      <w:pPr>
        <w:rPr>
          <w:rFonts w:hint="eastAsia"/>
        </w:rPr>
      </w:pPr>
      <w:r>
        <w:t>publish_status</w:t>
      </w:r>
      <w:r>
        <w:t>：</w:t>
      </w:r>
      <w:r>
        <w:t>editorial_review</w:t>
      </w:r>
      <w:r>
        <w:t>｜正式上线前需核准来源与显示版本。</w:t>
      </w:r>
    </w:p>
    <w:p w14:paraId="366C8474" w14:textId="77777777" w:rsidR="00A95D53" w:rsidRDefault="00A95D53">
      <w:pPr>
        <w:rPr>
          <w:rFonts w:hint="eastAsia"/>
        </w:rPr>
      </w:pPr>
    </w:p>
    <w:p w14:paraId="7C223260" w14:textId="77777777" w:rsidR="00A95D53" w:rsidRDefault="00000000">
      <w:pPr>
        <w:pStyle w:val="31"/>
      </w:pPr>
      <w:r>
        <w:t>上六｜金圆券失败</w:t>
      </w:r>
      <w:r>
        <w:t xml:space="preserve"> </w:t>
      </w:r>
      <w:r>
        <w:t>只有仪式没有实际承诺，应暂停决定</w:t>
      </w:r>
    </w:p>
    <w:p w14:paraId="46F37DB8" w14:textId="77777777" w:rsidR="00A95D53" w:rsidRDefault="00000000">
      <w:pPr>
        <w:rPr>
          <w:rFonts w:hint="eastAsia"/>
        </w:rPr>
      </w:pPr>
      <w:r>
        <w:t>case_id</w:t>
      </w:r>
      <w:r>
        <w:t>：</w:t>
      </w:r>
      <w:r>
        <w:t>XLIFE-H54-L6</w:t>
      </w:r>
      <w:r>
        <w:t>｜</w:t>
      </w:r>
      <w:r>
        <w:t>hexagram_no</w:t>
      </w:r>
      <w:r>
        <w:t>：</w:t>
      </w:r>
      <w:r>
        <w:t>54</w:t>
      </w:r>
      <w:r>
        <w:t>｜</w:t>
      </w:r>
      <w:r>
        <w:t>line_no</w:t>
      </w:r>
      <w:r>
        <w:t>：</w:t>
      </w:r>
      <w:r>
        <w:t>6</w:t>
      </w:r>
      <w:r>
        <w:t>｜</w:t>
      </w:r>
      <w:r>
        <w:t>line_global_no</w:t>
      </w:r>
      <w:r>
        <w:t>：</w:t>
      </w:r>
      <w:r>
        <w:t>324</w:t>
      </w:r>
      <w:r>
        <w:t>｜</w:t>
      </w:r>
      <w:r>
        <w:t>final_grade_v431</w:t>
      </w:r>
      <w:r>
        <w:t>：</w:t>
      </w:r>
      <w:r>
        <w:t>A</w:t>
      </w:r>
    </w:p>
    <w:p w14:paraId="062AC49A" w14:textId="77777777" w:rsidR="00A95D53" w:rsidRDefault="00000000">
      <w:pPr>
        <w:rPr>
          <w:rFonts w:hint="eastAsia"/>
        </w:rPr>
      </w:pPr>
      <w:r>
        <w:t>案例</w:t>
      </w:r>
      <w:r>
        <w:t>ID</w:t>
      </w:r>
      <w:r>
        <w:t>：</w:t>
      </w:r>
      <w:r>
        <w:t>XLIFE-H54-L6</w:t>
      </w:r>
      <w:r>
        <w:t xml:space="preserve">　｜　原稿证据标示：</w:t>
      </w:r>
      <w:r>
        <w:t>XLIFE-H54-L6</w:t>
      </w:r>
      <w:r>
        <w:t xml:space="preserve">　｜　</w:t>
      </w:r>
      <w:r>
        <w:t>XIANG-L-54-07</w:t>
      </w:r>
      <w:r>
        <w:t xml:space="preserve">　｜　</w:t>
      </w:r>
      <w:r>
        <w:t xml:space="preserve">B </w:t>
      </w:r>
      <w:r>
        <w:t>事后对照：非当事人使用《小象》的证据</w:t>
      </w:r>
    </w:p>
    <w:p w14:paraId="31C509BC" w14:textId="77777777" w:rsidR="00A95D53" w:rsidRDefault="00000000">
      <w:pPr>
        <w:rPr>
          <w:rFonts w:hint="eastAsia"/>
        </w:rPr>
      </w:pPr>
      <w:r>
        <w:t>publish_status</w:t>
      </w:r>
      <w:r>
        <w:t>：</w:t>
      </w:r>
      <w:r>
        <w:t>editorial_review</w:t>
      </w:r>
      <w:r>
        <w:t>｜正式上线前需核准来源与显示版本。</w:t>
      </w:r>
    </w:p>
    <w:p w14:paraId="6F133734" w14:textId="77777777" w:rsidR="00A95D53" w:rsidRDefault="00A95D53">
      <w:pPr>
        <w:rPr>
          <w:rFonts w:hint="eastAsia"/>
        </w:rPr>
      </w:pPr>
    </w:p>
    <w:p w14:paraId="4F39B1C9" w14:textId="77777777" w:rsidR="00A95D53" w:rsidRDefault="00000000">
      <w:pPr>
        <w:pStyle w:val="21"/>
      </w:pPr>
      <w:r>
        <w:t>第</w:t>
      </w:r>
      <w:r>
        <w:t>55</w:t>
      </w:r>
      <w:r>
        <w:t>卦｜</w:t>
      </w:r>
      <w:r>
        <w:t xml:space="preserve">55 </w:t>
      </w:r>
      <w:r>
        <w:t>丰｜</w:t>
      </w:r>
      <w:r>
        <w:t>6</w:t>
      </w:r>
      <w:r>
        <w:t>爻</w:t>
      </w:r>
    </w:p>
    <w:p w14:paraId="73665B6F" w14:textId="77777777" w:rsidR="00A95D53" w:rsidRDefault="00000000">
      <w:pPr>
        <w:pStyle w:val="31"/>
      </w:pPr>
      <w:r>
        <w:t>初九｜汉初财政充裕仍面对新支出　文景至汉武帝初年</w:t>
      </w:r>
      <w:r>
        <w:t xml:space="preserve"> </w:t>
      </w:r>
      <w:r>
        <w:t>合作再顺利也要重谈长期安排｜</w:t>
      </w:r>
      <w:r>
        <w:t>C → B</w:t>
      </w:r>
    </w:p>
    <w:p w14:paraId="38CEB559" w14:textId="77777777" w:rsidR="00A95D53" w:rsidRDefault="00000000">
      <w:pPr>
        <w:rPr>
          <w:rFonts w:hint="eastAsia"/>
        </w:rPr>
      </w:pPr>
      <w:r>
        <w:t>case_id</w:t>
      </w:r>
      <w:r>
        <w:t>：</w:t>
      </w:r>
      <w:r>
        <w:t>XLIFE-H55-L1</w:t>
      </w:r>
      <w:r>
        <w:t>｜</w:t>
      </w:r>
      <w:r>
        <w:t>hexagram_no</w:t>
      </w:r>
      <w:r>
        <w:t>：</w:t>
      </w:r>
      <w:r>
        <w:t>55</w:t>
      </w:r>
      <w:r>
        <w:t>｜</w:t>
      </w:r>
      <w:r>
        <w:t>line_no</w:t>
      </w:r>
      <w:r>
        <w:t>：</w:t>
      </w:r>
      <w:r>
        <w:t>1</w:t>
      </w:r>
      <w:r>
        <w:t>｜</w:t>
      </w:r>
      <w:r>
        <w:t>line_global_no</w:t>
      </w:r>
      <w:r>
        <w:t>：</w:t>
      </w:r>
      <w:r>
        <w:t>325</w:t>
      </w:r>
      <w:r>
        <w:t>｜</w:t>
      </w:r>
      <w:r>
        <w:t>final_grade_v431</w:t>
      </w:r>
      <w:r>
        <w:t>：</w:t>
      </w:r>
      <w:r>
        <w:t>B</w:t>
      </w:r>
    </w:p>
    <w:p w14:paraId="6D0FF344" w14:textId="77777777" w:rsidR="00A95D53" w:rsidRDefault="00000000">
      <w:pPr>
        <w:rPr>
          <w:rFonts w:hint="eastAsia"/>
        </w:rPr>
      </w:pPr>
      <w:r>
        <w:t>新史事：孙刘联盟赤壁合作，后因荆州分歧而破裂</w:t>
      </w:r>
    </w:p>
    <w:p w14:paraId="17F4730A" w14:textId="77777777" w:rsidR="00A95D53" w:rsidRDefault="00000000">
      <w:pPr>
        <w:rPr>
          <w:rFonts w:hint="eastAsia"/>
        </w:rPr>
      </w:pPr>
      <w:r>
        <w:t>故事（替换新版）：曹操南下时，刘备、孙权分别受到军事压力。鲁肃、诸葛亮等人参与交涉，双方组成联军于赤壁对抗曹军。这次军事合作有共同而急迫的目的，却没有使荆州的归属、长期军政利益自动一致。其后孙刘双方因荆州问题发生严重冲突，合作关系走向破裂。此事件说明一段在特定时点有效的协力，不宜直接推论成无须重新协商的永久结合。</w:t>
      </w:r>
    </w:p>
    <w:p w14:paraId="17EDF983" w14:textId="77777777" w:rsidR="00A95D53" w:rsidRDefault="00000000">
      <w:pPr>
        <w:rPr>
          <w:rFonts w:hint="eastAsia"/>
        </w:rPr>
      </w:pPr>
      <w:r>
        <w:t>新版逐爻对照：「虽旬无咎，过旬灾也」可用短期合作与后续利益分歧的时间差来解释，但十日并非史料所记联盟期限，赤壁之盟与其后裂痕相隔多年，故只是</w:t>
      </w:r>
      <w:r>
        <w:t>B</w:t>
      </w:r>
      <w:r>
        <w:t>级的局部对照。</w:t>
      </w:r>
    </w:p>
    <w:p w14:paraId="1F89D6E1" w14:textId="77777777" w:rsidR="00A95D53" w:rsidRDefault="00000000">
      <w:pPr>
        <w:rPr>
          <w:rFonts w:hint="eastAsia"/>
        </w:rPr>
      </w:pPr>
      <w:r>
        <w:t>来源定位：《三国志・先主传／吴主传／鲁肃传》等｜</w:t>
      </w:r>
      <w:r>
        <w:t>https://ctext.org/sanguozhi</w:t>
      </w:r>
    </w:p>
    <w:p w14:paraId="060549BD" w14:textId="77777777" w:rsidR="00A95D53" w:rsidRDefault="00000000">
      <w:pPr>
        <w:rPr>
          <w:rFonts w:hint="eastAsia"/>
        </w:rPr>
      </w:pPr>
      <w:r>
        <w:t>原案不适切理由：原史事与「短期对等合作可行，过久反生风险」的主要情节欠缺直接关联；特别注意短期协力、过度拖延转成损害；不宜只谈合作有好处。</w:t>
      </w:r>
      <w:r>
        <w:t xml:space="preserve"> </w:t>
      </w:r>
      <w:r>
        <w:t>应更换能清楚呈现此因果的真实历史事件。</w:t>
      </w:r>
    </w:p>
    <w:p w14:paraId="13EA7C87" w14:textId="77777777" w:rsidR="00A95D53" w:rsidRDefault="00000000">
      <w:pPr>
        <w:rPr>
          <w:rFonts w:hint="eastAsia"/>
        </w:rPr>
      </w:pPr>
      <w:r>
        <w:t>案例</w:t>
      </w:r>
      <w:r>
        <w:t>ID</w:t>
      </w:r>
      <w:r>
        <w:t>：</w:t>
      </w:r>
      <w:r>
        <w:t>XLIFE-H55-L1</w:t>
      </w:r>
      <w:r>
        <w:t xml:space="preserve">　｜　原稿证据标示：</w:t>
      </w:r>
      <w:r>
        <w:t>XLIFE-H55-L1</w:t>
      </w:r>
      <w:r>
        <w:t xml:space="preserve">　｜　</w:t>
      </w:r>
      <w:r>
        <w:t>XIANG-L-55-02</w:t>
      </w:r>
      <w:r>
        <w:t xml:space="preserve">　｜　</w:t>
      </w:r>
      <w:r>
        <w:t xml:space="preserve">B </w:t>
      </w:r>
      <w:r>
        <w:t>事后对照：非当事人使用《小象》的证据</w:t>
      </w:r>
    </w:p>
    <w:p w14:paraId="25B8089B" w14:textId="77777777" w:rsidR="00A95D53" w:rsidRDefault="00000000">
      <w:pPr>
        <w:rPr>
          <w:rFonts w:hint="eastAsia"/>
        </w:rPr>
      </w:pPr>
      <w:r>
        <w:t>publish_status</w:t>
      </w:r>
      <w:r>
        <w:t>：</w:t>
      </w:r>
      <w:r>
        <w:t>editorial_review</w:t>
      </w:r>
      <w:r>
        <w:t>｜正式上线前需核准来源与显示版本。</w:t>
      </w:r>
    </w:p>
    <w:p w14:paraId="202EF9AD" w14:textId="77777777" w:rsidR="00A95D53" w:rsidRDefault="00A95D53">
      <w:pPr>
        <w:rPr>
          <w:rFonts w:hint="eastAsia"/>
        </w:rPr>
      </w:pPr>
    </w:p>
    <w:p w14:paraId="452D33BF" w14:textId="77777777" w:rsidR="00A95D53" w:rsidRDefault="00000000">
      <w:pPr>
        <w:pStyle w:val="31"/>
      </w:pPr>
      <w:r>
        <w:t>六二｜上海中行抵制停兑</w:t>
      </w:r>
      <w:r>
        <w:t xml:space="preserve"> </w:t>
      </w:r>
      <w:r>
        <w:t>用可信行动穿过最初的疑虑</w:t>
      </w:r>
    </w:p>
    <w:p w14:paraId="7226EE51" w14:textId="77777777" w:rsidR="00A95D53" w:rsidRDefault="00000000">
      <w:pPr>
        <w:rPr>
          <w:rFonts w:hint="eastAsia"/>
        </w:rPr>
      </w:pPr>
      <w:r>
        <w:t>case_id</w:t>
      </w:r>
      <w:r>
        <w:t>：</w:t>
      </w:r>
      <w:r>
        <w:t>XLIFE-H55-L2</w:t>
      </w:r>
      <w:r>
        <w:t>｜</w:t>
      </w:r>
      <w:r>
        <w:t>hexagram_no</w:t>
      </w:r>
      <w:r>
        <w:t>：</w:t>
      </w:r>
      <w:r>
        <w:t>55</w:t>
      </w:r>
      <w:r>
        <w:t>｜</w:t>
      </w:r>
      <w:r>
        <w:t>line_no</w:t>
      </w:r>
      <w:r>
        <w:t>：</w:t>
      </w:r>
      <w:r>
        <w:t>2</w:t>
      </w:r>
      <w:r>
        <w:t>｜</w:t>
      </w:r>
      <w:r>
        <w:t>line_global_no</w:t>
      </w:r>
      <w:r>
        <w:t>：</w:t>
      </w:r>
      <w:r>
        <w:t>326</w:t>
      </w:r>
      <w:r>
        <w:t>｜</w:t>
      </w:r>
      <w:r>
        <w:t>final_grade_v431</w:t>
      </w:r>
      <w:r>
        <w:t>：</w:t>
      </w:r>
      <w:r>
        <w:t>A</w:t>
      </w:r>
    </w:p>
    <w:p w14:paraId="5A9181A6" w14:textId="77777777" w:rsidR="00A95D53" w:rsidRDefault="00000000">
      <w:pPr>
        <w:rPr>
          <w:rFonts w:hint="eastAsia"/>
        </w:rPr>
      </w:pPr>
      <w:r>
        <w:t>案例</w:t>
      </w:r>
      <w:r>
        <w:t>ID</w:t>
      </w:r>
      <w:r>
        <w:t>：</w:t>
      </w:r>
      <w:r>
        <w:t>XLIFE-H55-L2</w:t>
      </w:r>
      <w:r>
        <w:t xml:space="preserve">　｜　原稿证据标示：</w:t>
      </w:r>
      <w:r>
        <w:t>XLIFE-H55-L2</w:t>
      </w:r>
      <w:r>
        <w:t xml:space="preserve">　｜　</w:t>
      </w:r>
      <w:r>
        <w:t>XIANG-L-55-03</w:t>
      </w:r>
      <w:r>
        <w:t xml:space="preserve">　｜　</w:t>
      </w:r>
      <w:r>
        <w:t xml:space="preserve">B </w:t>
      </w:r>
      <w:r>
        <w:t>事后对照：非当事人使用《小象》的证据</w:t>
      </w:r>
    </w:p>
    <w:p w14:paraId="1B27B09F" w14:textId="77777777" w:rsidR="00A95D53" w:rsidRDefault="00000000">
      <w:pPr>
        <w:rPr>
          <w:rFonts w:hint="eastAsia"/>
        </w:rPr>
      </w:pPr>
      <w:r>
        <w:t>publish_status</w:t>
      </w:r>
      <w:r>
        <w:t>：</w:t>
      </w:r>
      <w:r>
        <w:t>editorial_review</w:t>
      </w:r>
      <w:r>
        <w:t>｜正式上线前需核准来源与显示版本。</w:t>
      </w:r>
    </w:p>
    <w:p w14:paraId="5CAF8C24" w14:textId="77777777" w:rsidR="00A95D53" w:rsidRDefault="00A95D53">
      <w:pPr>
        <w:rPr>
          <w:rFonts w:hint="eastAsia"/>
        </w:rPr>
      </w:pPr>
    </w:p>
    <w:p w14:paraId="55A02CC0" w14:textId="77777777" w:rsidR="00A95D53" w:rsidRDefault="00000000">
      <w:pPr>
        <w:pStyle w:val="31"/>
      </w:pPr>
      <w:r>
        <w:t>九三｜王莽改币</w:t>
      </w:r>
      <w:r>
        <w:t xml:space="preserve"> </w:t>
      </w:r>
      <w:r>
        <w:t>资讯太暗时不要做太大的承诺｜</w:t>
      </w:r>
      <w:r>
        <w:t>B → B</w:t>
      </w:r>
    </w:p>
    <w:p w14:paraId="7CE19C43" w14:textId="77777777" w:rsidR="00A95D53" w:rsidRDefault="00000000">
      <w:pPr>
        <w:rPr>
          <w:rFonts w:hint="eastAsia"/>
        </w:rPr>
      </w:pPr>
      <w:r>
        <w:t>case_id</w:t>
      </w:r>
      <w:r>
        <w:t>：</w:t>
      </w:r>
      <w:r>
        <w:t>XLIFE-H55-L3</w:t>
      </w:r>
      <w:r>
        <w:t>｜</w:t>
      </w:r>
      <w:r>
        <w:t>hexagram_no</w:t>
      </w:r>
      <w:r>
        <w:t>：</w:t>
      </w:r>
      <w:r>
        <w:t>55</w:t>
      </w:r>
      <w:r>
        <w:t>｜</w:t>
      </w:r>
      <w:r>
        <w:t>line_no</w:t>
      </w:r>
      <w:r>
        <w:t>：</w:t>
      </w:r>
      <w:r>
        <w:t>3</w:t>
      </w:r>
      <w:r>
        <w:t>｜</w:t>
      </w:r>
      <w:r>
        <w:t>line_global_no</w:t>
      </w:r>
      <w:r>
        <w:t>：</w:t>
      </w:r>
      <w:r>
        <w:t>327</w:t>
      </w:r>
      <w:r>
        <w:t>｜</w:t>
      </w:r>
      <w:r>
        <w:t>final_grade_v431</w:t>
      </w:r>
      <w:r>
        <w:t>：</w:t>
      </w:r>
      <w:r>
        <w:t>B</w:t>
      </w:r>
    </w:p>
    <w:p w14:paraId="7634A05C" w14:textId="77777777" w:rsidR="00A95D53" w:rsidRDefault="00000000">
      <w:pPr>
        <w:rPr>
          <w:rFonts w:hint="eastAsia"/>
        </w:rPr>
      </w:pPr>
      <w:r>
        <w:t xml:space="preserve">来源：来源／事件回查：回查　</w:t>
      </w:r>
      <w:r>
        <w:t>WANGMANG</w:t>
      </w:r>
      <w:r>
        <w:t xml:space="preserve">　｜　</w:t>
      </w:r>
      <w:r>
        <w:t>HS24B</w:t>
      </w:r>
    </w:p>
    <w:p w14:paraId="5BF8EA86" w14:textId="77777777" w:rsidR="00A95D53" w:rsidRDefault="00000000">
      <w:pPr>
        <w:rPr>
          <w:rFonts w:hint="eastAsia"/>
        </w:rPr>
      </w:pPr>
      <w:r>
        <w:t>新版逐爻对照：原稿史事呈现：王莽币制复杂可以视为难以掌握实际使用的反例；不能用更大规模掩盖资讯不足。读到「丰其沛，不可大事也。折其右肱，终不可用也」，不妨回看决定时有哪些条件。从自己的下一步看，资讯太暗时不要做太大的承诺。事情进入中段，核对做法是否。与本爻对照时，限于「阻碍严重使重大任务及关键能力不可用」可以成立的局部面向；不可把历史成败直接等同爻象所述全部情节。尤其原审指出：原稿可支持部分判读，但「阻碍严重使重大任务及关键能力不可用」的特定关系或过程未完整出现；必须有关键能力失用而难举大事；不宜将任何失败全部比作右臂折断。。此处保留原事件与其来源回查，不增添史料未见的具体人物言行；属后设诠释，非史人依此爻决策之证据。</w:t>
      </w:r>
    </w:p>
    <w:p w14:paraId="7749EF51" w14:textId="77777777" w:rsidR="00A95D53" w:rsidRDefault="00000000">
      <w:pPr>
        <w:rPr>
          <w:rFonts w:hint="eastAsia"/>
        </w:rPr>
      </w:pPr>
      <w:r>
        <w:t>案例</w:t>
      </w:r>
      <w:r>
        <w:t>ID</w:t>
      </w:r>
      <w:r>
        <w:t>：</w:t>
      </w:r>
      <w:r>
        <w:t>XLIFE-H55-L3</w:t>
      </w:r>
      <w:r>
        <w:t xml:space="preserve">　｜　原稿证据标示：</w:t>
      </w:r>
      <w:r>
        <w:t>XLIFE-H55-L3</w:t>
      </w:r>
      <w:r>
        <w:t xml:space="preserve">　｜　</w:t>
      </w:r>
      <w:r>
        <w:t>XIANG-L-55-04</w:t>
      </w:r>
      <w:r>
        <w:t xml:space="preserve">　｜　</w:t>
      </w:r>
      <w:r>
        <w:t xml:space="preserve">B </w:t>
      </w:r>
      <w:r>
        <w:t>事后对照：非当事人使用《小象》的证据</w:t>
      </w:r>
    </w:p>
    <w:p w14:paraId="6A6EF20E" w14:textId="77777777" w:rsidR="00A95D53" w:rsidRDefault="00000000">
      <w:pPr>
        <w:rPr>
          <w:rFonts w:hint="eastAsia"/>
        </w:rPr>
      </w:pPr>
      <w:r>
        <w:t>publish_status</w:t>
      </w:r>
      <w:r>
        <w:t>：</w:t>
      </w:r>
      <w:r>
        <w:t>editorial_review</w:t>
      </w:r>
      <w:r>
        <w:t>｜正式上线前需核准来源与显示版本。</w:t>
      </w:r>
    </w:p>
    <w:p w14:paraId="3D48F833" w14:textId="77777777" w:rsidR="00A95D53" w:rsidRDefault="00A95D53">
      <w:pPr>
        <w:rPr>
          <w:rFonts w:hint="eastAsia"/>
        </w:rPr>
      </w:pPr>
    </w:p>
    <w:p w14:paraId="336692B2" w14:textId="77777777" w:rsidR="00A95D53" w:rsidRDefault="00000000">
      <w:pPr>
        <w:pStyle w:val="31"/>
      </w:pPr>
      <w:r>
        <w:t>九四｜</w:t>
      </w:r>
      <w:r>
        <w:t>RCA</w:t>
      </w:r>
      <w:r>
        <w:t>技术引进</w:t>
      </w:r>
      <w:r>
        <w:t xml:space="preserve"> </w:t>
      </w:r>
      <w:r>
        <w:t>看见盲点就找懂行的人一起判断｜</w:t>
      </w:r>
      <w:r>
        <w:t>B → B</w:t>
      </w:r>
    </w:p>
    <w:p w14:paraId="01168C29" w14:textId="77777777" w:rsidR="00A95D53" w:rsidRDefault="00000000">
      <w:pPr>
        <w:rPr>
          <w:rFonts w:hint="eastAsia"/>
        </w:rPr>
      </w:pPr>
      <w:r>
        <w:t>case_id</w:t>
      </w:r>
      <w:r>
        <w:t>：</w:t>
      </w:r>
      <w:r>
        <w:t>XLIFE-H55-L4</w:t>
      </w:r>
      <w:r>
        <w:t>｜</w:t>
      </w:r>
      <w:r>
        <w:t>hexagram_no</w:t>
      </w:r>
      <w:r>
        <w:t>：</w:t>
      </w:r>
      <w:r>
        <w:t>55</w:t>
      </w:r>
      <w:r>
        <w:t>｜</w:t>
      </w:r>
      <w:r>
        <w:t>line_no</w:t>
      </w:r>
      <w:r>
        <w:t>：</w:t>
      </w:r>
      <w:r>
        <w:t>4</w:t>
      </w:r>
      <w:r>
        <w:t>｜</w:t>
      </w:r>
      <w:r>
        <w:t>line_global_no</w:t>
      </w:r>
      <w:r>
        <w:t>：</w:t>
      </w:r>
      <w:r>
        <w:t>328</w:t>
      </w:r>
      <w:r>
        <w:t>｜</w:t>
      </w:r>
      <w:r>
        <w:t>final_grade_v431</w:t>
      </w:r>
      <w:r>
        <w:t>：</w:t>
      </w:r>
      <w:r>
        <w:t>B</w:t>
      </w:r>
    </w:p>
    <w:p w14:paraId="590BBE09" w14:textId="77777777" w:rsidR="00A95D53" w:rsidRDefault="00000000">
      <w:pPr>
        <w:rPr>
          <w:rFonts w:hint="eastAsia"/>
        </w:rPr>
      </w:pPr>
      <w:r>
        <w:t xml:space="preserve">来源：来源／事件回查：回查　</w:t>
      </w:r>
      <w:r>
        <w:t>RCA76</w:t>
      </w:r>
      <w:r>
        <w:t xml:space="preserve">　｜　</w:t>
      </w:r>
      <w:r>
        <w:t>RCA</w:t>
      </w:r>
      <w:r>
        <w:t>、</w:t>
      </w:r>
      <w:r>
        <w:t>ITRI</w:t>
      </w:r>
    </w:p>
    <w:p w14:paraId="32864181" w14:textId="77777777" w:rsidR="00A95D53" w:rsidRDefault="00000000">
      <w:pPr>
        <w:rPr>
          <w:rFonts w:hint="eastAsia"/>
        </w:rPr>
      </w:pPr>
      <w:r>
        <w:t>新版逐爻对照：原稿史事呈现：</w:t>
      </w:r>
      <w:r>
        <w:t>RCA</w:t>
      </w:r>
      <w:r>
        <w:t>技转让人想到在不熟悉的制程中找支援；合作价值在能否补足认知与操作缺口。「丰其蔀，位不当也。日中见斗，幽不明也。遇其夷主，吉；行也」与此事并读，重点仍是具体处境。处理眼前选择时，看见盲点就找懂行的人一起判断。准备跨出。与本爻对照时，限于「晦暗中位置失当，但可遇相当的合作对象」可以成立的局部面向；不可把历史成败直接等同爻象所述全部情节。尤其原审指出：原稿可支持部分判读，但「晦暗中位置失当，但可遇相当的合作对象」的特定关系或过程未完整出现；既要辨认资讯不明，也要有遇到相当者而推进的情节。。此处保留原事件与其来源回查，不增添史料未见的具体人物言行；属后设诠释，非史人依此爻决策之证据。</w:t>
      </w:r>
    </w:p>
    <w:p w14:paraId="638BB5D2" w14:textId="77777777" w:rsidR="00A95D53" w:rsidRDefault="00000000">
      <w:pPr>
        <w:rPr>
          <w:rFonts w:hint="eastAsia"/>
        </w:rPr>
      </w:pPr>
      <w:r>
        <w:t>案例</w:t>
      </w:r>
      <w:r>
        <w:t>ID</w:t>
      </w:r>
      <w:r>
        <w:t>：</w:t>
      </w:r>
      <w:r>
        <w:t>XLIFE-H55-L4</w:t>
      </w:r>
      <w:r>
        <w:t xml:space="preserve">　｜　原稿证据标示：</w:t>
      </w:r>
      <w:r>
        <w:t>XLIFE-H55-L4</w:t>
      </w:r>
      <w:r>
        <w:t xml:space="preserve">　｜　</w:t>
      </w:r>
      <w:r>
        <w:t>XIANG-L-55-05</w:t>
      </w:r>
      <w:r>
        <w:t xml:space="preserve">　｜　</w:t>
      </w:r>
      <w:r>
        <w:t xml:space="preserve">B </w:t>
      </w:r>
      <w:r>
        <w:t>事后对照：非当事人使用《小象》的证据</w:t>
      </w:r>
    </w:p>
    <w:p w14:paraId="01CB2FD4" w14:textId="77777777" w:rsidR="00A95D53" w:rsidRDefault="00000000">
      <w:pPr>
        <w:rPr>
          <w:rFonts w:hint="eastAsia"/>
        </w:rPr>
      </w:pPr>
      <w:r>
        <w:t>publish_status</w:t>
      </w:r>
      <w:r>
        <w:t>：</w:t>
      </w:r>
      <w:r>
        <w:t>editorial_review</w:t>
      </w:r>
      <w:r>
        <w:t>｜正式上线前需核准来源与显示版本。</w:t>
      </w:r>
    </w:p>
    <w:p w14:paraId="6AF69920" w14:textId="77777777" w:rsidR="00A95D53" w:rsidRDefault="00A95D53">
      <w:pPr>
        <w:rPr>
          <w:rFonts w:hint="eastAsia"/>
        </w:rPr>
      </w:pPr>
    </w:p>
    <w:p w14:paraId="115D5AEA" w14:textId="77777777" w:rsidR="00A95D53" w:rsidRDefault="00000000">
      <w:pPr>
        <w:pStyle w:val="31"/>
      </w:pPr>
      <w:r>
        <w:t>六五｜新竹科学园区</w:t>
      </w:r>
      <w:r>
        <w:t xml:space="preserve"> </w:t>
      </w:r>
      <w:r>
        <w:t>分享成果并确认谁持续维护｜</w:t>
      </w:r>
      <w:r>
        <w:t>B → B</w:t>
      </w:r>
    </w:p>
    <w:p w14:paraId="457577FB" w14:textId="77777777" w:rsidR="00A95D53" w:rsidRDefault="00000000">
      <w:pPr>
        <w:rPr>
          <w:rFonts w:hint="eastAsia"/>
        </w:rPr>
      </w:pPr>
      <w:r>
        <w:t>case_id</w:t>
      </w:r>
      <w:r>
        <w:t>：</w:t>
      </w:r>
      <w:r>
        <w:t>XLIFE-H55-L5</w:t>
      </w:r>
      <w:r>
        <w:t>｜</w:t>
      </w:r>
      <w:r>
        <w:t>hexagram_no</w:t>
      </w:r>
      <w:r>
        <w:t>：</w:t>
      </w:r>
      <w:r>
        <w:t>55</w:t>
      </w:r>
      <w:r>
        <w:t>｜</w:t>
      </w:r>
      <w:r>
        <w:t>line_no</w:t>
      </w:r>
      <w:r>
        <w:t>：</w:t>
      </w:r>
      <w:r>
        <w:t>5</w:t>
      </w:r>
      <w:r>
        <w:t>｜</w:t>
      </w:r>
      <w:r>
        <w:t>line_global_no</w:t>
      </w:r>
      <w:r>
        <w:t>：</w:t>
      </w:r>
      <w:r>
        <w:t>329</w:t>
      </w:r>
      <w:r>
        <w:t>｜</w:t>
      </w:r>
      <w:r>
        <w:t>final_grade_v431</w:t>
      </w:r>
      <w:r>
        <w:t>：</w:t>
      </w:r>
      <w:r>
        <w:t>B</w:t>
      </w:r>
    </w:p>
    <w:p w14:paraId="4688C222" w14:textId="77777777" w:rsidR="00A95D53" w:rsidRDefault="00000000">
      <w:pPr>
        <w:rPr>
          <w:rFonts w:hint="eastAsia"/>
        </w:rPr>
      </w:pPr>
      <w:r>
        <w:t xml:space="preserve">来源：来源／事件回查：回查　</w:t>
      </w:r>
      <w:r>
        <w:t>PARK80</w:t>
      </w:r>
      <w:r>
        <w:t xml:space="preserve">　｜　</w:t>
      </w:r>
      <w:r>
        <w:t>PARK</w:t>
      </w:r>
    </w:p>
    <w:p w14:paraId="078C660D" w14:textId="77777777" w:rsidR="00A95D53" w:rsidRDefault="00000000">
      <w:pPr>
        <w:rPr>
          <w:rFonts w:hint="eastAsia"/>
        </w:rPr>
      </w:pPr>
      <w:r>
        <w:t>新版逐爻对照：原稿史事呈现：园区产学研聚集让人想到有资源与协作后形成的进展，不把成功简化成单一个人。「六五之吉，有庆也」点出要看行动所处的位置。回到日常决策，分享成果并确认谁持续维护。有更多决策权时，说清楚受影响者、交付责任与检查日期，让权力有可核。与本爻对照时，限于「中位得人与有庆共享的结果」可以成立的局部面向；不可把历史成败直接等同爻象所述全部情节。尤其原审指出：原稿可支持部分判读，但「中位得人与有庆共享的结果」的特定关系或过程未完整出现；需有可核对的共同庆益，而不是将组织成立直接算作成果。。此处保留原事件与其来源回查，不增添史料未见的具体人物言行；属后设诠释，非史人依此爻决策之证据。</w:t>
      </w:r>
    </w:p>
    <w:p w14:paraId="3033B014" w14:textId="77777777" w:rsidR="00A95D53" w:rsidRDefault="00000000">
      <w:pPr>
        <w:rPr>
          <w:rFonts w:hint="eastAsia"/>
        </w:rPr>
      </w:pPr>
      <w:r>
        <w:t>案例</w:t>
      </w:r>
      <w:r>
        <w:t>ID</w:t>
      </w:r>
      <w:r>
        <w:t>：</w:t>
      </w:r>
      <w:r>
        <w:t>XLIFE-H55-L5</w:t>
      </w:r>
      <w:r>
        <w:t xml:space="preserve">　｜　原稿证据标示：</w:t>
      </w:r>
      <w:r>
        <w:t>XLIFE-H55-L5</w:t>
      </w:r>
      <w:r>
        <w:t xml:space="preserve">　｜　</w:t>
      </w:r>
      <w:r>
        <w:t>XIANG-L-55-06</w:t>
      </w:r>
      <w:r>
        <w:t xml:space="preserve">　｜　</w:t>
      </w:r>
      <w:r>
        <w:t xml:space="preserve">B </w:t>
      </w:r>
      <w:r>
        <w:t>事后对照：非当事人使用《小象》的证据</w:t>
      </w:r>
    </w:p>
    <w:p w14:paraId="49F6C150" w14:textId="77777777" w:rsidR="00A95D53" w:rsidRDefault="00000000">
      <w:pPr>
        <w:rPr>
          <w:rFonts w:hint="eastAsia"/>
        </w:rPr>
      </w:pPr>
      <w:r>
        <w:t>publish_status</w:t>
      </w:r>
      <w:r>
        <w:t>：</w:t>
      </w:r>
      <w:r>
        <w:t>editorial_review</w:t>
      </w:r>
      <w:r>
        <w:t>｜正式上线前需核准来源与显示版本。</w:t>
      </w:r>
    </w:p>
    <w:p w14:paraId="1A62EFEF" w14:textId="77777777" w:rsidR="00A95D53" w:rsidRDefault="00A95D53">
      <w:pPr>
        <w:rPr>
          <w:rFonts w:hint="eastAsia"/>
        </w:rPr>
      </w:pPr>
    </w:p>
    <w:p w14:paraId="609B5D71" w14:textId="77777777" w:rsidR="00A95D53" w:rsidRDefault="00000000">
      <w:pPr>
        <w:pStyle w:val="31"/>
      </w:pPr>
      <w:r>
        <w:t>上六｜汉初国库积累</w:t>
      </w:r>
      <w:r>
        <w:t xml:space="preserve"> </w:t>
      </w:r>
      <w:r>
        <w:t>房子看似热闹却没人在场，要追问实况｜</w:t>
      </w:r>
      <w:r>
        <w:t>C → B</w:t>
      </w:r>
    </w:p>
    <w:p w14:paraId="435CAC0A" w14:textId="77777777" w:rsidR="00A95D53" w:rsidRDefault="00000000">
      <w:pPr>
        <w:rPr>
          <w:rFonts w:hint="eastAsia"/>
        </w:rPr>
      </w:pPr>
      <w:r>
        <w:t>case_id</w:t>
      </w:r>
      <w:r>
        <w:t>：</w:t>
      </w:r>
      <w:r>
        <w:t>XLIFE-H55-L6</w:t>
      </w:r>
      <w:r>
        <w:t>｜</w:t>
      </w:r>
      <w:r>
        <w:t>hexagram_no</w:t>
      </w:r>
      <w:r>
        <w:t>：</w:t>
      </w:r>
      <w:r>
        <w:t>55</w:t>
      </w:r>
      <w:r>
        <w:t>｜</w:t>
      </w:r>
      <w:r>
        <w:t>line_no</w:t>
      </w:r>
      <w:r>
        <w:t>：</w:t>
      </w:r>
      <w:r>
        <w:t>6</w:t>
      </w:r>
      <w:r>
        <w:t>｜</w:t>
      </w:r>
      <w:r>
        <w:t>line_global_no</w:t>
      </w:r>
      <w:r>
        <w:t>：</w:t>
      </w:r>
      <w:r>
        <w:t>330</w:t>
      </w:r>
      <w:r>
        <w:t>｜</w:t>
      </w:r>
      <w:r>
        <w:t>final_grade_v431</w:t>
      </w:r>
      <w:r>
        <w:t>：</w:t>
      </w:r>
      <w:r>
        <w:t>B</w:t>
      </w:r>
    </w:p>
    <w:p w14:paraId="5540DC5D" w14:textId="77777777" w:rsidR="00A95D53" w:rsidRDefault="00000000">
      <w:pPr>
        <w:rPr>
          <w:rFonts w:hint="eastAsia"/>
        </w:rPr>
      </w:pPr>
      <w:r>
        <w:t>新史事：赵武灵王沙丘受围，宫室隔绝而死</w:t>
      </w:r>
    </w:p>
    <w:p w14:paraId="3452C8BB" w14:textId="77777777" w:rsidR="00A95D53" w:rsidRDefault="00000000">
      <w:pPr>
        <w:rPr>
          <w:rFonts w:hint="eastAsia"/>
        </w:rPr>
      </w:pPr>
      <w:r>
        <w:t>故事（替换新版）：《史记・赵世家》记载，赵武灵王退位自称主父后，因原太子章的地位而起犹疑。沙丘之变，章作乱败逃至主父宫中，公子成与李兑杀章后仍围住宫室。史书记载宫中人员离去，主父不得外出、缺乏食物，最终死于沙丘宫。这是一段具体的高位者失去联系和支持、宫殿由权力中心变成隔绝之所的经过；其败因涉及继承制度、政变与权力博弈，不应归为单一个性因素。</w:t>
      </w:r>
    </w:p>
    <w:p w14:paraId="66EB8BD1" w14:textId="77777777" w:rsidR="00A95D53" w:rsidRDefault="00000000">
      <w:pPr>
        <w:rPr>
          <w:rFonts w:hint="eastAsia"/>
        </w:rPr>
      </w:pPr>
      <w:r>
        <w:t>新版逐爻对照：此事对「丰其屋，天际翔也；窥其户，阒其无人，自藏也」的「高屋与孤立反差」尤其贴近：高位与宫室并未保证有人能救主父。然而史事是受到武装围困，并非纯由主父自行封闭，且不能据「三年」等象辞推算实际时间。</w:t>
      </w:r>
    </w:p>
    <w:p w14:paraId="755FC19D" w14:textId="77777777" w:rsidR="00A95D53" w:rsidRDefault="00000000">
      <w:pPr>
        <w:rPr>
          <w:rFonts w:hint="eastAsia"/>
        </w:rPr>
      </w:pPr>
      <w:r>
        <w:t>来源定位：《史记・赵世家》｜</w:t>
      </w:r>
      <w:r>
        <w:t>https://www.wenlinshe.com/tw/chapter/zhongguolishi/shi-ji/zhao-shi-jia/zhao-shi-jia-yuan-wen-ji-zhu-shi.html</w:t>
      </w:r>
    </w:p>
    <w:p w14:paraId="7593AB6D" w14:textId="77777777" w:rsidR="00A95D53" w:rsidRDefault="00000000">
      <w:pPr>
        <w:rPr>
          <w:rFonts w:hint="eastAsia"/>
        </w:rPr>
      </w:pPr>
      <w:r>
        <w:t>原案不适切理由：原史事与「高屋自蔽、内部无人而陷隔绝孤立」的主要情节欠缺直接关联；须有外表繁华但内部隔绝、空虚的反差；单纯国库充足不构成此反例。</w:t>
      </w:r>
      <w:r>
        <w:t xml:space="preserve"> </w:t>
      </w:r>
      <w:r>
        <w:t>应更换能清楚呈现此因果的真实历史事件。</w:t>
      </w:r>
    </w:p>
    <w:p w14:paraId="3D247D7E" w14:textId="77777777" w:rsidR="00A95D53" w:rsidRDefault="00000000">
      <w:pPr>
        <w:rPr>
          <w:rFonts w:hint="eastAsia"/>
        </w:rPr>
      </w:pPr>
      <w:r>
        <w:t>案例</w:t>
      </w:r>
      <w:r>
        <w:t>ID</w:t>
      </w:r>
      <w:r>
        <w:t>：</w:t>
      </w:r>
      <w:r>
        <w:t>XLIFE-H55-L6</w:t>
      </w:r>
      <w:r>
        <w:t xml:space="preserve">　｜　原稿证据标示：</w:t>
      </w:r>
      <w:r>
        <w:t>XLIFE-H55-L6</w:t>
      </w:r>
      <w:r>
        <w:t xml:space="preserve">　｜　</w:t>
      </w:r>
      <w:r>
        <w:t>XIANG-L-55-07</w:t>
      </w:r>
      <w:r>
        <w:t xml:space="preserve">　｜　</w:t>
      </w:r>
      <w:r>
        <w:t xml:space="preserve">B </w:t>
      </w:r>
      <w:r>
        <w:t>事后对照：非当事人使用《小象》的证据</w:t>
      </w:r>
    </w:p>
    <w:p w14:paraId="3BEF1F38" w14:textId="77777777" w:rsidR="00A95D53" w:rsidRDefault="00000000">
      <w:pPr>
        <w:rPr>
          <w:rFonts w:hint="eastAsia"/>
        </w:rPr>
      </w:pPr>
      <w:r>
        <w:t>publish_status</w:t>
      </w:r>
      <w:r>
        <w:t>：</w:t>
      </w:r>
      <w:r>
        <w:t>editorial_review</w:t>
      </w:r>
      <w:r>
        <w:t>｜正式上线前需核准来源与显示版本。</w:t>
      </w:r>
    </w:p>
    <w:p w14:paraId="5F8D7604" w14:textId="77777777" w:rsidR="00A95D53" w:rsidRDefault="00A95D53">
      <w:pPr>
        <w:rPr>
          <w:rFonts w:hint="eastAsia"/>
        </w:rPr>
      </w:pPr>
    </w:p>
    <w:p w14:paraId="50F56D04" w14:textId="77777777" w:rsidR="00A95D53" w:rsidRDefault="00000000">
      <w:pPr>
        <w:pStyle w:val="21"/>
      </w:pPr>
      <w:r>
        <w:t>第</w:t>
      </w:r>
      <w:r>
        <w:t>56</w:t>
      </w:r>
      <w:r>
        <w:t>卦｜</w:t>
      </w:r>
      <w:r>
        <w:t xml:space="preserve">56 </w:t>
      </w:r>
      <w:r>
        <w:t>旅｜</w:t>
      </w:r>
      <w:r>
        <w:t>6</w:t>
      </w:r>
      <w:r>
        <w:t>爻</w:t>
      </w:r>
    </w:p>
    <w:p w14:paraId="72640C11" w14:textId="77777777" w:rsidR="00A95D53" w:rsidRDefault="00000000">
      <w:pPr>
        <w:pStyle w:val="31"/>
      </w:pPr>
      <w:r>
        <w:t>初六｜师史跨地经商须适应陌生环境　汉代</w:t>
      </w:r>
      <w:r>
        <w:t xml:space="preserve"> </w:t>
      </w:r>
      <w:r>
        <w:t>离乡工作先抓住最必要的方向｜</w:t>
      </w:r>
      <w:r>
        <w:t>B → B</w:t>
      </w:r>
    </w:p>
    <w:p w14:paraId="032FCB4F" w14:textId="77777777" w:rsidR="00A95D53" w:rsidRDefault="00000000">
      <w:pPr>
        <w:rPr>
          <w:rFonts w:hint="eastAsia"/>
        </w:rPr>
      </w:pPr>
      <w:r>
        <w:t>case_id</w:t>
      </w:r>
      <w:r>
        <w:t>：</w:t>
      </w:r>
      <w:r>
        <w:t>XLIFE-H56-L1</w:t>
      </w:r>
      <w:r>
        <w:t>｜</w:t>
      </w:r>
      <w:r>
        <w:t>hexagram_no</w:t>
      </w:r>
      <w:r>
        <w:t>：</w:t>
      </w:r>
      <w:r>
        <w:t>56</w:t>
      </w:r>
      <w:r>
        <w:t>｜</w:t>
      </w:r>
      <w:r>
        <w:t>line_no</w:t>
      </w:r>
      <w:r>
        <w:t>：</w:t>
      </w:r>
      <w:r>
        <w:t>1</w:t>
      </w:r>
      <w:r>
        <w:t>｜</w:t>
      </w:r>
      <w:r>
        <w:t>line_global_no</w:t>
      </w:r>
      <w:r>
        <w:t>：</w:t>
      </w:r>
      <w:r>
        <w:t>331</w:t>
      </w:r>
      <w:r>
        <w:t>｜</w:t>
      </w:r>
      <w:r>
        <w:t>final_grade_v431</w:t>
      </w:r>
      <w:r>
        <w:t>：</w:t>
      </w:r>
      <w:r>
        <w:t>B</w:t>
      </w:r>
    </w:p>
    <w:p w14:paraId="5B97552A" w14:textId="77777777" w:rsidR="00A95D53" w:rsidRDefault="00000000">
      <w:pPr>
        <w:rPr>
          <w:rFonts w:hint="eastAsia"/>
        </w:rPr>
      </w:pPr>
      <w:r>
        <w:t xml:space="preserve">来源：来源／事件回查：回查　</w:t>
      </w:r>
      <w:r>
        <w:t>LIFE-E56</w:t>
      </w:r>
      <w:r>
        <w:t xml:space="preserve">　｜　</w:t>
      </w:r>
      <w:r>
        <w:t>ESJ129</w:t>
      </w:r>
    </w:p>
    <w:p w14:paraId="57AB0054" w14:textId="77777777" w:rsidR="00A95D53" w:rsidRDefault="00000000">
      <w:pPr>
        <w:rPr>
          <w:rFonts w:hint="eastAsia"/>
        </w:rPr>
      </w:pPr>
      <w:r>
        <w:t>新版逐爻对照：原稿史事呈现：《史记》记载师史跨地经营、累积财富。旅卦提醒移居或外派者先安排住处、可靠资讯与紧急联络；陌生地的机会与额外成本要一起算。把「旅琐琐，志穷灾也」放在旁边读，可再追问行动如何延续。若把问题带回自己身上，离乡工作先抓住最必要的。与本爻对照时，限于「寄旅时琐细争计使志穷而招祸」可以成立的局部面向；不可把历史成败直接等同爻象所述全部情节。尤其原审指出：原稿可支持部分判读，但「寄旅时琐细争计使志穷而招祸」的特定关系或过程未完整出现；须呈现寄旅者琐细计较造成灾患的链条，不能泛指微型企业。。此处保留原事件与其来源回查，不增添史料未见的具体人物言行；属后设诠释，非史人依此爻决策之证据。</w:t>
      </w:r>
    </w:p>
    <w:p w14:paraId="56387FB7" w14:textId="77777777" w:rsidR="00A95D53" w:rsidRDefault="00000000">
      <w:pPr>
        <w:rPr>
          <w:rFonts w:hint="eastAsia"/>
        </w:rPr>
      </w:pPr>
      <w:r>
        <w:t>案例</w:t>
      </w:r>
      <w:r>
        <w:t>ID</w:t>
      </w:r>
      <w:r>
        <w:t>：</w:t>
      </w:r>
      <w:r>
        <w:t>XLIFE-H56-L1</w:t>
      </w:r>
      <w:r>
        <w:t xml:space="preserve">　｜　原稿证据标示：</w:t>
      </w:r>
      <w:r>
        <w:t>XLIFE-H56-L1</w:t>
      </w:r>
      <w:r>
        <w:t xml:space="preserve">　｜　</w:t>
      </w:r>
      <w:r>
        <w:t>XIANG-L-56-02</w:t>
      </w:r>
      <w:r>
        <w:t xml:space="preserve">　｜　</w:t>
      </w:r>
      <w:r>
        <w:t xml:space="preserve">B </w:t>
      </w:r>
      <w:r>
        <w:t>事后对照：非当事人使用《小象》的证据</w:t>
      </w:r>
    </w:p>
    <w:p w14:paraId="50886A38" w14:textId="77777777" w:rsidR="00A95D53" w:rsidRDefault="00000000">
      <w:pPr>
        <w:rPr>
          <w:rFonts w:hint="eastAsia"/>
        </w:rPr>
      </w:pPr>
      <w:r>
        <w:t>publish_status</w:t>
      </w:r>
      <w:r>
        <w:t>：</w:t>
      </w:r>
      <w:r>
        <w:t>editorial_review</w:t>
      </w:r>
      <w:r>
        <w:t>｜正式上线前需核准来源与显示版本。</w:t>
      </w:r>
    </w:p>
    <w:p w14:paraId="1C5FBEE9" w14:textId="77777777" w:rsidR="00A95D53" w:rsidRDefault="00A95D53">
      <w:pPr>
        <w:rPr>
          <w:rFonts w:hint="eastAsia"/>
        </w:rPr>
      </w:pPr>
    </w:p>
    <w:p w14:paraId="202BBEF2" w14:textId="77777777" w:rsidR="00A95D53" w:rsidRDefault="00000000">
      <w:pPr>
        <w:pStyle w:val="31"/>
      </w:pPr>
      <w:r>
        <w:t>六二｜师史跨地经商</w:t>
      </w:r>
      <w:r>
        <w:t xml:space="preserve"> </w:t>
      </w:r>
      <w:r>
        <w:t>陌生地方要找可靠协助者</w:t>
      </w:r>
    </w:p>
    <w:p w14:paraId="49491CA2" w14:textId="77777777" w:rsidR="00A95D53" w:rsidRDefault="00000000">
      <w:pPr>
        <w:rPr>
          <w:rFonts w:hint="eastAsia"/>
        </w:rPr>
      </w:pPr>
      <w:r>
        <w:t>case_id</w:t>
      </w:r>
      <w:r>
        <w:t>：</w:t>
      </w:r>
      <w:r>
        <w:t>XLIFE-H56-L2</w:t>
      </w:r>
      <w:r>
        <w:t>｜</w:t>
      </w:r>
      <w:r>
        <w:t>hexagram_no</w:t>
      </w:r>
      <w:r>
        <w:t>：</w:t>
      </w:r>
      <w:r>
        <w:t>56</w:t>
      </w:r>
      <w:r>
        <w:t>｜</w:t>
      </w:r>
      <w:r>
        <w:t>line_no</w:t>
      </w:r>
      <w:r>
        <w:t>：</w:t>
      </w:r>
      <w:r>
        <w:t>2</w:t>
      </w:r>
      <w:r>
        <w:t>｜</w:t>
      </w:r>
      <w:r>
        <w:t>line_global_no</w:t>
      </w:r>
      <w:r>
        <w:t>：</w:t>
      </w:r>
      <w:r>
        <w:t>332</w:t>
      </w:r>
      <w:r>
        <w:t>｜</w:t>
      </w:r>
      <w:r>
        <w:t>final_grade_v431</w:t>
      </w:r>
      <w:r>
        <w:t>：</w:t>
      </w:r>
      <w:r>
        <w:t>A</w:t>
      </w:r>
    </w:p>
    <w:p w14:paraId="14DC6113" w14:textId="77777777" w:rsidR="00A95D53" w:rsidRDefault="00000000">
      <w:pPr>
        <w:rPr>
          <w:rFonts w:hint="eastAsia"/>
        </w:rPr>
      </w:pPr>
      <w:r>
        <w:t>案例</w:t>
      </w:r>
      <w:r>
        <w:t>ID</w:t>
      </w:r>
      <w:r>
        <w:t>：</w:t>
      </w:r>
      <w:r>
        <w:t>XLIFE-H56-L2</w:t>
      </w:r>
      <w:r>
        <w:t xml:space="preserve">　｜　原稿证据标示：</w:t>
      </w:r>
      <w:r>
        <w:t>XLIFE-H56-L2</w:t>
      </w:r>
      <w:r>
        <w:t xml:space="preserve">　｜　</w:t>
      </w:r>
      <w:r>
        <w:t>XIANG-L-56-03</w:t>
      </w:r>
      <w:r>
        <w:t xml:space="preserve">　｜　</w:t>
      </w:r>
      <w:r>
        <w:t xml:space="preserve">B </w:t>
      </w:r>
      <w:r>
        <w:t>事后对照：非当事人使用《小象》的证据</w:t>
      </w:r>
    </w:p>
    <w:p w14:paraId="6584D0CB" w14:textId="77777777" w:rsidR="00A95D53" w:rsidRDefault="00000000">
      <w:pPr>
        <w:rPr>
          <w:rFonts w:hint="eastAsia"/>
        </w:rPr>
      </w:pPr>
      <w:r>
        <w:t>publish_status</w:t>
      </w:r>
      <w:r>
        <w:t>：</w:t>
      </w:r>
      <w:r>
        <w:t>editorial_review</w:t>
      </w:r>
      <w:r>
        <w:t>｜正式上线前需核准来源与显示版本。</w:t>
      </w:r>
    </w:p>
    <w:p w14:paraId="334AF31C" w14:textId="77777777" w:rsidR="00A95D53" w:rsidRDefault="00A95D53">
      <w:pPr>
        <w:rPr>
          <w:rFonts w:hint="eastAsia"/>
        </w:rPr>
      </w:pPr>
    </w:p>
    <w:p w14:paraId="5D5D3A35" w14:textId="77777777" w:rsidR="00A95D53" w:rsidRDefault="00000000">
      <w:pPr>
        <w:pStyle w:val="31"/>
      </w:pPr>
      <w:r>
        <w:t>九三｜汉武帝告缗</w:t>
      </w:r>
      <w:r>
        <w:t xml:space="preserve"> </w:t>
      </w:r>
      <w:r>
        <w:t>伤害帮你的人会失去落脚处｜</w:t>
      </w:r>
      <w:r>
        <w:t>C → B</w:t>
      </w:r>
    </w:p>
    <w:p w14:paraId="5C8EF691" w14:textId="77777777" w:rsidR="00A95D53" w:rsidRDefault="00000000">
      <w:pPr>
        <w:rPr>
          <w:rFonts w:hint="eastAsia"/>
        </w:rPr>
      </w:pPr>
      <w:r>
        <w:t>case_id</w:t>
      </w:r>
      <w:r>
        <w:t>：</w:t>
      </w:r>
      <w:r>
        <w:t>XLIFE-H56-L3</w:t>
      </w:r>
      <w:r>
        <w:t>｜</w:t>
      </w:r>
      <w:r>
        <w:t>hexagram_no</w:t>
      </w:r>
      <w:r>
        <w:t>：</w:t>
      </w:r>
      <w:r>
        <w:t>56</w:t>
      </w:r>
      <w:r>
        <w:t>｜</w:t>
      </w:r>
      <w:r>
        <w:t>line_no</w:t>
      </w:r>
      <w:r>
        <w:t>：</w:t>
      </w:r>
      <w:r>
        <w:t>3</w:t>
      </w:r>
      <w:r>
        <w:t>｜</w:t>
      </w:r>
      <w:r>
        <w:t>line_global_no</w:t>
      </w:r>
      <w:r>
        <w:t>：</w:t>
      </w:r>
      <w:r>
        <w:t>333</w:t>
      </w:r>
      <w:r>
        <w:t>｜</w:t>
      </w:r>
      <w:r>
        <w:t>final_grade_v431</w:t>
      </w:r>
      <w:r>
        <w:t>：</w:t>
      </w:r>
      <w:r>
        <w:t>B</w:t>
      </w:r>
    </w:p>
    <w:p w14:paraId="7396076B" w14:textId="77777777" w:rsidR="00A95D53" w:rsidRDefault="00000000">
      <w:pPr>
        <w:rPr>
          <w:rFonts w:hint="eastAsia"/>
        </w:rPr>
      </w:pPr>
      <w:r>
        <w:t>新史事：晏婴救越石父后失礼，几乎失去其信任</w:t>
      </w:r>
    </w:p>
    <w:p w14:paraId="5DA77F8B" w14:textId="77777777" w:rsidR="00A95D53" w:rsidRDefault="00000000">
      <w:pPr>
        <w:rPr>
          <w:rFonts w:hint="eastAsia"/>
        </w:rPr>
      </w:pPr>
      <w:r>
        <w:t>故事（替换新版）：《史记・管晏列传》载，晏婴途中遇见被囚的越石父，以车上的马将其赎出并带回家中。到家后，晏婴未及向对方行告别与接待之礼，径自入内久未出来。越石父因此请求绝交，指出被理解却不被以礼相待反而使人受辱。晏婴得知后整衣致歉，再以宾客之礼相待。故事的具体冲突是接待不周造成信任危机，后因承认失当而修复，而非旅舍失火或侍从死亡。</w:t>
      </w:r>
    </w:p>
    <w:p w14:paraId="7DD4D215" w14:textId="77777777" w:rsidR="00A95D53" w:rsidRDefault="00000000">
      <w:pPr>
        <w:rPr>
          <w:rFonts w:hint="eastAsia"/>
        </w:rPr>
      </w:pPr>
      <w:r>
        <w:t>新版逐爻对照：「旅焚其次，亦以伤矣。以旅与下，其义丧也」可部分用来反思客旅互动时因轻慢而失人。此案保留了对待对方失当与关系几近破裂的因果，但没有旅舍烧毁的事件；亦非下属逃亡，因此复查维持</w:t>
      </w:r>
      <w:r>
        <w:t>B</w:t>
      </w:r>
      <w:r>
        <w:t>级。</w:t>
      </w:r>
    </w:p>
    <w:p w14:paraId="688C609E" w14:textId="77777777" w:rsidR="00A95D53" w:rsidRDefault="00000000">
      <w:pPr>
        <w:rPr>
          <w:rFonts w:hint="eastAsia"/>
        </w:rPr>
      </w:pPr>
      <w:r>
        <w:t>来源定位：《史记・管晏列传》｜</w:t>
      </w:r>
      <w:r>
        <w:t>https://ctext.org/shiji/guan-yan-lie-zhuan</w:t>
      </w:r>
    </w:p>
    <w:p w14:paraId="6C638A4D" w14:textId="77777777" w:rsidR="00A95D53" w:rsidRDefault="00000000">
      <w:pPr>
        <w:rPr>
          <w:rFonts w:hint="eastAsia"/>
        </w:rPr>
      </w:pPr>
      <w:r>
        <w:t>原案不适切理由：原史事与「旅所毁损且失下属支持，因对待失当而丧失合作」的主要情节欠缺直接关联；要有寄旅处遭毁及因对待下属不当失助的情节，税务指控未必符合。</w:t>
      </w:r>
      <w:r>
        <w:t xml:space="preserve"> </w:t>
      </w:r>
      <w:r>
        <w:t>应更换能清楚呈现此因果的真实历史事件。</w:t>
      </w:r>
    </w:p>
    <w:p w14:paraId="41BDA44F" w14:textId="77777777" w:rsidR="00A95D53" w:rsidRDefault="00000000">
      <w:pPr>
        <w:rPr>
          <w:rFonts w:hint="eastAsia"/>
        </w:rPr>
      </w:pPr>
      <w:r>
        <w:t>案例</w:t>
      </w:r>
      <w:r>
        <w:t>ID</w:t>
      </w:r>
      <w:r>
        <w:t>：</w:t>
      </w:r>
      <w:r>
        <w:t>XLIFE-H56-L3</w:t>
      </w:r>
      <w:r>
        <w:t xml:space="preserve">　｜　原稿证据标示：</w:t>
      </w:r>
      <w:r>
        <w:t>XLIFE-H56-L3</w:t>
      </w:r>
      <w:r>
        <w:t xml:space="preserve">　｜　</w:t>
      </w:r>
      <w:r>
        <w:t>XIANG-L-56-04</w:t>
      </w:r>
      <w:r>
        <w:t xml:space="preserve">　｜　</w:t>
      </w:r>
      <w:r>
        <w:t xml:space="preserve">B </w:t>
      </w:r>
      <w:r>
        <w:t>事后对照：非当事人使用《小象》的证据</w:t>
      </w:r>
    </w:p>
    <w:p w14:paraId="235539C0" w14:textId="77777777" w:rsidR="00A95D53" w:rsidRDefault="00000000">
      <w:pPr>
        <w:rPr>
          <w:rFonts w:hint="eastAsia"/>
        </w:rPr>
      </w:pPr>
      <w:r>
        <w:t>publish_status</w:t>
      </w:r>
      <w:r>
        <w:t>：</w:t>
      </w:r>
      <w:r>
        <w:t>editorial_review</w:t>
      </w:r>
      <w:r>
        <w:t>｜正式上线前需核准来源与显示版本。</w:t>
      </w:r>
    </w:p>
    <w:p w14:paraId="1795466E" w14:textId="77777777" w:rsidR="00A95D53" w:rsidRDefault="00A95D53">
      <w:pPr>
        <w:rPr>
          <w:rFonts w:hint="eastAsia"/>
        </w:rPr>
      </w:pPr>
    </w:p>
    <w:p w14:paraId="54BBAEF8" w14:textId="77777777" w:rsidR="00A95D53" w:rsidRDefault="00000000">
      <w:pPr>
        <w:pStyle w:val="31"/>
      </w:pPr>
      <w:r>
        <w:t>九四｜卓氏迁蜀</w:t>
      </w:r>
      <w:r>
        <w:t xml:space="preserve"> </w:t>
      </w:r>
      <w:r>
        <w:t>拿到资源仍要安排生活安全感</w:t>
      </w:r>
    </w:p>
    <w:p w14:paraId="3F344519" w14:textId="77777777" w:rsidR="00A95D53" w:rsidRDefault="00000000">
      <w:pPr>
        <w:rPr>
          <w:rFonts w:hint="eastAsia"/>
        </w:rPr>
      </w:pPr>
      <w:r>
        <w:t>case_id</w:t>
      </w:r>
      <w:r>
        <w:t>：</w:t>
      </w:r>
      <w:r>
        <w:t>XLIFE-H56-L4</w:t>
      </w:r>
      <w:r>
        <w:t>｜</w:t>
      </w:r>
      <w:r>
        <w:t>hexagram_no</w:t>
      </w:r>
      <w:r>
        <w:t>：</w:t>
      </w:r>
      <w:r>
        <w:t>56</w:t>
      </w:r>
      <w:r>
        <w:t>｜</w:t>
      </w:r>
      <w:r>
        <w:t>line_no</w:t>
      </w:r>
      <w:r>
        <w:t>：</w:t>
      </w:r>
      <w:r>
        <w:t>4</w:t>
      </w:r>
      <w:r>
        <w:t>｜</w:t>
      </w:r>
      <w:r>
        <w:t>line_global_no</w:t>
      </w:r>
      <w:r>
        <w:t>：</w:t>
      </w:r>
      <w:r>
        <w:t>334</w:t>
      </w:r>
      <w:r>
        <w:t>｜</w:t>
      </w:r>
      <w:r>
        <w:t>final_grade_v431</w:t>
      </w:r>
      <w:r>
        <w:t>：</w:t>
      </w:r>
      <w:r>
        <w:t>A</w:t>
      </w:r>
    </w:p>
    <w:p w14:paraId="534BA43A" w14:textId="77777777" w:rsidR="00A95D53" w:rsidRDefault="00000000">
      <w:pPr>
        <w:rPr>
          <w:rFonts w:hint="eastAsia"/>
        </w:rPr>
      </w:pPr>
      <w:r>
        <w:t>案例</w:t>
      </w:r>
      <w:r>
        <w:t>ID</w:t>
      </w:r>
      <w:r>
        <w:t>：</w:t>
      </w:r>
      <w:r>
        <w:t>XLIFE-H56-L4</w:t>
      </w:r>
      <w:r>
        <w:t xml:space="preserve">　｜　原稿证据标示：</w:t>
      </w:r>
      <w:r>
        <w:t>XLIFE-H56-L4</w:t>
      </w:r>
      <w:r>
        <w:t xml:space="preserve">　｜　</w:t>
      </w:r>
      <w:r>
        <w:t>XIANG-L-56-05</w:t>
      </w:r>
      <w:r>
        <w:t xml:space="preserve">　｜　</w:t>
      </w:r>
      <w:r>
        <w:t xml:space="preserve">B </w:t>
      </w:r>
      <w:r>
        <w:t>事后对照：非当事人使用《小象》的证据</w:t>
      </w:r>
    </w:p>
    <w:p w14:paraId="17E81E3D" w14:textId="77777777" w:rsidR="00A95D53" w:rsidRDefault="00000000">
      <w:pPr>
        <w:rPr>
          <w:rFonts w:hint="eastAsia"/>
        </w:rPr>
      </w:pPr>
      <w:r>
        <w:t>publish_status</w:t>
      </w:r>
      <w:r>
        <w:t>：</w:t>
      </w:r>
      <w:r>
        <w:t>editorial_review</w:t>
      </w:r>
      <w:r>
        <w:t>｜正式上线前需核准来源与显示版本。</w:t>
      </w:r>
    </w:p>
    <w:p w14:paraId="3EDCC37B" w14:textId="77777777" w:rsidR="00A95D53" w:rsidRDefault="00A95D53">
      <w:pPr>
        <w:rPr>
          <w:rFonts w:hint="eastAsia"/>
        </w:rPr>
      </w:pPr>
    </w:p>
    <w:p w14:paraId="36441DCD" w14:textId="77777777" w:rsidR="00A95D53" w:rsidRDefault="00000000">
      <w:pPr>
        <w:pStyle w:val="31"/>
      </w:pPr>
      <w:r>
        <w:t>六五｜师史跨地经商・在外地靠可靠工作慢</w:t>
      </w:r>
      <w:r>
        <w:t xml:space="preserve"> </w:t>
      </w:r>
      <w:r>
        <w:t>在外地靠可靠工作慢慢建立声誉｜</w:t>
      </w:r>
      <w:r>
        <w:t>B → B</w:t>
      </w:r>
    </w:p>
    <w:p w14:paraId="6E380C53" w14:textId="77777777" w:rsidR="00A95D53" w:rsidRDefault="00000000">
      <w:pPr>
        <w:rPr>
          <w:rFonts w:hint="eastAsia"/>
        </w:rPr>
      </w:pPr>
      <w:r>
        <w:t>case_id</w:t>
      </w:r>
      <w:r>
        <w:t>：</w:t>
      </w:r>
      <w:r>
        <w:t>XLIFE-H56-L5</w:t>
      </w:r>
      <w:r>
        <w:t>｜</w:t>
      </w:r>
      <w:r>
        <w:t>hexagram_no</w:t>
      </w:r>
      <w:r>
        <w:t>：</w:t>
      </w:r>
      <w:r>
        <w:t>56</w:t>
      </w:r>
      <w:r>
        <w:t>｜</w:t>
      </w:r>
      <w:r>
        <w:t>line_no</w:t>
      </w:r>
      <w:r>
        <w:t>：</w:t>
      </w:r>
      <w:r>
        <w:t>5</w:t>
      </w:r>
      <w:r>
        <w:t>｜</w:t>
      </w:r>
      <w:r>
        <w:t>line_global_no</w:t>
      </w:r>
      <w:r>
        <w:t>：</w:t>
      </w:r>
      <w:r>
        <w:t>335</w:t>
      </w:r>
      <w:r>
        <w:t>｜</w:t>
      </w:r>
      <w:r>
        <w:t>final_grade_v431</w:t>
      </w:r>
      <w:r>
        <w:t>：</w:t>
      </w:r>
      <w:r>
        <w:t>B</w:t>
      </w:r>
    </w:p>
    <w:p w14:paraId="773DB799" w14:textId="77777777" w:rsidR="00A95D53" w:rsidRDefault="00000000">
      <w:pPr>
        <w:rPr>
          <w:rFonts w:hint="eastAsia"/>
        </w:rPr>
      </w:pPr>
      <w:r>
        <w:t xml:space="preserve">来源：来源／事件回查：回查　</w:t>
      </w:r>
      <w:r>
        <w:t>SHISHI</w:t>
      </w:r>
      <w:r>
        <w:t xml:space="preserve">　｜　</w:t>
      </w:r>
      <w:r>
        <w:t>SJ129</w:t>
      </w:r>
    </w:p>
    <w:p w14:paraId="15B954B5" w14:textId="77777777" w:rsidR="00A95D53" w:rsidRDefault="00000000">
      <w:pPr>
        <w:rPr>
          <w:rFonts w:hint="eastAsia"/>
        </w:rPr>
      </w:pPr>
      <w:r>
        <w:t>新版逐爻对照：原稿史事呈现：师史跨地经商依靠经验人员，让人想到客地活动中以工作累积信任；史料未提供现代绩效数据。读到「终以誉命，上逮也」，不妨回看决定时有哪些条件。从自己的下一步看，在外地靠可靠工作慢慢建立声誉。把已能独立完成的工作、缺少的技能和需。与本爻对照时，限于「有具体付出代价后取得名望或授命」可以成立的局部面向；不可把历史成败直接等同爻象所述全部情节。尤其原审指出：原稿可支持部分判读，但「有具体付出代价后取得名望或授命」的特定关系或过程未完整出现；要有失去一部分成本而换得声誉或上级肯定的因果。。此处保留原事件与其来源回查，不增添史料未见的具体人物言行；属后设诠释，非史人依此爻决策之证据。</w:t>
      </w:r>
    </w:p>
    <w:p w14:paraId="01F35B6E" w14:textId="77777777" w:rsidR="00A95D53" w:rsidRDefault="00000000">
      <w:pPr>
        <w:rPr>
          <w:rFonts w:hint="eastAsia"/>
        </w:rPr>
      </w:pPr>
      <w:r>
        <w:t>案例</w:t>
      </w:r>
      <w:r>
        <w:t>ID</w:t>
      </w:r>
      <w:r>
        <w:t>：</w:t>
      </w:r>
      <w:r>
        <w:t>XLIFE-H56-L5</w:t>
      </w:r>
      <w:r>
        <w:t xml:space="preserve">　｜　原稿证据标示：</w:t>
      </w:r>
      <w:r>
        <w:t>XLIFE-H56-L5</w:t>
      </w:r>
      <w:r>
        <w:t xml:space="preserve">　｜　</w:t>
      </w:r>
      <w:r>
        <w:t>XIANG-L-56-06</w:t>
      </w:r>
      <w:r>
        <w:t xml:space="preserve">　｜　</w:t>
      </w:r>
      <w:r>
        <w:t xml:space="preserve">B </w:t>
      </w:r>
      <w:r>
        <w:t>事后对照：非当事人使用《小象》的证据</w:t>
      </w:r>
    </w:p>
    <w:p w14:paraId="70073CDC" w14:textId="77777777" w:rsidR="00A95D53" w:rsidRDefault="00000000">
      <w:pPr>
        <w:rPr>
          <w:rFonts w:hint="eastAsia"/>
        </w:rPr>
      </w:pPr>
      <w:r>
        <w:t>publish_status</w:t>
      </w:r>
      <w:r>
        <w:t>：</w:t>
      </w:r>
      <w:r>
        <w:t>editorial_review</w:t>
      </w:r>
      <w:r>
        <w:t>｜正式上线前需核准来源与显示版本。</w:t>
      </w:r>
    </w:p>
    <w:p w14:paraId="60B6C313" w14:textId="77777777" w:rsidR="00A95D53" w:rsidRDefault="00A95D53">
      <w:pPr>
        <w:rPr>
          <w:rFonts w:hint="eastAsia"/>
        </w:rPr>
      </w:pPr>
    </w:p>
    <w:p w14:paraId="5E66AA1C" w14:textId="77777777" w:rsidR="00A95D53" w:rsidRDefault="00000000">
      <w:pPr>
        <w:pStyle w:val="31"/>
      </w:pPr>
      <w:r>
        <w:t>上九｜乌氏倮的交易</w:t>
      </w:r>
      <w:r>
        <w:t xml:space="preserve"> </w:t>
      </w:r>
      <w:r>
        <w:t>暂时优势不代表可以忽略他人｜</w:t>
      </w:r>
      <w:r>
        <w:t>C → B</w:t>
      </w:r>
    </w:p>
    <w:p w14:paraId="2398D7D4" w14:textId="77777777" w:rsidR="00A95D53" w:rsidRDefault="00000000">
      <w:pPr>
        <w:rPr>
          <w:rFonts w:hint="eastAsia"/>
        </w:rPr>
      </w:pPr>
      <w:r>
        <w:t>case_id</w:t>
      </w:r>
      <w:r>
        <w:t>：</w:t>
      </w:r>
      <w:r>
        <w:t>XLIFE-H56-L6</w:t>
      </w:r>
      <w:r>
        <w:t>｜</w:t>
      </w:r>
      <w:r>
        <w:t>hexagram_no</w:t>
      </w:r>
      <w:r>
        <w:t>：</w:t>
      </w:r>
      <w:r>
        <w:t>56</w:t>
      </w:r>
      <w:r>
        <w:t>｜</w:t>
      </w:r>
      <w:r>
        <w:t>line_no</w:t>
      </w:r>
      <w:r>
        <w:t>：</w:t>
      </w:r>
      <w:r>
        <w:t>6</w:t>
      </w:r>
      <w:r>
        <w:t>｜</w:t>
      </w:r>
      <w:r>
        <w:t>line_global_no</w:t>
      </w:r>
      <w:r>
        <w:t>：</w:t>
      </w:r>
      <w:r>
        <w:t>336</w:t>
      </w:r>
      <w:r>
        <w:t>｜</w:t>
      </w:r>
      <w:r>
        <w:t>final_grade_v431</w:t>
      </w:r>
      <w:r>
        <w:t>：</w:t>
      </w:r>
      <w:r>
        <w:t>B</w:t>
      </w:r>
    </w:p>
    <w:p w14:paraId="399CA9D2" w14:textId="77777777" w:rsidR="00A95D53" w:rsidRDefault="00000000">
      <w:pPr>
        <w:rPr>
          <w:rFonts w:hint="eastAsia"/>
        </w:rPr>
      </w:pPr>
      <w:r>
        <w:t>新史事：重耳流亡受冷遇，终因支持者改变处境</w:t>
      </w:r>
    </w:p>
    <w:p w14:paraId="4A2BB3E8" w14:textId="77777777" w:rsidR="00A95D53" w:rsidRDefault="00000000">
      <w:pPr>
        <w:rPr>
          <w:rFonts w:hint="eastAsia"/>
        </w:rPr>
      </w:pPr>
      <w:r>
        <w:t>故事（替换新版）：《史记・晋世家》记重耳在外流亡多年，途中受到不同国君不一的待遇：过曹时，曹共公无礼；到楚时，楚成王以客礼接待；其后秦穆公给予支持，使重耳得以返晋。流亡者原先没有可自行动员的国家资源，身分与期望常被他国判断左右。故事呈现客居身份即使曾受礼遇，也不代表根基稳固。史料没有记载重耳因某次轻慢而丧失牛只、焚失巢居，且他的最终结果是返国，不是败亡。</w:t>
      </w:r>
    </w:p>
    <w:p w14:paraId="09A1A43A" w14:textId="77777777" w:rsidR="00A95D53" w:rsidRDefault="00000000">
      <w:pPr>
        <w:rPr>
          <w:rFonts w:hint="eastAsia"/>
        </w:rPr>
      </w:pPr>
      <w:r>
        <w:t>新版逐爻对照：「以旅在上，其义焚也。丧牛于易，终莫之闻也」重点在寄旅居高后失去所恃。重耳经历可用来讨论寄旅者原本缺乏稳定保障，但因最后重返晋国、亦无失牛与被焚的具体情节，类比限制明显；本篇只能列</w:t>
      </w:r>
      <w:r>
        <w:t>B</w:t>
      </w:r>
      <w:r>
        <w:t>级，且仍可于正式上线前再择更贴合事件。</w:t>
      </w:r>
    </w:p>
    <w:p w14:paraId="1925E97D" w14:textId="77777777" w:rsidR="00A95D53" w:rsidRDefault="00000000">
      <w:pPr>
        <w:rPr>
          <w:rFonts w:hint="eastAsia"/>
        </w:rPr>
      </w:pPr>
      <w:r>
        <w:t>来源定位：《史记・晋世家》｜</w:t>
      </w:r>
      <w:r>
        <w:t>https://www.shidianguji.com/zh/book/NGJ892411999032190150698/chapter/1lqqyd3kkcj76</w:t>
      </w:r>
    </w:p>
    <w:p w14:paraId="5E7B1E86" w14:textId="77777777" w:rsidR="00A95D53" w:rsidRDefault="00000000">
      <w:pPr>
        <w:rPr>
          <w:rFonts w:hint="eastAsia"/>
        </w:rPr>
      </w:pPr>
      <w:r>
        <w:t>原案不适切理由：原史事与「寄旅居高而失依恃，财物丧失与反转后果」的主要情节欠缺直接关联；要有寄旅居高失慎、所得遭失与后续反转，不能只谈交易仰赖权势。</w:t>
      </w:r>
      <w:r>
        <w:t xml:space="preserve"> </w:t>
      </w:r>
      <w:r>
        <w:t>应更换能清楚呈现此因果的真实历史事件。</w:t>
      </w:r>
    </w:p>
    <w:p w14:paraId="344EEAC6" w14:textId="77777777" w:rsidR="00A95D53" w:rsidRDefault="00000000">
      <w:pPr>
        <w:rPr>
          <w:rFonts w:hint="eastAsia"/>
        </w:rPr>
      </w:pPr>
      <w:r>
        <w:t>案例</w:t>
      </w:r>
      <w:r>
        <w:t>ID</w:t>
      </w:r>
      <w:r>
        <w:t>：</w:t>
      </w:r>
      <w:r>
        <w:t>XLIFE-H56-L6</w:t>
      </w:r>
      <w:r>
        <w:t xml:space="preserve">　｜　原稿证据标示：</w:t>
      </w:r>
      <w:r>
        <w:t>XLIFE-H56-L6</w:t>
      </w:r>
      <w:r>
        <w:t xml:space="preserve">　｜　</w:t>
      </w:r>
      <w:r>
        <w:t>XIANG-L-56-07</w:t>
      </w:r>
      <w:r>
        <w:t xml:space="preserve">　｜　</w:t>
      </w:r>
      <w:r>
        <w:t xml:space="preserve">B </w:t>
      </w:r>
      <w:r>
        <w:t>事后对照：非当事人使用《小象》的证据</w:t>
      </w:r>
    </w:p>
    <w:p w14:paraId="52917D94" w14:textId="77777777" w:rsidR="00A95D53" w:rsidRDefault="00000000">
      <w:pPr>
        <w:rPr>
          <w:rFonts w:hint="eastAsia"/>
        </w:rPr>
      </w:pPr>
      <w:r>
        <w:t>publish_status</w:t>
      </w:r>
      <w:r>
        <w:t>：</w:t>
      </w:r>
      <w:r>
        <w:t>editorial_review</w:t>
      </w:r>
      <w:r>
        <w:t>｜正式上线前需核准来源与显示版本。</w:t>
      </w:r>
    </w:p>
    <w:p w14:paraId="328B73D4" w14:textId="77777777" w:rsidR="00A95D53" w:rsidRDefault="00A95D53">
      <w:pPr>
        <w:rPr>
          <w:rFonts w:hint="eastAsia"/>
        </w:rPr>
      </w:pPr>
    </w:p>
    <w:p w14:paraId="2AE7566C" w14:textId="77777777" w:rsidR="00A95D53" w:rsidRDefault="00000000">
      <w:pPr>
        <w:pStyle w:val="21"/>
      </w:pPr>
      <w:r>
        <w:t>第</w:t>
      </w:r>
      <w:r>
        <w:t>57</w:t>
      </w:r>
      <w:r>
        <w:t>卦｜</w:t>
      </w:r>
      <w:r>
        <w:t xml:space="preserve">57 </w:t>
      </w:r>
      <w:r>
        <w:t>巽｜</w:t>
      </w:r>
      <w:r>
        <w:t>6</w:t>
      </w:r>
      <w:r>
        <w:t>爻</w:t>
      </w:r>
    </w:p>
    <w:p w14:paraId="07EB2EE0" w14:textId="77777777" w:rsidR="00A95D53" w:rsidRDefault="00000000">
      <w:pPr>
        <w:pStyle w:val="31"/>
      </w:pPr>
      <w:r>
        <w:t>初六｜邹忌借生活观察提醒齐王纳谏</w:t>
      </w:r>
      <w:r>
        <w:t xml:space="preserve"> </w:t>
      </w:r>
      <w:r>
        <w:t>进退犹疑时列出真正在乎的条件｜</w:t>
      </w:r>
      <w:r>
        <w:t>B → B</w:t>
      </w:r>
    </w:p>
    <w:p w14:paraId="6471FF58" w14:textId="77777777" w:rsidR="00A95D53" w:rsidRDefault="00000000">
      <w:pPr>
        <w:rPr>
          <w:rFonts w:hint="eastAsia"/>
        </w:rPr>
      </w:pPr>
      <w:r>
        <w:t>case_id</w:t>
      </w:r>
      <w:r>
        <w:t>：</w:t>
      </w:r>
      <w:r>
        <w:t>XLIFE-H57-L1</w:t>
      </w:r>
      <w:r>
        <w:t>｜</w:t>
      </w:r>
      <w:r>
        <w:t>hexagram_no</w:t>
      </w:r>
      <w:r>
        <w:t>：</w:t>
      </w:r>
      <w:r>
        <w:t>57</w:t>
      </w:r>
      <w:r>
        <w:t>｜</w:t>
      </w:r>
      <w:r>
        <w:t>line_no</w:t>
      </w:r>
      <w:r>
        <w:t>：</w:t>
      </w:r>
      <w:r>
        <w:t>1</w:t>
      </w:r>
      <w:r>
        <w:t>｜</w:t>
      </w:r>
      <w:r>
        <w:t>line_global_no</w:t>
      </w:r>
      <w:r>
        <w:t>：</w:t>
      </w:r>
      <w:r>
        <w:t>337</w:t>
      </w:r>
      <w:r>
        <w:t>｜</w:t>
      </w:r>
      <w:r>
        <w:t>final_grade_v431</w:t>
      </w:r>
      <w:r>
        <w:t>：</w:t>
      </w:r>
      <w:r>
        <w:t>B</w:t>
      </w:r>
    </w:p>
    <w:p w14:paraId="045DC71D" w14:textId="77777777" w:rsidR="00A95D53" w:rsidRDefault="00000000">
      <w:pPr>
        <w:rPr>
          <w:rFonts w:hint="eastAsia"/>
        </w:rPr>
      </w:pPr>
      <w:r>
        <w:t>《小象》：进退，志疑也。利武人之贞，志治也。</w:t>
      </w:r>
    </w:p>
    <w:p w14:paraId="1CAC457B" w14:textId="77777777" w:rsidR="00A95D53" w:rsidRDefault="00000000">
      <w:pPr>
        <w:rPr>
          <w:rFonts w:hint="eastAsia"/>
        </w:rPr>
      </w:pPr>
      <w:r>
        <w:t>修订后逐爻对照：《战国策》记述邹忌发现家人与客人对自己外貌的评价有偏差，进而劝齐王广纳意见。巽卦提醒主管及同事：让对方理解偏差的来源，比单纯指责更可能打开讨论。「进退，志疑也。利武人之贞，志治也」点出要看行动所处的位置。回到日常决策，进退犹疑时列出真正在乎的条件。在投入之前写下停止条件、退出路线与需要通知的人，让选择留有余地。这是后人拿史事对读爻文，没有史料说当事人依这一爻作决定。</w:t>
      </w:r>
      <w:r>
        <w:br/>
      </w:r>
      <w:r>
        <w:br/>
      </w:r>
      <w:r>
        <w:t>修订补充：此史事能说明「进退疑虑与秩序确立；除厘清方向，也须交代如何克服犹疑」的部分条件，但比较应落在事件中已记载的具体行动，不宜把整段爻辞中的每个象征都当成事件的实际细节。来源仅能支持事件与当时处境；其与爻义的关系是后设的有限类比，而非人物使用《小象》的证据。</w:t>
      </w:r>
    </w:p>
    <w:p w14:paraId="17F23E07" w14:textId="77777777" w:rsidR="00A95D53" w:rsidRDefault="00000000">
      <w:pPr>
        <w:rPr>
          <w:rFonts w:hint="eastAsia"/>
        </w:rPr>
      </w:pPr>
      <w:r>
        <w:t>保留原稿案例与来源识别；只进行本次局部修订。</w:t>
      </w:r>
    </w:p>
    <w:p w14:paraId="43424AD0" w14:textId="77777777" w:rsidR="00A95D53" w:rsidRDefault="00000000">
      <w:pPr>
        <w:rPr>
          <w:rFonts w:hint="eastAsia"/>
        </w:rPr>
      </w:pPr>
      <w:r>
        <w:t xml:space="preserve">57 </w:t>
      </w:r>
      <w:r>
        <w:t>巽</w:t>
      </w:r>
      <w:r>
        <w:t xml:space="preserve"> </w:t>
      </w:r>
      <w:r>
        <w:t>初六　进退犹疑时列出真正在乎的条件｜</w:t>
      </w:r>
      <w:r>
        <w:t>XLIFE-H57-L1</w:t>
      </w:r>
      <w:r>
        <w:t>｜适切性</w:t>
      </w:r>
      <w:r>
        <w:t xml:space="preserve"> B</w:t>
      </w:r>
    </w:p>
    <w:p w14:paraId="613CF736" w14:textId="77777777" w:rsidR="00A95D53" w:rsidRDefault="00000000">
      <w:pPr>
        <w:rPr>
          <w:rFonts w:hint="eastAsia"/>
        </w:rPr>
      </w:pPr>
      <w:r>
        <w:t>原稿编号与证据类型：</w:t>
      </w:r>
      <w:r>
        <w:t>XLIFE-H57-L1</w:t>
      </w:r>
      <w:r>
        <w:t xml:space="preserve">　｜　</w:t>
      </w:r>
      <w:r>
        <w:t>XIANG-L-57-02</w:t>
      </w:r>
      <w:r>
        <w:t xml:space="preserve">　｜　</w:t>
      </w:r>
      <w:r>
        <w:t xml:space="preserve">B </w:t>
      </w:r>
      <w:r>
        <w:t>事后对照：非当事人使用《小象》的证据</w:t>
      </w:r>
    </w:p>
    <w:p w14:paraId="7AE4B0CC" w14:textId="77777777" w:rsidR="00A95D53" w:rsidRDefault="00000000">
      <w:pPr>
        <w:rPr>
          <w:rFonts w:hint="eastAsia"/>
        </w:rPr>
      </w:pPr>
      <w:r>
        <w:t>publish_status</w:t>
      </w:r>
      <w:r>
        <w:t>：</w:t>
      </w:r>
      <w:r>
        <w:t>editorial_review</w:t>
      </w:r>
      <w:r>
        <w:t>｜正式上线前需核准来源与显示版本。</w:t>
      </w:r>
    </w:p>
    <w:p w14:paraId="325F8EAD" w14:textId="77777777" w:rsidR="00A95D53" w:rsidRDefault="00A95D53">
      <w:pPr>
        <w:rPr>
          <w:rFonts w:hint="eastAsia"/>
        </w:rPr>
      </w:pPr>
    </w:p>
    <w:p w14:paraId="16F15366" w14:textId="77777777" w:rsidR="00A95D53" w:rsidRDefault="00000000">
      <w:pPr>
        <w:pStyle w:val="31"/>
      </w:pPr>
      <w:r>
        <w:t>九二｜日升昌票号</w:t>
      </w:r>
      <w:r>
        <w:t xml:space="preserve"> </w:t>
      </w:r>
      <w:r>
        <w:t>程序虽多也要有清楚目的｜</w:t>
      </w:r>
      <w:r>
        <w:t>B → B</w:t>
      </w:r>
    </w:p>
    <w:p w14:paraId="43192DA5" w14:textId="77777777" w:rsidR="00A95D53" w:rsidRDefault="00000000">
      <w:pPr>
        <w:rPr>
          <w:rFonts w:hint="eastAsia"/>
        </w:rPr>
      </w:pPr>
      <w:r>
        <w:t>case_id</w:t>
      </w:r>
      <w:r>
        <w:t>：</w:t>
      </w:r>
      <w:r>
        <w:t>XLIFE-H57-L2</w:t>
      </w:r>
      <w:r>
        <w:t>｜</w:t>
      </w:r>
      <w:r>
        <w:t>hexagram_no</w:t>
      </w:r>
      <w:r>
        <w:t>：</w:t>
      </w:r>
      <w:r>
        <w:t>57</w:t>
      </w:r>
      <w:r>
        <w:t>｜</w:t>
      </w:r>
      <w:r>
        <w:t>line_no</w:t>
      </w:r>
      <w:r>
        <w:t>：</w:t>
      </w:r>
      <w:r>
        <w:t>2</w:t>
      </w:r>
      <w:r>
        <w:t>｜</w:t>
      </w:r>
      <w:r>
        <w:t>line_global_no</w:t>
      </w:r>
      <w:r>
        <w:t>：</w:t>
      </w:r>
      <w:r>
        <w:t>338</w:t>
      </w:r>
      <w:r>
        <w:t>｜</w:t>
      </w:r>
      <w:r>
        <w:t>final_grade_v431</w:t>
      </w:r>
      <w:r>
        <w:t>：</w:t>
      </w:r>
      <w:r>
        <w:t>B</w:t>
      </w:r>
    </w:p>
    <w:p w14:paraId="37F8F89F" w14:textId="77777777" w:rsidR="00A95D53" w:rsidRDefault="00000000">
      <w:pPr>
        <w:rPr>
          <w:rFonts w:hint="eastAsia"/>
        </w:rPr>
      </w:pPr>
      <w:r>
        <w:t>《小象》：纷若之吉，得中也。</w:t>
      </w:r>
    </w:p>
    <w:p w14:paraId="6566B1E5" w14:textId="77777777" w:rsidR="00A95D53" w:rsidRDefault="00000000">
      <w:pPr>
        <w:rPr>
          <w:rFonts w:hint="eastAsia"/>
        </w:rPr>
      </w:pPr>
      <w:r>
        <w:t>修订后逐爻对照：票号密押让人想到细节充分而不失中心目标；复杂本身不等于安全。回看「纷若之吉，得中也」，还须留意事件前后的条件。对今天的工作与生活，程序虽多也要有清楚目的。核对规则由谁执行、是否一视同仁，以及有人受影响时如何提出修正。核对事件发生的时间、当事人的处境，以及还有哪些人承担了后果。这段历史可供对照，不能因此推称当事人曾用《小象》规划行动。</w:t>
      </w:r>
      <w:r>
        <w:br/>
      </w:r>
      <w:r>
        <w:br/>
      </w:r>
      <w:r>
        <w:t>修订补充：此史事能说明「繁复仪式／行动若得其中道才有吉；流程繁复并非本身可取」的部分条件，但比较应落在事件中已记载的具体行动，不宜把整段爻辞中的每个象征都当成事件的实际细节。来源仅能支持事件与当时处境；其与爻义的关系是后设的有限类比，而非人物使用《小象》的证据。</w:t>
      </w:r>
    </w:p>
    <w:p w14:paraId="2FC378A2" w14:textId="77777777" w:rsidR="00A95D53" w:rsidRDefault="00000000">
      <w:pPr>
        <w:rPr>
          <w:rFonts w:hint="eastAsia"/>
        </w:rPr>
      </w:pPr>
      <w:r>
        <w:t>保留原稿案例与来源识别；只进行本次局部修订。</w:t>
      </w:r>
    </w:p>
    <w:p w14:paraId="78F79B8A" w14:textId="77777777" w:rsidR="00A95D53" w:rsidRDefault="00000000">
      <w:pPr>
        <w:rPr>
          <w:rFonts w:hint="eastAsia"/>
        </w:rPr>
      </w:pPr>
      <w:r>
        <w:t xml:space="preserve">57 </w:t>
      </w:r>
      <w:r>
        <w:t>巽</w:t>
      </w:r>
      <w:r>
        <w:t xml:space="preserve"> </w:t>
      </w:r>
      <w:r>
        <w:t>九二　程序虽多也要有清楚目的｜</w:t>
      </w:r>
      <w:r>
        <w:t>XLIFE-H57-L2</w:t>
      </w:r>
      <w:r>
        <w:t>｜适切性</w:t>
      </w:r>
      <w:r>
        <w:t xml:space="preserve"> B</w:t>
      </w:r>
    </w:p>
    <w:p w14:paraId="4E170248" w14:textId="77777777" w:rsidR="00A95D53" w:rsidRDefault="00000000">
      <w:pPr>
        <w:rPr>
          <w:rFonts w:hint="eastAsia"/>
        </w:rPr>
      </w:pPr>
      <w:r>
        <w:t>原稿编号与证据类型：</w:t>
      </w:r>
      <w:r>
        <w:t>XLIFE-H57-L2</w:t>
      </w:r>
      <w:r>
        <w:t xml:space="preserve">　｜　</w:t>
      </w:r>
      <w:r>
        <w:t>XIANG-L-57-03</w:t>
      </w:r>
      <w:r>
        <w:t xml:space="preserve">　｜　</w:t>
      </w:r>
      <w:r>
        <w:t xml:space="preserve">B </w:t>
      </w:r>
      <w:r>
        <w:t>事后对照：非当事人使用《小象》的证据</w:t>
      </w:r>
    </w:p>
    <w:p w14:paraId="63BF5574" w14:textId="77777777" w:rsidR="00A95D53" w:rsidRDefault="00000000">
      <w:pPr>
        <w:rPr>
          <w:rFonts w:hint="eastAsia"/>
        </w:rPr>
      </w:pPr>
      <w:r>
        <w:t>publish_status</w:t>
      </w:r>
      <w:r>
        <w:t>：</w:t>
      </w:r>
      <w:r>
        <w:t>editorial_review</w:t>
      </w:r>
      <w:r>
        <w:t>｜正式上线前需核准来源与显示版本。</w:t>
      </w:r>
    </w:p>
    <w:p w14:paraId="3E3E200D" w14:textId="77777777" w:rsidR="00A95D53" w:rsidRDefault="00A95D53">
      <w:pPr>
        <w:rPr>
          <w:rFonts w:hint="eastAsia"/>
        </w:rPr>
      </w:pPr>
    </w:p>
    <w:p w14:paraId="7060758D" w14:textId="77777777" w:rsidR="00A95D53" w:rsidRDefault="00000000">
      <w:pPr>
        <w:pStyle w:val="31"/>
      </w:pPr>
      <w:r>
        <w:t>九三｜王莽改币</w:t>
      </w:r>
      <w:r>
        <w:t xml:space="preserve"> </w:t>
      </w:r>
      <w:r>
        <w:t>一直退让却失去方向，要停下想｜</w:t>
      </w:r>
      <w:r>
        <w:t>XLIFE-H57-L3</w:t>
      </w:r>
      <w:r>
        <w:t>｜适切性</w:t>
      </w:r>
      <w:r>
        <w:t xml:space="preserve"> A</w:t>
      </w:r>
    </w:p>
    <w:p w14:paraId="3F8A9277" w14:textId="77777777" w:rsidR="00A95D53" w:rsidRDefault="00000000">
      <w:pPr>
        <w:rPr>
          <w:rFonts w:hint="eastAsia"/>
        </w:rPr>
      </w:pPr>
      <w:r>
        <w:t>case_id</w:t>
      </w:r>
      <w:r>
        <w:t>：</w:t>
      </w:r>
      <w:r>
        <w:t>XLIFE-H57-L3</w:t>
      </w:r>
      <w:r>
        <w:t>｜</w:t>
      </w:r>
      <w:r>
        <w:t>hexagram_no</w:t>
      </w:r>
      <w:r>
        <w:t>：</w:t>
      </w:r>
      <w:r>
        <w:t>57</w:t>
      </w:r>
      <w:r>
        <w:t>｜</w:t>
      </w:r>
      <w:r>
        <w:t>line_no</w:t>
      </w:r>
      <w:r>
        <w:t>：</w:t>
      </w:r>
      <w:r>
        <w:t>3</w:t>
      </w:r>
      <w:r>
        <w:t>｜</w:t>
      </w:r>
      <w:r>
        <w:t>line_global_no</w:t>
      </w:r>
      <w:r>
        <w:t>：</w:t>
      </w:r>
      <w:r>
        <w:t>339</w:t>
      </w:r>
      <w:r>
        <w:t>｜</w:t>
      </w:r>
      <w:r>
        <w:t>final_grade_v431</w:t>
      </w:r>
      <w:r>
        <w:t>：</w:t>
      </w:r>
      <w:r>
        <w:t>A</w:t>
      </w:r>
    </w:p>
    <w:p w14:paraId="4221BCF7" w14:textId="77777777" w:rsidR="00A95D53" w:rsidRDefault="00000000">
      <w:pPr>
        <w:rPr>
          <w:rFonts w:hint="eastAsia"/>
        </w:rPr>
      </w:pPr>
      <w:r>
        <w:t>原稿编号与证据类型：</w:t>
      </w:r>
      <w:r>
        <w:t>XLIFE-H57-L3</w:t>
      </w:r>
      <w:r>
        <w:t xml:space="preserve">　｜　</w:t>
      </w:r>
      <w:r>
        <w:t>XIANG-L-57-04</w:t>
      </w:r>
      <w:r>
        <w:t xml:space="preserve">　｜　</w:t>
      </w:r>
      <w:r>
        <w:t xml:space="preserve">B </w:t>
      </w:r>
      <w:r>
        <w:t>事后对照：非当事人使用《小象》的证据</w:t>
      </w:r>
    </w:p>
    <w:p w14:paraId="235B327D" w14:textId="77777777" w:rsidR="00A95D53" w:rsidRDefault="00000000">
      <w:pPr>
        <w:rPr>
          <w:rFonts w:hint="eastAsia"/>
        </w:rPr>
      </w:pPr>
      <w:r>
        <w:t>publish_status</w:t>
      </w:r>
      <w:r>
        <w:t>：</w:t>
      </w:r>
      <w:r>
        <w:t>editorial_review</w:t>
      </w:r>
      <w:r>
        <w:t>｜正式上线前需核准来源与显示版本。</w:t>
      </w:r>
    </w:p>
    <w:p w14:paraId="7CACA851" w14:textId="77777777" w:rsidR="00A95D53" w:rsidRDefault="00A95D53">
      <w:pPr>
        <w:rPr>
          <w:rFonts w:hint="eastAsia"/>
        </w:rPr>
      </w:pPr>
    </w:p>
    <w:p w14:paraId="06C23380" w14:textId="77777777" w:rsidR="00A95D53" w:rsidRDefault="00000000">
      <w:pPr>
        <w:pStyle w:val="31"/>
      </w:pPr>
      <w:r>
        <w:t>六四｜联电成立</w:t>
      </w:r>
      <w:r>
        <w:t xml:space="preserve"> </w:t>
      </w:r>
      <w:r>
        <w:t>谨慎前进也要交出可见成果｜</w:t>
      </w:r>
      <w:r>
        <w:t>B → B</w:t>
      </w:r>
    </w:p>
    <w:p w14:paraId="633E6394" w14:textId="77777777" w:rsidR="00A95D53" w:rsidRDefault="00000000">
      <w:pPr>
        <w:rPr>
          <w:rFonts w:hint="eastAsia"/>
        </w:rPr>
      </w:pPr>
      <w:r>
        <w:t>case_id</w:t>
      </w:r>
      <w:r>
        <w:t>：</w:t>
      </w:r>
      <w:r>
        <w:t>XLIFE-H57-L4</w:t>
      </w:r>
      <w:r>
        <w:t>｜</w:t>
      </w:r>
      <w:r>
        <w:t>hexagram_no</w:t>
      </w:r>
      <w:r>
        <w:t>：</w:t>
      </w:r>
      <w:r>
        <w:t>57</w:t>
      </w:r>
      <w:r>
        <w:t>｜</w:t>
      </w:r>
      <w:r>
        <w:t>line_no</w:t>
      </w:r>
      <w:r>
        <w:t>：</w:t>
      </w:r>
      <w:r>
        <w:t>4</w:t>
      </w:r>
      <w:r>
        <w:t>｜</w:t>
      </w:r>
      <w:r>
        <w:t>line_global_no</w:t>
      </w:r>
      <w:r>
        <w:t>：</w:t>
      </w:r>
      <w:r>
        <w:t>340</w:t>
      </w:r>
      <w:r>
        <w:t>｜</w:t>
      </w:r>
      <w:r>
        <w:t>final_grade_v431</w:t>
      </w:r>
      <w:r>
        <w:t>：</w:t>
      </w:r>
      <w:r>
        <w:t>B</w:t>
      </w:r>
    </w:p>
    <w:p w14:paraId="6B7F19CD" w14:textId="77777777" w:rsidR="00A95D53" w:rsidRDefault="00000000">
      <w:pPr>
        <w:rPr>
          <w:rFonts w:hint="eastAsia"/>
        </w:rPr>
      </w:pPr>
      <w:r>
        <w:t>《小象》：田获三品，有功也。</w:t>
      </w:r>
    </w:p>
    <w:p w14:paraId="060DC30A" w14:textId="77777777" w:rsidR="00A95D53" w:rsidRDefault="00000000">
      <w:pPr>
        <w:rPr>
          <w:rFonts w:hint="eastAsia"/>
        </w:rPr>
      </w:pPr>
      <w:r>
        <w:t>修订后逐爻对照：联电成立让人想到技术与人员累积后进入营运，成果仍需接受市场检验。「田获三品，有功也」让人把目光移到下一步的选择。在职场或家庭里，谨慎前进也要交出可见成果。准备跨出下一步，先确认资源、合作人和退路，再看这次转换是否承受得住。核对事件发生的时间、当事人的处境，以及还有哪些人承担了后果。事件有文献可查；把它放进此爻，是后来的比较，不是用易的证据。</w:t>
      </w:r>
      <w:r>
        <w:br/>
      </w:r>
      <w:r>
        <w:br/>
      </w:r>
      <w:r>
        <w:t>修订补充：此史事能说明「后悔消失并获得三品之功；应有可检视的实际收获」的部分条件，但比较应落在事件中已记载的具体行动，不宜把整段爻辞中的每个象征都当成事件的实际细节。来源仅能支持事件与当时处境；其与爻义的关系是后设的有限类比，而非人物使用《小象》的证据。</w:t>
      </w:r>
    </w:p>
    <w:p w14:paraId="590009F5" w14:textId="77777777" w:rsidR="00A95D53" w:rsidRDefault="00000000">
      <w:pPr>
        <w:rPr>
          <w:rFonts w:hint="eastAsia"/>
        </w:rPr>
      </w:pPr>
      <w:r>
        <w:t>保留原稿案例与来源识别；只进行本次局部修订。</w:t>
      </w:r>
    </w:p>
    <w:p w14:paraId="718AE61A" w14:textId="77777777" w:rsidR="00A95D53" w:rsidRDefault="00000000">
      <w:pPr>
        <w:rPr>
          <w:rFonts w:hint="eastAsia"/>
        </w:rPr>
      </w:pPr>
      <w:r>
        <w:t xml:space="preserve">57 </w:t>
      </w:r>
      <w:r>
        <w:t>巽</w:t>
      </w:r>
      <w:r>
        <w:t xml:space="preserve"> </w:t>
      </w:r>
      <w:r>
        <w:t>六四　谨慎前进也要交出可见成果｜</w:t>
      </w:r>
      <w:r>
        <w:t>XLIFE-H57-L4</w:t>
      </w:r>
      <w:r>
        <w:t>｜适切性</w:t>
      </w:r>
      <w:r>
        <w:t xml:space="preserve"> B</w:t>
      </w:r>
    </w:p>
    <w:p w14:paraId="78AA5513" w14:textId="77777777" w:rsidR="00A95D53" w:rsidRDefault="00000000">
      <w:pPr>
        <w:rPr>
          <w:rFonts w:hint="eastAsia"/>
        </w:rPr>
      </w:pPr>
      <w:r>
        <w:t>原稿编号与证据类型：</w:t>
      </w:r>
      <w:r>
        <w:t>XLIFE-H57-L4</w:t>
      </w:r>
      <w:r>
        <w:t xml:space="preserve">　｜　</w:t>
      </w:r>
      <w:r>
        <w:t>XIANG-L-57-05</w:t>
      </w:r>
      <w:r>
        <w:t xml:space="preserve">　｜　</w:t>
      </w:r>
      <w:r>
        <w:t xml:space="preserve">B </w:t>
      </w:r>
      <w:r>
        <w:t>事后对照：非当事人使用《小象》的证据</w:t>
      </w:r>
    </w:p>
    <w:p w14:paraId="398EADD1" w14:textId="77777777" w:rsidR="00A95D53" w:rsidRDefault="00000000">
      <w:pPr>
        <w:rPr>
          <w:rFonts w:hint="eastAsia"/>
        </w:rPr>
      </w:pPr>
      <w:r>
        <w:t>publish_status</w:t>
      </w:r>
      <w:r>
        <w:t>：</w:t>
      </w:r>
      <w:r>
        <w:t>editorial_review</w:t>
      </w:r>
      <w:r>
        <w:t>｜正式上线前需核准来源与显示版本。</w:t>
      </w:r>
    </w:p>
    <w:p w14:paraId="31AF04C4" w14:textId="77777777" w:rsidR="00A95D53" w:rsidRDefault="00A95D53">
      <w:pPr>
        <w:rPr>
          <w:rFonts w:hint="eastAsia"/>
        </w:rPr>
      </w:pPr>
    </w:p>
    <w:p w14:paraId="2256A4E1" w14:textId="77777777" w:rsidR="00A95D53" w:rsidRDefault="00000000">
      <w:pPr>
        <w:pStyle w:val="31"/>
      </w:pPr>
      <w:r>
        <w:t>九五｜废两改元</w:t>
      </w:r>
      <w:r>
        <w:t xml:space="preserve"> </w:t>
      </w:r>
      <w:r>
        <w:t>角色稳定后订清楚一致的标准｜</w:t>
      </w:r>
      <w:r>
        <w:t>XLIFE-H57-L5</w:t>
      </w:r>
      <w:r>
        <w:t>｜适切性</w:t>
      </w:r>
      <w:r>
        <w:t xml:space="preserve"> A</w:t>
      </w:r>
    </w:p>
    <w:p w14:paraId="70FFFEC3" w14:textId="77777777" w:rsidR="00A95D53" w:rsidRDefault="00000000">
      <w:pPr>
        <w:rPr>
          <w:rFonts w:hint="eastAsia"/>
        </w:rPr>
      </w:pPr>
      <w:r>
        <w:t>case_id</w:t>
      </w:r>
      <w:r>
        <w:t>：</w:t>
      </w:r>
      <w:r>
        <w:t>XLIFE-H57-L5</w:t>
      </w:r>
      <w:r>
        <w:t>｜</w:t>
      </w:r>
      <w:r>
        <w:t>hexagram_no</w:t>
      </w:r>
      <w:r>
        <w:t>：</w:t>
      </w:r>
      <w:r>
        <w:t>57</w:t>
      </w:r>
      <w:r>
        <w:t>｜</w:t>
      </w:r>
      <w:r>
        <w:t>line_no</w:t>
      </w:r>
      <w:r>
        <w:t>：</w:t>
      </w:r>
      <w:r>
        <w:t>5</w:t>
      </w:r>
      <w:r>
        <w:t>｜</w:t>
      </w:r>
      <w:r>
        <w:t>line_global_no</w:t>
      </w:r>
      <w:r>
        <w:t>：</w:t>
      </w:r>
      <w:r>
        <w:t>341</w:t>
      </w:r>
      <w:r>
        <w:t>｜</w:t>
      </w:r>
      <w:r>
        <w:t>final_grade_v431</w:t>
      </w:r>
      <w:r>
        <w:t>：</w:t>
      </w:r>
      <w:r>
        <w:t>A</w:t>
      </w:r>
    </w:p>
    <w:p w14:paraId="27DD736E" w14:textId="77777777" w:rsidR="00A95D53" w:rsidRDefault="00000000">
      <w:pPr>
        <w:rPr>
          <w:rFonts w:hint="eastAsia"/>
        </w:rPr>
      </w:pPr>
      <w:r>
        <w:t>原稿编号与证据类型：</w:t>
      </w:r>
      <w:r>
        <w:t>XLIFE-H57-L5</w:t>
      </w:r>
      <w:r>
        <w:t xml:space="preserve">　｜　</w:t>
      </w:r>
      <w:r>
        <w:t>XIANG-L-57-06</w:t>
      </w:r>
      <w:r>
        <w:t xml:space="preserve">　｜　</w:t>
      </w:r>
      <w:r>
        <w:t xml:space="preserve">B </w:t>
      </w:r>
      <w:r>
        <w:t>事后对照：非当事人使用《小象》的证据</w:t>
      </w:r>
    </w:p>
    <w:p w14:paraId="75A20EB6" w14:textId="77777777" w:rsidR="00A95D53" w:rsidRDefault="00000000">
      <w:pPr>
        <w:rPr>
          <w:rFonts w:hint="eastAsia"/>
        </w:rPr>
      </w:pPr>
      <w:r>
        <w:t>publish_status</w:t>
      </w:r>
      <w:r>
        <w:t>：</w:t>
      </w:r>
      <w:r>
        <w:t>editorial_review</w:t>
      </w:r>
      <w:r>
        <w:t>｜正式上线前需核准来源与显示版本。</w:t>
      </w:r>
    </w:p>
    <w:p w14:paraId="651B4E75" w14:textId="77777777" w:rsidR="00A95D53" w:rsidRDefault="00A95D53">
      <w:pPr>
        <w:rPr>
          <w:rFonts w:hint="eastAsia"/>
        </w:rPr>
      </w:pPr>
    </w:p>
    <w:p w14:paraId="639DBF89" w14:textId="77777777" w:rsidR="00A95D53" w:rsidRDefault="00000000">
      <w:pPr>
        <w:pStyle w:val="31"/>
      </w:pPr>
      <w:r>
        <w:t>上九｜青苗法</w:t>
      </w:r>
      <w:r>
        <w:t xml:space="preserve"> </w:t>
      </w:r>
      <w:r>
        <w:t>只求讨好而丢掉本领，该重新划界｜</w:t>
      </w:r>
      <w:r>
        <w:t>C → B</w:t>
      </w:r>
    </w:p>
    <w:p w14:paraId="35C9CD3A" w14:textId="77777777" w:rsidR="00A95D53" w:rsidRDefault="00000000">
      <w:pPr>
        <w:rPr>
          <w:rFonts w:hint="eastAsia"/>
        </w:rPr>
      </w:pPr>
      <w:r>
        <w:t>case_id</w:t>
      </w:r>
      <w:r>
        <w:t>：</w:t>
      </w:r>
      <w:r>
        <w:t>XLIFE-H57-L6</w:t>
      </w:r>
      <w:r>
        <w:t>｜</w:t>
      </w:r>
      <w:r>
        <w:t>hexagram_no</w:t>
      </w:r>
      <w:r>
        <w:t>：</w:t>
      </w:r>
      <w:r>
        <w:t>57</w:t>
      </w:r>
      <w:r>
        <w:t>｜</w:t>
      </w:r>
      <w:r>
        <w:t>line_no</w:t>
      </w:r>
      <w:r>
        <w:t>：</w:t>
      </w:r>
      <w:r>
        <w:t>6</w:t>
      </w:r>
      <w:r>
        <w:t>｜</w:t>
      </w:r>
      <w:r>
        <w:t>line_global_no</w:t>
      </w:r>
      <w:r>
        <w:t>：</w:t>
      </w:r>
      <w:r>
        <w:t>342</w:t>
      </w:r>
      <w:r>
        <w:t>｜</w:t>
      </w:r>
      <w:r>
        <w:t>final_grade_v431</w:t>
      </w:r>
      <w:r>
        <w:t>：</w:t>
      </w:r>
      <w:r>
        <w:t>B</w:t>
      </w:r>
    </w:p>
    <w:p w14:paraId="19D2F779" w14:textId="77777777" w:rsidR="00A95D53" w:rsidRDefault="00000000">
      <w:pPr>
        <w:rPr>
          <w:rFonts w:hint="eastAsia"/>
        </w:rPr>
      </w:pPr>
      <w:r>
        <w:t>《小象》：巽在床下，上穷也。丧其资斧，正乎凶也。</w:t>
      </w:r>
    </w:p>
    <w:p w14:paraId="4D6CA8C9" w14:textId="77777777" w:rsidR="00A95D53" w:rsidRDefault="00000000">
      <w:pPr>
        <w:rPr>
          <w:rFonts w:hint="eastAsia"/>
        </w:rPr>
      </w:pPr>
      <w:r>
        <w:t>处理方式：原案例保留，原</w:t>
      </w:r>
      <w:r>
        <w:t>C</w:t>
      </w:r>
      <w:r>
        <w:t>级重新判为合理但有限制的</w:t>
      </w:r>
      <w:r>
        <w:t>B</w:t>
      </w:r>
      <w:r>
        <w:t>级。</w:t>
      </w:r>
    </w:p>
    <w:p w14:paraId="5C93F9F7" w14:textId="77777777" w:rsidR="00A95D53" w:rsidRDefault="00000000">
      <w:pPr>
        <w:rPr>
          <w:rFonts w:hint="eastAsia"/>
        </w:rPr>
      </w:pPr>
      <w:r>
        <w:t>局部修订对照：原稿青苗法可保留作压力下迎合考核的有限反例，重点是执行者与受影响农户的处境，而不是把「只求讨好而丢掉本领」当成已发生的个人故事；原稿未证明任何人的技能丧失。改列</w:t>
      </w:r>
      <w:r>
        <w:t>B</w:t>
      </w:r>
      <w:r>
        <w:t>，生活提醒收窄为检查指标是否偏离服务目的。</w:t>
      </w:r>
    </w:p>
    <w:p w14:paraId="33E9557E" w14:textId="77777777" w:rsidR="00A95D53" w:rsidRDefault="00000000">
      <w:pPr>
        <w:rPr>
          <w:rFonts w:hint="eastAsia"/>
        </w:rPr>
      </w:pPr>
      <w:r>
        <w:t>原案例来源回查：</w:t>
      </w:r>
      <w:r>
        <w:t>QINGMIAO</w:t>
      </w:r>
      <w:r>
        <w:t xml:space="preserve">　｜　</w:t>
      </w:r>
      <w:r>
        <w:t>QING</w:t>
      </w:r>
    </w:p>
    <w:p w14:paraId="198197AB" w14:textId="77777777" w:rsidR="00A95D53" w:rsidRDefault="00000000">
      <w:pPr>
        <w:rPr>
          <w:rFonts w:hint="eastAsia"/>
        </w:rPr>
      </w:pPr>
      <w:r>
        <w:t>原稿完整史事及原始对照仍保存在后附</w:t>
      </w:r>
      <w:r>
        <w:t xml:space="preserve"> V4.3 </w:t>
      </w:r>
      <w:r>
        <w:t>初审全文。</w:t>
      </w:r>
    </w:p>
    <w:p w14:paraId="1BA44D3F" w14:textId="77777777" w:rsidR="00A95D53" w:rsidRDefault="00000000">
      <w:pPr>
        <w:rPr>
          <w:rFonts w:hint="eastAsia"/>
        </w:rPr>
      </w:pPr>
      <w:r>
        <w:t xml:space="preserve">57 </w:t>
      </w:r>
      <w:r>
        <w:t>巽</w:t>
      </w:r>
      <w:r>
        <w:t xml:space="preserve"> </w:t>
      </w:r>
      <w:r>
        <w:t>上九　只求讨好而丢掉本领，该重新划界｜</w:t>
      </w:r>
      <w:r>
        <w:t>XLIFE-H57-L6</w:t>
      </w:r>
      <w:r>
        <w:t>｜适切性</w:t>
      </w:r>
      <w:r>
        <w:t xml:space="preserve"> C</w:t>
      </w:r>
    </w:p>
    <w:p w14:paraId="0934205D" w14:textId="77777777" w:rsidR="00A95D53" w:rsidRDefault="00000000">
      <w:pPr>
        <w:rPr>
          <w:rFonts w:hint="eastAsia"/>
        </w:rPr>
      </w:pPr>
      <w:r>
        <w:t>原稿编号与证据类型：</w:t>
      </w:r>
      <w:r>
        <w:t>XLIFE-H57-L6</w:t>
      </w:r>
      <w:r>
        <w:t xml:space="preserve">　｜　</w:t>
      </w:r>
      <w:r>
        <w:t>XIANG-L-57-07</w:t>
      </w:r>
      <w:r>
        <w:t xml:space="preserve">　｜　</w:t>
      </w:r>
      <w:r>
        <w:t xml:space="preserve">B </w:t>
      </w:r>
      <w:r>
        <w:t>事后对照：非当事人使用《小象》的证据</w:t>
      </w:r>
    </w:p>
    <w:p w14:paraId="2FCA4549" w14:textId="77777777" w:rsidR="00A95D53" w:rsidRDefault="00000000">
      <w:pPr>
        <w:rPr>
          <w:rFonts w:hint="eastAsia"/>
        </w:rPr>
      </w:pPr>
      <w:r>
        <w:t>publish_status</w:t>
      </w:r>
      <w:r>
        <w:t>：</w:t>
      </w:r>
      <w:r>
        <w:t>editorial_review</w:t>
      </w:r>
      <w:r>
        <w:t>｜正式上线前需核准来源与显示版本。</w:t>
      </w:r>
    </w:p>
    <w:p w14:paraId="7DD0CF84" w14:textId="77777777" w:rsidR="00A95D53" w:rsidRDefault="00A95D53">
      <w:pPr>
        <w:rPr>
          <w:rFonts w:hint="eastAsia"/>
        </w:rPr>
      </w:pPr>
    </w:p>
    <w:p w14:paraId="4EB5FE87" w14:textId="77777777" w:rsidR="00A95D53" w:rsidRDefault="00000000">
      <w:pPr>
        <w:pStyle w:val="21"/>
      </w:pPr>
      <w:r>
        <w:t>第</w:t>
      </w:r>
      <w:r>
        <w:t>58</w:t>
      </w:r>
      <w:r>
        <w:t>卦｜</w:t>
      </w:r>
      <w:r>
        <w:t xml:space="preserve">58 </w:t>
      </w:r>
      <w:r>
        <w:t>兑｜</w:t>
      </w:r>
      <w:r>
        <w:t>6</w:t>
      </w:r>
      <w:r>
        <w:t>爻</w:t>
      </w:r>
    </w:p>
    <w:p w14:paraId="36F25962" w14:textId="77777777" w:rsidR="00A95D53" w:rsidRDefault="00000000">
      <w:pPr>
        <w:pStyle w:val="31"/>
      </w:pPr>
      <w:r>
        <w:t>初九｜盐铁会议把不同主张放在同一桌</w:t>
      </w:r>
      <w:r>
        <w:t xml:space="preserve"> </w:t>
      </w:r>
      <w:r>
        <w:t>沟通平和也要说出真实疑虑｜</w:t>
      </w:r>
      <w:r>
        <w:t>B → B</w:t>
      </w:r>
    </w:p>
    <w:p w14:paraId="0A5BE45D" w14:textId="77777777" w:rsidR="00A95D53" w:rsidRDefault="00000000">
      <w:pPr>
        <w:rPr>
          <w:rFonts w:hint="eastAsia"/>
        </w:rPr>
      </w:pPr>
      <w:r>
        <w:t>case_id</w:t>
      </w:r>
      <w:r>
        <w:t>：</w:t>
      </w:r>
      <w:r>
        <w:t>XLIFE-H58-L1</w:t>
      </w:r>
      <w:r>
        <w:t>｜</w:t>
      </w:r>
      <w:r>
        <w:t>hexagram_no</w:t>
      </w:r>
      <w:r>
        <w:t>：</w:t>
      </w:r>
      <w:r>
        <w:t>58</w:t>
      </w:r>
      <w:r>
        <w:t>｜</w:t>
      </w:r>
      <w:r>
        <w:t>line_no</w:t>
      </w:r>
      <w:r>
        <w:t>：</w:t>
      </w:r>
      <w:r>
        <w:t>1</w:t>
      </w:r>
      <w:r>
        <w:t>｜</w:t>
      </w:r>
      <w:r>
        <w:t>line_global_no</w:t>
      </w:r>
      <w:r>
        <w:t>：</w:t>
      </w:r>
      <w:r>
        <w:t>343</w:t>
      </w:r>
      <w:r>
        <w:t>｜</w:t>
      </w:r>
      <w:r>
        <w:t>final_grade_v431</w:t>
      </w:r>
      <w:r>
        <w:t>：</w:t>
      </w:r>
      <w:r>
        <w:t>B</w:t>
      </w:r>
    </w:p>
    <w:p w14:paraId="02547C83" w14:textId="77777777" w:rsidR="00A95D53" w:rsidRDefault="00000000">
      <w:pPr>
        <w:rPr>
          <w:rFonts w:hint="eastAsia"/>
        </w:rPr>
      </w:pPr>
      <w:r>
        <w:t>《小象》：和兑之吉，行未疑也。</w:t>
      </w:r>
    </w:p>
    <w:p w14:paraId="7E394DF5" w14:textId="77777777" w:rsidR="00A95D53" w:rsidRDefault="00000000">
      <w:pPr>
        <w:rPr>
          <w:rFonts w:hint="eastAsia"/>
        </w:rPr>
      </w:pPr>
      <w:r>
        <w:t>修订后逐爻对照：前</w:t>
      </w:r>
      <w:r>
        <w:t>81</w:t>
      </w:r>
      <w:r>
        <w:t>年的政策讨论记录了多方立场。兑卦用于同事或家庭会议时，营造能说真话的氛围，逐项确认争点，而非只追求表面的和气。读到「和兑之吉，行未疑也」，不妨回看决定时有哪些条件。从自己的下一步看，沟通平和也要说出真实疑虑。先把对方的理由与自己掌握的事实分开，再找一个可以共同核对的问题。历史脉络应先于比喻；这条爻文并非该事件起因的史料。</w:t>
      </w:r>
      <w:r>
        <w:br/>
      </w:r>
      <w:r>
        <w:br/>
      </w:r>
      <w:r>
        <w:t>修订补充：此史事能说明「和悦而不媚从，和顺往来应有正当性」的部分条件，但比较应落在事件中已记载的具体行动，不宜把整段爻辞中的每个象征都当成事件的实际细节。来源仅能支持事件与当时处境；其与爻义的关系是后设的有限类比，而非人物使用《小象》的证据。</w:t>
      </w:r>
    </w:p>
    <w:p w14:paraId="77709BD3" w14:textId="77777777" w:rsidR="00A95D53" w:rsidRDefault="00000000">
      <w:pPr>
        <w:rPr>
          <w:rFonts w:hint="eastAsia"/>
        </w:rPr>
      </w:pPr>
      <w:r>
        <w:t>保留原稿案例与来源识别；只进行本次局部修订。</w:t>
      </w:r>
    </w:p>
    <w:p w14:paraId="3616ED1B" w14:textId="77777777" w:rsidR="00A95D53" w:rsidRDefault="00000000">
      <w:pPr>
        <w:rPr>
          <w:rFonts w:hint="eastAsia"/>
        </w:rPr>
      </w:pPr>
      <w:r>
        <w:t xml:space="preserve">58 </w:t>
      </w:r>
      <w:r>
        <w:t>兑</w:t>
      </w:r>
      <w:r>
        <w:t xml:space="preserve"> </w:t>
      </w:r>
      <w:r>
        <w:t>初九　沟通平和也要说出真实疑虑｜</w:t>
      </w:r>
      <w:r>
        <w:t>XLIFE-H58-L1</w:t>
      </w:r>
      <w:r>
        <w:t>｜适切性</w:t>
      </w:r>
      <w:r>
        <w:t xml:space="preserve"> B</w:t>
      </w:r>
    </w:p>
    <w:p w14:paraId="2892FD9A" w14:textId="77777777" w:rsidR="00A95D53" w:rsidRDefault="00000000">
      <w:pPr>
        <w:rPr>
          <w:rFonts w:hint="eastAsia"/>
        </w:rPr>
      </w:pPr>
      <w:r>
        <w:t>原稿编号与证据类型：</w:t>
      </w:r>
      <w:r>
        <w:t>XLIFE-H58-L1</w:t>
      </w:r>
      <w:r>
        <w:t xml:space="preserve">　｜　</w:t>
      </w:r>
      <w:r>
        <w:t>XIANG-L-58-02</w:t>
      </w:r>
      <w:r>
        <w:t xml:space="preserve">　｜　</w:t>
      </w:r>
      <w:r>
        <w:t xml:space="preserve">B </w:t>
      </w:r>
      <w:r>
        <w:t>事后对照：非当事人使用《小象》的证据</w:t>
      </w:r>
    </w:p>
    <w:p w14:paraId="2A17B9CA" w14:textId="77777777" w:rsidR="00A95D53" w:rsidRDefault="00000000">
      <w:pPr>
        <w:rPr>
          <w:rFonts w:hint="eastAsia"/>
        </w:rPr>
      </w:pPr>
      <w:r>
        <w:t>publish_status</w:t>
      </w:r>
      <w:r>
        <w:t>：</w:t>
      </w:r>
      <w:r>
        <w:t>editorial_review</w:t>
      </w:r>
      <w:r>
        <w:t>｜正式上线前需核准来源与显示版本。</w:t>
      </w:r>
    </w:p>
    <w:p w14:paraId="6B3F40BD" w14:textId="77777777" w:rsidR="00A95D53" w:rsidRDefault="00A95D53">
      <w:pPr>
        <w:rPr>
          <w:rFonts w:hint="eastAsia"/>
        </w:rPr>
      </w:pPr>
    </w:p>
    <w:p w14:paraId="74A38200" w14:textId="77777777" w:rsidR="00A95D53" w:rsidRDefault="00000000">
      <w:pPr>
        <w:pStyle w:val="31"/>
      </w:pPr>
      <w:r>
        <w:t>九二｜上海中行抵制停兑</w:t>
      </w:r>
      <w:r>
        <w:t xml:space="preserve"> </w:t>
      </w:r>
      <w:r>
        <w:t>信任建立在可查核的日常承诺｜</w:t>
      </w:r>
      <w:r>
        <w:t>XLIFE-H58-L2</w:t>
      </w:r>
      <w:r>
        <w:t>｜适切性</w:t>
      </w:r>
      <w:r>
        <w:t xml:space="preserve"> A</w:t>
      </w:r>
    </w:p>
    <w:p w14:paraId="3FBF3735" w14:textId="77777777" w:rsidR="00A95D53" w:rsidRDefault="00000000">
      <w:pPr>
        <w:rPr>
          <w:rFonts w:hint="eastAsia"/>
        </w:rPr>
      </w:pPr>
      <w:r>
        <w:t>case_id</w:t>
      </w:r>
      <w:r>
        <w:t>：</w:t>
      </w:r>
      <w:r>
        <w:t>XLIFE-H58-L2</w:t>
      </w:r>
      <w:r>
        <w:t>｜</w:t>
      </w:r>
      <w:r>
        <w:t>hexagram_no</w:t>
      </w:r>
      <w:r>
        <w:t>：</w:t>
      </w:r>
      <w:r>
        <w:t>58</w:t>
      </w:r>
      <w:r>
        <w:t>｜</w:t>
      </w:r>
      <w:r>
        <w:t>line_no</w:t>
      </w:r>
      <w:r>
        <w:t>：</w:t>
      </w:r>
      <w:r>
        <w:t>2</w:t>
      </w:r>
      <w:r>
        <w:t>｜</w:t>
      </w:r>
      <w:r>
        <w:t>line_global_no</w:t>
      </w:r>
      <w:r>
        <w:t>：</w:t>
      </w:r>
      <w:r>
        <w:t>344</w:t>
      </w:r>
      <w:r>
        <w:t>｜</w:t>
      </w:r>
      <w:r>
        <w:t>final_grade_v431</w:t>
      </w:r>
      <w:r>
        <w:t>：</w:t>
      </w:r>
      <w:r>
        <w:t>A</w:t>
      </w:r>
    </w:p>
    <w:p w14:paraId="25B5B3D0" w14:textId="77777777" w:rsidR="00A95D53" w:rsidRDefault="00000000">
      <w:pPr>
        <w:rPr>
          <w:rFonts w:hint="eastAsia"/>
        </w:rPr>
      </w:pPr>
      <w:r>
        <w:t>原稿编号与证据类型：</w:t>
      </w:r>
      <w:r>
        <w:t>XLIFE-H58-L2</w:t>
      </w:r>
      <w:r>
        <w:t xml:space="preserve">　｜　</w:t>
      </w:r>
      <w:r>
        <w:t>XIANG-L-58-03</w:t>
      </w:r>
      <w:r>
        <w:t xml:space="preserve">　｜　</w:t>
      </w:r>
      <w:r>
        <w:t xml:space="preserve">B </w:t>
      </w:r>
      <w:r>
        <w:t>事后对照：非当事人使用《小象》的证据</w:t>
      </w:r>
    </w:p>
    <w:p w14:paraId="46BFF7F2" w14:textId="77777777" w:rsidR="00A95D53" w:rsidRDefault="00000000">
      <w:pPr>
        <w:rPr>
          <w:rFonts w:hint="eastAsia"/>
        </w:rPr>
      </w:pPr>
      <w:r>
        <w:t>publish_status</w:t>
      </w:r>
      <w:r>
        <w:t>：</w:t>
      </w:r>
      <w:r>
        <w:t>editorial_review</w:t>
      </w:r>
      <w:r>
        <w:t>｜正式上线前需核准来源与显示版本。</w:t>
      </w:r>
    </w:p>
    <w:p w14:paraId="4D97E065" w14:textId="77777777" w:rsidR="00A95D53" w:rsidRDefault="00A95D53">
      <w:pPr>
        <w:rPr>
          <w:rFonts w:hint="eastAsia"/>
        </w:rPr>
      </w:pPr>
    </w:p>
    <w:p w14:paraId="56886898" w14:textId="77777777" w:rsidR="00A95D53" w:rsidRDefault="00000000">
      <w:pPr>
        <w:pStyle w:val="31"/>
      </w:pPr>
      <w:r>
        <w:t>六三｜青苗法</w:t>
      </w:r>
      <w:r>
        <w:t xml:space="preserve"> </w:t>
      </w:r>
      <w:r>
        <w:t>讨好别人却不符合自身角色，应调整｜</w:t>
      </w:r>
      <w:r>
        <w:t>B → B</w:t>
      </w:r>
    </w:p>
    <w:p w14:paraId="4A216A42" w14:textId="77777777" w:rsidR="00A95D53" w:rsidRDefault="00000000">
      <w:pPr>
        <w:rPr>
          <w:rFonts w:hint="eastAsia"/>
        </w:rPr>
      </w:pPr>
      <w:r>
        <w:t>case_id</w:t>
      </w:r>
      <w:r>
        <w:t>：</w:t>
      </w:r>
      <w:r>
        <w:t>XLIFE-H58-L3</w:t>
      </w:r>
      <w:r>
        <w:t>｜</w:t>
      </w:r>
      <w:r>
        <w:t>hexagram_no</w:t>
      </w:r>
      <w:r>
        <w:t>：</w:t>
      </w:r>
      <w:r>
        <w:t>58</w:t>
      </w:r>
      <w:r>
        <w:t>｜</w:t>
      </w:r>
      <w:r>
        <w:t>line_no</w:t>
      </w:r>
      <w:r>
        <w:t>：</w:t>
      </w:r>
      <w:r>
        <w:t>3</w:t>
      </w:r>
      <w:r>
        <w:t>｜</w:t>
      </w:r>
      <w:r>
        <w:t>line_global_no</w:t>
      </w:r>
      <w:r>
        <w:t>：</w:t>
      </w:r>
      <w:r>
        <w:t>345</w:t>
      </w:r>
      <w:r>
        <w:t>｜</w:t>
      </w:r>
      <w:r>
        <w:t>final_grade_v431</w:t>
      </w:r>
      <w:r>
        <w:t>：</w:t>
      </w:r>
      <w:r>
        <w:t>B</w:t>
      </w:r>
    </w:p>
    <w:p w14:paraId="7EF6340C" w14:textId="77777777" w:rsidR="00A95D53" w:rsidRDefault="00000000">
      <w:pPr>
        <w:rPr>
          <w:rFonts w:hint="eastAsia"/>
        </w:rPr>
      </w:pPr>
      <w:r>
        <w:t>《小象》：来兑之凶，位不当也。</w:t>
      </w:r>
    </w:p>
    <w:p w14:paraId="4637BAE7" w14:textId="77777777" w:rsidR="00A95D53" w:rsidRDefault="00000000">
      <w:pPr>
        <w:rPr>
          <w:rFonts w:hint="eastAsia"/>
        </w:rPr>
      </w:pPr>
      <w:r>
        <w:t>修订后逐爻对照：青苗法若只追求施政数字，让人想到为取悦权力而偏离服务对象的风险。「来兑之凶，位不当也」点出要看行动所处的位置。回到日常决策，讨好别人却不符合自身角色，应调整。事情进入中段，核对做法是否仍有效；发现偏差时，先修正流程再扩大承诺。核对事件发生的时间、当事人的处境，以及还有哪些人承担了后果。这是后人拿史事对读爻文，没有史料说当事人依这一爻作决定。</w:t>
      </w:r>
      <w:r>
        <w:br/>
      </w:r>
      <w:r>
        <w:br/>
      </w:r>
      <w:r>
        <w:t>修订补充：此史事能说明「由外而求悦、趋附取欢，反而导致不利」的部分条件，但比较应落在事件中已记载的具体行动，不宜把整段爻辞中的每个象征都当成事件的实际细节。来源仅能支持事件与当时处境；其与爻义的关系是后设的有限类比，而非人物使用《小象》的证据。</w:t>
      </w:r>
    </w:p>
    <w:p w14:paraId="630A0436" w14:textId="77777777" w:rsidR="00A95D53" w:rsidRDefault="00000000">
      <w:pPr>
        <w:rPr>
          <w:rFonts w:hint="eastAsia"/>
        </w:rPr>
      </w:pPr>
      <w:r>
        <w:t>保留原稿案例与来源识别；只进行本次局部修订。</w:t>
      </w:r>
    </w:p>
    <w:p w14:paraId="125072B9" w14:textId="77777777" w:rsidR="00A95D53" w:rsidRDefault="00000000">
      <w:pPr>
        <w:rPr>
          <w:rFonts w:hint="eastAsia"/>
        </w:rPr>
      </w:pPr>
      <w:r>
        <w:t xml:space="preserve">58 </w:t>
      </w:r>
      <w:r>
        <w:t>兑</w:t>
      </w:r>
      <w:r>
        <w:t xml:space="preserve"> </w:t>
      </w:r>
      <w:r>
        <w:t>六三　讨好别人却不符合自身角色，应调整｜</w:t>
      </w:r>
      <w:r>
        <w:t>XLIFE-H58-L3</w:t>
      </w:r>
      <w:r>
        <w:t>｜适切性</w:t>
      </w:r>
      <w:r>
        <w:t xml:space="preserve"> B</w:t>
      </w:r>
    </w:p>
    <w:p w14:paraId="334DD449" w14:textId="77777777" w:rsidR="00A95D53" w:rsidRDefault="00000000">
      <w:pPr>
        <w:rPr>
          <w:rFonts w:hint="eastAsia"/>
        </w:rPr>
      </w:pPr>
      <w:r>
        <w:t>原稿编号与证据类型：</w:t>
      </w:r>
      <w:r>
        <w:t>XLIFE-H58-L3</w:t>
      </w:r>
      <w:r>
        <w:t xml:space="preserve">　｜　</w:t>
      </w:r>
      <w:r>
        <w:t>XIANG-L-58-04</w:t>
      </w:r>
      <w:r>
        <w:t xml:space="preserve">　｜　</w:t>
      </w:r>
      <w:r>
        <w:t xml:space="preserve">B </w:t>
      </w:r>
      <w:r>
        <w:t>事后对照：非当事人使用《小象》的证据</w:t>
      </w:r>
    </w:p>
    <w:p w14:paraId="4BD5CD62" w14:textId="77777777" w:rsidR="00A95D53" w:rsidRDefault="00000000">
      <w:pPr>
        <w:rPr>
          <w:rFonts w:hint="eastAsia"/>
        </w:rPr>
      </w:pPr>
      <w:r>
        <w:t>publish_status</w:t>
      </w:r>
      <w:r>
        <w:t>：</w:t>
      </w:r>
      <w:r>
        <w:t>editorial_review</w:t>
      </w:r>
      <w:r>
        <w:t>｜正式上线前需核准来源与显示版本。</w:t>
      </w:r>
    </w:p>
    <w:p w14:paraId="643512C6" w14:textId="77777777" w:rsidR="00A95D53" w:rsidRDefault="00A95D53">
      <w:pPr>
        <w:rPr>
          <w:rFonts w:hint="eastAsia"/>
        </w:rPr>
      </w:pPr>
    </w:p>
    <w:p w14:paraId="631E1E87" w14:textId="77777777" w:rsidR="00A95D53" w:rsidRDefault="00000000">
      <w:pPr>
        <w:pStyle w:val="31"/>
      </w:pPr>
      <w:r>
        <w:t>九四｜加入</w:t>
      </w:r>
      <w:r>
        <w:t xml:space="preserve">WTO </w:t>
      </w:r>
      <w:r>
        <w:t>谈判分清可妥协与不可妥协的事｜</w:t>
      </w:r>
      <w:r>
        <w:t>B → B</w:t>
      </w:r>
    </w:p>
    <w:p w14:paraId="158610C4" w14:textId="77777777" w:rsidR="00A95D53" w:rsidRDefault="00000000">
      <w:pPr>
        <w:rPr>
          <w:rFonts w:hint="eastAsia"/>
        </w:rPr>
      </w:pPr>
      <w:r>
        <w:t>case_id</w:t>
      </w:r>
      <w:r>
        <w:t>：</w:t>
      </w:r>
      <w:r>
        <w:t>XLIFE-H58-L4</w:t>
      </w:r>
      <w:r>
        <w:t>｜</w:t>
      </w:r>
      <w:r>
        <w:t>hexagram_no</w:t>
      </w:r>
      <w:r>
        <w:t>：</w:t>
      </w:r>
      <w:r>
        <w:t>58</w:t>
      </w:r>
      <w:r>
        <w:t>｜</w:t>
      </w:r>
      <w:r>
        <w:t>line_no</w:t>
      </w:r>
      <w:r>
        <w:t>：</w:t>
      </w:r>
      <w:r>
        <w:t>4</w:t>
      </w:r>
      <w:r>
        <w:t>｜</w:t>
      </w:r>
      <w:r>
        <w:t>line_global_no</w:t>
      </w:r>
      <w:r>
        <w:t>：</w:t>
      </w:r>
      <w:r>
        <w:t>346</w:t>
      </w:r>
      <w:r>
        <w:t>｜</w:t>
      </w:r>
      <w:r>
        <w:t>final_grade_v431</w:t>
      </w:r>
      <w:r>
        <w:t>：</w:t>
      </w:r>
      <w:r>
        <w:t>B</w:t>
      </w:r>
    </w:p>
    <w:p w14:paraId="533DDC02" w14:textId="77777777" w:rsidR="00A95D53" w:rsidRDefault="00000000">
      <w:pPr>
        <w:rPr>
          <w:rFonts w:hint="eastAsia"/>
        </w:rPr>
      </w:pPr>
      <w:r>
        <w:t>《小象》：九四之喜，有庆也。</w:t>
      </w:r>
    </w:p>
    <w:p w14:paraId="072E2A66" w14:textId="77777777" w:rsidR="00A95D53" w:rsidRDefault="00000000">
      <w:pPr>
        <w:rPr>
          <w:rFonts w:hint="eastAsia"/>
        </w:rPr>
      </w:pPr>
      <w:r>
        <w:t>修订后逐爻对照：</w:t>
      </w:r>
      <w:r>
        <w:t>WTO</w:t>
      </w:r>
      <w:r>
        <w:t>入会谈判让人想到在不同要求间审慎选择，不能只为达成协议而忽略负担。回看「九四之喜，有庆也」，还须留意事件前后的条件。对今天的工作与生活，谈判分清可妥协与不可妥协的事。准备跨出下一步，先确认资源、合作人和退路，再看这次转换是否承受得住。核对事件发生的时间、当事人的处境，以及还有哪些人承担了后果。这段历史可供对照，不能因此推称当事人曾用《小象》规划行动。</w:t>
      </w:r>
      <w:r>
        <w:br/>
      </w:r>
      <w:r>
        <w:br/>
      </w:r>
      <w:r>
        <w:t>修订补充：此史事能说明「反覆商量与取舍，去除有害因素后得喜」的部分条件，但比较应落在事件中已记载的具体行动，不宜把整段爻辞中的每个象征都当成事件的实际细节。来源仅能支持事件与当时处境；其与爻义的关系是后设的有限类比，而非人物使用《小象》的证据。</w:t>
      </w:r>
    </w:p>
    <w:p w14:paraId="111D2D3A" w14:textId="77777777" w:rsidR="00A95D53" w:rsidRDefault="00000000">
      <w:pPr>
        <w:rPr>
          <w:rFonts w:hint="eastAsia"/>
        </w:rPr>
      </w:pPr>
      <w:r>
        <w:t>保留原稿案例与来源识别；只进行本次局部修订。</w:t>
      </w:r>
    </w:p>
    <w:p w14:paraId="275CB6F4" w14:textId="77777777" w:rsidR="00A95D53" w:rsidRDefault="00000000">
      <w:pPr>
        <w:rPr>
          <w:rFonts w:hint="eastAsia"/>
        </w:rPr>
      </w:pPr>
      <w:r>
        <w:t xml:space="preserve">58 </w:t>
      </w:r>
      <w:r>
        <w:t>兑</w:t>
      </w:r>
      <w:r>
        <w:t xml:space="preserve"> </w:t>
      </w:r>
      <w:r>
        <w:t>九四　谈判分清可妥协与不可妥协的事｜</w:t>
      </w:r>
      <w:r>
        <w:t>XLIFE-H58-L4</w:t>
      </w:r>
      <w:r>
        <w:t>｜适切性</w:t>
      </w:r>
      <w:r>
        <w:t xml:space="preserve"> B</w:t>
      </w:r>
    </w:p>
    <w:p w14:paraId="2AE380EA" w14:textId="77777777" w:rsidR="00A95D53" w:rsidRDefault="00000000">
      <w:pPr>
        <w:rPr>
          <w:rFonts w:hint="eastAsia"/>
        </w:rPr>
      </w:pPr>
      <w:r>
        <w:t>原稿编号与证据类型：</w:t>
      </w:r>
      <w:r>
        <w:t>XLIFE-H58-L4</w:t>
      </w:r>
      <w:r>
        <w:t xml:space="preserve">　｜　</w:t>
      </w:r>
      <w:r>
        <w:t>XIANG-L-58-05</w:t>
      </w:r>
      <w:r>
        <w:t xml:space="preserve">　｜　</w:t>
      </w:r>
      <w:r>
        <w:t xml:space="preserve">B </w:t>
      </w:r>
      <w:r>
        <w:t>事后对照：非当事人使用《小象》的证据</w:t>
      </w:r>
    </w:p>
    <w:p w14:paraId="74D5556A" w14:textId="77777777" w:rsidR="00A95D53" w:rsidRDefault="00000000">
      <w:pPr>
        <w:rPr>
          <w:rFonts w:hint="eastAsia"/>
        </w:rPr>
      </w:pPr>
      <w:r>
        <w:t>publish_status</w:t>
      </w:r>
      <w:r>
        <w:t>：</w:t>
      </w:r>
      <w:r>
        <w:t>editorial_review</w:t>
      </w:r>
      <w:r>
        <w:t>｜正式上线前需核准来源与显示版本。</w:t>
      </w:r>
    </w:p>
    <w:p w14:paraId="373ABD7E" w14:textId="77777777" w:rsidR="00A95D53" w:rsidRDefault="00A95D53">
      <w:pPr>
        <w:rPr>
          <w:rFonts w:hint="eastAsia"/>
        </w:rPr>
      </w:pPr>
    </w:p>
    <w:p w14:paraId="63845985" w14:textId="77777777" w:rsidR="00A95D53" w:rsidRDefault="00000000">
      <w:pPr>
        <w:pStyle w:val="31"/>
      </w:pPr>
      <w:r>
        <w:t>九五｜金圆券失败</w:t>
      </w:r>
      <w:r>
        <w:t xml:space="preserve"> </w:t>
      </w:r>
      <w:r>
        <w:t>握有决定权时警觉美好空话｜</w:t>
      </w:r>
      <w:r>
        <w:t>XLIFE-H58-L5</w:t>
      </w:r>
      <w:r>
        <w:t>｜适切性</w:t>
      </w:r>
      <w:r>
        <w:t xml:space="preserve"> A</w:t>
      </w:r>
    </w:p>
    <w:p w14:paraId="676B3FD8" w14:textId="77777777" w:rsidR="00A95D53" w:rsidRDefault="00000000">
      <w:pPr>
        <w:rPr>
          <w:rFonts w:hint="eastAsia"/>
        </w:rPr>
      </w:pPr>
      <w:r>
        <w:t>case_id</w:t>
      </w:r>
      <w:r>
        <w:t>：</w:t>
      </w:r>
      <w:r>
        <w:t>XLIFE-H58-L5</w:t>
      </w:r>
      <w:r>
        <w:t>｜</w:t>
      </w:r>
      <w:r>
        <w:t>hexagram_no</w:t>
      </w:r>
      <w:r>
        <w:t>：</w:t>
      </w:r>
      <w:r>
        <w:t>58</w:t>
      </w:r>
      <w:r>
        <w:t>｜</w:t>
      </w:r>
      <w:r>
        <w:t>line_no</w:t>
      </w:r>
      <w:r>
        <w:t>：</w:t>
      </w:r>
      <w:r>
        <w:t>5</w:t>
      </w:r>
      <w:r>
        <w:t>｜</w:t>
      </w:r>
      <w:r>
        <w:t>line_global_no</w:t>
      </w:r>
      <w:r>
        <w:t>：</w:t>
      </w:r>
      <w:r>
        <w:t>347</w:t>
      </w:r>
      <w:r>
        <w:t>｜</w:t>
      </w:r>
      <w:r>
        <w:t>final_grade_v431</w:t>
      </w:r>
      <w:r>
        <w:t>：</w:t>
      </w:r>
      <w:r>
        <w:t>A</w:t>
      </w:r>
    </w:p>
    <w:p w14:paraId="187D3D54" w14:textId="77777777" w:rsidR="00A95D53" w:rsidRDefault="00000000">
      <w:pPr>
        <w:rPr>
          <w:rFonts w:hint="eastAsia"/>
        </w:rPr>
      </w:pPr>
      <w:r>
        <w:t>原稿编号与证据类型：</w:t>
      </w:r>
      <w:r>
        <w:t>XLIFE-H58-L5</w:t>
      </w:r>
      <w:r>
        <w:t xml:space="preserve">　｜　</w:t>
      </w:r>
      <w:r>
        <w:t>XIANG-L-58-06</w:t>
      </w:r>
      <w:r>
        <w:t xml:space="preserve">　｜　</w:t>
      </w:r>
      <w:r>
        <w:t xml:space="preserve">B </w:t>
      </w:r>
      <w:r>
        <w:t>事后对照：非当事人使用《小象》的证据</w:t>
      </w:r>
    </w:p>
    <w:p w14:paraId="17A67CA9" w14:textId="77777777" w:rsidR="00A95D53" w:rsidRDefault="00000000">
      <w:pPr>
        <w:rPr>
          <w:rFonts w:hint="eastAsia"/>
        </w:rPr>
      </w:pPr>
      <w:r>
        <w:t>publish_status</w:t>
      </w:r>
      <w:r>
        <w:t>：</w:t>
      </w:r>
      <w:r>
        <w:t>editorial_review</w:t>
      </w:r>
      <w:r>
        <w:t>｜正式上线前需核准来源与显示版本。</w:t>
      </w:r>
    </w:p>
    <w:p w14:paraId="69091B43" w14:textId="77777777" w:rsidR="00A95D53" w:rsidRDefault="00A95D53">
      <w:pPr>
        <w:rPr>
          <w:rFonts w:hint="eastAsia"/>
        </w:rPr>
      </w:pPr>
    </w:p>
    <w:p w14:paraId="1D67B834" w14:textId="77777777" w:rsidR="00A95D53" w:rsidRDefault="00000000">
      <w:pPr>
        <w:pStyle w:val="31"/>
      </w:pPr>
      <w:r>
        <w:t>上六｜汉武帝告缗</w:t>
      </w:r>
      <w:r>
        <w:t xml:space="preserve"> </w:t>
      </w:r>
      <w:r>
        <w:t>被好处吸引时检查长远代价｜</w:t>
      </w:r>
      <w:r>
        <w:t>XLIFE-H58-L6</w:t>
      </w:r>
      <w:r>
        <w:t>｜适切性</w:t>
      </w:r>
      <w:r>
        <w:t xml:space="preserve"> A</w:t>
      </w:r>
    </w:p>
    <w:p w14:paraId="2F1254B8" w14:textId="77777777" w:rsidR="00A95D53" w:rsidRDefault="00000000">
      <w:pPr>
        <w:rPr>
          <w:rFonts w:hint="eastAsia"/>
        </w:rPr>
      </w:pPr>
      <w:r>
        <w:t>case_id</w:t>
      </w:r>
      <w:r>
        <w:t>：</w:t>
      </w:r>
      <w:r>
        <w:t>XLIFE-H58-L6</w:t>
      </w:r>
      <w:r>
        <w:t>｜</w:t>
      </w:r>
      <w:r>
        <w:t>hexagram_no</w:t>
      </w:r>
      <w:r>
        <w:t>：</w:t>
      </w:r>
      <w:r>
        <w:t>58</w:t>
      </w:r>
      <w:r>
        <w:t>｜</w:t>
      </w:r>
      <w:r>
        <w:t>line_no</w:t>
      </w:r>
      <w:r>
        <w:t>：</w:t>
      </w:r>
      <w:r>
        <w:t>6</w:t>
      </w:r>
      <w:r>
        <w:t>｜</w:t>
      </w:r>
      <w:r>
        <w:t>line_global_no</w:t>
      </w:r>
      <w:r>
        <w:t>：</w:t>
      </w:r>
      <w:r>
        <w:t>348</w:t>
      </w:r>
      <w:r>
        <w:t>｜</w:t>
      </w:r>
      <w:r>
        <w:t>final_grade_v431</w:t>
      </w:r>
      <w:r>
        <w:t>：</w:t>
      </w:r>
      <w:r>
        <w:t>A</w:t>
      </w:r>
    </w:p>
    <w:p w14:paraId="6D48E8AA" w14:textId="77777777" w:rsidR="00A95D53" w:rsidRDefault="00000000">
      <w:pPr>
        <w:rPr>
          <w:rFonts w:hint="eastAsia"/>
        </w:rPr>
      </w:pPr>
      <w:r>
        <w:t>原稿编号与证据类型：</w:t>
      </w:r>
      <w:r>
        <w:t>XLIFE-H58-L6</w:t>
      </w:r>
      <w:r>
        <w:t xml:space="preserve">　｜　</w:t>
      </w:r>
      <w:r>
        <w:t>XIANG-L-58-07</w:t>
      </w:r>
      <w:r>
        <w:t xml:space="preserve">　｜　</w:t>
      </w:r>
      <w:r>
        <w:t xml:space="preserve">B </w:t>
      </w:r>
      <w:r>
        <w:t>事后对照：非当事人使用《小象》的证据</w:t>
      </w:r>
    </w:p>
    <w:p w14:paraId="2112A916" w14:textId="77777777" w:rsidR="00A95D53" w:rsidRDefault="00000000">
      <w:pPr>
        <w:rPr>
          <w:rFonts w:hint="eastAsia"/>
        </w:rPr>
      </w:pPr>
      <w:r>
        <w:t>publish_status</w:t>
      </w:r>
      <w:r>
        <w:t>：</w:t>
      </w:r>
      <w:r>
        <w:t>editorial_review</w:t>
      </w:r>
      <w:r>
        <w:t>｜正式上线前需核准来源与显示版本。</w:t>
      </w:r>
    </w:p>
    <w:p w14:paraId="63ED770C" w14:textId="77777777" w:rsidR="00A95D53" w:rsidRDefault="00A95D53">
      <w:pPr>
        <w:rPr>
          <w:rFonts w:hint="eastAsia"/>
        </w:rPr>
      </w:pPr>
    </w:p>
    <w:p w14:paraId="27FD0132" w14:textId="77777777" w:rsidR="00A95D53" w:rsidRDefault="00000000">
      <w:pPr>
        <w:pStyle w:val="21"/>
      </w:pPr>
      <w:r>
        <w:t>第</w:t>
      </w:r>
      <w:r>
        <w:t>59</w:t>
      </w:r>
      <w:r>
        <w:t>卦｜</w:t>
      </w:r>
      <w:r>
        <w:t xml:space="preserve">59 </w:t>
      </w:r>
      <w:r>
        <w:t>涣｜</w:t>
      </w:r>
      <w:r>
        <w:t>6</w:t>
      </w:r>
      <w:r>
        <w:t>爻</w:t>
      </w:r>
    </w:p>
    <w:p w14:paraId="30239BFA" w14:textId="77777777" w:rsidR="00A95D53" w:rsidRDefault="00000000">
      <w:pPr>
        <w:pStyle w:val="31"/>
      </w:pPr>
      <w:r>
        <w:t>初六｜法币改革整合分散支付制度</w:t>
      </w:r>
      <w:r>
        <w:t xml:space="preserve"> </w:t>
      </w:r>
      <w:r>
        <w:t>混乱初起时先找能支援的人｜</w:t>
      </w:r>
      <w:r>
        <w:t>B → B</w:t>
      </w:r>
    </w:p>
    <w:p w14:paraId="6123A43A" w14:textId="77777777" w:rsidR="00A95D53" w:rsidRDefault="00000000">
      <w:pPr>
        <w:rPr>
          <w:rFonts w:hint="eastAsia"/>
        </w:rPr>
      </w:pPr>
      <w:r>
        <w:t>case_id</w:t>
      </w:r>
      <w:r>
        <w:t>：</w:t>
      </w:r>
      <w:r>
        <w:t>XLIFE-H59-L1</w:t>
      </w:r>
      <w:r>
        <w:t>｜</w:t>
      </w:r>
      <w:r>
        <w:t>hexagram_no</w:t>
      </w:r>
      <w:r>
        <w:t>：</w:t>
      </w:r>
      <w:r>
        <w:t>59</w:t>
      </w:r>
      <w:r>
        <w:t>｜</w:t>
      </w:r>
      <w:r>
        <w:t>line_no</w:t>
      </w:r>
      <w:r>
        <w:t>：</w:t>
      </w:r>
      <w:r>
        <w:t>1</w:t>
      </w:r>
      <w:r>
        <w:t>｜</w:t>
      </w:r>
      <w:r>
        <w:t>line_global_no</w:t>
      </w:r>
      <w:r>
        <w:t>：</w:t>
      </w:r>
      <w:r>
        <w:t>349</w:t>
      </w:r>
      <w:r>
        <w:t>｜</w:t>
      </w:r>
      <w:r>
        <w:t>final_grade_v431</w:t>
      </w:r>
      <w:r>
        <w:t>：</w:t>
      </w:r>
      <w:r>
        <w:t>B</w:t>
      </w:r>
    </w:p>
    <w:p w14:paraId="2F60402E" w14:textId="77777777" w:rsidR="00A95D53" w:rsidRDefault="00000000">
      <w:pPr>
        <w:rPr>
          <w:rFonts w:hint="eastAsia"/>
        </w:rPr>
      </w:pPr>
      <w:r>
        <w:t>《小象》：初六之吉，顺也。</w:t>
      </w:r>
    </w:p>
    <w:p w14:paraId="1A8AE8E6" w14:textId="77777777" w:rsidR="00A95D53" w:rsidRDefault="00000000">
      <w:pPr>
        <w:rPr>
          <w:rFonts w:hint="eastAsia"/>
        </w:rPr>
      </w:pPr>
      <w:r>
        <w:t>修订后逐爻对照：</w:t>
      </w:r>
      <w:r>
        <w:t>1935</w:t>
      </w:r>
      <w:r>
        <w:t>年法币改革使支付制度趋于统一。涣卦让人想到远距团队或家庭资讯散落：把版本、联络窗口及付款或交接纪录整理清楚，才能重新协作。对照「初六之吉，顺也」，先分清起因、行动与结果。现在遇到相似处境时，混乱初起时先找能支援的人。先辨认最早出现的讯号，记下自己已有的能力与不足，再决定今天能做的最小一步。这里借事件思考爻义；当事人是否读过这一爻，现有资料没有记载。</w:t>
      </w:r>
      <w:r>
        <w:br/>
      </w:r>
      <w:r>
        <w:br/>
      </w:r>
      <w:r>
        <w:t>修订补充：此史事能说明「危机初起迅速救援，以强健资源挽回涣散」的部分条件，但比较应落在事件中已记载的具体行动，不宜把整段爻辞中的每个象征都当成事件的实际细节。来源仅能支持事件与当时处境；其与爻义的关系是后设的有限类比，而非人物使用《小象》的证据。</w:t>
      </w:r>
    </w:p>
    <w:p w14:paraId="5E157E45" w14:textId="77777777" w:rsidR="00A95D53" w:rsidRDefault="00000000">
      <w:pPr>
        <w:rPr>
          <w:rFonts w:hint="eastAsia"/>
        </w:rPr>
      </w:pPr>
      <w:r>
        <w:t>保留原稿案例与来源识别；只进行本次局部修订。</w:t>
      </w:r>
    </w:p>
    <w:p w14:paraId="7999F82D" w14:textId="77777777" w:rsidR="00A95D53" w:rsidRDefault="00000000">
      <w:pPr>
        <w:rPr>
          <w:rFonts w:hint="eastAsia"/>
        </w:rPr>
      </w:pPr>
      <w:r>
        <w:t xml:space="preserve">59 </w:t>
      </w:r>
      <w:r>
        <w:t>涣</w:t>
      </w:r>
      <w:r>
        <w:t xml:space="preserve"> </w:t>
      </w:r>
      <w:r>
        <w:t>初六　混乱初起时先找能支援的人｜</w:t>
      </w:r>
      <w:r>
        <w:t>XLIFE-H59-L1</w:t>
      </w:r>
      <w:r>
        <w:t>｜适切性</w:t>
      </w:r>
      <w:r>
        <w:t xml:space="preserve"> B</w:t>
      </w:r>
    </w:p>
    <w:p w14:paraId="22D2D1C2" w14:textId="77777777" w:rsidR="00A95D53" w:rsidRDefault="00000000">
      <w:pPr>
        <w:rPr>
          <w:rFonts w:hint="eastAsia"/>
        </w:rPr>
      </w:pPr>
      <w:r>
        <w:t>原稿编号与证据类型：</w:t>
      </w:r>
      <w:r>
        <w:t>XLIFE-H59-L1</w:t>
      </w:r>
      <w:r>
        <w:t xml:space="preserve">　｜　</w:t>
      </w:r>
      <w:r>
        <w:t>XIANG-L-59-02</w:t>
      </w:r>
      <w:r>
        <w:t xml:space="preserve">　｜　</w:t>
      </w:r>
      <w:r>
        <w:t xml:space="preserve">B </w:t>
      </w:r>
      <w:r>
        <w:t>事后对照：非当事人使用《小象》的证据</w:t>
      </w:r>
    </w:p>
    <w:p w14:paraId="0CC5B940" w14:textId="77777777" w:rsidR="00A95D53" w:rsidRDefault="00000000">
      <w:pPr>
        <w:rPr>
          <w:rFonts w:hint="eastAsia"/>
        </w:rPr>
      </w:pPr>
      <w:r>
        <w:t>publish_status</w:t>
      </w:r>
      <w:r>
        <w:t>：</w:t>
      </w:r>
      <w:r>
        <w:t>editorial_review</w:t>
      </w:r>
      <w:r>
        <w:t>｜正式上线前需核准来源与显示版本。</w:t>
      </w:r>
    </w:p>
    <w:p w14:paraId="18608174" w14:textId="77777777" w:rsidR="00A95D53" w:rsidRDefault="00A95D53">
      <w:pPr>
        <w:rPr>
          <w:rFonts w:hint="eastAsia"/>
        </w:rPr>
      </w:pPr>
    </w:p>
    <w:p w14:paraId="4952F144" w14:textId="77777777" w:rsidR="00A95D53" w:rsidRDefault="00000000">
      <w:pPr>
        <w:pStyle w:val="31"/>
      </w:pPr>
      <w:r>
        <w:t>九二｜常平仓</w:t>
      </w:r>
      <w:r>
        <w:t xml:space="preserve"> </w:t>
      </w:r>
      <w:r>
        <w:t>心慌时找回可依靠的生活节奏｜</w:t>
      </w:r>
      <w:r>
        <w:t>B → B</w:t>
      </w:r>
    </w:p>
    <w:p w14:paraId="0DFEAB67" w14:textId="77777777" w:rsidR="00A95D53" w:rsidRDefault="00000000">
      <w:pPr>
        <w:rPr>
          <w:rFonts w:hint="eastAsia"/>
        </w:rPr>
      </w:pPr>
      <w:r>
        <w:t>case_id</w:t>
      </w:r>
      <w:r>
        <w:t>：</w:t>
      </w:r>
      <w:r>
        <w:t>XLIFE-H59-L2</w:t>
      </w:r>
      <w:r>
        <w:t>｜</w:t>
      </w:r>
      <w:r>
        <w:t>hexagram_no</w:t>
      </w:r>
      <w:r>
        <w:t>：</w:t>
      </w:r>
      <w:r>
        <w:t>59</w:t>
      </w:r>
      <w:r>
        <w:t>｜</w:t>
      </w:r>
      <w:r>
        <w:t>line_no</w:t>
      </w:r>
      <w:r>
        <w:t>：</w:t>
      </w:r>
      <w:r>
        <w:t>2</w:t>
      </w:r>
      <w:r>
        <w:t>｜</w:t>
      </w:r>
      <w:r>
        <w:t>line_global_no</w:t>
      </w:r>
      <w:r>
        <w:t>：</w:t>
      </w:r>
      <w:r>
        <w:t>350</w:t>
      </w:r>
      <w:r>
        <w:t>｜</w:t>
      </w:r>
      <w:r>
        <w:t>final_grade_v431</w:t>
      </w:r>
      <w:r>
        <w:t>：</w:t>
      </w:r>
      <w:r>
        <w:t>B</w:t>
      </w:r>
    </w:p>
    <w:p w14:paraId="7E023EE5" w14:textId="77777777" w:rsidR="00A95D53" w:rsidRDefault="00000000">
      <w:pPr>
        <w:rPr>
          <w:rFonts w:hint="eastAsia"/>
        </w:rPr>
      </w:pPr>
      <w:r>
        <w:t>《小象》：涣奔其机，得愿也。</w:t>
      </w:r>
    </w:p>
    <w:p w14:paraId="3733C50A" w14:textId="77777777" w:rsidR="00A95D53" w:rsidRDefault="00000000">
      <w:pPr>
        <w:rPr>
          <w:rFonts w:hint="eastAsia"/>
        </w:rPr>
      </w:pPr>
      <w:r>
        <w:t>修订后逐爻对照：常平仓提供粮食调节条件，让人想到建立实物支点；仍需管理保管与运输。爻文「涣奔其机，得愿也」可提示此时该核对的界线。回到自己的选择，心慌时找回可依靠的生活节奏。先让受影响的家人各自说出需要与可承担的部分，再订下一次重新讨论的时间。核对事件发生的时间、当事人的处境，以及还有哪些人承担了后果。史事与爻文的呼应是编辑对照，不能改写成当年决策的动机。</w:t>
      </w:r>
      <w:r>
        <w:br/>
      </w:r>
      <w:r>
        <w:br/>
      </w:r>
      <w:r>
        <w:t>修订补充：此史事能说明「解散困境中奔向可依靠的支点，减少悔恨」的部分条件，但比较应落在事件中已记载的具体行动，不宜把整段爻辞中的每个象征都当成事件的实际细节。来源仅能支持事件与当时处境；其与爻义的关系是后设的有限类比，而非人物使用《小象》的证据。</w:t>
      </w:r>
    </w:p>
    <w:p w14:paraId="581ACF32" w14:textId="77777777" w:rsidR="00A95D53" w:rsidRDefault="00000000">
      <w:pPr>
        <w:rPr>
          <w:rFonts w:hint="eastAsia"/>
        </w:rPr>
      </w:pPr>
      <w:r>
        <w:t>保留原稿案例与来源识别；只进行本次局部修订。</w:t>
      </w:r>
    </w:p>
    <w:p w14:paraId="178BA4B5" w14:textId="77777777" w:rsidR="00A95D53" w:rsidRDefault="00000000">
      <w:pPr>
        <w:rPr>
          <w:rFonts w:hint="eastAsia"/>
        </w:rPr>
      </w:pPr>
      <w:r>
        <w:t xml:space="preserve">59 </w:t>
      </w:r>
      <w:r>
        <w:t>涣</w:t>
      </w:r>
      <w:r>
        <w:t xml:space="preserve"> </w:t>
      </w:r>
      <w:r>
        <w:t>九二　心慌时找回可依靠的生活节奏｜</w:t>
      </w:r>
      <w:r>
        <w:t>XLIFE-H59-L2</w:t>
      </w:r>
      <w:r>
        <w:t>｜适切性</w:t>
      </w:r>
      <w:r>
        <w:t xml:space="preserve"> B</w:t>
      </w:r>
    </w:p>
    <w:p w14:paraId="633A6AAD" w14:textId="77777777" w:rsidR="00A95D53" w:rsidRDefault="00000000">
      <w:pPr>
        <w:rPr>
          <w:rFonts w:hint="eastAsia"/>
        </w:rPr>
      </w:pPr>
      <w:r>
        <w:t>原稿编号与证据类型：</w:t>
      </w:r>
      <w:r>
        <w:t>XLIFE-H59-L2</w:t>
      </w:r>
      <w:r>
        <w:t xml:space="preserve">　｜　</w:t>
      </w:r>
      <w:r>
        <w:t>XIANG-L-59-03</w:t>
      </w:r>
      <w:r>
        <w:t xml:space="preserve">　｜　</w:t>
      </w:r>
      <w:r>
        <w:t xml:space="preserve">B </w:t>
      </w:r>
      <w:r>
        <w:t>事后对照：非当事人使用《小象》的证据</w:t>
      </w:r>
    </w:p>
    <w:p w14:paraId="531B4E28" w14:textId="77777777" w:rsidR="00A95D53" w:rsidRDefault="00000000">
      <w:pPr>
        <w:rPr>
          <w:rFonts w:hint="eastAsia"/>
        </w:rPr>
      </w:pPr>
      <w:r>
        <w:t>publish_status</w:t>
      </w:r>
      <w:r>
        <w:t>：</w:t>
      </w:r>
      <w:r>
        <w:t>editorial_review</w:t>
      </w:r>
      <w:r>
        <w:t>｜正式上线前需核准来源与显示版本。</w:t>
      </w:r>
    </w:p>
    <w:p w14:paraId="5992302B" w14:textId="77777777" w:rsidR="00A95D53" w:rsidRDefault="00A95D53">
      <w:pPr>
        <w:rPr>
          <w:rFonts w:hint="eastAsia"/>
        </w:rPr>
      </w:pPr>
    </w:p>
    <w:p w14:paraId="584EC114" w14:textId="77777777" w:rsidR="00A95D53" w:rsidRDefault="00000000">
      <w:pPr>
        <w:pStyle w:val="31"/>
      </w:pPr>
      <w:r>
        <w:t>六三｜范仲淹义田</w:t>
      </w:r>
      <w:r>
        <w:t xml:space="preserve"> </w:t>
      </w:r>
      <w:r>
        <w:t>把关心扩展到受影响的他人｜</w:t>
      </w:r>
      <w:r>
        <w:t>XLIFE-H59-L3</w:t>
      </w:r>
      <w:r>
        <w:t>｜适切性</w:t>
      </w:r>
      <w:r>
        <w:t xml:space="preserve"> A</w:t>
      </w:r>
    </w:p>
    <w:p w14:paraId="605205D7" w14:textId="77777777" w:rsidR="00A95D53" w:rsidRDefault="00000000">
      <w:pPr>
        <w:rPr>
          <w:rFonts w:hint="eastAsia"/>
        </w:rPr>
      </w:pPr>
      <w:r>
        <w:t>case_id</w:t>
      </w:r>
      <w:r>
        <w:t>：</w:t>
      </w:r>
      <w:r>
        <w:t>XLIFE-H59-L3</w:t>
      </w:r>
      <w:r>
        <w:t>｜</w:t>
      </w:r>
      <w:r>
        <w:t>hexagram_no</w:t>
      </w:r>
      <w:r>
        <w:t>：</w:t>
      </w:r>
      <w:r>
        <w:t>59</w:t>
      </w:r>
      <w:r>
        <w:t>｜</w:t>
      </w:r>
      <w:r>
        <w:t>line_no</w:t>
      </w:r>
      <w:r>
        <w:t>：</w:t>
      </w:r>
      <w:r>
        <w:t>3</w:t>
      </w:r>
      <w:r>
        <w:t>｜</w:t>
      </w:r>
      <w:r>
        <w:t>line_global_no</w:t>
      </w:r>
      <w:r>
        <w:t>：</w:t>
      </w:r>
      <w:r>
        <w:t>351</w:t>
      </w:r>
      <w:r>
        <w:t>｜</w:t>
      </w:r>
      <w:r>
        <w:t>final_grade_v431</w:t>
      </w:r>
      <w:r>
        <w:t>：</w:t>
      </w:r>
      <w:r>
        <w:t>A</w:t>
      </w:r>
    </w:p>
    <w:p w14:paraId="45B6E052" w14:textId="77777777" w:rsidR="00A95D53" w:rsidRDefault="00000000">
      <w:pPr>
        <w:rPr>
          <w:rFonts w:hint="eastAsia"/>
        </w:rPr>
      </w:pPr>
      <w:r>
        <w:t>原稿编号与证据类型：</w:t>
      </w:r>
      <w:r>
        <w:t>XLIFE-H59-L3</w:t>
      </w:r>
      <w:r>
        <w:t xml:space="preserve">　｜　</w:t>
      </w:r>
      <w:r>
        <w:t>XIANG-L-59-04</w:t>
      </w:r>
      <w:r>
        <w:t xml:space="preserve">　｜　</w:t>
      </w:r>
      <w:r>
        <w:t xml:space="preserve">B </w:t>
      </w:r>
      <w:r>
        <w:t>事后对照：非当事人使用《小象》的证据</w:t>
      </w:r>
    </w:p>
    <w:p w14:paraId="13C8941E" w14:textId="77777777" w:rsidR="00A95D53" w:rsidRDefault="00000000">
      <w:pPr>
        <w:rPr>
          <w:rFonts w:hint="eastAsia"/>
        </w:rPr>
      </w:pPr>
      <w:r>
        <w:t>publish_status</w:t>
      </w:r>
      <w:r>
        <w:t>：</w:t>
      </w:r>
      <w:r>
        <w:t>editorial_review</w:t>
      </w:r>
      <w:r>
        <w:t>｜正式上线前需核准来源与显示版本。</w:t>
      </w:r>
    </w:p>
    <w:p w14:paraId="10E6ECB6" w14:textId="77777777" w:rsidR="00A95D53" w:rsidRDefault="00A95D53">
      <w:pPr>
        <w:rPr>
          <w:rFonts w:hint="eastAsia"/>
        </w:rPr>
      </w:pPr>
    </w:p>
    <w:p w14:paraId="0613C33C" w14:textId="77777777" w:rsidR="00A95D53" w:rsidRDefault="00000000">
      <w:pPr>
        <w:pStyle w:val="31"/>
      </w:pPr>
      <w:r>
        <w:t>六四｜法币改革</w:t>
      </w:r>
      <w:r>
        <w:t xml:space="preserve"> </w:t>
      </w:r>
      <w:r>
        <w:t>打破各自为政，建立共用资讯｜</w:t>
      </w:r>
      <w:r>
        <w:t>XLIFE-H59-L4</w:t>
      </w:r>
      <w:r>
        <w:t>｜适切性</w:t>
      </w:r>
      <w:r>
        <w:t xml:space="preserve"> A</w:t>
      </w:r>
    </w:p>
    <w:p w14:paraId="3F35825B" w14:textId="77777777" w:rsidR="00A95D53" w:rsidRDefault="00000000">
      <w:pPr>
        <w:rPr>
          <w:rFonts w:hint="eastAsia"/>
        </w:rPr>
      </w:pPr>
      <w:r>
        <w:t>case_id</w:t>
      </w:r>
      <w:r>
        <w:t>：</w:t>
      </w:r>
      <w:r>
        <w:t>XLIFE-H59-L4</w:t>
      </w:r>
      <w:r>
        <w:t>｜</w:t>
      </w:r>
      <w:r>
        <w:t>hexagram_no</w:t>
      </w:r>
      <w:r>
        <w:t>：</w:t>
      </w:r>
      <w:r>
        <w:t>59</w:t>
      </w:r>
      <w:r>
        <w:t>｜</w:t>
      </w:r>
      <w:r>
        <w:t>line_no</w:t>
      </w:r>
      <w:r>
        <w:t>：</w:t>
      </w:r>
      <w:r>
        <w:t>4</w:t>
      </w:r>
      <w:r>
        <w:t>｜</w:t>
      </w:r>
      <w:r>
        <w:t>line_global_no</w:t>
      </w:r>
      <w:r>
        <w:t>：</w:t>
      </w:r>
      <w:r>
        <w:t>352</w:t>
      </w:r>
      <w:r>
        <w:t>｜</w:t>
      </w:r>
      <w:r>
        <w:t>final_grade_v431</w:t>
      </w:r>
      <w:r>
        <w:t>：</w:t>
      </w:r>
      <w:r>
        <w:t>A</w:t>
      </w:r>
    </w:p>
    <w:p w14:paraId="02D6A153" w14:textId="77777777" w:rsidR="00A95D53" w:rsidRDefault="00000000">
      <w:pPr>
        <w:rPr>
          <w:rFonts w:hint="eastAsia"/>
        </w:rPr>
      </w:pPr>
      <w:r>
        <w:t>原稿编号与证据类型：</w:t>
      </w:r>
      <w:r>
        <w:t>XLIFE-H59-L4</w:t>
      </w:r>
      <w:r>
        <w:t xml:space="preserve">　｜　</w:t>
      </w:r>
      <w:r>
        <w:t>XIANG-L-59-05</w:t>
      </w:r>
      <w:r>
        <w:t xml:space="preserve">　｜　</w:t>
      </w:r>
      <w:r>
        <w:t xml:space="preserve">B </w:t>
      </w:r>
      <w:r>
        <w:t>事后对照：非当事人使用《小象》的证据</w:t>
      </w:r>
    </w:p>
    <w:p w14:paraId="7EF78C78" w14:textId="77777777" w:rsidR="00A95D53" w:rsidRDefault="00000000">
      <w:pPr>
        <w:rPr>
          <w:rFonts w:hint="eastAsia"/>
        </w:rPr>
      </w:pPr>
      <w:r>
        <w:t>publish_status</w:t>
      </w:r>
      <w:r>
        <w:t>：</w:t>
      </w:r>
      <w:r>
        <w:t>editorial_review</w:t>
      </w:r>
      <w:r>
        <w:t>｜正式上线前需核准来源与显示版本。</w:t>
      </w:r>
    </w:p>
    <w:p w14:paraId="79D4D4F3" w14:textId="77777777" w:rsidR="00A95D53" w:rsidRDefault="00A95D53">
      <w:pPr>
        <w:rPr>
          <w:rFonts w:hint="eastAsia"/>
        </w:rPr>
      </w:pPr>
    </w:p>
    <w:p w14:paraId="74FA5AB2" w14:textId="77777777" w:rsidR="00A95D53" w:rsidRDefault="00000000">
      <w:pPr>
        <w:pStyle w:val="31"/>
      </w:pPr>
      <w:r>
        <w:t>九五｜中央银行在台复业</w:t>
      </w:r>
      <w:r>
        <w:t xml:space="preserve"> </w:t>
      </w:r>
      <w:r>
        <w:t>集体变动需要一个可问责窗口｜</w:t>
      </w:r>
      <w:r>
        <w:t>XLIFE-H59-L5</w:t>
      </w:r>
      <w:r>
        <w:t>｜适切性</w:t>
      </w:r>
      <w:r>
        <w:t xml:space="preserve"> A</w:t>
      </w:r>
    </w:p>
    <w:p w14:paraId="43765893" w14:textId="77777777" w:rsidR="00A95D53" w:rsidRDefault="00000000">
      <w:pPr>
        <w:rPr>
          <w:rFonts w:hint="eastAsia"/>
        </w:rPr>
      </w:pPr>
      <w:r>
        <w:t>case_id</w:t>
      </w:r>
      <w:r>
        <w:t>：</w:t>
      </w:r>
      <w:r>
        <w:t>XLIFE-H59-L5</w:t>
      </w:r>
      <w:r>
        <w:t>｜</w:t>
      </w:r>
      <w:r>
        <w:t>hexagram_no</w:t>
      </w:r>
      <w:r>
        <w:t>：</w:t>
      </w:r>
      <w:r>
        <w:t>59</w:t>
      </w:r>
      <w:r>
        <w:t>｜</w:t>
      </w:r>
      <w:r>
        <w:t>line_no</w:t>
      </w:r>
      <w:r>
        <w:t>：</w:t>
      </w:r>
      <w:r>
        <w:t>5</w:t>
      </w:r>
      <w:r>
        <w:t>｜</w:t>
      </w:r>
      <w:r>
        <w:t>line_global_no</w:t>
      </w:r>
      <w:r>
        <w:t>：</w:t>
      </w:r>
      <w:r>
        <w:t>353</w:t>
      </w:r>
      <w:r>
        <w:t>｜</w:t>
      </w:r>
      <w:r>
        <w:t>final_grade_v431</w:t>
      </w:r>
      <w:r>
        <w:t>：</w:t>
      </w:r>
      <w:r>
        <w:t>A</w:t>
      </w:r>
    </w:p>
    <w:p w14:paraId="2E30C743" w14:textId="77777777" w:rsidR="00A95D53" w:rsidRDefault="00000000">
      <w:pPr>
        <w:rPr>
          <w:rFonts w:hint="eastAsia"/>
        </w:rPr>
      </w:pPr>
      <w:r>
        <w:t>原稿编号与证据类型：</w:t>
      </w:r>
      <w:r>
        <w:t>XLIFE-H59-L5</w:t>
      </w:r>
      <w:r>
        <w:t xml:space="preserve">　｜　</w:t>
      </w:r>
      <w:r>
        <w:t>XIANG-L-59-06</w:t>
      </w:r>
      <w:r>
        <w:t xml:space="preserve">　｜　</w:t>
      </w:r>
      <w:r>
        <w:t xml:space="preserve">B </w:t>
      </w:r>
      <w:r>
        <w:t>事后对照：非当事人使用《小象》的证据</w:t>
      </w:r>
    </w:p>
    <w:p w14:paraId="2059103C" w14:textId="77777777" w:rsidR="00A95D53" w:rsidRDefault="00000000">
      <w:pPr>
        <w:rPr>
          <w:rFonts w:hint="eastAsia"/>
        </w:rPr>
      </w:pPr>
      <w:r>
        <w:t>publish_status</w:t>
      </w:r>
      <w:r>
        <w:t>：</w:t>
      </w:r>
      <w:r>
        <w:t>editorial_review</w:t>
      </w:r>
      <w:r>
        <w:t>｜正式上线前需核准来源与显示版本。</w:t>
      </w:r>
    </w:p>
    <w:p w14:paraId="13D09ECC" w14:textId="77777777" w:rsidR="00A95D53" w:rsidRDefault="00A95D53">
      <w:pPr>
        <w:rPr>
          <w:rFonts w:hint="eastAsia"/>
        </w:rPr>
      </w:pPr>
    </w:p>
    <w:p w14:paraId="4568B926" w14:textId="77777777" w:rsidR="00A95D53" w:rsidRDefault="00000000">
      <w:pPr>
        <w:pStyle w:val="31"/>
      </w:pPr>
      <w:r>
        <w:t>上九｜盈富基金</w:t>
      </w:r>
      <w:r>
        <w:t xml:space="preserve"> </w:t>
      </w:r>
      <w:r>
        <w:t>脱离危险时也顾及离场者安全｜</w:t>
      </w:r>
      <w:r>
        <w:t>C → B</w:t>
      </w:r>
    </w:p>
    <w:p w14:paraId="5D93B3C1" w14:textId="77777777" w:rsidR="00A95D53" w:rsidRDefault="00000000">
      <w:pPr>
        <w:rPr>
          <w:rFonts w:hint="eastAsia"/>
        </w:rPr>
      </w:pPr>
      <w:r>
        <w:t>case_id</w:t>
      </w:r>
      <w:r>
        <w:t>：</w:t>
      </w:r>
      <w:r>
        <w:t>XLIFE-H59-L6</w:t>
      </w:r>
      <w:r>
        <w:t>｜</w:t>
      </w:r>
      <w:r>
        <w:t>hexagram_no</w:t>
      </w:r>
      <w:r>
        <w:t>：</w:t>
      </w:r>
      <w:r>
        <w:t>59</w:t>
      </w:r>
      <w:r>
        <w:t>｜</w:t>
      </w:r>
      <w:r>
        <w:t>line_no</w:t>
      </w:r>
      <w:r>
        <w:t>：</w:t>
      </w:r>
      <w:r>
        <w:t>6</w:t>
      </w:r>
      <w:r>
        <w:t>｜</w:t>
      </w:r>
      <w:r>
        <w:t>line_global_no</w:t>
      </w:r>
      <w:r>
        <w:t>：</w:t>
      </w:r>
      <w:r>
        <w:t>354</w:t>
      </w:r>
      <w:r>
        <w:t>｜</w:t>
      </w:r>
      <w:r>
        <w:t>final_grade_v431</w:t>
      </w:r>
      <w:r>
        <w:t>：</w:t>
      </w:r>
      <w:r>
        <w:t>B</w:t>
      </w:r>
    </w:p>
    <w:p w14:paraId="0663E1DC" w14:textId="77777777" w:rsidR="00A95D53" w:rsidRDefault="00000000">
      <w:pPr>
        <w:rPr>
          <w:rFonts w:hint="eastAsia"/>
        </w:rPr>
      </w:pPr>
      <w:r>
        <w:t>《小象》：涣其血，远害也。</w:t>
      </w:r>
    </w:p>
    <w:p w14:paraId="40DC7A3B" w14:textId="77777777" w:rsidR="00A95D53" w:rsidRDefault="00000000">
      <w:pPr>
        <w:rPr>
          <w:rFonts w:hint="eastAsia"/>
        </w:rPr>
      </w:pPr>
      <w:r>
        <w:t>处理方式：替换案例</w:t>
      </w:r>
    </w:p>
    <w:p w14:paraId="654A03F2" w14:textId="77777777" w:rsidR="00A95D53" w:rsidRDefault="00000000">
      <w:pPr>
        <w:rPr>
          <w:rFonts w:hint="eastAsia"/>
        </w:rPr>
      </w:pPr>
      <w:r>
        <w:t>新案例：刘备长坂危境撤离与汉津会合</w:t>
      </w:r>
    </w:p>
    <w:p w14:paraId="638644F0" w14:textId="77777777" w:rsidR="00A95D53" w:rsidRDefault="00000000">
      <w:pPr>
        <w:rPr>
          <w:rFonts w:hint="eastAsia"/>
        </w:rPr>
      </w:pPr>
      <w:r>
        <w:t>史实故事（编辑改写）：曹操南征荆州时，刘备率军与部分百姓南行。《三国志・先主传》记载，曹军派骑兵快速追击，在当阳长坂追上刘备，造成部队及辎重重大损失。刘备与部分将领撤离战场、斜趋汉津，遇到关羽率领的船队，接着与刘琦的兵马会合，终至夏口。从一度遭围追到脱离当场威胁，故事呈现危机中的撤出与重新集结，但不代表所有同行者都获得安全。讨论此事时，需同时保留被追击者、受损者和接应者的不同处境，不能以后来的赤壁战果掩盖长坂的代价。</w:t>
      </w:r>
    </w:p>
    <w:p w14:paraId="310F85DA" w14:textId="77777777" w:rsidR="00A95D53" w:rsidRDefault="00000000">
      <w:pPr>
        <w:rPr>
          <w:rFonts w:hint="eastAsia"/>
        </w:rPr>
      </w:pPr>
      <w:r>
        <w:t>修订后逐爻对照：「涣其血，远害也」可对照刘备在长坂军事打击后，改向汉津移动并借接应力量离开追击现场。用于职场生活时，提醒有实际安全风险就应优先撤离、通知同行者并寻求适当支援；但不能把古代战场撤退当成现代家庭或职场必然适用的策略。史料也没有证明他以本爻决策，且实际撤离未能让全部人员免于受害。</w:t>
      </w:r>
    </w:p>
    <w:p w14:paraId="3B8ECDCB" w14:textId="77777777" w:rsidR="00A95D53" w:rsidRDefault="00000000">
      <w:pPr>
        <w:rPr>
          <w:rFonts w:hint="eastAsia"/>
        </w:rPr>
      </w:pPr>
      <w:r>
        <w:t>史料定位：《三国志・蜀书・先主传》｜</w:t>
      </w:r>
      <w:r>
        <w:t>https://www.shidianguji.com/zh/book/LS0004/chapter/1j7fnuw0vwny3_198</w:t>
      </w:r>
    </w:p>
    <w:p w14:paraId="7079B72A" w14:textId="77777777" w:rsidR="00A95D53" w:rsidRDefault="00000000">
      <w:pPr>
        <w:rPr>
          <w:rFonts w:hint="eastAsia"/>
        </w:rPr>
      </w:pPr>
      <w:r>
        <w:t>核验边界：只核验事件主干；不认定当事人实际引用本爻</w:t>
      </w:r>
    </w:p>
    <w:p w14:paraId="0874BEF9" w14:textId="77777777" w:rsidR="00A95D53" w:rsidRDefault="00000000">
      <w:pPr>
        <w:rPr>
          <w:rFonts w:hint="eastAsia"/>
        </w:rPr>
      </w:pPr>
      <w:r>
        <w:t>原稿完整史事及原始对照仍保存在后附</w:t>
      </w:r>
      <w:r>
        <w:t xml:space="preserve"> V4.3 </w:t>
      </w:r>
      <w:r>
        <w:t>初审全文。</w:t>
      </w:r>
    </w:p>
    <w:p w14:paraId="01CEFB8D" w14:textId="77777777" w:rsidR="00A95D53" w:rsidRDefault="00000000">
      <w:pPr>
        <w:rPr>
          <w:rFonts w:hint="eastAsia"/>
        </w:rPr>
      </w:pPr>
      <w:r>
        <w:t xml:space="preserve">59 </w:t>
      </w:r>
      <w:r>
        <w:t>涣</w:t>
      </w:r>
      <w:r>
        <w:t xml:space="preserve"> </w:t>
      </w:r>
      <w:r>
        <w:t>上九　脱离危险时也顾及离场者安全｜</w:t>
      </w:r>
      <w:r>
        <w:t>XLIFE-H59-L6</w:t>
      </w:r>
      <w:r>
        <w:t>｜适切性</w:t>
      </w:r>
      <w:r>
        <w:t xml:space="preserve"> C</w:t>
      </w:r>
    </w:p>
    <w:p w14:paraId="7C950053" w14:textId="77777777" w:rsidR="00A95D53" w:rsidRDefault="00000000">
      <w:pPr>
        <w:rPr>
          <w:rFonts w:hint="eastAsia"/>
        </w:rPr>
      </w:pPr>
      <w:r>
        <w:t>原稿编号与证据类型：</w:t>
      </w:r>
      <w:r>
        <w:t>XLIFE-H59-L6</w:t>
      </w:r>
      <w:r>
        <w:t xml:space="preserve">　｜　</w:t>
      </w:r>
      <w:r>
        <w:t>XIANG-L-59-07</w:t>
      </w:r>
      <w:r>
        <w:t xml:space="preserve">　｜　</w:t>
      </w:r>
      <w:r>
        <w:t xml:space="preserve">B </w:t>
      </w:r>
      <w:r>
        <w:t>事后对照：非当事人使用《小象》的证据</w:t>
      </w:r>
    </w:p>
    <w:p w14:paraId="7B3A6185" w14:textId="77777777" w:rsidR="00A95D53" w:rsidRDefault="00000000">
      <w:pPr>
        <w:rPr>
          <w:rFonts w:hint="eastAsia"/>
        </w:rPr>
      </w:pPr>
      <w:r>
        <w:t>publish_status</w:t>
      </w:r>
      <w:r>
        <w:t>：</w:t>
      </w:r>
      <w:r>
        <w:t>editorial_review</w:t>
      </w:r>
      <w:r>
        <w:t>｜正式上线前需核准来源与显示版本。</w:t>
      </w:r>
    </w:p>
    <w:p w14:paraId="09BC1558" w14:textId="77777777" w:rsidR="00A95D53" w:rsidRDefault="00A95D53">
      <w:pPr>
        <w:rPr>
          <w:rFonts w:hint="eastAsia"/>
        </w:rPr>
      </w:pPr>
    </w:p>
    <w:p w14:paraId="0F8B8559" w14:textId="77777777" w:rsidR="00A95D53" w:rsidRDefault="00000000">
      <w:pPr>
        <w:pStyle w:val="21"/>
      </w:pPr>
      <w:r>
        <w:t>第</w:t>
      </w:r>
      <w:r>
        <w:t>60</w:t>
      </w:r>
      <w:r>
        <w:t>卦｜</w:t>
      </w:r>
      <w:r>
        <w:t xml:space="preserve">60 </w:t>
      </w:r>
      <w:r>
        <w:t>节｜</w:t>
      </w:r>
      <w:r>
        <w:t>6</w:t>
      </w:r>
      <w:r>
        <w:t>爻</w:t>
      </w:r>
    </w:p>
    <w:p w14:paraId="76875988" w14:textId="77777777" w:rsidR="00A95D53" w:rsidRDefault="00000000">
      <w:pPr>
        <w:pStyle w:val="31"/>
      </w:pPr>
      <w:r>
        <w:t>初九｜任氏家约为消费设定界线</w:t>
      </w:r>
      <w:r>
        <w:t xml:space="preserve"> </w:t>
      </w:r>
      <w:r>
        <w:t>知道条件未具备时先不扩张｜</w:t>
      </w:r>
      <w:r>
        <w:t>B → B</w:t>
      </w:r>
    </w:p>
    <w:p w14:paraId="4182AB12" w14:textId="77777777" w:rsidR="00A95D53" w:rsidRDefault="00000000">
      <w:pPr>
        <w:rPr>
          <w:rFonts w:hint="eastAsia"/>
        </w:rPr>
      </w:pPr>
      <w:r>
        <w:t>case_id</w:t>
      </w:r>
      <w:r>
        <w:t>：</w:t>
      </w:r>
      <w:r>
        <w:t>XLIFE-H60-L1</w:t>
      </w:r>
      <w:r>
        <w:t>｜</w:t>
      </w:r>
      <w:r>
        <w:t>hexagram_no</w:t>
      </w:r>
      <w:r>
        <w:t>：</w:t>
      </w:r>
      <w:r>
        <w:t>60</w:t>
      </w:r>
      <w:r>
        <w:t>｜</w:t>
      </w:r>
      <w:r>
        <w:t>line_no</w:t>
      </w:r>
      <w:r>
        <w:t>：</w:t>
      </w:r>
      <w:r>
        <w:t>1</w:t>
      </w:r>
      <w:r>
        <w:t>｜</w:t>
      </w:r>
      <w:r>
        <w:t>line_global_no</w:t>
      </w:r>
      <w:r>
        <w:t>：</w:t>
      </w:r>
      <w:r>
        <w:t>355</w:t>
      </w:r>
      <w:r>
        <w:t>｜</w:t>
      </w:r>
      <w:r>
        <w:t>final_grade_v431</w:t>
      </w:r>
      <w:r>
        <w:t>：</w:t>
      </w:r>
      <w:r>
        <w:t>B</w:t>
      </w:r>
    </w:p>
    <w:p w14:paraId="4CE9A456" w14:textId="77777777" w:rsidR="00A95D53" w:rsidRDefault="00000000">
      <w:pPr>
        <w:rPr>
          <w:rFonts w:hint="eastAsia"/>
        </w:rPr>
      </w:pPr>
      <w:r>
        <w:t>《小象》：不出户庭，知通塞也。</w:t>
      </w:r>
    </w:p>
    <w:p w14:paraId="3A524611" w14:textId="77777777" w:rsidR="00A95D53" w:rsidRDefault="00000000">
      <w:pPr>
        <w:rPr>
          <w:rFonts w:hint="eastAsia"/>
        </w:rPr>
      </w:pPr>
      <w:r>
        <w:t>修订后逐爻对照：《史记》述任氏家庭以规则限制消费，但那是特定时代的经营方式。节卦提醒设定预算、工时或社交边界时，同时保留必要的健康、学习与人际需求。把「不出户庭，知通塞也」放在旁边读，可再追问行动如何延续。若把问题带回自己身上，知道条件未具备时先不扩张。在投入之前写下停止条件、退出路线与需要通知的人，让选择留有余地。史料记下事件，爻义的连结则是今天的阅读角度，并非当时人的自述。</w:t>
      </w:r>
      <w:r>
        <w:br/>
      </w:r>
      <w:r>
        <w:br/>
      </w:r>
      <w:r>
        <w:t>修订补充：此史事能说明「不出户庭，知道通塞而先行节制」的部分条件，但比较应落在事件中已记载的具体行动，不宜把整段爻辞中的每个象征都当成事件的实际细节。来源仅能支持事件与当时处境；其与爻义的关系是后设的有限类比，而非人物使用《小象》的证据。</w:t>
      </w:r>
    </w:p>
    <w:p w14:paraId="0156D751" w14:textId="77777777" w:rsidR="00A95D53" w:rsidRDefault="00000000">
      <w:pPr>
        <w:rPr>
          <w:rFonts w:hint="eastAsia"/>
        </w:rPr>
      </w:pPr>
      <w:r>
        <w:t>保留原稿案例与来源识别；只进行本次局部修订。</w:t>
      </w:r>
    </w:p>
    <w:p w14:paraId="7B8EE96E" w14:textId="77777777" w:rsidR="00A95D53" w:rsidRDefault="00000000">
      <w:pPr>
        <w:rPr>
          <w:rFonts w:hint="eastAsia"/>
        </w:rPr>
      </w:pPr>
      <w:r>
        <w:t xml:space="preserve">60 </w:t>
      </w:r>
      <w:r>
        <w:t>节</w:t>
      </w:r>
      <w:r>
        <w:t xml:space="preserve"> </w:t>
      </w:r>
      <w:r>
        <w:t>初九　知道条件未具备时先不扩张｜</w:t>
      </w:r>
      <w:r>
        <w:t>XLIFE-H60-L1</w:t>
      </w:r>
      <w:r>
        <w:t>｜适切性</w:t>
      </w:r>
      <w:r>
        <w:t xml:space="preserve"> B</w:t>
      </w:r>
    </w:p>
    <w:p w14:paraId="349E2B35" w14:textId="77777777" w:rsidR="00A95D53" w:rsidRDefault="00000000">
      <w:pPr>
        <w:rPr>
          <w:rFonts w:hint="eastAsia"/>
        </w:rPr>
      </w:pPr>
      <w:r>
        <w:t>原稿编号与证据类型：</w:t>
      </w:r>
      <w:r>
        <w:t>XLIFE-H60-L1</w:t>
      </w:r>
      <w:r>
        <w:t xml:space="preserve">　｜　</w:t>
      </w:r>
      <w:r>
        <w:t>XIANG-L-60-02</w:t>
      </w:r>
      <w:r>
        <w:t xml:space="preserve">　｜　</w:t>
      </w:r>
      <w:r>
        <w:t xml:space="preserve">B </w:t>
      </w:r>
      <w:r>
        <w:t>事后对照：非当事人使用《小象》的证据</w:t>
      </w:r>
    </w:p>
    <w:p w14:paraId="32EC5437" w14:textId="77777777" w:rsidR="00A95D53" w:rsidRDefault="00000000">
      <w:pPr>
        <w:rPr>
          <w:rFonts w:hint="eastAsia"/>
        </w:rPr>
      </w:pPr>
      <w:r>
        <w:t>publish_status</w:t>
      </w:r>
      <w:r>
        <w:t>：</w:t>
      </w:r>
      <w:r>
        <w:t>editorial_review</w:t>
      </w:r>
      <w:r>
        <w:t>｜正式上线前需核准来源与显示版本。</w:t>
      </w:r>
    </w:p>
    <w:p w14:paraId="2F679228" w14:textId="77777777" w:rsidR="00A95D53" w:rsidRDefault="00A95D53">
      <w:pPr>
        <w:rPr>
          <w:rFonts w:hint="eastAsia"/>
        </w:rPr>
      </w:pPr>
    </w:p>
    <w:p w14:paraId="335EC9A5" w14:textId="77777777" w:rsidR="00A95D53" w:rsidRDefault="00000000">
      <w:pPr>
        <w:pStyle w:val="31"/>
      </w:pPr>
      <w:r>
        <w:t>九二｜联电成立</w:t>
      </w:r>
      <w:r>
        <w:t xml:space="preserve"> </w:t>
      </w:r>
      <w:r>
        <w:t>能力已备好却不行动，也可能错过机会｜</w:t>
      </w:r>
      <w:r>
        <w:t>XLIFE-H60-L2</w:t>
      </w:r>
      <w:r>
        <w:t>｜适切性</w:t>
      </w:r>
      <w:r>
        <w:t xml:space="preserve"> A</w:t>
      </w:r>
    </w:p>
    <w:p w14:paraId="566A92DC" w14:textId="77777777" w:rsidR="00A95D53" w:rsidRDefault="00000000">
      <w:pPr>
        <w:rPr>
          <w:rFonts w:hint="eastAsia"/>
        </w:rPr>
      </w:pPr>
      <w:r>
        <w:t>case_id</w:t>
      </w:r>
      <w:r>
        <w:t>：</w:t>
      </w:r>
      <w:r>
        <w:t>XLIFE-H60-L2</w:t>
      </w:r>
      <w:r>
        <w:t>｜</w:t>
      </w:r>
      <w:r>
        <w:t>hexagram_no</w:t>
      </w:r>
      <w:r>
        <w:t>：</w:t>
      </w:r>
      <w:r>
        <w:t>60</w:t>
      </w:r>
      <w:r>
        <w:t>｜</w:t>
      </w:r>
      <w:r>
        <w:t>line_no</w:t>
      </w:r>
      <w:r>
        <w:t>：</w:t>
      </w:r>
      <w:r>
        <w:t>2</w:t>
      </w:r>
      <w:r>
        <w:t>｜</w:t>
      </w:r>
      <w:r>
        <w:t>line_global_no</w:t>
      </w:r>
      <w:r>
        <w:t>：</w:t>
      </w:r>
      <w:r>
        <w:t>356</w:t>
      </w:r>
      <w:r>
        <w:t>｜</w:t>
      </w:r>
      <w:r>
        <w:t>final_grade_v431</w:t>
      </w:r>
      <w:r>
        <w:t>：</w:t>
      </w:r>
      <w:r>
        <w:t>A</w:t>
      </w:r>
    </w:p>
    <w:p w14:paraId="5190EC8B" w14:textId="77777777" w:rsidR="00A95D53" w:rsidRDefault="00000000">
      <w:pPr>
        <w:rPr>
          <w:rFonts w:hint="eastAsia"/>
        </w:rPr>
      </w:pPr>
      <w:r>
        <w:t>原稿编号与证据类型：</w:t>
      </w:r>
      <w:r>
        <w:t>XLIFE-H60-L2</w:t>
      </w:r>
      <w:r>
        <w:t xml:space="preserve">　｜　</w:t>
      </w:r>
      <w:r>
        <w:t>XIANG-L-60-03</w:t>
      </w:r>
      <w:r>
        <w:t xml:space="preserve">　｜　</w:t>
      </w:r>
      <w:r>
        <w:t xml:space="preserve">B </w:t>
      </w:r>
      <w:r>
        <w:t>事后对照：非当事人使用《小象》的证据</w:t>
      </w:r>
    </w:p>
    <w:p w14:paraId="3FCF7C8B" w14:textId="77777777" w:rsidR="00A95D53" w:rsidRDefault="00000000">
      <w:pPr>
        <w:rPr>
          <w:rFonts w:hint="eastAsia"/>
        </w:rPr>
      </w:pPr>
      <w:r>
        <w:t>publish_status</w:t>
      </w:r>
      <w:r>
        <w:t>：</w:t>
      </w:r>
      <w:r>
        <w:t>editorial_review</w:t>
      </w:r>
      <w:r>
        <w:t>｜正式上线前需核准来源与显示版本。</w:t>
      </w:r>
    </w:p>
    <w:p w14:paraId="15E9B77E" w14:textId="77777777" w:rsidR="00A95D53" w:rsidRDefault="00A95D53">
      <w:pPr>
        <w:rPr>
          <w:rFonts w:hint="eastAsia"/>
        </w:rPr>
      </w:pPr>
    </w:p>
    <w:p w14:paraId="42310BD4" w14:textId="77777777" w:rsidR="00A95D53" w:rsidRDefault="00000000">
      <w:pPr>
        <w:pStyle w:val="31"/>
      </w:pPr>
      <w:r>
        <w:t>六三｜汉武帝财政扩张</w:t>
      </w:r>
      <w:r>
        <w:t xml:space="preserve"> </w:t>
      </w:r>
      <w:r>
        <w:t>没有边界的加班伤害长期健康｜</w:t>
      </w:r>
      <w:r>
        <w:t>C → B</w:t>
      </w:r>
    </w:p>
    <w:p w14:paraId="6E9FA08D" w14:textId="77777777" w:rsidR="00A95D53" w:rsidRDefault="00000000">
      <w:pPr>
        <w:rPr>
          <w:rFonts w:hint="eastAsia"/>
        </w:rPr>
      </w:pPr>
      <w:r>
        <w:t>case_id</w:t>
      </w:r>
      <w:r>
        <w:t>：</w:t>
      </w:r>
      <w:r>
        <w:t>XLIFE-H60-L3</w:t>
      </w:r>
      <w:r>
        <w:t>｜</w:t>
      </w:r>
      <w:r>
        <w:t>hexagram_no</w:t>
      </w:r>
      <w:r>
        <w:t>：</w:t>
      </w:r>
      <w:r>
        <w:t>60</w:t>
      </w:r>
      <w:r>
        <w:t>｜</w:t>
      </w:r>
      <w:r>
        <w:t>line_no</w:t>
      </w:r>
      <w:r>
        <w:t>：</w:t>
      </w:r>
      <w:r>
        <w:t>3</w:t>
      </w:r>
      <w:r>
        <w:t>｜</w:t>
      </w:r>
      <w:r>
        <w:t>line_global_no</w:t>
      </w:r>
      <w:r>
        <w:t>：</w:t>
      </w:r>
      <w:r>
        <w:t>357</w:t>
      </w:r>
      <w:r>
        <w:t>｜</w:t>
      </w:r>
      <w:r>
        <w:t>final_grade_v431</w:t>
      </w:r>
      <w:r>
        <w:t>：</w:t>
      </w:r>
      <w:r>
        <w:t>B</w:t>
      </w:r>
    </w:p>
    <w:p w14:paraId="7CDF2792" w14:textId="77777777" w:rsidR="00A95D53" w:rsidRDefault="00000000">
      <w:pPr>
        <w:rPr>
          <w:rFonts w:hint="eastAsia"/>
        </w:rPr>
      </w:pPr>
      <w:r>
        <w:t>《小象》：不节之嗟，又谁咎也。</w:t>
      </w:r>
    </w:p>
    <w:p w14:paraId="17FE110A" w14:textId="77777777" w:rsidR="00A95D53" w:rsidRDefault="00000000">
      <w:pPr>
        <w:rPr>
          <w:rFonts w:hint="eastAsia"/>
        </w:rPr>
      </w:pPr>
      <w:r>
        <w:t>处理方式：原案例保留，原</w:t>
      </w:r>
      <w:r>
        <w:t>C</w:t>
      </w:r>
      <w:r>
        <w:t>级重新判为合理但有限制的</w:t>
      </w:r>
      <w:r>
        <w:t>B</w:t>
      </w:r>
      <w:r>
        <w:t>级。</w:t>
      </w:r>
    </w:p>
    <w:p w14:paraId="08E06FFF" w14:textId="77777777" w:rsidR="00A95D53" w:rsidRDefault="00000000">
      <w:pPr>
        <w:rPr>
          <w:rFonts w:hint="eastAsia"/>
        </w:rPr>
      </w:pPr>
      <w:r>
        <w:t>局部修订对照：汉武帝长期用兵、增加财政动员，可以对照资源投入若失节制将招致社会成本；但与现代加班及身心健康没有直接史实链结。保留</w:t>
      </w:r>
      <w:r>
        <w:t>B</w:t>
      </w:r>
      <w:r>
        <w:t>级，移除把国家财政当作个人健康证据的说法，将现代建议明确标为借喻。</w:t>
      </w:r>
    </w:p>
    <w:p w14:paraId="2535486E" w14:textId="77777777" w:rsidR="00A95D53" w:rsidRDefault="00000000">
      <w:pPr>
        <w:rPr>
          <w:rFonts w:hint="eastAsia"/>
        </w:rPr>
      </w:pPr>
      <w:r>
        <w:t>原案例来源回查：</w:t>
      </w:r>
      <w:r>
        <w:t>HANWAR</w:t>
      </w:r>
      <w:r>
        <w:t xml:space="preserve">　｜　</w:t>
      </w:r>
      <w:r>
        <w:t>HS24B</w:t>
      </w:r>
    </w:p>
    <w:p w14:paraId="08285FAF" w14:textId="77777777" w:rsidR="00A95D53" w:rsidRDefault="00000000">
      <w:pPr>
        <w:rPr>
          <w:rFonts w:hint="eastAsia"/>
        </w:rPr>
      </w:pPr>
      <w:r>
        <w:t>原稿完整史事及原始对照仍保存在后附</w:t>
      </w:r>
      <w:r>
        <w:t xml:space="preserve"> V4.3 </w:t>
      </w:r>
      <w:r>
        <w:t>初审全文。</w:t>
      </w:r>
    </w:p>
    <w:p w14:paraId="0FEB6723" w14:textId="77777777" w:rsidR="00A95D53" w:rsidRDefault="00000000">
      <w:pPr>
        <w:rPr>
          <w:rFonts w:hint="eastAsia"/>
        </w:rPr>
      </w:pPr>
      <w:r>
        <w:t xml:space="preserve">60 </w:t>
      </w:r>
      <w:r>
        <w:t>节</w:t>
      </w:r>
      <w:r>
        <w:t xml:space="preserve"> </w:t>
      </w:r>
      <w:r>
        <w:t>六三　没有边界的加班伤害长期健康｜</w:t>
      </w:r>
      <w:r>
        <w:t>XLIFE-H60-L3</w:t>
      </w:r>
      <w:r>
        <w:t>｜适切性</w:t>
      </w:r>
      <w:r>
        <w:t xml:space="preserve"> C</w:t>
      </w:r>
    </w:p>
    <w:p w14:paraId="54E063C9" w14:textId="77777777" w:rsidR="00A95D53" w:rsidRDefault="00000000">
      <w:pPr>
        <w:rPr>
          <w:rFonts w:hint="eastAsia"/>
        </w:rPr>
      </w:pPr>
      <w:r>
        <w:t>原稿编号与证据类型：</w:t>
      </w:r>
      <w:r>
        <w:t>XLIFE-H60-L3</w:t>
      </w:r>
      <w:r>
        <w:t xml:space="preserve">　｜　</w:t>
      </w:r>
      <w:r>
        <w:t>XIANG-L-60-04</w:t>
      </w:r>
      <w:r>
        <w:t xml:space="preserve">　｜　</w:t>
      </w:r>
      <w:r>
        <w:t xml:space="preserve">B </w:t>
      </w:r>
      <w:r>
        <w:t>事后对照：非当事人使用《小象》的证据</w:t>
      </w:r>
    </w:p>
    <w:p w14:paraId="3F60E718" w14:textId="77777777" w:rsidR="00A95D53" w:rsidRDefault="00000000">
      <w:pPr>
        <w:rPr>
          <w:rFonts w:hint="eastAsia"/>
        </w:rPr>
      </w:pPr>
      <w:r>
        <w:t>publish_status</w:t>
      </w:r>
      <w:r>
        <w:t>：</w:t>
      </w:r>
      <w:r>
        <w:t>editorial_review</w:t>
      </w:r>
      <w:r>
        <w:t>｜正式上线前需核准来源与显示版本。</w:t>
      </w:r>
    </w:p>
    <w:p w14:paraId="038E4BBB" w14:textId="77777777" w:rsidR="00A95D53" w:rsidRDefault="00A95D53">
      <w:pPr>
        <w:rPr>
          <w:rFonts w:hint="eastAsia"/>
        </w:rPr>
      </w:pPr>
    </w:p>
    <w:p w14:paraId="04FBE768" w14:textId="77777777" w:rsidR="00A95D53" w:rsidRDefault="00000000">
      <w:pPr>
        <w:pStyle w:val="31"/>
      </w:pPr>
      <w:r>
        <w:t>六四｜任氏家业</w:t>
      </w:r>
      <w:r>
        <w:t xml:space="preserve"> </w:t>
      </w:r>
      <w:r>
        <w:t>让界线融入日常，而非靠意志硬撑｜</w:t>
      </w:r>
      <w:r>
        <w:t>XLIFE-H60-L4</w:t>
      </w:r>
      <w:r>
        <w:t>｜适切性</w:t>
      </w:r>
      <w:r>
        <w:t xml:space="preserve"> A</w:t>
      </w:r>
    </w:p>
    <w:p w14:paraId="4EE9232C" w14:textId="77777777" w:rsidR="00A95D53" w:rsidRDefault="00000000">
      <w:pPr>
        <w:rPr>
          <w:rFonts w:hint="eastAsia"/>
        </w:rPr>
      </w:pPr>
      <w:r>
        <w:t>case_id</w:t>
      </w:r>
      <w:r>
        <w:t>：</w:t>
      </w:r>
      <w:r>
        <w:t>XLIFE-H60-L4</w:t>
      </w:r>
      <w:r>
        <w:t>｜</w:t>
      </w:r>
      <w:r>
        <w:t>hexagram_no</w:t>
      </w:r>
      <w:r>
        <w:t>：</w:t>
      </w:r>
      <w:r>
        <w:t>60</w:t>
      </w:r>
      <w:r>
        <w:t>｜</w:t>
      </w:r>
      <w:r>
        <w:t>line_no</w:t>
      </w:r>
      <w:r>
        <w:t>：</w:t>
      </w:r>
      <w:r>
        <w:t>4</w:t>
      </w:r>
      <w:r>
        <w:t>｜</w:t>
      </w:r>
      <w:r>
        <w:t>line_global_no</w:t>
      </w:r>
      <w:r>
        <w:t>：</w:t>
      </w:r>
      <w:r>
        <w:t>358</w:t>
      </w:r>
      <w:r>
        <w:t>｜</w:t>
      </w:r>
      <w:r>
        <w:t>final_grade_v431</w:t>
      </w:r>
      <w:r>
        <w:t>：</w:t>
      </w:r>
      <w:r>
        <w:t>A</w:t>
      </w:r>
    </w:p>
    <w:p w14:paraId="60F73722" w14:textId="77777777" w:rsidR="00A95D53" w:rsidRDefault="00000000">
      <w:pPr>
        <w:rPr>
          <w:rFonts w:hint="eastAsia"/>
        </w:rPr>
      </w:pPr>
      <w:r>
        <w:t>原稿编号与证据类型：</w:t>
      </w:r>
      <w:r>
        <w:t>XLIFE-H60-L4</w:t>
      </w:r>
      <w:r>
        <w:t xml:space="preserve">　｜　</w:t>
      </w:r>
      <w:r>
        <w:t>XIANG-L-60-05</w:t>
      </w:r>
      <w:r>
        <w:t xml:space="preserve">　｜　</w:t>
      </w:r>
      <w:r>
        <w:t xml:space="preserve">B </w:t>
      </w:r>
      <w:r>
        <w:t>事后对照：非当事人使用《小象》的证据</w:t>
      </w:r>
    </w:p>
    <w:p w14:paraId="070AFFA0" w14:textId="77777777" w:rsidR="00A95D53" w:rsidRDefault="00000000">
      <w:pPr>
        <w:rPr>
          <w:rFonts w:hint="eastAsia"/>
        </w:rPr>
      </w:pPr>
      <w:r>
        <w:t>publish_status</w:t>
      </w:r>
      <w:r>
        <w:t>：</w:t>
      </w:r>
      <w:r>
        <w:t>editorial_review</w:t>
      </w:r>
      <w:r>
        <w:t>｜正式上线前需核准来源与显示版本。</w:t>
      </w:r>
    </w:p>
    <w:p w14:paraId="4BFD62A8" w14:textId="77777777" w:rsidR="00A95D53" w:rsidRDefault="00A95D53">
      <w:pPr>
        <w:rPr>
          <w:rFonts w:hint="eastAsia"/>
        </w:rPr>
      </w:pPr>
    </w:p>
    <w:p w14:paraId="52BEB673" w14:textId="77777777" w:rsidR="00A95D53" w:rsidRDefault="00000000">
      <w:pPr>
        <w:pStyle w:val="31"/>
      </w:pPr>
      <w:r>
        <w:t>九五｜三七五减租</w:t>
      </w:r>
      <w:r>
        <w:t xml:space="preserve"> </w:t>
      </w:r>
      <w:r>
        <w:t>合宜的限制能帮每个人得到休息｜</w:t>
      </w:r>
      <w:r>
        <w:t>B → B</w:t>
      </w:r>
    </w:p>
    <w:p w14:paraId="796A376F" w14:textId="77777777" w:rsidR="00A95D53" w:rsidRDefault="00000000">
      <w:pPr>
        <w:rPr>
          <w:rFonts w:hint="eastAsia"/>
        </w:rPr>
      </w:pPr>
      <w:r>
        <w:t>case_id</w:t>
      </w:r>
      <w:r>
        <w:t>：</w:t>
      </w:r>
      <w:r>
        <w:t>XLIFE-H60-L5</w:t>
      </w:r>
      <w:r>
        <w:t>｜</w:t>
      </w:r>
      <w:r>
        <w:t>hexagram_no</w:t>
      </w:r>
      <w:r>
        <w:t>：</w:t>
      </w:r>
      <w:r>
        <w:t>60</w:t>
      </w:r>
      <w:r>
        <w:t>｜</w:t>
      </w:r>
      <w:r>
        <w:t>line_no</w:t>
      </w:r>
      <w:r>
        <w:t>：</w:t>
      </w:r>
      <w:r>
        <w:t>5</w:t>
      </w:r>
      <w:r>
        <w:t>｜</w:t>
      </w:r>
      <w:r>
        <w:t>line_global_no</w:t>
      </w:r>
      <w:r>
        <w:t>：</w:t>
      </w:r>
      <w:r>
        <w:t>359</w:t>
      </w:r>
      <w:r>
        <w:t>｜</w:t>
      </w:r>
      <w:r>
        <w:t>final_grade_v431</w:t>
      </w:r>
      <w:r>
        <w:t>：</w:t>
      </w:r>
      <w:r>
        <w:t>B</w:t>
      </w:r>
    </w:p>
    <w:p w14:paraId="7ADD9F79" w14:textId="77777777" w:rsidR="00A95D53" w:rsidRDefault="00000000">
      <w:pPr>
        <w:rPr>
          <w:rFonts w:hint="eastAsia"/>
        </w:rPr>
      </w:pPr>
      <w:r>
        <w:t>《小象》：甘节之吉，居位中也。</w:t>
      </w:r>
    </w:p>
    <w:p w14:paraId="233BD26E" w14:textId="77777777" w:rsidR="00A95D53" w:rsidRDefault="00000000">
      <w:pPr>
        <w:rPr>
          <w:rFonts w:hint="eastAsia"/>
        </w:rPr>
      </w:pPr>
      <w:r>
        <w:t>修订后逐爻对照：三七五减租让人想到对租额设界线的作用；效果仍须同时看农户与制度成本。读到「甘节之吉，居位中也」，不妨回看决定时有哪些条件。从自己的下一步看，合宜的限制能帮每个人得到休息。有更多决策权时，说清楚受影响者、交付责任与检查日期，让权力有可核对的结果。核对事件发生的时间、当事人的处境，以及还有哪些人承担了后果。历史脉络应先于比喻；这条爻文并非该事件起因的史料。</w:t>
      </w:r>
      <w:r>
        <w:br/>
      </w:r>
      <w:r>
        <w:br/>
      </w:r>
      <w:r>
        <w:t>修订补充：此史事能说明「甘节而吉，以中正形成可接受的规范」的部分条件，但比较应落在事件中已记载的具体行动，不宜把整段爻辞中的每个象征都当成事件的实际细节。来源仅能支持事件与当时处境；其与爻义的关系是后设的有限类比，而非人物使用《小象》的证据。</w:t>
      </w:r>
    </w:p>
    <w:p w14:paraId="490487F9" w14:textId="77777777" w:rsidR="00A95D53" w:rsidRDefault="00000000">
      <w:pPr>
        <w:rPr>
          <w:rFonts w:hint="eastAsia"/>
        </w:rPr>
      </w:pPr>
      <w:r>
        <w:t>保留原稿案例与来源识别；只进行本次局部修订。</w:t>
      </w:r>
    </w:p>
    <w:p w14:paraId="4DE13645" w14:textId="77777777" w:rsidR="00A95D53" w:rsidRDefault="00000000">
      <w:pPr>
        <w:rPr>
          <w:rFonts w:hint="eastAsia"/>
        </w:rPr>
      </w:pPr>
      <w:r>
        <w:t xml:space="preserve">60 </w:t>
      </w:r>
      <w:r>
        <w:t>节</w:t>
      </w:r>
      <w:r>
        <w:t xml:space="preserve"> </w:t>
      </w:r>
      <w:r>
        <w:t>九五　合宜的限制能帮每个人得到休息｜</w:t>
      </w:r>
      <w:r>
        <w:t>XLIFE-H60-L5</w:t>
      </w:r>
      <w:r>
        <w:t>｜适切性</w:t>
      </w:r>
      <w:r>
        <w:t xml:space="preserve"> B</w:t>
      </w:r>
    </w:p>
    <w:p w14:paraId="53EBD499" w14:textId="77777777" w:rsidR="00A95D53" w:rsidRDefault="00000000">
      <w:pPr>
        <w:rPr>
          <w:rFonts w:hint="eastAsia"/>
        </w:rPr>
      </w:pPr>
      <w:r>
        <w:t>原稿编号与证据类型：</w:t>
      </w:r>
      <w:r>
        <w:t>XLIFE-H60-L5</w:t>
      </w:r>
      <w:r>
        <w:t xml:space="preserve">　｜　</w:t>
      </w:r>
      <w:r>
        <w:t>XIANG-L-60-06</w:t>
      </w:r>
      <w:r>
        <w:t xml:space="preserve">　｜　</w:t>
      </w:r>
      <w:r>
        <w:t xml:space="preserve">B </w:t>
      </w:r>
      <w:r>
        <w:t>事后对照：非当事人使用《小象》的证据</w:t>
      </w:r>
    </w:p>
    <w:p w14:paraId="1947E221" w14:textId="77777777" w:rsidR="00A95D53" w:rsidRDefault="00000000">
      <w:pPr>
        <w:rPr>
          <w:rFonts w:hint="eastAsia"/>
        </w:rPr>
      </w:pPr>
      <w:r>
        <w:t>publish_status</w:t>
      </w:r>
      <w:r>
        <w:t>：</w:t>
      </w:r>
      <w:r>
        <w:t>editorial_review</w:t>
      </w:r>
      <w:r>
        <w:t>｜正式上线前需核准来源与显示版本。</w:t>
      </w:r>
    </w:p>
    <w:p w14:paraId="75BAB8B8" w14:textId="77777777" w:rsidR="00A95D53" w:rsidRDefault="00A95D53">
      <w:pPr>
        <w:rPr>
          <w:rFonts w:hint="eastAsia"/>
        </w:rPr>
      </w:pPr>
    </w:p>
    <w:p w14:paraId="174D558B" w14:textId="77777777" w:rsidR="00A95D53" w:rsidRDefault="00000000">
      <w:pPr>
        <w:pStyle w:val="31"/>
      </w:pPr>
      <w:r>
        <w:t>上六｜青苗法</w:t>
      </w:r>
      <w:r>
        <w:t xml:space="preserve"> </w:t>
      </w:r>
      <w:r>
        <w:t>规矩使人难以生活，就应重新修订｜</w:t>
      </w:r>
      <w:r>
        <w:t>XLIFE-H60-L6</w:t>
      </w:r>
      <w:r>
        <w:t>｜适切性</w:t>
      </w:r>
      <w:r>
        <w:t xml:space="preserve"> A</w:t>
      </w:r>
    </w:p>
    <w:p w14:paraId="0CD78227" w14:textId="77777777" w:rsidR="00A95D53" w:rsidRDefault="00000000">
      <w:pPr>
        <w:rPr>
          <w:rFonts w:hint="eastAsia"/>
        </w:rPr>
      </w:pPr>
      <w:r>
        <w:t>case_id</w:t>
      </w:r>
      <w:r>
        <w:t>：</w:t>
      </w:r>
      <w:r>
        <w:t>XLIFE-H60-L6</w:t>
      </w:r>
      <w:r>
        <w:t>｜</w:t>
      </w:r>
      <w:r>
        <w:t>hexagram_no</w:t>
      </w:r>
      <w:r>
        <w:t>：</w:t>
      </w:r>
      <w:r>
        <w:t>60</w:t>
      </w:r>
      <w:r>
        <w:t>｜</w:t>
      </w:r>
      <w:r>
        <w:t>line_no</w:t>
      </w:r>
      <w:r>
        <w:t>：</w:t>
      </w:r>
      <w:r>
        <w:t>6</w:t>
      </w:r>
      <w:r>
        <w:t>｜</w:t>
      </w:r>
      <w:r>
        <w:t>line_global_no</w:t>
      </w:r>
      <w:r>
        <w:t>：</w:t>
      </w:r>
      <w:r>
        <w:t>360</w:t>
      </w:r>
      <w:r>
        <w:t>｜</w:t>
      </w:r>
      <w:r>
        <w:t>final_grade_v431</w:t>
      </w:r>
      <w:r>
        <w:t>：</w:t>
      </w:r>
      <w:r>
        <w:t>A</w:t>
      </w:r>
    </w:p>
    <w:p w14:paraId="42A8BEAD" w14:textId="77777777" w:rsidR="00A95D53" w:rsidRDefault="00000000">
      <w:pPr>
        <w:rPr>
          <w:rFonts w:hint="eastAsia"/>
        </w:rPr>
      </w:pPr>
      <w:r>
        <w:t>原稿编号与证据类型：</w:t>
      </w:r>
      <w:r>
        <w:t>XLIFE-H60-L6</w:t>
      </w:r>
      <w:r>
        <w:t xml:space="preserve">　｜　</w:t>
      </w:r>
      <w:r>
        <w:t>XIANG-L-60-07</w:t>
      </w:r>
      <w:r>
        <w:t xml:space="preserve">　｜　</w:t>
      </w:r>
      <w:r>
        <w:t xml:space="preserve">B </w:t>
      </w:r>
      <w:r>
        <w:t>事后对照：非当事人使用《小象》的证据</w:t>
      </w:r>
    </w:p>
    <w:p w14:paraId="5EA7C8A4" w14:textId="77777777" w:rsidR="00A95D53" w:rsidRDefault="00000000">
      <w:pPr>
        <w:rPr>
          <w:rFonts w:hint="eastAsia"/>
        </w:rPr>
      </w:pPr>
      <w:r>
        <w:t>publish_status</w:t>
      </w:r>
      <w:r>
        <w:t>：</w:t>
      </w:r>
      <w:r>
        <w:t>editorial_review</w:t>
      </w:r>
      <w:r>
        <w:t>｜正式上线前需核准来源与显示版本。</w:t>
      </w:r>
    </w:p>
    <w:p w14:paraId="65C91497" w14:textId="77777777" w:rsidR="00A95D53" w:rsidRDefault="00A95D53">
      <w:pPr>
        <w:rPr>
          <w:rFonts w:hint="eastAsia"/>
        </w:rPr>
      </w:pPr>
    </w:p>
    <w:p w14:paraId="6E27DCF7" w14:textId="77777777" w:rsidR="00A95D53" w:rsidRDefault="00000000">
      <w:pPr>
        <w:pStyle w:val="21"/>
      </w:pPr>
      <w:r>
        <w:t>第</w:t>
      </w:r>
      <w:r>
        <w:t>61</w:t>
      </w:r>
      <w:r>
        <w:t>卦｜</w:t>
      </w:r>
      <w:r>
        <w:t xml:space="preserve">61 </w:t>
      </w:r>
      <w:r>
        <w:t>中孚｜</w:t>
      </w:r>
      <w:r>
        <w:t>6</w:t>
      </w:r>
      <w:r>
        <w:t>爻</w:t>
      </w:r>
    </w:p>
    <w:p w14:paraId="0A54D018" w14:textId="77777777" w:rsidR="00A95D53" w:rsidRDefault="00000000">
      <w:pPr>
        <w:pStyle w:val="31"/>
      </w:pPr>
      <w:r>
        <w:t>初九｜商鞅徙木后真的支付赏金</w:t>
      </w:r>
      <w:r>
        <w:t xml:space="preserve"> </w:t>
      </w:r>
      <w:r>
        <w:t>合作之前先想好要如何兑现</w:t>
      </w:r>
    </w:p>
    <w:p w14:paraId="72BFCC9B" w14:textId="77777777" w:rsidR="00A95D53" w:rsidRDefault="00000000">
      <w:pPr>
        <w:rPr>
          <w:rFonts w:hint="eastAsia"/>
        </w:rPr>
      </w:pPr>
      <w:r>
        <w:t>case_id</w:t>
      </w:r>
      <w:r>
        <w:t>：</w:t>
      </w:r>
      <w:r>
        <w:t>XLIFE-H61-L1</w:t>
      </w:r>
      <w:r>
        <w:t>｜</w:t>
      </w:r>
      <w:r>
        <w:t>hexagram_no</w:t>
      </w:r>
      <w:r>
        <w:t>：</w:t>
      </w:r>
      <w:r>
        <w:t>61</w:t>
      </w:r>
      <w:r>
        <w:t>｜</w:t>
      </w:r>
      <w:r>
        <w:t>line_no</w:t>
      </w:r>
      <w:r>
        <w:t>：</w:t>
      </w:r>
      <w:r>
        <w:t>1</w:t>
      </w:r>
      <w:r>
        <w:t>｜</w:t>
      </w:r>
      <w:r>
        <w:t>line_global_no</w:t>
      </w:r>
      <w:r>
        <w:t>：</w:t>
      </w:r>
      <w:r>
        <w:t>361</w:t>
      </w:r>
      <w:r>
        <w:t>｜</w:t>
      </w:r>
      <w:r>
        <w:t>final_grade_v431</w:t>
      </w:r>
      <w:r>
        <w:t>：</w:t>
      </w:r>
      <w:r>
        <w:t>B</w:t>
      </w:r>
    </w:p>
    <w:p w14:paraId="431956BC" w14:textId="77777777" w:rsidR="00A95D53" w:rsidRDefault="00000000">
      <w:pPr>
        <w:rPr>
          <w:rFonts w:hint="eastAsia"/>
        </w:rPr>
      </w:pPr>
      <w:r>
        <w:t>职场与生活（</w:t>
      </w:r>
      <w:r>
        <w:t>24</w:t>
      </w:r>
      <w:r>
        <w:t>篇）</w:t>
      </w:r>
    </w:p>
    <w:p w14:paraId="3E215106" w14:textId="77777777" w:rsidR="00A95D53" w:rsidRDefault="00000000">
      <w:pPr>
        <w:rPr>
          <w:rFonts w:hint="eastAsia"/>
        </w:rPr>
      </w:pPr>
      <w:r>
        <w:t>XLIFE-H61-L1</w:t>
      </w:r>
      <w:r>
        <w:t>｜</w:t>
      </w:r>
    </w:p>
    <w:p w14:paraId="1F2E2E25" w14:textId="77777777" w:rsidR="00A95D53" w:rsidRDefault="00000000">
      <w:pPr>
        <w:rPr>
          <w:rFonts w:hint="eastAsia"/>
        </w:rPr>
      </w:pPr>
      <w:r>
        <w:t>原稿史料证据标示：</w:t>
      </w:r>
      <w:r>
        <w:t>XLIFE-H61-L1</w:t>
      </w:r>
      <w:r>
        <w:t xml:space="preserve">　｜　</w:t>
      </w:r>
      <w:r>
        <w:t>XIANG-L-61-02</w:t>
      </w:r>
      <w:r>
        <w:t xml:space="preserve">　｜　</w:t>
      </w:r>
      <w:r>
        <w:t xml:space="preserve">B </w:t>
      </w:r>
      <w:r>
        <w:t>事后对照：非当事人使用《小象》的证据</w:t>
      </w:r>
    </w:p>
    <w:p w14:paraId="49AD088C" w14:textId="77777777" w:rsidR="00A95D53" w:rsidRDefault="00000000">
      <w:pPr>
        <w:rPr>
          <w:rFonts w:hint="eastAsia"/>
        </w:rPr>
      </w:pPr>
      <w:r>
        <w:t>《小象》原文：初九虞吉，志未变也。</w:t>
      </w:r>
    </w:p>
    <w:p w14:paraId="0E2DCB2A" w14:textId="77777777" w:rsidR="00A95D53" w:rsidRDefault="00000000">
      <w:pPr>
        <w:rPr>
          <w:rFonts w:hint="eastAsia"/>
        </w:rPr>
      </w:pPr>
      <w:r>
        <w:t>原案例正文（存档，不覆写）：历史案例　商鞅徙木后真的支付赏金　前</w:t>
      </w:r>
      <w:r>
        <w:t>4</w:t>
      </w:r>
      <w:r>
        <w:t>世纪</w:t>
      </w:r>
    </w:p>
    <w:p w14:paraId="0DD7B7BE" w14:textId="77777777" w:rsidR="00A95D53" w:rsidRDefault="00000000">
      <w:pPr>
        <w:rPr>
          <w:rFonts w:hint="eastAsia"/>
        </w:rPr>
      </w:pPr>
      <w:r>
        <w:t>原逐爻对照（存档）：历史对照　《史记》记载商鞅以徙木给赏，使民众相信法令会被执行。中孚卦在职场可提醒主管：规则与奖励要言行一致；史事反映政策手段，也不表示所有改革都没有代价。「初九虞吉，志未变也」点出要看行动所处的位置。回到日常决策，合作之前先想好要如何兑现。请相关的人确认目标、交付日期与责任归属，避免每个人都以为别人会完成。这是后人拿史事对读爻文，没有史料说当事人依这一爻作决定。</w:t>
      </w:r>
    </w:p>
    <w:p w14:paraId="27B0B151" w14:textId="77777777" w:rsidR="00A95D53" w:rsidRDefault="00000000">
      <w:pPr>
        <w:rPr>
          <w:rFonts w:hint="eastAsia"/>
        </w:rPr>
      </w:pPr>
      <w:r>
        <w:t>职场生活提醒　合作之前先想好要如何兑现。</w:t>
      </w:r>
    </w:p>
    <w:p w14:paraId="408F3A3B" w14:textId="77777777" w:rsidR="00A95D53" w:rsidRDefault="00000000">
      <w:pPr>
        <w:rPr>
          <w:rFonts w:hint="eastAsia"/>
        </w:rPr>
      </w:pPr>
      <w:r>
        <w:t xml:space="preserve">原事件回查：回查　</w:t>
      </w:r>
      <w:r>
        <w:t>LIFE-E61</w:t>
      </w:r>
      <w:r>
        <w:t xml:space="preserve">　｜　</w:t>
      </w:r>
      <w:r>
        <w:t>P058</w:t>
      </w:r>
      <w:r>
        <w:t>、</w:t>
      </w:r>
      <w:r>
        <w:t>P059</w:t>
      </w:r>
    </w:p>
    <w:p w14:paraId="51B9C00D" w14:textId="77777777" w:rsidR="00A95D53" w:rsidRDefault="00000000">
      <w:pPr>
        <w:rPr>
          <w:rFonts w:hint="eastAsia"/>
        </w:rPr>
      </w:pPr>
      <w:r>
        <w:t>初审评级：</w:t>
      </w:r>
      <w:r>
        <w:t>B</w:t>
      </w:r>
      <w:r>
        <w:t>；复查评级：</w:t>
      </w:r>
      <w:r>
        <w:t>B</w:t>
      </w:r>
    </w:p>
    <w:p w14:paraId="5E098BA9" w14:textId="77777777" w:rsidR="00A95D53" w:rsidRDefault="00000000">
      <w:pPr>
        <w:rPr>
          <w:rFonts w:hint="eastAsia"/>
        </w:rPr>
      </w:pPr>
      <w:r>
        <w:t>V4.3.1</w:t>
      </w:r>
      <w:r>
        <w:t>修订后对照：本案例所述「商鞅徙木后真的支付赏金　前</w:t>
      </w:r>
      <w:r>
        <w:t>4</w:t>
      </w:r>
      <w:r>
        <w:t>世纪」可以用来讨论本爻的「先有可信承诺与安定准备」；就可核对的事件而言，原稿只提供部分相关行动／结果，尚不足证明所有爻象细节、人物心境或决策动机。读者应分辨事件史实、诠释性类比与现代应用，不能以后续结果倒推当时必然正确。</w:t>
      </w:r>
    </w:p>
    <w:p w14:paraId="2F3FC38A"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C3D4340" w14:textId="77777777" w:rsidR="00A95D53" w:rsidRDefault="00000000">
      <w:pPr>
        <w:rPr>
          <w:rFonts w:hint="eastAsia"/>
        </w:rPr>
      </w:pPr>
      <w:r>
        <w:t>publish_status</w:t>
      </w:r>
      <w:r>
        <w:t>：</w:t>
      </w:r>
      <w:r>
        <w:t>editorial_review</w:t>
      </w:r>
      <w:r>
        <w:t>｜正式上线前需核准来源与显示版本。</w:t>
      </w:r>
    </w:p>
    <w:p w14:paraId="1549B7FB" w14:textId="77777777" w:rsidR="00A95D53" w:rsidRDefault="00A95D53">
      <w:pPr>
        <w:rPr>
          <w:rFonts w:hint="eastAsia"/>
        </w:rPr>
      </w:pPr>
    </w:p>
    <w:p w14:paraId="4823E7D5" w14:textId="77777777" w:rsidR="00A95D53" w:rsidRDefault="00000000">
      <w:pPr>
        <w:pStyle w:val="31"/>
      </w:pPr>
      <w:r>
        <w:t>九二｜上海中行抵制停兑</w:t>
      </w:r>
      <w:r>
        <w:t xml:space="preserve"> </w:t>
      </w:r>
      <w:r>
        <w:t>诚实履行后让对方自然回应</w:t>
      </w:r>
    </w:p>
    <w:p w14:paraId="2481B371" w14:textId="77777777" w:rsidR="00A95D53" w:rsidRDefault="00000000">
      <w:pPr>
        <w:rPr>
          <w:rFonts w:hint="eastAsia"/>
        </w:rPr>
      </w:pPr>
      <w:r>
        <w:t>case_id</w:t>
      </w:r>
      <w:r>
        <w:t>：</w:t>
      </w:r>
      <w:r>
        <w:t>XLIFE-H61-L2</w:t>
      </w:r>
      <w:r>
        <w:t>｜</w:t>
      </w:r>
      <w:r>
        <w:t>hexagram_no</w:t>
      </w:r>
      <w:r>
        <w:t>：</w:t>
      </w:r>
      <w:r>
        <w:t>61</w:t>
      </w:r>
      <w:r>
        <w:t>｜</w:t>
      </w:r>
      <w:r>
        <w:t>line_no</w:t>
      </w:r>
      <w:r>
        <w:t>：</w:t>
      </w:r>
      <w:r>
        <w:t>2</w:t>
      </w:r>
      <w:r>
        <w:t>｜</w:t>
      </w:r>
      <w:r>
        <w:t>line_global_no</w:t>
      </w:r>
      <w:r>
        <w:t>：</w:t>
      </w:r>
      <w:r>
        <w:t>362</w:t>
      </w:r>
      <w:r>
        <w:t>｜</w:t>
      </w:r>
      <w:r>
        <w:t>final_grade_v431</w:t>
      </w:r>
      <w:r>
        <w:t>：</w:t>
      </w:r>
      <w:r>
        <w:t>B</w:t>
      </w:r>
    </w:p>
    <w:p w14:paraId="1ECDC075" w14:textId="77777777" w:rsidR="00A95D53" w:rsidRDefault="00000000">
      <w:pPr>
        <w:rPr>
          <w:rFonts w:hint="eastAsia"/>
        </w:rPr>
      </w:pPr>
      <w:r>
        <w:t>XLIFE-H61-L2</w:t>
      </w:r>
      <w:r>
        <w:t>｜</w:t>
      </w:r>
    </w:p>
    <w:p w14:paraId="565D0A24" w14:textId="77777777" w:rsidR="00A95D53" w:rsidRDefault="00000000">
      <w:pPr>
        <w:rPr>
          <w:rFonts w:hint="eastAsia"/>
        </w:rPr>
      </w:pPr>
      <w:r>
        <w:t>原稿史料证据标示：</w:t>
      </w:r>
      <w:r>
        <w:t>XLIFE-H61-L2</w:t>
      </w:r>
      <w:r>
        <w:t xml:space="preserve">　｜　</w:t>
      </w:r>
      <w:r>
        <w:t>XIANG-L-61-03</w:t>
      </w:r>
      <w:r>
        <w:t xml:space="preserve">　｜　</w:t>
      </w:r>
      <w:r>
        <w:t xml:space="preserve">B </w:t>
      </w:r>
      <w:r>
        <w:t>事后对照：非当事人使用《小象》的证据</w:t>
      </w:r>
    </w:p>
    <w:p w14:paraId="4A5AE56A" w14:textId="77777777" w:rsidR="00A95D53" w:rsidRDefault="00000000">
      <w:pPr>
        <w:rPr>
          <w:rFonts w:hint="eastAsia"/>
        </w:rPr>
      </w:pPr>
      <w:r>
        <w:t>《小象》原文：其子和之，中心愿也。</w:t>
      </w:r>
    </w:p>
    <w:p w14:paraId="1C1FE149" w14:textId="77777777" w:rsidR="00A95D53" w:rsidRDefault="00000000">
      <w:pPr>
        <w:rPr>
          <w:rFonts w:hint="eastAsia"/>
        </w:rPr>
      </w:pPr>
      <w:r>
        <w:t xml:space="preserve">原案例正文（存档，不覆写）：历史案例　上海中行抵制停兑：以实际支付回应信心危机　</w:t>
      </w:r>
      <w:r>
        <w:t>1916</w:t>
      </w:r>
      <w:r>
        <w:t>年</w:t>
      </w:r>
    </w:p>
    <w:p w14:paraId="0E1275D4" w14:textId="77777777" w:rsidR="00A95D53" w:rsidRDefault="00000000">
      <w:pPr>
        <w:rPr>
          <w:rFonts w:hint="eastAsia"/>
        </w:rPr>
      </w:pPr>
      <w:r>
        <w:t>原逐爻对照（存档）：历史对照　上海中行维持兑现，让人想到信用由行动带动；不能只靠宣告客户应有信心。回看「其子和之，中心愿也」，还须留意事件前后的条件。对今天的工作与生活，诚实履行后让对方自然回应。让成果走到实际需要它的人面前，同时确认对方是否真能使用，不只停在自我评价。核对事件发生的时间、当事人的处境，以及还有哪些人承担了后果。这段历史可供对照，不能因此推称当事人曾用《小象》规划行动。</w:t>
      </w:r>
    </w:p>
    <w:p w14:paraId="753F045A" w14:textId="77777777" w:rsidR="00A95D53" w:rsidRDefault="00000000">
      <w:pPr>
        <w:rPr>
          <w:rFonts w:hint="eastAsia"/>
        </w:rPr>
      </w:pPr>
      <w:r>
        <w:t>职场生活提醒　诚实履行后让对方自然回应。</w:t>
      </w:r>
    </w:p>
    <w:p w14:paraId="0D96F5B2" w14:textId="77777777" w:rsidR="00A95D53" w:rsidRDefault="00000000">
      <w:pPr>
        <w:rPr>
          <w:rFonts w:hint="eastAsia"/>
        </w:rPr>
      </w:pPr>
      <w:r>
        <w:t xml:space="preserve">原事件回查：回查　</w:t>
      </w:r>
      <w:r>
        <w:t>BANK1916</w:t>
      </w:r>
      <w:r>
        <w:t xml:space="preserve">　｜　</w:t>
      </w:r>
      <w:r>
        <w:t>BANK16</w:t>
      </w:r>
    </w:p>
    <w:p w14:paraId="735C7106" w14:textId="77777777" w:rsidR="00A95D53" w:rsidRDefault="00000000">
      <w:pPr>
        <w:rPr>
          <w:rFonts w:hint="eastAsia"/>
        </w:rPr>
      </w:pPr>
      <w:r>
        <w:t>初审评级：</w:t>
      </w:r>
      <w:r>
        <w:t>B</w:t>
      </w:r>
      <w:r>
        <w:t>；复查评级：</w:t>
      </w:r>
      <w:r>
        <w:t>B</w:t>
      </w:r>
    </w:p>
    <w:p w14:paraId="3C68D855" w14:textId="77777777" w:rsidR="00A95D53" w:rsidRDefault="00000000">
      <w:pPr>
        <w:rPr>
          <w:rFonts w:hint="eastAsia"/>
        </w:rPr>
      </w:pPr>
      <w:r>
        <w:t>V4.3.1</w:t>
      </w:r>
      <w:r>
        <w:t xml:space="preserve">修订后对照：本案例所述「上海中行抵制停兑：以实际支付回应信心危机　</w:t>
      </w:r>
      <w:r>
        <w:t>1916</w:t>
      </w:r>
      <w:r>
        <w:t>年」可以用来讨论本爻的「同类相应与诚信互答」；就可核对的事件而言，原稿只提供部分相关行动／结果，尚不足证明所有爻象细节、人物心境或决策动机。读者应分辨事件史实、诠释性类比与现代应用，不能以后续结果倒推当时必然正确。</w:t>
      </w:r>
    </w:p>
    <w:p w14:paraId="1D40171D"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EC36C08" w14:textId="77777777" w:rsidR="00A95D53" w:rsidRDefault="00000000">
      <w:pPr>
        <w:rPr>
          <w:rFonts w:hint="eastAsia"/>
        </w:rPr>
      </w:pPr>
      <w:r>
        <w:t>publish_status</w:t>
      </w:r>
      <w:r>
        <w:t>：</w:t>
      </w:r>
      <w:r>
        <w:t>editorial_review</w:t>
      </w:r>
      <w:r>
        <w:t>｜正式上线前需核准来源与显示版本。</w:t>
      </w:r>
    </w:p>
    <w:p w14:paraId="6A144718" w14:textId="77777777" w:rsidR="00A95D53" w:rsidRDefault="00A95D53">
      <w:pPr>
        <w:rPr>
          <w:rFonts w:hint="eastAsia"/>
        </w:rPr>
      </w:pPr>
    </w:p>
    <w:p w14:paraId="26F85BE8" w14:textId="77777777" w:rsidR="00A95D53" w:rsidRDefault="00000000">
      <w:pPr>
        <w:pStyle w:val="31"/>
      </w:pPr>
      <w:r>
        <w:t>六三｜白银外流</w:t>
      </w:r>
      <w:r>
        <w:t xml:space="preserve"> </w:t>
      </w:r>
      <w:r>
        <w:t>情绪起伏时先查证，不跟着喊口号</w:t>
      </w:r>
    </w:p>
    <w:p w14:paraId="20EA943F" w14:textId="77777777" w:rsidR="00A95D53" w:rsidRDefault="00000000">
      <w:pPr>
        <w:rPr>
          <w:rFonts w:hint="eastAsia"/>
        </w:rPr>
      </w:pPr>
      <w:r>
        <w:t>case_id</w:t>
      </w:r>
      <w:r>
        <w:t>：</w:t>
      </w:r>
      <w:r>
        <w:t>XLIFE-H61-L3</w:t>
      </w:r>
      <w:r>
        <w:t>｜</w:t>
      </w:r>
      <w:r>
        <w:t>hexagram_no</w:t>
      </w:r>
      <w:r>
        <w:t>：</w:t>
      </w:r>
      <w:r>
        <w:t>61</w:t>
      </w:r>
      <w:r>
        <w:t>｜</w:t>
      </w:r>
      <w:r>
        <w:t>line_no</w:t>
      </w:r>
      <w:r>
        <w:t>：</w:t>
      </w:r>
      <w:r>
        <w:t>3</w:t>
      </w:r>
      <w:r>
        <w:t>｜</w:t>
      </w:r>
      <w:r>
        <w:t>line_global_no</w:t>
      </w:r>
      <w:r>
        <w:t>：</w:t>
      </w:r>
      <w:r>
        <w:t>363</w:t>
      </w:r>
      <w:r>
        <w:t>｜</w:t>
      </w:r>
      <w:r>
        <w:t>final_grade_v431</w:t>
      </w:r>
      <w:r>
        <w:t>：</w:t>
      </w:r>
      <w:r>
        <w:t>B</w:t>
      </w:r>
    </w:p>
    <w:p w14:paraId="6245FADE" w14:textId="77777777" w:rsidR="00A95D53" w:rsidRDefault="00000000">
      <w:pPr>
        <w:rPr>
          <w:rFonts w:hint="eastAsia"/>
        </w:rPr>
      </w:pPr>
      <w:r>
        <w:t>XLIFE-H61-L3</w:t>
      </w:r>
      <w:r>
        <w:t>｜</w:t>
      </w:r>
    </w:p>
    <w:p w14:paraId="31B60984" w14:textId="77777777" w:rsidR="00A95D53" w:rsidRDefault="00000000">
      <w:pPr>
        <w:rPr>
          <w:rFonts w:hint="eastAsia"/>
        </w:rPr>
      </w:pPr>
      <w:r>
        <w:t>原稿史料证据标示：</w:t>
      </w:r>
      <w:r>
        <w:t>XLIFE-H61-L3</w:t>
      </w:r>
      <w:r>
        <w:t xml:space="preserve">　｜　</w:t>
      </w:r>
      <w:r>
        <w:t>XIANG-L-61-04</w:t>
      </w:r>
      <w:r>
        <w:t xml:space="preserve">　｜　</w:t>
      </w:r>
      <w:r>
        <w:t xml:space="preserve">B </w:t>
      </w:r>
      <w:r>
        <w:t>事后对照：非当事人使用《小象》的证据</w:t>
      </w:r>
    </w:p>
    <w:p w14:paraId="2F97D1E3" w14:textId="77777777" w:rsidR="00A95D53" w:rsidRDefault="00000000">
      <w:pPr>
        <w:rPr>
          <w:rFonts w:hint="eastAsia"/>
        </w:rPr>
      </w:pPr>
      <w:r>
        <w:t>《小象》原文：可鼓或罢，位不当也。</w:t>
      </w:r>
    </w:p>
    <w:p w14:paraId="6E5BCF7F" w14:textId="77777777" w:rsidR="00A95D53" w:rsidRDefault="00000000">
      <w:pPr>
        <w:rPr>
          <w:rFonts w:hint="eastAsia"/>
        </w:rPr>
      </w:pPr>
      <w:r>
        <w:t xml:space="preserve">原案例正文（存档，不覆写）：历史案例　白银外流：国际变动如何卡住本地金融　</w:t>
      </w:r>
      <w:r>
        <w:t>1933—1935</w:t>
      </w:r>
      <w:r>
        <w:t>年</w:t>
      </w:r>
    </w:p>
    <w:p w14:paraId="533439C4" w14:textId="77777777" w:rsidR="00A95D53" w:rsidRDefault="00000000">
      <w:pPr>
        <w:rPr>
          <w:rFonts w:hint="eastAsia"/>
        </w:rPr>
      </w:pPr>
      <w:r>
        <w:t>原逐爻对照（存档）：历史对照　白银外流下的资金压力，让人想到外界变化带动不安；判断应回到资金与支付条件。把「可鼓或罢，位不当也」放在旁边读，可再追问行动如何延续。若把问题带回自己身上，情绪起伏时先查证，不跟着喊口号。事情进入中段，核对做法是否仍有效；发现偏差时，先修正流程再扩大承诺。史料记下事件，爻义的连结则是今天的阅读角度，并非当时人的自述。</w:t>
      </w:r>
    </w:p>
    <w:p w14:paraId="1598ED25" w14:textId="77777777" w:rsidR="00A95D53" w:rsidRDefault="00000000">
      <w:pPr>
        <w:rPr>
          <w:rFonts w:hint="eastAsia"/>
        </w:rPr>
      </w:pPr>
      <w:r>
        <w:t>职场生活提醒　情绪起伏时先查证，不跟着喊口号。</w:t>
      </w:r>
    </w:p>
    <w:p w14:paraId="26CE6F39" w14:textId="77777777" w:rsidR="00A95D53" w:rsidRDefault="00000000">
      <w:pPr>
        <w:rPr>
          <w:rFonts w:hint="eastAsia"/>
        </w:rPr>
      </w:pPr>
      <w:r>
        <w:t xml:space="preserve">原事件回查：回查　</w:t>
      </w:r>
      <w:r>
        <w:t>SILVER34</w:t>
      </w:r>
      <w:r>
        <w:t xml:space="preserve">　｜　</w:t>
      </w:r>
      <w:r>
        <w:t>SILVER</w:t>
      </w:r>
      <w:r>
        <w:t>、</w:t>
      </w:r>
      <w:r>
        <w:t>TWO2</w:t>
      </w:r>
    </w:p>
    <w:p w14:paraId="588D9BD2" w14:textId="77777777" w:rsidR="00A95D53" w:rsidRDefault="00000000">
      <w:pPr>
        <w:rPr>
          <w:rFonts w:hint="eastAsia"/>
        </w:rPr>
      </w:pPr>
      <w:r>
        <w:t>初审评级：</w:t>
      </w:r>
      <w:r>
        <w:t>B</w:t>
      </w:r>
      <w:r>
        <w:t>；复查评级：</w:t>
      </w:r>
      <w:r>
        <w:t>B</w:t>
      </w:r>
    </w:p>
    <w:p w14:paraId="4B9FB762" w14:textId="77777777" w:rsidR="00A95D53" w:rsidRDefault="00000000">
      <w:pPr>
        <w:rPr>
          <w:rFonts w:hint="eastAsia"/>
        </w:rPr>
      </w:pPr>
      <w:r>
        <w:t>V4.3.1</w:t>
      </w:r>
      <w:r>
        <w:t xml:space="preserve">修订后对照：本案例所述「白银外流：国际变动如何卡住本地金融　</w:t>
      </w:r>
      <w:r>
        <w:t>1933—1935</w:t>
      </w:r>
      <w:r>
        <w:t>年」可以用来讨论本爻的「情绪反覆、忽喜忽悲」；就可核对的事件而言，原稿只提供部分相关行动／结果，尚不足证明所有爻象细节、人物心境或决策动机。读者应分辨事件史实、诠释性类比与现代应用，不能以后续结果倒推当时必然正确。</w:t>
      </w:r>
    </w:p>
    <w:p w14:paraId="494AFA4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5C6F464F" w14:textId="77777777" w:rsidR="00A95D53" w:rsidRDefault="00000000">
      <w:pPr>
        <w:rPr>
          <w:rFonts w:hint="eastAsia"/>
        </w:rPr>
      </w:pPr>
      <w:r>
        <w:t>publish_status</w:t>
      </w:r>
      <w:r>
        <w:t>：</w:t>
      </w:r>
      <w:r>
        <w:t>editorial_review</w:t>
      </w:r>
      <w:r>
        <w:t>｜正式上线前需核准来源与显示版本。</w:t>
      </w:r>
    </w:p>
    <w:p w14:paraId="33E93578" w14:textId="77777777" w:rsidR="00A95D53" w:rsidRDefault="00A95D53">
      <w:pPr>
        <w:rPr>
          <w:rFonts w:hint="eastAsia"/>
        </w:rPr>
      </w:pPr>
    </w:p>
    <w:p w14:paraId="14B4FE3C" w14:textId="77777777" w:rsidR="00A95D53" w:rsidRDefault="00000000">
      <w:pPr>
        <w:pStyle w:val="31"/>
      </w:pPr>
      <w:r>
        <w:t>六四｜上海中行抵制停兑・守原则可能要跟熟人</w:t>
      </w:r>
      <w:r>
        <w:t xml:space="preserve"> </w:t>
      </w:r>
      <w:r>
        <w:t>守原则可能要跟熟人做不同选择</w:t>
      </w:r>
    </w:p>
    <w:p w14:paraId="7E89FBC4" w14:textId="77777777" w:rsidR="00A95D53" w:rsidRDefault="00000000">
      <w:pPr>
        <w:rPr>
          <w:rFonts w:hint="eastAsia"/>
        </w:rPr>
      </w:pPr>
      <w:r>
        <w:t>case_id</w:t>
      </w:r>
      <w:r>
        <w:t>：</w:t>
      </w:r>
      <w:r>
        <w:t>XLIFE-H61-L4</w:t>
      </w:r>
      <w:r>
        <w:t>｜</w:t>
      </w:r>
      <w:r>
        <w:t>hexagram_no</w:t>
      </w:r>
      <w:r>
        <w:t>：</w:t>
      </w:r>
      <w:r>
        <w:t>61</w:t>
      </w:r>
      <w:r>
        <w:t>｜</w:t>
      </w:r>
      <w:r>
        <w:t>line_no</w:t>
      </w:r>
      <w:r>
        <w:t>：</w:t>
      </w:r>
      <w:r>
        <w:t>4</w:t>
      </w:r>
      <w:r>
        <w:t>｜</w:t>
      </w:r>
      <w:r>
        <w:t>line_global_no</w:t>
      </w:r>
      <w:r>
        <w:t>：</w:t>
      </w:r>
      <w:r>
        <w:t>364</w:t>
      </w:r>
      <w:r>
        <w:t>｜</w:t>
      </w:r>
      <w:r>
        <w:t>final_grade_v431</w:t>
      </w:r>
      <w:r>
        <w:t>：</w:t>
      </w:r>
      <w:r>
        <w:t>B</w:t>
      </w:r>
    </w:p>
    <w:p w14:paraId="0E8C8258" w14:textId="77777777" w:rsidR="00A95D53" w:rsidRDefault="00000000">
      <w:pPr>
        <w:rPr>
          <w:rFonts w:hint="eastAsia"/>
        </w:rPr>
      </w:pPr>
      <w:r>
        <w:t>XLIFE-H61-L4</w:t>
      </w:r>
      <w:r>
        <w:t>｜</w:t>
      </w:r>
    </w:p>
    <w:p w14:paraId="3F71326D" w14:textId="77777777" w:rsidR="00A95D53" w:rsidRDefault="00000000">
      <w:pPr>
        <w:rPr>
          <w:rFonts w:hint="eastAsia"/>
        </w:rPr>
      </w:pPr>
      <w:r>
        <w:t>原稿史料证据标示：</w:t>
      </w:r>
      <w:r>
        <w:t>XLIFE-H61-L4</w:t>
      </w:r>
      <w:r>
        <w:t xml:space="preserve">　｜　</w:t>
      </w:r>
      <w:r>
        <w:t>XIANG-L-61-05</w:t>
      </w:r>
      <w:r>
        <w:t xml:space="preserve">　｜　</w:t>
      </w:r>
      <w:r>
        <w:t xml:space="preserve">B </w:t>
      </w:r>
      <w:r>
        <w:t>事后对照：非当事人使用《小象》的证据</w:t>
      </w:r>
    </w:p>
    <w:p w14:paraId="74A84BDF" w14:textId="77777777" w:rsidR="00A95D53" w:rsidRDefault="00000000">
      <w:pPr>
        <w:rPr>
          <w:rFonts w:hint="eastAsia"/>
        </w:rPr>
      </w:pPr>
      <w:r>
        <w:t>《小象》原文：马匹亡，绝类上也。</w:t>
      </w:r>
    </w:p>
    <w:p w14:paraId="7773A6C4" w14:textId="77777777" w:rsidR="00A95D53" w:rsidRDefault="00000000">
      <w:pPr>
        <w:rPr>
          <w:rFonts w:hint="eastAsia"/>
        </w:rPr>
      </w:pPr>
      <w:r>
        <w:t xml:space="preserve">原案例正文（存档，不覆写）：历史案例　上海中行抵制停兑：以实际支付回应信心危机　</w:t>
      </w:r>
      <w:r>
        <w:t>1916</w:t>
      </w:r>
      <w:r>
        <w:t>年</w:t>
      </w:r>
    </w:p>
    <w:p w14:paraId="2AD197AE" w14:textId="77777777" w:rsidR="00A95D53" w:rsidRDefault="00000000">
      <w:pPr>
        <w:rPr>
          <w:rFonts w:hint="eastAsia"/>
        </w:rPr>
      </w:pPr>
      <w:r>
        <w:t>原逐爻对照（存档）：历史对照　上海分行抵制停兑，让人想到不因同属体系就放弃判断；各地可行条件仍不同。「马匹亡，绝类上也」让人把目光移到下一步的选择。在职场或家庭里，守原则可能要跟熟人做不同选择。准备跨出下一步，先确认资源、合作人和退路，再看这次转换是否承受得住。核对事件发生的时间、当事人的处境，以及还有哪些人承担了后果。事件有文献可查；把它放进此爻，是后来的比较，不是用易的证据。</w:t>
      </w:r>
    </w:p>
    <w:p w14:paraId="45B4A608" w14:textId="77777777" w:rsidR="00A95D53" w:rsidRDefault="00000000">
      <w:pPr>
        <w:rPr>
          <w:rFonts w:hint="eastAsia"/>
        </w:rPr>
      </w:pPr>
      <w:r>
        <w:t>职场生活提醒　守原则可能要跟熟人做不同选择。</w:t>
      </w:r>
    </w:p>
    <w:p w14:paraId="3E52671C" w14:textId="77777777" w:rsidR="00A95D53" w:rsidRDefault="00000000">
      <w:pPr>
        <w:rPr>
          <w:rFonts w:hint="eastAsia"/>
        </w:rPr>
      </w:pPr>
      <w:r>
        <w:t xml:space="preserve">原事件回查：回查　</w:t>
      </w:r>
      <w:r>
        <w:t>BANK1916</w:t>
      </w:r>
      <w:r>
        <w:t xml:space="preserve">　｜　</w:t>
      </w:r>
      <w:r>
        <w:t>BANK16</w:t>
      </w:r>
    </w:p>
    <w:p w14:paraId="7A4A6DB7" w14:textId="77777777" w:rsidR="00A95D53" w:rsidRDefault="00000000">
      <w:pPr>
        <w:rPr>
          <w:rFonts w:hint="eastAsia"/>
        </w:rPr>
      </w:pPr>
      <w:r>
        <w:t>初审评级：</w:t>
      </w:r>
      <w:r>
        <w:t>B</w:t>
      </w:r>
      <w:r>
        <w:t>；复查评级：</w:t>
      </w:r>
      <w:r>
        <w:t>B</w:t>
      </w:r>
    </w:p>
    <w:p w14:paraId="14600FCD" w14:textId="77777777" w:rsidR="00A95D53" w:rsidRDefault="00000000">
      <w:pPr>
        <w:rPr>
          <w:rFonts w:hint="eastAsia"/>
        </w:rPr>
      </w:pPr>
      <w:r>
        <w:t>V4.3.1</w:t>
      </w:r>
      <w:r>
        <w:t xml:space="preserve">修订后对照：本案例所述「上海中行抵制停兑：以实际支付回应信心危机　</w:t>
      </w:r>
      <w:r>
        <w:t>1916</w:t>
      </w:r>
      <w:r>
        <w:t>年」可以用来讨论本爻的「同伴分离而无过」；就可核对的事件而言，原稿只提供部分相关行动／结果，尚不足证明所有爻象细节、人物心境或决策动机。读者应分辨事件史实、诠释性类比与现代应用，不能以后续结果倒推当时必然正确。</w:t>
      </w:r>
    </w:p>
    <w:p w14:paraId="444AEAF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0923CD43" w14:textId="77777777" w:rsidR="00A95D53" w:rsidRDefault="00000000">
      <w:pPr>
        <w:rPr>
          <w:rFonts w:hint="eastAsia"/>
        </w:rPr>
      </w:pPr>
      <w:r>
        <w:t>publish_status</w:t>
      </w:r>
      <w:r>
        <w:t>：</w:t>
      </w:r>
      <w:r>
        <w:t>editorial_review</w:t>
      </w:r>
      <w:r>
        <w:t>｜正式上线前需核准来源与显示版本。</w:t>
      </w:r>
    </w:p>
    <w:p w14:paraId="3D862F2C" w14:textId="77777777" w:rsidR="00A95D53" w:rsidRDefault="00A95D53">
      <w:pPr>
        <w:rPr>
          <w:rFonts w:hint="eastAsia"/>
        </w:rPr>
      </w:pPr>
    </w:p>
    <w:p w14:paraId="5FCC8ECA" w14:textId="77777777" w:rsidR="00A95D53" w:rsidRDefault="00000000">
      <w:pPr>
        <w:pStyle w:val="31"/>
      </w:pPr>
      <w:r>
        <w:t>九五｜日升昌票号</w:t>
      </w:r>
      <w:r>
        <w:t xml:space="preserve"> </w:t>
      </w:r>
      <w:r>
        <w:t>长期合作靠持续可验证的连结</w:t>
      </w:r>
    </w:p>
    <w:p w14:paraId="458EB320" w14:textId="77777777" w:rsidR="00A95D53" w:rsidRDefault="00000000">
      <w:pPr>
        <w:rPr>
          <w:rFonts w:hint="eastAsia"/>
        </w:rPr>
      </w:pPr>
      <w:r>
        <w:t>case_id</w:t>
      </w:r>
      <w:r>
        <w:t>：</w:t>
      </w:r>
      <w:r>
        <w:t>XLIFE-H61-L5</w:t>
      </w:r>
      <w:r>
        <w:t>｜</w:t>
      </w:r>
      <w:r>
        <w:t>hexagram_no</w:t>
      </w:r>
      <w:r>
        <w:t>：</w:t>
      </w:r>
      <w:r>
        <w:t>61</w:t>
      </w:r>
      <w:r>
        <w:t>｜</w:t>
      </w:r>
      <w:r>
        <w:t>line_no</w:t>
      </w:r>
      <w:r>
        <w:t>：</w:t>
      </w:r>
      <w:r>
        <w:t>5</w:t>
      </w:r>
      <w:r>
        <w:t>｜</w:t>
      </w:r>
      <w:r>
        <w:t>line_global_no</w:t>
      </w:r>
      <w:r>
        <w:t>：</w:t>
      </w:r>
      <w:r>
        <w:t>365</w:t>
      </w:r>
      <w:r>
        <w:t>｜</w:t>
      </w:r>
      <w:r>
        <w:t>final_grade_v431</w:t>
      </w:r>
      <w:r>
        <w:t>：</w:t>
      </w:r>
      <w:r>
        <w:t>B</w:t>
      </w:r>
    </w:p>
    <w:p w14:paraId="0E7AA101" w14:textId="77777777" w:rsidR="00A95D53" w:rsidRDefault="00000000">
      <w:pPr>
        <w:rPr>
          <w:rFonts w:hint="eastAsia"/>
        </w:rPr>
      </w:pPr>
      <w:r>
        <w:t>XLIFE-H61-L5</w:t>
      </w:r>
      <w:r>
        <w:t>｜</w:t>
      </w:r>
    </w:p>
    <w:p w14:paraId="117F56B1" w14:textId="77777777" w:rsidR="00A95D53" w:rsidRDefault="00000000">
      <w:pPr>
        <w:rPr>
          <w:rFonts w:hint="eastAsia"/>
        </w:rPr>
      </w:pPr>
      <w:r>
        <w:t>原稿史料证据标示：</w:t>
      </w:r>
      <w:r>
        <w:t>XLIFE-H61-L5</w:t>
      </w:r>
      <w:r>
        <w:t xml:space="preserve">　｜　</w:t>
      </w:r>
      <w:r>
        <w:t>XIANG-L-61-06</w:t>
      </w:r>
      <w:r>
        <w:t xml:space="preserve">　｜　</w:t>
      </w:r>
      <w:r>
        <w:t xml:space="preserve">B </w:t>
      </w:r>
      <w:r>
        <w:t>事后对照：非当事人使用《小象》的证据</w:t>
      </w:r>
    </w:p>
    <w:p w14:paraId="5D2D8809" w14:textId="77777777" w:rsidR="00A95D53" w:rsidRDefault="00000000">
      <w:pPr>
        <w:rPr>
          <w:rFonts w:hint="eastAsia"/>
        </w:rPr>
      </w:pPr>
      <w:r>
        <w:t>《小象》原文：有孚挛如，位正当也。</w:t>
      </w:r>
    </w:p>
    <w:p w14:paraId="36C8A2E7" w14:textId="77777777" w:rsidR="00A95D53" w:rsidRDefault="00000000">
      <w:pPr>
        <w:rPr>
          <w:rFonts w:hint="eastAsia"/>
        </w:rPr>
      </w:pPr>
      <w:r>
        <w:t>原案例正文（存档，不覆写）：历史案例　日升昌票号：先把汇兑组织建立起来　清代，</w:t>
      </w:r>
      <w:r>
        <w:t>1820</w:t>
      </w:r>
      <w:r>
        <w:t>年代起</w:t>
      </w:r>
    </w:p>
    <w:p w14:paraId="4A1E4565" w14:textId="77777777" w:rsidR="00A95D53" w:rsidRDefault="00000000">
      <w:pPr>
        <w:rPr>
          <w:rFonts w:hint="eastAsia"/>
        </w:rPr>
      </w:pPr>
      <w:r>
        <w:t>原逐爻对照（存档）：历史对照　汇兑透过分支承接付款，让人想到彼此承诺相连；每个环节失守都可能影响整体。对照「有孚挛如，位正当也」，先分清起因、行动与结果。现在遇到相似处境时，长期合作靠持续可验证的连结。请相关的人确认目标、交付日期与责任归属，避免每个人都以为别人会完成。这里借事件思考爻义；当事人是否读过这一爻，现有资料没有记载。</w:t>
      </w:r>
    </w:p>
    <w:p w14:paraId="0659067E" w14:textId="77777777" w:rsidR="00A95D53" w:rsidRDefault="00000000">
      <w:pPr>
        <w:rPr>
          <w:rFonts w:hint="eastAsia"/>
        </w:rPr>
      </w:pPr>
      <w:r>
        <w:t>职场生活提醒　长期合作靠持续可验证的连结。</w:t>
      </w:r>
    </w:p>
    <w:p w14:paraId="205AB83D" w14:textId="77777777" w:rsidR="00A95D53" w:rsidRDefault="00000000">
      <w:pPr>
        <w:rPr>
          <w:rFonts w:hint="eastAsia"/>
        </w:rPr>
      </w:pPr>
      <w:r>
        <w:t xml:space="preserve">原事件回查：回查　</w:t>
      </w:r>
      <w:r>
        <w:t>RISHENG</w:t>
      </w:r>
      <w:r>
        <w:t xml:space="preserve">　｜　</w:t>
      </w:r>
      <w:r>
        <w:t>PIAO</w:t>
      </w:r>
    </w:p>
    <w:p w14:paraId="535AB2EF" w14:textId="77777777" w:rsidR="00A95D53" w:rsidRDefault="00000000">
      <w:pPr>
        <w:rPr>
          <w:rFonts w:hint="eastAsia"/>
        </w:rPr>
      </w:pPr>
      <w:r>
        <w:t>初审评级：</w:t>
      </w:r>
      <w:r>
        <w:t>B</w:t>
      </w:r>
      <w:r>
        <w:t>；复查评级：</w:t>
      </w:r>
      <w:r>
        <w:t>B</w:t>
      </w:r>
    </w:p>
    <w:p w14:paraId="598F4C32" w14:textId="77777777" w:rsidR="00A95D53" w:rsidRDefault="00000000">
      <w:pPr>
        <w:rPr>
          <w:rFonts w:hint="eastAsia"/>
        </w:rPr>
      </w:pPr>
      <w:r>
        <w:t>V4.3.1</w:t>
      </w:r>
      <w:r>
        <w:t>修订后对照：本案例所述「日升昌票号：先把汇兑组织建立起来　清代，</w:t>
      </w:r>
      <w:r>
        <w:t>1820</w:t>
      </w:r>
      <w:r>
        <w:t>年代起」可以用来讨论本爻的「至诚维系相互信任」；就可核对的事件而言，原稿只提供部分相关行动／结果，尚不足证明所有爻象细节、人物心境或决策动机。读者应分辨事件史实、诠释性类比与现代应用，不能以后续结果倒推当时必然正确。</w:t>
      </w:r>
    </w:p>
    <w:p w14:paraId="696AFE0B"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48A0CAB5" w14:textId="77777777" w:rsidR="00A95D53" w:rsidRDefault="00000000">
      <w:pPr>
        <w:rPr>
          <w:rFonts w:hint="eastAsia"/>
        </w:rPr>
      </w:pPr>
      <w:r>
        <w:t>publish_status</w:t>
      </w:r>
      <w:r>
        <w:t>：</w:t>
      </w:r>
      <w:r>
        <w:t>editorial_review</w:t>
      </w:r>
      <w:r>
        <w:t>｜正式上线前需核准来源与显示版本。</w:t>
      </w:r>
    </w:p>
    <w:p w14:paraId="5B8D4C02" w14:textId="77777777" w:rsidR="00A95D53" w:rsidRDefault="00A95D53">
      <w:pPr>
        <w:rPr>
          <w:rFonts w:hint="eastAsia"/>
        </w:rPr>
      </w:pPr>
    </w:p>
    <w:p w14:paraId="56A9C2CA" w14:textId="77777777" w:rsidR="00A95D53" w:rsidRDefault="00000000">
      <w:pPr>
        <w:pStyle w:val="31"/>
      </w:pPr>
      <w:r>
        <w:t>上九｜金圆券失败</w:t>
      </w:r>
      <w:r>
        <w:t xml:space="preserve"> </w:t>
      </w:r>
      <w:r>
        <w:t>声量大却没有内容，终究难被相信</w:t>
      </w:r>
    </w:p>
    <w:p w14:paraId="49A2A5F6" w14:textId="77777777" w:rsidR="00A95D53" w:rsidRDefault="00000000">
      <w:pPr>
        <w:rPr>
          <w:rFonts w:hint="eastAsia"/>
        </w:rPr>
      </w:pPr>
      <w:r>
        <w:t>case_id</w:t>
      </w:r>
      <w:r>
        <w:t>：</w:t>
      </w:r>
      <w:r>
        <w:t>XLIFE-H61-L6</w:t>
      </w:r>
      <w:r>
        <w:t>｜</w:t>
      </w:r>
      <w:r>
        <w:t>hexagram_no</w:t>
      </w:r>
      <w:r>
        <w:t>：</w:t>
      </w:r>
      <w:r>
        <w:t>61</w:t>
      </w:r>
      <w:r>
        <w:t>｜</w:t>
      </w:r>
      <w:r>
        <w:t>line_no</w:t>
      </w:r>
      <w:r>
        <w:t>：</w:t>
      </w:r>
      <w:r>
        <w:t>6</w:t>
      </w:r>
      <w:r>
        <w:t>｜</w:t>
      </w:r>
      <w:r>
        <w:t>line_global_no</w:t>
      </w:r>
      <w:r>
        <w:t>：</w:t>
      </w:r>
      <w:r>
        <w:t>366</w:t>
      </w:r>
      <w:r>
        <w:t>｜</w:t>
      </w:r>
      <w:r>
        <w:t>final_grade_v431</w:t>
      </w:r>
      <w:r>
        <w:t>：</w:t>
      </w:r>
      <w:r>
        <w:t>B</w:t>
      </w:r>
    </w:p>
    <w:p w14:paraId="7FC59B64" w14:textId="77777777" w:rsidR="00A95D53" w:rsidRDefault="00000000">
      <w:pPr>
        <w:rPr>
          <w:rFonts w:hint="eastAsia"/>
        </w:rPr>
      </w:pPr>
      <w:r>
        <w:t>XLIFE-H61-L6</w:t>
      </w:r>
      <w:r>
        <w:t>｜</w:t>
      </w:r>
    </w:p>
    <w:p w14:paraId="5AE7410A" w14:textId="77777777" w:rsidR="00A95D53" w:rsidRDefault="00000000">
      <w:pPr>
        <w:rPr>
          <w:rFonts w:hint="eastAsia"/>
        </w:rPr>
      </w:pPr>
      <w:r>
        <w:t>原稿史料证据标示：</w:t>
      </w:r>
      <w:r>
        <w:t>XLIFE-H61-L6</w:t>
      </w:r>
      <w:r>
        <w:t xml:space="preserve">　｜　</w:t>
      </w:r>
      <w:r>
        <w:t>XIANG-L-61-07</w:t>
      </w:r>
      <w:r>
        <w:t xml:space="preserve">　｜　</w:t>
      </w:r>
      <w:r>
        <w:t xml:space="preserve">B </w:t>
      </w:r>
      <w:r>
        <w:t>事后对照：非当事人使用《小象》的证据</w:t>
      </w:r>
    </w:p>
    <w:p w14:paraId="74B70441" w14:textId="77777777" w:rsidR="00A95D53" w:rsidRDefault="00000000">
      <w:pPr>
        <w:rPr>
          <w:rFonts w:hint="eastAsia"/>
        </w:rPr>
      </w:pPr>
      <w:r>
        <w:t>《小象》原文：翰音登于天，何可长也。</w:t>
      </w:r>
    </w:p>
    <w:p w14:paraId="2C2B39D6" w14:textId="77777777" w:rsidR="00A95D53" w:rsidRDefault="00000000">
      <w:pPr>
        <w:rPr>
          <w:rFonts w:hint="eastAsia"/>
        </w:rPr>
      </w:pPr>
      <w:r>
        <w:t xml:space="preserve">原案例正文（存档，不覆写）：历史案例　金圆券失败：当货币承受超过制度能负担的压力　</w:t>
      </w:r>
      <w:r>
        <w:t>1948—1949</w:t>
      </w:r>
      <w:r>
        <w:t>年</w:t>
      </w:r>
    </w:p>
    <w:p w14:paraId="115682EA" w14:textId="77777777" w:rsidR="00A95D53" w:rsidRDefault="00000000">
      <w:pPr>
        <w:rPr>
          <w:rFonts w:hint="eastAsia"/>
        </w:rPr>
      </w:pPr>
      <w:r>
        <w:t>原逐爻对照（存档）：历史对照　金圆券可反面提醒，提高信心宣示不会自然创造购买力，仍需稳定的经济支持。爻文「翰音登于天，何可长也」可提示此时该核对的界线。回到自己的选择，声量大却没有内容，终究难被相信。接近收尾或站在高位时，把尚未完成的事与停止条件列出，避免把暂时成果当永久保证。史事与爻文的呼应是编辑对照，不能改写成当年决策的动机。</w:t>
      </w:r>
    </w:p>
    <w:p w14:paraId="3EE8F904" w14:textId="77777777" w:rsidR="00A95D53" w:rsidRDefault="00000000">
      <w:pPr>
        <w:rPr>
          <w:rFonts w:hint="eastAsia"/>
        </w:rPr>
      </w:pPr>
      <w:r>
        <w:t>职场生活提醒　声量大却没有内容，终究难被相信。</w:t>
      </w:r>
    </w:p>
    <w:p w14:paraId="0AA5D62A" w14:textId="77777777" w:rsidR="00A95D53" w:rsidRDefault="00000000">
      <w:pPr>
        <w:rPr>
          <w:rFonts w:hint="eastAsia"/>
        </w:rPr>
      </w:pPr>
      <w:r>
        <w:t xml:space="preserve">原事件回查：回查　</w:t>
      </w:r>
      <w:r>
        <w:t>GOLD48</w:t>
      </w:r>
      <w:r>
        <w:t xml:space="preserve">　｜　</w:t>
      </w:r>
      <w:r>
        <w:t>GOLD</w:t>
      </w:r>
    </w:p>
    <w:p w14:paraId="1715B638" w14:textId="77777777" w:rsidR="00A95D53" w:rsidRDefault="00000000">
      <w:pPr>
        <w:rPr>
          <w:rFonts w:hint="eastAsia"/>
        </w:rPr>
      </w:pPr>
      <w:r>
        <w:t>初审评级：</w:t>
      </w:r>
      <w:r>
        <w:t>B</w:t>
      </w:r>
      <w:r>
        <w:t>；复查评级：</w:t>
      </w:r>
      <w:r>
        <w:t>B</w:t>
      </w:r>
    </w:p>
    <w:p w14:paraId="36FC3539" w14:textId="77777777" w:rsidR="00A95D53" w:rsidRDefault="00000000">
      <w:pPr>
        <w:rPr>
          <w:rFonts w:hint="eastAsia"/>
        </w:rPr>
      </w:pPr>
      <w:r>
        <w:t>V4.3.1</w:t>
      </w:r>
      <w:r>
        <w:t xml:space="preserve">修订后对照：本案例所述「金圆券失败：当货币承受超过制度能负担的压力　</w:t>
      </w:r>
      <w:r>
        <w:t>1948—1949</w:t>
      </w:r>
      <w:r>
        <w:t>年」可以用来讨论本爻的「声名飞扬却难持久」；就可核对的事件而言，原稿只提供部分相关行动／结果，尚不足证明所有爻象细节、人物心境或决策动机。读者应分辨事件史实、诠释性类比与现代应用，不能以后续结果倒推当时必然正确。</w:t>
      </w:r>
    </w:p>
    <w:p w14:paraId="04928C0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051189A3" w14:textId="77777777" w:rsidR="00A95D53" w:rsidRDefault="00000000">
      <w:pPr>
        <w:rPr>
          <w:rFonts w:hint="eastAsia"/>
        </w:rPr>
      </w:pPr>
      <w:r>
        <w:t>publish_status</w:t>
      </w:r>
      <w:r>
        <w:t>：</w:t>
      </w:r>
      <w:r>
        <w:t>editorial_review</w:t>
      </w:r>
      <w:r>
        <w:t>｜正式上线前需核准来源与显示版本。</w:t>
      </w:r>
    </w:p>
    <w:p w14:paraId="0CD9D715" w14:textId="77777777" w:rsidR="00A95D53" w:rsidRDefault="00A95D53">
      <w:pPr>
        <w:rPr>
          <w:rFonts w:hint="eastAsia"/>
        </w:rPr>
      </w:pPr>
    </w:p>
    <w:p w14:paraId="1C1D0232" w14:textId="77777777" w:rsidR="00A95D53" w:rsidRDefault="00000000">
      <w:pPr>
        <w:pStyle w:val="21"/>
      </w:pPr>
      <w:r>
        <w:t>第</w:t>
      </w:r>
      <w:r>
        <w:t>62</w:t>
      </w:r>
      <w:r>
        <w:t>卦｜</w:t>
      </w:r>
      <w:r>
        <w:t xml:space="preserve">62 </w:t>
      </w:r>
      <w:r>
        <w:t>小过｜</w:t>
      </w:r>
      <w:r>
        <w:t>6</w:t>
      </w:r>
      <w:r>
        <w:t>爻</w:t>
      </w:r>
    </w:p>
    <w:p w14:paraId="1FE9E92B" w14:textId="77777777" w:rsidR="00A95D53" w:rsidRDefault="00000000">
      <w:pPr>
        <w:pStyle w:val="31"/>
      </w:pPr>
      <w:r>
        <w:t>初六｜张氏从卖浆经营成家业　汉代，史记所载</w:t>
      </w:r>
      <w:r>
        <w:t xml:space="preserve"> </w:t>
      </w:r>
      <w:r>
        <w:t>能力还不足时先不要冲太远</w:t>
      </w:r>
    </w:p>
    <w:p w14:paraId="6BA2E884" w14:textId="77777777" w:rsidR="00A95D53" w:rsidRDefault="00000000">
      <w:pPr>
        <w:rPr>
          <w:rFonts w:hint="eastAsia"/>
        </w:rPr>
      </w:pPr>
      <w:r>
        <w:t>case_id</w:t>
      </w:r>
      <w:r>
        <w:t>：</w:t>
      </w:r>
      <w:r>
        <w:t>XLIFE-H62-L1</w:t>
      </w:r>
      <w:r>
        <w:t>｜</w:t>
      </w:r>
      <w:r>
        <w:t>hexagram_no</w:t>
      </w:r>
      <w:r>
        <w:t>：</w:t>
      </w:r>
      <w:r>
        <w:t>62</w:t>
      </w:r>
      <w:r>
        <w:t>｜</w:t>
      </w:r>
      <w:r>
        <w:t>line_no</w:t>
      </w:r>
      <w:r>
        <w:t>：</w:t>
      </w:r>
      <w:r>
        <w:t>1</w:t>
      </w:r>
      <w:r>
        <w:t>｜</w:t>
      </w:r>
      <w:r>
        <w:t>line_global_no</w:t>
      </w:r>
      <w:r>
        <w:t>：</w:t>
      </w:r>
      <w:r>
        <w:t>367</w:t>
      </w:r>
      <w:r>
        <w:t>｜</w:t>
      </w:r>
      <w:r>
        <w:t>final_grade_v431</w:t>
      </w:r>
      <w:r>
        <w:t>：</w:t>
      </w:r>
      <w:r>
        <w:t>B</w:t>
      </w:r>
    </w:p>
    <w:p w14:paraId="63BEFE3F" w14:textId="77777777" w:rsidR="00A95D53" w:rsidRDefault="00000000">
      <w:pPr>
        <w:rPr>
          <w:rFonts w:hint="eastAsia"/>
        </w:rPr>
      </w:pPr>
      <w:r>
        <w:t>XLIFE-H62-L1</w:t>
      </w:r>
      <w:r>
        <w:t>｜</w:t>
      </w:r>
    </w:p>
    <w:p w14:paraId="312C9F1D" w14:textId="77777777" w:rsidR="00A95D53" w:rsidRDefault="00000000">
      <w:pPr>
        <w:rPr>
          <w:rFonts w:hint="eastAsia"/>
        </w:rPr>
      </w:pPr>
      <w:r>
        <w:t>原稿史料证据标示：</w:t>
      </w:r>
      <w:r>
        <w:t>XLIFE-H62-L1</w:t>
      </w:r>
      <w:r>
        <w:t xml:space="preserve">　｜　</w:t>
      </w:r>
      <w:r>
        <w:t>XIANG-L-62-02</w:t>
      </w:r>
      <w:r>
        <w:t xml:space="preserve">　｜　</w:t>
      </w:r>
      <w:r>
        <w:t xml:space="preserve">B </w:t>
      </w:r>
      <w:r>
        <w:t>事后对照：非当事人使用《小象》的证据</w:t>
      </w:r>
    </w:p>
    <w:p w14:paraId="17E0E86A" w14:textId="77777777" w:rsidR="00A95D53" w:rsidRDefault="00000000">
      <w:pPr>
        <w:rPr>
          <w:rFonts w:hint="eastAsia"/>
        </w:rPr>
      </w:pPr>
      <w:r>
        <w:t>《小象》原文：飞鸟以凶，不可如何也。</w:t>
      </w:r>
    </w:p>
    <w:p w14:paraId="2A40EBEC" w14:textId="77777777" w:rsidR="00A95D53" w:rsidRDefault="00000000">
      <w:pPr>
        <w:rPr>
          <w:rFonts w:hint="eastAsia"/>
        </w:rPr>
      </w:pPr>
      <w:r>
        <w:t>原案例正文（存档，不覆写）：历史案例　张氏从卖浆经营成家业　汉代，史记所载</w:t>
      </w:r>
    </w:p>
    <w:p w14:paraId="17A7862B" w14:textId="77777777" w:rsidR="00A95D53" w:rsidRDefault="00000000">
      <w:pPr>
        <w:rPr>
          <w:rFonts w:hint="eastAsia"/>
        </w:rPr>
      </w:pPr>
      <w:r>
        <w:t>原逐爻对照（存档）：历史对照　《史记》提到靠卖浆致富的个案。小过卦提醒不一定要先做宏大的专案；把一项服务稳定交付、听取顾客反馈，也是在建立事业能力。读到「飞鸟以凶，不可如何也」，不妨回看决定时有哪些条件。从自己的下一步看，能力还不足时先不要冲太远。把已能独立完成的工作、缺少的技能和需要的支援分开记录，再决定下一步。历史脉络应先于比喻；这条爻文并非该事件起因的史料。</w:t>
      </w:r>
    </w:p>
    <w:p w14:paraId="10D2D366" w14:textId="77777777" w:rsidR="00A95D53" w:rsidRDefault="00000000">
      <w:pPr>
        <w:rPr>
          <w:rFonts w:hint="eastAsia"/>
        </w:rPr>
      </w:pPr>
      <w:r>
        <w:t>职场生活提醒　能力还不足时先不要冲太远。</w:t>
      </w:r>
    </w:p>
    <w:p w14:paraId="0304B73E" w14:textId="77777777" w:rsidR="00A95D53" w:rsidRDefault="00000000">
      <w:pPr>
        <w:rPr>
          <w:rFonts w:hint="eastAsia"/>
        </w:rPr>
      </w:pPr>
      <w:r>
        <w:t xml:space="preserve">原事件回查：回查　</w:t>
      </w:r>
      <w:r>
        <w:t>LIFE-E62</w:t>
      </w:r>
      <w:r>
        <w:t xml:space="preserve">　｜　</w:t>
      </w:r>
      <w:r>
        <w:t>ESJ129</w:t>
      </w:r>
    </w:p>
    <w:p w14:paraId="66F66810" w14:textId="77777777" w:rsidR="00A95D53" w:rsidRDefault="00000000">
      <w:pPr>
        <w:rPr>
          <w:rFonts w:hint="eastAsia"/>
        </w:rPr>
      </w:pPr>
      <w:r>
        <w:t>初审评级：</w:t>
      </w:r>
      <w:r>
        <w:t>B</w:t>
      </w:r>
      <w:r>
        <w:t>；复查评级：</w:t>
      </w:r>
      <w:r>
        <w:t>B</w:t>
      </w:r>
    </w:p>
    <w:p w14:paraId="160323E8" w14:textId="77777777" w:rsidR="00A95D53" w:rsidRDefault="00000000">
      <w:pPr>
        <w:rPr>
          <w:rFonts w:hint="eastAsia"/>
        </w:rPr>
      </w:pPr>
      <w:r>
        <w:t>V4.3.1</w:t>
      </w:r>
      <w:r>
        <w:t>修订后对照：本案例所述「张氏从卖浆经营成家业　汉代，史记所载」可以用来讨论本爻的「起步即有躁进之凶」；就可核对的事件而言，原稿只提供部分相关行动／结果，尚不足证明所有爻象细节、人物心境或决策动机。读者应分辨事件史实、诠释性类比与现代应用，不能以后续结果倒推当时必然正确。</w:t>
      </w:r>
    </w:p>
    <w:p w14:paraId="11852997"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C994313" w14:textId="77777777" w:rsidR="00A95D53" w:rsidRDefault="00000000">
      <w:pPr>
        <w:rPr>
          <w:rFonts w:hint="eastAsia"/>
        </w:rPr>
      </w:pPr>
      <w:r>
        <w:t>publish_status</w:t>
      </w:r>
      <w:r>
        <w:t>：</w:t>
      </w:r>
      <w:r>
        <w:t>editorial_review</w:t>
      </w:r>
      <w:r>
        <w:t>｜正式上线前需核准来源与显示版本。</w:t>
      </w:r>
    </w:p>
    <w:p w14:paraId="5EAEF2BD" w14:textId="77777777" w:rsidR="00A95D53" w:rsidRDefault="00A95D53">
      <w:pPr>
        <w:rPr>
          <w:rFonts w:hint="eastAsia"/>
        </w:rPr>
      </w:pPr>
    </w:p>
    <w:p w14:paraId="78A31765" w14:textId="77777777" w:rsidR="00A95D53" w:rsidRDefault="00000000">
      <w:pPr>
        <w:pStyle w:val="31"/>
      </w:pPr>
      <w:r>
        <w:t>六二｜</w:t>
      </w:r>
      <w:r>
        <w:t>RCA</w:t>
      </w:r>
      <w:r>
        <w:t>技术引进</w:t>
      </w:r>
      <w:r>
        <w:t xml:space="preserve"> </w:t>
      </w:r>
      <w:r>
        <w:t>把现阶段工作做好，不急着越级</w:t>
      </w:r>
    </w:p>
    <w:p w14:paraId="23C57C9F" w14:textId="77777777" w:rsidR="00A95D53" w:rsidRDefault="00000000">
      <w:pPr>
        <w:rPr>
          <w:rFonts w:hint="eastAsia"/>
        </w:rPr>
      </w:pPr>
      <w:r>
        <w:t>case_id</w:t>
      </w:r>
      <w:r>
        <w:t>：</w:t>
      </w:r>
      <w:r>
        <w:t>XLIFE-H62-L2</w:t>
      </w:r>
      <w:r>
        <w:t>｜</w:t>
      </w:r>
      <w:r>
        <w:t>hexagram_no</w:t>
      </w:r>
      <w:r>
        <w:t>：</w:t>
      </w:r>
      <w:r>
        <w:t>62</w:t>
      </w:r>
      <w:r>
        <w:t>｜</w:t>
      </w:r>
      <w:r>
        <w:t>line_no</w:t>
      </w:r>
      <w:r>
        <w:t>：</w:t>
      </w:r>
      <w:r>
        <w:t>2</w:t>
      </w:r>
      <w:r>
        <w:t>｜</w:t>
      </w:r>
      <w:r>
        <w:t>line_global_no</w:t>
      </w:r>
      <w:r>
        <w:t>：</w:t>
      </w:r>
      <w:r>
        <w:t>368</w:t>
      </w:r>
      <w:r>
        <w:t>｜</w:t>
      </w:r>
      <w:r>
        <w:t>final_grade_v431</w:t>
      </w:r>
      <w:r>
        <w:t>：</w:t>
      </w:r>
      <w:r>
        <w:t>B</w:t>
      </w:r>
    </w:p>
    <w:p w14:paraId="6A4AAE36" w14:textId="77777777" w:rsidR="00A95D53" w:rsidRDefault="00000000">
      <w:pPr>
        <w:rPr>
          <w:rFonts w:hint="eastAsia"/>
        </w:rPr>
      </w:pPr>
      <w:r>
        <w:t>XLIFE-H62-L2</w:t>
      </w:r>
      <w:r>
        <w:t>｜</w:t>
      </w:r>
    </w:p>
    <w:p w14:paraId="4E0A2E46" w14:textId="77777777" w:rsidR="00A95D53" w:rsidRDefault="00000000">
      <w:pPr>
        <w:rPr>
          <w:rFonts w:hint="eastAsia"/>
        </w:rPr>
      </w:pPr>
      <w:r>
        <w:t>原稿史料证据标示：</w:t>
      </w:r>
      <w:r>
        <w:t>XLIFE-H62-L2</w:t>
      </w:r>
      <w:r>
        <w:t xml:space="preserve">　｜　</w:t>
      </w:r>
      <w:r>
        <w:t>XIANG-L-62-03</w:t>
      </w:r>
      <w:r>
        <w:t xml:space="preserve">　｜　</w:t>
      </w:r>
      <w:r>
        <w:t xml:space="preserve">B </w:t>
      </w:r>
      <w:r>
        <w:t>事后对照：非当事人使用《小象》的证据</w:t>
      </w:r>
    </w:p>
    <w:p w14:paraId="779E1967" w14:textId="77777777" w:rsidR="00A95D53" w:rsidRDefault="00000000">
      <w:pPr>
        <w:rPr>
          <w:rFonts w:hint="eastAsia"/>
        </w:rPr>
      </w:pPr>
      <w:r>
        <w:t>《小象》原文：不及其君，臣不可过也。</w:t>
      </w:r>
    </w:p>
    <w:p w14:paraId="07418CCB" w14:textId="77777777" w:rsidR="00A95D53" w:rsidRDefault="00000000">
      <w:pPr>
        <w:rPr>
          <w:rFonts w:hint="eastAsia"/>
        </w:rPr>
      </w:pPr>
      <w:r>
        <w:t xml:space="preserve">原案例正文（存档，不覆写）：历史案例　</w:t>
      </w:r>
      <w:r>
        <w:t>RCA</w:t>
      </w:r>
      <w:r>
        <w:t xml:space="preserve">技术引进：先学会，再谈自主生产　</w:t>
      </w:r>
      <w:r>
        <w:t>1976</w:t>
      </w:r>
      <w:r>
        <w:t>年</w:t>
      </w:r>
    </w:p>
    <w:p w14:paraId="78C2EB55" w14:textId="77777777" w:rsidR="00A95D53" w:rsidRDefault="00000000">
      <w:pPr>
        <w:rPr>
          <w:rFonts w:hint="eastAsia"/>
        </w:rPr>
      </w:pPr>
      <w:r>
        <w:t>原逐爻对照（存档）：历史对照　赴</w:t>
      </w:r>
      <w:r>
        <w:t>RCA</w:t>
      </w:r>
      <w:r>
        <w:t>受训让人想到先掌握当前任务，未具能力前不必追求立即承担完整产业。「不及其君，臣不可过也」与此事并读，重点仍是具体处境。处理眼前选择时，把现阶段工作做好，不急着越级。把已能独立完成的工作、缺少的技能和需要的支援分开记录，再决定下一步。核对事件发生的时间、当事人的处境，以及还有哪些人承担了后果。如此对读可以提出问题，却不能证明历史人物按爻辞行事。</w:t>
      </w:r>
    </w:p>
    <w:p w14:paraId="68CB26CB" w14:textId="77777777" w:rsidR="00A95D53" w:rsidRDefault="00000000">
      <w:pPr>
        <w:rPr>
          <w:rFonts w:hint="eastAsia"/>
        </w:rPr>
      </w:pPr>
      <w:r>
        <w:t>职场生活提醒　把现阶段工作做好，不急着越级。</w:t>
      </w:r>
    </w:p>
    <w:p w14:paraId="549C30F5" w14:textId="77777777" w:rsidR="00A95D53" w:rsidRDefault="00000000">
      <w:pPr>
        <w:rPr>
          <w:rFonts w:hint="eastAsia"/>
        </w:rPr>
      </w:pPr>
      <w:r>
        <w:t xml:space="preserve">原事件回查：回查　</w:t>
      </w:r>
      <w:r>
        <w:t>RCA76</w:t>
      </w:r>
      <w:r>
        <w:t xml:space="preserve">　｜　</w:t>
      </w:r>
      <w:r>
        <w:t>RCA</w:t>
      </w:r>
      <w:r>
        <w:t>、</w:t>
      </w:r>
      <w:r>
        <w:t>ITRI</w:t>
      </w:r>
    </w:p>
    <w:p w14:paraId="070F0079" w14:textId="77777777" w:rsidR="00A95D53" w:rsidRDefault="00000000">
      <w:pPr>
        <w:rPr>
          <w:rFonts w:hint="eastAsia"/>
        </w:rPr>
      </w:pPr>
      <w:r>
        <w:t>初审评级：</w:t>
      </w:r>
      <w:r>
        <w:t>B</w:t>
      </w:r>
      <w:r>
        <w:t>；复查评级：</w:t>
      </w:r>
      <w:r>
        <w:t>B</w:t>
      </w:r>
    </w:p>
    <w:p w14:paraId="6591D0C9" w14:textId="77777777" w:rsidR="00A95D53" w:rsidRDefault="00000000">
      <w:pPr>
        <w:rPr>
          <w:rFonts w:hint="eastAsia"/>
        </w:rPr>
      </w:pPr>
      <w:r>
        <w:t>V4.3.1</w:t>
      </w:r>
      <w:r>
        <w:t>修订后对照：本案例所述「</w:t>
      </w:r>
      <w:r>
        <w:t>RCA</w:t>
      </w:r>
      <w:r>
        <w:t xml:space="preserve">技术引进：先学会，再谈自主生产　</w:t>
      </w:r>
      <w:r>
        <w:t>1976</w:t>
      </w:r>
      <w:r>
        <w:t>年」可以用来讨论本爻的「谦抑而不越位」；就可核对的事件而言，原稿只提供部分相关行动／结果，尚不足证明所有爻象细节、人物心境或决策动机。读者应分辨事件史实、诠释性类比与现代应用，不能以后续结果倒推当时必然正确。</w:t>
      </w:r>
    </w:p>
    <w:p w14:paraId="26039D04"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73AB6ECD" w14:textId="77777777" w:rsidR="00A95D53" w:rsidRDefault="00000000">
      <w:pPr>
        <w:rPr>
          <w:rFonts w:hint="eastAsia"/>
        </w:rPr>
      </w:pPr>
      <w:r>
        <w:t>publish_status</w:t>
      </w:r>
      <w:r>
        <w:t>：</w:t>
      </w:r>
      <w:r>
        <w:t>editorial_review</w:t>
      </w:r>
      <w:r>
        <w:t>｜正式上线前需核准来源与显示版本。</w:t>
      </w:r>
    </w:p>
    <w:p w14:paraId="12C6B233" w14:textId="77777777" w:rsidR="00A95D53" w:rsidRDefault="00A95D53">
      <w:pPr>
        <w:rPr>
          <w:rFonts w:hint="eastAsia"/>
        </w:rPr>
      </w:pPr>
    </w:p>
    <w:p w14:paraId="6BAF0E97" w14:textId="77777777" w:rsidR="00A95D53" w:rsidRDefault="00000000">
      <w:pPr>
        <w:pStyle w:val="31"/>
      </w:pPr>
      <w:r>
        <w:t>九三｜日升昌票号</w:t>
      </w:r>
      <w:r>
        <w:t xml:space="preserve"> </w:t>
      </w:r>
      <w:r>
        <w:t>小风险早处理以免伤害靠近</w:t>
      </w:r>
    </w:p>
    <w:p w14:paraId="35CF9C4F" w14:textId="77777777" w:rsidR="00A95D53" w:rsidRDefault="00000000">
      <w:pPr>
        <w:rPr>
          <w:rFonts w:hint="eastAsia"/>
        </w:rPr>
      </w:pPr>
      <w:r>
        <w:t>case_id</w:t>
      </w:r>
      <w:r>
        <w:t>：</w:t>
      </w:r>
      <w:r>
        <w:t>XLIFE-H62-L3</w:t>
      </w:r>
      <w:r>
        <w:t>｜</w:t>
      </w:r>
      <w:r>
        <w:t>hexagram_no</w:t>
      </w:r>
      <w:r>
        <w:t>：</w:t>
      </w:r>
      <w:r>
        <w:t>62</w:t>
      </w:r>
      <w:r>
        <w:t>｜</w:t>
      </w:r>
      <w:r>
        <w:t>line_no</w:t>
      </w:r>
      <w:r>
        <w:t>：</w:t>
      </w:r>
      <w:r>
        <w:t>3</w:t>
      </w:r>
      <w:r>
        <w:t>｜</w:t>
      </w:r>
      <w:r>
        <w:t>line_global_no</w:t>
      </w:r>
      <w:r>
        <w:t>：</w:t>
      </w:r>
      <w:r>
        <w:t>369</w:t>
      </w:r>
      <w:r>
        <w:t>｜</w:t>
      </w:r>
      <w:r>
        <w:t>final_grade_v431</w:t>
      </w:r>
      <w:r>
        <w:t>：</w:t>
      </w:r>
      <w:r>
        <w:t>B</w:t>
      </w:r>
    </w:p>
    <w:p w14:paraId="78AC5A70" w14:textId="77777777" w:rsidR="00A95D53" w:rsidRDefault="00000000">
      <w:pPr>
        <w:rPr>
          <w:rFonts w:hint="eastAsia"/>
        </w:rPr>
      </w:pPr>
      <w:r>
        <w:t>XLIFE-H62-L3</w:t>
      </w:r>
      <w:r>
        <w:t>｜</w:t>
      </w:r>
    </w:p>
    <w:p w14:paraId="07166F6E" w14:textId="77777777" w:rsidR="00A95D53" w:rsidRDefault="00000000">
      <w:pPr>
        <w:rPr>
          <w:rFonts w:hint="eastAsia"/>
        </w:rPr>
      </w:pPr>
      <w:r>
        <w:t>原稿史料证据标示：</w:t>
      </w:r>
      <w:r>
        <w:t>XLIFE-H62-L3</w:t>
      </w:r>
      <w:r>
        <w:t xml:space="preserve">　｜　</w:t>
      </w:r>
      <w:r>
        <w:t>XIANG-L-62-04</w:t>
      </w:r>
      <w:r>
        <w:t xml:space="preserve">　｜　</w:t>
      </w:r>
      <w:r>
        <w:t xml:space="preserve">B </w:t>
      </w:r>
      <w:r>
        <w:t>事后对照：非当事人使用《小象》的证据</w:t>
      </w:r>
    </w:p>
    <w:p w14:paraId="02BD8271" w14:textId="77777777" w:rsidR="00A95D53" w:rsidRDefault="00000000">
      <w:pPr>
        <w:rPr>
          <w:rFonts w:hint="eastAsia"/>
        </w:rPr>
      </w:pPr>
      <w:r>
        <w:t>《小象》原文：从或戕之，凶如何也。</w:t>
      </w:r>
    </w:p>
    <w:p w14:paraId="3B41D45C" w14:textId="77777777" w:rsidR="00A95D53" w:rsidRDefault="00000000">
      <w:pPr>
        <w:rPr>
          <w:rFonts w:hint="eastAsia"/>
        </w:rPr>
      </w:pPr>
      <w:r>
        <w:t>原案例正文（存档，不覆写）：历史案例　日升昌票号：先把汇兑组织建立起来　清代，</w:t>
      </w:r>
      <w:r>
        <w:t>1820</w:t>
      </w:r>
      <w:r>
        <w:t>年代起</w:t>
      </w:r>
    </w:p>
    <w:p w14:paraId="677CA6D0" w14:textId="77777777" w:rsidR="00A95D53" w:rsidRDefault="00000000">
      <w:pPr>
        <w:rPr>
          <w:rFonts w:hint="eastAsia"/>
        </w:rPr>
      </w:pPr>
      <w:r>
        <w:t>原逐爻对照（存档）：历史对照　票号防伪让人想到小环节不能省略；不是把所有错误都归因于受害者不小心。「从或戕之，凶如何也」点出要看行动所处的位置。回到日常决策，小风险早处理以免伤害靠近。在投入之前写下停止条件、退出路线与需要通知的人，让选择留有余地。核对事件发生的时间、当事人的处境，以及还有哪些人承担了后果。这是后人拿史事对读爻文，没有史料说当事人依这一爻作决定。</w:t>
      </w:r>
    </w:p>
    <w:p w14:paraId="34185ECB" w14:textId="77777777" w:rsidR="00A95D53" w:rsidRDefault="00000000">
      <w:pPr>
        <w:rPr>
          <w:rFonts w:hint="eastAsia"/>
        </w:rPr>
      </w:pPr>
      <w:r>
        <w:t>职场生活提醒　小风险早处理以免伤害靠近。</w:t>
      </w:r>
    </w:p>
    <w:p w14:paraId="25F9546F" w14:textId="77777777" w:rsidR="00A95D53" w:rsidRDefault="00000000">
      <w:pPr>
        <w:rPr>
          <w:rFonts w:hint="eastAsia"/>
        </w:rPr>
      </w:pPr>
      <w:r>
        <w:t xml:space="preserve">原事件回查：回查　</w:t>
      </w:r>
      <w:r>
        <w:t>RISHENG</w:t>
      </w:r>
      <w:r>
        <w:t xml:space="preserve">　｜　</w:t>
      </w:r>
      <w:r>
        <w:t>PIAO</w:t>
      </w:r>
    </w:p>
    <w:p w14:paraId="6928F320" w14:textId="77777777" w:rsidR="00A95D53" w:rsidRDefault="00000000">
      <w:pPr>
        <w:rPr>
          <w:rFonts w:hint="eastAsia"/>
        </w:rPr>
      </w:pPr>
      <w:r>
        <w:t>初审评级：</w:t>
      </w:r>
      <w:r>
        <w:t>B</w:t>
      </w:r>
      <w:r>
        <w:t>；复查评级：</w:t>
      </w:r>
      <w:r>
        <w:t>B</w:t>
      </w:r>
    </w:p>
    <w:p w14:paraId="6303F36E" w14:textId="77777777" w:rsidR="00A95D53" w:rsidRDefault="00000000">
      <w:pPr>
        <w:rPr>
          <w:rFonts w:hint="eastAsia"/>
        </w:rPr>
      </w:pPr>
      <w:r>
        <w:t>V4.3.1</w:t>
      </w:r>
      <w:r>
        <w:t>修订后对照：本案例所述「日升昌票号：先把汇兑组织建立起来　清代，</w:t>
      </w:r>
      <w:r>
        <w:t>1820</w:t>
      </w:r>
      <w:r>
        <w:t>年代起」可以用来讨论本爻的「自恃而缺乏防范」；就可核对的事件而言，原稿只提供部分相关行动／结果，尚不足证明所有爻象细节、人物心境或决策动机。读者应分辨事件史实、诠释性类比与现代应用，不能以后续结果倒推当时必然正确。</w:t>
      </w:r>
    </w:p>
    <w:p w14:paraId="299EB6E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48DA8924" w14:textId="77777777" w:rsidR="00A95D53" w:rsidRDefault="00000000">
      <w:pPr>
        <w:rPr>
          <w:rFonts w:hint="eastAsia"/>
        </w:rPr>
      </w:pPr>
      <w:r>
        <w:t>publish_status</w:t>
      </w:r>
      <w:r>
        <w:t>：</w:t>
      </w:r>
      <w:r>
        <w:t>editorial_review</w:t>
      </w:r>
      <w:r>
        <w:t>｜正式上线前需核准来源与显示版本。</w:t>
      </w:r>
    </w:p>
    <w:p w14:paraId="02CBF4C9" w14:textId="77777777" w:rsidR="00A95D53" w:rsidRDefault="00A95D53">
      <w:pPr>
        <w:rPr>
          <w:rFonts w:hint="eastAsia"/>
        </w:rPr>
      </w:pPr>
    </w:p>
    <w:p w14:paraId="657A7A2A" w14:textId="77777777" w:rsidR="00A95D53" w:rsidRDefault="00000000">
      <w:pPr>
        <w:pStyle w:val="31"/>
      </w:pPr>
      <w:r>
        <w:t>九四｜京钞整理</w:t>
      </w:r>
      <w:r>
        <w:t xml:space="preserve"> </w:t>
      </w:r>
      <w:r>
        <w:t>暂时方案过期时要订新期限</w:t>
      </w:r>
    </w:p>
    <w:p w14:paraId="26AD917A" w14:textId="77777777" w:rsidR="00A95D53" w:rsidRDefault="00000000">
      <w:pPr>
        <w:rPr>
          <w:rFonts w:hint="eastAsia"/>
        </w:rPr>
      </w:pPr>
      <w:r>
        <w:t>case_id</w:t>
      </w:r>
      <w:r>
        <w:t>：</w:t>
      </w:r>
      <w:r>
        <w:t>XLIFE-H62-L4</w:t>
      </w:r>
      <w:r>
        <w:t>｜</w:t>
      </w:r>
      <w:r>
        <w:t>hexagram_no</w:t>
      </w:r>
      <w:r>
        <w:t>：</w:t>
      </w:r>
      <w:r>
        <w:t>62</w:t>
      </w:r>
      <w:r>
        <w:t>｜</w:t>
      </w:r>
      <w:r>
        <w:t>line_no</w:t>
      </w:r>
      <w:r>
        <w:t>：</w:t>
      </w:r>
      <w:r>
        <w:t>4</w:t>
      </w:r>
      <w:r>
        <w:t>｜</w:t>
      </w:r>
      <w:r>
        <w:t>line_global_no</w:t>
      </w:r>
      <w:r>
        <w:t>：</w:t>
      </w:r>
      <w:r>
        <w:t>370</w:t>
      </w:r>
      <w:r>
        <w:t>｜</w:t>
      </w:r>
      <w:r>
        <w:t>final_grade_v431</w:t>
      </w:r>
      <w:r>
        <w:t>：</w:t>
      </w:r>
      <w:r>
        <w:t>B</w:t>
      </w:r>
    </w:p>
    <w:p w14:paraId="6BB2B53B" w14:textId="77777777" w:rsidR="00A95D53" w:rsidRDefault="00000000">
      <w:pPr>
        <w:rPr>
          <w:rFonts w:hint="eastAsia"/>
        </w:rPr>
      </w:pPr>
      <w:r>
        <w:t>XLIFE-H62-L4</w:t>
      </w:r>
      <w:r>
        <w:t>｜</w:t>
      </w:r>
    </w:p>
    <w:p w14:paraId="41DF9650" w14:textId="77777777" w:rsidR="00A95D53" w:rsidRDefault="00000000">
      <w:pPr>
        <w:rPr>
          <w:rFonts w:hint="eastAsia"/>
        </w:rPr>
      </w:pPr>
      <w:r>
        <w:t>原稿史料证据标示：</w:t>
      </w:r>
      <w:r>
        <w:t>XLIFE-H62-L4</w:t>
      </w:r>
      <w:r>
        <w:t xml:space="preserve">　｜　</w:t>
      </w:r>
      <w:r>
        <w:t>XIANG-L-62-05</w:t>
      </w:r>
      <w:r>
        <w:t xml:space="preserve">　｜　</w:t>
      </w:r>
      <w:r>
        <w:t xml:space="preserve">B </w:t>
      </w:r>
      <w:r>
        <w:t>事后对照：非当事人使用《小象》的证据</w:t>
      </w:r>
    </w:p>
    <w:p w14:paraId="39965AE6" w14:textId="77777777" w:rsidR="00A95D53" w:rsidRDefault="00000000">
      <w:pPr>
        <w:rPr>
          <w:rFonts w:hint="eastAsia"/>
        </w:rPr>
      </w:pPr>
      <w:r>
        <w:t>《小象》原文：弗过遇之，位不当也。往厉必戒，终不可长也。</w:t>
      </w:r>
    </w:p>
    <w:p w14:paraId="5829E93E" w14:textId="77777777" w:rsidR="00A95D53" w:rsidRDefault="00000000">
      <w:pPr>
        <w:rPr>
          <w:rFonts w:hint="eastAsia"/>
        </w:rPr>
      </w:pPr>
      <w:r>
        <w:t xml:space="preserve">原案例正文（存档，不覆写）：历史案例　京钞整理：失去信用后，修复可能很漫长　</w:t>
      </w:r>
      <w:r>
        <w:t>1916—1923</w:t>
      </w:r>
      <w:r>
        <w:t>年</w:t>
      </w:r>
    </w:p>
    <w:p w14:paraId="5AE5D87F" w14:textId="77777777" w:rsidR="00A95D53" w:rsidRDefault="00000000">
      <w:pPr>
        <w:rPr>
          <w:rFonts w:hint="eastAsia"/>
        </w:rPr>
      </w:pPr>
      <w:r>
        <w:t>原逐爻对照（存档）：历史对照　京钞分期整理让人想到过渡安排仍需有进程，不能把等待当成最终解决。回看「弗过遇之，位不当也。往厉必戒，终不可长也」，还须留意事件前后的条件。对今天的工作与生活，暂时方案过期时要订新期限。准备跨出下一步，先确认资源、合作人和退路，再看这次转换是否承受得住。这段历史可供对照，不能因此推称当事人曾用《小象》规划行动。</w:t>
      </w:r>
    </w:p>
    <w:p w14:paraId="3EAF6C55" w14:textId="77777777" w:rsidR="00A95D53" w:rsidRDefault="00000000">
      <w:pPr>
        <w:rPr>
          <w:rFonts w:hint="eastAsia"/>
        </w:rPr>
      </w:pPr>
      <w:r>
        <w:t>职场生活提醒　暂时方案过期时要订新期限。</w:t>
      </w:r>
    </w:p>
    <w:p w14:paraId="6ADBDDCE" w14:textId="77777777" w:rsidR="00A95D53" w:rsidRDefault="00000000">
      <w:pPr>
        <w:rPr>
          <w:rFonts w:hint="eastAsia"/>
        </w:rPr>
      </w:pPr>
      <w:r>
        <w:t xml:space="preserve">原事件回查：回查　</w:t>
      </w:r>
      <w:r>
        <w:t>JING1916</w:t>
      </w:r>
      <w:r>
        <w:t xml:space="preserve">　｜　</w:t>
      </w:r>
      <w:r>
        <w:t>JING</w:t>
      </w:r>
    </w:p>
    <w:p w14:paraId="0FD91B61" w14:textId="77777777" w:rsidR="00A95D53" w:rsidRDefault="00000000">
      <w:pPr>
        <w:rPr>
          <w:rFonts w:hint="eastAsia"/>
        </w:rPr>
      </w:pPr>
      <w:r>
        <w:t>初审评级：</w:t>
      </w:r>
      <w:r>
        <w:t>B</w:t>
      </w:r>
      <w:r>
        <w:t>；复查评级：</w:t>
      </w:r>
      <w:r>
        <w:t>B</w:t>
      </w:r>
    </w:p>
    <w:p w14:paraId="16FC0F50" w14:textId="77777777" w:rsidR="00A95D53" w:rsidRDefault="00000000">
      <w:pPr>
        <w:rPr>
          <w:rFonts w:hint="eastAsia"/>
        </w:rPr>
      </w:pPr>
      <w:r>
        <w:t>V4.3.1</w:t>
      </w:r>
      <w:r>
        <w:t xml:space="preserve">修订后对照：本案例所述「京钞整理：失去信用后，修复可能很漫长　</w:t>
      </w:r>
      <w:r>
        <w:t>1916—1923</w:t>
      </w:r>
      <w:r>
        <w:t>年」可以用来讨论本爻的「不宜勉强前进」；就可核对的事件而言，原稿只提供部分相关行动／结果，尚不足证明所有爻象细节、人物心境或决策动机。读者应分辨事件史实、诠释性类比与现代应用，不能以后续结果倒推当时必然正确。</w:t>
      </w:r>
    </w:p>
    <w:p w14:paraId="5EE436F1"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741CB54E" w14:textId="77777777" w:rsidR="00A95D53" w:rsidRDefault="00000000">
      <w:pPr>
        <w:rPr>
          <w:rFonts w:hint="eastAsia"/>
        </w:rPr>
      </w:pPr>
      <w:r>
        <w:t>publish_status</w:t>
      </w:r>
      <w:r>
        <w:t>：</w:t>
      </w:r>
      <w:r>
        <w:t>editorial_review</w:t>
      </w:r>
      <w:r>
        <w:t>｜正式上线前需核准来源与显示版本。</w:t>
      </w:r>
    </w:p>
    <w:p w14:paraId="0C6477E9" w14:textId="77777777" w:rsidR="00A95D53" w:rsidRDefault="00A95D53">
      <w:pPr>
        <w:rPr>
          <w:rFonts w:hint="eastAsia"/>
        </w:rPr>
      </w:pPr>
    </w:p>
    <w:p w14:paraId="0558E1D1" w14:textId="77777777" w:rsidR="00A95D53" w:rsidRDefault="00000000">
      <w:pPr>
        <w:pStyle w:val="31"/>
      </w:pPr>
      <w:r>
        <w:t>六五｜青苗法</w:t>
      </w:r>
      <w:r>
        <w:t xml:space="preserve"> </w:t>
      </w:r>
      <w:r>
        <w:t>付出很多仍没有成果，查需求是否正确</w:t>
      </w:r>
    </w:p>
    <w:p w14:paraId="3DDBBCEF" w14:textId="77777777" w:rsidR="00A95D53" w:rsidRDefault="00000000">
      <w:pPr>
        <w:rPr>
          <w:rFonts w:hint="eastAsia"/>
        </w:rPr>
      </w:pPr>
      <w:r>
        <w:t>case_id</w:t>
      </w:r>
      <w:r>
        <w:t>：</w:t>
      </w:r>
      <w:r>
        <w:t>XLIFE-H62-L5</w:t>
      </w:r>
      <w:r>
        <w:t>｜</w:t>
      </w:r>
      <w:r>
        <w:t>hexagram_no</w:t>
      </w:r>
      <w:r>
        <w:t>：</w:t>
      </w:r>
      <w:r>
        <w:t>62</w:t>
      </w:r>
      <w:r>
        <w:t>｜</w:t>
      </w:r>
      <w:r>
        <w:t>line_no</w:t>
      </w:r>
      <w:r>
        <w:t>：</w:t>
      </w:r>
      <w:r>
        <w:t>5</w:t>
      </w:r>
      <w:r>
        <w:t>｜</w:t>
      </w:r>
      <w:r>
        <w:t>line_global_no</w:t>
      </w:r>
      <w:r>
        <w:t>：</w:t>
      </w:r>
      <w:r>
        <w:t>371</w:t>
      </w:r>
      <w:r>
        <w:t>｜</w:t>
      </w:r>
      <w:r>
        <w:t>final_grade_v431</w:t>
      </w:r>
      <w:r>
        <w:t>：</w:t>
      </w:r>
      <w:r>
        <w:t>B</w:t>
      </w:r>
    </w:p>
    <w:p w14:paraId="31EBE488" w14:textId="77777777" w:rsidR="00A95D53" w:rsidRDefault="00000000">
      <w:pPr>
        <w:rPr>
          <w:rFonts w:hint="eastAsia"/>
        </w:rPr>
      </w:pPr>
      <w:r>
        <w:t>XLIFE-H62-L5</w:t>
      </w:r>
      <w:r>
        <w:t>｜</w:t>
      </w:r>
    </w:p>
    <w:p w14:paraId="41AB08BA" w14:textId="77777777" w:rsidR="00A95D53" w:rsidRDefault="00000000">
      <w:pPr>
        <w:rPr>
          <w:rFonts w:hint="eastAsia"/>
        </w:rPr>
      </w:pPr>
      <w:r>
        <w:t>原稿史料证据标示：</w:t>
      </w:r>
      <w:r>
        <w:t>XLIFE-H62-L5</w:t>
      </w:r>
      <w:r>
        <w:t xml:space="preserve">　｜　</w:t>
      </w:r>
      <w:r>
        <w:t>XIANG-L-62-06</w:t>
      </w:r>
      <w:r>
        <w:t xml:space="preserve">　｜　</w:t>
      </w:r>
      <w:r>
        <w:t xml:space="preserve">B </w:t>
      </w:r>
      <w:r>
        <w:t>事后对照：非当事人使用《小象》的证据</w:t>
      </w:r>
    </w:p>
    <w:p w14:paraId="597AA0CF" w14:textId="77777777" w:rsidR="00A95D53" w:rsidRDefault="00000000">
      <w:pPr>
        <w:rPr>
          <w:rFonts w:hint="eastAsia"/>
        </w:rPr>
      </w:pPr>
      <w:r>
        <w:t>《小象》原文：密云不雨，已上也。</w:t>
      </w:r>
    </w:p>
    <w:p w14:paraId="50780BDA" w14:textId="77777777" w:rsidR="00A95D53" w:rsidRDefault="00000000">
      <w:pPr>
        <w:rPr>
          <w:rFonts w:hint="eastAsia"/>
        </w:rPr>
      </w:pPr>
      <w:r>
        <w:t xml:space="preserve">原案例正文（存档，不覆写）：历史案例　青苗法：帮助借款人，还是增加压力？　</w:t>
      </w:r>
      <w:r>
        <w:t>1069</w:t>
      </w:r>
      <w:r>
        <w:t>年起</w:t>
      </w:r>
    </w:p>
    <w:p w14:paraId="286B7E31" w14:textId="77777777" w:rsidR="00A95D53" w:rsidRDefault="00000000">
      <w:pPr>
        <w:rPr>
          <w:rFonts w:hint="eastAsia"/>
        </w:rPr>
      </w:pPr>
      <w:r>
        <w:t>原逐爻对照（存档）：历史对照　青苗贷款若与农户需求不符，让人想到有资源却未形成合宜助益，应查实际流向。把「密云不雨，已上也」放在旁边读，可再追问行动如何延续。若把问题带回自己身上，付出很多仍没有成果，查需求是否正确。有更多决策权时，说清楚受影响者、交付责任与检查日期，让权力有可核对的结果。史料记下事件，爻义的连结则是今天的阅读角度，并非当时人的自述。</w:t>
      </w:r>
    </w:p>
    <w:p w14:paraId="3ED4E907" w14:textId="77777777" w:rsidR="00A95D53" w:rsidRDefault="00000000">
      <w:pPr>
        <w:rPr>
          <w:rFonts w:hint="eastAsia"/>
        </w:rPr>
      </w:pPr>
      <w:r>
        <w:t>职场生活提醒　付出很多仍没有成果，查需求是否正确。</w:t>
      </w:r>
    </w:p>
    <w:p w14:paraId="08FC9979" w14:textId="77777777" w:rsidR="00A95D53" w:rsidRDefault="00000000">
      <w:pPr>
        <w:rPr>
          <w:rFonts w:hint="eastAsia"/>
        </w:rPr>
      </w:pPr>
      <w:r>
        <w:t xml:space="preserve">原事件回查：回查　</w:t>
      </w:r>
      <w:r>
        <w:t>QINGMIAO</w:t>
      </w:r>
      <w:r>
        <w:t xml:space="preserve">　｜　</w:t>
      </w:r>
      <w:r>
        <w:t>QING</w:t>
      </w:r>
    </w:p>
    <w:p w14:paraId="5D9867F5" w14:textId="77777777" w:rsidR="00A95D53" w:rsidRDefault="00000000">
      <w:pPr>
        <w:rPr>
          <w:rFonts w:hint="eastAsia"/>
        </w:rPr>
      </w:pPr>
      <w:r>
        <w:t>初审评级：</w:t>
      </w:r>
      <w:r>
        <w:t>B</w:t>
      </w:r>
      <w:r>
        <w:t>；复查评级：</w:t>
      </w:r>
      <w:r>
        <w:t>B</w:t>
      </w:r>
    </w:p>
    <w:p w14:paraId="3AD91A44" w14:textId="77777777" w:rsidR="00A95D53" w:rsidRDefault="00000000">
      <w:pPr>
        <w:rPr>
          <w:rFonts w:hint="eastAsia"/>
        </w:rPr>
      </w:pPr>
      <w:r>
        <w:t>V4.3.1</w:t>
      </w:r>
      <w:r>
        <w:t xml:space="preserve">修订后对照：本案例所述「青苗法：帮助借款人，还是增加压力？　</w:t>
      </w:r>
      <w:r>
        <w:t>1069</w:t>
      </w:r>
      <w:r>
        <w:t>年起」可以用来讨论本爻的「密云不雨，能否采取适切措施」；就可核对的事件而言，原稿只提供部分相关行动／结果，尚不足证明所有爻象细节、人物心境或决策动机。读者应分辨事件史实、诠释性类比与现代应用，不能以后续结果倒推当时必然正确。</w:t>
      </w:r>
    </w:p>
    <w:p w14:paraId="35D16AA3"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DF4B114" w14:textId="77777777" w:rsidR="00A95D53" w:rsidRDefault="00000000">
      <w:pPr>
        <w:rPr>
          <w:rFonts w:hint="eastAsia"/>
        </w:rPr>
      </w:pPr>
      <w:r>
        <w:t>publish_status</w:t>
      </w:r>
      <w:r>
        <w:t>：</w:t>
      </w:r>
      <w:r>
        <w:t>editorial_review</w:t>
      </w:r>
      <w:r>
        <w:t>｜正式上线前需核准来源与显示版本。</w:t>
      </w:r>
    </w:p>
    <w:p w14:paraId="6F3A1924" w14:textId="77777777" w:rsidR="00A95D53" w:rsidRDefault="00A95D53">
      <w:pPr>
        <w:rPr>
          <w:rFonts w:hint="eastAsia"/>
        </w:rPr>
      </w:pPr>
    </w:p>
    <w:p w14:paraId="22E361DB" w14:textId="77777777" w:rsidR="00A95D53" w:rsidRDefault="00000000">
      <w:pPr>
        <w:pStyle w:val="31"/>
      </w:pPr>
      <w:r>
        <w:t>上六｜汉武帝财政扩张</w:t>
      </w:r>
      <w:r>
        <w:t xml:space="preserve"> </w:t>
      </w:r>
      <w:r>
        <w:t>越过安全界线后应立刻停下</w:t>
      </w:r>
    </w:p>
    <w:p w14:paraId="082DD811" w14:textId="77777777" w:rsidR="00A95D53" w:rsidRDefault="00000000">
      <w:pPr>
        <w:rPr>
          <w:rFonts w:hint="eastAsia"/>
        </w:rPr>
      </w:pPr>
      <w:r>
        <w:t>case_id</w:t>
      </w:r>
      <w:r>
        <w:t>：</w:t>
      </w:r>
      <w:r>
        <w:t>XLIFE-H62-L6</w:t>
      </w:r>
      <w:r>
        <w:t>｜</w:t>
      </w:r>
      <w:r>
        <w:t>hexagram_no</w:t>
      </w:r>
      <w:r>
        <w:t>：</w:t>
      </w:r>
      <w:r>
        <w:t>62</w:t>
      </w:r>
      <w:r>
        <w:t>｜</w:t>
      </w:r>
      <w:r>
        <w:t>line_no</w:t>
      </w:r>
      <w:r>
        <w:t>：</w:t>
      </w:r>
      <w:r>
        <w:t>6</w:t>
      </w:r>
      <w:r>
        <w:t>｜</w:t>
      </w:r>
      <w:r>
        <w:t>line_global_no</w:t>
      </w:r>
      <w:r>
        <w:t>：</w:t>
      </w:r>
      <w:r>
        <w:t>372</w:t>
      </w:r>
      <w:r>
        <w:t>｜</w:t>
      </w:r>
      <w:r>
        <w:t>final_grade_v431</w:t>
      </w:r>
      <w:r>
        <w:t>：</w:t>
      </w:r>
      <w:r>
        <w:t>B</w:t>
      </w:r>
    </w:p>
    <w:p w14:paraId="61C6BEEB" w14:textId="77777777" w:rsidR="00A95D53" w:rsidRDefault="00000000">
      <w:pPr>
        <w:rPr>
          <w:rFonts w:hint="eastAsia"/>
        </w:rPr>
      </w:pPr>
      <w:r>
        <w:t>XLIFE-H62-L6</w:t>
      </w:r>
      <w:r>
        <w:t>｜过度向上而失其方向</w:t>
      </w:r>
    </w:p>
    <w:p w14:paraId="209726CC" w14:textId="77777777" w:rsidR="00A95D53" w:rsidRDefault="00000000">
      <w:pPr>
        <w:rPr>
          <w:rFonts w:hint="eastAsia"/>
        </w:rPr>
      </w:pPr>
      <w:r>
        <w:t>原证据标示：</w:t>
      </w:r>
      <w:r>
        <w:t>XLIFE-H62-L6</w:t>
      </w:r>
      <w:r>
        <w:t xml:space="preserve">　｜　</w:t>
      </w:r>
      <w:r>
        <w:t>XIANG-L-62-07</w:t>
      </w:r>
      <w:r>
        <w:t xml:space="preserve">　｜　</w:t>
      </w:r>
      <w:r>
        <w:t xml:space="preserve">B </w:t>
      </w:r>
      <w:r>
        <w:t>事后对照：非当事人使用《小象》的证据</w:t>
      </w:r>
    </w:p>
    <w:p w14:paraId="61B82963" w14:textId="77777777" w:rsidR="00A95D53" w:rsidRDefault="00000000">
      <w:pPr>
        <w:rPr>
          <w:rFonts w:hint="eastAsia"/>
        </w:rPr>
      </w:pPr>
      <w:r>
        <w:t>原《小象》：弗遇过之，已亢也。</w:t>
      </w:r>
    </w:p>
    <w:p w14:paraId="7118AD87" w14:textId="77777777" w:rsidR="00A95D53" w:rsidRDefault="00000000">
      <w:pPr>
        <w:rPr>
          <w:rFonts w:hint="eastAsia"/>
        </w:rPr>
      </w:pPr>
      <w:r>
        <w:t>处理：保留原案、局部改写；初审</w:t>
      </w:r>
      <w:r>
        <w:t xml:space="preserve">C → </w:t>
      </w:r>
      <w:r>
        <w:t>复查</w:t>
      </w:r>
      <w:r>
        <w:t>B</w:t>
      </w:r>
    </w:p>
    <w:p w14:paraId="5AC609D4" w14:textId="77777777" w:rsidR="00A95D53" w:rsidRDefault="00000000">
      <w:pPr>
        <w:rPr>
          <w:rFonts w:hint="eastAsia"/>
        </w:rPr>
      </w:pPr>
      <w:r>
        <w:t>原事件：历史案例　汉武帝财政扩张：力量越大，越要问负担　汉武帝时期</w:t>
      </w:r>
    </w:p>
    <w:p w14:paraId="7A73F888" w14:textId="77777777" w:rsidR="00A95D53" w:rsidRDefault="00000000">
      <w:pPr>
        <w:rPr>
          <w:rFonts w:hint="eastAsia"/>
        </w:rPr>
      </w:pPr>
      <w:r>
        <w:t>修订说明：原事件可提醒个人辨识资源扩张的边界，惟汉武帝军政与职场停止条件层次不同，对照应标示为风险反思，而非直接决策指南。</w:t>
      </w:r>
    </w:p>
    <w:p w14:paraId="4E127689" w14:textId="77777777" w:rsidR="00A95D53" w:rsidRDefault="00000000">
      <w:pPr>
        <w:rPr>
          <w:rFonts w:hint="eastAsia"/>
        </w:rPr>
      </w:pPr>
      <w:r>
        <w:t>复查决定：</w:t>
      </w:r>
      <w:r>
        <w:t>B</w:t>
      </w:r>
      <w:r>
        <w:t>（部分符合、保留限制）；仅作后设对照，非当事人依《小象》决策的证据。</w:t>
      </w:r>
    </w:p>
    <w:p w14:paraId="355A4CCC" w14:textId="77777777" w:rsidR="00A95D53" w:rsidRDefault="00000000">
      <w:pPr>
        <w:rPr>
          <w:rFonts w:hint="eastAsia"/>
        </w:rPr>
      </w:pPr>
      <w:r>
        <w:t>XLIFE-H62-L6</w:t>
      </w:r>
      <w:r>
        <w:t>｜</w:t>
      </w:r>
    </w:p>
    <w:p w14:paraId="6440FE95" w14:textId="77777777" w:rsidR="00A95D53" w:rsidRDefault="00000000">
      <w:pPr>
        <w:rPr>
          <w:rFonts w:hint="eastAsia"/>
        </w:rPr>
      </w:pPr>
      <w:r>
        <w:t>原稿史料证据标示：</w:t>
      </w:r>
      <w:r>
        <w:t>XLIFE-H62-L6</w:t>
      </w:r>
      <w:r>
        <w:t xml:space="preserve">　｜　</w:t>
      </w:r>
      <w:r>
        <w:t>XIANG-L-62-07</w:t>
      </w:r>
      <w:r>
        <w:t xml:space="preserve">　｜　</w:t>
      </w:r>
      <w:r>
        <w:t xml:space="preserve">B </w:t>
      </w:r>
      <w:r>
        <w:t>事后对照：非当事人使用《小象》的证据</w:t>
      </w:r>
    </w:p>
    <w:p w14:paraId="2C73771E" w14:textId="77777777" w:rsidR="00A95D53" w:rsidRDefault="00000000">
      <w:pPr>
        <w:rPr>
          <w:rFonts w:hint="eastAsia"/>
        </w:rPr>
      </w:pPr>
      <w:r>
        <w:t>《小象》原文：弗遇过之，已亢也。</w:t>
      </w:r>
    </w:p>
    <w:p w14:paraId="64AD7D55" w14:textId="77777777" w:rsidR="00A95D53" w:rsidRDefault="00000000">
      <w:pPr>
        <w:rPr>
          <w:rFonts w:hint="eastAsia"/>
        </w:rPr>
      </w:pPr>
      <w:r>
        <w:t>原案例正文（存档，不覆写）：历史案例　汉武帝财政扩张：力量越大，越要问负担　汉武帝时期</w:t>
      </w:r>
    </w:p>
    <w:p w14:paraId="6EAE11FF" w14:textId="77777777" w:rsidR="00A95D53" w:rsidRDefault="00000000">
      <w:pPr>
        <w:rPr>
          <w:rFonts w:hint="eastAsia"/>
        </w:rPr>
      </w:pPr>
      <w:r>
        <w:t>原逐爻对照（存档）：历史对照　持续军费需求让人想到力量已到极限还再加压；停止并不一定比继续更不负责。「弗遇过之，已亢也」让人把目光移到下一步的选择。在职场或家庭里，越过安全界线后应立刻停下。在投入之前写下停止条件、退出路线与需要通知的人，让选择留有余地。核对事件发生的时间、当事人的处境，以及还有哪些人承担了后果。事件有文献可查；把它放进此爻，是后来的比较，不是用易的证据。</w:t>
      </w:r>
    </w:p>
    <w:p w14:paraId="26F567F6" w14:textId="77777777" w:rsidR="00A95D53" w:rsidRDefault="00000000">
      <w:pPr>
        <w:rPr>
          <w:rFonts w:hint="eastAsia"/>
        </w:rPr>
      </w:pPr>
      <w:r>
        <w:t>职场生活提醒　越过安全界线后应立刻停下。</w:t>
      </w:r>
    </w:p>
    <w:p w14:paraId="2FA219D1" w14:textId="77777777" w:rsidR="00A95D53" w:rsidRDefault="00000000">
      <w:pPr>
        <w:rPr>
          <w:rFonts w:hint="eastAsia"/>
        </w:rPr>
      </w:pPr>
      <w:r>
        <w:t xml:space="preserve">原事件回查：回查　</w:t>
      </w:r>
      <w:r>
        <w:t>HANWAR</w:t>
      </w:r>
      <w:r>
        <w:t xml:space="preserve">　｜　</w:t>
      </w:r>
      <w:r>
        <w:t>HS24B</w:t>
      </w:r>
    </w:p>
    <w:p w14:paraId="78C52B68" w14:textId="77777777" w:rsidR="00A95D53" w:rsidRDefault="00000000">
      <w:pPr>
        <w:rPr>
          <w:rFonts w:hint="eastAsia"/>
        </w:rPr>
      </w:pPr>
      <w:r>
        <w:t>初审评级：</w:t>
      </w:r>
      <w:r>
        <w:t>C</w:t>
      </w:r>
      <w:r>
        <w:t>；复查评级：</w:t>
      </w:r>
      <w:r>
        <w:t>B</w:t>
      </w:r>
    </w:p>
    <w:p w14:paraId="3F1F35BC" w14:textId="77777777" w:rsidR="00A95D53" w:rsidRDefault="00000000">
      <w:pPr>
        <w:rPr>
          <w:rFonts w:hint="eastAsia"/>
        </w:rPr>
      </w:pPr>
      <w:r>
        <w:t>V4.3.1</w:t>
      </w:r>
      <w:r>
        <w:t>逐爻修订：原事件可提醒个人辨识资源扩张的边界，惟汉武帝军政与职场停止条件层次不同，对照应标示为风险反思，而非直接决策指南。</w:t>
      </w:r>
    </w:p>
    <w:p w14:paraId="2B5D3801"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23A3583" w14:textId="77777777" w:rsidR="00A95D53" w:rsidRDefault="00000000">
      <w:pPr>
        <w:rPr>
          <w:rFonts w:hint="eastAsia"/>
        </w:rPr>
      </w:pPr>
      <w:r>
        <w:t>publish_status</w:t>
      </w:r>
      <w:r>
        <w:t>：</w:t>
      </w:r>
      <w:r>
        <w:t>editorial_review</w:t>
      </w:r>
      <w:r>
        <w:t>｜正式上线前需核准来源与显示版本。</w:t>
      </w:r>
    </w:p>
    <w:p w14:paraId="7E23B070" w14:textId="77777777" w:rsidR="00A95D53" w:rsidRDefault="00A95D53">
      <w:pPr>
        <w:rPr>
          <w:rFonts w:hint="eastAsia"/>
        </w:rPr>
      </w:pPr>
    </w:p>
    <w:p w14:paraId="3A34AE53" w14:textId="77777777" w:rsidR="00A95D53" w:rsidRDefault="00000000">
      <w:pPr>
        <w:pStyle w:val="21"/>
      </w:pPr>
      <w:r>
        <w:t>第</w:t>
      </w:r>
      <w:r>
        <w:t>63</w:t>
      </w:r>
      <w:r>
        <w:t>卦｜</w:t>
      </w:r>
      <w:r>
        <w:t xml:space="preserve">63 </w:t>
      </w:r>
      <w:r>
        <w:t>既济｜</w:t>
      </w:r>
      <w:r>
        <w:t>6</w:t>
      </w:r>
      <w:r>
        <w:t>爻</w:t>
      </w:r>
    </w:p>
    <w:p w14:paraId="121086E3" w14:textId="77777777" w:rsidR="00A95D53" w:rsidRDefault="00000000">
      <w:pPr>
        <w:pStyle w:val="31"/>
      </w:pPr>
      <w:r>
        <w:t>初九｜常平仓开始运作后仍要日常管理　西汉宣帝五凤年间</w:t>
      </w:r>
      <w:r>
        <w:t xml:space="preserve"> </w:t>
      </w:r>
      <w:r>
        <w:t>事情完成也要减速检查最后一段</w:t>
      </w:r>
    </w:p>
    <w:p w14:paraId="1F13790D" w14:textId="77777777" w:rsidR="00A95D53" w:rsidRDefault="00000000">
      <w:pPr>
        <w:rPr>
          <w:rFonts w:hint="eastAsia"/>
        </w:rPr>
      </w:pPr>
      <w:r>
        <w:t>case_id</w:t>
      </w:r>
      <w:r>
        <w:t>：</w:t>
      </w:r>
      <w:r>
        <w:t>XLIFE-H63-L1</w:t>
      </w:r>
      <w:r>
        <w:t>｜</w:t>
      </w:r>
      <w:r>
        <w:t>hexagram_no</w:t>
      </w:r>
      <w:r>
        <w:t>：</w:t>
      </w:r>
      <w:r>
        <w:t>63</w:t>
      </w:r>
      <w:r>
        <w:t>｜</w:t>
      </w:r>
      <w:r>
        <w:t>line_no</w:t>
      </w:r>
      <w:r>
        <w:t>：</w:t>
      </w:r>
      <w:r>
        <w:t>1</w:t>
      </w:r>
      <w:r>
        <w:t>｜</w:t>
      </w:r>
      <w:r>
        <w:t>line_global_no</w:t>
      </w:r>
      <w:r>
        <w:t>：</w:t>
      </w:r>
      <w:r>
        <w:t>373</w:t>
      </w:r>
      <w:r>
        <w:t>｜</w:t>
      </w:r>
      <w:r>
        <w:t>final_grade_v431</w:t>
      </w:r>
      <w:r>
        <w:t>：</w:t>
      </w:r>
      <w:r>
        <w:t>B</w:t>
      </w:r>
    </w:p>
    <w:p w14:paraId="49179F3F" w14:textId="77777777" w:rsidR="00A95D53" w:rsidRDefault="00000000">
      <w:pPr>
        <w:rPr>
          <w:rFonts w:hint="eastAsia"/>
        </w:rPr>
      </w:pPr>
      <w:r>
        <w:t>XLIFE-H63-L1</w:t>
      </w:r>
      <w:r>
        <w:t>｜</w:t>
      </w:r>
    </w:p>
    <w:p w14:paraId="2A44FE38" w14:textId="77777777" w:rsidR="00A95D53" w:rsidRDefault="00000000">
      <w:pPr>
        <w:rPr>
          <w:rFonts w:hint="eastAsia"/>
        </w:rPr>
      </w:pPr>
      <w:r>
        <w:t>原稿史料证据标示：</w:t>
      </w:r>
      <w:r>
        <w:t>XLIFE-H63-L1</w:t>
      </w:r>
      <w:r>
        <w:t xml:space="preserve">　｜　</w:t>
      </w:r>
      <w:r>
        <w:t>XIANG-L-63-02</w:t>
      </w:r>
      <w:r>
        <w:t xml:space="preserve">　｜　</w:t>
      </w:r>
      <w:r>
        <w:t xml:space="preserve">B </w:t>
      </w:r>
      <w:r>
        <w:t>事后对照：非当事人使用《小象》的证据</w:t>
      </w:r>
    </w:p>
    <w:p w14:paraId="33D96504" w14:textId="77777777" w:rsidR="00A95D53" w:rsidRDefault="00000000">
      <w:pPr>
        <w:rPr>
          <w:rFonts w:hint="eastAsia"/>
        </w:rPr>
      </w:pPr>
      <w:r>
        <w:t>《小象》原文：曳其轮，义无咎也。</w:t>
      </w:r>
    </w:p>
    <w:p w14:paraId="3605068C" w14:textId="77777777" w:rsidR="00A95D53" w:rsidRDefault="00000000">
      <w:pPr>
        <w:rPr>
          <w:rFonts w:hint="eastAsia"/>
        </w:rPr>
      </w:pPr>
      <w:r>
        <w:t>原案例正文（存档，不覆写）：历史案例　常平仓开始运作后仍要日常管理　西汉宣帝五凤年间</w:t>
      </w:r>
    </w:p>
    <w:p w14:paraId="79D8F642" w14:textId="77777777" w:rsidR="00A95D53" w:rsidRDefault="00000000">
      <w:pPr>
        <w:rPr>
          <w:rFonts w:hint="eastAsia"/>
        </w:rPr>
      </w:pPr>
      <w:r>
        <w:t>原逐爻对照（存档）：历史对照　常平仓设置后，实际运作还要面对存粮与调节问题。既济卦提醒完成专案或考取资格后，建立维护节奏和检查指标；第一次成功只是进入下一段工作。对照「曳其轮，义无咎也」，先分清起因、行动与结果。现在遇到相似处境时，事情完成也要减速检查最后一段。先辨认最早出现的讯号，记下自己已有的能力与不足，再决定今天能做的最小一步。这里借事件思考爻义；当事人是否读过这一爻，现有资料没有记载。</w:t>
      </w:r>
    </w:p>
    <w:p w14:paraId="136C342C" w14:textId="77777777" w:rsidR="00A95D53" w:rsidRDefault="00000000">
      <w:pPr>
        <w:rPr>
          <w:rFonts w:hint="eastAsia"/>
        </w:rPr>
      </w:pPr>
      <w:r>
        <w:t>职场生活提醒　事情完成也要减速检查最后一段。</w:t>
      </w:r>
    </w:p>
    <w:p w14:paraId="391A2891" w14:textId="77777777" w:rsidR="00A95D53" w:rsidRDefault="00000000">
      <w:pPr>
        <w:rPr>
          <w:rFonts w:hint="eastAsia"/>
        </w:rPr>
      </w:pPr>
      <w:r>
        <w:t xml:space="preserve">原事件回查：回查　</w:t>
      </w:r>
      <w:r>
        <w:t>LIFE-E63</w:t>
      </w:r>
      <w:r>
        <w:t xml:space="preserve">　｜　</w:t>
      </w:r>
      <w:r>
        <w:t>EHS24B</w:t>
      </w:r>
    </w:p>
    <w:p w14:paraId="3B931F70" w14:textId="77777777" w:rsidR="00A95D53" w:rsidRDefault="00000000">
      <w:pPr>
        <w:rPr>
          <w:rFonts w:hint="eastAsia"/>
        </w:rPr>
      </w:pPr>
      <w:r>
        <w:t>初审评级：</w:t>
      </w:r>
      <w:r>
        <w:t>B</w:t>
      </w:r>
      <w:r>
        <w:t>；复查评级：</w:t>
      </w:r>
      <w:r>
        <w:t>B</w:t>
      </w:r>
    </w:p>
    <w:p w14:paraId="1629E096" w14:textId="77777777" w:rsidR="00A95D53" w:rsidRDefault="00000000">
      <w:pPr>
        <w:rPr>
          <w:rFonts w:hint="eastAsia"/>
        </w:rPr>
      </w:pPr>
      <w:r>
        <w:t>V4.3.1</w:t>
      </w:r>
      <w:r>
        <w:t>修订后对照：本案例所述「常平仓开始运作后仍要日常管理　西汉宣帝五凤年间」可以用来讨论本爻的「行动开始便需警觉」；就可核对的事件而言，原稿只提供部分相关行动／结果，尚不足证明所有爻象细节、人物心境或决策动机。读者应分辨事件史实、诠释性类比与现代应用，不能以后续结果倒推当时必然正确。</w:t>
      </w:r>
    </w:p>
    <w:p w14:paraId="5F99864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FC02217" w14:textId="77777777" w:rsidR="00A95D53" w:rsidRDefault="00000000">
      <w:pPr>
        <w:rPr>
          <w:rFonts w:hint="eastAsia"/>
        </w:rPr>
      </w:pPr>
      <w:r>
        <w:t>publish_status</w:t>
      </w:r>
      <w:r>
        <w:t>：</w:t>
      </w:r>
      <w:r>
        <w:t>editorial_review</w:t>
      </w:r>
      <w:r>
        <w:t>｜正式上线前需核准来源与显示版本。</w:t>
      </w:r>
    </w:p>
    <w:p w14:paraId="28E881DB" w14:textId="77777777" w:rsidR="00A95D53" w:rsidRDefault="00A95D53">
      <w:pPr>
        <w:rPr>
          <w:rFonts w:hint="eastAsia"/>
        </w:rPr>
      </w:pPr>
    </w:p>
    <w:p w14:paraId="7ACA7C8E" w14:textId="77777777" w:rsidR="00A95D53" w:rsidRDefault="00000000">
      <w:pPr>
        <w:pStyle w:val="31"/>
      </w:pPr>
      <w:r>
        <w:t>六二｜京钞整理</w:t>
      </w:r>
      <w:r>
        <w:t xml:space="preserve"> </w:t>
      </w:r>
      <w:r>
        <w:t>失物或挫折有时可按合理时间恢复</w:t>
      </w:r>
    </w:p>
    <w:p w14:paraId="45195729" w14:textId="77777777" w:rsidR="00A95D53" w:rsidRDefault="00000000">
      <w:pPr>
        <w:rPr>
          <w:rFonts w:hint="eastAsia"/>
        </w:rPr>
      </w:pPr>
      <w:r>
        <w:t>case_id</w:t>
      </w:r>
      <w:r>
        <w:t>：</w:t>
      </w:r>
      <w:r>
        <w:t>XLIFE-H63-L2</w:t>
      </w:r>
      <w:r>
        <w:t>｜</w:t>
      </w:r>
      <w:r>
        <w:t>hexagram_no</w:t>
      </w:r>
      <w:r>
        <w:t>：</w:t>
      </w:r>
      <w:r>
        <w:t>63</w:t>
      </w:r>
      <w:r>
        <w:t>｜</w:t>
      </w:r>
      <w:r>
        <w:t>line_no</w:t>
      </w:r>
      <w:r>
        <w:t>：</w:t>
      </w:r>
      <w:r>
        <w:t>2</w:t>
      </w:r>
      <w:r>
        <w:t>｜</w:t>
      </w:r>
      <w:r>
        <w:t>line_global_no</w:t>
      </w:r>
      <w:r>
        <w:t>：</w:t>
      </w:r>
      <w:r>
        <w:t>374</w:t>
      </w:r>
      <w:r>
        <w:t>｜</w:t>
      </w:r>
      <w:r>
        <w:t>final_grade_v431</w:t>
      </w:r>
      <w:r>
        <w:t>：</w:t>
      </w:r>
      <w:r>
        <w:t>B</w:t>
      </w:r>
    </w:p>
    <w:p w14:paraId="7831983B" w14:textId="77777777" w:rsidR="00A95D53" w:rsidRDefault="00000000">
      <w:pPr>
        <w:rPr>
          <w:rFonts w:hint="eastAsia"/>
        </w:rPr>
      </w:pPr>
      <w:r>
        <w:t>XLIFE-H63-L2</w:t>
      </w:r>
      <w:r>
        <w:t>｜</w:t>
      </w:r>
    </w:p>
    <w:p w14:paraId="21AA158F" w14:textId="77777777" w:rsidR="00A95D53" w:rsidRDefault="00000000">
      <w:pPr>
        <w:rPr>
          <w:rFonts w:hint="eastAsia"/>
        </w:rPr>
      </w:pPr>
      <w:r>
        <w:t>原稿史料证据标示：</w:t>
      </w:r>
      <w:r>
        <w:t>XLIFE-H63-L2</w:t>
      </w:r>
      <w:r>
        <w:t xml:space="preserve">　｜　</w:t>
      </w:r>
      <w:r>
        <w:t>XIANG-L-63-03</w:t>
      </w:r>
      <w:r>
        <w:t xml:space="preserve">　｜　</w:t>
      </w:r>
      <w:r>
        <w:t xml:space="preserve">B </w:t>
      </w:r>
      <w:r>
        <w:t>事后对照：非当事人使用《小象》的证据</w:t>
      </w:r>
    </w:p>
    <w:p w14:paraId="1509C7D3" w14:textId="77777777" w:rsidR="00A95D53" w:rsidRDefault="00000000">
      <w:pPr>
        <w:rPr>
          <w:rFonts w:hint="eastAsia"/>
        </w:rPr>
      </w:pPr>
      <w:r>
        <w:t>《小象》原文：七日得，以中道也。</w:t>
      </w:r>
    </w:p>
    <w:p w14:paraId="334397F6" w14:textId="77777777" w:rsidR="00A95D53" w:rsidRDefault="00000000">
      <w:pPr>
        <w:rPr>
          <w:rFonts w:hint="eastAsia"/>
        </w:rPr>
      </w:pPr>
      <w:r>
        <w:t xml:space="preserve">原案例正文（存档，不覆写）：历史案例　京钞整理：失去信用后，修复可能很漫长　</w:t>
      </w:r>
      <w:r>
        <w:t>1916—1923</w:t>
      </w:r>
      <w:r>
        <w:t>年</w:t>
      </w:r>
    </w:p>
    <w:p w14:paraId="43297595" w14:textId="77777777" w:rsidR="00A95D53" w:rsidRDefault="00000000">
      <w:pPr>
        <w:rPr>
          <w:rFonts w:hint="eastAsia"/>
        </w:rPr>
      </w:pPr>
      <w:r>
        <w:t>原逐爻对照（存档）：历史对照　京钞整理让人想到耐心等待有条件的修复；经文日数不作金融回复时间预测。爻文「七日得，以中道也」可提示此时该核对的界线。回到自己的选择，失物或挫折有时可按合理时间恢复。让成果走到实际需要它的人面前，同时确认对方是否真能使用，不只停在自我评价。核对事件发生的时间、当事人的处境，以及还有哪些人承担了后果。史事与爻文的呼应是编辑对照，不能改写成当年决策的动机。</w:t>
      </w:r>
    </w:p>
    <w:p w14:paraId="2890BE54" w14:textId="77777777" w:rsidR="00A95D53" w:rsidRDefault="00000000">
      <w:pPr>
        <w:rPr>
          <w:rFonts w:hint="eastAsia"/>
        </w:rPr>
      </w:pPr>
      <w:r>
        <w:t>职场生活提醒　失物或挫折有时可按合理时间恢复。</w:t>
      </w:r>
    </w:p>
    <w:p w14:paraId="53E27741" w14:textId="77777777" w:rsidR="00A95D53" w:rsidRDefault="00000000">
      <w:pPr>
        <w:rPr>
          <w:rFonts w:hint="eastAsia"/>
        </w:rPr>
      </w:pPr>
      <w:r>
        <w:t xml:space="preserve">原事件回查：回查　</w:t>
      </w:r>
      <w:r>
        <w:t>JING1916</w:t>
      </w:r>
      <w:r>
        <w:t xml:space="preserve">　｜　</w:t>
      </w:r>
      <w:r>
        <w:t>JING</w:t>
      </w:r>
    </w:p>
    <w:p w14:paraId="3205D12E" w14:textId="77777777" w:rsidR="00A95D53" w:rsidRDefault="00000000">
      <w:pPr>
        <w:rPr>
          <w:rFonts w:hint="eastAsia"/>
        </w:rPr>
      </w:pPr>
      <w:r>
        <w:t>初审评级：</w:t>
      </w:r>
      <w:r>
        <w:t>B</w:t>
      </w:r>
      <w:r>
        <w:t>；复查评级：</w:t>
      </w:r>
      <w:r>
        <w:t>B</w:t>
      </w:r>
    </w:p>
    <w:p w14:paraId="2436A003" w14:textId="77777777" w:rsidR="00A95D53" w:rsidRDefault="00000000">
      <w:pPr>
        <w:rPr>
          <w:rFonts w:hint="eastAsia"/>
        </w:rPr>
      </w:pPr>
      <w:r>
        <w:t>V4.3.1</w:t>
      </w:r>
      <w:r>
        <w:t xml:space="preserve">修订后对照：本案例所述「京钞整理：失去信用后，修复可能很漫长　</w:t>
      </w:r>
      <w:r>
        <w:t>1916—1923</w:t>
      </w:r>
      <w:r>
        <w:t>年」可以用来讨论本爻的「妇失其茀、终能取得的时间差」；就可核对的事件而言，原稿只提供部分相关行动／结果，尚不足证明所有爻象细节、人物心境或决策动机。读者应分辨事件史实、诠释性类比与现代应用，不能以后续结果倒推当时必然正确。</w:t>
      </w:r>
    </w:p>
    <w:p w14:paraId="5EA565CF"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0A3FA46C" w14:textId="77777777" w:rsidR="00A95D53" w:rsidRDefault="00000000">
      <w:pPr>
        <w:rPr>
          <w:rFonts w:hint="eastAsia"/>
        </w:rPr>
      </w:pPr>
      <w:r>
        <w:t>publish_status</w:t>
      </w:r>
      <w:r>
        <w:t>：</w:t>
      </w:r>
      <w:r>
        <w:t>editorial_review</w:t>
      </w:r>
      <w:r>
        <w:t>｜正式上线前需核准来源与显示版本。</w:t>
      </w:r>
    </w:p>
    <w:p w14:paraId="46937E21" w14:textId="77777777" w:rsidR="00A95D53" w:rsidRDefault="00A95D53">
      <w:pPr>
        <w:rPr>
          <w:rFonts w:hint="eastAsia"/>
        </w:rPr>
      </w:pPr>
    </w:p>
    <w:p w14:paraId="235A88FD" w14:textId="77777777" w:rsidR="00A95D53" w:rsidRDefault="00000000">
      <w:pPr>
        <w:pStyle w:val="31"/>
      </w:pPr>
      <w:r>
        <w:t>九三｜汉武帝财政扩张</w:t>
      </w:r>
      <w:r>
        <w:t xml:space="preserve"> </w:t>
      </w:r>
      <w:r>
        <w:t>完成大任务后替所有人安排休息</w:t>
      </w:r>
    </w:p>
    <w:p w14:paraId="634612F2" w14:textId="77777777" w:rsidR="00A95D53" w:rsidRDefault="00000000">
      <w:pPr>
        <w:rPr>
          <w:rFonts w:hint="eastAsia"/>
        </w:rPr>
      </w:pPr>
      <w:r>
        <w:t>case_id</w:t>
      </w:r>
      <w:r>
        <w:t>：</w:t>
      </w:r>
      <w:r>
        <w:t>XLIFE-H63-L3</w:t>
      </w:r>
      <w:r>
        <w:t>｜</w:t>
      </w:r>
      <w:r>
        <w:t>hexagram_no</w:t>
      </w:r>
      <w:r>
        <w:t>：</w:t>
      </w:r>
      <w:r>
        <w:t>63</w:t>
      </w:r>
      <w:r>
        <w:t>｜</w:t>
      </w:r>
      <w:r>
        <w:t>line_no</w:t>
      </w:r>
      <w:r>
        <w:t>：</w:t>
      </w:r>
      <w:r>
        <w:t>3</w:t>
      </w:r>
      <w:r>
        <w:t>｜</w:t>
      </w:r>
      <w:r>
        <w:t>line_global_no</w:t>
      </w:r>
      <w:r>
        <w:t>：</w:t>
      </w:r>
      <w:r>
        <w:t>375</w:t>
      </w:r>
      <w:r>
        <w:t>｜</w:t>
      </w:r>
      <w:r>
        <w:t>final_grade_v431</w:t>
      </w:r>
      <w:r>
        <w:t>：</w:t>
      </w:r>
      <w:r>
        <w:t>B</w:t>
      </w:r>
    </w:p>
    <w:p w14:paraId="1251C13B" w14:textId="77777777" w:rsidR="00A95D53" w:rsidRDefault="00000000">
      <w:pPr>
        <w:rPr>
          <w:rFonts w:hint="eastAsia"/>
        </w:rPr>
      </w:pPr>
      <w:r>
        <w:t>XLIFE-H63-L3</w:t>
      </w:r>
      <w:r>
        <w:t>｜远行征伐后必有疲劳</w:t>
      </w:r>
    </w:p>
    <w:p w14:paraId="656EBCD0" w14:textId="77777777" w:rsidR="00A95D53" w:rsidRDefault="00000000">
      <w:pPr>
        <w:rPr>
          <w:rFonts w:hint="eastAsia"/>
        </w:rPr>
      </w:pPr>
      <w:r>
        <w:t>原证据标示：</w:t>
      </w:r>
      <w:r>
        <w:t>XLIFE-H63-L3</w:t>
      </w:r>
      <w:r>
        <w:t xml:space="preserve">　｜　</w:t>
      </w:r>
      <w:r>
        <w:t>XIANG-L-63-04</w:t>
      </w:r>
      <w:r>
        <w:t xml:space="preserve">　｜　</w:t>
      </w:r>
      <w:r>
        <w:t xml:space="preserve">B </w:t>
      </w:r>
      <w:r>
        <w:t>事后对照：非当事人使用《小象》的证据</w:t>
      </w:r>
    </w:p>
    <w:p w14:paraId="644E633C" w14:textId="77777777" w:rsidR="00A95D53" w:rsidRDefault="00000000">
      <w:pPr>
        <w:rPr>
          <w:rFonts w:hint="eastAsia"/>
        </w:rPr>
      </w:pPr>
      <w:r>
        <w:t>原《小象》：三年克之，惫也。</w:t>
      </w:r>
    </w:p>
    <w:p w14:paraId="2E41CF50" w14:textId="77777777" w:rsidR="00A95D53" w:rsidRDefault="00000000">
      <w:pPr>
        <w:rPr>
          <w:rFonts w:hint="eastAsia"/>
        </w:rPr>
      </w:pPr>
      <w:r>
        <w:t>处理：替换原案；初审</w:t>
      </w:r>
      <w:r>
        <w:t xml:space="preserve">C → </w:t>
      </w:r>
      <w:r>
        <w:t>复查</w:t>
      </w:r>
      <w:r>
        <w:t>B</w:t>
      </w:r>
    </w:p>
    <w:p w14:paraId="2DBAF3B9" w14:textId="77777777" w:rsidR="00A95D53" w:rsidRDefault="00000000">
      <w:pPr>
        <w:rPr>
          <w:rFonts w:hint="eastAsia"/>
        </w:rPr>
      </w:pPr>
      <w:r>
        <w:t>新版事件：李广利两次远征大宛：任务完成仍须检视代价</w:t>
      </w:r>
    </w:p>
    <w:p w14:paraId="7824DADE" w14:textId="77777777" w:rsidR="00A95D53" w:rsidRDefault="00000000">
      <w:pPr>
        <w:rPr>
          <w:rFonts w:hint="eastAsia"/>
        </w:rPr>
      </w:pPr>
      <w:r>
        <w:t>新版完整事件故事：《史记・大宛列传》记载汉武帝命李广利远征大宛。第一次攻势受地理、补给和兵力条件牵制而不成，第二次扩大动员后才获得议和与马匹。史书同时记录军士折损及将吏对部属不善等情形，说明任务虽有结果，也可能使实际参与者付出沉重代价。原文另称「伐宛再反，凡四岁而得罢焉」，必须保留这个时间差异。不能把战事抽象化成现代员工加班，也不能以史官的论述代替每位士卒的亲身感受。</w:t>
      </w:r>
    </w:p>
    <w:p w14:paraId="38ED6E9C" w14:textId="77777777" w:rsidR="00A95D53" w:rsidRDefault="00000000">
      <w:pPr>
        <w:rPr>
          <w:rFonts w:hint="eastAsia"/>
        </w:rPr>
      </w:pPr>
      <w:r>
        <w:t>新版逐爻对照：《小象》「三年克之，惫也」提醒成功不代表没有耗损。李广利两次远征与返师代价，可用于讨论大型任务完成后应核算人力、补给及复原需求。唯史事历时约四年而非三年，且古代战争不等于今日职场管理；对照仅是现代读者的反思框架。</w:t>
      </w:r>
    </w:p>
    <w:p w14:paraId="07B9292C" w14:textId="77777777" w:rsidR="00A95D53" w:rsidRDefault="00000000">
      <w:pPr>
        <w:rPr>
          <w:rFonts w:hint="eastAsia"/>
        </w:rPr>
      </w:pPr>
      <w:r>
        <w:t>事件来源定位：《史记・大宛列传》；</w:t>
      </w:r>
      <w:r>
        <w:t>https://ctext.org/shiji/da-wan-lie-zhuan/zhs</w:t>
      </w:r>
    </w:p>
    <w:p w14:paraId="656D2FEF" w14:textId="77777777" w:rsidR="00A95D53" w:rsidRDefault="00000000">
      <w:pPr>
        <w:rPr>
          <w:rFonts w:hint="eastAsia"/>
        </w:rPr>
      </w:pPr>
      <w:r>
        <w:t>复查决定：</w:t>
      </w:r>
      <w:r>
        <w:t>B</w:t>
      </w:r>
      <w:r>
        <w:t>（部分符合、保留限制）；仅作后设对照，非当事人依《小象》决策的证据。</w:t>
      </w:r>
    </w:p>
    <w:p w14:paraId="28D4D172" w14:textId="77777777" w:rsidR="00A95D53" w:rsidRDefault="00000000">
      <w:pPr>
        <w:rPr>
          <w:rFonts w:hint="eastAsia"/>
        </w:rPr>
      </w:pPr>
      <w:r>
        <w:t>XLIFE-H63-L3</w:t>
      </w:r>
      <w:r>
        <w:t>｜</w:t>
      </w:r>
    </w:p>
    <w:p w14:paraId="0773D24B" w14:textId="77777777" w:rsidR="00A95D53" w:rsidRDefault="00000000">
      <w:pPr>
        <w:rPr>
          <w:rFonts w:hint="eastAsia"/>
        </w:rPr>
      </w:pPr>
      <w:r>
        <w:t>原稿史料证据标示：</w:t>
      </w:r>
      <w:r>
        <w:t>XLIFE-H63-L3</w:t>
      </w:r>
      <w:r>
        <w:t xml:space="preserve">　｜　</w:t>
      </w:r>
      <w:r>
        <w:t>XIANG-L-63-04</w:t>
      </w:r>
      <w:r>
        <w:t xml:space="preserve">　｜　</w:t>
      </w:r>
      <w:r>
        <w:t xml:space="preserve">B </w:t>
      </w:r>
      <w:r>
        <w:t>事后对照：非当事人使用《小象》的证据</w:t>
      </w:r>
    </w:p>
    <w:p w14:paraId="01572C7D" w14:textId="77777777" w:rsidR="00A95D53" w:rsidRDefault="00000000">
      <w:pPr>
        <w:rPr>
          <w:rFonts w:hint="eastAsia"/>
        </w:rPr>
      </w:pPr>
      <w:r>
        <w:t>《小象》原文：三年克之，惫也。</w:t>
      </w:r>
    </w:p>
    <w:p w14:paraId="08527574" w14:textId="77777777" w:rsidR="00A95D53" w:rsidRDefault="00000000">
      <w:pPr>
        <w:rPr>
          <w:rFonts w:hint="eastAsia"/>
        </w:rPr>
      </w:pPr>
      <w:r>
        <w:t>原案例正文（存档，不覆写）：历史案例　汉武帝财政扩张：力量越大，越要问负担　汉武帝时期</w:t>
      </w:r>
    </w:p>
    <w:p w14:paraId="5E70A5E7" w14:textId="77777777" w:rsidR="00A95D53" w:rsidRDefault="00000000">
      <w:pPr>
        <w:rPr>
          <w:rFonts w:hint="eastAsia"/>
        </w:rPr>
      </w:pPr>
      <w:r>
        <w:t>原逐爻对照（存档）：历史对照　汉武帝军事财政让人想到成功背后的疲惫与支出，评估不应只计算扩张成果。读到「三年克之，惫也」，不妨回看决定时有哪些条件。从自己的下一步看，完成大任务后替所有人安排休息。事情进入中段，核对做法是否仍有效；发现偏差时，先修正流程再扩大承诺。核对事件发生的时间、当事人的处境，以及还有哪些人承担了后果。历史脉络应先于比喻；这条爻文并非该事件起因的史料。</w:t>
      </w:r>
    </w:p>
    <w:p w14:paraId="22996E31" w14:textId="77777777" w:rsidR="00A95D53" w:rsidRDefault="00000000">
      <w:pPr>
        <w:rPr>
          <w:rFonts w:hint="eastAsia"/>
        </w:rPr>
      </w:pPr>
      <w:r>
        <w:t>职场生活提醒　完成大任务后替所有人安排休息。</w:t>
      </w:r>
    </w:p>
    <w:p w14:paraId="732512BB" w14:textId="77777777" w:rsidR="00A95D53" w:rsidRDefault="00000000">
      <w:pPr>
        <w:rPr>
          <w:rFonts w:hint="eastAsia"/>
        </w:rPr>
      </w:pPr>
      <w:r>
        <w:t xml:space="preserve">原事件回查：回查　</w:t>
      </w:r>
      <w:r>
        <w:t>HANWAR</w:t>
      </w:r>
      <w:r>
        <w:t xml:space="preserve">　｜　</w:t>
      </w:r>
      <w:r>
        <w:t>HS24B</w:t>
      </w:r>
    </w:p>
    <w:p w14:paraId="704C9454" w14:textId="77777777" w:rsidR="00A95D53" w:rsidRDefault="00000000">
      <w:pPr>
        <w:rPr>
          <w:rFonts w:hint="eastAsia"/>
        </w:rPr>
      </w:pPr>
      <w:r>
        <w:t>初审评级：</w:t>
      </w:r>
      <w:r>
        <w:t>C</w:t>
      </w:r>
      <w:r>
        <w:t>；复查评级：</w:t>
      </w:r>
      <w:r>
        <w:t>B</w:t>
      </w:r>
    </w:p>
    <w:p w14:paraId="44E35938" w14:textId="77777777" w:rsidR="00A95D53" w:rsidRDefault="00000000">
      <w:pPr>
        <w:rPr>
          <w:rFonts w:hint="eastAsia"/>
        </w:rPr>
      </w:pPr>
      <w:r>
        <w:t>V4.3.1</w:t>
      </w:r>
      <w:r>
        <w:t>事件标题：李广利两次远征大宛：任务完成仍须检视代价</w:t>
      </w:r>
    </w:p>
    <w:p w14:paraId="60E2992D" w14:textId="77777777" w:rsidR="00A95D53" w:rsidRDefault="00000000">
      <w:pPr>
        <w:rPr>
          <w:rFonts w:hint="eastAsia"/>
        </w:rPr>
      </w:pPr>
      <w:r>
        <w:t>V4.3.1</w:t>
      </w:r>
      <w:r>
        <w:t>历史故事：《史记・大宛列传》记载汉武帝命李广利远征大宛。第一次攻势受地理、补给和兵力条件牵制而不成，第二次扩大动员后才获得议和与马匹。史书同时记录军士折损及将吏对部属不善等情形，说明任务虽有结果，也可能使实际参与者付出沉重代价。原文另称「伐宛再反，凡四岁而得罢焉」，必须保留这个时间差异。不能把战事抽象化成现代员工加班，也不能以史官的论述代替每位士卒的亲身感受。</w:t>
      </w:r>
    </w:p>
    <w:p w14:paraId="701B3966" w14:textId="77777777" w:rsidR="00A95D53" w:rsidRDefault="00000000">
      <w:pPr>
        <w:rPr>
          <w:rFonts w:hint="eastAsia"/>
        </w:rPr>
      </w:pPr>
      <w:r>
        <w:t>V4.3.1</w:t>
      </w:r>
      <w:r>
        <w:t>逐爻对照：《小象》「三年克之，惫也」提醒成功不代表没有耗损。李广利两次远征与返师代价，可用于讨论大型任务完成后应核算人力、补给及复原需求。唯史事历时约四年而非三年，且古代战争不等于今日职场管理；对照仅是现代读者的反思框架。</w:t>
      </w:r>
    </w:p>
    <w:p w14:paraId="5F75E707" w14:textId="77777777" w:rsidR="00A95D53" w:rsidRDefault="00000000">
      <w:pPr>
        <w:rPr>
          <w:rFonts w:hint="eastAsia"/>
        </w:rPr>
      </w:pPr>
      <w:r>
        <w:t>V4.3.1</w:t>
      </w:r>
      <w:r>
        <w:t>核验来源：《史记・大宛列传》；</w:t>
      </w:r>
      <w:r>
        <w:t>https://ctext.org/shiji/da-wan-lie-zhuan/zhs</w:t>
      </w:r>
    </w:p>
    <w:p w14:paraId="492CE3D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5A2C8E75" w14:textId="77777777" w:rsidR="00A95D53" w:rsidRDefault="00000000">
      <w:pPr>
        <w:rPr>
          <w:rFonts w:hint="eastAsia"/>
        </w:rPr>
      </w:pPr>
      <w:r>
        <w:t>publish_status</w:t>
      </w:r>
      <w:r>
        <w:t>：</w:t>
      </w:r>
      <w:r>
        <w:t>editorial_review</w:t>
      </w:r>
      <w:r>
        <w:t>｜正式上线前需核准来源与显示版本。</w:t>
      </w:r>
    </w:p>
    <w:p w14:paraId="7A620DEB" w14:textId="77777777" w:rsidR="00A95D53" w:rsidRDefault="00A95D53">
      <w:pPr>
        <w:rPr>
          <w:rFonts w:hint="eastAsia"/>
        </w:rPr>
      </w:pPr>
    </w:p>
    <w:p w14:paraId="1EBCF466" w14:textId="77777777" w:rsidR="00A95D53" w:rsidRDefault="00000000">
      <w:pPr>
        <w:pStyle w:val="31"/>
      </w:pPr>
      <w:r>
        <w:t>六四｜金融重建基金</w:t>
      </w:r>
      <w:r>
        <w:t xml:space="preserve"> </w:t>
      </w:r>
      <w:r>
        <w:t>结案后仍保留监测与申诉管道</w:t>
      </w:r>
    </w:p>
    <w:p w14:paraId="51F8A2A1" w14:textId="77777777" w:rsidR="00A95D53" w:rsidRDefault="00000000">
      <w:pPr>
        <w:rPr>
          <w:rFonts w:hint="eastAsia"/>
        </w:rPr>
      </w:pPr>
      <w:r>
        <w:t>case_id</w:t>
      </w:r>
      <w:r>
        <w:t>：</w:t>
      </w:r>
      <w:r>
        <w:t>XLIFE-H63-L4</w:t>
      </w:r>
      <w:r>
        <w:t>｜</w:t>
      </w:r>
      <w:r>
        <w:t>hexagram_no</w:t>
      </w:r>
      <w:r>
        <w:t>：</w:t>
      </w:r>
      <w:r>
        <w:t>63</w:t>
      </w:r>
      <w:r>
        <w:t>｜</w:t>
      </w:r>
      <w:r>
        <w:t>line_no</w:t>
      </w:r>
      <w:r>
        <w:t>：</w:t>
      </w:r>
      <w:r>
        <w:t>4</w:t>
      </w:r>
      <w:r>
        <w:t>｜</w:t>
      </w:r>
      <w:r>
        <w:t>line_global_no</w:t>
      </w:r>
      <w:r>
        <w:t>：</w:t>
      </w:r>
      <w:r>
        <w:t>376</w:t>
      </w:r>
      <w:r>
        <w:t>｜</w:t>
      </w:r>
      <w:r>
        <w:t>final_grade_v431</w:t>
      </w:r>
      <w:r>
        <w:t>：</w:t>
      </w:r>
      <w:r>
        <w:t>B</w:t>
      </w:r>
    </w:p>
    <w:p w14:paraId="4A83CF75" w14:textId="77777777" w:rsidR="00A95D53" w:rsidRDefault="00000000">
      <w:pPr>
        <w:rPr>
          <w:rFonts w:hint="eastAsia"/>
        </w:rPr>
      </w:pPr>
      <w:r>
        <w:t>XLIFE-H63-L4</w:t>
      </w:r>
      <w:r>
        <w:t>｜</w:t>
      </w:r>
    </w:p>
    <w:p w14:paraId="3DBA9498" w14:textId="77777777" w:rsidR="00A95D53" w:rsidRDefault="00000000">
      <w:pPr>
        <w:rPr>
          <w:rFonts w:hint="eastAsia"/>
        </w:rPr>
      </w:pPr>
      <w:r>
        <w:t>原稿史料证据标示：</w:t>
      </w:r>
      <w:r>
        <w:t>XLIFE-H63-L4</w:t>
      </w:r>
      <w:r>
        <w:t xml:space="preserve">　｜　</w:t>
      </w:r>
      <w:r>
        <w:t>XIANG-L-63-05</w:t>
      </w:r>
      <w:r>
        <w:t xml:space="preserve">　｜　</w:t>
      </w:r>
      <w:r>
        <w:t xml:space="preserve">B </w:t>
      </w:r>
      <w:r>
        <w:t>事后对照：非当事人使用《小象》的证据</w:t>
      </w:r>
    </w:p>
    <w:p w14:paraId="39E363EF" w14:textId="77777777" w:rsidR="00A95D53" w:rsidRDefault="00000000">
      <w:pPr>
        <w:rPr>
          <w:rFonts w:hint="eastAsia"/>
        </w:rPr>
      </w:pPr>
      <w:r>
        <w:t>《小象》原文：终日戒，有所疑也。</w:t>
      </w:r>
    </w:p>
    <w:p w14:paraId="637DA40F" w14:textId="77777777" w:rsidR="00A95D53" w:rsidRDefault="00000000">
      <w:pPr>
        <w:rPr>
          <w:rFonts w:hint="eastAsia"/>
        </w:rPr>
      </w:pPr>
      <w:r>
        <w:t xml:space="preserve">原案例正文（存档，不覆写）：历史案例　金融重建基金：让问题机构有退出的路　</w:t>
      </w:r>
      <w:r>
        <w:t>2001</w:t>
      </w:r>
      <w:r>
        <w:t>年起</w:t>
      </w:r>
    </w:p>
    <w:p w14:paraId="660BC44A" w14:textId="77777777" w:rsidR="00A95D53" w:rsidRDefault="00000000">
      <w:pPr>
        <w:rPr>
          <w:rFonts w:hint="eastAsia"/>
        </w:rPr>
      </w:pPr>
      <w:r>
        <w:t>原逐爻对照（存档）：历史对照　金融重建完成历史处置后仍需监理，让人想到已有成果时持续检查，不能把结案当无风险。「终日戒，有所疑也」与此事并读，重点仍是具体处境。处理眼前选择时，结案后仍保留监测与申诉管道。准备跨出下一步，先确认资源、合作人和退路，再看这次转换是否承受得住。核对事件发生的时间、当事人的处境，以及还有哪些人承担了后果。如此对读可以提出问题，却不能证明历史人物按爻辞行事。</w:t>
      </w:r>
    </w:p>
    <w:p w14:paraId="6C7639D9" w14:textId="77777777" w:rsidR="00A95D53" w:rsidRDefault="00000000">
      <w:pPr>
        <w:rPr>
          <w:rFonts w:hint="eastAsia"/>
        </w:rPr>
      </w:pPr>
      <w:r>
        <w:t>职场生活提醒　结案后仍保留监测与申诉管道。</w:t>
      </w:r>
    </w:p>
    <w:p w14:paraId="0E963A6A" w14:textId="77777777" w:rsidR="00A95D53" w:rsidRDefault="00000000">
      <w:pPr>
        <w:rPr>
          <w:rFonts w:hint="eastAsia"/>
        </w:rPr>
      </w:pPr>
      <w:r>
        <w:t xml:space="preserve">原事件回查：回查　</w:t>
      </w:r>
      <w:r>
        <w:t>RTC2001</w:t>
      </w:r>
      <w:r>
        <w:t xml:space="preserve">　｜　</w:t>
      </w:r>
      <w:r>
        <w:t>RTC</w:t>
      </w:r>
      <w:r>
        <w:t>、</w:t>
      </w:r>
      <w:r>
        <w:t>RTC3</w:t>
      </w:r>
    </w:p>
    <w:p w14:paraId="344B9C4C" w14:textId="77777777" w:rsidR="00A95D53" w:rsidRDefault="00000000">
      <w:pPr>
        <w:rPr>
          <w:rFonts w:hint="eastAsia"/>
        </w:rPr>
      </w:pPr>
      <w:r>
        <w:t>初审评级：</w:t>
      </w:r>
      <w:r>
        <w:t>B</w:t>
      </w:r>
      <w:r>
        <w:t>；复查评级：</w:t>
      </w:r>
      <w:r>
        <w:t>B</w:t>
      </w:r>
    </w:p>
    <w:p w14:paraId="53B7D465" w14:textId="77777777" w:rsidR="00A95D53" w:rsidRDefault="00000000">
      <w:pPr>
        <w:rPr>
          <w:rFonts w:hint="eastAsia"/>
        </w:rPr>
      </w:pPr>
      <w:r>
        <w:t>V4.3.1</w:t>
      </w:r>
      <w:r>
        <w:t xml:space="preserve">修订后对照：本案例所述「金融重建基金：让问题机构有退出的路　</w:t>
      </w:r>
      <w:r>
        <w:t>2001</w:t>
      </w:r>
      <w:r>
        <w:t>年起」可以用来讨论本爻的「衣敝应警惕隐患」；就可核对的事件而言，原稿只提供部分相关行动／结果，尚不足证明所有爻象细节、人物心境或决策动机。读者应分辨事件史实、诠释性类比与现代应用，不能以后续结果倒推当时必然正确。</w:t>
      </w:r>
    </w:p>
    <w:p w14:paraId="4E5BF6CA"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91783E4" w14:textId="77777777" w:rsidR="00A95D53" w:rsidRDefault="00000000">
      <w:pPr>
        <w:rPr>
          <w:rFonts w:hint="eastAsia"/>
        </w:rPr>
      </w:pPr>
      <w:r>
        <w:t>publish_status</w:t>
      </w:r>
      <w:r>
        <w:t>：</w:t>
      </w:r>
      <w:r>
        <w:t>editorial_review</w:t>
      </w:r>
      <w:r>
        <w:t>｜正式上线前需核准来源与显示版本。</w:t>
      </w:r>
    </w:p>
    <w:p w14:paraId="562B99DE" w14:textId="77777777" w:rsidR="00A95D53" w:rsidRDefault="00A95D53">
      <w:pPr>
        <w:rPr>
          <w:rFonts w:hint="eastAsia"/>
        </w:rPr>
      </w:pPr>
    </w:p>
    <w:p w14:paraId="61BAC3E5" w14:textId="77777777" w:rsidR="00A95D53" w:rsidRDefault="00000000">
      <w:pPr>
        <w:pStyle w:val="31"/>
      </w:pPr>
      <w:r>
        <w:t>九五｜常平仓</w:t>
      </w:r>
      <w:r>
        <w:t xml:space="preserve"> </w:t>
      </w:r>
      <w:r>
        <w:t>实际得到帮助比形式隆重重要</w:t>
      </w:r>
    </w:p>
    <w:p w14:paraId="54FA17C2" w14:textId="77777777" w:rsidR="00A95D53" w:rsidRDefault="00000000">
      <w:pPr>
        <w:rPr>
          <w:rFonts w:hint="eastAsia"/>
        </w:rPr>
      </w:pPr>
      <w:r>
        <w:t>case_id</w:t>
      </w:r>
      <w:r>
        <w:t>：</w:t>
      </w:r>
      <w:r>
        <w:t>XLIFE-H63-L5</w:t>
      </w:r>
      <w:r>
        <w:t>｜</w:t>
      </w:r>
      <w:r>
        <w:t>hexagram_no</w:t>
      </w:r>
      <w:r>
        <w:t>：</w:t>
      </w:r>
      <w:r>
        <w:t>63</w:t>
      </w:r>
      <w:r>
        <w:t>｜</w:t>
      </w:r>
      <w:r>
        <w:t>line_no</w:t>
      </w:r>
      <w:r>
        <w:t>：</w:t>
      </w:r>
      <w:r>
        <w:t>5</w:t>
      </w:r>
      <w:r>
        <w:t>｜</w:t>
      </w:r>
      <w:r>
        <w:t>line_global_no</w:t>
      </w:r>
      <w:r>
        <w:t>：</w:t>
      </w:r>
      <w:r>
        <w:t>377</w:t>
      </w:r>
      <w:r>
        <w:t>｜</w:t>
      </w:r>
      <w:r>
        <w:t>final_grade_v431</w:t>
      </w:r>
      <w:r>
        <w:t>：</w:t>
      </w:r>
      <w:r>
        <w:t>B</w:t>
      </w:r>
    </w:p>
    <w:p w14:paraId="196E5914" w14:textId="77777777" w:rsidR="00A95D53" w:rsidRDefault="00000000">
      <w:pPr>
        <w:rPr>
          <w:rFonts w:hint="eastAsia"/>
        </w:rPr>
      </w:pPr>
      <w:r>
        <w:t>XLIFE-H63-L5</w:t>
      </w:r>
      <w:r>
        <w:t>｜</w:t>
      </w:r>
    </w:p>
    <w:p w14:paraId="395C0173" w14:textId="77777777" w:rsidR="00A95D53" w:rsidRDefault="00000000">
      <w:pPr>
        <w:rPr>
          <w:rFonts w:hint="eastAsia"/>
        </w:rPr>
      </w:pPr>
      <w:r>
        <w:t>原稿史料证据标示：</w:t>
      </w:r>
      <w:r>
        <w:t>XLIFE-H63-L5</w:t>
      </w:r>
      <w:r>
        <w:t xml:space="preserve">　｜　</w:t>
      </w:r>
      <w:r>
        <w:t>XIANG-L-63-06</w:t>
      </w:r>
      <w:r>
        <w:t xml:space="preserve">　｜　</w:t>
      </w:r>
      <w:r>
        <w:t xml:space="preserve">B </w:t>
      </w:r>
      <w:r>
        <w:t>事后对照：非当事人使用《小象》的证据</w:t>
      </w:r>
    </w:p>
    <w:p w14:paraId="19B06090" w14:textId="77777777" w:rsidR="00A95D53" w:rsidRDefault="00000000">
      <w:pPr>
        <w:rPr>
          <w:rFonts w:hint="eastAsia"/>
        </w:rPr>
      </w:pPr>
      <w:r>
        <w:t>《小象》原文：东邻杀牛，不如西邻之时也；实受其福，吉大来也。</w:t>
      </w:r>
    </w:p>
    <w:p w14:paraId="1E75283D" w14:textId="77777777" w:rsidR="00A95D53" w:rsidRDefault="00000000">
      <w:pPr>
        <w:rPr>
          <w:rFonts w:hint="eastAsia"/>
        </w:rPr>
      </w:pPr>
      <w:r>
        <w:t>原案例正文（存档，不覆写）：历史案例　常平仓：在粮价波动前留下调节空间　西汉宣帝五凤年间</w:t>
      </w:r>
    </w:p>
    <w:p w14:paraId="0F958148" w14:textId="77777777" w:rsidR="00A95D53" w:rsidRDefault="00000000">
      <w:pPr>
        <w:rPr>
          <w:rFonts w:hint="eastAsia"/>
        </w:rPr>
      </w:pPr>
      <w:r>
        <w:t>原逐爻对照（存档）：历史对照　常平仓的收放需结合粮价与需要，让人想到适时供应胜过单纯追求库存规模。「东邻杀牛，不如西邻之时也；实受其福，吉大来也」点出要看行动所处的位置。回到日常决策，实际得到帮助比形式隆重重要。有更多决策权时，说清楚受影响者、交付责任与检查日期，让权力有可核对的结果。这是后人拿史事对读爻文，没有史料说当事人依这一爻作决定。</w:t>
      </w:r>
    </w:p>
    <w:p w14:paraId="758D67D1" w14:textId="77777777" w:rsidR="00A95D53" w:rsidRDefault="00000000">
      <w:pPr>
        <w:rPr>
          <w:rFonts w:hint="eastAsia"/>
        </w:rPr>
      </w:pPr>
      <w:r>
        <w:t>职场生活提醒　实际得到帮助比形式隆重重要。</w:t>
      </w:r>
    </w:p>
    <w:p w14:paraId="4CD4B3C3" w14:textId="77777777" w:rsidR="00A95D53" w:rsidRDefault="00000000">
      <w:pPr>
        <w:rPr>
          <w:rFonts w:hint="eastAsia"/>
        </w:rPr>
      </w:pPr>
      <w:r>
        <w:t xml:space="preserve">原事件回查：回查　</w:t>
      </w:r>
      <w:r>
        <w:t>CHANGPING</w:t>
      </w:r>
      <w:r>
        <w:t xml:space="preserve">　｜　</w:t>
      </w:r>
      <w:r>
        <w:t>HS24B</w:t>
      </w:r>
    </w:p>
    <w:p w14:paraId="17011CFB" w14:textId="77777777" w:rsidR="00A95D53" w:rsidRDefault="00000000">
      <w:pPr>
        <w:rPr>
          <w:rFonts w:hint="eastAsia"/>
        </w:rPr>
      </w:pPr>
      <w:r>
        <w:t>初审评级：</w:t>
      </w:r>
      <w:r>
        <w:t>B</w:t>
      </w:r>
      <w:r>
        <w:t>；复查评级：</w:t>
      </w:r>
      <w:r>
        <w:t>B</w:t>
      </w:r>
    </w:p>
    <w:p w14:paraId="20C17432" w14:textId="77777777" w:rsidR="00A95D53" w:rsidRDefault="00000000">
      <w:pPr>
        <w:rPr>
          <w:rFonts w:hint="eastAsia"/>
        </w:rPr>
      </w:pPr>
      <w:r>
        <w:t>V4.3.1</w:t>
      </w:r>
      <w:r>
        <w:t>修订后对照：本案例所述「常平仓：在粮价波动前留下调节空间　西汉宣帝五凤年间」可以用来讨论本爻的「东邻宰牛不如西邻薄祭之实」；就可核对的事件而言，原稿只提供部分相关行动／结果，尚不足证明所有爻象细节、人物心境或决策动机。读者应分辨事件史实、诠释性类比与现代应用，不能以后续结果倒推当时必然正确。</w:t>
      </w:r>
    </w:p>
    <w:p w14:paraId="38935FAE"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08CA74ED" w14:textId="77777777" w:rsidR="00A95D53" w:rsidRDefault="00000000">
      <w:pPr>
        <w:rPr>
          <w:rFonts w:hint="eastAsia"/>
        </w:rPr>
      </w:pPr>
      <w:r>
        <w:t>publish_status</w:t>
      </w:r>
      <w:r>
        <w:t>：</w:t>
      </w:r>
      <w:r>
        <w:t>editorial_review</w:t>
      </w:r>
      <w:r>
        <w:t>｜正式上线前需核准来源与显示版本。</w:t>
      </w:r>
    </w:p>
    <w:p w14:paraId="59F44BFD" w14:textId="77777777" w:rsidR="00A95D53" w:rsidRDefault="00A95D53">
      <w:pPr>
        <w:rPr>
          <w:rFonts w:hint="eastAsia"/>
        </w:rPr>
      </w:pPr>
    </w:p>
    <w:p w14:paraId="0C1402FA" w14:textId="77777777" w:rsidR="00A95D53" w:rsidRDefault="00000000">
      <w:pPr>
        <w:pStyle w:val="31"/>
      </w:pPr>
      <w:r>
        <w:t>上六｜汉初国库积累</w:t>
      </w:r>
      <w:r>
        <w:t xml:space="preserve"> </w:t>
      </w:r>
      <w:r>
        <w:t>到终点仍不管风险，容易前功尽弃</w:t>
      </w:r>
    </w:p>
    <w:p w14:paraId="76C2F108" w14:textId="77777777" w:rsidR="00A95D53" w:rsidRDefault="00000000">
      <w:pPr>
        <w:rPr>
          <w:rFonts w:hint="eastAsia"/>
        </w:rPr>
      </w:pPr>
      <w:r>
        <w:t>case_id</w:t>
      </w:r>
      <w:r>
        <w:t>：</w:t>
      </w:r>
      <w:r>
        <w:t>XLIFE-H63-L6</w:t>
      </w:r>
      <w:r>
        <w:t>｜</w:t>
      </w:r>
      <w:r>
        <w:t>hexagram_no</w:t>
      </w:r>
      <w:r>
        <w:t>：</w:t>
      </w:r>
      <w:r>
        <w:t>63</w:t>
      </w:r>
      <w:r>
        <w:t>｜</w:t>
      </w:r>
      <w:r>
        <w:t>line_no</w:t>
      </w:r>
      <w:r>
        <w:t>：</w:t>
      </w:r>
      <w:r>
        <w:t>6</w:t>
      </w:r>
      <w:r>
        <w:t>｜</w:t>
      </w:r>
      <w:r>
        <w:t>line_global_no</w:t>
      </w:r>
      <w:r>
        <w:t>：</w:t>
      </w:r>
      <w:r>
        <w:t>378</w:t>
      </w:r>
      <w:r>
        <w:t>｜</w:t>
      </w:r>
      <w:r>
        <w:t>final_grade_v431</w:t>
      </w:r>
      <w:r>
        <w:t>：</w:t>
      </w:r>
      <w:r>
        <w:t>B</w:t>
      </w:r>
    </w:p>
    <w:p w14:paraId="2FA5B34C" w14:textId="77777777" w:rsidR="00A95D53" w:rsidRDefault="00000000">
      <w:pPr>
        <w:rPr>
          <w:rFonts w:hint="eastAsia"/>
        </w:rPr>
      </w:pPr>
      <w:r>
        <w:t>XLIFE-H63-L6</w:t>
      </w:r>
      <w:r>
        <w:t>｜</w:t>
      </w:r>
    </w:p>
    <w:p w14:paraId="02DC39F6" w14:textId="77777777" w:rsidR="00A95D53" w:rsidRDefault="00000000">
      <w:pPr>
        <w:rPr>
          <w:rFonts w:hint="eastAsia"/>
        </w:rPr>
      </w:pPr>
      <w:r>
        <w:t>原稿史料证据标示：</w:t>
      </w:r>
      <w:r>
        <w:t>XLIFE-H63-L6</w:t>
      </w:r>
      <w:r>
        <w:t xml:space="preserve">　｜　</w:t>
      </w:r>
      <w:r>
        <w:t>XIANG-L-63-07</w:t>
      </w:r>
      <w:r>
        <w:t xml:space="preserve">　｜　</w:t>
      </w:r>
      <w:r>
        <w:t xml:space="preserve">B </w:t>
      </w:r>
      <w:r>
        <w:t>事后对照：非当事人使用《小象》的证据</w:t>
      </w:r>
    </w:p>
    <w:p w14:paraId="55A8538E" w14:textId="77777777" w:rsidR="00A95D53" w:rsidRDefault="00000000">
      <w:pPr>
        <w:rPr>
          <w:rFonts w:hint="eastAsia"/>
        </w:rPr>
      </w:pPr>
      <w:r>
        <w:t>《小象》原文：濡其首厉，何可久也。</w:t>
      </w:r>
    </w:p>
    <w:p w14:paraId="359A497A" w14:textId="77777777" w:rsidR="00A95D53" w:rsidRDefault="00000000">
      <w:pPr>
        <w:rPr>
          <w:rFonts w:hint="eastAsia"/>
        </w:rPr>
      </w:pPr>
      <w:r>
        <w:t>原案例正文（存档，不覆写）：历史案例　汉初国库积累：繁荣时也要看到隐藏压力　文景至汉武帝初年</w:t>
      </w:r>
    </w:p>
    <w:p w14:paraId="7B01A475" w14:textId="77777777" w:rsidR="00A95D53" w:rsidRDefault="00000000">
      <w:pPr>
        <w:rPr>
          <w:rFonts w:hint="eastAsia"/>
        </w:rPr>
      </w:pPr>
      <w:r>
        <w:t>原逐爻对照（存档）：历史对照　汉初储备转向负担，让人想到已有秩序也会变化，过度自信不利于持续管理。回看「濡其首厉，何可久也」，还须留意事件前后的条件。对今天的工作与生活，到终点仍不管风险，容易前功尽弃。在投入之前写下停止条件、退出路线与需要通知的人，让选择留有余地。核对事件发生的时间、当事人的处境，以及还有哪些人承担了后果。这段历史可供对照，不能因此推称当事人曾用《小象》规划行动。</w:t>
      </w:r>
    </w:p>
    <w:p w14:paraId="090F263A" w14:textId="77777777" w:rsidR="00A95D53" w:rsidRDefault="00000000">
      <w:pPr>
        <w:rPr>
          <w:rFonts w:hint="eastAsia"/>
        </w:rPr>
      </w:pPr>
      <w:r>
        <w:t>职场生活提醒　到终点仍不管风险，容易前功尽弃。</w:t>
      </w:r>
    </w:p>
    <w:p w14:paraId="253A2D27" w14:textId="77777777" w:rsidR="00A95D53" w:rsidRDefault="00000000">
      <w:pPr>
        <w:rPr>
          <w:rFonts w:hint="eastAsia"/>
        </w:rPr>
      </w:pPr>
      <w:r>
        <w:t xml:space="preserve">原事件回查：回查　</w:t>
      </w:r>
      <w:r>
        <w:t>HANRECOVERY</w:t>
      </w:r>
      <w:r>
        <w:t xml:space="preserve">　｜　</w:t>
      </w:r>
      <w:r>
        <w:t>HS24A</w:t>
      </w:r>
      <w:r>
        <w:t>、</w:t>
      </w:r>
      <w:r>
        <w:t>HS24B</w:t>
      </w:r>
    </w:p>
    <w:p w14:paraId="43E2FFD8" w14:textId="77777777" w:rsidR="00A95D53" w:rsidRDefault="00000000">
      <w:pPr>
        <w:rPr>
          <w:rFonts w:hint="eastAsia"/>
        </w:rPr>
      </w:pPr>
      <w:r>
        <w:t>初审评级：</w:t>
      </w:r>
      <w:r>
        <w:t>B</w:t>
      </w:r>
      <w:r>
        <w:t>；复查评级：</w:t>
      </w:r>
      <w:r>
        <w:t>B</w:t>
      </w:r>
    </w:p>
    <w:p w14:paraId="767DD0AA" w14:textId="77777777" w:rsidR="00A95D53" w:rsidRDefault="00000000">
      <w:pPr>
        <w:rPr>
          <w:rFonts w:hint="eastAsia"/>
        </w:rPr>
      </w:pPr>
      <w:r>
        <w:t>V4.3.1</w:t>
      </w:r>
      <w:r>
        <w:t>修订后对照：本案例所述「汉初国库积累：繁荣时也要看到隐藏压力　文景至汉武帝初年」可以用来讨论本爻的「高位安逸后再次遇险」；就可核对的事件而言，原稿只提供部分相关行动／结果，尚不足证明所有爻象细节、人物心境或决策动机。读者应分辨事件史实、诠释性类比与现代应用，不能以后续结果倒推当时必然正确。</w:t>
      </w:r>
    </w:p>
    <w:p w14:paraId="53BB09BC"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4971546D" w14:textId="77777777" w:rsidR="00A95D53" w:rsidRDefault="00000000">
      <w:pPr>
        <w:rPr>
          <w:rFonts w:hint="eastAsia"/>
        </w:rPr>
      </w:pPr>
      <w:r>
        <w:t>publish_status</w:t>
      </w:r>
      <w:r>
        <w:t>：</w:t>
      </w:r>
      <w:r>
        <w:t>editorial_review</w:t>
      </w:r>
      <w:r>
        <w:t>｜正式上线前需核准来源与显示版本。</w:t>
      </w:r>
    </w:p>
    <w:p w14:paraId="1BC0BF5A" w14:textId="77777777" w:rsidR="00A95D53" w:rsidRDefault="00A95D53">
      <w:pPr>
        <w:rPr>
          <w:rFonts w:hint="eastAsia"/>
        </w:rPr>
      </w:pPr>
    </w:p>
    <w:p w14:paraId="4C79ACCC" w14:textId="77777777" w:rsidR="00A95D53" w:rsidRDefault="00000000">
      <w:pPr>
        <w:pStyle w:val="21"/>
      </w:pPr>
      <w:r>
        <w:t>第</w:t>
      </w:r>
      <w:r>
        <w:t>64</w:t>
      </w:r>
      <w:r>
        <w:t>卦｜</w:t>
      </w:r>
      <w:r>
        <w:t xml:space="preserve">64 </w:t>
      </w:r>
      <w:r>
        <w:t>未济｜</w:t>
      </w:r>
      <w:r>
        <w:t>6</w:t>
      </w:r>
      <w:r>
        <w:t>爻</w:t>
      </w:r>
    </w:p>
    <w:p w14:paraId="72E6E46D" w14:textId="77777777" w:rsidR="00A95D53" w:rsidRDefault="00000000">
      <w:pPr>
        <w:pStyle w:val="31"/>
      </w:pPr>
      <w:r>
        <w:t xml:space="preserve">初六｜金融重建基金阶段处理完仍有未来风险　</w:t>
      </w:r>
      <w:r>
        <w:t xml:space="preserve">2001—2 </w:t>
      </w:r>
      <w:r>
        <w:t>还没准备好先认清风险底线</w:t>
      </w:r>
    </w:p>
    <w:p w14:paraId="1ED60D08" w14:textId="77777777" w:rsidR="00A95D53" w:rsidRDefault="00000000">
      <w:pPr>
        <w:rPr>
          <w:rFonts w:hint="eastAsia"/>
        </w:rPr>
      </w:pPr>
      <w:r>
        <w:t>case_id</w:t>
      </w:r>
      <w:r>
        <w:t>：</w:t>
      </w:r>
      <w:r>
        <w:t>XLIFE-H64-L1</w:t>
      </w:r>
      <w:r>
        <w:t>｜</w:t>
      </w:r>
      <w:r>
        <w:t>hexagram_no</w:t>
      </w:r>
      <w:r>
        <w:t>：</w:t>
      </w:r>
      <w:r>
        <w:t>64</w:t>
      </w:r>
      <w:r>
        <w:t>｜</w:t>
      </w:r>
      <w:r>
        <w:t>line_no</w:t>
      </w:r>
      <w:r>
        <w:t>：</w:t>
      </w:r>
      <w:r>
        <w:t>1</w:t>
      </w:r>
      <w:r>
        <w:t>｜</w:t>
      </w:r>
      <w:r>
        <w:t>line_global_no</w:t>
      </w:r>
      <w:r>
        <w:t>：</w:t>
      </w:r>
      <w:r>
        <w:t>379</w:t>
      </w:r>
      <w:r>
        <w:t>｜</w:t>
      </w:r>
      <w:r>
        <w:t>final_grade_v431</w:t>
      </w:r>
      <w:r>
        <w:t>：</w:t>
      </w:r>
      <w:r>
        <w:t>B</w:t>
      </w:r>
    </w:p>
    <w:p w14:paraId="14BEA0E2" w14:textId="77777777" w:rsidR="00A95D53" w:rsidRDefault="00000000">
      <w:pPr>
        <w:rPr>
          <w:rFonts w:hint="eastAsia"/>
        </w:rPr>
      </w:pPr>
      <w:r>
        <w:t>XLIFE-H64-L1</w:t>
      </w:r>
      <w:r>
        <w:t>｜</w:t>
      </w:r>
    </w:p>
    <w:p w14:paraId="702EC1AF" w14:textId="77777777" w:rsidR="00A95D53" w:rsidRDefault="00000000">
      <w:pPr>
        <w:rPr>
          <w:rFonts w:hint="eastAsia"/>
        </w:rPr>
      </w:pPr>
      <w:r>
        <w:t>原稿史料证据标示：</w:t>
      </w:r>
      <w:r>
        <w:t>XLIFE-H64-L1</w:t>
      </w:r>
      <w:r>
        <w:t xml:space="preserve">　｜　</w:t>
      </w:r>
      <w:r>
        <w:t>XIANG-L-64-02</w:t>
      </w:r>
      <w:r>
        <w:t xml:space="preserve">　｜　</w:t>
      </w:r>
      <w:r>
        <w:t xml:space="preserve">B </w:t>
      </w:r>
      <w:r>
        <w:t>事后对照：非当事人使用《小象》的证据</w:t>
      </w:r>
    </w:p>
    <w:p w14:paraId="4CC950A2" w14:textId="77777777" w:rsidR="00A95D53" w:rsidRDefault="00000000">
      <w:pPr>
        <w:rPr>
          <w:rFonts w:hint="eastAsia"/>
        </w:rPr>
      </w:pPr>
      <w:r>
        <w:t>《小象》原文：濡其尾，亦不知极也。</w:t>
      </w:r>
    </w:p>
    <w:p w14:paraId="62272CA5" w14:textId="77777777" w:rsidR="00A95D53" w:rsidRDefault="00000000">
      <w:pPr>
        <w:rPr>
          <w:rFonts w:hint="eastAsia"/>
        </w:rPr>
      </w:pPr>
      <w:r>
        <w:t xml:space="preserve">原案例正文（存档，不覆写）：历史案例　金融重建基金阶段处理完仍有未来风险　</w:t>
      </w:r>
      <w:r>
        <w:t>2001—2011</w:t>
      </w:r>
      <w:r>
        <w:t>年</w:t>
      </w:r>
    </w:p>
    <w:p w14:paraId="13E88EF6" w14:textId="77777777" w:rsidR="00A95D53" w:rsidRDefault="00000000">
      <w:pPr>
        <w:rPr>
          <w:rFonts w:hint="eastAsia"/>
        </w:rPr>
      </w:pPr>
      <w:r>
        <w:t>原逐爻对照（存档）：历史对照　金融重建基金有法定期间和处理范围，金融风险仍会以不同形式再现。未济卦提醒个人规划：做完眼前一段，写清尚未完成的事、下一位负责者与再检查日期。把「濡其尾，亦不知极也」放在旁边读，可再追问行动如何延续。若把问题带回自己身上，还没准备好先认清风险底线。在投入之前写下停止条件、退出路线与需要通知的人，让选择留有余地。史料记下事件，爻义的连结则是今天的阅读角度，并非当时人的自述。</w:t>
      </w:r>
    </w:p>
    <w:p w14:paraId="5BC11EC0" w14:textId="77777777" w:rsidR="00A95D53" w:rsidRDefault="00000000">
      <w:pPr>
        <w:rPr>
          <w:rFonts w:hint="eastAsia"/>
        </w:rPr>
      </w:pPr>
      <w:r>
        <w:t>职场生活提醒　还没准备好先认清风险底线。</w:t>
      </w:r>
    </w:p>
    <w:p w14:paraId="1AC58C1C" w14:textId="77777777" w:rsidR="00A95D53" w:rsidRDefault="00000000">
      <w:pPr>
        <w:rPr>
          <w:rFonts w:hint="eastAsia"/>
        </w:rPr>
      </w:pPr>
      <w:r>
        <w:t xml:space="preserve">原事件回查：回查　</w:t>
      </w:r>
      <w:r>
        <w:t>LIFE-E64</w:t>
      </w:r>
      <w:r>
        <w:t xml:space="preserve">　｜　</w:t>
      </w:r>
      <w:r>
        <w:t>ERTC2</w:t>
      </w:r>
      <w:r>
        <w:t>、</w:t>
      </w:r>
      <w:r>
        <w:t>ERTC3</w:t>
      </w:r>
    </w:p>
    <w:p w14:paraId="279CD847" w14:textId="77777777" w:rsidR="00A95D53" w:rsidRDefault="00000000">
      <w:pPr>
        <w:rPr>
          <w:rFonts w:hint="eastAsia"/>
        </w:rPr>
      </w:pPr>
      <w:r>
        <w:t>初审评级：</w:t>
      </w:r>
      <w:r>
        <w:t>B</w:t>
      </w:r>
      <w:r>
        <w:t>；复查评级：</w:t>
      </w:r>
      <w:r>
        <w:t>B</w:t>
      </w:r>
    </w:p>
    <w:p w14:paraId="4721E7EC" w14:textId="77777777" w:rsidR="00A95D53" w:rsidRDefault="00000000">
      <w:pPr>
        <w:rPr>
          <w:rFonts w:hint="eastAsia"/>
        </w:rPr>
      </w:pPr>
      <w:r>
        <w:t>V4.3.1</w:t>
      </w:r>
      <w:r>
        <w:t xml:space="preserve">修订后对照：本案例所述「金融重建基金阶段处理完仍有未来风险　</w:t>
      </w:r>
      <w:r>
        <w:t>2001—2011</w:t>
      </w:r>
      <w:r>
        <w:t>年」可以用来讨论本爻的「濡尾而失其节制」；就可核对的事件而言，原稿只提供部分相关行动／结果，尚不足证明所有爻象细节、人物心境或决策动机。读者应分辨事件史实、诠释性类比与现代应用，不能以后续结果倒推当时必然正确。</w:t>
      </w:r>
    </w:p>
    <w:p w14:paraId="7ACB113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5B5F5114" w14:textId="77777777" w:rsidR="00A95D53" w:rsidRDefault="00000000">
      <w:pPr>
        <w:rPr>
          <w:rFonts w:hint="eastAsia"/>
        </w:rPr>
      </w:pPr>
      <w:r>
        <w:t>publish_status</w:t>
      </w:r>
      <w:r>
        <w:t>：</w:t>
      </w:r>
      <w:r>
        <w:t>editorial_review</w:t>
      </w:r>
      <w:r>
        <w:t>｜正式上线前需核准来源与显示版本。</w:t>
      </w:r>
    </w:p>
    <w:p w14:paraId="72B642CE" w14:textId="77777777" w:rsidR="00A95D53" w:rsidRDefault="00A95D53">
      <w:pPr>
        <w:rPr>
          <w:rFonts w:hint="eastAsia"/>
        </w:rPr>
      </w:pPr>
    </w:p>
    <w:p w14:paraId="552DD12B" w14:textId="77777777" w:rsidR="00A95D53" w:rsidRDefault="00000000">
      <w:pPr>
        <w:pStyle w:val="31"/>
      </w:pPr>
      <w:r>
        <w:t>九二｜积体电路示范工厂</w:t>
      </w:r>
      <w:r>
        <w:t xml:space="preserve"> </w:t>
      </w:r>
      <w:r>
        <w:t>按自己的步调做好正在做的一段</w:t>
      </w:r>
    </w:p>
    <w:p w14:paraId="59BE5408" w14:textId="77777777" w:rsidR="00A95D53" w:rsidRDefault="00000000">
      <w:pPr>
        <w:rPr>
          <w:rFonts w:hint="eastAsia"/>
        </w:rPr>
      </w:pPr>
      <w:r>
        <w:t>case_id</w:t>
      </w:r>
      <w:r>
        <w:t>：</w:t>
      </w:r>
      <w:r>
        <w:t>XLIFE-H64-L2</w:t>
      </w:r>
      <w:r>
        <w:t>｜</w:t>
      </w:r>
      <w:r>
        <w:t>hexagram_no</w:t>
      </w:r>
      <w:r>
        <w:t>：</w:t>
      </w:r>
      <w:r>
        <w:t>64</w:t>
      </w:r>
      <w:r>
        <w:t>｜</w:t>
      </w:r>
      <w:r>
        <w:t>line_no</w:t>
      </w:r>
      <w:r>
        <w:t>：</w:t>
      </w:r>
      <w:r>
        <w:t>2</w:t>
      </w:r>
      <w:r>
        <w:t>｜</w:t>
      </w:r>
      <w:r>
        <w:t>line_global_no</w:t>
      </w:r>
      <w:r>
        <w:t>：</w:t>
      </w:r>
      <w:r>
        <w:t>380</w:t>
      </w:r>
      <w:r>
        <w:t>｜</w:t>
      </w:r>
      <w:r>
        <w:t>final_grade_v431</w:t>
      </w:r>
      <w:r>
        <w:t>：</w:t>
      </w:r>
      <w:r>
        <w:t>B</w:t>
      </w:r>
    </w:p>
    <w:p w14:paraId="75AAA8F2" w14:textId="77777777" w:rsidR="00A95D53" w:rsidRDefault="00000000">
      <w:pPr>
        <w:rPr>
          <w:rFonts w:hint="eastAsia"/>
        </w:rPr>
      </w:pPr>
      <w:r>
        <w:t>XLIFE-H64-L2</w:t>
      </w:r>
      <w:r>
        <w:t>｜</w:t>
      </w:r>
    </w:p>
    <w:p w14:paraId="2F20374A" w14:textId="77777777" w:rsidR="00A95D53" w:rsidRDefault="00000000">
      <w:pPr>
        <w:rPr>
          <w:rFonts w:hint="eastAsia"/>
        </w:rPr>
      </w:pPr>
      <w:r>
        <w:t>原稿史料证据标示：</w:t>
      </w:r>
      <w:r>
        <w:t>XLIFE-H64-L2</w:t>
      </w:r>
      <w:r>
        <w:t xml:space="preserve">　｜　</w:t>
      </w:r>
      <w:r>
        <w:t>XIANG-L-64-03</w:t>
      </w:r>
      <w:r>
        <w:t xml:space="preserve">　｜　</w:t>
      </w:r>
      <w:r>
        <w:t xml:space="preserve">B </w:t>
      </w:r>
      <w:r>
        <w:t>事后对照：非当事人使用《小象》的证据</w:t>
      </w:r>
    </w:p>
    <w:p w14:paraId="01F5D09A" w14:textId="77777777" w:rsidR="00A95D53" w:rsidRDefault="00000000">
      <w:pPr>
        <w:rPr>
          <w:rFonts w:hint="eastAsia"/>
        </w:rPr>
      </w:pPr>
      <w:r>
        <w:t>《小象》原文：九二贞吉，中以行正也。</w:t>
      </w:r>
    </w:p>
    <w:p w14:paraId="4E5058B2" w14:textId="77777777" w:rsidR="00A95D53" w:rsidRDefault="00000000">
      <w:pPr>
        <w:rPr>
          <w:rFonts w:hint="eastAsia"/>
        </w:rPr>
      </w:pPr>
      <w:r>
        <w:t xml:space="preserve">原案例正文（存档，不覆写）：历史案例　积体电路示范工厂：把学来的能力存下来　</w:t>
      </w:r>
      <w:r>
        <w:t>1977</w:t>
      </w:r>
      <w:r>
        <w:t>年</w:t>
      </w:r>
    </w:p>
    <w:p w14:paraId="7B6779B5" w14:textId="77777777" w:rsidR="00A95D53" w:rsidRDefault="00000000">
      <w:pPr>
        <w:rPr>
          <w:rFonts w:hint="eastAsia"/>
        </w:rPr>
      </w:pPr>
      <w:r>
        <w:t>原逐爻对照（存档）：历史对照　示范工厂累积制程，让人想到前进时适度控制速度，不让产业目标超过实际能力。「九二贞吉，中以行正也」让人把目光移到下一步的选择。在职场或家庭里，按自己的步调做好正在做的一段。让成果走到实际需要它的人面前，同时确认对方是否真能使用，不只停在自我评价。事件有文献可查；把它放进此爻，是后来的比较，不是用易的证据。</w:t>
      </w:r>
    </w:p>
    <w:p w14:paraId="4BB50BD1" w14:textId="77777777" w:rsidR="00A95D53" w:rsidRDefault="00000000">
      <w:pPr>
        <w:rPr>
          <w:rFonts w:hint="eastAsia"/>
        </w:rPr>
      </w:pPr>
      <w:r>
        <w:t>职场生活提醒　按自己的步调做好正在做的一段。</w:t>
      </w:r>
    </w:p>
    <w:p w14:paraId="7B931C86" w14:textId="77777777" w:rsidR="00A95D53" w:rsidRDefault="00000000">
      <w:pPr>
        <w:rPr>
          <w:rFonts w:hint="eastAsia"/>
        </w:rPr>
      </w:pPr>
      <w:r>
        <w:t xml:space="preserve">原事件回查：回查　</w:t>
      </w:r>
      <w:r>
        <w:t>IC77</w:t>
      </w:r>
      <w:r>
        <w:t xml:space="preserve">　｜　</w:t>
      </w:r>
      <w:r>
        <w:t>RCA</w:t>
      </w:r>
    </w:p>
    <w:p w14:paraId="55BA4B72" w14:textId="77777777" w:rsidR="00A95D53" w:rsidRDefault="00000000">
      <w:pPr>
        <w:rPr>
          <w:rFonts w:hint="eastAsia"/>
        </w:rPr>
      </w:pPr>
      <w:r>
        <w:t>初审评级：</w:t>
      </w:r>
      <w:r>
        <w:t>B</w:t>
      </w:r>
      <w:r>
        <w:t>；复查评级：</w:t>
      </w:r>
      <w:r>
        <w:t>B</w:t>
      </w:r>
    </w:p>
    <w:p w14:paraId="66ED3D89" w14:textId="77777777" w:rsidR="00A95D53" w:rsidRDefault="00000000">
      <w:pPr>
        <w:rPr>
          <w:rFonts w:hint="eastAsia"/>
        </w:rPr>
      </w:pPr>
      <w:r>
        <w:t>V4.3.1</w:t>
      </w:r>
      <w:r>
        <w:t xml:space="preserve">修订后对照：本案例所述「积体电路示范工厂：把学来的能力存下来　</w:t>
      </w:r>
      <w:r>
        <w:t>1977</w:t>
      </w:r>
      <w:r>
        <w:t>年」可以用来讨论本爻的「有能力而能节制进取」；就可核对的事件而言，原稿只提供部分相关行动／结果，尚不足证明所有爻象细节、人物心境或决策动机。读者应分辨事件史实、诠释性类比与现代应用，不能以后续结果倒推当时必然正确。</w:t>
      </w:r>
    </w:p>
    <w:p w14:paraId="365EAAE7"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68CF3C9A" w14:textId="77777777" w:rsidR="00A95D53" w:rsidRDefault="00000000">
      <w:pPr>
        <w:rPr>
          <w:rFonts w:hint="eastAsia"/>
        </w:rPr>
      </w:pPr>
      <w:r>
        <w:t>publish_status</w:t>
      </w:r>
      <w:r>
        <w:t>：</w:t>
      </w:r>
      <w:r>
        <w:t>editorial_review</w:t>
      </w:r>
      <w:r>
        <w:t>｜正式上线前需核准来源与显示版本。</w:t>
      </w:r>
    </w:p>
    <w:p w14:paraId="7154D43B" w14:textId="77777777" w:rsidR="00A95D53" w:rsidRDefault="00A95D53">
      <w:pPr>
        <w:rPr>
          <w:rFonts w:hint="eastAsia"/>
        </w:rPr>
      </w:pPr>
    </w:p>
    <w:p w14:paraId="5E5ED80A" w14:textId="77777777" w:rsidR="00A95D53" w:rsidRDefault="00000000">
      <w:pPr>
        <w:pStyle w:val="31"/>
      </w:pPr>
      <w:r>
        <w:t>六三｜金圆券失败</w:t>
      </w:r>
      <w:r>
        <w:t xml:space="preserve"> </w:t>
      </w:r>
      <w:r>
        <w:t>根本问题未解就宣布胜利会反噬</w:t>
      </w:r>
    </w:p>
    <w:p w14:paraId="7792D42B" w14:textId="77777777" w:rsidR="00A95D53" w:rsidRDefault="00000000">
      <w:pPr>
        <w:rPr>
          <w:rFonts w:hint="eastAsia"/>
        </w:rPr>
      </w:pPr>
      <w:r>
        <w:t>case_id</w:t>
      </w:r>
      <w:r>
        <w:t>：</w:t>
      </w:r>
      <w:r>
        <w:t>XLIFE-H64-L3</w:t>
      </w:r>
      <w:r>
        <w:t>｜</w:t>
      </w:r>
      <w:r>
        <w:t>hexagram_no</w:t>
      </w:r>
      <w:r>
        <w:t>：</w:t>
      </w:r>
      <w:r>
        <w:t>64</w:t>
      </w:r>
      <w:r>
        <w:t>｜</w:t>
      </w:r>
      <w:r>
        <w:t>line_no</w:t>
      </w:r>
      <w:r>
        <w:t>：</w:t>
      </w:r>
      <w:r>
        <w:t>3</w:t>
      </w:r>
      <w:r>
        <w:t>｜</w:t>
      </w:r>
      <w:r>
        <w:t>line_global_no</w:t>
      </w:r>
      <w:r>
        <w:t>：</w:t>
      </w:r>
      <w:r>
        <w:t>381</w:t>
      </w:r>
      <w:r>
        <w:t>｜</w:t>
      </w:r>
      <w:r>
        <w:t>final_grade_v431</w:t>
      </w:r>
      <w:r>
        <w:t>：</w:t>
      </w:r>
      <w:r>
        <w:t>B</w:t>
      </w:r>
    </w:p>
    <w:p w14:paraId="56E25BF9" w14:textId="77777777" w:rsidR="00A95D53" w:rsidRDefault="00000000">
      <w:pPr>
        <w:rPr>
          <w:rFonts w:hint="eastAsia"/>
        </w:rPr>
      </w:pPr>
      <w:r>
        <w:t>XLIFE-H64-L3</w:t>
      </w:r>
      <w:r>
        <w:t>｜</w:t>
      </w:r>
    </w:p>
    <w:p w14:paraId="44EF3E17" w14:textId="77777777" w:rsidR="00A95D53" w:rsidRDefault="00000000">
      <w:pPr>
        <w:rPr>
          <w:rFonts w:hint="eastAsia"/>
        </w:rPr>
      </w:pPr>
      <w:r>
        <w:t>原稿史料证据标示：</w:t>
      </w:r>
      <w:r>
        <w:t>XLIFE-H64-L3</w:t>
      </w:r>
      <w:r>
        <w:t xml:space="preserve">　｜　</w:t>
      </w:r>
      <w:r>
        <w:t>XIANG-L-64-04</w:t>
      </w:r>
      <w:r>
        <w:t xml:space="preserve">　｜　</w:t>
      </w:r>
      <w:r>
        <w:t xml:space="preserve">B </w:t>
      </w:r>
      <w:r>
        <w:t>事后对照：非当事人使用《小象》的证据</w:t>
      </w:r>
    </w:p>
    <w:p w14:paraId="292DE202" w14:textId="77777777" w:rsidR="00A95D53" w:rsidRDefault="00000000">
      <w:pPr>
        <w:rPr>
          <w:rFonts w:hint="eastAsia"/>
        </w:rPr>
      </w:pPr>
      <w:r>
        <w:t>《小象》原文：未济征凶，位不当也。</w:t>
      </w:r>
    </w:p>
    <w:p w14:paraId="60441E8C" w14:textId="77777777" w:rsidR="00A95D53" w:rsidRDefault="00000000">
      <w:pPr>
        <w:rPr>
          <w:rFonts w:hint="eastAsia"/>
        </w:rPr>
      </w:pPr>
      <w:r>
        <w:t xml:space="preserve">原案例正文（存档，不覆写）：历史案例　金圆券失败：当货币承受超过制度能负担的压力　</w:t>
      </w:r>
      <w:r>
        <w:t>1948—1949</w:t>
      </w:r>
      <w:r>
        <w:t>年</w:t>
      </w:r>
    </w:p>
    <w:p w14:paraId="3054C710" w14:textId="77777777" w:rsidR="00A95D53" w:rsidRDefault="00000000">
      <w:pPr>
        <w:rPr>
          <w:rFonts w:hint="eastAsia"/>
        </w:rPr>
      </w:pPr>
      <w:r>
        <w:t>原逐爻对照（存档）：历史对照　金圆券改革可以视为制度未稳即期待成功的反例，改制本身不能抵销财政压力。对照「未济征凶，位不当也」，先分清起因、行动与结果。现在遇到相似处境时，根本问题未解就宣布胜利会反噬。先把对方的理由与自己掌握的事实分开，再找一个可以共同核对的问题。核对事件发生的时间、当事人的处境，以及还有哪些人承担了后果。这里借事件思考爻义；当事人是否读过这一爻，现有资料没有记载。</w:t>
      </w:r>
    </w:p>
    <w:p w14:paraId="3F65815C" w14:textId="77777777" w:rsidR="00A95D53" w:rsidRDefault="00000000">
      <w:pPr>
        <w:rPr>
          <w:rFonts w:hint="eastAsia"/>
        </w:rPr>
      </w:pPr>
      <w:r>
        <w:t>职场生活提醒　根本问题未解就宣布胜利会反噬。</w:t>
      </w:r>
    </w:p>
    <w:p w14:paraId="34208A61" w14:textId="77777777" w:rsidR="00A95D53" w:rsidRDefault="00000000">
      <w:pPr>
        <w:rPr>
          <w:rFonts w:hint="eastAsia"/>
        </w:rPr>
      </w:pPr>
      <w:r>
        <w:t xml:space="preserve">原事件回查：回查　</w:t>
      </w:r>
      <w:r>
        <w:t>GOLD48</w:t>
      </w:r>
      <w:r>
        <w:t xml:space="preserve">　｜　</w:t>
      </w:r>
      <w:r>
        <w:t>GOLD</w:t>
      </w:r>
    </w:p>
    <w:p w14:paraId="5F696A8D" w14:textId="77777777" w:rsidR="00A95D53" w:rsidRDefault="00000000">
      <w:pPr>
        <w:rPr>
          <w:rFonts w:hint="eastAsia"/>
        </w:rPr>
      </w:pPr>
      <w:r>
        <w:t>初审评级：</w:t>
      </w:r>
      <w:r>
        <w:t>B</w:t>
      </w:r>
      <w:r>
        <w:t>；复查评级：</w:t>
      </w:r>
      <w:r>
        <w:t>B</w:t>
      </w:r>
    </w:p>
    <w:p w14:paraId="6A298FB7" w14:textId="77777777" w:rsidR="00A95D53" w:rsidRDefault="00000000">
      <w:pPr>
        <w:rPr>
          <w:rFonts w:hint="eastAsia"/>
        </w:rPr>
      </w:pPr>
      <w:r>
        <w:t>V4.3.1</w:t>
      </w:r>
      <w:r>
        <w:t xml:space="preserve">修订后对照：本案例所述「金圆券失败：当货币承受超过制度能负担的压力　</w:t>
      </w:r>
      <w:r>
        <w:t>1948—1949</w:t>
      </w:r>
      <w:r>
        <w:t>年」可以用来讨论本爻的「未达成功时妄动致害」；就可核对的事件而言，原稿只提供部分相关行动／结果，尚不足证明所有爻象细节、人物心境或决策动机。读者应分辨事件史实、诠释性类比与现代应用，不能以后续结果倒推当时必然正确。</w:t>
      </w:r>
    </w:p>
    <w:p w14:paraId="577B6048"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3298D36" w14:textId="77777777" w:rsidR="00A95D53" w:rsidRDefault="00000000">
      <w:pPr>
        <w:rPr>
          <w:rFonts w:hint="eastAsia"/>
        </w:rPr>
      </w:pPr>
      <w:r>
        <w:t>publish_status</w:t>
      </w:r>
      <w:r>
        <w:t>：</w:t>
      </w:r>
      <w:r>
        <w:t>editorial_review</w:t>
      </w:r>
      <w:r>
        <w:t>｜正式上线前需核准来源与显示版本。</w:t>
      </w:r>
    </w:p>
    <w:p w14:paraId="5C1B2F66" w14:textId="77777777" w:rsidR="00A95D53" w:rsidRDefault="00A95D53">
      <w:pPr>
        <w:rPr>
          <w:rFonts w:hint="eastAsia"/>
        </w:rPr>
      </w:pPr>
    </w:p>
    <w:p w14:paraId="19F653A5" w14:textId="77777777" w:rsidR="00A95D53" w:rsidRDefault="00000000">
      <w:pPr>
        <w:pStyle w:val="31"/>
      </w:pPr>
      <w:r>
        <w:t>九四｜金融重建基金</w:t>
      </w:r>
      <w:r>
        <w:t xml:space="preserve"> </w:t>
      </w:r>
      <w:r>
        <w:t>把修复计划落实到人和期限</w:t>
      </w:r>
    </w:p>
    <w:p w14:paraId="19F39086" w14:textId="77777777" w:rsidR="00A95D53" w:rsidRDefault="00000000">
      <w:pPr>
        <w:rPr>
          <w:rFonts w:hint="eastAsia"/>
        </w:rPr>
      </w:pPr>
      <w:r>
        <w:t>case_id</w:t>
      </w:r>
      <w:r>
        <w:t>：</w:t>
      </w:r>
      <w:r>
        <w:t>XLIFE-H64-L4</w:t>
      </w:r>
      <w:r>
        <w:t>｜</w:t>
      </w:r>
      <w:r>
        <w:t>hexagram_no</w:t>
      </w:r>
      <w:r>
        <w:t>：</w:t>
      </w:r>
      <w:r>
        <w:t>64</w:t>
      </w:r>
      <w:r>
        <w:t>｜</w:t>
      </w:r>
      <w:r>
        <w:t>line_no</w:t>
      </w:r>
      <w:r>
        <w:t>：</w:t>
      </w:r>
      <w:r>
        <w:t>4</w:t>
      </w:r>
      <w:r>
        <w:t>｜</w:t>
      </w:r>
      <w:r>
        <w:t>line_global_no</w:t>
      </w:r>
      <w:r>
        <w:t>：</w:t>
      </w:r>
      <w:r>
        <w:t>382</w:t>
      </w:r>
      <w:r>
        <w:t>｜</w:t>
      </w:r>
      <w:r>
        <w:t>final_grade_v431</w:t>
      </w:r>
      <w:r>
        <w:t>：</w:t>
      </w:r>
      <w:r>
        <w:t>B</w:t>
      </w:r>
    </w:p>
    <w:p w14:paraId="2FFC2545" w14:textId="77777777" w:rsidR="00A95D53" w:rsidRDefault="00000000">
      <w:pPr>
        <w:rPr>
          <w:rFonts w:hint="eastAsia"/>
        </w:rPr>
      </w:pPr>
      <w:r>
        <w:t>XLIFE-H64-L4</w:t>
      </w:r>
      <w:r>
        <w:t>｜长期持守终有成果</w:t>
      </w:r>
    </w:p>
    <w:p w14:paraId="772E9191" w14:textId="77777777" w:rsidR="00A95D53" w:rsidRDefault="00000000">
      <w:pPr>
        <w:rPr>
          <w:rFonts w:hint="eastAsia"/>
        </w:rPr>
      </w:pPr>
      <w:r>
        <w:t>原证据标示：</w:t>
      </w:r>
      <w:r>
        <w:t>XLIFE-H64-L4</w:t>
      </w:r>
      <w:r>
        <w:t xml:space="preserve">　｜　</w:t>
      </w:r>
      <w:r>
        <w:t>XIANG-L-64-05</w:t>
      </w:r>
      <w:r>
        <w:t xml:space="preserve">　｜　</w:t>
      </w:r>
      <w:r>
        <w:t xml:space="preserve">B </w:t>
      </w:r>
      <w:r>
        <w:t>事后对照：非当事人使用《小象》的证据</w:t>
      </w:r>
    </w:p>
    <w:p w14:paraId="50936F25" w14:textId="77777777" w:rsidR="00A95D53" w:rsidRDefault="00000000">
      <w:pPr>
        <w:rPr>
          <w:rFonts w:hint="eastAsia"/>
        </w:rPr>
      </w:pPr>
      <w:r>
        <w:t>原《小象》：贞吉悔亡，志行也。</w:t>
      </w:r>
    </w:p>
    <w:p w14:paraId="431BC7DE" w14:textId="77777777" w:rsidR="00A95D53" w:rsidRDefault="00000000">
      <w:pPr>
        <w:rPr>
          <w:rFonts w:hint="eastAsia"/>
        </w:rPr>
      </w:pPr>
      <w:r>
        <w:t>处理：保留原案、局部改写；初审</w:t>
      </w:r>
      <w:r>
        <w:t xml:space="preserve">C → </w:t>
      </w:r>
      <w:r>
        <w:t>复查</w:t>
      </w:r>
      <w:r>
        <w:t>B</w:t>
      </w:r>
    </w:p>
    <w:p w14:paraId="1BCF58EE" w14:textId="77777777" w:rsidR="00A95D53" w:rsidRDefault="00000000">
      <w:pPr>
        <w:rPr>
          <w:rFonts w:hint="eastAsia"/>
        </w:rPr>
      </w:pPr>
      <w:r>
        <w:t xml:space="preserve">原事件：历史案例　金融重建基金：让问题机构有退出的路　</w:t>
      </w:r>
      <w:r>
        <w:t>2001</w:t>
      </w:r>
      <w:r>
        <w:t>年起</w:t>
      </w:r>
    </w:p>
    <w:p w14:paraId="7C936EA9" w14:textId="77777777" w:rsidR="00A95D53" w:rsidRDefault="00000000">
      <w:pPr>
        <w:rPr>
          <w:rFonts w:hint="eastAsia"/>
        </w:rPr>
      </w:pPr>
      <w:r>
        <w:t>修订说明：原稿记载金融重建制度的安排，可类比把承诺化成责任与程序，然而没有具体完成日期与结果，不宜称已证实「悔亡」。</w:t>
      </w:r>
    </w:p>
    <w:p w14:paraId="3F093F2F" w14:textId="77777777" w:rsidR="00A95D53" w:rsidRDefault="00000000">
      <w:pPr>
        <w:rPr>
          <w:rFonts w:hint="eastAsia"/>
        </w:rPr>
      </w:pPr>
      <w:r>
        <w:t>复查决定：</w:t>
      </w:r>
      <w:r>
        <w:t>B</w:t>
      </w:r>
      <w:r>
        <w:t>（部分符合、保留限制）；仅作后设对照，非当事人依《小象》决策的证据。</w:t>
      </w:r>
    </w:p>
    <w:p w14:paraId="60C9B63A" w14:textId="77777777" w:rsidR="00A95D53" w:rsidRDefault="00000000">
      <w:pPr>
        <w:rPr>
          <w:rFonts w:hint="eastAsia"/>
        </w:rPr>
      </w:pPr>
      <w:r>
        <w:t>XLIFE-H64-L4</w:t>
      </w:r>
      <w:r>
        <w:t>｜</w:t>
      </w:r>
    </w:p>
    <w:p w14:paraId="3560CC34" w14:textId="77777777" w:rsidR="00A95D53" w:rsidRDefault="00000000">
      <w:pPr>
        <w:rPr>
          <w:rFonts w:hint="eastAsia"/>
        </w:rPr>
      </w:pPr>
      <w:r>
        <w:t>原稿史料证据标示：</w:t>
      </w:r>
      <w:r>
        <w:t>XLIFE-H64-L4</w:t>
      </w:r>
      <w:r>
        <w:t xml:space="preserve">　｜　</w:t>
      </w:r>
      <w:r>
        <w:t>XIANG-L-64-05</w:t>
      </w:r>
      <w:r>
        <w:t xml:space="preserve">　｜　</w:t>
      </w:r>
      <w:r>
        <w:t xml:space="preserve">B </w:t>
      </w:r>
      <w:r>
        <w:t>事后对照：非当事人使用《小象》的证据</w:t>
      </w:r>
    </w:p>
    <w:p w14:paraId="5D86A767" w14:textId="77777777" w:rsidR="00A95D53" w:rsidRDefault="00000000">
      <w:pPr>
        <w:rPr>
          <w:rFonts w:hint="eastAsia"/>
        </w:rPr>
      </w:pPr>
      <w:r>
        <w:t>《小象》原文：贞吉悔亡，志行也。</w:t>
      </w:r>
    </w:p>
    <w:p w14:paraId="11D10352" w14:textId="77777777" w:rsidR="00A95D53" w:rsidRDefault="00000000">
      <w:pPr>
        <w:rPr>
          <w:rFonts w:hint="eastAsia"/>
        </w:rPr>
      </w:pPr>
      <w:r>
        <w:t xml:space="preserve">原案例正文（存档，不覆写）：历史案例　金融重建基金：让问题机构有退出的路　</w:t>
      </w:r>
      <w:r>
        <w:t>2001</w:t>
      </w:r>
      <w:r>
        <w:t>年起</w:t>
      </w:r>
    </w:p>
    <w:p w14:paraId="1A791FA8" w14:textId="77777777" w:rsidR="00A95D53" w:rsidRDefault="00000000">
      <w:pPr>
        <w:rPr>
          <w:rFonts w:hint="eastAsia"/>
        </w:rPr>
      </w:pPr>
      <w:r>
        <w:t>原逐爻对照（存档）：历史对照　金融重建以承接与退出处理缺口，让人想到持续履行修复任务，而不只停在宣告。爻文「贞吉悔亡，志行也」可提示此时该核对的界线。回到自己的选择，把修复计划落实到人和期限。准备跨出下一步，先确认资源、合作人和退路，再看这次转换是否承受得住。核对事件发生的时间、当事人的处境，以及还有哪些人承担了后果。史事与爻文的呼应是编辑对照，不能改写成当年决策的动机。</w:t>
      </w:r>
    </w:p>
    <w:p w14:paraId="33C032B8" w14:textId="77777777" w:rsidR="00A95D53" w:rsidRDefault="00000000">
      <w:pPr>
        <w:rPr>
          <w:rFonts w:hint="eastAsia"/>
        </w:rPr>
      </w:pPr>
      <w:r>
        <w:t>职场生活提醒　把修复计划落实到人和期限。</w:t>
      </w:r>
    </w:p>
    <w:p w14:paraId="6F6689A5" w14:textId="77777777" w:rsidR="00A95D53" w:rsidRDefault="00000000">
      <w:pPr>
        <w:rPr>
          <w:rFonts w:hint="eastAsia"/>
        </w:rPr>
      </w:pPr>
      <w:r>
        <w:t xml:space="preserve">原事件回查：回查　</w:t>
      </w:r>
      <w:r>
        <w:t>RTC2001</w:t>
      </w:r>
      <w:r>
        <w:t xml:space="preserve">　｜　</w:t>
      </w:r>
      <w:r>
        <w:t>RTC</w:t>
      </w:r>
      <w:r>
        <w:t>、</w:t>
      </w:r>
      <w:r>
        <w:t>RTC3</w:t>
      </w:r>
    </w:p>
    <w:p w14:paraId="4BBB5FC0" w14:textId="77777777" w:rsidR="00A95D53" w:rsidRDefault="00000000">
      <w:pPr>
        <w:rPr>
          <w:rFonts w:hint="eastAsia"/>
        </w:rPr>
      </w:pPr>
      <w:r>
        <w:t>初审评级：</w:t>
      </w:r>
      <w:r>
        <w:t>C</w:t>
      </w:r>
      <w:r>
        <w:t>；复查评级：</w:t>
      </w:r>
      <w:r>
        <w:t>B</w:t>
      </w:r>
    </w:p>
    <w:p w14:paraId="6E55164C" w14:textId="77777777" w:rsidR="00A95D53" w:rsidRDefault="00000000">
      <w:pPr>
        <w:rPr>
          <w:rFonts w:hint="eastAsia"/>
        </w:rPr>
      </w:pPr>
      <w:r>
        <w:t>V4.3.1</w:t>
      </w:r>
      <w:r>
        <w:t>逐爻修订：原稿记载金融重建制度的安排，可类比把承诺化成责任与程序，然而没有具体完成日期与结果，不宜称已证实「悔亡」。</w:t>
      </w:r>
    </w:p>
    <w:p w14:paraId="514561BC"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6DC35A83" w14:textId="77777777" w:rsidR="00A95D53" w:rsidRDefault="00000000">
      <w:pPr>
        <w:rPr>
          <w:rFonts w:hint="eastAsia"/>
        </w:rPr>
      </w:pPr>
      <w:r>
        <w:t>publish_status</w:t>
      </w:r>
      <w:r>
        <w:t>：</w:t>
      </w:r>
      <w:r>
        <w:t>editorial_review</w:t>
      </w:r>
      <w:r>
        <w:t>｜正式上线前需核准来源与显示版本。</w:t>
      </w:r>
    </w:p>
    <w:p w14:paraId="7A743F09" w14:textId="77777777" w:rsidR="00A95D53" w:rsidRDefault="00A95D53">
      <w:pPr>
        <w:rPr>
          <w:rFonts w:hint="eastAsia"/>
        </w:rPr>
      </w:pPr>
    </w:p>
    <w:p w14:paraId="58A32864" w14:textId="77777777" w:rsidR="00A95D53" w:rsidRDefault="00000000">
      <w:pPr>
        <w:pStyle w:val="31"/>
      </w:pPr>
      <w:r>
        <w:t>六五｜上海中行抵制停兑</w:t>
      </w:r>
      <w:r>
        <w:t xml:space="preserve"> </w:t>
      </w:r>
      <w:r>
        <w:t>小小的可信行动也能照亮下一步</w:t>
      </w:r>
    </w:p>
    <w:p w14:paraId="0651625E" w14:textId="77777777" w:rsidR="00A95D53" w:rsidRDefault="00000000">
      <w:pPr>
        <w:rPr>
          <w:rFonts w:hint="eastAsia"/>
        </w:rPr>
      </w:pPr>
      <w:r>
        <w:t>case_id</w:t>
      </w:r>
      <w:r>
        <w:t>：</w:t>
      </w:r>
      <w:r>
        <w:t>XLIFE-H64-L5</w:t>
      </w:r>
      <w:r>
        <w:t>｜</w:t>
      </w:r>
      <w:r>
        <w:t>hexagram_no</w:t>
      </w:r>
      <w:r>
        <w:t>：</w:t>
      </w:r>
      <w:r>
        <w:t>64</w:t>
      </w:r>
      <w:r>
        <w:t>｜</w:t>
      </w:r>
      <w:r>
        <w:t>line_no</w:t>
      </w:r>
      <w:r>
        <w:t>：</w:t>
      </w:r>
      <w:r>
        <w:t>5</w:t>
      </w:r>
      <w:r>
        <w:t>｜</w:t>
      </w:r>
      <w:r>
        <w:t>line_global_no</w:t>
      </w:r>
      <w:r>
        <w:t>：</w:t>
      </w:r>
      <w:r>
        <w:t>383</w:t>
      </w:r>
      <w:r>
        <w:t>｜</w:t>
      </w:r>
      <w:r>
        <w:t>final_grade_v431</w:t>
      </w:r>
      <w:r>
        <w:t>：</w:t>
      </w:r>
      <w:r>
        <w:t>B</w:t>
      </w:r>
    </w:p>
    <w:p w14:paraId="7B37620C" w14:textId="77777777" w:rsidR="00A95D53" w:rsidRDefault="00000000">
      <w:pPr>
        <w:rPr>
          <w:rFonts w:hint="eastAsia"/>
        </w:rPr>
      </w:pPr>
      <w:r>
        <w:t>XLIFE-H64-L5</w:t>
      </w:r>
      <w:r>
        <w:t>｜</w:t>
      </w:r>
    </w:p>
    <w:p w14:paraId="16B96584" w14:textId="77777777" w:rsidR="00A95D53" w:rsidRDefault="00000000">
      <w:pPr>
        <w:rPr>
          <w:rFonts w:hint="eastAsia"/>
        </w:rPr>
      </w:pPr>
      <w:r>
        <w:t>原稿史料证据标示：</w:t>
      </w:r>
      <w:r>
        <w:t>XLIFE-H64-L5</w:t>
      </w:r>
      <w:r>
        <w:t xml:space="preserve">　｜　</w:t>
      </w:r>
      <w:r>
        <w:t>XIANG-L-64-06</w:t>
      </w:r>
      <w:r>
        <w:t xml:space="preserve">　｜　</w:t>
      </w:r>
      <w:r>
        <w:t xml:space="preserve">B </w:t>
      </w:r>
      <w:r>
        <w:t>事后对照：非当事人使用《小象》的证据</w:t>
      </w:r>
    </w:p>
    <w:p w14:paraId="617835DE" w14:textId="77777777" w:rsidR="00A95D53" w:rsidRDefault="00000000">
      <w:pPr>
        <w:rPr>
          <w:rFonts w:hint="eastAsia"/>
        </w:rPr>
      </w:pPr>
      <w:r>
        <w:t>《小象》原文：君子之光，其晖吉也。</w:t>
      </w:r>
    </w:p>
    <w:p w14:paraId="5BB77956" w14:textId="77777777" w:rsidR="00A95D53" w:rsidRDefault="00000000">
      <w:pPr>
        <w:rPr>
          <w:rFonts w:hint="eastAsia"/>
        </w:rPr>
      </w:pPr>
      <w:r>
        <w:t xml:space="preserve">原案例正文（存档，不覆写）：历史案例　上海中行抵制停兑：以实际支付回应信心危机　</w:t>
      </w:r>
      <w:r>
        <w:t>1916</w:t>
      </w:r>
      <w:r>
        <w:t>年</w:t>
      </w:r>
    </w:p>
    <w:p w14:paraId="28B6C377" w14:textId="77777777" w:rsidR="00A95D53" w:rsidRDefault="00000000">
      <w:pPr>
        <w:rPr>
          <w:rFonts w:hint="eastAsia"/>
        </w:rPr>
      </w:pPr>
      <w:r>
        <w:t>原逐爻对照（存档）：历史对照　上海中行履行兑现，让人想到让信心有实际依据；这不代表其他地区问题同步解决。读到「君子之光，其晖吉也」，不妨回看决定时有哪些条件。从自己的下一步看，小小的可信行动也能照亮下一步。有更多决策权时，说清楚受影响者、交付责任与检查日期，让权力有可核对的结果。历史脉络应先于比喻；这条爻文并非该事件起因的史料。</w:t>
      </w:r>
    </w:p>
    <w:p w14:paraId="0675834D" w14:textId="77777777" w:rsidR="00A95D53" w:rsidRDefault="00000000">
      <w:pPr>
        <w:rPr>
          <w:rFonts w:hint="eastAsia"/>
        </w:rPr>
      </w:pPr>
      <w:r>
        <w:t>职场生活提醒　小小的可信行动也能照亮下一步。</w:t>
      </w:r>
    </w:p>
    <w:p w14:paraId="653AD6FE" w14:textId="77777777" w:rsidR="00A95D53" w:rsidRDefault="00000000">
      <w:pPr>
        <w:rPr>
          <w:rFonts w:hint="eastAsia"/>
        </w:rPr>
      </w:pPr>
      <w:r>
        <w:t xml:space="preserve">原事件回查：回查　</w:t>
      </w:r>
      <w:r>
        <w:t>BANK1916</w:t>
      </w:r>
      <w:r>
        <w:t xml:space="preserve">　｜　</w:t>
      </w:r>
      <w:r>
        <w:t>BANK16</w:t>
      </w:r>
    </w:p>
    <w:p w14:paraId="1D56CD0E" w14:textId="77777777" w:rsidR="00A95D53" w:rsidRDefault="00000000">
      <w:pPr>
        <w:rPr>
          <w:rFonts w:hint="eastAsia"/>
        </w:rPr>
      </w:pPr>
      <w:r>
        <w:t>初审评级：</w:t>
      </w:r>
      <w:r>
        <w:t>B</w:t>
      </w:r>
      <w:r>
        <w:t>；复查评级：</w:t>
      </w:r>
      <w:r>
        <w:t>B</w:t>
      </w:r>
    </w:p>
    <w:p w14:paraId="26055274" w14:textId="77777777" w:rsidR="00A95D53" w:rsidRDefault="00000000">
      <w:pPr>
        <w:rPr>
          <w:rFonts w:hint="eastAsia"/>
        </w:rPr>
      </w:pPr>
      <w:r>
        <w:t>V4.3.1</w:t>
      </w:r>
      <w:r>
        <w:t xml:space="preserve">修订后对照：本案例所述「上海中行抵制停兑：以实际支付回应信心危机　</w:t>
      </w:r>
      <w:r>
        <w:t>1916</w:t>
      </w:r>
      <w:r>
        <w:t>年」可以用来讨论本爻的「居正中而得信任」；就可核对的事件而言，原稿只提供部分相关行动／结果，尚不足证明所有爻象细节、人物心境或决策动机。读者应分辨事件史实、诠释性类比与现代应用，不能以后续结果倒推当时必然正确。</w:t>
      </w:r>
    </w:p>
    <w:p w14:paraId="3538E0BE"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6212A021" w14:textId="77777777" w:rsidR="00A95D53" w:rsidRDefault="00000000">
      <w:pPr>
        <w:rPr>
          <w:rFonts w:hint="eastAsia"/>
        </w:rPr>
      </w:pPr>
      <w:r>
        <w:t>publish_status</w:t>
      </w:r>
      <w:r>
        <w:t>：</w:t>
      </w:r>
      <w:r>
        <w:t>editorial_review</w:t>
      </w:r>
      <w:r>
        <w:t>｜正式上线前需核准来源与显示版本。</w:t>
      </w:r>
    </w:p>
    <w:p w14:paraId="7F95FA49" w14:textId="77777777" w:rsidR="00A95D53" w:rsidRDefault="00A95D53">
      <w:pPr>
        <w:rPr>
          <w:rFonts w:hint="eastAsia"/>
        </w:rPr>
      </w:pPr>
    </w:p>
    <w:p w14:paraId="37AFBCBA" w14:textId="77777777" w:rsidR="00A95D53" w:rsidRDefault="00000000">
      <w:pPr>
        <w:pStyle w:val="31"/>
      </w:pPr>
      <w:r>
        <w:t>上九｜汉初国库积累</w:t>
      </w:r>
      <w:r>
        <w:t xml:space="preserve"> </w:t>
      </w:r>
      <w:r>
        <w:t>有阶段成果仍应守住休息与节制</w:t>
      </w:r>
    </w:p>
    <w:p w14:paraId="6BE80F4C" w14:textId="77777777" w:rsidR="00A95D53" w:rsidRDefault="00000000">
      <w:pPr>
        <w:rPr>
          <w:rFonts w:hint="eastAsia"/>
        </w:rPr>
      </w:pPr>
      <w:r>
        <w:t>case_id</w:t>
      </w:r>
      <w:r>
        <w:t>：</w:t>
      </w:r>
      <w:r>
        <w:t>XLIFE-H64-L6</w:t>
      </w:r>
      <w:r>
        <w:t>｜</w:t>
      </w:r>
      <w:r>
        <w:t>hexagram_no</w:t>
      </w:r>
      <w:r>
        <w:t>：</w:t>
      </w:r>
      <w:r>
        <w:t>64</w:t>
      </w:r>
      <w:r>
        <w:t>｜</w:t>
      </w:r>
      <w:r>
        <w:t>line_no</w:t>
      </w:r>
      <w:r>
        <w:t>：</w:t>
      </w:r>
      <w:r>
        <w:t>6</w:t>
      </w:r>
      <w:r>
        <w:t>｜</w:t>
      </w:r>
      <w:r>
        <w:t>line_global_no</w:t>
      </w:r>
      <w:r>
        <w:t>：</w:t>
      </w:r>
      <w:r>
        <w:t>384</w:t>
      </w:r>
      <w:r>
        <w:t>｜</w:t>
      </w:r>
      <w:r>
        <w:t>final_grade_v431</w:t>
      </w:r>
      <w:r>
        <w:t>：</w:t>
      </w:r>
      <w:r>
        <w:t>B</w:t>
      </w:r>
    </w:p>
    <w:p w14:paraId="409FCDBF" w14:textId="77777777" w:rsidR="00A95D53" w:rsidRDefault="00000000">
      <w:pPr>
        <w:rPr>
          <w:rFonts w:hint="eastAsia"/>
        </w:rPr>
      </w:pPr>
      <w:r>
        <w:t>XLIFE-H64-L6</w:t>
      </w:r>
      <w:r>
        <w:t>｜</w:t>
      </w:r>
    </w:p>
    <w:p w14:paraId="4DA4EB08" w14:textId="77777777" w:rsidR="00A95D53" w:rsidRDefault="00000000">
      <w:pPr>
        <w:rPr>
          <w:rFonts w:hint="eastAsia"/>
        </w:rPr>
      </w:pPr>
      <w:r>
        <w:t>原稿史料证据标示：</w:t>
      </w:r>
      <w:r>
        <w:t>XLIFE-H64-L6</w:t>
      </w:r>
      <w:r>
        <w:t xml:space="preserve">　｜　</w:t>
      </w:r>
      <w:r>
        <w:t>XIANG-L-64-07</w:t>
      </w:r>
      <w:r>
        <w:t xml:space="preserve">　｜　</w:t>
      </w:r>
      <w:r>
        <w:t xml:space="preserve">B </w:t>
      </w:r>
      <w:r>
        <w:t>事后对照：非当事人使用《小象》的证据</w:t>
      </w:r>
    </w:p>
    <w:p w14:paraId="4AD97928" w14:textId="77777777" w:rsidR="00A95D53" w:rsidRDefault="00000000">
      <w:pPr>
        <w:rPr>
          <w:rFonts w:hint="eastAsia"/>
        </w:rPr>
      </w:pPr>
      <w:r>
        <w:t>《小象》原文：饮酒濡首，亦不知节也。</w:t>
      </w:r>
    </w:p>
    <w:p w14:paraId="1409D8EA" w14:textId="77777777" w:rsidR="00A95D53" w:rsidRDefault="00000000">
      <w:pPr>
        <w:rPr>
          <w:rFonts w:hint="eastAsia"/>
        </w:rPr>
      </w:pPr>
      <w:r>
        <w:t>原案例正文（存档，不覆写）：历史案例　汉初国库积累：繁荣时也要看到隐藏压力　文景至汉武帝初年</w:t>
      </w:r>
    </w:p>
    <w:p w14:paraId="58D33344" w14:textId="77777777" w:rsidR="00A95D53" w:rsidRDefault="00000000">
      <w:pPr>
        <w:rPr>
          <w:rFonts w:hint="eastAsia"/>
        </w:rPr>
      </w:pPr>
      <w:r>
        <w:t>原逐爻对照（存档）：历史对照　汉初财政积累让人想到富裕之后仍须节制，过去成绩不能保证未来支出都可负担。「饮酒濡首，亦不知节也」与此事并读，重点仍是具体处境。处理眼前选择时，有阶段成果仍应守住休息与节制。接近收尾或站在高位时，把尚未完成的事与停止条件列出，避免把暂时成果当永久保证。如此对读可以提出问题，却不能证明历史人物按爻辞行事。</w:t>
      </w:r>
    </w:p>
    <w:p w14:paraId="3962A2A0" w14:textId="77777777" w:rsidR="00A95D53" w:rsidRDefault="00000000">
      <w:pPr>
        <w:rPr>
          <w:rFonts w:hint="eastAsia"/>
        </w:rPr>
      </w:pPr>
      <w:r>
        <w:t>职场生活提醒　有阶段成果仍应守住休息与节制。</w:t>
      </w:r>
    </w:p>
    <w:p w14:paraId="1805B5AF" w14:textId="77777777" w:rsidR="00A95D53" w:rsidRDefault="00000000">
      <w:pPr>
        <w:rPr>
          <w:rFonts w:hint="eastAsia"/>
        </w:rPr>
      </w:pPr>
      <w:r>
        <w:t xml:space="preserve">原事件回查：回查　</w:t>
      </w:r>
      <w:r>
        <w:t>HANRECOVERY</w:t>
      </w:r>
      <w:r>
        <w:t xml:space="preserve">　｜　</w:t>
      </w:r>
      <w:r>
        <w:t>HS24A</w:t>
      </w:r>
      <w:r>
        <w:t>、</w:t>
      </w:r>
      <w:r>
        <w:t>HS24B</w:t>
      </w:r>
    </w:p>
    <w:p w14:paraId="2E17C115" w14:textId="77777777" w:rsidR="00A95D53" w:rsidRDefault="00000000">
      <w:pPr>
        <w:rPr>
          <w:rFonts w:hint="eastAsia"/>
        </w:rPr>
      </w:pPr>
      <w:r>
        <w:t>初审评级：</w:t>
      </w:r>
      <w:r>
        <w:t>B</w:t>
      </w:r>
      <w:r>
        <w:t>；复查评级：</w:t>
      </w:r>
      <w:r>
        <w:t>B</w:t>
      </w:r>
    </w:p>
    <w:p w14:paraId="6057198B" w14:textId="77777777" w:rsidR="00A95D53" w:rsidRDefault="00000000">
      <w:pPr>
        <w:rPr>
          <w:rFonts w:hint="eastAsia"/>
        </w:rPr>
      </w:pPr>
      <w:r>
        <w:t>V4.3.1</w:t>
      </w:r>
      <w:r>
        <w:t>修订后对照：本案例所述「汉初国库积累：繁荣时也要看到隐藏压力　文景至汉武帝初年」可以用来讨论本爻的「酒宴逸乐导致失节」；就可核对的事件而言，原稿只提供部分相关行动／结果，尚不足证明所有爻象细节、人物心境或决策动机。读者应分辨事件史实、诠释性类比与现代应用，不能以后续结果倒推当时必然正确。</w:t>
      </w:r>
    </w:p>
    <w:p w14:paraId="087BDE50" w14:textId="77777777" w:rsidR="00A95D53"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30C5D5C" w14:textId="77777777" w:rsidR="00A95D53" w:rsidRDefault="00000000">
      <w:pPr>
        <w:rPr>
          <w:rFonts w:hint="eastAsia"/>
        </w:rPr>
      </w:pPr>
      <w:r>
        <w:t>publish_status</w:t>
      </w:r>
      <w:r>
        <w:t>：</w:t>
      </w:r>
      <w:r>
        <w:t>editorial_review</w:t>
      </w:r>
      <w:r>
        <w:t>｜正式上线前需核准来源与显示版本。</w:t>
      </w:r>
    </w:p>
    <w:p w14:paraId="5C665209" w14:textId="77777777" w:rsidR="00A95D53" w:rsidRDefault="00A95D53">
      <w:pPr>
        <w:rPr>
          <w:rFonts w:hint="eastAsia"/>
        </w:rPr>
      </w:pPr>
    </w:p>
    <w:sectPr w:rsidR="00A95D53" w:rsidSect="00034616">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6273366">
    <w:abstractNumId w:val="8"/>
  </w:num>
  <w:num w:numId="2" w16cid:durableId="1714453240">
    <w:abstractNumId w:val="6"/>
  </w:num>
  <w:num w:numId="3" w16cid:durableId="379670856">
    <w:abstractNumId w:val="5"/>
  </w:num>
  <w:num w:numId="4" w16cid:durableId="1041445425">
    <w:abstractNumId w:val="4"/>
  </w:num>
  <w:num w:numId="5" w16cid:durableId="974749554">
    <w:abstractNumId w:val="7"/>
  </w:num>
  <w:num w:numId="6" w16cid:durableId="479274183">
    <w:abstractNumId w:val="3"/>
  </w:num>
  <w:num w:numId="7" w16cid:durableId="799223200">
    <w:abstractNumId w:val="2"/>
  </w:num>
  <w:num w:numId="8" w16cid:durableId="1277060455">
    <w:abstractNumId w:val="1"/>
  </w:num>
  <w:num w:numId="9" w16cid:durableId="15154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819"/>
    <w:rsid w:val="00A542FC"/>
    <w:rsid w:val="00A95D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A54BA"/>
  <w14:defaultImageDpi w14:val="300"/>
  <w15:docId w15:val="{C9B1E779-EE99-47EC-A2CF-7505A19F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Microsoft YaHei" w:hAnsi="Microsoft YaHei"/>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3334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3334F"/>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3334F"/>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3334F"/>
      <w:spacing w:val="5"/>
      <w:kern w:val="28"/>
      <w:sz w:val="3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50713</Words>
  <Characters>289068</Characters>
  <Application>Microsoft Office Word</Application>
  <DocSecurity>0</DocSecurity>
  <Lines>2408</Lines>
  <Paragraphs>678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2026-10-25T10:38:00Z</dcterms:created>
  <dcterms:modified xsi:type="dcterms:W3CDTF">2026-10-25T10:38:00Z</dcterms:modified>
  <cp:category/>
</cp:coreProperties>
</file>