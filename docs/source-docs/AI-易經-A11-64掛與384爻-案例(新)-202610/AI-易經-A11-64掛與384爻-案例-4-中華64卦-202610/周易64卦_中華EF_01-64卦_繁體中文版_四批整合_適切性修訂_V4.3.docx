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1C03" w14:textId="77777777" w:rsidR="00CC274A" w:rsidRDefault="00000000">
      <w:pPr>
        <w:pStyle w:val="aa"/>
      </w:pPr>
      <w:r>
        <w:t>周易六十四卦</w:t>
      </w:r>
      <w:r>
        <w:br/>
      </w:r>
      <w:r>
        <w:t>經濟、財經與理財</w:t>
      </w:r>
      <w:r>
        <w:br/>
      </w:r>
      <w:r>
        <w:t>歷史案例</w:t>
      </w:r>
    </w:p>
    <w:p w14:paraId="328772B6" w14:textId="77777777" w:rsidR="00CC274A" w:rsidRDefault="00000000">
      <w:pPr>
        <w:pStyle w:val="ac"/>
      </w:pPr>
      <w:r>
        <w:t>古代與近現代中華歷史｜繁體中文閱讀文案</w:t>
      </w:r>
      <w:r>
        <w:br/>
      </w:r>
      <w:r>
        <w:t>網站、</w:t>
      </w:r>
      <w:r>
        <w:t>App</w:t>
      </w:r>
      <w:r>
        <w:t>與</w:t>
      </w:r>
      <w:r>
        <w:t>RWD</w:t>
      </w:r>
      <w:r>
        <w:t>工程規格｜</w:t>
      </w:r>
      <w:r>
        <w:t>2026</w:t>
      </w:r>
      <w:r>
        <w:t>年</w:t>
      </w:r>
      <w:r>
        <w:t>9</w:t>
      </w:r>
      <w:r>
        <w:t>月</w:t>
      </w:r>
      <w:r>
        <w:t>28</w:t>
      </w:r>
      <w:r>
        <w:t>日修訂</w:t>
      </w:r>
    </w:p>
    <w:p w14:paraId="11487EDF" w14:textId="77777777" w:rsidR="00CC274A" w:rsidRDefault="00000000">
      <w:r>
        <w:t>全書</w:t>
      </w:r>
      <w:r>
        <w:t>64</w:t>
      </w:r>
      <w:r>
        <w:t>則卦別案例，涵蓋</w:t>
      </w:r>
      <w:r>
        <w:t>51</w:t>
      </w:r>
      <w:r>
        <w:t>個事件或歷史實踐主題；古代</w:t>
      </w:r>
      <w:r>
        <w:t>32</w:t>
      </w:r>
      <w:r>
        <w:t>則、近現代</w:t>
      </w:r>
      <w:r>
        <w:t>32</w:t>
      </w:r>
      <w:r>
        <w:t>則。每卦至少一例，並非每卦同時提供古代與現代各一例。部分人物記載年代不詳，依史籍所屬時期標示，不補造年份。</w:t>
      </w:r>
      <w:r>
        <w:t xml:space="preserve"> </w:t>
      </w:r>
      <w:r>
        <w:t>本次依原檔逐案重寫事件經過（每篇</w:t>
      </w:r>
      <w:r>
        <w:t>300—500</w:t>
      </w:r>
      <w:r>
        <w:t>個漢字）與卦義對照（每篇</w:t>
      </w:r>
      <w:r>
        <w:t>150—200</w:t>
      </w:r>
      <w:r>
        <w:t>個漢字）；保留案例、經文譯文、史料來源及證據標示。字數按漢字計，不含標點、數字與欄名。</w:t>
      </w:r>
    </w:p>
    <w:p w14:paraId="2537E0D1" w14:textId="77777777" w:rsidR="00CC274A" w:rsidRDefault="00000000">
      <w:pPr>
        <w:pStyle w:val="1"/>
      </w:pPr>
      <w:r>
        <w:t>閱讀前，先分清兩種關係</w:t>
      </w:r>
    </w:p>
    <w:p w14:paraId="6BB8876B" w14:textId="77777777" w:rsidR="00CC274A" w:rsidRDefault="00000000">
      <w:r>
        <w:t>本次找到</w:t>
      </w:r>
      <w:r>
        <w:t>1</w:t>
      </w:r>
      <w:r>
        <w:t>則能明確證明當事人引用相應卦爻討論財經政策的案例：蠱卦與司馬光奏疏。其餘</w:t>
      </w:r>
      <w:r>
        <w:t>63</w:t>
      </w:r>
      <w:r>
        <w:t>則是依有來源的歷史事件所作的卦義對照，不能寫成當事人確曾用該卦決策。沒有足夠史料，便不把「相似」改寫成「使用」。</w:t>
      </w:r>
    </w:p>
    <w:tbl>
      <w:tblPr>
        <w:tblW w:w="0" w:type="auto"/>
        <w:jc w:val="center"/>
        <w:tblLayout w:type="fixed"/>
        <w:tblLook w:val="04A0" w:firstRow="1" w:lastRow="0" w:firstColumn="1" w:lastColumn="0" w:noHBand="0" w:noVBand="1"/>
      </w:tblPr>
      <w:tblGrid>
        <w:gridCol w:w="2016"/>
        <w:gridCol w:w="8266"/>
      </w:tblGrid>
      <w:tr w:rsidR="00CC274A" w14:paraId="413AEAAB" w14:textId="77777777">
        <w:trPr>
          <w:cantSplit/>
          <w:tblHeader/>
          <w:jc w:val="center"/>
        </w:trPr>
        <w:tc>
          <w:tcPr>
            <w:tcW w:w="201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12FF761" w14:textId="77777777" w:rsidR="00CC274A" w:rsidRDefault="00000000">
            <w:pPr>
              <w:spacing w:after="20" w:line="264" w:lineRule="auto"/>
            </w:pPr>
            <w:r>
              <w:rPr>
                <w:b/>
              </w:rPr>
              <w:t>標示</w:t>
            </w:r>
          </w:p>
        </w:tc>
        <w:tc>
          <w:tcPr>
            <w:tcW w:w="826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32001B" w14:textId="77777777" w:rsidR="00CC274A" w:rsidRDefault="00000000">
            <w:pPr>
              <w:spacing w:after="20" w:line="264" w:lineRule="auto"/>
            </w:pPr>
            <w:r>
              <w:rPr>
                <w:b/>
              </w:rPr>
              <w:t>本文件的意思</w:t>
            </w:r>
          </w:p>
        </w:tc>
      </w:tr>
      <w:tr w:rsidR="00CC274A" w14:paraId="0C88656E" w14:textId="77777777">
        <w:trPr>
          <w:cantSplit/>
          <w:jc w:val="center"/>
        </w:trPr>
        <w:tc>
          <w:tcPr>
            <w:tcW w:w="201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497A51" w14:textId="77777777" w:rsidR="00CC274A" w:rsidRDefault="00000000">
            <w:pPr>
              <w:spacing w:after="20" w:line="264" w:lineRule="auto"/>
            </w:pPr>
            <w:r>
              <w:t xml:space="preserve">A </w:t>
            </w:r>
            <w:r>
              <w:t>史料明引</w:t>
            </w:r>
          </w:p>
        </w:tc>
        <w:tc>
          <w:tcPr>
            <w:tcW w:w="826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E620E2" w14:textId="77777777" w:rsidR="00CC274A" w:rsidRDefault="00000000">
            <w:pPr>
              <w:spacing w:after="20" w:line="264" w:lineRule="auto"/>
            </w:pPr>
            <w:r>
              <w:t>原始文獻明確引用對應經文，用於政策論證；不表示主張一定正確或全部被採納。</w:t>
            </w:r>
          </w:p>
        </w:tc>
      </w:tr>
      <w:tr w:rsidR="00CC274A" w14:paraId="211D09B3" w14:textId="77777777">
        <w:trPr>
          <w:cantSplit/>
          <w:jc w:val="center"/>
        </w:trPr>
        <w:tc>
          <w:tcPr>
            <w:tcW w:w="201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7A7F304" w14:textId="77777777" w:rsidR="00CC274A" w:rsidRDefault="00000000">
            <w:pPr>
              <w:spacing w:after="20" w:line="264" w:lineRule="auto"/>
            </w:pPr>
            <w:r>
              <w:t xml:space="preserve">B </w:t>
            </w:r>
            <w:r>
              <w:t>卦義對照</w:t>
            </w:r>
          </w:p>
        </w:tc>
        <w:tc>
          <w:tcPr>
            <w:tcW w:w="826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22DA4A" w14:textId="77777777" w:rsidR="00CC274A" w:rsidRDefault="00000000">
            <w:pPr>
              <w:spacing w:after="20" w:line="264" w:lineRule="auto"/>
            </w:pPr>
            <w:r>
              <w:t>歷史敘述有來源；與《周易》的連結由本文件編輯者提出，屬後設解讀。</w:t>
            </w:r>
          </w:p>
        </w:tc>
      </w:tr>
    </w:tbl>
    <w:p w14:paraId="7209D012" w14:textId="77777777" w:rsidR="00CC274A" w:rsidRDefault="00000000">
      <w:r>
        <w:t>本書用途是閱讀經典與經濟史，並思考資源、信用、分配與制度。歷史案例不是交易訊號，也不是對股票、匯率或個人財富的預測。</w:t>
      </w:r>
    </w:p>
    <w:p w14:paraId="7D803DA5" w14:textId="77777777" w:rsidR="00CC274A" w:rsidRDefault="00000000">
      <w:pPr>
        <w:pStyle w:val="1"/>
        <w:pageBreakBefore/>
      </w:pPr>
      <w:r>
        <w:lastRenderedPageBreak/>
        <w:t>一</w:t>
      </w:r>
      <w:r>
        <w:t xml:space="preserve"> </w:t>
      </w:r>
      <w:r>
        <w:t>內容範圍與文字來源</w:t>
      </w:r>
    </w:p>
    <w:p w14:paraId="3BC9CD91" w14:textId="77777777" w:rsidR="00CC274A" w:rsidRDefault="00000000">
      <w:r>
        <w:t>經文與既有翻譯取自《狹義周易原文與繁體中文翻譯</w:t>
      </w:r>
      <w:r>
        <w:t>_</w:t>
      </w:r>
      <w:r>
        <w:t>網站</w:t>
      </w:r>
      <w:r>
        <w:t>App</w:t>
      </w:r>
      <w:r>
        <w:t>工程規格版》。本次逐一核對原檔的</w:t>
      </w:r>
      <w:r>
        <w:t>450</w:t>
      </w:r>
      <w:r>
        <w:t>個單元與工作資料，內容一致。各案例選取相關卦辭或爻辭，不是把該卦全部經文重印。歷史文案已重新編寫，卦義對照為此次重寫；其餘經文與譯文沿用所附底稿。</w:t>
      </w:r>
    </w:p>
    <w:p w14:paraId="47DFF96F" w14:textId="77777777" w:rsidR="00CC274A" w:rsidRDefault="00000000">
      <w:r>
        <w:t>保留底本文字與句讀，例如「无」不一律改為「無」。第</w:t>
      </w:r>
      <w:r>
        <w:t>18</w:t>
      </w:r>
      <w:r>
        <w:t>卦底本寫「有子考，无咎」，司馬光奏疏引用的句讀可作「有子，考無咎」；兩處分別忠實呈現，不將句讀差異當成不同事件。</w:t>
      </w:r>
    </w:p>
    <w:p w14:paraId="7670F548" w14:textId="77777777" w:rsidR="00CC274A" w:rsidRDefault="00000000">
      <w:r>
        <w:t>既有翻譯中的吉、凶、利、貞是經典語彙；案例解讀不把它們換算成現代報酬率或政策成敗機率。本文也不把《易傳》的後來闡釋混作狹義《周易》原文。</w:t>
      </w:r>
    </w:p>
    <w:p w14:paraId="667EC2D1" w14:textId="77777777" w:rsidR="00CC274A" w:rsidRDefault="00000000">
      <w:r>
        <w:t>歷史範圍包含中國大陸、臺灣與香港的相關經濟活動。「近現代」以</w:t>
      </w:r>
      <w:r>
        <w:t>1840</w:t>
      </w:r>
      <w:r>
        <w:t>年為工作分界；清代票號主題的建立年代在此之前，列古代。此分界只供篩選，不是價值排序。</w:t>
      </w:r>
    </w:p>
    <w:p w14:paraId="2804A8EA" w14:textId="77777777" w:rsidR="00CC274A" w:rsidRDefault="00000000">
      <w:r>
        <w:t>古代故事有些是史家追記，現代行史有些由政策機構或公司自行編寫。本文保留其材料價值，也在限制欄提醒立場與證據範圍。沒有精確資料時，不增添收入、獲利或因果數字。</w:t>
      </w:r>
    </w:p>
    <w:p w14:paraId="55D0DC71" w14:textId="77777777" w:rsidR="00CC274A" w:rsidRDefault="00000000">
      <w:r>
        <w:t>同一事件可對照不同卦義，例如金圓券分別用於形式與實質、制度負荷；並不重算成兩個不同歷史事件。共用</w:t>
      </w:r>
      <w:r>
        <w:t>event_id</w:t>
      </w:r>
      <w:r>
        <w:t>可支援前端顯示「同一事件的其他解讀」。</w:t>
      </w:r>
    </w:p>
    <w:p w14:paraId="48A5C72C" w14:textId="77777777" w:rsidR="00CC274A" w:rsidRDefault="00000000">
      <w:pPr>
        <w:pStyle w:val="1"/>
        <w:pageBreakBefore/>
      </w:pPr>
      <w:r>
        <w:lastRenderedPageBreak/>
        <w:t>二</w:t>
      </w:r>
      <w:r>
        <w:t xml:space="preserve"> </w:t>
      </w:r>
      <w:r>
        <w:t>六十四卦快速索引</w:t>
      </w:r>
    </w:p>
    <w:tbl>
      <w:tblPr>
        <w:tblW w:w="0" w:type="auto"/>
        <w:jc w:val="center"/>
        <w:tblLayout w:type="fixed"/>
        <w:tblLook w:val="04A0" w:firstRow="1" w:lastRow="0" w:firstColumn="1" w:lastColumn="0" w:noHBand="0" w:noVBand="1"/>
      </w:tblPr>
      <w:tblGrid>
        <w:gridCol w:w="1152"/>
        <w:gridCol w:w="8136"/>
        <w:gridCol w:w="994"/>
      </w:tblGrid>
      <w:tr w:rsidR="00CC274A" w14:paraId="5B31FEDF"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AD6C0F2" w14:textId="77777777" w:rsidR="00CC274A" w:rsidRDefault="00000000">
            <w:pPr>
              <w:spacing w:after="20" w:line="264" w:lineRule="auto"/>
            </w:pPr>
            <w:r>
              <w:rPr>
                <w:b/>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BB4D536" w14:textId="77777777" w:rsidR="00CC274A" w:rsidRDefault="00000000">
            <w:pPr>
              <w:spacing w:after="20" w:line="264" w:lineRule="auto"/>
            </w:pPr>
            <w:r>
              <w:rPr>
                <w:b/>
              </w:rPr>
              <w:t>案例主題</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645588" w14:textId="77777777" w:rsidR="00CC274A" w:rsidRDefault="00000000">
            <w:pPr>
              <w:spacing w:after="20" w:line="264" w:lineRule="auto"/>
            </w:pPr>
            <w:r>
              <w:rPr>
                <w:b/>
              </w:rPr>
              <w:t>證據</w:t>
            </w:r>
          </w:p>
        </w:tc>
      </w:tr>
      <w:tr w:rsidR="00CC274A" w14:paraId="26B0EE7D"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0BA142" w14:textId="77777777" w:rsidR="00CC274A" w:rsidRDefault="00CC274A">
            <w:hyperlink w:anchor="case_01">
              <w:r>
                <w:rPr>
                  <w:color w:val="245478"/>
                </w:rPr>
                <w:t xml:space="preserve">01 </w:t>
              </w:r>
              <w:r>
                <w:rPr>
                  <w:color w:val="245478"/>
                </w:rPr>
                <w:t>乾</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361832" w14:textId="77777777" w:rsidR="00CC274A" w:rsidRDefault="00000000">
            <w:pPr>
              <w:spacing w:after="20" w:line="264" w:lineRule="auto"/>
            </w:pPr>
            <w:r>
              <w:t>台積電成立：把創業方向做成生產能力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4B3158" w14:textId="77777777" w:rsidR="00CC274A" w:rsidRDefault="00000000">
            <w:pPr>
              <w:spacing w:after="20" w:line="264" w:lineRule="auto"/>
            </w:pPr>
            <w:r>
              <w:t>B</w:t>
            </w:r>
          </w:p>
        </w:tc>
      </w:tr>
      <w:tr w:rsidR="00CC274A" w14:paraId="385CDF3E"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B9EC14" w14:textId="77777777" w:rsidR="00CC274A" w:rsidRDefault="00CC274A">
            <w:hyperlink w:anchor="case_02">
              <w:r>
                <w:rPr>
                  <w:color w:val="245478"/>
                </w:rPr>
                <w:t xml:space="preserve">02 </w:t>
              </w:r>
              <w:r>
                <w:rPr>
                  <w:color w:val="245478"/>
                </w:rPr>
                <w:t>坤</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A29DB9" w14:textId="77777777" w:rsidR="00CC274A" w:rsidRDefault="00000000">
            <w:pPr>
              <w:spacing w:after="20" w:line="264" w:lineRule="auto"/>
            </w:pPr>
            <w:r>
              <w:t>鄭國渠：先改善土地，才有持續產出</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898FC3" w14:textId="77777777" w:rsidR="00CC274A" w:rsidRDefault="00000000">
            <w:pPr>
              <w:spacing w:after="20" w:line="264" w:lineRule="auto"/>
            </w:pPr>
            <w:r>
              <w:t>B</w:t>
            </w:r>
          </w:p>
        </w:tc>
      </w:tr>
      <w:tr w:rsidR="00CC274A" w14:paraId="0E14A8BC"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ED183A" w14:textId="77777777" w:rsidR="00CC274A" w:rsidRDefault="00CC274A">
            <w:hyperlink w:anchor="case_03">
              <w:r>
                <w:rPr>
                  <w:color w:val="245478"/>
                </w:rPr>
                <w:t xml:space="preserve">03 </w:t>
              </w:r>
              <w:r>
                <w:rPr>
                  <w:color w:val="245478"/>
                </w:rPr>
                <w:t>屯</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C7520B" w14:textId="77777777" w:rsidR="00CC274A" w:rsidRDefault="00000000">
            <w:pPr>
              <w:spacing w:after="20" w:line="264" w:lineRule="auto"/>
            </w:pPr>
            <w:r>
              <w:t>日昇昌票號：先把匯兌組織建立起來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A35C31" w14:textId="77777777" w:rsidR="00CC274A" w:rsidRDefault="00000000">
            <w:pPr>
              <w:spacing w:after="20" w:line="264" w:lineRule="auto"/>
            </w:pPr>
            <w:r>
              <w:t>B</w:t>
            </w:r>
          </w:p>
        </w:tc>
      </w:tr>
      <w:tr w:rsidR="00CC274A" w14:paraId="26128034"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99DB1C" w14:textId="77777777" w:rsidR="00CC274A" w:rsidRDefault="00CC274A">
            <w:hyperlink w:anchor="case_04">
              <w:r>
                <w:rPr>
                  <w:color w:val="245478"/>
                </w:rPr>
                <w:t xml:space="preserve">04 </w:t>
              </w:r>
              <w:r>
                <w:rPr>
                  <w:color w:val="245478"/>
                </w:rPr>
                <w:t>蒙</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779E76" w14:textId="77777777" w:rsidR="00CC274A" w:rsidRDefault="00000000">
            <w:pPr>
              <w:spacing w:after="20" w:line="264" w:lineRule="auto"/>
            </w:pPr>
            <w:r>
              <w:t>RCA</w:t>
            </w:r>
            <w:r>
              <w:t>技術引進：先學會，再談自主生產</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06CDD0" w14:textId="77777777" w:rsidR="00CC274A" w:rsidRDefault="00000000">
            <w:pPr>
              <w:spacing w:after="20" w:line="264" w:lineRule="auto"/>
            </w:pPr>
            <w:r>
              <w:t>B</w:t>
            </w:r>
          </w:p>
        </w:tc>
      </w:tr>
      <w:tr w:rsidR="00CC274A" w14:paraId="6DBD22A4"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CD03FD" w14:textId="77777777" w:rsidR="00CC274A" w:rsidRDefault="00CC274A">
            <w:hyperlink w:anchor="case_05">
              <w:r>
                <w:rPr>
                  <w:color w:val="245478"/>
                </w:rPr>
                <w:t xml:space="preserve">05 </w:t>
              </w:r>
              <w:r>
                <w:rPr>
                  <w:color w:val="245478"/>
                </w:rPr>
                <w:t>需</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1EC420" w14:textId="77777777" w:rsidR="00CC274A" w:rsidRDefault="00000000">
            <w:pPr>
              <w:spacing w:after="20" w:line="264" w:lineRule="auto"/>
            </w:pPr>
            <w:r>
              <w:t>常平倉：在糧價波動前留下調節空間</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56B07A" w14:textId="77777777" w:rsidR="00CC274A" w:rsidRDefault="00000000">
            <w:pPr>
              <w:spacing w:after="20" w:line="264" w:lineRule="auto"/>
            </w:pPr>
            <w:r>
              <w:t>B</w:t>
            </w:r>
          </w:p>
        </w:tc>
      </w:tr>
      <w:tr w:rsidR="00CC274A" w14:paraId="0A648A2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E6E41E" w14:textId="77777777" w:rsidR="00CC274A" w:rsidRDefault="00CC274A">
            <w:hyperlink w:anchor="case_06">
              <w:r>
                <w:rPr>
                  <w:color w:val="245478"/>
                </w:rPr>
                <w:t xml:space="preserve">06 </w:t>
              </w:r>
              <w:r>
                <w:rPr>
                  <w:color w:val="245478"/>
                </w:rPr>
                <w:t>訟</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CA1429" w14:textId="77777777" w:rsidR="00CC274A" w:rsidRDefault="00000000">
            <w:pPr>
              <w:spacing w:after="20" w:line="264" w:lineRule="auto"/>
            </w:pPr>
            <w:r>
              <w:t>鹽鐵會議：把財政爭議放到公共討論中</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744AC0" w14:textId="77777777" w:rsidR="00CC274A" w:rsidRDefault="00000000">
            <w:pPr>
              <w:spacing w:after="20" w:line="264" w:lineRule="auto"/>
            </w:pPr>
            <w:r>
              <w:t>B</w:t>
            </w:r>
          </w:p>
        </w:tc>
      </w:tr>
      <w:tr w:rsidR="00CC274A" w14:paraId="2685C43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1400C9" w14:textId="77777777" w:rsidR="00CC274A" w:rsidRDefault="00CC274A">
            <w:hyperlink w:anchor="case_07">
              <w:r>
                <w:rPr>
                  <w:color w:val="245478"/>
                </w:rPr>
                <w:t xml:space="preserve">07 </w:t>
              </w:r>
              <w:r>
                <w:rPr>
                  <w:color w:val="245478"/>
                </w:rPr>
                <w:t>師</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6EEEF7" w14:textId="77777777" w:rsidR="00CC274A" w:rsidRDefault="00000000">
            <w:pPr>
              <w:spacing w:after="20" w:line="264" w:lineRule="auto"/>
            </w:pPr>
            <w:r>
              <w:t>曹操屯田：把人力與糧食供應組織起來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D272AA" w14:textId="77777777" w:rsidR="00CC274A" w:rsidRDefault="00000000">
            <w:pPr>
              <w:spacing w:after="20" w:line="264" w:lineRule="auto"/>
            </w:pPr>
            <w:r>
              <w:t>B</w:t>
            </w:r>
          </w:p>
        </w:tc>
      </w:tr>
      <w:tr w:rsidR="00CC274A" w14:paraId="0508C00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C45CF2" w14:textId="77777777" w:rsidR="00CC274A" w:rsidRDefault="00CC274A">
            <w:hyperlink w:anchor="case_08">
              <w:r>
                <w:rPr>
                  <w:color w:val="245478"/>
                </w:rPr>
                <w:t xml:space="preserve">08 </w:t>
              </w:r>
              <w:r>
                <w:rPr>
                  <w:color w:val="245478"/>
                </w:rPr>
                <w:t>比</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2EA541" w14:textId="77777777" w:rsidR="00CC274A" w:rsidRDefault="00000000">
            <w:pPr>
              <w:spacing w:after="20" w:line="264" w:lineRule="auto"/>
            </w:pPr>
            <w:r>
              <w:t>加入</w:t>
            </w:r>
            <w:r>
              <w:t>WTO</w:t>
            </w:r>
            <w:r>
              <w:t>：合作需要共同規則</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86737A" w14:textId="77777777" w:rsidR="00CC274A" w:rsidRDefault="00000000">
            <w:pPr>
              <w:spacing w:after="20" w:line="264" w:lineRule="auto"/>
            </w:pPr>
            <w:r>
              <w:t>B</w:t>
            </w:r>
          </w:p>
        </w:tc>
      </w:tr>
      <w:tr w:rsidR="00CC274A" w14:paraId="2D1C4A9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BB8291" w14:textId="77777777" w:rsidR="00CC274A" w:rsidRDefault="00CC274A">
            <w:hyperlink w:anchor="case_09">
              <w:r>
                <w:rPr>
                  <w:color w:val="245478"/>
                </w:rPr>
                <w:t xml:space="preserve">09 </w:t>
              </w:r>
              <w:r>
                <w:rPr>
                  <w:color w:val="245478"/>
                </w:rPr>
                <w:t>小畜</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8CCD18" w14:textId="77777777" w:rsidR="00CC274A" w:rsidRDefault="00000000">
            <w:pPr>
              <w:spacing w:after="20" w:line="264" w:lineRule="auto"/>
            </w:pPr>
            <w:r>
              <w:t>曹邴氏積財：日常節約如何形成資本</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A4D214" w14:textId="77777777" w:rsidR="00CC274A" w:rsidRDefault="00000000">
            <w:pPr>
              <w:spacing w:after="20" w:line="264" w:lineRule="auto"/>
            </w:pPr>
            <w:r>
              <w:t>B</w:t>
            </w:r>
          </w:p>
        </w:tc>
      </w:tr>
      <w:tr w:rsidR="00CC274A" w14:paraId="6B00D09B"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66707A" w14:textId="77777777" w:rsidR="00CC274A" w:rsidRDefault="00CC274A">
            <w:hyperlink w:anchor="case_10">
              <w:r>
                <w:rPr>
                  <w:color w:val="245478"/>
                </w:rPr>
                <w:t xml:space="preserve">10 </w:t>
              </w:r>
              <w:r>
                <w:rPr>
                  <w:color w:val="245478"/>
                </w:rPr>
                <w:t>履</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F5C832" w14:textId="77777777" w:rsidR="00CC274A" w:rsidRDefault="00000000">
            <w:pPr>
              <w:spacing w:after="20" w:line="264" w:lineRule="auto"/>
            </w:pPr>
            <w:r>
              <w:t>香港聯繫匯率：在壓力下建立明確規則</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0DF1C5" w14:textId="77777777" w:rsidR="00CC274A" w:rsidRDefault="00000000">
            <w:pPr>
              <w:spacing w:after="20" w:line="264" w:lineRule="auto"/>
            </w:pPr>
            <w:r>
              <w:t>B</w:t>
            </w:r>
          </w:p>
        </w:tc>
      </w:tr>
      <w:tr w:rsidR="00CC274A" w14:paraId="2F617399"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4FB370" w14:textId="77777777" w:rsidR="00CC274A" w:rsidRDefault="00CC274A">
            <w:hyperlink w:anchor="case_11">
              <w:r>
                <w:rPr>
                  <w:color w:val="245478"/>
                </w:rPr>
                <w:t xml:space="preserve">11 </w:t>
              </w:r>
              <w:r>
                <w:rPr>
                  <w:color w:val="245478"/>
                </w:rPr>
                <w:t>泰</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A37D2C" w14:textId="77777777" w:rsidR="00CC274A" w:rsidRDefault="00000000">
            <w:pPr>
              <w:spacing w:after="20" w:line="264" w:lineRule="auto"/>
            </w:pPr>
            <w:r>
              <w:t>文景時期的恢復：讓生產與財政一起喘口氣</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05BE47" w14:textId="77777777" w:rsidR="00CC274A" w:rsidRDefault="00000000">
            <w:pPr>
              <w:spacing w:after="20" w:line="264" w:lineRule="auto"/>
            </w:pPr>
            <w:r>
              <w:t>B</w:t>
            </w:r>
          </w:p>
        </w:tc>
      </w:tr>
      <w:tr w:rsidR="00CC274A" w14:paraId="75B2EAFD"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9C8B33" w14:textId="77777777" w:rsidR="00CC274A" w:rsidRDefault="00CC274A">
            <w:hyperlink w:anchor="case_12">
              <w:r>
                <w:rPr>
                  <w:color w:val="245478"/>
                </w:rPr>
                <w:t xml:space="preserve">12 </w:t>
              </w:r>
              <w:r>
                <w:rPr>
                  <w:color w:val="245478"/>
                </w:rPr>
                <w:t>否</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94FC78" w14:textId="77777777" w:rsidR="00CC274A" w:rsidRDefault="00000000">
            <w:pPr>
              <w:spacing w:after="20" w:line="264" w:lineRule="auto"/>
            </w:pPr>
            <w:r>
              <w:t>白銀外流：國際變動如何卡住本地金融</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A6525F" w14:textId="77777777" w:rsidR="00CC274A" w:rsidRDefault="00000000">
            <w:pPr>
              <w:spacing w:after="20" w:line="264" w:lineRule="auto"/>
            </w:pPr>
            <w:r>
              <w:t>B</w:t>
            </w:r>
          </w:p>
        </w:tc>
      </w:tr>
      <w:tr w:rsidR="00CC274A" w14:paraId="051C047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EDDC00" w14:textId="77777777" w:rsidR="00CC274A" w:rsidRDefault="00CC274A">
            <w:hyperlink w:anchor="case_13">
              <w:r>
                <w:rPr>
                  <w:color w:val="245478"/>
                </w:rPr>
                <w:t xml:space="preserve">13 </w:t>
              </w:r>
              <w:r>
                <w:rPr>
                  <w:color w:val="245478"/>
                </w:rPr>
                <w:t>同人</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1DE204" w14:textId="77777777" w:rsidR="00CC274A" w:rsidRDefault="00000000">
            <w:pPr>
              <w:spacing w:after="20" w:line="264" w:lineRule="auto"/>
            </w:pPr>
            <w:r>
              <w:t>新竹科學園區：讓不同專長在同一地區合作</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746A39" w14:textId="77777777" w:rsidR="00CC274A" w:rsidRDefault="00000000">
            <w:pPr>
              <w:spacing w:after="20" w:line="264" w:lineRule="auto"/>
            </w:pPr>
            <w:r>
              <w:t>B</w:t>
            </w:r>
          </w:p>
        </w:tc>
      </w:tr>
      <w:tr w:rsidR="00CC274A" w14:paraId="120D873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E346EF" w14:textId="77777777" w:rsidR="00CC274A" w:rsidRDefault="00CC274A">
            <w:hyperlink w:anchor="case_14">
              <w:r>
                <w:rPr>
                  <w:color w:val="245478"/>
                </w:rPr>
                <w:t xml:space="preserve">14 </w:t>
              </w:r>
              <w:r>
                <w:rPr>
                  <w:color w:val="245478"/>
                </w:rPr>
                <w:t>大有</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24F72C" w14:textId="77777777" w:rsidR="00CC274A" w:rsidRDefault="00000000">
            <w:pPr>
              <w:spacing w:after="20" w:line="264" w:lineRule="auto"/>
            </w:pPr>
            <w:r>
              <w:t>均輸平準：國家集中資源後如何運用</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2B1D3C" w14:textId="77777777" w:rsidR="00CC274A" w:rsidRDefault="00000000">
            <w:pPr>
              <w:spacing w:after="20" w:line="264" w:lineRule="auto"/>
            </w:pPr>
            <w:r>
              <w:t>B</w:t>
            </w:r>
          </w:p>
        </w:tc>
      </w:tr>
      <w:tr w:rsidR="00CC274A" w14:paraId="492BAC3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097C6F" w14:textId="77777777" w:rsidR="00CC274A" w:rsidRDefault="00CC274A">
            <w:hyperlink w:anchor="case_15">
              <w:r>
                <w:rPr>
                  <w:color w:val="245478"/>
                </w:rPr>
                <w:t xml:space="preserve">15 </w:t>
              </w:r>
              <w:r>
                <w:rPr>
                  <w:color w:val="245478"/>
                </w:rPr>
                <w:t>謙</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F7894B" w14:textId="77777777" w:rsidR="00CC274A" w:rsidRDefault="00000000">
            <w:pPr>
              <w:spacing w:after="20" w:line="264" w:lineRule="auto"/>
            </w:pPr>
            <w:r>
              <w:t>范仲淹義田：把財富轉成持續的照顧</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5AA2FD" w14:textId="77777777" w:rsidR="00CC274A" w:rsidRDefault="00000000">
            <w:pPr>
              <w:spacing w:after="20" w:line="264" w:lineRule="auto"/>
            </w:pPr>
            <w:r>
              <w:t>B</w:t>
            </w:r>
          </w:p>
        </w:tc>
      </w:tr>
      <w:tr w:rsidR="00CC274A" w14:paraId="787B351D"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7A7E8B" w14:textId="77777777" w:rsidR="00CC274A" w:rsidRDefault="00CC274A">
            <w:hyperlink w:anchor="case_16">
              <w:r>
                <w:rPr>
                  <w:color w:val="245478"/>
                </w:rPr>
                <w:t xml:space="preserve">16 </w:t>
              </w:r>
              <w:r>
                <w:rPr>
                  <w:color w:val="245478"/>
                </w:rPr>
                <w:t>豫</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5555B1" w14:textId="77777777" w:rsidR="00CC274A" w:rsidRDefault="00000000">
            <w:pPr>
              <w:spacing w:after="20" w:line="264" w:lineRule="auto"/>
            </w:pPr>
            <w:r>
              <w:t>十大建設：把大型投資所需的力量動員起來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C52DD0" w14:textId="77777777" w:rsidR="00CC274A" w:rsidRDefault="00000000">
            <w:pPr>
              <w:spacing w:after="20" w:line="264" w:lineRule="auto"/>
            </w:pPr>
            <w:r>
              <w:t>B</w:t>
            </w:r>
          </w:p>
        </w:tc>
      </w:tr>
    </w:tbl>
    <w:p w14:paraId="29B18E5A" w14:textId="77777777" w:rsidR="00CC274A" w:rsidRDefault="00000000">
      <w:pPr>
        <w:pStyle w:val="1"/>
        <w:pageBreakBefore/>
      </w:pPr>
      <w:r>
        <w:lastRenderedPageBreak/>
        <w:t>快速索引（</w:t>
      </w:r>
      <w:r>
        <w:t>17—32</w:t>
      </w:r>
      <w:r>
        <w:t>）</w:t>
      </w:r>
    </w:p>
    <w:tbl>
      <w:tblPr>
        <w:tblW w:w="0" w:type="auto"/>
        <w:jc w:val="center"/>
        <w:tblLayout w:type="fixed"/>
        <w:tblLook w:val="04A0" w:firstRow="1" w:lastRow="0" w:firstColumn="1" w:lastColumn="0" w:noHBand="0" w:noVBand="1"/>
      </w:tblPr>
      <w:tblGrid>
        <w:gridCol w:w="1152"/>
        <w:gridCol w:w="8136"/>
        <w:gridCol w:w="994"/>
      </w:tblGrid>
      <w:tr w:rsidR="00CC274A" w14:paraId="011A4D1E"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AECD11" w14:textId="77777777" w:rsidR="00CC274A" w:rsidRDefault="00000000">
            <w:pPr>
              <w:spacing w:after="20" w:line="264" w:lineRule="auto"/>
            </w:pPr>
            <w:r>
              <w:rPr>
                <w:b/>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FDCBC3" w14:textId="77777777" w:rsidR="00CC274A" w:rsidRDefault="00000000">
            <w:pPr>
              <w:spacing w:after="20" w:line="264" w:lineRule="auto"/>
            </w:pPr>
            <w:r>
              <w:rPr>
                <w:b/>
              </w:rPr>
              <w:t>案例主題</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7EAF5C" w14:textId="77777777" w:rsidR="00CC274A" w:rsidRDefault="00000000">
            <w:pPr>
              <w:spacing w:after="20" w:line="264" w:lineRule="auto"/>
            </w:pPr>
            <w:r>
              <w:rPr>
                <w:b/>
              </w:rPr>
              <w:t>證據</w:t>
            </w:r>
          </w:p>
        </w:tc>
      </w:tr>
      <w:tr w:rsidR="00CC274A" w14:paraId="2BC7F42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0D3291" w14:textId="77777777" w:rsidR="00CC274A" w:rsidRDefault="00CC274A">
            <w:hyperlink w:anchor="case_17">
              <w:r>
                <w:rPr>
                  <w:color w:val="245478"/>
                </w:rPr>
                <w:t xml:space="preserve">17 </w:t>
              </w:r>
              <w:r>
                <w:rPr>
                  <w:color w:val="245478"/>
                </w:rPr>
                <w:t>隨</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59C722" w14:textId="77777777" w:rsidR="00CC274A" w:rsidRDefault="00000000">
            <w:pPr>
              <w:spacing w:after="20" w:line="264" w:lineRule="auto"/>
            </w:pPr>
            <w:r>
              <w:t>白圭經商：跟著供需變化調整存貨</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393C38" w14:textId="77777777" w:rsidR="00CC274A" w:rsidRDefault="00000000">
            <w:pPr>
              <w:spacing w:after="20" w:line="264" w:lineRule="auto"/>
            </w:pPr>
            <w:r>
              <w:t>B</w:t>
            </w:r>
          </w:p>
        </w:tc>
      </w:tr>
      <w:tr w:rsidR="00CC274A" w14:paraId="0366319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EE64C5" w14:textId="77777777" w:rsidR="00CC274A" w:rsidRDefault="00CC274A">
            <w:hyperlink w:anchor="case_18">
              <w:r>
                <w:rPr>
                  <w:color w:val="245478"/>
                </w:rPr>
                <w:t xml:space="preserve">18 </w:t>
              </w:r>
              <w:r>
                <w:rPr>
                  <w:color w:val="245478"/>
                </w:rPr>
                <w:t>蠱</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9CA2EC" w14:textId="77777777" w:rsidR="00CC274A" w:rsidRDefault="00000000">
            <w:pPr>
              <w:spacing w:after="20" w:line="264" w:lineRule="auto"/>
            </w:pPr>
            <w:r>
              <w:t>司馬光引蠱卦：前朝財經政策也可以檢討</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230AE8" w14:textId="77777777" w:rsidR="00CC274A" w:rsidRDefault="00000000">
            <w:pPr>
              <w:spacing w:after="20" w:line="264" w:lineRule="auto"/>
            </w:pPr>
            <w:r>
              <w:t>A</w:t>
            </w:r>
          </w:p>
        </w:tc>
      </w:tr>
      <w:tr w:rsidR="00CC274A" w14:paraId="0018026E"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891007" w14:textId="77777777" w:rsidR="00CC274A" w:rsidRDefault="00CC274A">
            <w:hyperlink w:anchor="case_19">
              <w:r>
                <w:rPr>
                  <w:color w:val="245478"/>
                </w:rPr>
                <w:t xml:space="preserve">19 </w:t>
              </w:r>
              <w:r>
                <w:rPr>
                  <w:color w:val="245478"/>
                </w:rPr>
                <w:t>臨</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38896C" w14:textId="77777777" w:rsidR="00CC274A" w:rsidRDefault="00000000">
            <w:pPr>
              <w:spacing w:after="20" w:line="264" w:lineRule="auto"/>
            </w:pPr>
            <w:r>
              <w:t>漢文帝免田租：財政政策直接面對農民</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FCECE0" w14:textId="77777777" w:rsidR="00CC274A" w:rsidRDefault="00000000">
            <w:pPr>
              <w:spacing w:after="20" w:line="264" w:lineRule="auto"/>
            </w:pPr>
            <w:r>
              <w:t>B</w:t>
            </w:r>
          </w:p>
        </w:tc>
      </w:tr>
      <w:tr w:rsidR="00CC274A" w14:paraId="61C189E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21DA27" w14:textId="77777777" w:rsidR="00CC274A" w:rsidRDefault="00CC274A">
            <w:hyperlink w:anchor="case_20">
              <w:r>
                <w:rPr>
                  <w:color w:val="245478"/>
                </w:rPr>
                <w:t xml:space="preserve">20 </w:t>
              </w:r>
              <w:r>
                <w:rPr>
                  <w:color w:val="245478"/>
                </w:rPr>
                <w:t>觀</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BAD9BF" w14:textId="77777777" w:rsidR="00CC274A" w:rsidRDefault="00000000">
            <w:pPr>
              <w:spacing w:after="20" w:line="264" w:lineRule="auto"/>
            </w:pPr>
            <w:r>
              <w:t>計然之策：先看清貨物與時令的關係</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4031C1" w14:textId="77777777" w:rsidR="00CC274A" w:rsidRDefault="00000000">
            <w:pPr>
              <w:spacing w:after="20" w:line="264" w:lineRule="auto"/>
            </w:pPr>
            <w:r>
              <w:t>B</w:t>
            </w:r>
          </w:p>
        </w:tc>
      </w:tr>
      <w:tr w:rsidR="00CC274A" w14:paraId="67F7A84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D39BF6" w14:textId="77777777" w:rsidR="00CC274A" w:rsidRDefault="00CC274A">
            <w:hyperlink w:anchor="case_21">
              <w:r>
                <w:rPr>
                  <w:color w:val="245478"/>
                </w:rPr>
                <w:t xml:space="preserve">21 </w:t>
              </w:r>
              <w:r>
                <w:rPr>
                  <w:color w:val="245478"/>
                </w:rPr>
                <w:t>噬嗑</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1305AE" w14:textId="77777777" w:rsidR="00CC274A" w:rsidRDefault="00000000">
            <w:pPr>
              <w:spacing w:after="20" w:line="264" w:lineRule="auto"/>
            </w:pPr>
            <w:r>
              <w:t>漢武帝告緡：執法也會改變經濟誘因</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CDD1D4" w14:textId="77777777" w:rsidR="00CC274A" w:rsidRDefault="00000000">
            <w:pPr>
              <w:spacing w:after="20" w:line="264" w:lineRule="auto"/>
            </w:pPr>
            <w:r>
              <w:t>B</w:t>
            </w:r>
          </w:p>
        </w:tc>
      </w:tr>
      <w:tr w:rsidR="00CC274A" w14:paraId="624A12BE"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FE915E" w14:textId="77777777" w:rsidR="00CC274A" w:rsidRDefault="00CC274A">
            <w:hyperlink w:anchor="case_22">
              <w:r>
                <w:rPr>
                  <w:color w:val="245478"/>
                </w:rPr>
                <w:t xml:space="preserve">22 </w:t>
              </w:r>
              <w:r>
                <w:rPr>
                  <w:color w:val="245478"/>
                </w:rPr>
                <w:t>賁</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1B8F21" w14:textId="77777777" w:rsidR="00CC274A" w:rsidRDefault="00000000">
            <w:pPr>
              <w:spacing w:after="20" w:line="264" w:lineRule="auto"/>
            </w:pPr>
            <w:r>
              <w:t>金圓券：更換外觀不能代替穩定基礎</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4E9F83" w14:textId="77777777" w:rsidR="00CC274A" w:rsidRDefault="00000000">
            <w:pPr>
              <w:spacing w:after="20" w:line="264" w:lineRule="auto"/>
            </w:pPr>
            <w:r>
              <w:t>B</w:t>
            </w:r>
          </w:p>
        </w:tc>
      </w:tr>
      <w:tr w:rsidR="00CC274A" w14:paraId="7A85106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BDFF07" w14:textId="77777777" w:rsidR="00CC274A" w:rsidRDefault="00CC274A">
            <w:hyperlink w:anchor="case_23">
              <w:r>
                <w:rPr>
                  <w:color w:val="245478"/>
                </w:rPr>
                <w:t xml:space="preserve">23 </w:t>
              </w:r>
              <w:r>
                <w:rPr>
                  <w:color w:val="245478"/>
                </w:rPr>
                <w:t>剝</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EDA0FB" w14:textId="77777777" w:rsidR="00CC274A" w:rsidRDefault="00000000">
            <w:pPr>
              <w:spacing w:after="20" w:line="264" w:lineRule="auto"/>
            </w:pPr>
            <w:r>
              <w:t>王莽改幣：規則反覆會侵蝕交易基礎</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45BD89" w14:textId="77777777" w:rsidR="00CC274A" w:rsidRDefault="00000000">
            <w:pPr>
              <w:spacing w:after="20" w:line="264" w:lineRule="auto"/>
            </w:pPr>
            <w:r>
              <w:t>B</w:t>
            </w:r>
          </w:p>
        </w:tc>
      </w:tr>
      <w:tr w:rsidR="00CC274A" w14:paraId="5C5DED5C"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D22A62" w14:textId="77777777" w:rsidR="00CC274A" w:rsidRDefault="00CC274A">
            <w:hyperlink w:anchor="case_24">
              <w:r>
                <w:rPr>
                  <w:color w:val="245478"/>
                </w:rPr>
                <w:t xml:space="preserve">24 </w:t>
              </w:r>
              <w:r>
                <w:rPr>
                  <w:color w:val="245478"/>
                </w:rPr>
                <w:t>復</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B0E703" w14:textId="77777777" w:rsidR="00CC274A" w:rsidRDefault="00000000">
            <w:pPr>
              <w:spacing w:after="20" w:line="264" w:lineRule="auto"/>
            </w:pPr>
            <w:r>
              <w:t>小崗村包干：重新連結勞動與家庭生計</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9B5022" w14:textId="77777777" w:rsidR="00CC274A" w:rsidRDefault="00000000">
            <w:pPr>
              <w:spacing w:after="20" w:line="264" w:lineRule="auto"/>
            </w:pPr>
            <w:r>
              <w:t>B</w:t>
            </w:r>
          </w:p>
        </w:tc>
      </w:tr>
      <w:tr w:rsidR="00CC274A" w14:paraId="1FEBEF2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67C76E" w14:textId="77777777" w:rsidR="00CC274A" w:rsidRDefault="00CC274A">
            <w:hyperlink w:anchor="case_25">
              <w:r>
                <w:rPr>
                  <w:color w:val="245478"/>
                </w:rPr>
                <w:t xml:space="preserve">25 </w:t>
              </w:r>
              <w:r>
                <w:rPr>
                  <w:color w:val="245478"/>
                </w:rPr>
                <w:t>无妄</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5A74BF" w14:textId="77777777" w:rsidR="00CC274A" w:rsidRDefault="00000000">
            <w:pPr>
              <w:spacing w:after="20" w:line="264" w:lineRule="auto"/>
            </w:pPr>
            <w:r>
              <w:t>石油危機下的臺灣：外來衝擊並非個人犯錯</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3D7631" w14:textId="77777777" w:rsidR="00CC274A" w:rsidRDefault="00000000">
            <w:pPr>
              <w:spacing w:after="20" w:line="264" w:lineRule="auto"/>
            </w:pPr>
            <w:r>
              <w:t>B</w:t>
            </w:r>
          </w:p>
        </w:tc>
      </w:tr>
      <w:tr w:rsidR="00CC274A" w14:paraId="142AF17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415061" w14:textId="77777777" w:rsidR="00CC274A" w:rsidRDefault="00CC274A">
            <w:hyperlink w:anchor="case_26">
              <w:r>
                <w:rPr>
                  <w:color w:val="245478"/>
                </w:rPr>
                <w:t xml:space="preserve">26 </w:t>
              </w:r>
              <w:r>
                <w:rPr>
                  <w:color w:val="245478"/>
                </w:rPr>
                <w:t>大畜</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B56418" w14:textId="77777777" w:rsidR="00CC274A" w:rsidRDefault="00000000">
            <w:pPr>
              <w:spacing w:after="20" w:line="264" w:lineRule="auto"/>
            </w:pPr>
            <w:r>
              <w:t>積體電路示範工廠：把學來的能力存下來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CDB1CD" w14:textId="77777777" w:rsidR="00CC274A" w:rsidRDefault="00000000">
            <w:pPr>
              <w:spacing w:after="20" w:line="264" w:lineRule="auto"/>
            </w:pPr>
            <w:r>
              <w:t>B</w:t>
            </w:r>
          </w:p>
        </w:tc>
      </w:tr>
      <w:tr w:rsidR="00CC274A" w14:paraId="2D39664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7D7270" w14:textId="77777777" w:rsidR="00CC274A" w:rsidRDefault="00CC274A">
            <w:hyperlink w:anchor="case_27">
              <w:r>
                <w:rPr>
                  <w:color w:val="245478"/>
                </w:rPr>
                <w:t xml:space="preserve">27 </w:t>
              </w:r>
              <w:r>
                <w:rPr>
                  <w:color w:val="245478"/>
                </w:rPr>
                <w:t>頤</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9C0C3A" w14:textId="77777777" w:rsidR="00CC274A" w:rsidRDefault="00000000">
            <w:pPr>
              <w:spacing w:after="20" w:line="264" w:lineRule="auto"/>
            </w:pPr>
            <w:r>
              <w:t>義田供養：先問生活需要如何持續被滿足</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8DE93C" w14:textId="77777777" w:rsidR="00CC274A" w:rsidRDefault="00000000">
            <w:pPr>
              <w:spacing w:after="20" w:line="264" w:lineRule="auto"/>
            </w:pPr>
            <w:r>
              <w:t>B</w:t>
            </w:r>
          </w:p>
        </w:tc>
      </w:tr>
      <w:tr w:rsidR="00CC274A" w14:paraId="240DF0D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16B16E" w14:textId="77777777" w:rsidR="00CC274A" w:rsidRDefault="00CC274A">
            <w:hyperlink w:anchor="case_28">
              <w:r>
                <w:rPr>
                  <w:color w:val="245478"/>
                </w:rPr>
                <w:t xml:space="preserve">28 </w:t>
              </w:r>
              <w:r>
                <w:rPr>
                  <w:color w:val="245478"/>
                </w:rPr>
                <w:t>大過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A17C71" w14:textId="77777777" w:rsidR="00CC274A" w:rsidRDefault="00000000">
            <w:pPr>
              <w:spacing w:after="20" w:line="264" w:lineRule="auto"/>
            </w:pPr>
            <w:r>
              <w:t>金圓券失敗：當貨幣承受超過制度能負擔的壓力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2FA65C" w14:textId="77777777" w:rsidR="00CC274A" w:rsidRDefault="00000000">
            <w:pPr>
              <w:spacing w:after="20" w:line="264" w:lineRule="auto"/>
            </w:pPr>
            <w:r>
              <w:t>B</w:t>
            </w:r>
          </w:p>
        </w:tc>
      </w:tr>
      <w:tr w:rsidR="00CC274A" w14:paraId="15E32F3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DC29CA" w14:textId="77777777" w:rsidR="00CC274A" w:rsidRDefault="00CC274A">
            <w:hyperlink w:anchor="case_29">
              <w:r>
                <w:rPr>
                  <w:color w:val="245478"/>
                </w:rPr>
                <w:t xml:space="preserve">29 </w:t>
              </w:r>
              <w:r>
                <w:rPr>
                  <w:color w:val="245478"/>
                </w:rPr>
                <w:t>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3BF623" w14:textId="77777777" w:rsidR="00CC274A" w:rsidRDefault="00000000">
            <w:pPr>
              <w:spacing w:after="20" w:line="264" w:lineRule="auto"/>
            </w:pPr>
            <w:r>
              <w:t>香港</w:t>
            </w:r>
            <w:r>
              <w:t>1998</w:t>
            </w:r>
            <w:r>
              <w:t>年入市：危機處置中的艱難選擇</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5E68B1" w14:textId="77777777" w:rsidR="00CC274A" w:rsidRDefault="00000000">
            <w:pPr>
              <w:spacing w:after="20" w:line="264" w:lineRule="auto"/>
            </w:pPr>
            <w:r>
              <w:t>B</w:t>
            </w:r>
          </w:p>
        </w:tc>
      </w:tr>
      <w:tr w:rsidR="00CC274A" w14:paraId="497DA4C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95F298" w14:textId="77777777" w:rsidR="00CC274A" w:rsidRDefault="00CC274A">
            <w:hyperlink w:anchor="case_30">
              <w:r>
                <w:rPr>
                  <w:color w:val="245478"/>
                </w:rPr>
                <w:t xml:space="preserve">30 </w:t>
              </w:r>
              <w:r>
                <w:rPr>
                  <w:color w:val="245478"/>
                </w:rPr>
                <w:t>離</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8886DC" w14:textId="77777777" w:rsidR="00CC274A" w:rsidRDefault="00000000">
            <w:pPr>
              <w:spacing w:after="20" w:line="264" w:lineRule="auto"/>
            </w:pPr>
            <w:r>
              <w:t>能源建設：生產活動需要可靠的支撐</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AA975D" w14:textId="77777777" w:rsidR="00CC274A" w:rsidRDefault="00000000">
            <w:pPr>
              <w:spacing w:after="20" w:line="264" w:lineRule="auto"/>
            </w:pPr>
            <w:r>
              <w:t>B</w:t>
            </w:r>
          </w:p>
        </w:tc>
      </w:tr>
      <w:tr w:rsidR="00CC274A" w14:paraId="1E68A3E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271F89" w14:textId="77777777" w:rsidR="00CC274A" w:rsidRDefault="00CC274A">
            <w:hyperlink w:anchor="case_31">
              <w:r>
                <w:rPr>
                  <w:color w:val="245478"/>
                </w:rPr>
                <w:t xml:space="preserve">31 </w:t>
              </w:r>
              <w:r>
                <w:rPr>
                  <w:color w:val="245478"/>
                </w:rPr>
                <w:t>咸</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F1C248" w14:textId="77777777" w:rsidR="00CC274A" w:rsidRDefault="00000000">
            <w:pPr>
              <w:spacing w:after="20" w:line="264" w:lineRule="auto"/>
            </w:pPr>
            <w:r>
              <w:t>WTO</w:t>
            </w:r>
            <w:r>
              <w:t>談判：合作條件要能被彼此回應</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B71335" w14:textId="77777777" w:rsidR="00CC274A" w:rsidRDefault="00000000">
            <w:pPr>
              <w:spacing w:after="20" w:line="264" w:lineRule="auto"/>
            </w:pPr>
            <w:r>
              <w:t>B</w:t>
            </w:r>
          </w:p>
        </w:tc>
      </w:tr>
      <w:tr w:rsidR="00CC274A" w14:paraId="3DB65BA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65CCD6" w14:textId="77777777" w:rsidR="00CC274A" w:rsidRDefault="00CC274A">
            <w:hyperlink w:anchor="case_32">
              <w:r>
                <w:rPr>
                  <w:color w:val="245478"/>
                </w:rPr>
                <w:t xml:space="preserve">32 </w:t>
              </w:r>
              <w:r>
                <w:rPr>
                  <w:color w:val="245478"/>
                </w:rPr>
                <w:t>恆</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6FEC61" w14:textId="77777777" w:rsidR="00CC274A" w:rsidRDefault="00000000">
            <w:pPr>
              <w:spacing w:after="20" w:line="264" w:lineRule="auto"/>
            </w:pPr>
            <w:r>
              <w:t>任氏家業：讓收支規則延續下去</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CC3FBF" w14:textId="77777777" w:rsidR="00CC274A" w:rsidRDefault="00000000">
            <w:pPr>
              <w:spacing w:after="20" w:line="264" w:lineRule="auto"/>
            </w:pPr>
            <w:r>
              <w:t>B</w:t>
            </w:r>
          </w:p>
        </w:tc>
      </w:tr>
    </w:tbl>
    <w:p w14:paraId="17E5EFC8" w14:textId="77777777" w:rsidR="00CC274A" w:rsidRDefault="00000000">
      <w:pPr>
        <w:pStyle w:val="1"/>
        <w:pageBreakBefore/>
      </w:pPr>
      <w:r>
        <w:lastRenderedPageBreak/>
        <w:t>快速索引（</w:t>
      </w:r>
      <w:r>
        <w:t>33—48</w:t>
      </w:r>
      <w:r>
        <w:t>）</w:t>
      </w:r>
    </w:p>
    <w:tbl>
      <w:tblPr>
        <w:tblW w:w="0" w:type="auto"/>
        <w:jc w:val="center"/>
        <w:tblLayout w:type="fixed"/>
        <w:tblLook w:val="04A0" w:firstRow="1" w:lastRow="0" w:firstColumn="1" w:lastColumn="0" w:noHBand="0" w:noVBand="1"/>
      </w:tblPr>
      <w:tblGrid>
        <w:gridCol w:w="1152"/>
        <w:gridCol w:w="8136"/>
        <w:gridCol w:w="994"/>
      </w:tblGrid>
      <w:tr w:rsidR="00CC274A" w14:paraId="1123D774"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2C7949" w14:textId="77777777" w:rsidR="00CC274A" w:rsidRDefault="00000000">
            <w:pPr>
              <w:spacing w:after="20" w:line="264" w:lineRule="auto"/>
            </w:pPr>
            <w:r>
              <w:rPr>
                <w:b/>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35D71D" w14:textId="77777777" w:rsidR="00CC274A" w:rsidRDefault="00000000">
            <w:pPr>
              <w:spacing w:after="20" w:line="264" w:lineRule="auto"/>
            </w:pPr>
            <w:r>
              <w:rPr>
                <w:b/>
              </w:rPr>
              <w:t>案例主題</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8A3519" w14:textId="77777777" w:rsidR="00CC274A" w:rsidRDefault="00000000">
            <w:pPr>
              <w:spacing w:after="20" w:line="264" w:lineRule="auto"/>
            </w:pPr>
            <w:r>
              <w:rPr>
                <w:b/>
              </w:rPr>
              <w:t>證據</w:t>
            </w:r>
          </w:p>
        </w:tc>
      </w:tr>
      <w:tr w:rsidR="00CC274A" w14:paraId="040B6932"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0D28AD" w14:textId="77777777" w:rsidR="00CC274A" w:rsidRDefault="00CC274A">
            <w:hyperlink w:anchor="case_33">
              <w:r>
                <w:rPr>
                  <w:color w:val="245478"/>
                </w:rPr>
                <w:t xml:space="preserve">33 </w:t>
              </w:r>
              <w:r>
                <w:rPr>
                  <w:color w:val="245478"/>
                </w:rPr>
                <w:t>遯</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DE3CC7" w14:textId="77777777" w:rsidR="00CC274A" w:rsidRDefault="00000000">
            <w:pPr>
              <w:spacing w:after="20" w:line="264" w:lineRule="auto"/>
            </w:pPr>
            <w:r>
              <w:t>范蠡離越經商：知道何時轉換角色</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CE8684" w14:textId="77777777" w:rsidR="00CC274A" w:rsidRDefault="00000000">
            <w:pPr>
              <w:spacing w:after="20" w:line="264" w:lineRule="auto"/>
            </w:pPr>
            <w:r>
              <w:t>B</w:t>
            </w:r>
          </w:p>
        </w:tc>
      </w:tr>
      <w:tr w:rsidR="00CC274A" w14:paraId="2F20F2ED"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CF64BA" w14:textId="77777777" w:rsidR="00CC274A" w:rsidRDefault="00CC274A">
            <w:hyperlink w:anchor="case_34">
              <w:r>
                <w:rPr>
                  <w:color w:val="245478"/>
                </w:rPr>
                <w:t xml:space="preserve">34 </w:t>
              </w:r>
              <w:r>
                <w:rPr>
                  <w:color w:val="245478"/>
                </w:rPr>
                <w:t>大壯</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580AEF" w14:textId="77777777" w:rsidR="00CC274A" w:rsidRDefault="00000000">
            <w:pPr>
              <w:spacing w:after="20" w:line="264" w:lineRule="auto"/>
            </w:pPr>
            <w:r>
              <w:t>漢武帝財政擴張：力量越大，越要問負擔</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A86B16" w14:textId="77777777" w:rsidR="00CC274A" w:rsidRDefault="00000000">
            <w:pPr>
              <w:spacing w:after="20" w:line="264" w:lineRule="auto"/>
            </w:pPr>
            <w:r>
              <w:t>B</w:t>
            </w:r>
          </w:p>
        </w:tc>
      </w:tr>
      <w:tr w:rsidR="00CC274A" w14:paraId="3031E26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142FF6" w14:textId="77777777" w:rsidR="00CC274A" w:rsidRDefault="00CC274A">
            <w:hyperlink w:anchor="case_35">
              <w:r>
                <w:rPr>
                  <w:color w:val="245478"/>
                </w:rPr>
                <w:t xml:space="preserve">35 </w:t>
              </w:r>
              <w:r>
                <w:rPr>
                  <w:color w:val="245478"/>
                </w:rPr>
                <w:t>晉</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80BD3F" w14:textId="77777777" w:rsidR="00CC274A" w:rsidRDefault="00000000">
            <w:pPr>
              <w:spacing w:after="20" w:line="264" w:lineRule="auto"/>
            </w:pPr>
            <w:r>
              <w:t>聯電成立：研發成果走向企業營運</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E8DB4C" w14:textId="77777777" w:rsidR="00CC274A" w:rsidRDefault="00000000">
            <w:pPr>
              <w:spacing w:after="20" w:line="264" w:lineRule="auto"/>
            </w:pPr>
            <w:r>
              <w:t>B</w:t>
            </w:r>
          </w:p>
        </w:tc>
      </w:tr>
      <w:tr w:rsidR="00CC274A" w14:paraId="2834FCC7"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C76390" w14:textId="77777777" w:rsidR="00CC274A" w:rsidRDefault="00CC274A">
            <w:hyperlink w:anchor="case_36">
              <w:r>
                <w:rPr>
                  <w:color w:val="245478"/>
                </w:rPr>
                <w:t xml:space="preserve">36 </w:t>
              </w:r>
              <w:r>
                <w:rPr>
                  <w:color w:val="245478"/>
                </w:rPr>
                <w:t>明夷</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432C21" w14:textId="77777777" w:rsidR="00CC274A" w:rsidRDefault="00000000">
            <w:pPr>
              <w:spacing w:after="20" w:line="264" w:lineRule="auto"/>
            </w:pPr>
            <w:r>
              <w:t>卓氏遷蜀：在不利處境中保存可用的本領</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00DD41" w14:textId="77777777" w:rsidR="00CC274A" w:rsidRDefault="00000000">
            <w:pPr>
              <w:spacing w:after="20" w:line="264" w:lineRule="auto"/>
            </w:pPr>
            <w:r>
              <w:t>B</w:t>
            </w:r>
          </w:p>
        </w:tc>
      </w:tr>
      <w:tr w:rsidR="00CC274A" w14:paraId="2BCC3B0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D222EE" w14:textId="77777777" w:rsidR="00CC274A" w:rsidRDefault="00CC274A">
            <w:hyperlink w:anchor="case_37">
              <w:r>
                <w:rPr>
                  <w:color w:val="245478"/>
                </w:rPr>
                <w:t xml:space="preserve">37 </w:t>
              </w:r>
              <w:r>
                <w:rPr>
                  <w:color w:val="245478"/>
                </w:rPr>
                <w:t>家人</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92C69E" w14:textId="77777777" w:rsidR="00CC274A" w:rsidRDefault="00000000">
            <w:pPr>
              <w:spacing w:after="20" w:line="264" w:lineRule="auto"/>
            </w:pPr>
            <w:r>
              <w:t>巴寡婦清：守住家業也需要經營能力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DAAA83" w14:textId="77777777" w:rsidR="00CC274A" w:rsidRDefault="00000000">
            <w:pPr>
              <w:spacing w:after="20" w:line="264" w:lineRule="auto"/>
            </w:pPr>
            <w:r>
              <w:t>B</w:t>
            </w:r>
          </w:p>
        </w:tc>
      </w:tr>
      <w:tr w:rsidR="00CC274A" w14:paraId="6F6ECBB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017AC5" w14:textId="77777777" w:rsidR="00CC274A" w:rsidRDefault="00CC274A">
            <w:hyperlink w:anchor="case_38">
              <w:r>
                <w:rPr>
                  <w:color w:val="245478"/>
                </w:rPr>
                <w:t xml:space="preserve">38 </w:t>
              </w:r>
              <w:r>
                <w:rPr>
                  <w:color w:val="245478"/>
                </w:rPr>
                <w:t>睽</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CFC1BE" w14:textId="77777777" w:rsidR="00CC274A" w:rsidRDefault="00000000">
            <w:pPr>
              <w:spacing w:after="20" w:line="264" w:lineRule="auto"/>
            </w:pPr>
            <w:r>
              <w:t>廢兩改元：先處理交易中不一致的尺度</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485843" w14:textId="77777777" w:rsidR="00CC274A" w:rsidRDefault="00000000">
            <w:pPr>
              <w:spacing w:after="20" w:line="264" w:lineRule="auto"/>
            </w:pPr>
            <w:r>
              <w:t>B</w:t>
            </w:r>
          </w:p>
        </w:tc>
      </w:tr>
      <w:tr w:rsidR="00CC274A" w14:paraId="4B8050DB"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893ED7" w14:textId="77777777" w:rsidR="00CC274A" w:rsidRDefault="00CC274A">
            <w:hyperlink w:anchor="case_39">
              <w:r>
                <w:rPr>
                  <w:color w:val="245478"/>
                </w:rPr>
                <w:t xml:space="preserve">39 </w:t>
              </w:r>
              <w:r>
                <w:rPr>
                  <w:color w:val="245478"/>
                </w:rPr>
                <w:t>蹇</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3C6333" w14:textId="77777777" w:rsidR="00CC274A" w:rsidRDefault="00000000">
            <w:pPr>
              <w:spacing w:after="20" w:line="264" w:lineRule="auto"/>
            </w:pPr>
            <w:r>
              <w:t>劉晏整頓漕運：遇到阻礙，先修通供應路線</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B64BA1" w14:textId="77777777" w:rsidR="00CC274A" w:rsidRDefault="00000000">
            <w:pPr>
              <w:spacing w:after="20" w:line="264" w:lineRule="auto"/>
            </w:pPr>
            <w:r>
              <w:t>B</w:t>
            </w:r>
          </w:p>
        </w:tc>
      </w:tr>
      <w:tr w:rsidR="00CC274A" w14:paraId="3428626B"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AAB4A8" w14:textId="77777777" w:rsidR="00CC274A" w:rsidRDefault="00CC274A">
            <w:hyperlink w:anchor="case_40">
              <w:r>
                <w:rPr>
                  <w:color w:val="245478"/>
                </w:rPr>
                <w:t xml:space="preserve">40 </w:t>
              </w:r>
              <w:r>
                <w:rPr>
                  <w:color w:val="245478"/>
                </w:rPr>
                <w:t>解</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E1555D" w14:textId="77777777" w:rsidR="00CC274A" w:rsidRDefault="00000000">
            <w:pPr>
              <w:spacing w:after="20" w:line="264" w:lineRule="auto"/>
            </w:pPr>
            <w:r>
              <w:t>金融重建基金：讓問題機構有退出的路</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94C3CD" w14:textId="77777777" w:rsidR="00CC274A" w:rsidRDefault="00000000">
            <w:pPr>
              <w:spacing w:after="20" w:line="264" w:lineRule="auto"/>
            </w:pPr>
            <w:r>
              <w:t>B</w:t>
            </w:r>
          </w:p>
        </w:tc>
      </w:tr>
      <w:tr w:rsidR="00CC274A" w14:paraId="67E4131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547FA3" w14:textId="77777777" w:rsidR="00CC274A" w:rsidRDefault="00CC274A">
            <w:hyperlink w:anchor="case_41">
              <w:r>
                <w:rPr>
                  <w:color w:val="245478"/>
                </w:rPr>
                <w:t xml:space="preserve">41 </w:t>
              </w:r>
              <w:r>
                <w:rPr>
                  <w:color w:val="245478"/>
                </w:rPr>
                <w:t>損</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B13EBF" w14:textId="77777777" w:rsidR="00CC274A" w:rsidRDefault="00000000">
            <w:pPr>
              <w:spacing w:after="20" w:line="264" w:lineRule="auto"/>
            </w:pPr>
            <w:r>
              <w:t>三七五減租：調整分配，也要看承擔者</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C0F782" w14:textId="77777777" w:rsidR="00CC274A" w:rsidRDefault="00000000">
            <w:pPr>
              <w:spacing w:after="20" w:line="264" w:lineRule="auto"/>
            </w:pPr>
            <w:r>
              <w:t>B</w:t>
            </w:r>
          </w:p>
        </w:tc>
      </w:tr>
      <w:tr w:rsidR="00CC274A" w14:paraId="5FBDEA5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BC28AD" w14:textId="77777777" w:rsidR="00CC274A" w:rsidRDefault="00CC274A">
            <w:hyperlink w:anchor="case_42">
              <w:r>
                <w:rPr>
                  <w:color w:val="245478"/>
                </w:rPr>
                <w:t xml:space="preserve">42 </w:t>
              </w:r>
              <w:r>
                <w:rPr>
                  <w:color w:val="245478"/>
                </w:rPr>
                <w:t>益</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7142D9" w14:textId="77777777" w:rsidR="00CC274A" w:rsidRDefault="00000000">
            <w:pPr>
              <w:spacing w:after="20" w:line="264" w:lineRule="auto"/>
            </w:pPr>
            <w:r>
              <w:t>青苗法：幫助借款人，還是增加壓力？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1E5C0C" w14:textId="77777777" w:rsidR="00CC274A" w:rsidRDefault="00000000">
            <w:pPr>
              <w:spacing w:after="20" w:line="264" w:lineRule="auto"/>
            </w:pPr>
            <w:r>
              <w:t>B</w:t>
            </w:r>
          </w:p>
        </w:tc>
      </w:tr>
      <w:tr w:rsidR="00CC274A" w14:paraId="25741F0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D3C501" w14:textId="77777777" w:rsidR="00CC274A" w:rsidRDefault="00CC274A">
            <w:hyperlink w:anchor="case_43">
              <w:r>
                <w:rPr>
                  <w:color w:val="245478"/>
                </w:rPr>
                <w:t xml:space="preserve">43 </w:t>
              </w:r>
              <w:r>
                <w:rPr>
                  <w:color w:val="245478"/>
                </w:rPr>
                <w:t>夬</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397016" w14:textId="77777777" w:rsidR="00CC274A" w:rsidRDefault="00000000">
            <w:pPr>
              <w:spacing w:after="20" w:line="264" w:lineRule="auto"/>
            </w:pPr>
            <w:r>
              <w:t>上海中行抵制停兌：以實際支付回應信心危機</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8DC2BA" w14:textId="77777777" w:rsidR="00CC274A" w:rsidRDefault="00000000">
            <w:pPr>
              <w:spacing w:after="20" w:line="264" w:lineRule="auto"/>
            </w:pPr>
            <w:r>
              <w:t>B</w:t>
            </w:r>
          </w:p>
        </w:tc>
      </w:tr>
      <w:tr w:rsidR="00CC274A" w14:paraId="639F91EC"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D737FD" w14:textId="77777777" w:rsidR="00CC274A" w:rsidRDefault="00CC274A">
            <w:hyperlink w:anchor="case_44">
              <w:r>
                <w:rPr>
                  <w:color w:val="245478"/>
                </w:rPr>
                <w:t xml:space="preserve">44 </w:t>
              </w:r>
              <w:r>
                <w:rPr>
                  <w:color w:val="245478"/>
                </w:rPr>
                <w:t>姤</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8BED0E" w14:textId="77777777" w:rsidR="00CC274A" w:rsidRDefault="00000000">
            <w:pPr>
              <w:spacing w:after="20" w:line="264" w:lineRule="auto"/>
            </w:pPr>
            <w:r>
              <w:t>烏氏倮的交易：遇到新機會，仍要看關係結構</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120D93" w14:textId="77777777" w:rsidR="00CC274A" w:rsidRDefault="00000000">
            <w:pPr>
              <w:spacing w:after="20" w:line="264" w:lineRule="auto"/>
            </w:pPr>
            <w:r>
              <w:t>B</w:t>
            </w:r>
          </w:p>
        </w:tc>
      </w:tr>
      <w:tr w:rsidR="00CC274A" w14:paraId="03B88B1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ADFC8C" w14:textId="77777777" w:rsidR="00CC274A" w:rsidRDefault="00CC274A">
            <w:hyperlink w:anchor="case_45">
              <w:r>
                <w:rPr>
                  <w:color w:val="245478"/>
                </w:rPr>
                <w:t xml:space="preserve">45 </w:t>
              </w:r>
              <w:r>
                <w:rPr>
                  <w:color w:val="245478"/>
                </w:rPr>
                <w:t>萃</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BE83B0" w14:textId="77777777" w:rsidR="00CC274A" w:rsidRDefault="00000000">
            <w:pPr>
              <w:spacing w:after="20" w:line="264" w:lineRule="auto"/>
            </w:pPr>
            <w:r>
              <w:t>上海證券交易所開業：把交易聚集到制度中</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CEE875" w14:textId="77777777" w:rsidR="00CC274A" w:rsidRDefault="00000000">
            <w:pPr>
              <w:spacing w:after="20" w:line="264" w:lineRule="auto"/>
            </w:pPr>
            <w:r>
              <w:t>B</w:t>
            </w:r>
          </w:p>
        </w:tc>
      </w:tr>
      <w:tr w:rsidR="00CC274A" w14:paraId="61A1F7AB"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BD1991" w14:textId="77777777" w:rsidR="00CC274A" w:rsidRDefault="00CC274A">
            <w:hyperlink w:anchor="case_46">
              <w:r>
                <w:rPr>
                  <w:color w:val="245478"/>
                </w:rPr>
                <w:t xml:space="preserve">46 </w:t>
              </w:r>
              <w:r>
                <w:rPr>
                  <w:color w:val="245478"/>
                </w:rPr>
                <w:t>升</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8AC790" w14:textId="77777777" w:rsidR="00CC274A" w:rsidRDefault="00000000">
            <w:pPr>
              <w:spacing w:after="20" w:line="264" w:lineRule="auto"/>
            </w:pPr>
            <w:r>
              <w:t>竹科籌建：成長通常由多個步驟接起來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16AAC4" w14:textId="77777777" w:rsidR="00CC274A" w:rsidRDefault="00000000">
            <w:pPr>
              <w:spacing w:after="20" w:line="264" w:lineRule="auto"/>
            </w:pPr>
            <w:r>
              <w:t>B</w:t>
            </w:r>
          </w:p>
        </w:tc>
      </w:tr>
      <w:tr w:rsidR="00CC274A" w14:paraId="462DD41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A74C7D" w14:textId="77777777" w:rsidR="00CC274A" w:rsidRDefault="00CC274A">
            <w:hyperlink w:anchor="case_47">
              <w:r>
                <w:rPr>
                  <w:color w:val="245478"/>
                </w:rPr>
                <w:t xml:space="preserve">47 </w:t>
              </w:r>
              <w:r>
                <w:rPr>
                  <w:color w:val="245478"/>
                </w:rPr>
                <w:t>困</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2E2A6E" w14:textId="77777777" w:rsidR="00CC274A" w:rsidRDefault="00000000">
            <w:pPr>
              <w:spacing w:after="20" w:line="264" w:lineRule="auto"/>
            </w:pPr>
            <w:r>
              <w:t>京鈔整理：失去信用後，修復可能很漫長</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1EA1B1" w14:textId="77777777" w:rsidR="00CC274A" w:rsidRDefault="00000000">
            <w:pPr>
              <w:spacing w:after="20" w:line="264" w:lineRule="auto"/>
            </w:pPr>
            <w:r>
              <w:t>B</w:t>
            </w:r>
          </w:p>
        </w:tc>
      </w:tr>
      <w:tr w:rsidR="00CC274A" w14:paraId="54398970"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72DAF65" w14:textId="77777777" w:rsidR="00CC274A" w:rsidRDefault="00CC274A">
            <w:hyperlink w:anchor="case_48">
              <w:r>
                <w:rPr>
                  <w:color w:val="245478"/>
                </w:rPr>
                <w:t xml:space="preserve">48 </w:t>
              </w:r>
              <w:r>
                <w:rPr>
                  <w:color w:val="245478"/>
                </w:rPr>
                <w:t>井</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AEB55E" w14:textId="77777777" w:rsidR="00CC274A" w:rsidRDefault="00000000">
            <w:pPr>
              <w:spacing w:after="20" w:line="264" w:lineRule="auto"/>
            </w:pPr>
            <w:r>
              <w:t>都江堰：公共設施的價值在於長期可用</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70C4C4" w14:textId="77777777" w:rsidR="00CC274A" w:rsidRDefault="00000000">
            <w:pPr>
              <w:spacing w:after="20" w:line="264" w:lineRule="auto"/>
            </w:pPr>
            <w:r>
              <w:t>B</w:t>
            </w:r>
          </w:p>
        </w:tc>
      </w:tr>
    </w:tbl>
    <w:p w14:paraId="3E5A7FCE" w14:textId="77777777" w:rsidR="00CC274A" w:rsidRDefault="00000000">
      <w:pPr>
        <w:pStyle w:val="1"/>
        <w:pageBreakBefore/>
      </w:pPr>
      <w:r>
        <w:lastRenderedPageBreak/>
        <w:t>快速索引（</w:t>
      </w:r>
      <w:r>
        <w:t>49—64</w:t>
      </w:r>
      <w:r>
        <w:t>）</w:t>
      </w:r>
    </w:p>
    <w:tbl>
      <w:tblPr>
        <w:tblW w:w="0" w:type="auto"/>
        <w:jc w:val="center"/>
        <w:tblLayout w:type="fixed"/>
        <w:tblLook w:val="04A0" w:firstRow="1" w:lastRow="0" w:firstColumn="1" w:lastColumn="0" w:noHBand="0" w:noVBand="1"/>
      </w:tblPr>
      <w:tblGrid>
        <w:gridCol w:w="1152"/>
        <w:gridCol w:w="8136"/>
        <w:gridCol w:w="994"/>
      </w:tblGrid>
      <w:tr w:rsidR="00CC274A" w14:paraId="27BAB878" w14:textId="77777777">
        <w:trPr>
          <w:cantSplit/>
          <w:tblHeader/>
          <w:jc w:val="center"/>
        </w:trPr>
        <w:tc>
          <w:tcPr>
            <w:tcW w:w="115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E5CDD1" w14:textId="77777777" w:rsidR="00CC274A" w:rsidRDefault="00000000">
            <w:pPr>
              <w:spacing w:after="20" w:line="264" w:lineRule="auto"/>
            </w:pPr>
            <w:r>
              <w:rPr>
                <w:b/>
              </w:rPr>
              <w:t>卦序／卦名</w:t>
            </w:r>
          </w:p>
        </w:tc>
        <w:tc>
          <w:tcPr>
            <w:tcW w:w="813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158571" w14:textId="77777777" w:rsidR="00CC274A" w:rsidRDefault="00000000">
            <w:pPr>
              <w:spacing w:after="20" w:line="264" w:lineRule="auto"/>
            </w:pPr>
            <w:r>
              <w:rPr>
                <w:b/>
              </w:rPr>
              <w:t>案例主題</w:t>
            </w:r>
          </w:p>
        </w:tc>
        <w:tc>
          <w:tcPr>
            <w:tcW w:w="99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AD3AF0" w14:textId="77777777" w:rsidR="00CC274A" w:rsidRDefault="00000000">
            <w:pPr>
              <w:spacing w:after="20" w:line="264" w:lineRule="auto"/>
            </w:pPr>
            <w:r>
              <w:rPr>
                <w:b/>
              </w:rPr>
              <w:t>證據</w:t>
            </w:r>
          </w:p>
        </w:tc>
      </w:tr>
      <w:tr w:rsidR="00CC274A" w14:paraId="18C19ED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439EAC" w14:textId="77777777" w:rsidR="00CC274A" w:rsidRDefault="00CC274A">
            <w:hyperlink w:anchor="case_49">
              <w:r>
                <w:rPr>
                  <w:color w:val="245478"/>
                </w:rPr>
                <w:t xml:space="preserve">49 </w:t>
              </w:r>
              <w:r>
                <w:rPr>
                  <w:color w:val="245478"/>
                </w:rPr>
                <w:t>革</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2B0679" w14:textId="77777777" w:rsidR="00CC274A" w:rsidRDefault="00000000">
            <w:pPr>
              <w:spacing w:after="20" w:line="264" w:lineRule="auto"/>
            </w:pPr>
            <w:r>
              <w:t>新臺幣改革：換幣要有其他措施一起接上</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A42F91" w14:textId="77777777" w:rsidR="00CC274A" w:rsidRDefault="00000000">
            <w:pPr>
              <w:spacing w:after="20" w:line="264" w:lineRule="auto"/>
            </w:pPr>
            <w:r>
              <w:t>B</w:t>
            </w:r>
          </w:p>
        </w:tc>
      </w:tr>
      <w:tr w:rsidR="00CC274A" w14:paraId="527296A9"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F6D3A0" w14:textId="77777777" w:rsidR="00CC274A" w:rsidRDefault="00CC274A">
            <w:hyperlink w:anchor="case_50">
              <w:r>
                <w:rPr>
                  <w:color w:val="245478"/>
                </w:rPr>
                <w:t xml:space="preserve">50 </w:t>
              </w:r>
              <w:r>
                <w:rPr>
                  <w:color w:val="245478"/>
                </w:rPr>
                <w:t>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218C32" w14:textId="77777777" w:rsidR="00CC274A" w:rsidRDefault="00000000">
            <w:pPr>
              <w:spacing w:after="20" w:line="264" w:lineRule="auto"/>
            </w:pPr>
            <w:r>
              <w:t>中央銀行在臺復業：重建承接政策的機構</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0C49A8" w14:textId="77777777" w:rsidR="00CC274A" w:rsidRDefault="00000000">
            <w:pPr>
              <w:spacing w:after="20" w:line="264" w:lineRule="auto"/>
            </w:pPr>
            <w:r>
              <w:t>B</w:t>
            </w:r>
          </w:p>
        </w:tc>
      </w:tr>
      <w:tr w:rsidR="00CC274A" w14:paraId="13F85DE5"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0AA910" w14:textId="77777777" w:rsidR="00CC274A" w:rsidRDefault="00CC274A">
            <w:hyperlink w:anchor="case_51">
              <w:r>
                <w:rPr>
                  <w:color w:val="245478"/>
                </w:rPr>
                <w:t xml:space="preserve">51 </w:t>
              </w:r>
              <w:r>
                <w:rPr>
                  <w:color w:val="245478"/>
                </w:rPr>
                <w:t>震</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049238" w14:textId="77777777" w:rsidR="00CC274A" w:rsidRDefault="00000000">
            <w:pPr>
              <w:spacing w:after="20" w:line="264" w:lineRule="auto"/>
            </w:pPr>
            <w:r>
              <w:t>石油危機與投資調整：震動之後如何維持運作</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6A4C28" w14:textId="77777777" w:rsidR="00CC274A" w:rsidRDefault="00000000">
            <w:pPr>
              <w:spacing w:after="20" w:line="264" w:lineRule="auto"/>
            </w:pPr>
            <w:r>
              <w:t>B</w:t>
            </w:r>
          </w:p>
        </w:tc>
      </w:tr>
      <w:tr w:rsidR="00CC274A" w14:paraId="43E1268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36D8FB" w14:textId="77777777" w:rsidR="00CC274A" w:rsidRDefault="00CC274A">
            <w:hyperlink w:anchor="case_52">
              <w:r>
                <w:rPr>
                  <w:color w:val="245478"/>
                </w:rPr>
                <w:t xml:space="preserve">52 </w:t>
              </w:r>
              <w:r>
                <w:rPr>
                  <w:color w:val="245478"/>
                </w:rPr>
                <w:t>艮</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2EF743" w14:textId="77777777" w:rsidR="00CC274A" w:rsidRDefault="00000000">
            <w:pPr>
              <w:spacing w:after="20" w:line="264" w:lineRule="auto"/>
            </w:pPr>
            <w:r>
              <w:t>盈富基金：危機介入也要安排停止與退出</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D0BCA0" w14:textId="77777777" w:rsidR="00CC274A" w:rsidRDefault="00000000">
            <w:pPr>
              <w:spacing w:after="20" w:line="264" w:lineRule="auto"/>
            </w:pPr>
            <w:r>
              <w:t>B</w:t>
            </w:r>
          </w:p>
        </w:tc>
      </w:tr>
      <w:tr w:rsidR="00CC274A" w14:paraId="08A5D0D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910D06" w14:textId="77777777" w:rsidR="00CC274A" w:rsidRDefault="00CC274A">
            <w:hyperlink w:anchor="case_53">
              <w:r>
                <w:rPr>
                  <w:color w:val="245478"/>
                </w:rPr>
                <w:t xml:space="preserve">53 </w:t>
              </w:r>
              <w:r>
                <w:rPr>
                  <w:color w:val="245478"/>
                </w:rPr>
                <w:t>漸</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AD672F" w14:textId="77777777" w:rsidR="00CC274A" w:rsidRDefault="00000000">
            <w:pPr>
              <w:spacing w:after="20" w:line="264" w:lineRule="auto"/>
            </w:pPr>
            <w:r>
              <w:t>第一期四年經建計畫：讓農工轉型分階段推進</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5C6545" w14:textId="77777777" w:rsidR="00CC274A" w:rsidRDefault="00000000">
            <w:pPr>
              <w:spacing w:after="20" w:line="264" w:lineRule="auto"/>
            </w:pPr>
            <w:r>
              <w:t>B</w:t>
            </w:r>
          </w:p>
        </w:tc>
      </w:tr>
      <w:tr w:rsidR="00CC274A" w14:paraId="776644F8"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48F070" w14:textId="77777777" w:rsidR="00CC274A" w:rsidRDefault="00CC274A">
            <w:hyperlink w:anchor="case_54">
              <w:r>
                <w:rPr>
                  <w:color w:val="245478"/>
                </w:rPr>
                <w:t xml:space="preserve">54 </w:t>
              </w:r>
              <w:r>
                <w:rPr>
                  <w:color w:val="245478"/>
                </w:rPr>
                <w:t>歸妹</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3CE4F5" w14:textId="77777777" w:rsidR="00CC274A" w:rsidRDefault="00000000">
            <w:pPr>
              <w:spacing w:after="20" w:line="264" w:lineRule="auto"/>
            </w:pPr>
            <w:r>
              <w:t>WTO</w:t>
            </w:r>
            <w:r>
              <w:t>入會承諾：建立關係前先看清責任</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2876E7" w14:textId="77777777" w:rsidR="00CC274A" w:rsidRDefault="00000000">
            <w:pPr>
              <w:spacing w:after="20" w:line="264" w:lineRule="auto"/>
            </w:pPr>
            <w:r>
              <w:t>B</w:t>
            </w:r>
          </w:p>
        </w:tc>
      </w:tr>
      <w:tr w:rsidR="00CC274A" w14:paraId="2071C13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70E21E" w14:textId="77777777" w:rsidR="00CC274A" w:rsidRDefault="00CC274A">
            <w:hyperlink w:anchor="case_55">
              <w:r>
                <w:rPr>
                  <w:color w:val="245478"/>
                </w:rPr>
                <w:t xml:space="preserve">55 </w:t>
              </w:r>
              <w:r>
                <w:rPr>
                  <w:color w:val="245478"/>
                </w:rPr>
                <w:t>豐</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9F74D5" w14:textId="77777777" w:rsidR="00CC274A" w:rsidRDefault="00000000">
            <w:pPr>
              <w:spacing w:after="20" w:line="264" w:lineRule="auto"/>
            </w:pPr>
            <w:r>
              <w:t>漢初國庫積累：繁榮時也要看到隱藏壓力</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520AB7" w14:textId="77777777" w:rsidR="00CC274A" w:rsidRDefault="00000000">
            <w:pPr>
              <w:spacing w:after="20" w:line="264" w:lineRule="auto"/>
            </w:pPr>
            <w:r>
              <w:t>B</w:t>
            </w:r>
          </w:p>
        </w:tc>
      </w:tr>
      <w:tr w:rsidR="00CC274A" w14:paraId="0F85CD8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0DE6F9" w14:textId="77777777" w:rsidR="00CC274A" w:rsidRDefault="00CC274A">
            <w:hyperlink w:anchor="case_56">
              <w:r>
                <w:rPr>
                  <w:color w:val="245478"/>
                </w:rPr>
                <w:t xml:space="preserve">56 </w:t>
              </w:r>
              <w:r>
                <w:rPr>
                  <w:color w:val="245478"/>
                </w:rPr>
                <w:t>旅</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62AB55" w14:textId="77777777" w:rsidR="00CC274A" w:rsidRDefault="00000000">
            <w:pPr>
              <w:spacing w:after="20" w:line="264" w:lineRule="auto"/>
            </w:pPr>
            <w:r>
              <w:t>師史跨地經商：離開熟悉環境仍須有本領</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53C3A8" w14:textId="77777777" w:rsidR="00CC274A" w:rsidRDefault="00000000">
            <w:pPr>
              <w:spacing w:after="20" w:line="264" w:lineRule="auto"/>
            </w:pPr>
            <w:r>
              <w:t>B</w:t>
            </w:r>
          </w:p>
        </w:tc>
      </w:tr>
      <w:tr w:rsidR="00CC274A" w14:paraId="174BC451"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2AE1E1" w14:textId="77777777" w:rsidR="00CC274A" w:rsidRDefault="00CC274A">
            <w:hyperlink w:anchor="case_57">
              <w:r>
                <w:rPr>
                  <w:color w:val="245478"/>
                </w:rPr>
                <w:t xml:space="preserve">57 </w:t>
              </w:r>
              <w:r>
                <w:rPr>
                  <w:color w:val="245478"/>
                </w:rPr>
                <w:t>巽</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2837CC" w14:textId="77777777" w:rsidR="00CC274A" w:rsidRDefault="00000000">
            <w:pPr>
              <w:spacing w:after="20" w:line="264" w:lineRule="auto"/>
            </w:pPr>
            <w:r>
              <w:t>經濟特區設立：用明確區域試行新的安排</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F17CC1" w14:textId="77777777" w:rsidR="00CC274A" w:rsidRDefault="00000000">
            <w:pPr>
              <w:spacing w:after="20" w:line="264" w:lineRule="auto"/>
            </w:pPr>
            <w:r>
              <w:t>B</w:t>
            </w:r>
          </w:p>
        </w:tc>
      </w:tr>
      <w:tr w:rsidR="00CC274A" w14:paraId="08DAC5BF"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B726D9" w14:textId="77777777" w:rsidR="00CC274A" w:rsidRDefault="00CC274A">
            <w:hyperlink w:anchor="case_58">
              <w:r>
                <w:rPr>
                  <w:color w:val="245478"/>
                </w:rPr>
                <w:t xml:space="preserve">58 </w:t>
              </w:r>
              <w:r>
                <w:rPr>
                  <w:color w:val="245478"/>
                </w:rPr>
                <w:t>兌</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5A415B" w14:textId="77777777" w:rsidR="00CC274A" w:rsidRDefault="00000000">
            <w:pPr>
              <w:spacing w:after="20" w:line="264" w:lineRule="auto"/>
            </w:pPr>
            <w:r>
              <w:t>鹽鐵論辯：把不同利益說出來，才有協商材料</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89F077" w14:textId="77777777" w:rsidR="00CC274A" w:rsidRDefault="00000000">
            <w:pPr>
              <w:spacing w:after="20" w:line="264" w:lineRule="auto"/>
            </w:pPr>
            <w:r>
              <w:t>B</w:t>
            </w:r>
          </w:p>
        </w:tc>
      </w:tr>
      <w:tr w:rsidR="00CC274A" w14:paraId="45A84FAC"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E0F2EC" w14:textId="77777777" w:rsidR="00CC274A" w:rsidRDefault="00CC274A">
            <w:hyperlink w:anchor="case_59">
              <w:r>
                <w:rPr>
                  <w:color w:val="245478"/>
                </w:rPr>
                <w:t xml:space="preserve">59 </w:t>
              </w:r>
              <w:r>
                <w:rPr>
                  <w:color w:val="245478"/>
                </w:rPr>
                <w:t>渙</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D42CF7" w14:textId="77777777" w:rsidR="00CC274A" w:rsidRDefault="00000000">
            <w:pPr>
              <w:spacing w:after="20" w:line="264" w:lineRule="auto"/>
            </w:pPr>
            <w:r>
              <w:t>法幣改革：把分散的支付安排重新連結</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CDC26A" w14:textId="77777777" w:rsidR="00CC274A" w:rsidRDefault="00000000">
            <w:pPr>
              <w:spacing w:after="20" w:line="264" w:lineRule="auto"/>
            </w:pPr>
            <w:r>
              <w:t>B</w:t>
            </w:r>
          </w:p>
        </w:tc>
      </w:tr>
      <w:tr w:rsidR="00CC274A" w14:paraId="3C82D714"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055A4A" w14:textId="77777777" w:rsidR="00CC274A" w:rsidRDefault="00CC274A">
            <w:hyperlink w:anchor="case_60">
              <w:r>
                <w:rPr>
                  <w:color w:val="245478"/>
                </w:rPr>
                <w:t xml:space="preserve">60 </w:t>
              </w:r>
              <w:r>
                <w:rPr>
                  <w:color w:val="245478"/>
                </w:rPr>
                <w:t>節</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65BCCD" w14:textId="77777777" w:rsidR="00CC274A" w:rsidRDefault="00000000">
            <w:pPr>
              <w:spacing w:after="20" w:line="264" w:lineRule="auto"/>
            </w:pPr>
            <w:r>
              <w:t>任氏家約：支出要有界線，界線也要合宜</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08B7DF" w14:textId="77777777" w:rsidR="00CC274A" w:rsidRDefault="00000000">
            <w:pPr>
              <w:spacing w:after="20" w:line="264" w:lineRule="auto"/>
            </w:pPr>
            <w:r>
              <w:t>B</w:t>
            </w:r>
          </w:p>
        </w:tc>
      </w:tr>
      <w:tr w:rsidR="00CC274A" w14:paraId="0494D946"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81F7DB" w14:textId="77777777" w:rsidR="00CC274A" w:rsidRDefault="00CC274A">
            <w:hyperlink w:anchor="case_61">
              <w:r>
                <w:rPr>
                  <w:color w:val="245478"/>
                </w:rPr>
                <w:t xml:space="preserve">61 </w:t>
              </w:r>
              <w:r>
                <w:rPr>
                  <w:color w:val="245478"/>
                </w:rPr>
                <w:t>中孚</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0E3B03" w14:textId="77777777" w:rsidR="00CC274A" w:rsidRDefault="00000000">
            <w:pPr>
              <w:spacing w:after="20" w:line="264" w:lineRule="auto"/>
            </w:pPr>
            <w:r>
              <w:t>票號密押：信任還需要可以查驗的程序</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FAD39B" w14:textId="77777777" w:rsidR="00CC274A" w:rsidRDefault="00000000">
            <w:pPr>
              <w:spacing w:after="20" w:line="264" w:lineRule="auto"/>
            </w:pPr>
            <w:r>
              <w:t>B</w:t>
            </w:r>
          </w:p>
        </w:tc>
      </w:tr>
      <w:tr w:rsidR="00CC274A" w14:paraId="28ABE543"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5FFE90" w14:textId="77777777" w:rsidR="00CC274A" w:rsidRDefault="00CC274A">
            <w:hyperlink w:anchor="case_62">
              <w:r>
                <w:rPr>
                  <w:color w:val="245478"/>
                </w:rPr>
                <w:t xml:space="preserve">62 </w:t>
              </w:r>
              <w:r>
                <w:rPr>
                  <w:color w:val="245478"/>
                </w:rPr>
                <w:t>小過</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B5B3A0" w14:textId="77777777" w:rsidR="00CC274A" w:rsidRDefault="00000000">
            <w:pPr>
              <w:spacing w:after="20" w:line="264" w:lineRule="auto"/>
            </w:pPr>
            <w:r>
              <w:t>張氏賣漿：小生意也值得認真看待</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B8EEBF" w14:textId="77777777" w:rsidR="00CC274A" w:rsidRDefault="00000000">
            <w:pPr>
              <w:spacing w:after="20" w:line="264" w:lineRule="auto"/>
            </w:pPr>
            <w:r>
              <w:t>B</w:t>
            </w:r>
          </w:p>
        </w:tc>
      </w:tr>
      <w:tr w:rsidR="00CC274A" w14:paraId="04A30EFA"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8706F1" w14:textId="77777777" w:rsidR="00CC274A" w:rsidRDefault="00CC274A">
            <w:hyperlink w:anchor="case_63">
              <w:r>
                <w:rPr>
                  <w:color w:val="245478"/>
                </w:rPr>
                <w:t xml:space="preserve">63 </w:t>
              </w:r>
              <w:r>
                <w:rPr>
                  <w:color w:val="245478"/>
                </w:rPr>
                <w:t>既濟</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222FF5" w14:textId="77777777" w:rsidR="00CC274A" w:rsidRDefault="00000000">
            <w:pPr>
              <w:spacing w:after="20" w:line="264" w:lineRule="auto"/>
            </w:pPr>
            <w:r>
              <w:t>常平倉設立之後：制度開始運作仍須管理</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968CC4" w14:textId="77777777" w:rsidR="00CC274A" w:rsidRDefault="00000000">
            <w:pPr>
              <w:spacing w:after="20" w:line="264" w:lineRule="auto"/>
            </w:pPr>
            <w:r>
              <w:t>B</w:t>
            </w:r>
          </w:p>
        </w:tc>
      </w:tr>
      <w:tr w:rsidR="00CC274A" w14:paraId="1CEBC4CB" w14:textId="77777777">
        <w:trPr>
          <w:cantSplit/>
          <w:jc w:val="center"/>
        </w:trPr>
        <w:tc>
          <w:tcPr>
            <w:tcW w:w="115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824324" w14:textId="77777777" w:rsidR="00CC274A" w:rsidRDefault="00CC274A">
            <w:hyperlink w:anchor="case_64">
              <w:r>
                <w:rPr>
                  <w:color w:val="245478"/>
                </w:rPr>
                <w:t xml:space="preserve">64 </w:t>
              </w:r>
              <w:r>
                <w:rPr>
                  <w:color w:val="245478"/>
                </w:rPr>
                <w:t>未濟</w:t>
              </w:r>
            </w:hyperlink>
          </w:p>
        </w:tc>
        <w:tc>
          <w:tcPr>
            <w:tcW w:w="813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56B05D" w14:textId="77777777" w:rsidR="00CC274A" w:rsidRDefault="00000000">
            <w:pPr>
              <w:spacing w:after="20" w:line="264" w:lineRule="auto"/>
            </w:pPr>
            <w:r>
              <w:t>金融重建完成一期：不等於往後再無風險</w:t>
            </w:r>
          </w:p>
        </w:tc>
        <w:tc>
          <w:tcPr>
            <w:tcW w:w="99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B8DC65" w14:textId="77777777" w:rsidR="00CC274A" w:rsidRDefault="00000000">
            <w:pPr>
              <w:spacing w:after="20" w:line="264" w:lineRule="auto"/>
            </w:pPr>
            <w:r>
              <w:t>B</w:t>
            </w:r>
          </w:p>
        </w:tc>
      </w:tr>
    </w:tbl>
    <w:p w14:paraId="1BE958C5" w14:textId="77777777" w:rsidR="00CC274A" w:rsidRDefault="00000000">
      <w:pPr>
        <w:pStyle w:val="21"/>
        <w:pageBreakBefore/>
      </w:pPr>
      <w:bookmarkStart w:id="0" w:name="case_01"/>
      <w:r>
        <w:lastRenderedPageBreak/>
        <w:t xml:space="preserve">01 </w:t>
      </w:r>
      <w:r>
        <w:t>乾｜台積電成立：把創業方向做成生產能力</w:t>
      </w:r>
      <w:bookmarkEnd w:id="0"/>
    </w:p>
    <w:p w14:paraId="61FF39CF" w14:textId="77777777" w:rsidR="00CC274A" w:rsidRDefault="00000000">
      <w:pPr>
        <w:spacing w:after="60"/>
      </w:pPr>
      <w:r>
        <w:rPr>
          <w:sz w:val="17"/>
        </w:rPr>
        <w:t>FIN-H01-001</w:t>
      </w:r>
      <w:r>
        <w:rPr>
          <w:sz w:val="17"/>
        </w:rPr>
        <w:t xml:space="preserve">　｜　</w:t>
      </w:r>
      <w:r>
        <w:rPr>
          <w:sz w:val="17"/>
        </w:rPr>
        <w:t>1987</w:t>
      </w:r>
      <w:r>
        <w:rPr>
          <w:sz w:val="17"/>
        </w:rPr>
        <w:t>年　｜　產業經營</w:t>
      </w:r>
    </w:p>
    <w:p w14:paraId="1759958A"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4C933D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CA92B7" w14:textId="77777777" w:rsidR="00CC274A" w:rsidRDefault="00000000">
            <w:pPr>
              <w:spacing w:after="20" w:line="264" w:lineRule="auto"/>
            </w:pPr>
            <w:r>
              <w:rPr>
                <w:b/>
              </w:rPr>
              <w:t>《周易》原文</w:t>
            </w:r>
            <w:r>
              <w:rPr>
                <w:b/>
              </w:rPr>
              <w:t xml:space="preserve"> · H01-J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6B708B" w14:textId="77777777" w:rsidR="00CC274A" w:rsidRDefault="00000000">
            <w:pPr>
              <w:spacing w:after="20" w:line="264" w:lineRule="auto"/>
            </w:pPr>
            <w:r>
              <w:rPr>
                <w:b/>
              </w:rPr>
              <w:t>既有繁體中文翻譯</w:t>
            </w:r>
          </w:p>
        </w:tc>
      </w:tr>
      <w:tr w:rsidR="00CC274A" w14:paraId="3AABA05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D7043E" w14:textId="77777777" w:rsidR="00CC274A" w:rsidRDefault="00000000">
            <w:pPr>
              <w:spacing w:after="20" w:line="264" w:lineRule="auto"/>
            </w:pPr>
            <w:r>
              <w:t>乾：元亨。利貞。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CA9465" w14:textId="77777777" w:rsidR="00CC274A" w:rsidRDefault="00000000">
            <w:pPr>
              <w:spacing w:after="20" w:line="264" w:lineRule="auto"/>
            </w:pPr>
            <w:r>
              <w:t>大為通達，適宜守持正道。</w:t>
            </w:r>
          </w:p>
        </w:tc>
      </w:tr>
    </w:tbl>
    <w:p w14:paraId="6531EAB0" w14:textId="77777777" w:rsidR="00CC274A" w:rsidRDefault="00000000">
      <w:r>
        <w:t>事件經過　積體電路產業需要昂貴設備與穩定製程，設計晶片的公司未必願意同時興建自己的工廠。</w:t>
      </w:r>
      <w:r>
        <w:t>1980</w:t>
      </w:r>
      <w:r>
        <w:t>年代臺灣已有技術人才與電子產業基礎，如何把這些資源組成能接訂單、按規格生產的事業，仍待企業自行承擔。</w:t>
      </w:r>
      <w:r>
        <w:t>1987</w:t>
      </w:r>
      <w:r>
        <w:t>年台積電成立，以替客戶製造晶片為主要業務，建立專業晶圓代工模式。這個案例的經濟重點，是把技術、設備與客戶需求組合成可持續經營的事業。台積電成立後，把製造客戶設計的晶片作為主要工作。客戶提出設計與數量要求，工廠負責製程、交期和品質，企業需要持續投資設備與工程能力才能讓服務可靠。成立公司只是第一步；接到訂單、完成生產、讓客戶再度委託，才使晶圓代工從一項構想變成可持續的營運方式。這項模式將晶片設計者與製造者的工作分開，訂單多寡和製程進步都會改變工廠的負荷。回看</w:t>
      </w:r>
      <w:r>
        <w:t>1987</w:t>
      </w:r>
      <w:r>
        <w:t>年這個成立節點，能確認的是公司與經營方向；不能把數十年後的市場位置當成創辦當時已完成的事。</w:t>
      </w:r>
    </w:p>
    <w:p w14:paraId="470542AB" w14:textId="77777777" w:rsidR="00CC274A" w:rsidRDefault="00000000">
      <w:r>
        <w:t>卦義對照　乾卦談開創，放在台積電成立之初，可以看到構想需要落在廠房、技術與客戶關係上。</w:t>
      </w:r>
      <w:r>
        <w:t>1987</w:t>
      </w:r>
      <w:r>
        <w:t>年有了公司，仍須讓客戶相信產品能按規格交付。創業者可從這則史事想想：方向明確之後，什麼能力必須反覆建立，承諾才不會停在口頭？這是後來的卦義對照，台積電並非依乾卦決定商業模式。一個想法能否成事，還取決於工廠能否反覆按規格交貨，以及下一位客戶是否仍願意委託。這些問題需要用營運記錄回答，卦象只提供思考起點。</w:t>
      </w:r>
    </w:p>
    <w:p w14:paraId="2FDB8711" w14:textId="77777777" w:rsidR="00710FB8" w:rsidRDefault="00000000">
      <w:r>
        <w:rPr>
          <w:b/>
        </w:rPr>
        <w:t>【</w:t>
      </w:r>
      <w:r>
        <w:rPr>
          <w:b/>
        </w:rPr>
        <w:t>V4.3</w:t>
      </w:r>
      <w:r>
        <w:rPr>
          <w:b/>
        </w:rPr>
        <w:t>適切性審查｜第</w:t>
      </w:r>
      <w:r>
        <w:rPr>
          <w:b/>
        </w:rPr>
        <w:t>01</w:t>
      </w:r>
      <w:r>
        <w:rPr>
          <w:b/>
        </w:rPr>
        <w:t>卦｜</w:t>
      </w:r>
      <w:r>
        <w:rPr>
          <w:b/>
        </w:rPr>
        <w:t>A</w:t>
      </w:r>
      <w:r>
        <w:rPr>
          <w:b/>
        </w:rPr>
        <w:t>級】依第一／第二批審查既有評級沿用；</w:t>
      </w:r>
      <w:r>
        <w:rPr>
          <w:b/>
        </w:rPr>
        <w:t>B</w:t>
      </w:r>
      <w:r>
        <w:rPr>
          <w:b/>
        </w:rPr>
        <w:t>級已於先前批次依一次修訂制度處理。原始史料證據類別另行保留。</w:t>
      </w:r>
    </w:p>
    <w:p w14:paraId="13D97510" w14:textId="77777777" w:rsidR="00CC274A" w:rsidRDefault="00000000">
      <w:r>
        <w:rPr>
          <w:b/>
        </w:rPr>
        <w:t xml:space="preserve">證據與限制　</w:t>
      </w:r>
      <w:r>
        <w:t>公司沿革未證明創辦人據乾卦決策；企業發展也不能只歸功於個人意志。</w:t>
      </w:r>
    </w:p>
    <w:p w14:paraId="186CB125" w14:textId="77777777" w:rsidR="00CC274A" w:rsidRDefault="00000000">
      <w:r>
        <w:rPr>
          <w:b/>
          <w:sz w:val="17"/>
        </w:rPr>
        <w:t xml:space="preserve">來源　</w:t>
      </w:r>
      <w:hyperlink w:anchor="src_TSMC">
        <w:r w:rsidR="00CC274A">
          <w:rPr>
            <w:color w:val="245478"/>
          </w:rPr>
          <w:t>TSMC</w:t>
        </w:r>
      </w:hyperlink>
      <w:r>
        <w:rPr>
          <w:sz w:val="17"/>
        </w:rPr>
        <w:t>｜公司成立與專業代工模式</w:t>
      </w:r>
    </w:p>
    <w:p w14:paraId="1CD4931D" w14:textId="77777777" w:rsidR="00CC274A" w:rsidRDefault="00000000">
      <w:pPr>
        <w:pStyle w:val="21"/>
      </w:pPr>
      <w:bookmarkStart w:id="1" w:name="case_02"/>
      <w:r>
        <w:t xml:space="preserve">02 </w:t>
      </w:r>
      <w:r>
        <w:t>坤｜鄭國渠：先改善土地，才有持續產出</w:t>
      </w:r>
      <w:bookmarkEnd w:id="1"/>
    </w:p>
    <w:p w14:paraId="221C7BA1" w14:textId="77777777" w:rsidR="00CC274A" w:rsidRDefault="00000000">
      <w:pPr>
        <w:spacing w:after="60"/>
      </w:pPr>
      <w:r>
        <w:rPr>
          <w:sz w:val="17"/>
        </w:rPr>
        <w:t>FIN-H02-001</w:t>
      </w:r>
      <w:r>
        <w:rPr>
          <w:sz w:val="17"/>
        </w:rPr>
        <w:t xml:space="preserve">　｜　戰國晚期，前</w:t>
      </w:r>
      <w:r>
        <w:rPr>
          <w:sz w:val="17"/>
        </w:rPr>
        <w:t>3</w:t>
      </w:r>
      <w:r>
        <w:rPr>
          <w:sz w:val="17"/>
        </w:rPr>
        <w:t>世紀　｜　農業建設</w:t>
      </w:r>
    </w:p>
    <w:p w14:paraId="39BF9CE4"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FF5289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F2A2A9" w14:textId="77777777" w:rsidR="00CC274A" w:rsidRDefault="00000000">
            <w:pPr>
              <w:spacing w:after="20" w:line="264" w:lineRule="auto"/>
            </w:pPr>
            <w:r>
              <w:rPr>
                <w:b/>
              </w:rPr>
              <w:t>《周易》原文</w:t>
            </w:r>
            <w:r>
              <w:rPr>
                <w:b/>
              </w:rPr>
              <w:t xml:space="preserve"> · H02-J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56D9FB" w14:textId="77777777" w:rsidR="00CC274A" w:rsidRDefault="00000000">
            <w:pPr>
              <w:spacing w:after="20" w:line="264" w:lineRule="auto"/>
            </w:pPr>
            <w:r>
              <w:rPr>
                <w:b/>
              </w:rPr>
              <w:t>既有繁體中文翻譯</w:t>
            </w:r>
          </w:p>
        </w:tc>
      </w:tr>
      <w:tr w:rsidR="00CC274A" w14:paraId="224E37D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22B106" w14:textId="77777777" w:rsidR="00CC274A" w:rsidRDefault="00000000">
            <w:pPr>
              <w:spacing w:after="20" w:line="264" w:lineRule="auto"/>
            </w:pPr>
            <w:r>
              <w:t>坤：元亨。利牝馬之貞。君子有攸往，先迷後得主。利西南得朋，東北喪朋。安貞，吉。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EE054E" w14:textId="77777777" w:rsidR="00CC274A" w:rsidRDefault="00000000">
            <w:pPr>
              <w:spacing w:after="20" w:line="264" w:lineRule="auto"/>
            </w:pPr>
            <w:r>
              <w:t>至為通達，適宜像母馬般柔順守正。君子有所前往，搶先會迷失，隨順則能找到主導。往西南可得同伴，往東北會失去同伴；安於正道，吉祥。</w:t>
            </w:r>
          </w:p>
        </w:tc>
      </w:tr>
    </w:tbl>
    <w:p w14:paraId="2DBFDC10" w14:textId="77777777" w:rsidR="00CC274A" w:rsidRDefault="00000000">
      <w:r>
        <w:t>事件經過　戰國末期，秦國需要糧食支持軍隊與人口，關中農田若缺乏灌溉，收成便受到水源限制。韓國希望以大工程消耗秦國資源，派鄭國入秦參與修渠；工程的政治出發點，與完工後對農業可能帶來的結果並不相同。《史記》記載，韓國原想藉修渠牽制秦國，但鄭國說明工程也能使秦國受益，秦遂完成水渠。灌溉改善後，關中農田成為重要的糧食來源。秦廷知道鄭國渠的背景後，仍讓工程繼續。水渠將水引向關中農地，開闢較穩定的灌溉條件；施工需要勞力，完工後也要有農戶耕作和水道維護，糧食才會出現。史家把韓國原先的盤算與秦國後來取得的農業利益連在一起，形成一件從牽制計畫轉成生產基礎的事件。水進到田裡之後，農民要按季節耕作，政府也得處理灌渠使用與維護。關中農業取得灌溉條件，是修渠的後續效果；韓國出使的初衷與秦國最終得到的利益，應分別敘述，才能看清事件轉折。</w:t>
      </w:r>
    </w:p>
    <w:p w14:paraId="346A1FD0" w14:textId="77777777" w:rsidR="00CC274A" w:rsidRDefault="00000000">
      <w:r>
        <w:lastRenderedPageBreak/>
        <w:t>卦義對照　坤卦使人想到承載。鄭國渠完工後，水進得了農田，農民才能在土地上持續耕作；渠本身不能代替播種、收成和維護。當一項公共建設被稱為經濟成績，可問它是否真的讓使用者取得長久可用的條件。這是事後以坤卦閱讀史事，沒有材料顯示秦廷依卦辭決定繼續修渠。鄭國渠的背景提醒我們，計畫的提出動機與實際成果可能不同。評估一件公共工程時，不妨把初始目的、使用者和後續維護的責任各自列出。</w:t>
      </w:r>
    </w:p>
    <w:p w14:paraId="66534BC5" w14:textId="77777777" w:rsidR="00710FB8" w:rsidRDefault="00000000">
      <w:r>
        <w:rPr>
          <w:b/>
        </w:rPr>
        <w:t>【</w:t>
      </w:r>
      <w:r>
        <w:rPr>
          <w:b/>
        </w:rPr>
        <w:t>V4.3</w:t>
      </w:r>
      <w:r>
        <w:rPr>
          <w:b/>
        </w:rPr>
        <w:t>適切性審查｜第</w:t>
      </w:r>
      <w:r>
        <w:rPr>
          <w:b/>
        </w:rPr>
        <w:t>02</w:t>
      </w:r>
      <w:r>
        <w:rPr>
          <w:b/>
        </w:rPr>
        <w:t>卦｜</w:t>
      </w:r>
      <w:r>
        <w:rPr>
          <w:b/>
        </w:rPr>
        <w:t>B</w:t>
      </w:r>
      <w:r>
        <w:rPr>
          <w:b/>
        </w:rPr>
        <w:t>級】依第一／第二批審查既有評級沿用；</w:t>
      </w:r>
      <w:r>
        <w:rPr>
          <w:b/>
        </w:rPr>
        <w:t>B</w:t>
      </w:r>
      <w:r>
        <w:rPr>
          <w:b/>
        </w:rPr>
        <w:t>級已於先前批次依一次修訂制度處理。原始史料證據類別另行保留。</w:t>
      </w:r>
    </w:p>
    <w:p w14:paraId="248EC346" w14:textId="77777777" w:rsidR="00CC274A" w:rsidRDefault="00000000">
      <w:r>
        <w:rPr>
          <w:b/>
        </w:rPr>
        <w:t xml:space="preserve">證據與限制　</w:t>
      </w:r>
      <w:r>
        <w:t>這是對工程作用的類比；史籍所稱產量不宜直接換算為現代統計。</w:t>
      </w:r>
    </w:p>
    <w:p w14:paraId="13E60DD4" w14:textId="77777777" w:rsidR="00CC274A" w:rsidRDefault="00000000">
      <w:r>
        <w:rPr>
          <w:b/>
          <w:sz w:val="17"/>
        </w:rPr>
        <w:t xml:space="preserve">來源　</w:t>
      </w:r>
      <w:hyperlink w:anchor="src_SJ29">
        <w:r w:rsidR="00CC274A">
          <w:rPr>
            <w:color w:val="245478"/>
          </w:rPr>
          <w:t>SJ29</w:t>
        </w:r>
      </w:hyperlink>
      <w:r>
        <w:rPr>
          <w:sz w:val="17"/>
        </w:rPr>
        <w:t>｜〈河渠書〉鄭國渠段</w:t>
      </w:r>
    </w:p>
    <w:p w14:paraId="7BAD36BC" w14:textId="77777777" w:rsidR="00CC274A" w:rsidRDefault="00000000">
      <w:pPr>
        <w:pStyle w:val="21"/>
        <w:pageBreakBefore/>
      </w:pPr>
      <w:bookmarkStart w:id="2" w:name="case_03"/>
      <w:r>
        <w:lastRenderedPageBreak/>
        <w:t xml:space="preserve">03 </w:t>
      </w:r>
      <w:r>
        <w:t>屯｜日昇昌票號：先把匯兌組織建立起來</w:t>
      </w:r>
      <w:bookmarkEnd w:id="2"/>
    </w:p>
    <w:p w14:paraId="3F19B765" w14:textId="77777777" w:rsidR="00CC274A" w:rsidRDefault="00000000">
      <w:pPr>
        <w:spacing w:after="60"/>
      </w:pPr>
      <w:r>
        <w:rPr>
          <w:sz w:val="17"/>
        </w:rPr>
        <w:t>FIN-H03-001</w:t>
      </w:r>
      <w:r>
        <w:rPr>
          <w:sz w:val="17"/>
        </w:rPr>
        <w:t xml:space="preserve">　｜　清代，</w:t>
      </w:r>
      <w:r>
        <w:rPr>
          <w:sz w:val="17"/>
        </w:rPr>
        <w:t>1820</w:t>
      </w:r>
      <w:r>
        <w:rPr>
          <w:sz w:val="17"/>
        </w:rPr>
        <w:t>年代起　｜　金融服務</w:t>
      </w:r>
    </w:p>
    <w:p w14:paraId="589D6326"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AA59A1A"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F19142" w14:textId="77777777" w:rsidR="00CC274A" w:rsidRDefault="00000000">
            <w:pPr>
              <w:spacing w:after="20" w:line="264" w:lineRule="auto"/>
            </w:pPr>
            <w:r>
              <w:rPr>
                <w:b/>
              </w:rPr>
              <w:t>《周易》原文</w:t>
            </w:r>
            <w:r>
              <w:rPr>
                <w:b/>
              </w:rPr>
              <w:t xml:space="preserve"> · H03-J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5E4C65" w14:textId="77777777" w:rsidR="00CC274A" w:rsidRDefault="00000000">
            <w:pPr>
              <w:spacing w:after="20" w:line="264" w:lineRule="auto"/>
            </w:pPr>
            <w:r>
              <w:rPr>
                <w:b/>
              </w:rPr>
              <w:t>既有繁體中文翻譯</w:t>
            </w:r>
          </w:p>
        </w:tc>
      </w:tr>
      <w:tr w:rsidR="00CC274A" w14:paraId="77F0EA6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15C85D" w14:textId="77777777" w:rsidR="00CC274A" w:rsidRDefault="00000000">
            <w:pPr>
              <w:spacing w:after="20" w:line="264" w:lineRule="auto"/>
            </w:pPr>
            <w:r>
              <w:t>屯：元亨，利貞。勿用有攸往，利建侯。</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B4676F" w14:textId="77777777" w:rsidR="00CC274A" w:rsidRDefault="00000000">
            <w:pPr>
              <w:spacing w:after="20" w:line="264" w:lineRule="auto"/>
            </w:pPr>
            <w:r>
              <w:t>創始之際雖艱難，仍可通達，適宜守正；不宜躁進，適宜建立領導與秩序。</w:t>
            </w:r>
          </w:p>
        </w:tc>
      </w:tr>
    </w:tbl>
    <w:p w14:paraId="705CA25E" w14:textId="77777777" w:rsidR="00CC274A" w:rsidRDefault="00000000">
      <w:r>
        <w:t>事件經過　清代商人跨地運送現銀有路途和安全成本，在甲地付款、乙地取用的需求逐漸增加。日昇昌擴展票號業務，要讓彼此相隔甚遠的分號承認同一筆款項，不能只靠店主一句承諾。日昇昌在清代發展匯兌業務，透過票據與異地分支辦理款項轉移。要讓一張匯票在遠方被承認，需要人員、辨偽方法與內部規則配合。客戶在一地交款取得匯票，異地分支依票據及內部資訊核對，再交付款項。這要求員工遵守相同的帳務辦法，也要辨識偽造和重複請領。分號增加後，總號與分號之間還須傳遞記錄、結算款項。日昇昌的成長，不只是票紙流通的故事，而是人員、信用及核對程序逐步擴展到不同城市的經過。匯票承諾的不是把原來那一袋銀兩搬到目的地，而是由分支依帳務安排付款。每一次核對都關係到下一次客戶願不願意使用這種服務。原檔沒有逐筆匯兌時間與費率，不能用現代轉帳速度補足史事。</w:t>
      </w:r>
    </w:p>
    <w:p w14:paraId="2CCDD83A" w14:textId="77777777" w:rsidR="00CC274A" w:rsidRDefault="00000000">
      <w:r>
        <w:t>卦義對照　屯卦說起步常有阻力。日昇昌要讓外地分號兌出一張票，先得有人記帳、傳信、查驗，客戶才願意把錢交付。票號不是把「匯款」兩字寫在招牌上便可跨地營業。這則對照提醒新服務在擴張之前先把分工與責任做穩；史料沒有說票號經營者照屯卦設立機構。每增加一個據點，就多一處需要對帳及交接的地方；跨地金融服務的速度，不能拿來換掉付款可靠性。關心創新，也要關心錯付時如何處理。</w:t>
      </w:r>
    </w:p>
    <w:p w14:paraId="6FECE815" w14:textId="77777777" w:rsidR="00710FB8" w:rsidRDefault="00000000">
      <w:r>
        <w:rPr>
          <w:b/>
        </w:rPr>
        <w:t>【</w:t>
      </w:r>
      <w:r>
        <w:rPr>
          <w:b/>
        </w:rPr>
        <w:t>V4.3</w:t>
      </w:r>
      <w:r>
        <w:rPr>
          <w:b/>
        </w:rPr>
        <w:t>適切性審查｜第</w:t>
      </w:r>
      <w:r>
        <w:rPr>
          <w:b/>
        </w:rPr>
        <w:t>03</w:t>
      </w:r>
      <w:r>
        <w:rPr>
          <w:b/>
        </w:rPr>
        <w:t>卦｜</w:t>
      </w:r>
      <w:r>
        <w:rPr>
          <w:b/>
        </w:rPr>
        <w:t>A</w:t>
      </w:r>
      <w:r>
        <w:rPr>
          <w:b/>
        </w:rPr>
        <w:t>級】依第一／第二批審查既有評級沿用；</w:t>
      </w:r>
      <w:r>
        <w:rPr>
          <w:b/>
        </w:rPr>
        <w:t>B</w:t>
      </w:r>
      <w:r>
        <w:rPr>
          <w:b/>
        </w:rPr>
        <w:t>級已於先前批次依一次修訂制度處理。原始史料證據類別另行保留。</w:t>
      </w:r>
    </w:p>
    <w:p w14:paraId="6E90649D" w14:textId="77777777" w:rsidR="00CC274A" w:rsidRDefault="00000000">
      <w:r>
        <w:rPr>
          <w:b/>
        </w:rPr>
        <w:t xml:space="preserve">證據與限制　</w:t>
      </w:r>
      <w:r>
        <w:t>未找到日昇昌以屯卦創業的記錄；「建侯」在此只是組織建置的現代類比。</w:t>
      </w:r>
    </w:p>
    <w:p w14:paraId="3470C5F5" w14:textId="77777777" w:rsidR="00CC274A" w:rsidRDefault="00000000">
      <w:r>
        <w:rPr>
          <w:b/>
          <w:sz w:val="17"/>
        </w:rPr>
        <w:t xml:space="preserve">來源　</w:t>
      </w:r>
      <w:hyperlink w:anchor="src_PIAO">
        <w:r w:rsidR="00CC274A">
          <w:rPr>
            <w:color w:val="245478"/>
          </w:rPr>
          <w:t>PIAO</w:t>
        </w:r>
      </w:hyperlink>
      <w:r>
        <w:rPr>
          <w:sz w:val="17"/>
        </w:rPr>
        <w:t>｜票號起源與防偽制度段</w:t>
      </w:r>
    </w:p>
    <w:p w14:paraId="656729A2" w14:textId="77777777" w:rsidR="00CC274A" w:rsidRDefault="00000000">
      <w:pPr>
        <w:pStyle w:val="21"/>
      </w:pPr>
      <w:bookmarkStart w:id="3" w:name="case_04"/>
      <w:r>
        <w:t xml:space="preserve">04 </w:t>
      </w:r>
      <w:r>
        <w:t>蒙｜</w:t>
      </w:r>
      <w:r>
        <w:t>RCA</w:t>
      </w:r>
      <w:r>
        <w:t>技術引進：先學會，再談自主生產</w:t>
      </w:r>
      <w:bookmarkEnd w:id="3"/>
    </w:p>
    <w:p w14:paraId="41B51FB1" w14:textId="77777777" w:rsidR="00CC274A" w:rsidRDefault="00000000">
      <w:pPr>
        <w:spacing w:after="60"/>
      </w:pPr>
      <w:r>
        <w:rPr>
          <w:sz w:val="17"/>
        </w:rPr>
        <w:t>FIN-H04-001</w:t>
      </w:r>
      <w:r>
        <w:rPr>
          <w:sz w:val="17"/>
        </w:rPr>
        <w:t xml:space="preserve">　｜　</w:t>
      </w:r>
      <w:r>
        <w:rPr>
          <w:sz w:val="17"/>
        </w:rPr>
        <w:t>1976</w:t>
      </w:r>
      <w:r>
        <w:rPr>
          <w:sz w:val="17"/>
        </w:rPr>
        <w:t>年　｜　技術投資</w:t>
      </w:r>
    </w:p>
    <w:p w14:paraId="5C8D9C18"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3D0C183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AA39E8" w14:textId="77777777" w:rsidR="00CC274A" w:rsidRDefault="00000000">
            <w:pPr>
              <w:spacing w:after="20" w:line="264" w:lineRule="auto"/>
            </w:pPr>
            <w:r>
              <w:rPr>
                <w:b/>
              </w:rPr>
              <w:t>《周易》原文</w:t>
            </w:r>
            <w:r>
              <w:rPr>
                <w:b/>
              </w:rPr>
              <w:t xml:space="preserve"> · H04-J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7C566C" w14:textId="77777777" w:rsidR="00CC274A" w:rsidRDefault="00000000">
            <w:pPr>
              <w:spacing w:after="20" w:line="264" w:lineRule="auto"/>
            </w:pPr>
            <w:r>
              <w:rPr>
                <w:b/>
              </w:rPr>
              <w:t>既有繁體中文翻譯</w:t>
            </w:r>
          </w:p>
        </w:tc>
      </w:tr>
      <w:tr w:rsidR="00CC274A" w14:paraId="0C02747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0AE668" w14:textId="77777777" w:rsidR="00CC274A" w:rsidRDefault="00000000">
            <w:pPr>
              <w:spacing w:after="20" w:line="264" w:lineRule="auto"/>
            </w:pPr>
            <w:r>
              <w:t>蒙：亨。匪我求童蒙，童蒙求我。初筮告，再三瀆，瀆則不告。利貞。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35E798" w14:textId="77777777" w:rsidR="00CC274A" w:rsidRDefault="00000000">
            <w:pPr>
              <w:spacing w:after="20" w:line="264" w:lineRule="auto"/>
            </w:pPr>
            <w:r>
              <w:t>蒙昧可以啟發。不是我求蒙童，而是蒙童來求我；第一次占問便告知，再三輕慢則不答。適宜守正。</w:t>
            </w:r>
          </w:p>
        </w:tc>
      </w:tr>
    </w:tbl>
    <w:p w14:paraId="553A75DC" w14:textId="77777777" w:rsidR="00CC274A" w:rsidRDefault="00000000">
      <w:r>
        <w:t>事件經過　臺灣電子工業想進入積體電路製造，所需的不僅是機器，還有製程控制、設備維護及團隊操作經驗。工研院在</w:t>
      </w:r>
      <w:r>
        <w:t>1976</w:t>
      </w:r>
      <w:r>
        <w:t>年與美國</w:t>
      </w:r>
      <w:r>
        <w:t>RCA</w:t>
      </w:r>
      <w:r>
        <w:t>簽訂技術轉移契約，讓研發人員到對方的實際生產環境中學習。工研院與美國</w:t>
      </w:r>
      <w:r>
        <w:t>RCA</w:t>
      </w:r>
      <w:r>
        <w:t>簽訂積體電路技轉合約，並派員受訓。技術引進不只是購買設備，也包括讓工程師學會製程與管理方法。受訓人員回臺後，知識還須轉成可以由本地團隊重複執行的流程。零件、製造步驟、品質檢查和工程管理要逐一接上，工廠才可能生產。從訂契約、派員受訓到在臺實作，這條路有不同階段；任何一次課程都無法替代後來的試產和解決現場問題。技術引進是產業建立的一個起點。美國工廠的製程與臺灣日後自建工廠的條件不同，培訓結束後還得檢驗本地設備、人員及材料能否配合。原案明列技轉契約和學習方向，沒有逐名記錄每位受訓者的表現，不該編造一場個別工程師的考試。</w:t>
      </w:r>
    </w:p>
    <w:p w14:paraId="3EC85798" w14:textId="77777777" w:rsidR="00CC274A" w:rsidRDefault="00000000">
      <w:r>
        <w:t>卦義對照　蒙卦可用來閱讀學習階段。工研院引進</w:t>
      </w:r>
      <w:r>
        <w:t>RCA</w:t>
      </w:r>
      <w:r>
        <w:t>技術後，工程師不只帶回文件，還須把受訓所得放進本地的設備與試產流程。承認暫時不會做，是安排訓練的前提；學成與能穩定量產，仍隔著一次次操作。這是卦義對照，並</w:t>
      </w:r>
      <w:r>
        <w:lastRenderedPageBreak/>
        <w:t>無以蒙卦決定技轉的證據。把技術帶回來，還要有人能向同事解說、在新設備上操作，才會成為團隊能力。學習的成果應看後來能否重複完成製程，不只看培訓人數。</w:t>
      </w:r>
    </w:p>
    <w:p w14:paraId="26D53C22" w14:textId="77777777" w:rsidR="00710FB8" w:rsidRDefault="00000000">
      <w:r>
        <w:rPr>
          <w:b/>
        </w:rPr>
        <w:t>【</w:t>
      </w:r>
      <w:r>
        <w:rPr>
          <w:b/>
        </w:rPr>
        <w:t>V4.3</w:t>
      </w:r>
      <w:r>
        <w:rPr>
          <w:b/>
        </w:rPr>
        <w:t>適切性審查｜第</w:t>
      </w:r>
      <w:r>
        <w:rPr>
          <w:b/>
        </w:rPr>
        <w:t>04</w:t>
      </w:r>
      <w:r>
        <w:rPr>
          <w:b/>
        </w:rPr>
        <w:t>卦｜</w:t>
      </w:r>
      <w:r>
        <w:rPr>
          <w:b/>
        </w:rPr>
        <w:t>A</w:t>
      </w:r>
      <w:r>
        <w:rPr>
          <w:b/>
        </w:rPr>
        <w:t>級】依第一／第二批審查既有評級沿用；</w:t>
      </w:r>
      <w:r>
        <w:rPr>
          <w:b/>
        </w:rPr>
        <w:t>B</w:t>
      </w:r>
      <w:r>
        <w:rPr>
          <w:b/>
        </w:rPr>
        <w:t>級已於先前批次依一次修訂制度處理。原始史料證據類別另行保留。</w:t>
      </w:r>
    </w:p>
    <w:p w14:paraId="5D70BCFE" w14:textId="77777777" w:rsidR="00CC274A" w:rsidRDefault="00000000">
      <w:r>
        <w:rPr>
          <w:b/>
        </w:rPr>
        <w:t xml:space="preserve">證據與限制　</w:t>
      </w:r>
      <w:r>
        <w:t>機構回顧未記載使用蒙卦；技轉成果仍受人才、資金與市場條件影響。</w:t>
      </w:r>
    </w:p>
    <w:p w14:paraId="490F318B" w14:textId="77777777" w:rsidR="00CC274A" w:rsidRDefault="00000000">
      <w:r>
        <w:rPr>
          <w:b/>
          <w:sz w:val="17"/>
        </w:rPr>
        <w:t xml:space="preserve">來源　</w:t>
      </w:r>
      <w:hyperlink w:anchor="src_RCA">
        <w:r w:rsidR="00CC274A">
          <w:rPr>
            <w:color w:val="245478"/>
          </w:rPr>
          <w:t>RCA</w:t>
        </w:r>
      </w:hyperlink>
      <w:r>
        <w:rPr>
          <w:sz w:val="17"/>
        </w:rPr>
        <w:t>；</w:t>
      </w:r>
      <w:hyperlink w:anchor="src_ITRI">
        <w:r w:rsidR="00CC274A">
          <w:rPr>
            <w:color w:val="245478"/>
          </w:rPr>
          <w:t>ITRI</w:t>
        </w:r>
      </w:hyperlink>
      <w:r>
        <w:rPr>
          <w:sz w:val="17"/>
        </w:rPr>
        <w:t>｜技轉合約及赴美培訓段</w:t>
      </w:r>
    </w:p>
    <w:p w14:paraId="66EC7018" w14:textId="77777777" w:rsidR="00CC274A" w:rsidRDefault="00000000">
      <w:pPr>
        <w:pStyle w:val="21"/>
        <w:pageBreakBefore/>
      </w:pPr>
      <w:bookmarkStart w:id="4" w:name="case_05"/>
      <w:r>
        <w:lastRenderedPageBreak/>
        <w:t xml:space="preserve">05 </w:t>
      </w:r>
      <w:r>
        <w:t>需｜常平倉：在糧價波動前留下調節空間</w:t>
      </w:r>
      <w:bookmarkEnd w:id="4"/>
    </w:p>
    <w:p w14:paraId="17953751" w14:textId="77777777" w:rsidR="00CC274A" w:rsidRDefault="00000000">
      <w:pPr>
        <w:spacing w:after="60"/>
      </w:pPr>
      <w:r>
        <w:rPr>
          <w:sz w:val="17"/>
        </w:rPr>
        <w:t>FIN-H05-001</w:t>
      </w:r>
      <w:r>
        <w:rPr>
          <w:sz w:val="17"/>
        </w:rPr>
        <w:t xml:space="preserve">　｜　西漢宣帝五鳳年間　｜　糧食金融</w:t>
      </w:r>
    </w:p>
    <w:p w14:paraId="5277D5CC"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F6617A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51D5DD" w14:textId="77777777" w:rsidR="00CC274A" w:rsidRDefault="00000000">
            <w:pPr>
              <w:spacing w:after="20" w:line="264" w:lineRule="auto"/>
            </w:pPr>
            <w:r>
              <w:rPr>
                <w:b/>
              </w:rPr>
              <w:t>《周易》原文</w:t>
            </w:r>
            <w:r>
              <w:rPr>
                <w:b/>
              </w:rPr>
              <w:t xml:space="preserve"> · H05-J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866890" w14:textId="77777777" w:rsidR="00CC274A" w:rsidRDefault="00000000">
            <w:pPr>
              <w:spacing w:after="20" w:line="264" w:lineRule="auto"/>
            </w:pPr>
            <w:r>
              <w:rPr>
                <w:b/>
              </w:rPr>
              <w:t>既有繁體中文翻譯</w:t>
            </w:r>
          </w:p>
        </w:tc>
      </w:tr>
      <w:tr w:rsidR="00CC274A" w14:paraId="354C3FD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A65C79" w14:textId="77777777" w:rsidR="00CC274A" w:rsidRDefault="00000000">
            <w:pPr>
              <w:spacing w:after="20" w:line="264" w:lineRule="auto"/>
            </w:pPr>
            <w:r>
              <w:t>需：有孚，光亨。貞吉，利涉大川。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3682FF" w14:textId="77777777" w:rsidR="00CC274A" w:rsidRDefault="00000000">
            <w:pPr>
              <w:spacing w:after="20" w:line="264" w:lineRule="auto"/>
            </w:pPr>
            <w:r>
              <w:t>心有誠信，光明而通達；守正吉祥，適宜渡過大河、完成大事。</w:t>
            </w:r>
          </w:p>
        </w:tc>
      </w:tr>
    </w:tbl>
    <w:p w14:paraId="4939CE5B" w14:textId="77777777" w:rsidR="00CC274A" w:rsidRDefault="00000000">
      <w:r>
        <w:t>事件經過　西漢邊郡需要糧食，價格卻會隨收成與供應而變。糧價低時農民賣糧所得少，價格高時駐軍與民眾購買負擔又加重。耿壽昌提出設倉收儲的辦法，試圖讓政府在價格變動之間留有可調度的糧食。耿壽昌建議在邊郡設倉，糧價低時收購，昂貴時出售，以兼顧農民與購糧者。倉庫讓政府不必等到短缺出現才開始找糧。倉庫在糧多、價低時買進，短缺且價昂時出售。購入需要資金，糧食入庫後還須保管、運送並防止損耗；等到市場需要時，官員又要決定何時釋出。常平倉因此是一套反覆運作的安排，不是某年蓋好建物就能永久平抑糧價。它讓邊郡在供需變動前多了一項工具，也增加了管理責任。倉儲能緩和一時供應落差，但保管中的耗損與放糧的時機，都可能改變制度的效果。原檔記的是常平倉安排，沒有給出特定年份所有倉的實際庫存，因此不能把制度目標直接說成全境都已達成。</w:t>
      </w:r>
    </w:p>
    <w:p w14:paraId="49AE5C30" w14:textId="77777777" w:rsidR="00CC274A" w:rsidRDefault="00000000">
      <w:r>
        <w:t>卦義對照　需卦的等待與常平倉相對照，重點在「等的時候已做了什麼」。政府在糧價較低時購糧入庫，價格高時才能拿出存糧；沒有庫存或保管失當，臨時宣布平價並無實物可賣。這是借卦義讀公共儲備的事後分析，不代表耿壽昌按照需卦設計倉政。收購時要有錢，儲藏時要有人，出售時要有明確規則。少了其中一環，價格平穩的期待便難落地，也不能只看建倉數量。倉內穀物是否仍可食用，也須定期查驗。</w:t>
      </w:r>
    </w:p>
    <w:p w14:paraId="41138331" w14:textId="77777777" w:rsidR="00710FB8" w:rsidRDefault="00000000">
      <w:r>
        <w:rPr>
          <w:b/>
        </w:rPr>
        <w:t>【</w:t>
      </w:r>
      <w:r>
        <w:rPr>
          <w:b/>
        </w:rPr>
        <w:t>V4.3</w:t>
      </w:r>
      <w:r>
        <w:rPr>
          <w:b/>
        </w:rPr>
        <w:t>適切性審查｜第</w:t>
      </w:r>
      <w:r>
        <w:rPr>
          <w:b/>
        </w:rPr>
        <w:t>05</w:t>
      </w:r>
      <w:r>
        <w:rPr>
          <w:b/>
        </w:rPr>
        <w:t>卦｜</w:t>
      </w:r>
      <w:r>
        <w:rPr>
          <w:b/>
        </w:rPr>
        <w:t>B</w:t>
      </w:r>
      <w:r>
        <w:rPr>
          <w:b/>
        </w:rPr>
        <w:t>級】依第一／第二批審查既有評級沿用；</w:t>
      </w:r>
      <w:r>
        <w:rPr>
          <w:b/>
        </w:rPr>
        <w:t>B</w:t>
      </w:r>
      <w:r>
        <w:rPr>
          <w:b/>
        </w:rPr>
        <w:t>級已於先前批次依一次修訂制度處理。原始史料證據類別另行保留。</w:t>
      </w:r>
    </w:p>
    <w:p w14:paraId="249CBBE7" w14:textId="77777777" w:rsidR="00CC274A" w:rsidRDefault="00000000">
      <w:r>
        <w:rPr>
          <w:b/>
        </w:rPr>
        <w:t xml:space="preserve">證據與限制　</w:t>
      </w:r>
      <w:r>
        <w:t>不是用卦預測價格；常平倉也有倉儲成本及執行問題，不能只看政策用意。</w:t>
      </w:r>
    </w:p>
    <w:p w14:paraId="2BE1633D" w14:textId="77777777" w:rsidR="00CC274A" w:rsidRDefault="00000000">
      <w:r>
        <w:rPr>
          <w:b/>
          <w:sz w:val="17"/>
        </w:rPr>
        <w:t xml:space="preserve">來源　</w:t>
      </w:r>
      <w:hyperlink w:anchor="src_HS24B">
        <w:r w:rsidR="00CC274A">
          <w:rPr>
            <w:color w:val="245478"/>
          </w:rPr>
          <w:t>HS24B</w:t>
        </w:r>
      </w:hyperlink>
      <w:r>
        <w:rPr>
          <w:sz w:val="17"/>
        </w:rPr>
        <w:t>｜耿壽昌與常平倉段</w:t>
      </w:r>
    </w:p>
    <w:p w14:paraId="00A8D83B" w14:textId="77777777" w:rsidR="00CC274A" w:rsidRDefault="00000000">
      <w:pPr>
        <w:pStyle w:val="21"/>
      </w:pPr>
      <w:bookmarkStart w:id="5" w:name="case_06"/>
      <w:r>
        <w:t xml:space="preserve">06 </w:t>
      </w:r>
      <w:r>
        <w:t>訟｜鹽鐵會議：把財政爭議放到公共討論中</w:t>
      </w:r>
      <w:bookmarkEnd w:id="5"/>
    </w:p>
    <w:p w14:paraId="687C0455" w14:textId="77777777" w:rsidR="00CC274A" w:rsidRDefault="00000000">
      <w:pPr>
        <w:spacing w:after="60"/>
      </w:pPr>
      <w:r>
        <w:rPr>
          <w:sz w:val="17"/>
        </w:rPr>
        <w:t>FIN-H06-001</w:t>
      </w:r>
      <w:r>
        <w:rPr>
          <w:sz w:val="17"/>
        </w:rPr>
        <w:t xml:space="preserve">　｜　前</w:t>
      </w:r>
      <w:r>
        <w:rPr>
          <w:sz w:val="17"/>
        </w:rPr>
        <w:t>81</w:t>
      </w:r>
      <w:r>
        <w:rPr>
          <w:sz w:val="17"/>
        </w:rPr>
        <w:t>年　｜　財政辯論</w:t>
      </w:r>
    </w:p>
    <w:p w14:paraId="78BF13DB"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266931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69C233" w14:textId="77777777" w:rsidR="00CC274A" w:rsidRDefault="00000000">
            <w:pPr>
              <w:spacing w:after="20" w:line="264" w:lineRule="auto"/>
            </w:pPr>
            <w:r>
              <w:rPr>
                <w:b/>
              </w:rPr>
              <w:t>《周易》原文</w:t>
            </w:r>
            <w:r>
              <w:rPr>
                <w:b/>
              </w:rPr>
              <w:t xml:space="preserve"> · H06-J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4C124A" w14:textId="77777777" w:rsidR="00CC274A" w:rsidRDefault="00000000">
            <w:pPr>
              <w:spacing w:after="20" w:line="264" w:lineRule="auto"/>
            </w:pPr>
            <w:r>
              <w:rPr>
                <w:b/>
              </w:rPr>
              <w:t>既有繁體中文翻譯</w:t>
            </w:r>
          </w:p>
        </w:tc>
      </w:tr>
      <w:tr w:rsidR="00CC274A" w14:paraId="546AFB1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2512DA" w14:textId="77777777" w:rsidR="00CC274A" w:rsidRDefault="00000000">
            <w:pPr>
              <w:spacing w:after="20" w:line="264" w:lineRule="auto"/>
            </w:pPr>
            <w:r>
              <w:t>訟：有孚，窒，惕，中吉，終凶。利見大人，不利涉大川。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50EB97" w14:textId="77777777" w:rsidR="00CC274A" w:rsidRDefault="00000000">
            <w:pPr>
              <w:spacing w:after="20" w:line="264" w:lineRule="auto"/>
            </w:pPr>
            <w:r>
              <w:t>雖有誠信卻受阻，應警惕；事情做到適中可吉，爭到底則凶。宜見公正的大人，不宜冒險渡河。</w:t>
            </w:r>
          </w:p>
        </w:tc>
      </w:tr>
    </w:tbl>
    <w:p w14:paraId="273059BC" w14:textId="77777777" w:rsidR="00CC274A" w:rsidRDefault="00000000">
      <w:r>
        <w:t>事件經過　漢武帝時期留下的鹽鐵與均輸等措施，到了昭帝朝仍牽涉國家收入和邊防支出。這些制度進入市場，也影響百姓取得物資的方式。朝廷在前</w:t>
      </w:r>
      <w:r>
        <w:t>81</w:t>
      </w:r>
      <w:r>
        <w:t>年召集官員與賢良文學討論是否繼續原有政策。漢昭帝時，官員與賢良文學討論鹽鐵、均輸等措施。支持者強調邊防經費，反對者關切百姓負擔與官府逐利，呈現不同的財政優先次序。官員主張財源對供給邊防和朝廷支出重要，賢良文學則質疑官府逐利及民間負擔。不同意見在會議中被提出，後來由文字記錄為《鹽鐵論》的主要材料。辯論本身沒有使財政需要消失，也沒有讓參與者只因同席便完全同意；它使收入目的、價格和負擔之間的衝突能被明確說出。爭論沒有使財政及軍事需求一夜消失。官員還是要解釋供給從何而來，反對者也需要說明民生負擔。留下的論辯材料把不同代價並排，讓後來人能追查政策的理由，而不宜改寫成某一方當場全勝。</w:t>
      </w:r>
    </w:p>
    <w:p w14:paraId="04EF3EBE" w14:textId="77777777" w:rsidR="00CC274A" w:rsidRDefault="00000000">
      <w:r>
        <w:t>卦義對照　訟卦可以用來看財政爭議怎樣進入討論。鹽鐵會議的兩方都談國家治理，卻對邊防資金與民生代價有不同取捨。讀者可以先問清楚每項收入從誰而來、由誰支付，再看各方結論。這是後來對卦義的比照，會議文獻沒有說與會者依訟卦決定政策。當不同人各說各話，先確認他們分別計算的是軍費、物價，還是日常負擔。問題不會因一次辯論解決，但爭點清楚後才可能改進政策。</w:t>
      </w:r>
    </w:p>
    <w:p w14:paraId="6946B066" w14:textId="77777777" w:rsidR="00710FB8" w:rsidRDefault="00000000">
      <w:r>
        <w:rPr>
          <w:b/>
        </w:rPr>
        <w:lastRenderedPageBreak/>
        <w:t>【</w:t>
      </w:r>
      <w:r>
        <w:rPr>
          <w:b/>
        </w:rPr>
        <w:t>V4.3</w:t>
      </w:r>
      <w:r>
        <w:rPr>
          <w:b/>
        </w:rPr>
        <w:t>適切性審查｜第</w:t>
      </w:r>
      <w:r>
        <w:rPr>
          <w:b/>
        </w:rPr>
        <w:t>06</w:t>
      </w:r>
      <w:r>
        <w:rPr>
          <w:b/>
        </w:rPr>
        <w:t>卦｜</w:t>
      </w:r>
      <w:r>
        <w:rPr>
          <w:b/>
        </w:rPr>
        <w:t>A</w:t>
      </w:r>
      <w:r>
        <w:rPr>
          <w:b/>
        </w:rPr>
        <w:t>級】依第一／第二批審查既有評級沿用；</w:t>
      </w:r>
      <w:r>
        <w:rPr>
          <w:b/>
        </w:rPr>
        <w:t>B</w:t>
      </w:r>
      <w:r>
        <w:rPr>
          <w:b/>
        </w:rPr>
        <w:t>級已於先前批次依一次修訂制度處理。原始史料證據類別另行保留。</w:t>
      </w:r>
    </w:p>
    <w:p w14:paraId="57EA2DCB" w14:textId="77777777" w:rsidR="00CC274A" w:rsidRDefault="00000000">
      <w:r>
        <w:rPr>
          <w:b/>
        </w:rPr>
        <w:t xml:space="preserve">證據與限制　</w:t>
      </w:r>
      <w:r>
        <w:t>《鹽鐵論》是整理過的論辯文本；本例不指稱與會者用訟卦主持會議。</w:t>
      </w:r>
    </w:p>
    <w:p w14:paraId="4DEB9E6F" w14:textId="77777777" w:rsidR="00CC274A" w:rsidRDefault="00000000">
      <w:r>
        <w:rPr>
          <w:b/>
          <w:sz w:val="17"/>
        </w:rPr>
        <w:t xml:space="preserve">來源　</w:t>
      </w:r>
      <w:hyperlink w:anchor="src_SALT">
        <w:r w:rsidR="00CC274A">
          <w:rPr>
            <w:color w:val="245478"/>
          </w:rPr>
          <w:t>SALT</w:t>
        </w:r>
      </w:hyperlink>
      <w:r>
        <w:rPr>
          <w:sz w:val="17"/>
        </w:rPr>
        <w:t>｜〈本議第一〉</w:t>
      </w:r>
    </w:p>
    <w:p w14:paraId="6329F26C" w14:textId="77777777" w:rsidR="00CC274A" w:rsidRDefault="00000000">
      <w:pPr>
        <w:pStyle w:val="21"/>
        <w:pageBreakBefore/>
      </w:pPr>
      <w:bookmarkStart w:id="6" w:name="case_07"/>
      <w:r>
        <w:lastRenderedPageBreak/>
        <w:t xml:space="preserve">07 </w:t>
      </w:r>
      <w:r>
        <w:t>師｜曹操屯田：把人力與糧食供應組織起來</w:t>
      </w:r>
      <w:bookmarkEnd w:id="6"/>
    </w:p>
    <w:p w14:paraId="5B45FADD" w14:textId="77777777" w:rsidR="00CC274A" w:rsidRDefault="00000000">
      <w:pPr>
        <w:spacing w:after="60"/>
      </w:pPr>
      <w:r>
        <w:rPr>
          <w:sz w:val="17"/>
        </w:rPr>
        <w:t>FIN-H07-001</w:t>
      </w:r>
      <w:r>
        <w:rPr>
          <w:sz w:val="17"/>
        </w:rPr>
        <w:t xml:space="preserve">　｜　</w:t>
      </w:r>
      <w:r>
        <w:rPr>
          <w:sz w:val="17"/>
        </w:rPr>
        <w:t>196</w:t>
      </w:r>
      <w:r>
        <w:rPr>
          <w:sz w:val="17"/>
        </w:rPr>
        <w:t>年起　｜　農業與軍需</w:t>
      </w:r>
    </w:p>
    <w:p w14:paraId="26B5E420"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E73E49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FD726C" w14:textId="77777777" w:rsidR="00CC274A" w:rsidRDefault="00000000">
            <w:pPr>
              <w:spacing w:after="20" w:line="264" w:lineRule="auto"/>
            </w:pPr>
            <w:r>
              <w:rPr>
                <w:b/>
              </w:rPr>
              <w:t>《周易》原文</w:t>
            </w:r>
            <w:r>
              <w:rPr>
                <w:b/>
              </w:rPr>
              <w:t xml:space="preserve"> · H07-J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81B680F" w14:textId="77777777" w:rsidR="00CC274A" w:rsidRDefault="00000000">
            <w:pPr>
              <w:spacing w:after="20" w:line="264" w:lineRule="auto"/>
            </w:pPr>
            <w:r>
              <w:rPr>
                <w:b/>
              </w:rPr>
              <w:t>既有繁體中文翻譯</w:t>
            </w:r>
          </w:p>
        </w:tc>
      </w:tr>
      <w:tr w:rsidR="00CC274A" w14:paraId="7F8E3AF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151FDE" w14:textId="77777777" w:rsidR="00CC274A" w:rsidRDefault="00000000">
            <w:pPr>
              <w:spacing w:after="20" w:line="264" w:lineRule="auto"/>
            </w:pPr>
            <w:r>
              <w:t>師：貞丈人吉，无咎。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74452A" w14:textId="77777777" w:rsidR="00CC274A" w:rsidRDefault="00000000">
            <w:pPr>
              <w:spacing w:after="20" w:line="264" w:lineRule="auto"/>
            </w:pPr>
            <w:r>
              <w:t>用兵必須守正並由成熟可靠的統帥領導，才吉而無咎。</w:t>
            </w:r>
          </w:p>
        </w:tc>
      </w:tr>
    </w:tbl>
    <w:p w14:paraId="0E79065A" w14:textId="77777777" w:rsidR="00CC274A" w:rsidRDefault="00000000">
      <w:r>
        <w:t>事件經過　東漢末年戰亂破壞農地與運輸，軍隊持續行動卻不易得到糧食。曹操在掌控的地區推行屯田，把可耕土地、參與生產的人口和軍需聯結起來，讓糧食取得有較固定的組織方式。曹操在戰亂與糧食不足的背景下推行屯田，組織耕作，以補充軍糧。這既是軍事措施，也是把人口、土地與收成納入管理的經濟安排。官府安排耕作與收取，農事依季節進行，收成再進入軍隊供應。屯田讓部分原本荒廢或供應不穩的土地重新被利用，也使參與者的勞動與官府管理直接相連。前線打仗與後方種植並不同步，一次收成之後仍要準備下一季；曹操能維持軍事行動，後方供糧是其中一項必要條件。田裡種出糧食，還要安排運往軍隊的路線；軍隊若沒有穩定補給，即使有兵也難持續行動。屯田讓後方生產與前方用糧有較明確的管理關係。史料未記每名屯田者的收成，不應替農戶捏造個別遭遇。</w:t>
      </w:r>
    </w:p>
    <w:p w14:paraId="53F55E78" w14:textId="77777777" w:rsidR="00CC274A" w:rsidRDefault="00000000">
      <w:r>
        <w:t>卦義對照　師卦談組織眾人。屯田有農戶、官員與軍隊，若土地分配、收穫和運送接不起來，軍糧仍會短缺。曹操的措施讓後方農事服務前線需要，也改變參與者的負擔。用師卦讀此事，是問指揮與分工如何落地；沒有證據表明屯田由師卦推演而來。組織眾人不等於只喊一聲出征。種田、收糧與送糧彼此相扣，哪一段缺人或缺工具，都可能讓軍隊吃不到後方的收成。評估成果也得注意農戶留下的糧食是否足以繼續耕種。</w:t>
      </w:r>
    </w:p>
    <w:p w14:paraId="07360F25" w14:textId="77777777" w:rsidR="00710FB8" w:rsidRDefault="00000000">
      <w:r>
        <w:rPr>
          <w:b/>
        </w:rPr>
        <w:t>【</w:t>
      </w:r>
      <w:r>
        <w:rPr>
          <w:b/>
        </w:rPr>
        <w:t>V4.3</w:t>
      </w:r>
      <w:r>
        <w:rPr>
          <w:b/>
        </w:rPr>
        <w:t>適切性審查｜第</w:t>
      </w:r>
      <w:r>
        <w:rPr>
          <w:b/>
        </w:rPr>
        <w:t>07</w:t>
      </w:r>
      <w:r>
        <w:rPr>
          <w:b/>
        </w:rPr>
        <w:t>卦｜</w:t>
      </w:r>
      <w:r>
        <w:rPr>
          <w:b/>
        </w:rPr>
        <w:t>B</w:t>
      </w:r>
      <w:r>
        <w:rPr>
          <w:b/>
        </w:rPr>
        <w:t>級】依第一／第二批審查既有評級沿用；</w:t>
      </w:r>
      <w:r>
        <w:rPr>
          <w:b/>
        </w:rPr>
        <w:t>B</w:t>
      </w:r>
      <w:r>
        <w:rPr>
          <w:b/>
        </w:rPr>
        <w:t>級已於先前批次依一次修訂制度處理。原始史料證據類別另行保留。</w:t>
      </w:r>
    </w:p>
    <w:p w14:paraId="3FEFA0FC" w14:textId="77777777" w:rsidR="00CC274A" w:rsidRDefault="00000000">
      <w:r>
        <w:rPr>
          <w:b/>
        </w:rPr>
        <w:t xml:space="preserve">證據與限制　</w:t>
      </w:r>
      <w:r>
        <w:t>屯田涉及權力與徵收，不能把取得軍糧直接等同所有耕作者都受益。</w:t>
      </w:r>
    </w:p>
    <w:p w14:paraId="66FFB345" w14:textId="77777777" w:rsidR="00CC274A" w:rsidRDefault="00000000">
      <w:r>
        <w:rPr>
          <w:b/>
          <w:sz w:val="17"/>
        </w:rPr>
        <w:t xml:space="preserve">來源　</w:t>
      </w:r>
      <w:hyperlink w:anchor="src_CAO">
        <w:r w:rsidR="00CC274A">
          <w:rPr>
            <w:color w:val="245478"/>
          </w:rPr>
          <w:t>CAO</w:t>
        </w:r>
      </w:hyperlink>
      <w:r>
        <w:rPr>
          <w:sz w:val="17"/>
        </w:rPr>
        <w:t>｜建安元年屯田及裴注</w:t>
      </w:r>
    </w:p>
    <w:p w14:paraId="7A8D4218" w14:textId="77777777" w:rsidR="00CC274A" w:rsidRDefault="00000000">
      <w:pPr>
        <w:pStyle w:val="21"/>
      </w:pPr>
      <w:bookmarkStart w:id="7" w:name="case_08"/>
      <w:r>
        <w:t xml:space="preserve">08 </w:t>
      </w:r>
      <w:r>
        <w:t>比｜加入</w:t>
      </w:r>
      <w:r>
        <w:t>WTO</w:t>
      </w:r>
      <w:r>
        <w:t>：合作需要共同規則</w:t>
      </w:r>
      <w:bookmarkEnd w:id="7"/>
    </w:p>
    <w:p w14:paraId="182D7F5E" w14:textId="77777777" w:rsidR="00CC274A" w:rsidRDefault="00000000">
      <w:pPr>
        <w:spacing w:after="60"/>
      </w:pPr>
      <w:r>
        <w:rPr>
          <w:sz w:val="17"/>
        </w:rPr>
        <w:t>FIN-H08-001</w:t>
      </w:r>
      <w:r>
        <w:rPr>
          <w:sz w:val="17"/>
        </w:rPr>
        <w:t xml:space="preserve">　｜　</w:t>
      </w:r>
      <w:r>
        <w:rPr>
          <w:sz w:val="17"/>
        </w:rPr>
        <w:t>2001</w:t>
      </w:r>
      <w:r>
        <w:rPr>
          <w:sz w:val="17"/>
        </w:rPr>
        <w:t>年　｜　國際貿易</w:t>
      </w:r>
    </w:p>
    <w:p w14:paraId="247BFB50"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BC34277"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64EE73" w14:textId="77777777" w:rsidR="00CC274A" w:rsidRDefault="00000000">
            <w:pPr>
              <w:spacing w:after="20" w:line="264" w:lineRule="auto"/>
            </w:pPr>
            <w:r>
              <w:rPr>
                <w:b/>
              </w:rPr>
              <w:t>《周易》原文</w:t>
            </w:r>
            <w:r>
              <w:rPr>
                <w:b/>
              </w:rPr>
              <w:t xml:space="preserve"> · H08-J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1C8912" w14:textId="77777777" w:rsidR="00CC274A" w:rsidRDefault="00000000">
            <w:pPr>
              <w:spacing w:after="20" w:line="264" w:lineRule="auto"/>
            </w:pPr>
            <w:r>
              <w:rPr>
                <w:b/>
              </w:rPr>
              <w:t>既有繁體中文翻譯</w:t>
            </w:r>
          </w:p>
        </w:tc>
      </w:tr>
      <w:tr w:rsidR="00CC274A" w14:paraId="1735220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D9C1A6" w14:textId="77777777" w:rsidR="00CC274A" w:rsidRDefault="00000000">
            <w:pPr>
              <w:spacing w:after="20" w:line="264" w:lineRule="auto"/>
            </w:pPr>
            <w:r>
              <w:t>比：吉。原筮元永貞，无咎。不寧方來，後夫凶。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E6BEDF" w14:textId="77777777" w:rsidR="00CC274A" w:rsidRDefault="00000000">
            <w:pPr>
              <w:spacing w:after="20" w:line="264" w:lineRule="auto"/>
            </w:pPr>
            <w:r>
              <w:t>親近協助，吉。應再審自己的根本，長久守正便無咎；不安者前來歸附，遲到的人有凶。</w:t>
            </w:r>
          </w:p>
        </w:tc>
      </w:tr>
    </w:tbl>
    <w:p w14:paraId="6C66C559" w14:textId="77777777" w:rsidR="00CC274A" w:rsidRDefault="00000000">
      <w:r>
        <w:t>事件經過　中國準備加入世界貿易組織時，不能只表示願意參與，還須與既有會員逐項談判貨物、服務與制度條件。國內產業期待更多國際市場機會，也要考慮市場開放後將面對的競爭。中國於</w:t>
      </w:r>
      <w:r>
        <w:t>2001</w:t>
      </w:r>
      <w:r>
        <w:t>年</w:t>
      </w:r>
      <w:r>
        <w:t>12</w:t>
      </w:r>
      <w:r>
        <w:t>月</w:t>
      </w:r>
      <w:r>
        <w:t>11</w:t>
      </w:r>
      <w:r>
        <w:t>日加入世界貿易組織。加入多邊貿易體系，意味著取得參與機會，也承擔協議中的市場開放與制度承諾。</w:t>
      </w:r>
      <w:r>
        <w:t>2001</w:t>
      </w:r>
      <w:r>
        <w:t>年</w:t>
      </w:r>
      <w:r>
        <w:t>12</w:t>
      </w:r>
      <w:r>
        <w:t>月</w:t>
      </w:r>
      <w:r>
        <w:t>11</w:t>
      </w:r>
      <w:r>
        <w:t>日，中國正式成為</w:t>
      </w:r>
      <w:r>
        <w:t>WTO</w:t>
      </w:r>
      <w:r>
        <w:t>會員，相關承諾開始納入多邊貿易體系。企業可依共同規則處理部分跨境交易，政府則須按入會文件調整國內規定。加入有明確日期，履行卻分布在之後的行政與商業活動中。不同產業所得到的機會與承受的壓力並不相同，不能把入會當成單一好處。會員在談判中提出的條件不會自動成為國內每家企業相同的機會。正式加入之後，經營者還要依新規則安排產品、通關與競爭策略。從協議的達成到產業調整，前後其實是不同階段的工作。</w:t>
      </w:r>
    </w:p>
    <w:p w14:paraId="3DADD5A0" w14:textId="77777777" w:rsidR="00CC274A" w:rsidRDefault="00000000">
      <w:r>
        <w:t>卦義對照　比卦談結合。</w:t>
      </w:r>
      <w:r>
        <w:t>WTO</w:t>
      </w:r>
      <w:r>
        <w:t>入會讓中國取得多邊貿易的參與資格，也帶來市場開放與制度承諾。要維持合作，會員彼此要知道採用什麼規則、爭議如何處理，並在加入後繼續履行。這是史事與卦義的後設對照，不表示談判者依比卦擬定入會條款。談成協議以後才開始檢驗承諾是否履行。對企業而言，出口機會是否到手、競爭是否加劇，都要看各自產品與市場，不能只看入會新聞。共同規則也需要爭議處理機制。</w:t>
      </w:r>
    </w:p>
    <w:p w14:paraId="50E94359" w14:textId="77777777" w:rsidR="00710FB8" w:rsidRDefault="00000000">
      <w:r>
        <w:rPr>
          <w:b/>
        </w:rPr>
        <w:lastRenderedPageBreak/>
        <w:t>【</w:t>
      </w:r>
      <w:r>
        <w:rPr>
          <w:b/>
        </w:rPr>
        <w:t>V4.3</w:t>
      </w:r>
      <w:r>
        <w:rPr>
          <w:b/>
        </w:rPr>
        <w:t>適切性審查｜第</w:t>
      </w:r>
      <w:r>
        <w:rPr>
          <w:b/>
        </w:rPr>
        <w:t>08</w:t>
      </w:r>
      <w:r>
        <w:rPr>
          <w:b/>
        </w:rPr>
        <w:t>卦｜</w:t>
      </w:r>
      <w:r>
        <w:rPr>
          <w:b/>
        </w:rPr>
        <w:t>B</w:t>
      </w:r>
      <w:r>
        <w:rPr>
          <w:b/>
        </w:rPr>
        <w:t>級】依第一／第二批審查既有評級沿用；</w:t>
      </w:r>
      <w:r>
        <w:rPr>
          <w:b/>
        </w:rPr>
        <w:t>B</w:t>
      </w:r>
      <w:r>
        <w:rPr>
          <w:b/>
        </w:rPr>
        <w:t>級已於先前批次依一次修訂制度處理。原始史料證據類別另行保留。</w:t>
      </w:r>
    </w:p>
    <w:p w14:paraId="1FC9A093" w14:textId="77777777" w:rsidR="00CC274A" w:rsidRDefault="00000000">
      <w:r>
        <w:rPr>
          <w:b/>
        </w:rPr>
        <w:t xml:space="preserve">證據與限制　</w:t>
      </w:r>
      <w:r>
        <w:t>這是制度合作的類比，不表示入會談判使用比卦，也不概括所有產業的得失。</w:t>
      </w:r>
    </w:p>
    <w:p w14:paraId="1521E8D1" w14:textId="77777777" w:rsidR="00CC274A" w:rsidRDefault="00000000">
      <w:r>
        <w:rPr>
          <w:b/>
          <w:sz w:val="17"/>
        </w:rPr>
        <w:t xml:space="preserve">來源　</w:t>
      </w:r>
      <w:hyperlink w:anchor="src_WTO">
        <w:r w:rsidR="00CC274A">
          <w:rPr>
            <w:color w:val="245478"/>
          </w:rPr>
          <w:t>WTO</w:t>
        </w:r>
      </w:hyperlink>
      <w:r>
        <w:rPr>
          <w:sz w:val="17"/>
        </w:rPr>
        <w:t>；</w:t>
      </w:r>
      <w:hyperlink w:anchor="src_WTO2">
        <w:r w:rsidR="00CC274A">
          <w:rPr>
            <w:color w:val="245478"/>
          </w:rPr>
          <w:t>WTO2</w:t>
        </w:r>
      </w:hyperlink>
      <w:r>
        <w:rPr>
          <w:sz w:val="17"/>
        </w:rPr>
        <w:t>｜入會批准與生效日期</w:t>
      </w:r>
    </w:p>
    <w:p w14:paraId="50ED635B" w14:textId="77777777" w:rsidR="00CC274A" w:rsidRDefault="00000000">
      <w:pPr>
        <w:pStyle w:val="21"/>
        <w:pageBreakBefore/>
      </w:pPr>
      <w:bookmarkStart w:id="8" w:name="case_09"/>
      <w:r>
        <w:lastRenderedPageBreak/>
        <w:t xml:space="preserve">09 </w:t>
      </w:r>
      <w:r>
        <w:t>小畜｜曹邴氏積財：日常節約如何形成資本</w:t>
      </w:r>
      <w:bookmarkEnd w:id="8"/>
    </w:p>
    <w:p w14:paraId="3E097433" w14:textId="77777777" w:rsidR="00CC274A" w:rsidRDefault="00000000">
      <w:pPr>
        <w:spacing w:after="60"/>
      </w:pPr>
      <w:r>
        <w:rPr>
          <w:sz w:val="17"/>
        </w:rPr>
        <w:t>FIN-H09-001</w:t>
      </w:r>
      <w:r>
        <w:rPr>
          <w:sz w:val="17"/>
        </w:rPr>
        <w:t xml:space="preserve">　｜　秦漢之際至漢代　｜　家業理財</w:t>
      </w:r>
    </w:p>
    <w:p w14:paraId="0BBB8FB6"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DF0D4F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850206" w14:textId="77777777" w:rsidR="00CC274A" w:rsidRDefault="00000000">
            <w:pPr>
              <w:spacing w:after="20" w:line="264" w:lineRule="auto"/>
            </w:pPr>
            <w:r>
              <w:rPr>
                <w:b/>
              </w:rPr>
              <w:t>《周易》原文</w:t>
            </w:r>
            <w:r>
              <w:rPr>
                <w:b/>
              </w:rPr>
              <w:t xml:space="preserve"> · H09-J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AB6FE7" w14:textId="77777777" w:rsidR="00CC274A" w:rsidRDefault="00000000">
            <w:pPr>
              <w:spacing w:after="20" w:line="264" w:lineRule="auto"/>
            </w:pPr>
            <w:r>
              <w:rPr>
                <w:b/>
              </w:rPr>
              <w:t>既有繁體中文翻譯</w:t>
            </w:r>
          </w:p>
        </w:tc>
      </w:tr>
      <w:tr w:rsidR="00CC274A" w14:paraId="50B95CF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263490" w14:textId="77777777" w:rsidR="00CC274A" w:rsidRDefault="00000000">
            <w:pPr>
              <w:spacing w:after="20" w:line="264" w:lineRule="auto"/>
            </w:pPr>
            <w:r>
              <w:t>小畜：亨。密雲不雨，自我西郊。</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BB3A53" w14:textId="77777777" w:rsidR="00CC274A" w:rsidRDefault="00000000">
            <w:pPr>
              <w:spacing w:after="20" w:line="264" w:lineRule="auto"/>
            </w:pPr>
            <w:r>
              <w:t>小有積蓄，可以通達；密雲聚集卻尚未降雨，力量仍從西郊逐步醞釀。</w:t>
            </w:r>
          </w:p>
        </w:tc>
      </w:tr>
    </w:tbl>
    <w:p w14:paraId="72304F43" w14:textId="77777777" w:rsidR="00CC274A" w:rsidRDefault="00000000">
      <w:r>
        <w:t>事件經過　《史記》記錄曹邴氏以冶鐵起家。鐵器的製造和交易能帶來收入，但從一次獲利形成家業，還須決定收入如何保留、何時投入其他買賣。史家因此把他的生產、節儉和經營方式寫在同一篇貨殖敘事裡。《史記》記述曹邴氏由冶鐵起家，家族生活節儉，並從事借貸與跨地交易。這是古代家業由生產、儲蓄與流通共同累積財富的記載。家族生活維持節制，曹邴氏也從事借貸及跨地交易。資金沒有只停在鐵業一處，而是循著借款與商品往來再次流動。《史記》對每一筆交易的日期和數量沒有逐項列帳；能確定的是這位經營者被列為以多種活動累積財貨的例子。後人讀到其家產時，也要記得先有冶鐵生產，再有如何支配所得的問題。冶鐵本身有原料、人工和產品銷路，借貸與跨地交易又帶來新的資金風險。曹邴氏的節用和多種活動放在一起讀，才能理解財產累積並非單靠少吃少花。來源未記逐筆利息，不能推算其財富增長率。</w:t>
      </w:r>
    </w:p>
    <w:p w14:paraId="425DADE2" w14:textId="77777777" w:rsidR="00CC274A" w:rsidRDefault="00000000">
      <w:r>
        <w:t>卦義對照　小畜提醒人注意逐步積聚的階段。曹邴氏先靠冶鐵取得收入，家中節儉，同時參與借貸與交易；財貨是在多項活動中流轉的。只把故事讀成「少花錢就會富有」，會漏掉生產本領與經營風險。這是借小畜卦讀《史記》，沒有史料說他按此卦訂家庭預算。把支出壓低可以留住一部分收入，收入本身仍須靠生產或交易產生。也要記得借貸給別人和運貨到外地，並非沒有本金損失的可能。</w:t>
      </w:r>
    </w:p>
    <w:p w14:paraId="1EE48A59" w14:textId="77777777" w:rsidR="00710FB8" w:rsidRDefault="00000000">
      <w:r>
        <w:rPr>
          <w:b/>
        </w:rPr>
        <w:t>【</w:t>
      </w:r>
      <w:r>
        <w:rPr>
          <w:b/>
        </w:rPr>
        <w:t>V4.3</w:t>
      </w:r>
      <w:r>
        <w:rPr>
          <w:b/>
        </w:rPr>
        <w:t>適切性審查｜第</w:t>
      </w:r>
      <w:r>
        <w:rPr>
          <w:b/>
        </w:rPr>
        <w:t>09</w:t>
      </w:r>
      <w:r>
        <w:rPr>
          <w:b/>
        </w:rPr>
        <w:t>卦｜</w:t>
      </w:r>
      <w:r>
        <w:rPr>
          <w:b/>
        </w:rPr>
        <w:t>A</w:t>
      </w:r>
      <w:r>
        <w:rPr>
          <w:b/>
        </w:rPr>
        <w:t>級】依第一／第二批審查既有評級沿用；</w:t>
      </w:r>
      <w:r>
        <w:rPr>
          <w:b/>
        </w:rPr>
        <w:t>B</w:t>
      </w:r>
      <w:r>
        <w:rPr>
          <w:b/>
        </w:rPr>
        <w:t>級已於先前批次依一次修訂制度處理。原始史料證據類別另行保留。</w:t>
      </w:r>
    </w:p>
    <w:p w14:paraId="409C4A9B" w14:textId="77777777" w:rsidR="00CC274A" w:rsidRDefault="00000000">
      <w:r>
        <w:rPr>
          <w:b/>
        </w:rPr>
        <w:t xml:space="preserve">證據與限制　</w:t>
      </w:r>
      <w:r>
        <w:t>史料沒有現代報表，不能據此推算報酬率，也不把節儉說成致富的充分條件。</w:t>
      </w:r>
    </w:p>
    <w:p w14:paraId="46E6E0B8" w14:textId="77777777" w:rsidR="00CC274A" w:rsidRDefault="00000000">
      <w:r>
        <w:rPr>
          <w:b/>
          <w:sz w:val="17"/>
        </w:rPr>
        <w:t xml:space="preserve">來源　</w:t>
      </w:r>
      <w:hyperlink w:anchor="src_SJ129">
        <w:r w:rsidR="00CC274A">
          <w:rPr>
            <w:color w:val="245478"/>
          </w:rPr>
          <w:t>SJ129</w:t>
        </w:r>
      </w:hyperlink>
      <w:r>
        <w:rPr>
          <w:sz w:val="17"/>
        </w:rPr>
        <w:t>｜曹邴氏段</w:t>
      </w:r>
    </w:p>
    <w:p w14:paraId="2247C677" w14:textId="77777777" w:rsidR="00CC274A" w:rsidRDefault="00000000">
      <w:pPr>
        <w:pStyle w:val="21"/>
      </w:pPr>
      <w:bookmarkStart w:id="9" w:name="case_10"/>
      <w:r>
        <w:t xml:space="preserve">10 </w:t>
      </w:r>
      <w:r>
        <w:t>履｜香港聯繫匯率：在壓力下建立明確規則</w:t>
      </w:r>
      <w:bookmarkEnd w:id="9"/>
    </w:p>
    <w:p w14:paraId="369591FB" w14:textId="77777777" w:rsidR="00CC274A" w:rsidRDefault="00000000">
      <w:pPr>
        <w:spacing w:after="60"/>
      </w:pPr>
      <w:r>
        <w:rPr>
          <w:sz w:val="17"/>
        </w:rPr>
        <w:t>FIN-H10-001</w:t>
      </w:r>
      <w:r>
        <w:rPr>
          <w:sz w:val="17"/>
        </w:rPr>
        <w:t xml:space="preserve">　｜　</w:t>
      </w:r>
      <w:r>
        <w:rPr>
          <w:sz w:val="17"/>
        </w:rPr>
        <w:t>1983</w:t>
      </w:r>
      <w:r>
        <w:rPr>
          <w:sz w:val="17"/>
        </w:rPr>
        <w:t>年　｜　貨幣制度</w:t>
      </w:r>
    </w:p>
    <w:p w14:paraId="230E205A"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8EF45C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FBF230" w14:textId="77777777" w:rsidR="00CC274A" w:rsidRDefault="00000000">
            <w:pPr>
              <w:spacing w:after="20" w:line="264" w:lineRule="auto"/>
            </w:pPr>
            <w:r>
              <w:rPr>
                <w:b/>
              </w:rPr>
              <w:t>《周易》原文</w:t>
            </w:r>
            <w:r>
              <w:rPr>
                <w:b/>
              </w:rPr>
              <w:t xml:space="preserve"> · H10-J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86FEF2" w14:textId="77777777" w:rsidR="00CC274A" w:rsidRDefault="00000000">
            <w:pPr>
              <w:spacing w:after="20" w:line="264" w:lineRule="auto"/>
            </w:pPr>
            <w:r>
              <w:rPr>
                <w:b/>
              </w:rPr>
              <w:t>既有繁體中文翻譯</w:t>
            </w:r>
          </w:p>
        </w:tc>
      </w:tr>
      <w:tr w:rsidR="00CC274A" w14:paraId="059EA54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54E884" w14:textId="77777777" w:rsidR="00CC274A" w:rsidRDefault="00000000">
            <w:pPr>
              <w:spacing w:after="20" w:line="264" w:lineRule="auto"/>
            </w:pPr>
            <w:r>
              <w:t>履虎尾，不咥人，亨。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68E824" w14:textId="77777777" w:rsidR="00CC274A" w:rsidRDefault="00000000">
            <w:pPr>
              <w:spacing w:after="20" w:line="264" w:lineRule="auto"/>
            </w:pPr>
            <w:r>
              <w:t>踩在虎尾上，虎卻不咬人，可以通達。</w:t>
            </w:r>
          </w:p>
        </w:tc>
      </w:tr>
    </w:tbl>
    <w:p w14:paraId="3236E2AB" w14:textId="77777777" w:rsidR="00CC274A" w:rsidRDefault="00000000">
      <w:r>
        <w:t xml:space="preserve">事件經過　</w:t>
      </w:r>
      <w:r>
        <w:t>1983</w:t>
      </w:r>
      <w:r>
        <w:t>年香港面臨貨幣市場信心動搖。貨幣價值變化會立即影響商戶報價與民眾持有現金的選擇，當局需要提出市場能理解、可以執行的制度，而不只是希望交易者恢復冷靜。香港於</w:t>
      </w:r>
      <w:r>
        <w:t>1983</w:t>
      </w:r>
      <w:r>
        <w:t>年</w:t>
      </w:r>
      <w:r>
        <w:t>10</w:t>
      </w:r>
      <w:r>
        <w:t>月</w:t>
      </w:r>
      <w:r>
        <w:t>17</w:t>
      </w:r>
      <w:r>
        <w:t>日實施聯繫匯率制度，以明確的貨幣安排回應當時的信心問題。這個案例可從規則與市場預期的關係來閱讀。</w:t>
      </w:r>
      <w:r>
        <w:t>10</w:t>
      </w:r>
      <w:r>
        <w:t>月</w:t>
      </w:r>
      <w:r>
        <w:t>17</w:t>
      </w:r>
      <w:r>
        <w:t>日聯繫匯率安排開始實施，以明確的發鈔與貨幣兌換機制連結港元與美元。交易者從此有可參照的制度規則，當局也須依規維持貨幣基礎；信心的恢復不是政策宣布瞬間便已全部完成。制度實行之後，市場仍會受其他經濟事件影響，聯匯是貨幣運作的一項長期框架。發鈔銀行與市場需要按新安排理解港元和美元的關係，使用港元的商家則會在報價與結算裡逐步接觸規則。來源給出實施日期及框架，沒有逐日記錄每家商號的信心變化，不能補寫一場虛構的擠兌。</w:t>
      </w:r>
    </w:p>
    <w:p w14:paraId="7EA2801A" w14:textId="77777777" w:rsidR="00CC274A" w:rsidRDefault="00000000">
      <w:r>
        <w:t>卦義對照　履卦談小心走過危險處。香港在匯率信心受壓時採取聯繫匯率，市場要看的不只是「會穩住」的宣示，更是港元如何按明確制度運作。制度能被檢驗，承諾才有分量。這是後人用履卦比照政策，並無當局按卦辭制定匯率的記載。制度有了明確匯率，還得看銀行操作與貨幣發行能否依規進行。面對壓力時，能公開核查的辦法比反覆口頭保證更有幫助。商家仍須自行管理各項收支風險。</w:t>
      </w:r>
    </w:p>
    <w:p w14:paraId="3B195850" w14:textId="77777777" w:rsidR="00710FB8" w:rsidRDefault="00000000">
      <w:r>
        <w:rPr>
          <w:b/>
        </w:rPr>
        <w:lastRenderedPageBreak/>
        <w:t>【</w:t>
      </w:r>
      <w:r>
        <w:rPr>
          <w:b/>
        </w:rPr>
        <w:t>V4.3</w:t>
      </w:r>
      <w:r>
        <w:rPr>
          <w:b/>
        </w:rPr>
        <w:t>適切性審查｜第</w:t>
      </w:r>
      <w:r>
        <w:rPr>
          <w:b/>
        </w:rPr>
        <w:t>10</w:t>
      </w:r>
      <w:r>
        <w:rPr>
          <w:b/>
        </w:rPr>
        <w:t>卦｜</w:t>
      </w:r>
      <w:r>
        <w:rPr>
          <w:b/>
        </w:rPr>
        <w:t>A</w:t>
      </w:r>
      <w:r>
        <w:rPr>
          <w:b/>
        </w:rPr>
        <w:t>級】依第一／第二批審查既有評級沿用；</w:t>
      </w:r>
      <w:r>
        <w:rPr>
          <w:b/>
        </w:rPr>
        <w:t>B</w:t>
      </w:r>
      <w:r>
        <w:rPr>
          <w:b/>
        </w:rPr>
        <w:t>級已於先前批次依一次修訂制度處理。原始史料證據類別另行保留。</w:t>
      </w:r>
    </w:p>
    <w:p w14:paraId="565DBA12" w14:textId="77777777" w:rsidR="00CC274A" w:rsidRDefault="00000000">
      <w:r>
        <w:rPr>
          <w:b/>
        </w:rPr>
        <w:t xml:space="preserve">證據與限制　</w:t>
      </w:r>
      <w:r>
        <w:t>不是匯率預測；本文只談</w:t>
      </w:r>
      <w:r>
        <w:t>1983</w:t>
      </w:r>
      <w:r>
        <w:t>年的歷史建立，不提供現行換匯操作建議。</w:t>
      </w:r>
    </w:p>
    <w:p w14:paraId="64B8298A" w14:textId="77777777" w:rsidR="00CC274A" w:rsidRDefault="00000000">
      <w:r>
        <w:rPr>
          <w:b/>
          <w:sz w:val="17"/>
        </w:rPr>
        <w:t xml:space="preserve">來源　</w:t>
      </w:r>
      <w:hyperlink w:anchor="src_LINK">
        <w:r w:rsidR="00CC274A">
          <w:rPr>
            <w:color w:val="245478"/>
          </w:rPr>
          <w:t>LINK</w:t>
        </w:r>
      </w:hyperlink>
      <w:r>
        <w:rPr>
          <w:sz w:val="17"/>
        </w:rPr>
        <w:t>｜制度沿革：</w:t>
      </w:r>
      <w:r>
        <w:rPr>
          <w:sz w:val="17"/>
        </w:rPr>
        <w:t>1983</w:t>
      </w:r>
      <w:r>
        <w:rPr>
          <w:sz w:val="17"/>
        </w:rPr>
        <w:t>年</w:t>
      </w:r>
      <w:r>
        <w:rPr>
          <w:sz w:val="17"/>
        </w:rPr>
        <w:t>10</w:t>
      </w:r>
      <w:r>
        <w:rPr>
          <w:sz w:val="17"/>
        </w:rPr>
        <w:t>月</w:t>
      </w:r>
      <w:r>
        <w:rPr>
          <w:sz w:val="17"/>
        </w:rPr>
        <w:t>17</w:t>
      </w:r>
      <w:r>
        <w:rPr>
          <w:sz w:val="17"/>
        </w:rPr>
        <w:t>日</w:t>
      </w:r>
    </w:p>
    <w:p w14:paraId="081E8DA5" w14:textId="77777777" w:rsidR="00CC274A" w:rsidRDefault="00000000">
      <w:pPr>
        <w:pStyle w:val="21"/>
        <w:pageBreakBefore/>
      </w:pPr>
      <w:bookmarkStart w:id="10" w:name="case_11"/>
      <w:r>
        <w:lastRenderedPageBreak/>
        <w:t xml:space="preserve">11 </w:t>
      </w:r>
      <w:r>
        <w:t>泰｜文景時期的恢復：讓生產與財政一起喘口氣</w:t>
      </w:r>
      <w:bookmarkEnd w:id="10"/>
    </w:p>
    <w:p w14:paraId="172CA5BF" w14:textId="77777777" w:rsidR="00CC274A" w:rsidRDefault="00000000">
      <w:pPr>
        <w:spacing w:after="60"/>
      </w:pPr>
      <w:r>
        <w:rPr>
          <w:sz w:val="17"/>
        </w:rPr>
        <w:t>FIN-H11-001</w:t>
      </w:r>
      <w:r>
        <w:rPr>
          <w:sz w:val="17"/>
        </w:rPr>
        <w:t xml:space="preserve">　｜　西漢前期　｜　財政與民生</w:t>
      </w:r>
    </w:p>
    <w:p w14:paraId="26DF49B5"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1F5A6B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1B7CDE" w14:textId="77777777" w:rsidR="00CC274A" w:rsidRDefault="00000000">
            <w:pPr>
              <w:spacing w:after="20" w:line="264" w:lineRule="auto"/>
            </w:pPr>
            <w:r>
              <w:rPr>
                <w:b/>
              </w:rPr>
              <w:t>《周易》原文</w:t>
            </w:r>
            <w:r>
              <w:rPr>
                <w:b/>
              </w:rPr>
              <w:t xml:space="preserve"> · H11-J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9241DE" w14:textId="77777777" w:rsidR="00CC274A" w:rsidRDefault="00000000">
            <w:pPr>
              <w:spacing w:after="20" w:line="264" w:lineRule="auto"/>
            </w:pPr>
            <w:r>
              <w:rPr>
                <w:b/>
              </w:rPr>
              <w:t>既有繁體中文翻譯</w:t>
            </w:r>
          </w:p>
        </w:tc>
      </w:tr>
      <w:tr w:rsidR="00CC274A" w14:paraId="3CE7C4E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0A3FE7" w14:textId="77777777" w:rsidR="00CC274A" w:rsidRDefault="00000000">
            <w:pPr>
              <w:spacing w:after="20" w:line="264" w:lineRule="auto"/>
            </w:pPr>
            <w:r>
              <w:t>泰：小往大來，吉亨。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42774F" w14:textId="77777777" w:rsidR="00CC274A" w:rsidRDefault="00000000">
            <w:pPr>
              <w:spacing w:after="20" w:line="264" w:lineRule="auto"/>
            </w:pPr>
            <w:r>
              <w:t>小者離去，大者到來，吉祥通達。</w:t>
            </w:r>
          </w:p>
        </w:tc>
      </w:tr>
    </w:tbl>
    <w:p w14:paraId="2278A18A" w14:textId="77777777" w:rsidR="00CC274A" w:rsidRDefault="00000000">
      <w:r>
        <w:t>事件經過　漢初經歷長年戰亂，農田、人口和官府收入都需要恢復。文帝、景帝先後減輕部分徵收，讓居民較有餘力安排耕作和家庭生活。國家少收一部分，仍要維持日常政務，因此恢復不能只靠一次命令。《漢書》描述漢初經歷戰亂後，逐步降低負擔、恢復農業與人口生計。到文景及武帝初年，史籍記述社會與官府累積了較多糧食和財貨。農民在不同季節持續生產，人口與糧食逐步回升，官府也才有較穩定的收入來源。《漢書》回顧文景及其後一段時期，記下社會和國庫積累較多財物的情況。積蓄形成有時間跨度；往後政權若大規模增加開支，儲備又會減少。從減負、恢復生產到庫藏增長，才是這段經濟史的前後次序。農戶在欠收後仍需吃飯並準備下一次耕種，借款或糧食供應要能趕在需要時到達。官府制度能否真正減輕困境，還取決於徵收和歸還的條件。史料有政策論述，未必有每個受助家庭的完整後續。</w:t>
      </w:r>
    </w:p>
    <w:p w14:paraId="08D9EEA6" w14:textId="77777777" w:rsidR="00CC274A" w:rsidRDefault="00000000">
      <w:r>
        <w:t>卦義對照　泰卦談通達。文景時期降低部分負擔，農民得以維持耕作，官府收入也逐步恢復；兩者相連，並非只有國庫數字好看。讀者可問：讓百姓能持續生產的條件是什麼？支出增大時，這份平衡又能維持多久？這是後人對卦義的閱讀，不能說漢廷按泰卦安排稅收。救急時，何時拿得到資源，往往和能拿到多少一樣重要。政策須讓農戶知道交還期限與實際成本，也應留下申訴辦法供執行偏差時使用。</w:t>
      </w:r>
    </w:p>
    <w:p w14:paraId="2BA4FCAB" w14:textId="77777777" w:rsidR="00710FB8" w:rsidRDefault="00000000">
      <w:r>
        <w:rPr>
          <w:b/>
        </w:rPr>
        <w:t>【</w:t>
      </w:r>
      <w:r>
        <w:rPr>
          <w:b/>
        </w:rPr>
        <w:t>V4.3</w:t>
      </w:r>
      <w:r>
        <w:rPr>
          <w:b/>
        </w:rPr>
        <w:t>適切性審查｜第</w:t>
      </w:r>
      <w:r>
        <w:rPr>
          <w:b/>
        </w:rPr>
        <w:t>11</w:t>
      </w:r>
      <w:r>
        <w:rPr>
          <w:b/>
        </w:rPr>
        <w:t>卦｜</w:t>
      </w:r>
      <w:r>
        <w:rPr>
          <w:b/>
        </w:rPr>
        <w:t>B</w:t>
      </w:r>
      <w:r>
        <w:rPr>
          <w:b/>
        </w:rPr>
        <w:t>級】依第一／第二批審查既有評級沿用；</w:t>
      </w:r>
      <w:r>
        <w:rPr>
          <w:b/>
        </w:rPr>
        <w:t>B</w:t>
      </w:r>
      <w:r>
        <w:rPr>
          <w:b/>
        </w:rPr>
        <w:t>級已於先前批次依一次修訂制度處理。原始史料證據類別另行保留。</w:t>
      </w:r>
    </w:p>
    <w:p w14:paraId="737E05F5" w14:textId="77777777" w:rsidR="00CC274A" w:rsidRDefault="00000000">
      <w:r>
        <w:rPr>
          <w:b/>
        </w:rPr>
        <w:t xml:space="preserve">證據與限制　</w:t>
      </w:r>
      <w:r>
        <w:t>這是長期變化的概述，不表示所有地區同樣富裕，也不證明君主按泰卦施政。</w:t>
      </w:r>
    </w:p>
    <w:p w14:paraId="44B7800A" w14:textId="77777777" w:rsidR="00CC274A" w:rsidRDefault="00000000">
      <w:r>
        <w:rPr>
          <w:b/>
          <w:sz w:val="17"/>
        </w:rPr>
        <w:t xml:space="preserve">來源　</w:t>
      </w:r>
      <w:hyperlink w:anchor="src_HS24A">
        <w:r w:rsidR="00CC274A">
          <w:rPr>
            <w:color w:val="245478"/>
          </w:rPr>
          <w:t>HS24A</w:t>
        </w:r>
      </w:hyperlink>
      <w:r>
        <w:rPr>
          <w:sz w:val="17"/>
        </w:rPr>
        <w:t>｜漢興後休養與積累段</w:t>
      </w:r>
    </w:p>
    <w:p w14:paraId="4EB7D92C" w14:textId="77777777" w:rsidR="00CC274A" w:rsidRDefault="00000000">
      <w:pPr>
        <w:pStyle w:val="21"/>
      </w:pPr>
      <w:bookmarkStart w:id="11" w:name="case_12"/>
      <w:r>
        <w:t xml:space="preserve">12 </w:t>
      </w:r>
      <w:r>
        <w:t>否｜白銀外流：國際變動如何卡住本地金融</w:t>
      </w:r>
      <w:bookmarkEnd w:id="11"/>
    </w:p>
    <w:p w14:paraId="7E134925" w14:textId="77777777" w:rsidR="00CC274A" w:rsidRDefault="00000000">
      <w:pPr>
        <w:spacing w:after="60"/>
      </w:pPr>
      <w:r>
        <w:rPr>
          <w:sz w:val="17"/>
        </w:rPr>
        <w:t>FIN-H12-001</w:t>
      </w:r>
      <w:r>
        <w:rPr>
          <w:sz w:val="17"/>
        </w:rPr>
        <w:t xml:space="preserve">　｜　</w:t>
      </w:r>
      <w:r>
        <w:rPr>
          <w:sz w:val="17"/>
        </w:rPr>
        <w:t>1933—1935</w:t>
      </w:r>
      <w:r>
        <w:rPr>
          <w:sz w:val="17"/>
        </w:rPr>
        <w:t>年　｜　貨幣危機</w:t>
      </w:r>
    </w:p>
    <w:p w14:paraId="44E9FA51"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730844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34C23A" w14:textId="77777777" w:rsidR="00CC274A" w:rsidRDefault="00000000">
            <w:pPr>
              <w:spacing w:after="20" w:line="264" w:lineRule="auto"/>
            </w:pPr>
            <w:r>
              <w:rPr>
                <w:b/>
              </w:rPr>
              <w:t>《周易》原文</w:t>
            </w:r>
            <w:r>
              <w:rPr>
                <w:b/>
              </w:rPr>
              <w:t xml:space="preserve"> · H12-J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0C0BE2" w14:textId="77777777" w:rsidR="00CC274A" w:rsidRDefault="00000000">
            <w:pPr>
              <w:spacing w:after="20" w:line="264" w:lineRule="auto"/>
            </w:pPr>
            <w:r>
              <w:rPr>
                <w:b/>
              </w:rPr>
              <w:t>既有繁體中文翻譯</w:t>
            </w:r>
          </w:p>
        </w:tc>
      </w:tr>
      <w:tr w:rsidR="00CC274A" w14:paraId="382C4D3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4FE4A6" w14:textId="77777777" w:rsidR="00CC274A" w:rsidRDefault="00000000">
            <w:pPr>
              <w:spacing w:after="20" w:line="264" w:lineRule="auto"/>
            </w:pPr>
            <w:r>
              <w:t>否之匪人，不利君子貞，大往小來。</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037F03" w14:textId="77777777" w:rsidR="00CC274A" w:rsidRDefault="00000000">
            <w:pPr>
              <w:spacing w:after="20" w:line="264" w:lineRule="auto"/>
            </w:pPr>
            <w:r>
              <w:t>閉塞源於人道不交；不利君子守正。大者離去，小者到來。</w:t>
            </w:r>
          </w:p>
        </w:tc>
      </w:tr>
    </w:tbl>
    <w:p w14:paraId="169BEB04" w14:textId="77777777" w:rsidR="00CC274A" w:rsidRDefault="00000000">
      <w:r>
        <w:t xml:space="preserve">事件經過　</w:t>
      </w:r>
      <w:r>
        <w:t>1930</w:t>
      </w:r>
      <w:r>
        <w:t>年代初中國仍以白銀作貨幣制度的重要基礎，國際白銀價格與各國政策變動因此會傳到國內。當外部市場對白銀需求轉強，銀流向海外，本地銀行與商戶便須重新處理支付和信用。</w:t>
      </w:r>
      <w:r>
        <w:t>1930</w:t>
      </w:r>
      <w:r>
        <w:t>年代國際白銀市場變化，使中國面臨白銀外流與金融壓力。中國銀行等機構試圖協調應對，但跨國市場與本地制度之間的落差不容易化解。</w:t>
      </w:r>
      <w:r>
        <w:t>1933</w:t>
      </w:r>
      <w:r>
        <w:t>年至</w:t>
      </w:r>
      <w:r>
        <w:t>1935</w:t>
      </w:r>
      <w:r>
        <w:t>年間白銀外流使資金供給受壓，中國銀行等機構嘗試協調因應。價格波動與本地金融規則相互作用，不是一家商店調整經營即可解決。當局之後推進貨幣改革，改變白銀和法幣的關係；外部市場衝擊是改革背景之一。沿著國際價格、本地銀流、金融壓力和制度回應看，才能理解這段危機如何形成。白銀持續流出時，銀行能動用的銀與社會持有的支付資源同時受影響。後來法幣改革的出現，並不能證明此前每家店都經歷一模一樣的信用困境；我們能依來源描述國際與國內制度之間的連鎖，而非個別商戶的對話。</w:t>
      </w:r>
    </w:p>
    <w:p w14:paraId="7693B85D" w14:textId="77777777" w:rsidR="00CC274A" w:rsidRDefault="00000000">
      <w:r>
        <w:t>卦義對照　否卦寫閉塞。白銀外流時，外部價格變動讓本地資金和支付承受壓力，商戶再努力經營，也未必能改變白銀往外走的條件。讀這段歷史可以先辨認：阻塞在商品、銀行，還是在貨幣制度與國際市場的接點？這是後設卦義對照，沒有當事人依否卦處理危機的證據。若一個國家的貨幣依賴某種國際買賣頻繁的金屬，外部價格變動就可能透過資金流動影響本地借貸。問題不只出在店內帳本。</w:t>
      </w:r>
    </w:p>
    <w:p w14:paraId="1C14C5AB" w14:textId="77777777" w:rsidR="00710FB8" w:rsidRDefault="00000000">
      <w:r>
        <w:rPr>
          <w:b/>
        </w:rPr>
        <w:lastRenderedPageBreak/>
        <w:t>【</w:t>
      </w:r>
      <w:r>
        <w:rPr>
          <w:b/>
        </w:rPr>
        <w:t>V4.3</w:t>
      </w:r>
      <w:r>
        <w:rPr>
          <w:b/>
        </w:rPr>
        <w:t>適切性審查｜第</w:t>
      </w:r>
      <w:r>
        <w:rPr>
          <w:b/>
        </w:rPr>
        <w:t>12</w:t>
      </w:r>
      <w:r>
        <w:rPr>
          <w:b/>
        </w:rPr>
        <w:t>卦｜</w:t>
      </w:r>
      <w:r>
        <w:rPr>
          <w:b/>
        </w:rPr>
        <w:t>A</w:t>
      </w:r>
      <w:r>
        <w:rPr>
          <w:b/>
        </w:rPr>
        <w:t>級】依第一／第二批審查既有評級沿用；</w:t>
      </w:r>
      <w:r>
        <w:rPr>
          <w:b/>
        </w:rPr>
        <w:t>B</w:t>
      </w:r>
      <w:r>
        <w:rPr>
          <w:b/>
        </w:rPr>
        <w:t>級已於先前批次依一次修訂制度處理。原始史料證據類別另行保留。</w:t>
      </w:r>
    </w:p>
    <w:p w14:paraId="63EFEA97" w14:textId="77777777" w:rsidR="00CC274A" w:rsidRDefault="00000000">
      <w:r>
        <w:rPr>
          <w:b/>
        </w:rPr>
        <w:t xml:space="preserve">證據與限制　</w:t>
      </w:r>
      <w:r>
        <w:t>銀價、金融與景氣之間因果複雜；本例不把所有困難歸因於單一外國措施。</w:t>
      </w:r>
    </w:p>
    <w:p w14:paraId="060788E9" w14:textId="77777777" w:rsidR="00CC274A" w:rsidRDefault="00000000">
      <w:r>
        <w:rPr>
          <w:b/>
          <w:sz w:val="17"/>
        </w:rPr>
        <w:t xml:space="preserve">來源　</w:t>
      </w:r>
      <w:hyperlink w:anchor="src_SILVER">
        <w:r w:rsidR="00CC274A">
          <w:rPr>
            <w:color w:val="245478"/>
          </w:rPr>
          <w:t>SILVER</w:t>
        </w:r>
      </w:hyperlink>
      <w:r>
        <w:rPr>
          <w:sz w:val="17"/>
        </w:rPr>
        <w:t>；</w:t>
      </w:r>
      <w:hyperlink w:anchor="src_TWO2">
        <w:r w:rsidR="00CC274A">
          <w:rPr>
            <w:color w:val="245478"/>
          </w:rPr>
          <w:t>TWO2</w:t>
        </w:r>
      </w:hyperlink>
      <w:r>
        <w:rPr>
          <w:sz w:val="17"/>
        </w:rPr>
        <w:t>｜國際銀市波動及防止外流段</w:t>
      </w:r>
    </w:p>
    <w:p w14:paraId="6A1C1541" w14:textId="77777777" w:rsidR="00CC274A" w:rsidRDefault="00000000">
      <w:pPr>
        <w:pStyle w:val="21"/>
        <w:pageBreakBefore/>
      </w:pPr>
      <w:bookmarkStart w:id="12" w:name="case_13"/>
      <w:r>
        <w:lastRenderedPageBreak/>
        <w:t xml:space="preserve">13 </w:t>
      </w:r>
      <w:r>
        <w:t>同人｜新竹科學園區：讓不同專長在同一地區合作</w:t>
      </w:r>
      <w:bookmarkEnd w:id="12"/>
    </w:p>
    <w:p w14:paraId="52684ACF" w14:textId="77777777" w:rsidR="00CC274A" w:rsidRDefault="00000000">
      <w:pPr>
        <w:spacing w:after="60"/>
      </w:pPr>
      <w:r>
        <w:rPr>
          <w:sz w:val="17"/>
        </w:rPr>
        <w:t>FIN-H13-001</w:t>
      </w:r>
      <w:r>
        <w:rPr>
          <w:sz w:val="17"/>
        </w:rPr>
        <w:t xml:space="preserve">　｜　</w:t>
      </w:r>
      <w:r>
        <w:rPr>
          <w:sz w:val="17"/>
        </w:rPr>
        <w:t>1980</w:t>
      </w:r>
      <w:r>
        <w:rPr>
          <w:sz w:val="17"/>
        </w:rPr>
        <w:t>年　｜　產業聚落</w:t>
      </w:r>
    </w:p>
    <w:p w14:paraId="060ACC22"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68F2EC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45DB2A" w14:textId="77777777" w:rsidR="00CC274A" w:rsidRDefault="00000000">
            <w:pPr>
              <w:spacing w:after="20" w:line="264" w:lineRule="auto"/>
            </w:pPr>
            <w:r>
              <w:rPr>
                <w:b/>
              </w:rPr>
              <w:t>《周易》原文</w:t>
            </w:r>
            <w:r>
              <w:rPr>
                <w:b/>
              </w:rPr>
              <w:t xml:space="preserve"> · H13-J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F5B78A" w14:textId="77777777" w:rsidR="00CC274A" w:rsidRDefault="00000000">
            <w:pPr>
              <w:spacing w:after="20" w:line="264" w:lineRule="auto"/>
            </w:pPr>
            <w:r>
              <w:rPr>
                <w:b/>
              </w:rPr>
              <w:t>既有繁體中文翻譯</w:t>
            </w:r>
          </w:p>
        </w:tc>
      </w:tr>
      <w:tr w:rsidR="00CC274A" w14:paraId="69E9191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037079" w14:textId="77777777" w:rsidR="00CC274A" w:rsidRDefault="00000000">
            <w:pPr>
              <w:spacing w:after="20" w:line="264" w:lineRule="auto"/>
            </w:pPr>
            <w:r>
              <w:t>同人于野，亨。</w:t>
            </w:r>
            <w:r>
              <w:t xml:space="preserve"> </w:t>
            </w:r>
            <w:r>
              <w:t>利涉大川，利君子貞。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FEB16A" w14:textId="77777777" w:rsidR="00CC274A" w:rsidRDefault="00000000">
            <w:pPr>
              <w:spacing w:after="20" w:line="264" w:lineRule="auto"/>
            </w:pPr>
            <w:r>
              <w:t>與人在曠野公開和同，可以通達；宜渡大河，宜君子守正。</w:t>
            </w:r>
          </w:p>
        </w:tc>
      </w:tr>
    </w:tbl>
    <w:p w14:paraId="2E7411EC" w14:textId="77777777" w:rsidR="00CC274A" w:rsidRDefault="00000000">
      <w:r>
        <w:t>事件經過　臺灣想培育高科技產業，企業需要場地，也需要工程人才、研究機構和行政服務。新竹附近已有大學與研究單位，選址與制度規劃因而不只是找到一塊可蓋廠房的土地。新竹科學園區於</w:t>
      </w:r>
      <w:r>
        <w:t>1980</w:t>
      </w:r>
      <w:r>
        <w:t>年開幕。官方回顧提到周邊大學、研究機構及交通條件，顯示園區設立不只是提供廠房，也希望連結人才與產業。</w:t>
      </w:r>
      <w:r>
        <w:t>1980</w:t>
      </w:r>
      <w:r>
        <w:t>年新竹科學園區開幕，企業得以在規畫區域設廠，研究人員與製造團隊有較近的往來機會。進駐者仍須自行開發產品、取得客戶並訓練員工；園區提供的是共享條件，不會替每家公司保證營收。往後新廠進入、人才流動和周邊供應逐漸累積，才使園區從開幕典禮變成持續運作的產業地點。竹科同時涉及研究、製造、教育和政府服務，並非一間公司單獨完成。園區開幕後，各單位仍須按自己的職責與企業互動。原案提供設立與合作的輪廓，不能為未具名的廠商寫出一場假想技術會議。</w:t>
      </w:r>
    </w:p>
    <w:p w14:paraId="35E055AA" w14:textId="77777777" w:rsidR="00CC274A" w:rsidRDefault="00000000">
      <w:r>
        <w:t>卦義對照　同人卦可以用來讀不同專長如何共事。竹科連接大學、研究機構、廠商與政府服務，</w:t>
      </w:r>
      <w:r>
        <w:t>1980</w:t>
      </w:r>
      <w:r>
        <w:t>年開幕只是合作開始；研發成果要交給製造，企業又要面對市場。人聚在同一地區，還需要把工作接起來。這是後來的卦義比照，沒有以同人卦設計園區的史料。研究成果要進工廠，還須有人處理轉移、設備和生產時程。讓不同單位聚在一地只是條件，如何合作及分享設施才是往後持續要做的工作。</w:t>
      </w:r>
    </w:p>
    <w:p w14:paraId="7A4326CF" w14:textId="77777777" w:rsidR="00710FB8" w:rsidRDefault="00000000">
      <w:r>
        <w:rPr>
          <w:b/>
        </w:rPr>
        <w:t>【</w:t>
      </w:r>
      <w:r>
        <w:rPr>
          <w:b/>
        </w:rPr>
        <w:t>V4.3</w:t>
      </w:r>
      <w:r>
        <w:rPr>
          <w:b/>
        </w:rPr>
        <w:t>適切性審查｜第</w:t>
      </w:r>
      <w:r>
        <w:rPr>
          <w:b/>
        </w:rPr>
        <w:t>13</w:t>
      </w:r>
      <w:r>
        <w:rPr>
          <w:b/>
        </w:rPr>
        <w:t>卦｜</w:t>
      </w:r>
      <w:r>
        <w:rPr>
          <w:b/>
        </w:rPr>
        <w:t>A</w:t>
      </w:r>
      <w:r>
        <w:rPr>
          <w:b/>
        </w:rPr>
        <w:t>級】依第一／第二批審查既有評級沿用；</w:t>
      </w:r>
      <w:r>
        <w:rPr>
          <w:b/>
        </w:rPr>
        <w:t>B</w:t>
      </w:r>
      <w:r>
        <w:rPr>
          <w:b/>
        </w:rPr>
        <w:t>級已於先前批次依一次修訂制度處理。原始史料證據類別另行保留。</w:t>
      </w:r>
    </w:p>
    <w:p w14:paraId="7D34BB0C" w14:textId="77777777" w:rsidR="00CC274A" w:rsidRDefault="00000000">
      <w:r>
        <w:rPr>
          <w:b/>
        </w:rPr>
        <w:t xml:space="preserve">證據與限制　</w:t>
      </w:r>
      <w:r>
        <w:t>園區機構沒有被證明引用同人卦；聚集也可能造成資源分配及環境壓力。</w:t>
      </w:r>
    </w:p>
    <w:p w14:paraId="6AF8B245" w14:textId="77777777" w:rsidR="00CC274A" w:rsidRDefault="00000000">
      <w:r>
        <w:rPr>
          <w:b/>
          <w:sz w:val="17"/>
        </w:rPr>
        <w:t xml:space="preserve">來源　</w:t>
      </w:r>
      <w:hyperlink w:anchor="src_PARK">
        <w:r w:rsidR="00CC274A">
          <w:rPr>
            <w:color w:val="245478"/>
          </w:rPr>
          <w:t>PARK</w:t>
        </w:r>
      </w:hyperlink>
      <w:r>
        <w:rPr>
          <w:sz w:val="17"/>
        </w:rPr>
        <w:t>｜選址條件與</w:t>
      </w:r>
      <w:r>
        <w:rPr>
          <w:sz w:val="17"/>
        </w:rPr>
        <w:t>1980</w:t>
      </w:r>
      <w:r>
        <w:rPr>
          <w:sz w:val="17"/>
        </w:rPr>
        <w:t>年開幕段</w:t>
      </w:r>
    </w:p>
    <w:p w14:paraId="61DBE518" w14:textId="77777777" w:rsidR="00CC274A" w:rsidRDefault="00000000">
      <w:pPr>
        <w:pStyle w:val="21"/>
      </w:pPr>
      <w:bookmarkStart w:id="13" w:name="case_14"/>
      <w:r>
        <w:t xml:space="preserve">14 </w:t>
      </w:r>
      <w:r>
        <w:t>大有｜均輸平準：國家集中資源後如何運用</w:t>
      </w:r>
      <w:bookmarkEnd w:id="13"/>
    </w:p>
    <w:p w14:paraId="4BF0B670" w14:textId="77777777" w:rsidR="00CC274A" w:rsidRDefault="00000000">
      <w:pPr>
        <w:spacing w:after="60"/>
      </w:pPr>
      <w:r>
        <w:rPr>
          <w:sz w:val="17"/>
        </w:rPr>
        <w:t>FIN-H14-001</w:t>
      </w:r>
      <w:r>
        <w:rPr>
          <w:sz w:val="17"/>
        </w:rPr>
        <w:t xml:space="preserve">　｜　漢武帝時期　｜　財政與市場</w:t>
      </w:r>
    </w:p>
    <w:p w14:paraId="6C93D607"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94F4061"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86C798" w14:textId="77777777" w:rsidR="00CC274A" w:rsidRDefault="00000000">
            <w:pPr>
              <w:spacing w:after="20" w:line="264" w:lineRule="auto"/>
            </w:pPr>
            <w:r>
              <w:rPr>
                <w:b/>
              </w:rPr>
              <w:t>《周易》原文</w:t>
            </w:r>
            <w:r>
              <w:rPr>
                <w:b/>
              </w:rPr>
              <w:t xml:space="preserve"> · H14-J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A41891" w14:textId="77777777" w:rsidR="00CC274A" w:rsidRDefault="00000000">
            <w:pPr>
              <w:spacing w:after="20" w:line="264" w:lineRule="auto"/>
            </w:pPr>
            <w:r>
              <w:rPr>
                <w:b/>
              </w:rPr>
              <w:t>既有繁體中文翻譯</w:t>
            </w:r>
          </w:p>
        </w:tc>
      </w:tr>
      <w:tr w:rsidR="00CC274A" w14:paraId="7302195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658A94" w14:textId="77777777" w:rsidR="00CC274A" w:rsidRDefault="00000000">
            <w:pPr>
              <w:spacing w:after="20" w:line="264" w:lineRule="auto"/>
            </w:pPr>
            <w:r>
              <w:t>大有：元亨。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82123B" w14:textId="77777777" w:rsidR="00CC274A" w:rsidRDefault="00000000">
            <w:pPr>
              <w:spacing w:after="20" w:line="264" w:lineRule="auto"/>
            </w:pPr>
            <w:r>
              <w:t>擁有盛大資源，大為通達。</w:t>
            </w:r>
          </w:p>
        </w:tc>
      </w:tr>
    </w:tbl>
    <w:p w14:paraId="329298B0" w14:textId="77777777" w:rsidR="00CC274A" w:rsidRDefault="00000000">
      <w:r>
        <w:t>事件經過　漢武帝時期長期用兵使朝廷需要大量物資與收入。各地貨品價格與需求不同，國家希望藉調動、收購與出售，使地方物資可以支持中央支出。桑弘羊參與推行均輸和平準等安排。桑弘羊推動均輸、平準等安排，利用不同地區的物資和中央調度支持財政。史料同時記載反對者對官府進入市場、與民爭利的批評。官府在不同地區處理物品徵集和運輸，中央再按供需調節。這些措施給朝廷財政增添工具，也讓政府走進原由商人參與的市場。《鹽鐵論》保存後來的爭辯：有人重視軍需財源，有人認為官府與百姓爭利。貨物運到中央之後，收入由誰取得、地方又承擔多少，成為持續討論的問題。在均輸和平準的安排中，貨物從地方轉往其他市場，需要人力和運費，官府進入交易也會改變原有商人的位置。原檔留下政策與反對意見，沒有逐筆銷貨單，不能替國家算出一筆確定的淨利。</w:t>
      </w:r>
    </w:p>
    <w:p w14:paraId="3CF86471" w14:textId="77777777" w:rsidR="00CC274A" w:rsidRDefault="00000000">
      <w:r>
        <w:t>卦義對照　大有卦讓人問「有了資源，接著怎麼用」。均輸平準使朝廷更能調度物品、取得財源，反對者則質疑民間負擔。只看國庫增加，看不到物資原由何處而來、誰要負責運送。這是讀史時借用大有的問題，並無桑弘羊依卦制定政策的記載。資源集中後，誰決定何時買、何時賣，也會影響市場上的其他買家與賣家。把運輸成本與地方負擔一起算，才能比較政策收益。財政需要不會自動消除民生代價。</w:t>
      </w:r>
    </w:p>
    <w:p w14:paraId="203207FD" w14:textId="77777777" w:rsidR="00710FB8" w:rsidRDefault="00000000">
      <w:r>
        <w:rPr>
          <w:b/>
        </w:rPr>
        <w:t>【</w:t>
      </w:r>
      <w:r>
        <w:rPr>
          <w:b/>
        </w:rPr>
        <w:t>V4.3</w:t>
      </w:r>
      <w:r>
        <w:rPr>
          <w:b/>
        </w:rPr>
        <w:t>適切性審查｜第</w:t>
      </w:r>
      <w:r>
        <w:rPr>
          <w:b/>
        </w:rPr>
        <w:t>14</w:t>
      </w:r>
      <w:r>
        <w:rPr>
          <w:b/>
        </w:rPr>
        <w:t>卦｜</w:t>
      </w:r>
      <w:r>
        <w:rPr>
          <w:b/>
        </w:rPr>
        <w:t>B</w:t>
      </w:r>
      <w:r>
        <w:rPr>
          <w:b/>
        </w:rPr>
        <w:t>級】依第一／第二批審查既有評級沿用；</w:t>
      </w:r>
      <w:r>
        <w:rPr>
          <w:b/>
        </w:rPr>
        <w:t>B</w:t>
      </w:r>
      <w:r>
        <w:rPr>
          <w:b/>
        </w:rPr>
        <w:t>級已於先前批次依一次修訂制度處理。原始史料證據類別另行保留。</w:t>
      </w:r>
    </w:p>
    <w:p w14:paraId="3A692C95" w14:textId="77777777" w:rsidR="00CC274A" w:rsidRDefault="00000000">
      <w:r>
        <w:rPr>
          <w:b/>
        </w:rPr>
        <w:lastRenderedPageBreak/>
        <w:t xml:space="preserve">證據與限制　</w:t>
      </w:r>
      <w:r>
        <w:t>大有卦不替政策作背書；增加國庫收入不等於市場所有參與者都受益。</w:t>
      </w:r>
    </w:p>
    <w:p w14:paraId="6FE02864" w14:textId="77777777" w:rsidR="00CC274A" w:rsidRDefault="00000000">
      <w:r>
        <w:rPr>
          <w:b/>
          <w:sz w:val="17"/>
        </w:rPr>
        <w:t xml:space="preserve">來源　</w:t>
      </w:r>
      <w:hyperlink w:anchor="src_HS24B">
        <w:r w:rsidR="00CC274A">
          <w:rPr>
            <w:color w:val="245478"/>
          </w:rPr>
          <w:t>HS24B</w:t>
        </w:r>
      </w:hyperlink>
      <w:r>
        <w:rPr>
          <w:sz w:val="17"/>
        </w:rPr>
        <w:t>｜桑弘羊均輸平準段</w:t>
      </w:r>
    </w:p>
    <w:p w14:paraId="057A837C" w14:textId="77777777" w:rsidR="00CC274A" w:rsidRDefault="00000000">
      <w:pPr>
        <w:pStyle w:val="21"/>
        <w:pageBreakBefore/>
      </w:pPr>
      <w:bookmarkStart w:id="14" w:name="case_15"/>
      <w:r>
        <w:lastRenderedPageBreak/>
        <w:t xml:space="preserve">15 </w:t>
      </w:r>
      <w:r>
        <w:t>謙｜范仲淹義田：把財富轉成持續的照顧</w:t>
      </w:r>
      <w:bookmarkEnd w:id="14"/>
    </w:p>
    <w:p w14:paraId="4812E8F7" w14:textId="77777777" w:rsidR="00CC274A" w:rsidRDefault="00000000">
      <w:pPr>
        <w:spacing w:after="60"/>
      </w:pPr>
      <w:r>
        <w:rPr>
          <w:sz w:val="17"/>
        </w:rPr>
        <w:t>FIN-H15-001</w:t>
      </w:r>
      <w:r>
        <w:rPr>
          <w:sz w:val="17"/>
        </w:rPr>
        <w:t xml:space="preserve">　｜　</w:t>
      </w:r>
      <w:r>
        <w:rPr>
          <w:sz w:val="17"/>
        </w:rPr>
        <w:t>11</w:t>
      </w:r>
      <w:r>
        <w:rPr>
          <w:sz w:val="17"/>
        </w:rPr>
        <w:t>世紀中葉　｜　家族公益理財</w:t>
      </w:r>
    </w:p>
    <w:p w14:paraId="1880190F"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695B59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4E1950" w14:textId="77777777" w:rsidR="00CC274A" w:rsidRDefault="00000000">
            <w:pPr>
              <w:spacing w:after="20" w:line="264" w:lineRule="auto"/>
            </w:pPr>
            <w:r>
              <w:rPr>
                <w:b/>
              </w:rPr>
              <w:t>《周易》原文</w:t>
            </w:r>
            <w:r>
              <w:rPr>
                <w:b/>
              </w:rPr>
              <w:t xml:space="preserve"> · H15-J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2DC2C5" w14:textId="77777777" w:rsidR="00CC274A" w:rsidRDefault="00000000">
            <w:pPr>
              <w:spacing w:after="20" w:line="264" w:lineRule="auto"/>
            </w:pPr>
            <w:r>
              <w:rPr>
                <w:b/>
              </w:rPr>
              <w:t>既有繁體中文翻譯</w:t>
            </w:r>
          </w:p>
        </w:tc>
      </w:tr>
      <w:tr w:rsidR="00CC274A" w14:paraId="412DF9B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643A46" w14:textId="77777777" w:rsidR="00CC274A" w:rsidRDefault="00000000">
            <w:pPr>
              <w:spacing w:after="20" w:line="264" w:lineRule="auto"/>
            </w:pPr>
            <w:r>
              <w:t>謙：亨，君子有終。</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1C4FCC" w14:textId="77777777" w:rsidR="00CC274A" w:rsidRDefault="00000000">
            <w:pPr>
              <w:spacing w:after="20" w:line="264" w:lineRule="auto"/>
            </w:pPr>
            <w:r>
              <w:t>謙遜使人通達，君子能有善終。</w:t>
            </w:r>
          </w:p>
        </w:tc>
      </w:tr>
    </w:tbl>
    <w:p w14:paraId="1BD1823A" w14:textId="77777777" w:rsidR="00CC274A" w:rsidRDefault="00000000">
      <w:r>
        <w:t>事件經過　范仲淹有能力購置田產時，族中仍有人缺乏穩定衣食和婚喪支援。若每次遇到困難才由個人贈款，救助可能隨贈與者的去留而中斷；田地租入則提供一項可以反覆取得的收入。錢公輔記述范仲淹購置義田，以田產收入接濟族人，供應衣食與婚喪所需。資產因此不只留在個人名下，而成為延續救助的來源。他購置義田，安排田租供族人日常生活及重要支出。土地要有人管理與收租，支援也要有規則，才能知道誰可以領取、領到什麼。錢公輔的文字保存了義田如何運用的記載。田產本身不是自動流到受助者手中的錢，從購地、取得租入到給付族人，是一項需要持續辦理的家族安排。義田收入來自耕地，分配則針對不同族人的需要。若田租收不上來或管理混亂，原定用途也會受影響。史料記制度的用心與辦法，不能臆測每次給付都毫無爭議、每名族人都同等受益。</w:t>
      </w:r>
    </w:p>
    <w:p w14:paraId="4F7DAD02" w14:textId="77777777" w:rsidR="00CC274A" w:rsidRDefault="00000000">
      <w:r>
        <w:t>卦義對照　謙卦可用來讀范仲淹如何處理已有的資源：他買田，不只為自家消費，還把田租安排作族人衣食與婚喪之用。善意要能延續，需要收入與給付辦法一同存在。這是依史事所作的卦義對照，並沒有范仲淹照謙卦設立義田的直接記載。能穩定照顧人的資產，要同時回答誰產生收入、誰管理款項及誰可領取。把善意寫成可操作的規則，也要定期檢查它是否仍夠用。遇到收成不好時，更要核算給付能力。</w:t>
      </w:r>
    </w:p>
    <w:p w14:paraId="2362F993" w14:textId="77777777" w:rsidR="00710FB8" w:rsidRDefault="00000000">
      <w:r>
        <w:rPr>
          <w:b/>
        </w:rPr>
        <w:t>【</w:t>
      </w:r>
      <w:r>
        <w:rPr>
          <w:b/>
        </w:rPr>
        <w:t>V4.3</w:t>
      </w:r>
      <w:r>
        <w:rPr>
          <w:b/>
        </w:rPr>
        <w:t>適切性審查｜第</w:t>
      </w:r>
      <w:r>
        <w:rPr>
          <w:b/>
        </w:rPr>
        <w:t>15</w:t>
      </w:r>
      <w:r>
        <w:rPr>
          <w:b/>
        </w:rPr>
        <w:t>卦｜</w:t>
      </w:r>
      <w:r>
        <w:rPr>
          <w:b/>
        </w:rPr>
        <w:t>B</w:t>
      </w:r>
      <w:r>
        <w:rPr>
          <w:b/>
        </w:rPr>
        <w:t>級】依第一／第二批審查既有評級沿用；</w:t>
      </w:r>
      <w:r>
        <w:rPr>
          <w:b/>
        </w:rPr>
        <w:t>B</w:t>
      </w:r>
      <w:r>
        <w:rPr>
          <w:b/>
        </w:rPr>
        <w:t>級已於先前批次依一次修訂制度處理。原始史料證據類別另行保留。</w:t>
      </w:r>
    </w:p>
    <w:p w14:paraId="270D39B2" w14:textId="77777777" w:rsidR="00CC274A" w:rsidRDefault="00000000">
      <w:r>
        <w:rPr>
          <w:b/>
        </w:rPr>
        <w:t xml:space="preserve">證據與限制　</w:t>
      </w:r>
      <w:r>
        <w:t>義田服務的是特定宗族，不等同現代全民社會保障；史料具有褒揚人物的立場。</w:t>
      </w:r>
    </w:p>
    <w:p w14:paraId="416B2B78" w14:textId="77777777" w:rsidR="00CC274A" w:rsidRDefault="00000000">
      <w:r>
        <w:rPr>
          <w:b/>
          <w:sz w:val="17"/>
        </w:rPr>
        <w:t xml:space="preserve">來源　</w:t>
      </w:r>
      <w:hyperlink w:anchor="src_YI">
        <w:r w:rsidR="00CC274A">
          <w:rPr>
            <w:color w:val="245478"/>
          </w:rPr>
          <w:t>YI</w:t>
        </w:r>
      </w:hyperlink>
      <w:r>
        <w:rPr>
          <w:sz w:val="17"/>
        </w:rPr>
        <w:t>｜置義田及日給月給段</w:t>
      </w:r>
    </w:p>
    <w:p w14:paraId="476F7136" w14:textId="77777777" w:rsidR="00CC274A" w:rsidRDefault="00000000">
      <w:pPr>
        <w:pStyle w:val="21"/>
      </w:pPr>
      <w:bookmarkStart w:id="15" w:name="case_16"/>
      <w:r>
        <w:t xml:space="preserve">16 </w:t>
      </w:r>
      <w:r>
        <w:t>豫｜十大建設：把大型投資所需的力量動員起來</w:t>
      </w:r>
      <w:bookmarkEnd w:id="15"/>
    </w:p>
    <w:p w14:paraId="1956FD8F" w14:textId="77777777" w:rsidR="00CC274A" w:rsidRDefault="00000000">
      <w:pPr>
        <w:spacing w:after="60"/>
      </w:pPr>
      <w:r>
        <w:rPr>
          <w:sz w:val="17"/>
        </w:rPr>
        <w:t>FIN-H16-001</w:t>
      </w:r>
      <w:r>
        <w:rPr>
          <w:sz w:val="17"/>
        </w:rPr>
        <w:t xml:space="preserve">　｜　</w:t>
      </w:r>
      <w:r>
        <w:rPr>
          <w:sz w:val="17"/>
        </w:rPr>
        <w:t>1970</w:t>
      </w:r>
      <w:r>
        <w:rPr>
          <w:sz w:val="17"/>
        </w:rPr>
        <w:t>年代　｜　公共投資</w:t>
      </w:r>
    </w:p>
    <w:p w14:paraId="394A21BA"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25106C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FCC10C" w14:textId="77777777" w:rsidR="00CC274A" w:rsidRDefault="00000000">
            <w:pPr>
              <w:spacing w:after="20" w:line="264" w:lineRule="auto"/>
            </w:pPr>
            <w:r>
              <w:rPr>
                <w:b/>
              </w:rPr>
              <w:t>《周易》原文</w:t>
            </w:r>
            <w:r>
              <w:rPr>
                <w:b/>
              </w:rPr>
              <w:t xml:space="preserve"> · H16-J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86D973" w14:textId="77777777" w:rsidR="00CC274A" w:rsidRDefault="00000000">
            <w:pPr>
              <w:spacing w:after="20" w:line="264" w:lineRule="auto"/>
            </w:pPr>
            <w:r>
              <w:rPr>
                <w:b/>
              </w:rPr>
              <w:t>既有繁體中文翻譯</w:t>
            </w:r>
          </w:p>
        </w:tc>
      </w:tr>
      <w:tr w:rsidR="00CC274A" w14:paraId="395D23E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7E5071" w14:textId="77777777" w:rsidR="00CC274A" w:rsidRDefault="00000000">
            <w:pPr>
              <w:spacing w:after="20" w:line="264" w:lineRule="auto"/>
            </w:pPr>
            <w:r>
              <w:t>豫：利建侯行師。</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E0EFD1" w14:textId="77777777" w:rsidR="00CC274A" w:rsidRDefault="00000000">
            <w:pPr>
              <w:spacing w:after="20" w:line="264" w:lineRule="auto"/>
            </w:pPr>
            <w:r>
              <w:t>和樂而有準備，適宜建置諸侯、出動軍隊。</w:t>
            </w:r>
          </w:p>
        </w:tc>
      </w:tr>
    </w:tbl>
    <w:p w14:paraId="453836CE" w14:textId="77777777" w:rsidR="00CC274A" w:rsidRDefault="00000000">
      <w:r>
        <w:t xml:space="preserve">事件經過　</w:t>
      </w:r>
      <w:r>
        <w:t>1970</w:t>
      </w:r>
      <w:r>
        <w:t>年代臺灣面對國際景氣和能源價格變化，私人投資與出口前景承受壓力。政府規畫交通、能源與重工業工程，希望先改善往後生產和運輸會依靠的條件。大工程提出後，還需取得資金、土地與施工人員。臺灣在</w:t>
      </w:r>
      <w:r>
        <w:t>1970</w:t>
      </w:r>
      <w:r>
        <w:t>年代推動十大建設，投資交通、能源與重工業等基礎設施。在外部景氣與民間投資承受壓力時，政府投入成為重要的經濟行動。十大建設陸續推動，工程分屬不同領域，開工和完成也有各自時間。建設期間政府需要安排預算，企業和居民則面對施工與後來設施使用的變化。能源及交通系統投入後，工業有新的基礎可利用；一項工程是否達到當初預期，仍須按各自成本與成果評估。外部衝擊、政府投資和設施逐步完工，構成這段經濟行動的時間線。工程也需要在能源價格與需求變動下調整順序。從決定投資到居民能使用設施，資金會持續投入，效益卻未必立即可見。因此不應把每一項後來的經濟成長都單獨歸功於工程，更不能當作沒有成本。</w:t>
      </w:r>
    </w:p>
    <w:p w14:paraId="189B5268" w14:textId="77777777" w:rsidR="00CC274A" w:rsidRDefault="00000000">
      <w:r>
        <w:t>卦義對照　豫卦使人想到預作安排。十大建設在能源與景氣壓力下推動，政策宣布後仍須找資金、協調工程並讓設施完工。只看到將來的效益而不安排眼前工作，工程難以落地。這是借卦義理解公共投資的後設閱讀，並非政府依豫卦決策。準備不只是畫未來的藍圖。先把付款時間、工程風險與完工後的維護費列好，才知道今日做出的公共承諾是否能兌現。各項建設的使用者與完成時間不同，成果也要分項核對。</w:t>
      </w:r>
    </w:p>
    <w:p w14:paraId="19B523E5" w14:textId="77777777" w:rsidR="00710FB8" w:rsidRDefault="00000000">
      <w:r>
        <w:rPr>
          <w:b/>
        </w:rPr>
        <w:lastRenderedPageBreak/>
        <w:t>【</w:t>
      </w:r>
      <w:r>
        <w:rPr>
          <w:b/>
        </w:rPr>
        <w:t>V4.3</w:t>
      </w:r>
      <w:r>
        <w:rPr>
          <w:b/>
        </w:rPr>
        <w:t>適切性審查｜第</w:t>
      </w:r>
      <w:r>
        <w:rPr>
          <w:b/>
        </w:rPr>
        <w:t>16</w:t>
      </w:r>
      <w:r>
        <w:rPr>
          <w:b/>
        </w:rPr>
        <w:t>卦｜</w:t>
      </w:r>
      <w:r>
        <w:rPr>
          <w:b/>
        </w:rPr>
        <w:t>B</w:t>
      </w:r>
      <w:r>
        <w:rPr>
          <w:b/>
        </w:rPr>
        <w:t>級】依第一／第二批審查既有評級沿用；</w:t>
      </w:r>
      <w:r>
        <w:rPr>
          <w:b/>
        </w:rPr>
        <w:t>B</w:t>
      </w:r>
      <w:r>
        <w:rPr>
          <w:b/>
        </w:rPr>
        <w:t>級已於先前批次依一次修訂制度處理。原始史料證據類別另行保留。</w:t>
      </w:r>
    </w:p>
    <w:p w14:paraId="552EBFF0" w14:textId="77777777" w:rsidR="00CC274A" w:rsidRDefault="00000000">
      <w:r>
        <w:rPr>
          <w:b/>
        </w:rPr>
        <w:t xml:space="preserve">證據與限制　</w:t>
      </w:r>
      <w:r>
        <w:t>這是動員層面的對照；各工程的成本、效益與環境影響應分別評估。</w:t>
      </w:r>
    </w:p>
    <w:p w14:paraId="7D86396B" w14:textId="77777777" w:rsidR="00CC274A" w:rsidRDefault="00000000">
      <w:r>
        <w:rPr>
          <w:b/>
          <w:sz w:val="17"/>
        </w:rPr>
        <w:t xml:space="preserve">來源　</w:t>
      </w:r>
      <w:hyperlink w:anchor="src_TEN">
        <w:r w:rsidR="00CC274A">
          <w:rPr>
            <w:color w:val="245478"/>
          </w:rPr>
          <w:t>TEN</w:t>
        </w:r>
      </w:hyperlink>
      <w:r>
        <w:rPr>
          <w:sz w:val="17"/>
        </w:rPr>
        <w:t>；</w:t>
      </w:r>
      <w:hyperlink w:anchor="src_TEN2">
        <w:r w:rsidR="00CC274A">
          <w:rPr>
            <w:color w:val="245478"/>
          </w:rPr>
          <w:t>TEN2</w:t>
        </w:r>
      </w:hyperlink>
      <w:r>
        <w:rPr>
          <w:sz w:val="17"/>
        </w:rPr>
        <w:t>｜十大建設背景與推動段</w:t>
      </w:r>
    </w:p>
    <w:p w14:paraId="2155B8E8" w14:textId="77777777" w:rsidR="00CC274A" w:rsidRDefault="00000000">
      <w:pPr>
        <w:pStyle w:val="21"/>
        <w:pageBreakBefore/>
      </w:pPr>
      <w:bookmarkStart w:id="16" w:name="case_17"/>
      <w:r>
        <w:lastRenderedPageBreak/>
        <w:t xml:space="preserve">17 </w:t>
      </w:r>
      <w:r>
        <w:t>隨｜白圭經商：跟著供需變化調整存貨</w:t>
      </w:r>
      <w:bookmarkEnd w:id="16"/>
    </w:p>
    <w:p w14:paraId="70A359A5" w14:textId="77777777" w:rsidR="00CC274A" w:rsidRDefault="00000000">
      <w:pPr>
        <w:spacing w:after="60"/>
      </w:pPr>
      <w:r>
        <w:rPr>
          <w:sz w:val="17"/>
        </w:rPr>
        <w:t>FIN-H17-001</w:t>
      </w:r>
      <w:r>
        <w:rPr>
          <w:sz w:val="17"/>
        </w:rPr>
        <w:t xml:space="preserve">　｜　戰國時期　｜　商業經營</w:t>
      </w:r>
    </w:p>
    <w:p w14:paraId="45B30614"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B7B5AB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FCFFE8" w14:textId="77777777" w:rsidR="00CC274A" w:rsidRDefault="00000000">
            <w:pPr>
              <w:spacing w:after="20" w:line="264" w:lineRule="auto"/>
            </w:pPr>
            <w:r>
              <w:rPr>
                <w:b/>
              </w:rPr>
              <w:t>《周易》原文</w:t>
            </w:r>
            <w:r>
              <w:rPr>
                <w:b/>
              </w:rPr>
              <w:t xml:space="preserve"> · H17-J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F274E6" w14:textId="77777777" w:rsidR="00CC274A" w:rsidRDefault="00000000">
            <w:pPr>
              <w:spacing w:after="20" w:line="264" w:lineRule="auto"/>
            </w:pPr>
            <w:r>
              <w:rPr>
                <w:b/>
              </w:rPr>
              <w:t>既有繁體中文翻譯</w:t>
            </w:r>
          </w:p>
        </w:tc>
      </w:tr>
      <w:tr w:rsidR="00CC274A" w14:paraId="3B6CE663"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542367" w14:textId="77777777" w:rsidR="00CC274A" w:rsidRDefault="00000000">
            <w:pPr>
              <w:spacing w:after="20" w:line="264" w:lineRule="auto"/>
            </w:pPr>
            <w:r>
              <w:t>隨：元亨。利貞。无咎。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DF0919" w14:textId="77777777" w:rsidR="00CC274A" w:rsidRDefault="00000000">
            <w:pPr>
              <w:spacing w:after="20" w:line="264" w:lineRule="auto"/>
            </w:pPr>
            <w:r>
              <w:t>隨從合宜，大為通達；適宜守正，無咎。</w:t>
            </w:r>
          </w:p>
        </w:tc>
      </w:tr>
    </w:tbl>
    <w:p w14:paraId="5BCF49CB" w14:textId="77777777" w:rsidR="00CC274A" w:rsidRDefault="00000000">
      <w:r>
        <w:t>事件經過　戰國商人要靠買賣維持周轉。穀物有收成時節，別的物品又有不同供需；若長期只抱住一種貨物，市場變動就可能使貨物難以換出。《史記》談白圭經商，著重他怎樣觀察時機，沒有保存每宗交易的帳目。《史記》記載白圭觀察時節和供需，在穀物豐收時買糧，並以不同物品交換。他的交易方式重視時機，而不是永遠只買同一種貨物。收成多時，糧食較容易取得，白圭按自己對時令與價格的觀察買入，再視可交換的物品調整持貨。他並非期待市場永遠朝同一方向走，而是在貨物之間移動資金。如此做仍有錯估價格或存放損耗的可能；史料記的是方法與評價，不能據此算出每次交易獲利。從觀察、買進到交換，可見決策隨供給與需求更新。市場供需也可能在貨物保存期間再次變化。買進時若只看眼前低價而沒有算持有成本，轉賣時未必有餘地。史料對白圭的評價高，卻不足以保證任何讀者照著「豐年買糧」四字重複獲利。</w:t>
      </w:r>
    </w:p>
    <w:p w14:paraId="3A4EC4D1" w14:textId="77777777" w:rsidR="00CC274A" w:rsidRDefault="00000000">
      <w:r>
        <w:t>卦義對照　隨卦可借來談調整方向，但改變並非跟著人群跑。白圭留意的是穀物何時多、其他貨物何時有需求，再考慮交換。若把一時熱賣當成永遠會漲，便失去觀察市場的本意。今天管理存貨，也要問價格、保存與周轉是否支持原計畫。這是後人對照隨卦的理解，不能推說白圭靠占卦下單。調整存貨時，改變方向須有價格與需求的依據。若每次只是追隨最新消息，表面很靈活，實際可能連自己的成本都沒有算清。</w:t>
      </w:r>
    </w:p>
    <w:p w14:paraId="7AE1581E" w14:textId="77777777" w:rsidR="00710FB8" w:rsidRDefault="00000000">
      <w:r>
        <w:rPr>
          <w:b/>
        </w:rPr>
        <w:t>【</w:t>
      </w:r>
      <w:r>
        <w:rPr>
          <w:b/>
        </w:rPr>
        <w:t>V4.3</w:t>
      </w:r>
      <w:r>
        <w:rPr>
          <w:b/>
        </w:rPr>
        <w:t>適切性審查｜第</w:t>
      </w:r>
      <w:r>
        <w:rPr>
          <w:b/>
        </w:rPr>
        <w:t>17</w:t>
      </w:r>
      <w:r>
        <w:rPr>
          <w:b/>
        </w:rPr>
        <w:t>卦｜</w:t>
      </w:r>
      <w:r>
        <w:rPr>
          <w:b/>
        </w:rPr>
        <w:t>A</w:t>
      </w:r>
      <w:r>
        <w:rPr>
          <w:b/>
        </w:rPr>
        <w:t>級】依第一／第二批審查既有評級沿用；</w:t>
      </w:r>
      <w:r>
        <w:rPr>
          <w:b/>
        </w:rPr>
        <w:t>B</w:t>
      </w:r>
      <w:r>
        <w:rPr>
          <w:b/>
        </w:rPr>
        <w:t>級已於先前批次依一次修訂制度處理。原始史料證據類別另行保留。</w:t>
      </w:r>
    </w:p>
    <w:p w14:paraId="31FE8111" w14:textId="77777777" w:rsidR="00CC274A" w:rsidRDefault="00000000">
      <w:r>
        <w:rPr>
          <w:b/>
        </w:rPr>
        <w:t xml:space="preserve">證據與限制　</w:t>
      </w:r>
      <w:r>
        <w:t>古文也含天象與年成的推測，不能當作現代價格模型或可靠的投資週期。</w:t>
      </w:r>
    </w:p>
    <w:p w14:paraId="0BAA40EC" w14:textId="77777777" w:rsidR="00CC274A" w:rsidRDefault="00000000">
      <w:r>
        <w:rPr>
          <w:b/>
          <w:sz w:val="17"/>
        </w:rPr>
        <w:t xml:space="preserve">來源　</w:t>
      </w:r>
      <w:hyperlink w:anchor="src_SJ129">
        <w:r w:rsidR="00CC274A">
          <w:rPr>
            <w:color w:val="245478"/>
          </w:rPr>
          <w:t>SJ129</w:t>
        </w:r>
      </w:hyperlink>
      <w:r>
        <w:rPr>
          <w:sz w:val="17"/>
        </w:rPr>
        <w:t>｜白圭段</w:t>
      </w:r>
    </w:p>
    <w:p w14:paraId="1D8945C0" w14:textId="77777777" w:rsidR="00CC274A" w:rsidRDefault="00000000">
      <w:pPr>
        <w:pStyle w:val="21"/>
      </w:pPr>
      <w:bookmarkStart w:id="17" w:name="case_18"/>
      <w:r>
        <w:t xml:space="preserve">18 </w:t>
      </w:r>
      <w:r>
        <w:t>蠱｜司馬光引蠱卦：前朝財經政策也可以檢討</w:t>
      </w:r>
      <w:bookmarkEnd w:id="17"/>
    </w:p>
    <w:p w14:paraId="36458A14" w14:textId="77777777" w:rsidR="00CC274A" w:rsidRDefault="00000000">
      <w:pPr>
        <w:spacing w:after="60"/>
      </w:pPr>
      <w:r>
        <w:rPr>
          <w:sz w:val="17"/>
        </w:rPr>
        <w:t>FIN-H18-001</w:t>
      </w:r>
      <w:r>
        <w:rPr>
          <w:sz w:val="17"/>
        </w:rPr>
        <w:t xml:space="preserve">　｜　</w:t>
      </w:r>
      <w:r>
        <w:rPr>
          <w:sz w:val="17"/>
        </w:rPr>
        <w:t>1085</w:t>
      </w:r>
      <w:r>
        <w:rPr>
          <w:sz w:val="17"/>
        </w:rPr>
        <w:t>年　｜　財政改革論證</w:t>
      </w:r>
    </w:p>
    <w:p w14:paraId="24CEE501" w14:textId="77777777" w:rsidR="00CC274A" w:rsidRDefault="00000000">
      <w:r>
        <w:t xml:space="preserve">A </w:t>
      </w:r>
      <w:r>
        <w:t>史料明引：引用經文討論政策</w:t>
      </w:r>
    </w:p>
    <w:tbl>
      <w:tblPr>
        <w:tblW w:w="0" w:type="auto"/>
        <w:jc w:val="center"/>
        <w:tblLayout w:type="fixed"/>
        <w:tblLook w:val="04A0" w:firstRow="1" w:lastRow="0" w:firstColumn="1" w:lastColumn="0" w:noHBand="0" w:noVBand="1"/>
      </w:tblPr>
      <w:tblGrid>
        <w:gridCol w:w="4464"/>
        <w:gridCol w:w="5818"/>
      </w:tblGrid>
      <w:tr w:rsidR="00CC274A" w14:paraId="30B5CF5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3412A2" w14:textId="77777777" w:rsidR="00CC274A" w:rsidRDefault="00000000">
            <w:pPr>
              <w:spacing w:after="20" w:line="264" w:lineRule="auto"/>
            </w:pPr>
            <w:r>
              <w:rPr>
                <w:b/>
              </w:rPr>
              <w:t>《周易》原文</w:t>
            </w:r>
            <w:r>
              <w:rPr>
                <w:b/>
              </w:rPr>
              <w:t xml:space="preserve"> · H18-L1</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8BB9E54" w14:textId="77777777" w:rsidR="00CC274A" w:rsidRDefault="00000000">
            <w:pPr>
              <w:spacing w:after="20" w:line="264" w:lineRule="auto"/>
            </w:pPr>
            <w:r>
              <w:rPr>
                <w:b/>
              </w:rPr>
              <w:t>既有繁體中文翻譯</w:t>
            </w:r>
          </w:p>
        </w:tc>
      </w:tr>
      <w:tr w:rsidR="00CC274A" w14:paraId="142D105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DEFEE3" w14:textId="77777777" w:rsidR="00CC274A" w:rsidRDefault="00000000">
            <w:pPr>
              <w:spacing w:after="20" w:line="264" w:lineRule="auto"/>
            </w:pPr>
            <w:r>
              <w:t>初六：幹父之蠱，有子考，无咎，厲終吉。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E5279B" w14:textId="77777777" w:rsidR="00CC274A" w:rsidRDefault="00000000">
            <w:pPr>
              <w:spacing w:after="20" w:line="264" w:lineRule="auto"/>
            </w:pPr>
            <w:r>
              <w:t>整治父輩留下的弊病；有能幹的兒子，使父輩免受過失，雖危終吉。</w:t>
            </w:r>
          </w:p>
        </w:tc>
      </w:tr>
    </w:tbl>
    <w:p w14:paraId="1FD7D74F" w14:textId="77777777" w:rsidR="00CC274A" w:rsidRDefault="00000000">
      <w:r>
        <w:t>事件經過　北宋新法推行後，免役錢等措施成為朝廷爭論焦點。支持者重視既有安排及先帝原意，反對者則指出對民生與財政的負擔。司馬光提出奏疏時，必須回答一個政治問題：更動先朝政策，是否等於否定先帝？司馬光在奏疏中討論免役錢等新法，明引「幹父之蠱，有子，考無咎」，回應不能改變先帝政策的說法。他主張保留便民益國者，去除病民傷國者。司馬光在奏疏中引用《易》「幹父之蠱，有子，考無咎」，把修補前人留下的問題說成承接責任。他主張以便民益國作取捨：可用的保留，造成傷害的去除。奏疏呈現政策辯論與提出調整的理由，不能僅憑引文推斷每項新法後來的效果。此事留下當事人直接用爻辭支持財政政策檢討的文字證據。這一引文有明確的當事人與奏疏，與其餘多數事後類比案例不同。讀者仍需區分司馬光提出的主張、朝廷採納與否，以及各項政策後來的效果；這三件事不能靠同一句經文證明。</w:t>
      </w:r>
    </w:p>
    <w:p w14:paraId="366BAA0C" w14:textId="77777777" w:rsidR="00CC274A" w:rsidRDefault="00000000">
      <w:r>
        <w:t>卦義對照　蠱卦談整治積弊，在司馬光的奏疏裡不是後人硬套的比喻：他確實引用了爻辭。他要回答的是，繼承一項政策時，可否檢查它使誰得益、讓誰受損。對今天的機構，尊重前人也可以包括修正錯誤；但如何修正，仍須公開檢驗資料與效果。卦辭提供論辯語言，沒有代替政策證據。直接引用經文可核實，也只證明司馬光用它來辯論。政策造成什麼影響，仍要另查稅負、執行與民生資料；古書不能自動替政策背書。</w:t>
      </w:r>
    </w:p>
    <w:p w14:paraId="5B67589D" w14:textId="77777777" w:rsidR="00710FB8" w:rsidRDefault="00000000">
      <w:r>
        <w:rPr>
          <w:b/>
        </w:rPr>
        <w:lastRenderedPageBreak/>
        <w:t>【</w:t>
      </w:r>
      <w:r>
        <w:rPr>
          <w:b/>
        </w:rPr>
        <w:t>V4.3</w:t>
      </w:r>
      <w:r>
        <w:rPr>
          <w:b/>
        </w:rPr>
        <w:t>適切性審查｜第</w:t>
      </w:r>
      <w:r>
        <w:rPr>
          <w:b/>
        </w:rPr>
        <w:t>18</w:t>
      </w:r>
      <w:r>
        <w:rPr>
          <w:b/>
        </w:rPr>
        <w:t>卦｜</w:t>
      </w:r>
      <w:r>
        <w:rPr>
          <w:b/>
        </w:rPr>
        <w:t>A</w:t>
      </w:r>
      <w:r>
        <w:rPr>
          <w:b/>
        </w:rPr>
        <w:t>級】依第一／第二批審查既有評級沿用；</w:t>
      </w:r>
      <w:r>
        <w:rPr>
          <w:b/>
        </w:rPr>
        <w:t>B</w:t>
      </w:r>
      <w:r>
        <w:rPr>
          <w:b/>
        </w:rPr>
        <w:t>級已於先前批次依一次修訂制度處理。原始史料證據類別另行保留。</w:t>
      </w:r>
    </w:p>
    <w:p w14:paraId="26BF591A" w14:textId="77777777" w:rsidR="00CC274A" w:rsidRDefault="00000000">
      <w:r>
        <w:rPr>
          <w:b/>
        </w:rPr>
        <w:t xml:space="preserve">證據與限制　</w:t>
      </w:r>
      <w:r>
        <w:t>可確認引用及論證目的；不能因此判定其全部經濟主張正確，或所有建議均被採納。</w:t>
      </w:r>
    </w:p>
    <w:p w14:paraId="15C9FAA9" w14:textId="77777777" w:rsidR="00CC274A" w:rsidRDefault="00000000">
      <w:r>
        <w:rPr>
          <w:b/>
          <w:sz w:val="17"/>
        </w:rPr>
        <w:t xml:space="preserve">來源　</w:t>
      </w:r>
      <w:hyperlink w:anchor="src_SIMA">
        <w:r w:rsidR="00CC274A">
          <w:rPr>
            <w:color w:val="245478"/>
          </w:rPr>
          <w:t>SIMA</w:t>
        </w:r>
      </w:hyperlink>
      <w:r>
        <w:rPr>
          <w:sz w:val="17"/>
        </w:rPr>
        <w:t>｜〈乞去新法之病民傷國者疏〉「易曰幹父之蠱」段</w:t>
      </w:r>
    </w:p>
    <w:p w14:paraId="00A1F26D" w14:textId="77777777" w:rsidR="00CC274A" w:rsidRDefault="00000000">
      <w:pPr>
        <w:pStyle w:val="21"/>
        <w:pageBreakBefore/>
      </w:pPr>
      <w:bookmarkStart w:id="18" w:name="case_19"/>
      <w:r>
        <w:lastRenderedPageBreak/>
        <w:t xml:space="preserve">19 </w:t>
      </w:r>
      <w:r>
        <w:t>臨｜漢文帝免田租：財政政策直接面對農民</w:t>
      </w:r>
      <w:bookmarkEnd w:id="18"/>
    </w:p>
    <w:p w14:paraId="5FDDE895" w14:textId="77777777" w:rsidR="00CC274A" w:rsidRDefault="00000000">
      <w:pPr>
        <w:spacing w:after="60"/>
      </w:pPr>
      <w:r>
        <w:rPr>
          <w:sz w:val="17"/>
        </w:rPr>
        <w:t>FIN-H19-001</w:t>
      </w:r>
      <w:r>
        <w:rPr>
          <w:sz w:val="17"/>
        </w:rPr>
        <w:t xml:space="preserve">　｜　前</w:t>
      </w:r>
      <w:r>
        <w:rPr>
          <w:sz w:val="17"/>
        </w:rPr>
        <w:t>167</w:t>
      </w:r>
      <w:r>
        <w:rPr>
          <w:sz w:val="17"/>
        </w:rPr>
        <w:t>年起　｜　稅收與民生</w:t>
      </w:r>
    </w:p>
    <w:p w14:paraId="5F3083AE"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D53E7D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389090" w14:textId="77777777" w:rsidR="00CC274A" w:rsidRDefault="00000000">
            <w:pPr>
              <w:spacing w:after="20" w:line="264" w:lineRule="auto"/>
            </w:pPr>
            <w:r>
              <w:rPr>
                <w:b/>
              </w:rPr>
              <w:t>《周易》原文</w:t>
            </w:r>
            <w:r>
              <w:rPr>
                <w:b/>
              </w:rPr>
              <w:t xml:space="preserve"> · H19-J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0EC2CD" w14:textId="77777777" w:rsidR="00CC274A" w:rsidRDefault="00000000">
            <w:pPr>
              <w:spacing w:after="20" w:line="264" w:lineRule="auto"/>
            </w:pPr>
            <w:r>
              <w:rPr>
                <w:b/>
              </w:rPr>
              <w:t>既有繁體中文翻譯</w:t>
            </w:r>
          </w:p>
        </w:tc>
      </w:tr>
      <w:tr w:rsidR="00CC274A" w14:paraId="0233666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F149B8" w14:textId="77777777" w:rsidR="00CC274A" w:rsidRDefault="00000000">
            <w:pPr>
              <w:spacing w:after="20" w:line="264" w:lineRule="auto"/>
            </w:pPr>
            <w:r>
              <w:t>臨：元亨。利貞。至于八月有凶。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A5D6EE" w14:textId="77777777" w:rsidR="00CC274A" w:rsidRDefault="00000000">
            <w:pPr>
              <w:spacing w:after="20" w:line="264" w:lineRule="auto"/>
            </w:pPr>
            <w:r>
              <w:t>居上而臨下，大為通達，宜守正；到八月盛勢衰退，須防凶險。</w:t>
            </w:r>
          </w:p>
        </w:tc>
      </w:tr>
    </w:tbl>
    <w:p w14:paraId="08ECD763" w14:textId="77777777" w:rsidR="00CC274A" w:rsidRDefault="00000000">
      <w:r>
        <w:t>事件經過　漢代國家收入與農民耕作相連，田租多寡會改變農戶交納後能留下多少。《漢書》記載漢文帝免除田租；一項租稅政策由朝廷決定，影響則落到各地種田的人身上。史料沒有逐戶記錄家庭收入的變化。《漢書》記載漢文帝免除田租，以減輕農業生產者的一部分負擔。這項措施涉及國家收入與農民生活之間的取捨。免田租使農民當期不必按原田租安排繳納，國家也放棄一部分原可取得的收入。政策如何與其他財源配合，仍須放在整體制度裡看，不能只憑免稅二字斷定所有負擔都消失。從宣布措施到農民實際耕作，事件留下兩個值得連看的結果：生產者負擔改變，政府的收支選擇也隨之改變。田租取消後，農戶手中的收成安排可能更有餘地，但具體使用仍因家庭和收穫而異。國家也須考慮其他收入能否支援既有支出。《漢書》的政策記載不能替所有農戶寫出同一種生活結局。</w:t>
      </w:r>
    </w:p>
    <w:p w14:paraId="010FB382" w14:textId="77777777" w:rsidR="00CC274A" w:rsidRDefault="00000000">
      <w:r>
        <w:t>卦義對照　臨卦可讓人從治理者走近民生來讀這段史事。漢文帝免田租，對農戶有具體意義，也使國家少了一項收入。讀者可追問：減少這筆負擔後，農民還面對哪些徵收？行政能否長期維持？一項政策的眼前好處與後續收支都要看。這是事後對照，沒有證據說漢文帝依此卦訂稅。對受益者而言，減租的價值在實際留下多少糧食與收入。對政府而言，還要追問其他財政項目是否轉而提高，才知道負擔是否真的減輕。</w:t>
      </w:r>
      <w:r>
        <w:br/>
      </w:r>
      <w:r>
        <w:t>【</w:t>
      </w:r>
      <w:r>
        <w:t xml:space="preserve">V4.3 </w:t>
      </w:r>
      <w:r>
        <w:t>一次修訂補充】臨卦強調居上者接近、照察與戒慎，免田租只有政策影響民生的間接對應；補充政府財政與農戶實際受益須分開檢驗，避免僅以減稅即證為善政。</w:t>
      </w:r>
    </w:p>
    <w:p w14:paraId="526631B9" w14:textId="77777777" w:rsidR="00710FB8" w:rsidRDefault="00000000">
      <w:r>
        <w:rPr>
          <w:b/>
        </w:rPr>
        <w:t>【</w:t>
      </w:r>
      <w:r>
        <w:rPr>
          <w:b/>
        </w:rPr>
        <w:t>V4.3</w:t>
      </w:r>
      <w:r>
        <w:rPr>
          <w:b/>
        </w:rPr>
        <w:t>適切性審查｜第</w:t>
      </w:r>
      <w:r>
        <w:rPr>
          <w:b/>
        </w:rPr>
        <w:t>19</w:t>
      </w:r>
      <w:r>
        <w:rPr>
          <w:b/>
        </w:rPr>
        <w:t>卦｜</w:t>
      </w:r>
      <w:r>
        <w:rPr>
          <w:b/>
        </w:rPr>
        <w:t>B</w:t>
      </w:r>
      <w:r>
        <w:rPr>
          <w:b/>
        </w:rPr>
        <w:t>級】依第一／第二批審查既有評級沿用；</w:t>
      </w:r>
      <w:r>
        <w:rPr>
          <w:b/>
        </w:rPr>
        <w:t>B</w:t>
      </w:r>
      <w:r>
        <w:rPr>
          <w:b/>
        </w:rPr>
        <w:t>級已於先前批次依一次修訂制度處理。原始史料證據類別另行保留。</w:t>
      </w:r>
    </w:p>
    <w:p w14:paraId="358E56EF" w14:textId="77777777" w:rsidR="00CC274A" w:rsidRDefault="00000000">
      <w:r>
        <w:rPr>
          <w:b/>
        </w:rPr>
        <w:t xml:space="preserve">證據與限制　</w:t>
      </w:r>
      <w:r>
        <w:t>免除田租不等於免除一切稅役，也不表示所有農民都因此擁有土地。</w:t>
      </w:r>
    </w:p>
    <w:p w14:paraId="30A9ED3C" w14:textId="77777777" w:rsidR="00CC274A" w:rsidRDefault="00000000">
      <w:r>
        <w:rPr>
          <w:b/>
          <w:sz w:val="17"/>
        </w:rPr>
        <w:t xml:space="preserve">來源　</w:t>
      </w:r>
      <w:hyperlink w:anchor="src_HS24A">
        <w:r w:rsidR="00CC274A">
          <w:rPr>
            <w:color w:val="245478"/>
          </w:rPr>
          <w:t>HS24A</w:t>
        </w:r>
      </w:hyperlink>
      <w:r>
        <w:rPr>
          <w:sz w:val="17"/>
        </w:rPr>
        <w:t>｜文帝十三年除田租稅段</w:t>
      </w:r>
    </w:p>
    <w:p w14:paraId="01FEEB8B" w14:textId="77777777" w:rsidR="00CC274A" w:rsidRDefault="00000000">
      <w:pPr>
        <w:pStyle w:val="21"/>
      </w:pPr>
      <w:bookmarkStart w:id="19" w:name="case_20"/>
      <w:r>
        <w:t xml:space="preserve">20 </w:t>
      </w:r>
      <w:r>
        <w:t>觀｜計然之策：先看清貨物與時令的關係</w:t>
      </w:r>
      <w:bookmarkEnd w:id="19"/>
    </w:p>
    <w:p w14:paraId="2B9EF7AF" w14:textId="77777777" w:rsidR="00CC274A" w:rsidRDefault="00000000">
      <w:pPr>
        <w:spacing w:after="60"/>
      </w:pPr>
      <w:r>
        <w:rPr>
          <w:sz w:val="17"/>
        </w:rPr>
        <w:t>FIN-H20-001</w:t>
      </w:r>
      <w:r>
        <w:rPr>
          <w:sz w:val="17"/>
        </w:rPr>
        <w:t xml:space="preserve">　｜　春秋末期，史記所載　｜　供需觀察</w:t>
      </w:r>
    </w:p>
    <w:p w14:paraId="0C90B34C"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429A6B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3B1000" w14:textId="77777777" w:rsidR="00CC274A" w:rsidRDefault="00000000">
            <w:pPr>
              <w:spacing w:after="20" w:line="264" w:lineRule="auto"/>
            </w:pPr>
            <w:r>
              <w:rPr>
                <w:b/>
              </w:rPr>
              <w:t>《周易》原文</w:t>
            </w:r>
            <w:r>
              <w:rPr>
                <w:b/>
              </w:rPr>
              <w:t xml:space="preserve"> · H20-J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E19BFA" w14:textId="77777777" w:rsidR="00CC274A" w:rsidRDefault="00000000">
            <w:pPr>
              <w:spacing w:after="20" w:line="264" w:lineRule="auto"/>
            </w:pPr>
            <w:r>
              <w:rPr>
                <w:b/>
              </w:rPr>
              <w:t>既有繁體中文翻譯</w:t>
            </w:r>
          </w:p>
        </w:tc>
      </w:tr>
      <w:tr w:rsidR="00CC274A" w14:paraId="0A09D4F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ED1BE9" w14:textId="77777777" w:rsidR="00CC274A" w:rsidRDefault="00000000">
            <w:pPr>
              <w:spacing w:after="20" w:line="264" w:lineRule="auto"/>
            </w:pPr>
            <w:r>
              <w:t>觀：盥而不荐，有孚顒若。</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548F4A" w14:textId="77777777" w:rsidR="00CC274A" w:rsidRDefault="00000000">
            <w:pPr>
              <w:spacing w:after="20" w:line="264" w:lineRule="auto"/>
            </w:pPr>
            <w:r>
              <w:t>觀看祭禮，洗手而尚未獻祭，已以誠敬令人仰望。</w:t>
            </w:r>
          </w:p>
        </w:tc>
      </w:tr>
    </w:tbl>
    <w:p w14:paraId="363BBB5B" w14:textId="77777777" w:rsidR="00CC274A" w:rsidRDefault="00000000">
      <w:r>
        <w:t>事件經過　越國需要重整資源時，范蠡與計然談及年成、貨物、價格及流通的關係。農產品有豐歉，容易腐敗的貨物不能久放；經營者若不先分辨貨物性質，即使買入便宜，也可能在出售前損失。《史記》敘述越國採用范蠡、計然的辦法，關注豐歉、價格及物資流通，也提醒容易腐敗的貨物不宜久藏。經營因此要先了解貨物特性。《史記》記載越國採納相關辦法，並把對物資的觀察放在經營安排之中。籌集貨物時，先看收成和需求，再看物品能否保存，才知道什麼應存、什麼應盡快轉手。史書是對策略的概述，沒有留下一份逐單核對的庫存帳。這段歷史呈現觀察到調整的過程，不表示任何年代照做都能得到同樣成果。貨物種類不同，運輸和儲藏的成本便不同。計然一類討論把時令與流通連在一起，提醒人不能在帳面價格之外忽略實物性質。現存概述不是一份逐月交易表，無法精算哪一筆最值得買。</w:t>
      </w:r>
    </w:p>
    <w:p w14:paraId="2C8F71AB" w14:textId="77777777" w:rsidR="00CC274A" w:rsidRDefault="00000000">
      <w:r>
        <w:t>卦義對照　觀卦提醒先看清狀況再判斷。范蠡、計然重視年成，也留意貨物能不能久藏；只盯著報價，容易漏掉腐敗與運輸成本。今天做採購，可先問需求何時發生、物品能存多久、資金會被壓多久，再決定買多少。這是讀者使用的卦義角度，史料沒有把政策決定寫成占卦所得。判斷某物值得囤放之前，不只比較今日價格與預期售價，也要核對損耗率、運費及什麼時候有人願意買，才有完整判斷。</w:t>
      </w:r>
      <w:r>
        <w:br/>
      </w:r>
      <w:r>
        <w:lastRenderedPageBreak/>
        <w:t>【</w:t>
      </w:r>
      <w:r>
        <w:t xml:space="preserve">V4.3 </w:t>
      </w:r>
      <w:r>
        <w:t>一次修訂補充】觀卦原文呈祭禮敬觀，不能直接等同市場價格觀察。計然之策可借「先觀察而後決定」理解，但屬跨情境延伸，並提示災年推測不可當預測模型。</w:t>
      </w:r>
    </w:p>
    <w:p w14:paraId="16087E45" w14:textId="77777777" w:rsidR="00710FB8" w:rsidRDefault="00000000">
      <w:r>
        <w:rPr>
          <w:b/>
        </w:rPr>
        <w:t>【</w:t>
      </w:r>
      <w:r>
        <w:rPr>
          <w:b/>
        </w:rPr>
        <w:t>V4.3</w:t>
      </w:r>
      <w:r>
        <w:rPr>
          <w:b/>
        </w:rPr>
        <w:t>適切性審查｜第</w:t>
      </w:r>
      <w:r>
        <w:rPr>
          <w:b/>
        </w:rPr>
        <w:t>20</w:t>
      </w:r>
      <w:r>
        <w:rPr>
          <w:b/>
        </w:rPr>
        <w:t>卦｜</w:t>
      </w:r>
      <w:r>
        <w:rPr>
          <w:b/>
        </w:rPr>
        <w:t>B</w:t>
      </w:r>
      <w:r>
        <w:rPr>
          <w:b/>
        </w:rPr>
        <w:t>級】依第一／第二批審查既有評級沿用；</w:t>
      </w:r>
      <w:r>
        <w:rPr>
          <w:b/>
        </w:rPr>
        <w:t>B</w:t>
      </w:r>
      <w:r>
        <w:rPr>
          <w:b/>
        </w:rPr>
        <w:t>級已於先前批次依一次修訂制度處理。原始史料證據類別另行保留。</w:t>
      </w:r>
    </w:p>
    <w:p w14:paraId="5EE0EC0A" w14:textId="77777777" w:rsidR="00CC274A" w:rsidRDefault="00000000">
      <w:r>
        <w:rPr>
          <w:b/>
        </w:rPr>
        <w:t xml:space="preserve">證據與限制　</w:t>
      </w:r>
      <w:r>
        <w:t>計然身分與傳述具有文獻問題；其災年週期說法不作現代科學依據。</w:t>
      </w:r>
    </w:p>
    <w:p w14:paraId="75CC26B4" w14:textId="77777777" w:rsidR="00CC274A" w:rsidRDefault="00000000">
      <w:r>
        <w:rPr>
          <w:b/>
          <w:sz w:val="17"/>
        </w:rPr>
        <w:t xml:space="preserve">來源　</w:t>
      </w:r>
      <w:hyperlink w:anchor="src_SJ129">
        <w:r w:rsidR="00CC274A">
          <w:rPr>
            <w:color w:val="245478"/>
          </w:rPr>
          <w:t>SJ129</w:t>
        </w:r>
      </w:hyperlink>
      <w:r>
        <w:rPr>
          <w:sz w:val="17"/>
        </w:rPr>
        <w:t>｜范蠡段中計然之策</w:t>
      </w:r>
    </w:p>
    <w:p w14:paraId="33F5B6E3" w14:textId="77777777" w:rsidR="00CC274A" w:rsidRDefault="00000000">
      <w:pPr>
        <w:pStyle w:val="21"/>
        <w:pageBreakBefore/>
      </w:pPr>
      <w:bookmarkStart w:id="20" w:name="case_21"/>
      <w:r>
        <w:lastRenderedPageBreak/>
        <w:t xml:space="preserve">21 </w:t>
      </w:r>
      <w:r>
        <w:t>噬嗑｜漢武帝告緡：執法也會改變經濟誘因</w:t>
      </w:r>
      <w:bookmarkEnd w:id="20"/>
    </w:p>
    <w:p w14:paraId="7475E0BA" w14:textId="77777777" w:rsidR="00CC274A" w:rsidRDefault="00000000">
      <w:pPr>
        <w:spacing w:after="60"/>
      </w:pPr>
      <w:r>
        <w:rPr>
          <w:sz w:val="17"/>
        </w:rPr>
        <w:t>FIN-H21-001</w:t>
      </w:r>
      <w:r>
        <w:rPr>
          <w:sz w:val="17"/>
        </w:rPr>
        <w:t xml:space="preserve">　｜　漢武帝時期　｜　稅收執法</w:t>
      </w:r>
    </w:p>
    <w:p w14:paraId="693B3D99"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341E85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B70481" w14:textId="77777777" w:rsidR="00CC274A" w:rsidRDefault="00000000">
            <w:pPr>
              <w:spacing w:after="20" w:line="264" w:lineRule="auto"/>
            </w:pPr>
            <w:r>
              <w:rPr>
                <w:b/>
              </w:rPr>
              <w:t>《周易》原文</w:t>
            </w:r>
            <w:r>
              <w:rPr>
                <w:b/>
              </w:rPr>
              <w:t xml:space="preserve"> · H21-J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348E40" w14:textId="77777777" w:rsidR="00CC274A" w:rsidRDefault="00000000">
            <w:pPr>
              <w:spacing w:after="20" w:line="264" w:lineRule="auto"/>
            </w:pPr>
            <w:r>
              <w:rPr>
                <w:b/>
              </w:rPr>
              <w:t>既有繁體中文翻譯</w:t>
            </w:r>
          </w:p>
        </w:tc>
      </w:tr>
      <w:tr w:rsidR="00CC274A" w14:paraId="1FBDFAEC"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7C440E" w14:textId="77777777" w:rsidR="00CC274A" w:rsidRDefault="00000000">
            <w:pPr>
              <w:spacing w:after="20" w:line="264" w:lineRule="auto"/>
            </w:pPr>
            <w:r>
              <w:t>噬嗑：亨。利用獄。</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4B81C3" w14:textId="77777777" w:rsidR="00CC274A" w:rsidRDefault="00000000">
            <w:pPr>
              <w:spacing w:after="20" w:line="264" w:lineRule="auto"/>
            </w:pPr>
            <w:r>
              <w:t>咬斷阻隔，事情可以通達；適宜明斷刑獄。</w:t>
            </w:r>
          </w:p>
        </w:tc>
      </w:tr>
    </w:tbl>
    <w:p w14:paraId="564FE47C" w14:textId="77777777" w:rsidR="00CC274A" w:rsidRDefault="00000000">
      <w:r>
        <w:t>事件經過　漢武帝時用兵與行政開支增加，朝廷從財產及工商活動尋找收入。算緡要求申報並課稅，告緡又鼓勵揭發隱匿者。對商人來說，原先自行安排的財產與交易，進入更嚴格的申報和稽查制度。漢武帝時對財產與商業課徵算緡，並以告緡鼓勵揭發隱匿。史料記載大量財產遭沒收，也呈現商人受壓及經濟活動受影響的情況。《漢書》記述檢舉、沒收與官府取得財物，也呈現商人受到壓力的情形。查出漏報可能增加國庫收入，人們也會因為執法方式重新評估經營風險。個別案件的證據和處罰細節，不能由總述一概補齊。財政需求促成徵查，徵查又改變民間活動和對官府的預期。被沒收財產的規模和民間反應，在史書中以概述方式出現。將查處與稅收放在同一時間線，可以理解當時財政需求為何推高徵查力度，也能看見一項執法政策同時作用於收入和經商預期。</w:t>
      </w:r>
    </w:p>
    <w:p w14:paraId="51FD3E17" w14:textId="77777777" w:rsidR="00CC274A" w:rsidRDefault="00000000">
      <w:r>
        <w:t>卦義對照　噬嗑卦談處理阻礙與刑獄，告緡制度可拿來追問執法的界線。漢武帝取得財源時，財產持有者也面對檢舉與沒收。稅制要能運作，除查漏之外，還須使人知道依什麼規則申報、如何核實及申辯。嚴厲換來的短期收入，不等於長期交易秩序。這是後人的卦義反思，不是漢廷自述。用告發來查稅，會改變人們彼此和政府之間的信任。有效追稅之外，程序與救濟若不清楚，守法者也可能擔心被牽連。</w:t>
      </w:r>
      <w:r>
        <w:br/>
      </w:r>
      <w:r>
        <w:t>【</w:t>
      </w:r>
      <w:r>
        <w:t xml:space="preserve">V4.3 </w:t>
      </w:r>
      <w:r>
        <w:t>一次修訂補充】噬嗑的刑獄意味不等於重罰即合理；告緡可對照執行與規則，同時必須明言檢舉、沒收與救濟不足的代價。</w:t>
      </w:r>
    </w:p>
    <w:p w14:paraId="7B43D869" w14:textId="77777777" w:rsidR="00710FB8" w:rsidRDefault="00000000">
      <w:r>
        <w:rPr>
          <w:b/>
        </w:rPr>
        <w:t>【</w:t>
      </w:r>
      <w:r>
        <w:rPr>
          <w:b/>
        </w:rPr>
        <w:t>V4.3</w:t>
      </w:r>
      <w:r>
        <w:rPr>
          <w:b/>
        </w:rPr>
        <w:t>適切性審查｜第</w:t>
      </w:r>
      <w:r>
        <w:rPr>
          <w:b/>
        </w:rPr>
        <w:t>21</w:t>
      </w:r>
      <w:r>
        <w:rPr>
          <w:b/>
        </w:rPr>
        <w:t>卦｜</w:t>
      </w:r>
      <w:r>
        <w:rPr>
          <w:b/>
        </w:rPr>
        <w:t>B</w:t>
      </w:r>
      <w:r>
        <w:rPr>
          <w:b/>
        </w:rPr>
        <w:t>級】依第一／第二批審查既有評級沿用；</w:t>
      </w:r>
      <w:r>
        <w:rPr>
          <w:b/>
        </w:rPr>
        <w:t>B</w:t>
      </w:r>
      <w:r>
        <w:rPr>
          <w:b/>
        </w:rPr>
        <w:t>級已於先前批次依一次修訂制度處理。原始史料證據類別另行保留。</w:t>
      </w:r>
    </w:p>
    <w:p w14:paraId="74D22F19" w14:textId="77777777" w:rsidR="00CC274A" w:rsidRDefault="00000000">
      <w:r>
        <w:rPr>
          <w:b/>
        </w:rPr>
        <w:t xml:space="preserve">證據與限制　</w:t>
      </w:r>
      <w:r>
        <w:t>本例不主張古代告發制度值得照搬，也未發現政策引用噬嗑卦的證據。</w:t>
      </w:r>
    </w:p>
    <w:p w14:paraId="3E65D522" w14:textId="77777777" w:rsidR="00CC274A" w:rsidRDefault="00000000">
      <w:r>
        <w:rPr>
          <w:b/>
          <w:sz w:val="17"/>
        </w:rPr>
        <w:t xml:space="preserve">來源　</w:t>
      </w:r>
      <w:hyperlink w:anchor="src_HS24B">
        <w:r w:rsidR="00CC274A">
          <w:rPr>
            <w:color w:val="245478"/>
          </w:rPr>
          <w:t>HS24B</w:t>
        </w:r>
      </w:hyperlink>
      <w:r>
        <w:rPr>
          <w:sz w:val="17"/>
        </w:rPr>
        <w:t>｜算緡、告緡與楊可段</w:t>
      </w:r>
    </w:p>
    <w:p w14:paraId="63AE475A" w14:textId="77777777" w:rsidR="00CC274A" w:rsidRDefault="00000000">
      <w:pPr>
        <w:pStyle w:val="21"/>
      </w:pPr>
      <w:bookmarkStart w:id="21" w:name="case_22"/>
      <w:r>
        <w:t xml:space="preserve">22 </w:t>
      </w:r>
      <w:r>
        <w:t>賁｜金圓券：更換外觀不能代替穩定基礎</w:t>
      </w:r>
      <w:bookmarkEnd w:id="21"/>
    </w:p>
    <w:p w14:paraId="2FF424E8" w14:textId="77777777" w:rsidR="00CC274A" w:rsidRDefault="00000000">
      <w:pPr>
        <w:spacing w:after="60"/>
      </w:pPr>
      <w:r>
        <w:rPr>
          <w:sz w:val="17"/>
        </w:rPr>
        <w:t>FIN-H22-001</w:t>
      </w:r>
      <w:r>
        <w:rPr>
          <w:sz w:val="17"/>
        </w:rPr>
        <w:t xml:space="preserve">　｜　</w:t>
      </w:r>
      <w:r>
        <w:rPr>
          <w:sz w:val="17"/>
        </w:rPr>
        <w:t>1948—1949</w:t>
      </w:r>
      <w:r>
        <w:rPr>
          <w:sz w:val="17"/>
        </w:rPr>
        <w:t>年　｜　貨幣信用</w:t>
      </w:r>
    </w:p>
    <w:p w14:paraId="4438B09F"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807AA2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DCA385" w14:textId="77777777" w:rsidR="00CC274A" w:rsidRDefault="00000000">
            <w:pPr>
              <w:spacing w:after="20" w:line="264" w:lineRule="auto"/>
            </w:pPr>
            <w:r>
              <w:rPr>
                <w:b/>
              </w:rPr>
              <w:t>《周易》原文</w:t>
            </w:r>
            <w:r>
              <w:rPr>
                <w:b/>
              </w:rPr>
              <w:t xml:space="preserve"> · H22-L6</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7A0467" w14:textId="77777777" w:rsidR="00CC274A" w:rsidRDefault="00000000">
            <w:pPr>
              <w:spacing w:after="20" w:line="264" w:lineRule="auto"/>
            </w:pPr>
            <w:r>
              <w:rPr>
                <w:b/>
              </w:rPr>
              <w:t>既有繁體中文翻譯</w:t>
            </w:r>
          </w:p>
        </w:tc>
      </w:tr>
      <w:tr w:rsidR="00CC274A" w14:paraId="06947A0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175FA0" w14:textId="77777777" w:rsidR="00CC274A" w:rsidRDefault="00000000">
            <w:pPr>
              <w:spacing w:after="20" w:line="264" w:lineRule="auto"/>
            </w:pPr>
            <w:r>
              <w:t>上九：白賁，无咎。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BC65A6" w14:textId="77777777" w:rsidR="00CC274A" w:rsidRDefault="00000000">
            <w:pPr>
              <w:spacing w:after="20" w:line="264" w:lineRule="auto"/>
            </w:pPr>
            <w:r>
              <w:t>以純白樸素為最高文飾，無咎。</w:t>
            </w:r>
          </w:p>
        </w:tc>
      </w:tr>
    </w:tbl>
    <w:p w14:paraId="091B4288" w14:textId="77777777" w:rsidR="00CC274A" w:rsidRDefault="00000000">
      <w:r>
        <w:t xml:space="preserve">事件經過　</w:t>
      </w:r>
      <w:r>
        <w:t>1948</w:t>
      </w:r>
      <w:r>
        <w:t>年國民政府面對既有貨幣貶值、戰爭延續與物價變動，推出金圓券作為新的支付工具。持有舊貨幣的人按新兌換安排調整手中資產，商家則得決定以新票如何標價和收款。</w:t>
      </w:r>
      <w:r>
        <w:t>1948</w:t>
      </w:r>
      <w:r>
        <w:t>年國民政府以金圓券取代迅速貶值的貨幣；但內戰持續，金圓券也很快失去購買力，</w:t>
      </w:r>
      <w:r>
        <w:t>1949</w:t>
      </w:r>
      <w:r>
        <w:t>年又被新一輪幣改取代。更換票券後，戰時財政與供應壓力沒有因此消失。金圓券購買力很快下降，原本換入新幣的家庭與商人，仍在日常買賣中承受價格變動。到</w:t>
      </w:r>
      <w:r>
        <w:t>1949</w:t>
      </w:r>
      <w:r>
        <w:t>年，當局又進行下一次幣制更動。從舊幣危機、新票發行到新票失效，可見貨幣名稱能迅速改變，使人願意持有它的條件卻不能只靠公告建立。票券進入商店和家庭時，其用途在於換得實際貨物。若商品供應或幣值預期失穩，持有者就得在領到錢與花出去之間承擔損失。原檔只給改革與失效的脈絡，不足以為每個家庭編出支出記錄。</w:t>
      </w:r>
    </w:p>
    <w:p w14:paraId="75D40DE8" w14:textId="77777777" w:rsidR="00CC274A" w:rsidRDefault="00000000">
      <w:r>
        <w:t>卦義對照　賁卦可讓人思考外在形式與實際支撐。金圓券有新的名稱、票面和換算辦法，民眾衡量的卻是明天還能買到什麼。若戰事與財政壓力持續，光換外觀難以恢復信任。遇到新的金融商品，也可問清償付能力和風險由誰承擔。這是以卦義回看幣改，不能寫成當局曾依賁卦設計鈔票。民眾比較的不是新鈔印得多漂亮，而是兩次買菜之間能買到多少。制度改革是否可信，須讓日常價格與收支去驗證。</w:t>
      </w:r>
      <w:r>
        <w:br/>
      </w:r>
      <w:r>
        <w:lastRenderedPageBreak/>
        <w:t>【</w:t>
      </w:r>
      <w:r>
        <w:t xml:space="preserve">V4.3 </w:t>
      </w:r>
      <w:r>
        <w:t>一次修訂補充】賁上九「白賁」重返素樸與實質；金圓券不是因票面美化而失敗，真正對應是形式改革不能替代財政、供應與信用基礎。</w:t>
      </w:r>
    </w:p>
    <w:p w14:paraId="63266774" w14:textId="77777777" w:rsidR="00710FB8" w:rsidRDefault="00000000">
      <w:r>
        <w:rPr>
          <w:b/>
        </w:rPr>
        <w:t>【</w:t>
      </w:r>
      <w:r>
        <w:rPr>
          <w:b/>
        </w:rPr>
        <w:t>V4.3</w:t>
      </w:r>
      <w:r>
        <w:rPr>
          <w:b/>
        </w:rPr>
        <w:t>適切性審查｜第</w:t>
      </w:r>
      <w:r>
        <w:rPr>
          <w:b/>
        </w:rPr>
        <w:t>22</w:t>
      </w:r>
      <w:r>
        <w:rPr>
          <w:b/>
        </w:rPr>
        <w:t>卦｜</w:t>
      </w:r>
      <w:r>
        <w:rPr>
          <w:b/>
        </w:rPr>
        <w:t>B</w:t>
      </w:r>
      <w:r>
        <w:rPr>
          <w:b/>
        </w:rPr>
        <w:t>級】依第一／第二批審查既有評級沿用；</w:t>
      </w:r>
      <w:r>
        <w:rPr>
          <w:b/>
        </w:rPr>
        <w:t>B</w:t>
      </w:r>
      <w:r>
        <w:rPr>
          <w:b/>
        </w:rPr>
        <w:t>級已於先前批次依一次修訂制度處理。原始史料證據類別另行保留。</w:t>
      </w:r>
    </w:p>
    <w:p w14:paraId="535BB5D1" w14:textId="77777777" w:rsidR="00CC274A" w:rsidRDefault="00000000">
      <w:r>
        <w:rPr>
          <w:b/>
        </w:rPr>
        <w:t xml:space="preserve">證據與限制　</w:t>
      </w:r>
      <w:r>
        <w:t>貨幣崩潰不是印刷設計造成；此處只用「形式與實質」作閱讀角度。</w:t>
      </w:r>
    </w:p>
    <w:p w14:paraId="005AE341" w14:textId="77777777" w:rsidR="00CC274A" w:rsidRDefault="00000000">
      <w:r>
        <w:rPr>
          <w:b/>
          <w:sz w:val="17"/>
        </w:rPr>
        <w:t xml:space="preserve">來源　</w:t>
      </w:r>
      <w:hyperlink w:anchor="src_GOLD">
        <w:r w:rsidR="00CC274A">
          <w:rPr>
            <w:color w:val="245478"/>
          </w:rPr>
          <w:t>GOLD</w:t>
        </w:r>
      </w:hyperlink>
      <w:r>
        <w:rPr>
          <w:sz w:val="17"/>
        </w:rPr>
        <w:t>｜館藏</w:t>
      </w:r>
      <w:r>
        <w:rPr>
          <w:sz w:val="17"/>
        </w:rPr>
        <w:t>06815</w:t>
      </w:r>
      <w:r>
        <w:rPr>
          <w:sz w:val="17"/>
        </w:rPr>
        <w:t>的幣改說明</w:t>
      </w:r>
    </w:p>
    <w:p w14:paraId="39CCDD4D" w14:textId="77777777" w:rsidR="00CC274A" w:rsidRDefault="00000000">
      <w:pPr>
        <w:pStyle w:val="21"/>
        <w:pageBreakBefore/>
      </w:pPr>
      <w:bookmarkStart w:id="22" w:name="case_23"/>
      <w:r>
        <w:lastRenderedPageBreak/>
        <w:t xml:space="preserve">23 </w:t>
      </w:r>
      <w:r>
        <w:t>剝｜王莽改幣：規則反覆會侵蝕交易基礎</w:t>
      </w:r>
      <w:bookmarkEnd w:id="22"/>
    </w:p>
    <w:p w14:paraId="03529EA8" w14:textId="77777777" w:rsidR="00CC274A" w:rsidRDefault="00000000">
      <w:pPr>
        <w:spacing w:after="60"/>
      </w:pPr>
      <w:r>
        <w:rPr>
          <w:sz w:val="17"/>
        </w:rPr>
        <w:t>FIN-H23-001</w:t>
      </w:r>
      <w:r>
        <w:rPr>
          <w:sz w:val="17"/>
        </w:rPr>
        <w:t xml:space="preserve">　｜　新朝，</w:t>
      </w:r>
      <w:r>
        <w:rPr>
          <w:sz w:val="17"/>
        </w:rPr>
        <w:t>1</w:t>
      </w:r>
      <w:r>
        <w:rPr>
          <w:sz w:val="17"/>
        </w:rPr>
        <w:t>世紀初　｜　貨幣改革</w:t>
      </w:r>
    </w:p>
    <w:p w14:paraId="139D4011"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344AB300"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AF8607" w14:textId="77777777" w:rsidR="00CC274A" w:rsidRDefault="00000000">
            <w:pPr>
              <w:spacing w:after="20" w:line="264" w:lineRule="auto"/>
            </w:pPr>
            <w:r>
              <w:rPr>
                <w:b/>
              </w:rPr>
              <w:t>《周易》原文</w:t>
            </w:r>
            <w:r>
              <w:rPr>
                <w:b/>
              </w:rPr>
              <w:t xml:space="preserve"> · H23-J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B56759" w14:textId="77777777" w:rsidR="00CC274A" w:rsidRDefault="00000000">
            <w:pPr>
              <w:spacing w:after="20" w:line="264" w:lineRule="auto"/>
            </w:pPr>
            <w:r>
              <w:rPr>
                <w:b/>
              </w:rPr>
              <w:t>既有繁體中文翻譯</w:t>
            </w:r>
          </w:p>
        </w:tc>
      </w:tr>
      <w:tr w:rsidR="00CC274A" w14:paraId="2132ADD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C1CF9B" w14:textId="77777777" w:rsidR="00CC274A" w:rsidRDefault="00000000">
            <w:pPr>
              <w:spacing w:after="20" w:line="264" w:lineRule="auto"/>
            </w:pPr>
            <w:r>
              <w:t>剝：不利。有攸往。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464786" w14:textId="77777777" w:rsidR="00CC274A" w:rsidRDefault="00000000">
            <w:pPr>
              <w:spacing w:after="20" w:line="264" w:lineRule="auto"/>
            </w:pPr>
            <w:r>
              <w:t>剝落衰敗，不宜有所前往。</w:t>
            </w:r>
          </w:p>
        </w:tc>
      </w:tr>
    </w:tbl>
    <w:p w14:paraId="3043892A" w14:textId="77777777" w:rsidR="00CC274A" w:rsidRDefault="00000000">
      <w:r>
        <w:t>事件經過　王莽執政時試圖以制度命令改造貨幣使用，先後推出多種材質、名稱和面值的錢幣。原本依熟悉的支付工具計價的人，須重新辨認幣值、換算價格，商家也得決定是否接受新幣。王莽多次改動貨幣制度，推出不同等級和形式的貨幣。《漢書》記述民間交易困擾及違禁問題，顯示行政命令與日常使用之間出現落差。《漢書》記錄改革屢次更動，民間出現使用困難與違禁情況。當法律規定的幣值和人們願意交換的價值不同，交易不會因公告而自動順暢；規則越複雜，執行與遵守的成本也越高。史書無法逐戶呈現不同地區的反應，卻看得出從頒行到民間適應的落差。反覆改動使共同支付尺度難以穩定。改幣的每次命令都會碰到既有契約與存錢的人。舊錢如何折算，新錢是否容易取得，決定了制度能否進入日常使用。《漢書》提到民間違禁，也提醒執行者不能把不便全解釋成百姓不配合。</w:t>
      </w:r>
    </w:p>
    <w:p w14:paraId="29F1E05C" w14:textId="77777777" w:rsidR="00CC274A" w:rsidRDefault="00000000">
      <w:r>
        <w:t>卦義對照　剝卦可用來看交易信心逐步減少。王莽改幣後，民眾要花更多力氣辨認手上的錢能買什麼，商人也須承受拒收與換算的風險。制度設計再宏大，都要通過使用者的日常檢驗。推出新支付規則時，先讓人理解、能換算並願意接受，才守得住交易基礎。這是後世類比，非當年決策依卦。若幣值換算過於複雜，商家可能把交易改到規定以外進行。制定者應測試買菜、付薪等最常見的情境，別只看紙面制度。</w:t>
      </w:r>
    </w:p>
    <w:p w14:paraId="3F38E391" w14:textId="77777777" w:rsidR="00710FB8" w:rsidRDefault="00000000">
      <w:r>
        <w:rPr>
          <w:b/>
        </w:rPr>
        <w:t>【</w:t>
      </w:r>
      <w:r>
        <w:rPr>
          <w:b/>
        </w:rPr>
        <w:t>V4.3</w:t>
      </w:r>
      <w:r>
        <w:rPr>
          <w:b/>
        </w:rPr>
        <w:t>適切性審查｜第</w:t>
      </w:r>
      <w:r>
        <w:rPr>
          <w:b/>
        </w:rPr>
        <w:t>23</w:t>
      </w:r>
      <w:r>
        <w:rPr>
          <w:b/>
        </w:rPr>
        <w:t>卦｜</w:t>
      </w:r>
      <w:r>
        <w:rPr>
          <w:b/>
        </w:rPr>
        <w:t>A</w:t>
      </w:r>
      <w:r>
        <w:rPr>
          <w:b/>
        </w:rPr>
        <w:t>級】依第一／第二批審查既有評級沿用；</w:t>
      </w:r>
      <w:r>
        <w:rPr>
          <w:b/>
        </w:rPr>
        <w:t>B</w:t>
      </w:r>
      <w:r>
        <w:rPr>
          <w:b/>
        </w:rPr>
        <w:t>級已於先前批次依一次修訂制度處理。原始史料證據類別另行保留。</w:t>
      </w:r>
    </w:p>
    <w:p w14:paraId="047F09B8" w14:textId="77777777" w:rsidR="00CC274A" w:rsidRDefault="00000000">
      <w:r>
        <w:rPr>
          <w:b/>
        </w:rPr>
        <w:t xml:space="preserve">證據與限制　</w:t>
      </w:r>
      <w:r>
        <w:t>《漢書》對新朝有明顯批判；不能僅憑卦義取代對幣制與政治背景的分析。</w:t>
      </w:r>
    </w:p>
    <w:p w14:paraId="18A49BBB" w14:textId="77777777" w:rsidR="00CC274A" w:rsidRDefault="00000000">
      <w:r>
        <w:rPr>
          <w:b/>
          <w:sz w:val="17"/>
        </w:rPr>
        <w:t xml:space="preserve">來源　</w:t>
      </w:r>
      <w:hyperlink w:anchor="src_HS24B">
        <w:r w:rsidR="00CC274A">
          <w:rPr>
            <w:color w:val="245478"/>
          </w:rPr>
          <w:t>HS24B</w:t>
        </w:r>
      </w:hyperlink>
      <w:r>
        <w:rPr>
          <w:sz w:val="17"/>
        </w:rPr>
        <w:t>｜王莽幣制與寶貨制度段</w:t>
      </w:r>
    </w:p>
    <w:p w14:paraId="7DF71E23" w14:textId="77777777" w:rsidR="00CC274A" w:rsidRDefault="00000000">
      <w:pPr>
        <w:pStyle w:val="21"/>
      </w:pPr>
      <w:bookmarkStart w:id="23" w:name="case_24"/>
      <w:r>
        <w:t xml:space="preserve">24 </w:t>
      </w:r>
      <w:r>
        <w:t>復｜小崗村包干：重新連結勞動與家庭生計</w:t>
      </w:r>
      <w:bookmarkEnd w:id="23"/>
    </w:p>
    <w:p w14:paraId="0C4C1051" w14:textId="77777777" w:rsidR="00CC274A" w:rsidRDefault="00000000">
      <w:pPr>
        <w:spacing w:after="60"/>
      </w:pPr>
      <w:r>
        <w:rPr>
          <w:sz w:val="17"/>
        </w:rPr>
        <w:t>FIN-H24-001</w:t>
      </w:r>
      <w:r>
        <w:rPr>
          <w:sz w:val="17"/>
        </w:rPr>
        <w:t xml:space="preserve">　｜　</w:t>
      </w:r>
      <w:r>
        <w:rPr>
          <w:sz w:val="17"/>
        </w:rPr>
        <w:t>1978</w:t>
      </w:r>
      <w:r>
        <w:rPr>
          <w:sz w:val="17"/>
        </w:rPr>
        <w:t>年　｜　農業制度</w:t>
      </w:r>
    </w:p>
    <w:p w14:paraId="5D1AA09B"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971A51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1904874" w14:textId="77777777" w:rsidR="00CC274A" w:rsidRDefault="00000000">
            <w:pPr>
              <w:spacing w:after="20" w:line="264" w:lineRule="auto"/>
            </w:pPr>
            <w:r>
              <w:rPr>
                <w:b/>
              </w:rPr>
              <w:t>《周易》原文</w:t>
            </w:r>
            <w:r>
              <w:rPr>
                <w:b/>
              </w:rPr>
              <w:t xml:space="preserve"> · H24-J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738646D" w14:textId="77777777" w:rsidR="00CC274A" w:rsidRDefault="00000000">
            <w:pPr>
              <w:spacing w:after="20" w:line="264" w:lineRule="auto"/>
            </w:pPr>
            <w:r>
              <w:rPr>
                <w:b/>
              </w:rPr>
              <w:t>既有繁體中文翻譯</w:t>
            </w:r>
          </w:p>
        </w:tc>
      </w:tr>
      <w:tr w:rsidR="00CC274A" w14:paraId="523CF7D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D6D74B" w14:textId="77777777" w:rsidR="00CC274A" w:rsidRDefault="00000000">
            <w:pPr>
              <w:spacing w:after="20" w:line="264" w:lineRule="auto"/>
            </w:pPr>
            <w:r>
              <w:t>復：亨。出入无疾，朋來无咎。反復其道，七日來復，利有攸往。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0E28B7" w14:textId="77777777" w:rsidR="00CC274A" w:rsidRDefault="00000000">
            <w:pPr>
              <w:spacing w:after="20" w:line="264" w:lineRule="auto"/>
            </w:pPr>
            <w:r>
              <w:t>回復正道，可以通達；出入沒有疾病，朋友來也無咎。運行反復，七日回返，適宜有所前往。</w:t>
            </w:r>
          </w:p>
        </w:tc>
      </w:tr>
    </w:tbl>
    <w:p w14:paraId="07FC69E5" w14:textId="77777777" w:rsidR="00CC274A" w:rsidRDefault="00000000">
      <w:r>
        <w:t xml:space="preserve">事件經過　</w:t>
      </w:r>
      <w:r>
        <w:t>1978</w:t>
      </w:r>
      <w:r>
        <w:t>年，安徽小崗村農戶面對生產與生計的壓力，討論如何分擔耕作及上交責任。他們簽下包干到戶契約，把各戶要完成的任務和可自行安排的部分寫在文書上。留下的契約是這項嘗試的重要實物記錄。安徽小崗村農民於</w:t>
      </w:r>
      <w:r>
        <w:t>1978</w:t>
      </w:r>
      <w:r>
        <w:t>年簽下包干到戶契約，安排各戶承擔生產與上交責任。這份文物呈現農民面對生計問題時，嘗試調整生產組織。簽字之後，田地仍要耕種，農戶也要完成約定的上交安排；契約本身不會替他們生產糧食。生產責任移到家庭層面後，投入勞動與家庭取得的成果有了較直接的關聯。小崗村後來常被放進農村改革史敘述，但從一村文書推及全國政策，涉及不同時間和地區的後續過程。此事先從眼前問題作出制度嘗試。這份契約留存，使後人能看到農戶如何表達要承擔的任務，卻沒有把每戶每季產量一一寫在文書中。把小崗村放進改革史時，要同時承認地方嘗試和後來政策擴展並非發生在同一天。</w:t>
      </w:r>
    </w:p>
    <w:p w14:paraId="79771C8D" w14:textId="77777777" w:rsidR="00CC274A" w:rsidRDefault="00000000">
      <w:r>
        <w:t>卦義對照　復卦可借來讀小崗村重新連結勞動、責任與家庭收成的選擇。「回來」不等於把舊制度整套搬回去，而是問生產者付出與得到的結果有沒有關係。今日討論激勵，也要看誰承擔風險、誰得到成果，並核對規則能否執行。這是後設解讀，不能說農戶據卦辭簽契約。知道一群人簽了什麼，比想像他們簽字當晚說了什麼更重要。契約記錄責任分配，成效還要依實際耕作及後續資料檢驗。</w:t>
      </w:r>
    </w:p>
    <w:p w14:paraId="698F4D6C" w14:textId="77777777" w:rsidR="00710FB8" w:rsidRDefault="00000000">
      <w:r>
        <w:rPr>
          <w:b/>
        </w:rPr>
        <w:lastRenderedPageBreak/>
        <w:t>【</w:t>
      </w:r>
      <w:r>
        <w:rPr>
          <w:b/>
        </w:rPr>
        <w:t>V4.3</w:t>
      </w:r>
      <w:r>
        <w:rPr>
          <w:b/>
        </w:rPr>
        <w:t>適切性審查｜第</w:t>
      </w:r>
      <w:r>
        <w:rPr>
          <w:b/>
        </w:rPr>
        <w:t>24</w:t>
      </w:r>
      <w:r>
        <w:rPr>
          <w:b/>
        </w:rPr>
        <w:t>卦｜</w:t>
      </w:r>
      <w:r>
        <w:rPr>
          <w:b/>
        </w:rPr>
        <w:t>A</w:t>
      </w:r>
      <w:r>
        <w:rPr>
          <w:b/>
        </w:rPr>
        <w:t>級】依第一／第二批審查既有評級沿用；</w:t>
      </w:r>
      <w:r>
        <w:rPr>
          <w:b/>
        </w:rPr>
        <w:t>B</w:t>
      </w:r>
      <w:r>
        <w:rPr>
          <w:b/>
        </w:rPr>
        <w:t>級已於先前批次依一次修訂制度處理。原始史料證據類別另行保留。</w:t>
      </w:r>
    </w:p>
    <w:p w14:paraId="399A2058" w14:textId="77777777" w:rsidR="00CC274A" w:rsidRDefault="00000000">
      <w:r>
        <w:rPr>
          <w:b/>
        </w:rPr>
        <w:t xml:space="preserve">證據與限制　</w:t>
      </w:r>
      <w:r>
        <w:t>不把全國農村改革歸因於單一村落；契約也不能證明每戶長期結果相同。</w:t>
      </w:r>
    </w:p>
    <w:p w14:paraId="68D7B053" w14:textId="77777777" w:rsidR="00CC274A" w:rsidRDefault="00000000">
      <w:r>
        <w:rPr>
          <w:b/>
          <w:sz w:val="17"/>
        </w:rPr>
        <w:t xml:space="preserve">來源　</w:t>
      </w:r>
      <w:hyperlink w:anchor="src_XIAO">
        <w:r w:rsidR="00CC274A">
          <w:rPr>
            <w:color w:val="245478"/>
          </w:rPr>
          <w:t>XIAO</w:t>
        </w:r>
      </w:hyperlink>
      <w:r>
        <w:rPr>
          <w:sz w:val="17"/>
        </w:rPr>
        <w:t>｜</w:t>
      </w:r>
      <w:r>
        <w:rPr>
          <w:sz w:val="17"/>
        </w:rPr>
        <w:t>18</w:t>
      </w:r>
      <w:r>
        <w:rPr>
          <w:sz w:val="17"/>
        </w:rPr>
        <w:t>戶農民契約段</w:t>
      </w:r>
    </w:p>
    <w:p w14:paraId="3594509F" w14:textId="77777777" w:rsidR="00CC274A" w:rsidRDefault="00000000">
      <w:pPr>
        <w:pStyle w:val="21"/>
        <w:pageBreakBefore/>
      </w:pPr>
      <w:bookmarkStart w:id="24" w:name="case_25"/>
      <w:r>
        <w:lastRenderedPageBreak/>
        <w:t xml:space="preserve">25 </w:t>
      </w:r>
      <w:r>
        <w:t>无妄｜石油危機下的臺灣：外來衝擊並非個人犯錯</w:t>
      </w:r>
      <w:bookmarkEnd w:id="24"/>
    </w:p>
    <w:p w14:paraId="15E5AFE4" w14:textId="77777777" w:rsidR="00CC274A" w:rsidRDefault="00000000">
      <w:pPr>
        <w:spacing w:after="60"/>
      </w:pPr>
      <w:r>
        <w:rPr>
          <w:sz w:val="17"/>
        </w:rPr>
        <w:t>FIN-H25-001</w:t>
      </w:r>
      <w:r>
        <w:rPr>
          <w:sz w:val="17"/>
        </w:rPr>
        <w:t xml:space="preserve">　｜　</w:t>
      </w:r>
      <w:r>
        <w:rPr>
          <w:sz w:val="17"/>
        </w:rPr>
        <w:t>1970</w:t>
      </w:r>
      <w:r>
        <w:rPr>
          <w:sz w:val="17"/>
        </w:rPr>
        <w:t>年代　｜　物價與外部風險</w:t>
      </w:r>
    </w:p>
    <w:p w14:paraId="27998649"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3731AE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7C16ACC" w14:textId="77777777" w:rsidR="00CC274A" w:rsidRDefault="00000000">
            <w:pPr>
              <w:spacing w:after="20" w:line="264" w:lineRule="auto"/>
            </w:pPr>
            <w:r>
              <w:rPr>
                <w:b/>
              </w:rPr>
              <w:t>《周易》原文</w:t>
            </w:r>
            <w:r>
              <w:rPr>
                <w:b/>
              </w:rPr>
              <w:t xml:space="preserve"> · H25-J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2AEA80" w14:textId="77777777" w:rsidR="00CC274A" w:rsidRDefault="00000000">
            <w:pPr>
              <w:spacing w:after="20" w:line="264" w:lineRule="auto"/>
            </w:pPr>
            <w:r>
              <w:rPr>
                <w:b/>
              </w:rPr>
              <w:t>既有繁體中文翻譯</w:t>
            </w:r>
          </w:p>
        </w:tc>
      </w:tr>
      <w:tr w:rsidR="00CC274A" w14:paraId="5A16A41C"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DBC0B3" w14:textId="77777777" w:rsidR="00CC274A" w:rsidRDefault="00000000">
            <w:pPr>
              <w:spacing w:after="20" w:line="264" w:lineRule="auto"/>
            </w:pPr>
            <w:r>
              <w:t>无妄：元亨。利貞。其匪正有眚，不利有攸往。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7C5005" w14:textId="77777777" w:rsidR="00CC274A" w:rsidRDefault="00000000">
            <w:pPr>
              <w:spacing w:after="20" w:line="264" w:lineRule="auto"/>
            </w:pPr>
            <w:r>
              <w:t>不虛妄，大為通達，宜守正；若行為不正便有災，不宜有所前往。</w:t>
            </w:r>
          </w:p>
        </w:tc>
      </w:tr>
    </w:tbl>
    <w:p w14:paraId="31A2AD46" w14:textId="77777777" w:rsidR="00CC274A" w:rsidRDefault="00000000">
      <w:r>
        <w:t xml:space="preserve">事件經過　</w:t>
      </w:r>
      <w:r>
        <w:t>1970</w:t>
      </w:r>
      <w:r>
        <w:t>年代國際油價發生劇烈變動，依賴能源的生產與交通成本面臨壓力。臺灣企業要支付更高的投入成本，家庭也可能透過商品價格感受到變化。外部事件起於國際市場，不能簡化為任何一家企業或家庭單獨做錯決策。</w:t>
      </w:r>
      <w:r>
        <w:t>1970</w:t>
      </w:r>
      <w:r>
        <w:t>年代石油危機使經濟承受成本與物價壓力，臺灣也須在外部環境變動下調整投資和產業安排。家庭與企業面對的困難，不全是自己造成的。政府與產業在能源、投資和生產安排間尋找應對方式，企業須重新計算運輸、用電和產品價格。各部門受影響程度不同，不能只用一個平均數描述每位居民的處境。事件從外部價格衝擊開始，經由成本與物價傳到經營及日常支出，後來形成調整投資和產業的壓力。史料沒有提供每戶具體損益。能源成本上升先影響進口與生產，之後可能逐步反映在運輸和終端商品。這條傳導鏈不是每一項商品同步、同幅度變貴；具體政策和家庭選擇也要看各自處境，不能一概說成共同承受相同損失。</w:t>
      </w:r>
    </w:p>
    <w:p w14:paraId="48DE2DDF" w14:textId="77777777" w:rsidR="00CC274A" w:rsidRDefault="00000000">
      <w:r>
        <w:t>卦義對照　无妄卦提醒人分清意外與責任。石油危機帶來成本壓力，不表示每個受影響的人都判斷失誤；看清來源後仍要安排下一步。家庭可檢查必要支出，企業可核對能源依賴和可調整環節，政策也應交代誰承受成本。這是用卦義整理風險，不是聲稱當時政府依无妄卦處置能源。面對價格上漲，先找出最大的能源依賴點，再排可以改、需要時間改和暫時改不了的項目；把衝擊來源說清楚才能選合適方法。</w:t>
      </w:r>
      <w:r>
        <w:br/>
      </w:r>
      <w:r>
        <w:t>【</w:t>
      </w:r>
      <w:r>
        <w:t xml:space="preserve">V4.3 </w:t>
      </w:r>
      <w:r>
        <w:t>一次修訂補充】无妄之災可涉及非己所致的意外，但本卦亦有守正條件；石油危機外因須與政策及企業可選擇的應對責任區分，不可直接推論各方均無責任。</w:t>
      </w:r>
    </w:p>
    <w:p w14:paraId="0E929CE1" w14:textId="77777777" w:rsidR="00710FB8" w:rsidRDefault="00000000">
      <w:r>
        <w:rPr>
          <w:b/>
        </w:rPr>
        <w:t>【</w:t>
      </w:r>
      <w:r>
        <w:rPr>
          <w:b/>
        </w:rPr>
        <w:t>V4.3</w:t>
      </w:r>
      <w:r>
        <w:rPr>
          <w:b/>
        </w:rPr>
        <w:t>適切性審查｜第</w:t>
      </w:r>
      <w:r>
        <w:rPr>
          <w:b/>
        </w:rPr>
        <w:t>25</w:t>
      </w:r>
      <w:r>
        <w:rPr>
          <w:b/>
        </w:rPr>
        <w:t>卦｜</w:t>
      </w:r>
      <w:r>
        <w:rPr>
          <w:b/>
        </w:rPr>
        <w:t>B</w:t>
      </w:r>
      <w:r>
        <w:rPr>
          <w:b/>
        </w:rPr>
        <w:t>級】依第一／第二批審查既有評級沿用；</w:t>
      </w:r>
      <w:r>
        <w:rPr>
          <w:b/>
        </w:rPr>
        <w:t>B</w:t>
      </w:r>
      <w:r>
        <w:rPr>
          <w:b/>
        </w:rPr>
        <w:t>級已於先前批次依一次修訂制度處理。原始史料證據類別另行保留。</w:t>
      </w:r>
    </w:p>
    <w:p w14:paraId="2999278D" w14:textId="77777777" w:rsidR="00CC274A" w:rsidRDefault="00000000">
      <w:r>
        <w:rPr>
          <w:b/>
        </w:rPr>
        <w:t xml:space="preserve">證據與限制　</w:t>
      </w:r>
      <w:r>
        <w:t>無妄不是保證好人不受損；此例不提供油價或物價的占卜預測。</w:t>
      </w:r>
    </w:p>
    <w:p w14:paraId="738F0E75" w14:textId="77777777" w:rsidR="00CC274A" w:rsidRDefault="00000000">
      <w:r>
        <w:rPr>
          <w:b/>
          <w:sz w:val="17"/>
        </w:rPr>
        <w:t xml:space="preserve">來源　</w:t>
      </w:r>
      <w:hyperlink w:anchor="src_TEN2">
        <w:r w:rsidR="00CC274A">
          <w:rPr>
            <w:color w:val="245478"/>
          </w:rPr>
          <w:t>TEN2</w:t>
        </w:r>
      </w:hyperlink>
      <w:r>
        <w:rPr>
          <w:sz w:val="17"/>
        </w:rPr>
        <w:t>；</w:t>
      </w:r>
      <w:hyperlink w:anchor="src_CBC">
        <w:r w:rsidR="00CC274A">
          <w:rPr>
            <w:color w:val="245478"/>
          </w:rPr>
          <w:t>CBC</w:t>
        </w:r>
      </w:hyperlink>
      <w:r>
        <w:rPr>
          <w:sz w:val="17"/>
        </w:rPr>
        <w:t>｜石油危機與投資壓力段</w:t>
      </w:r>
    </w:p>
    <w:p w14:paraId="522A8E39" w14:textId="77777777" w:rsidR="00CC274A" w:rsidRDefault="00000000">
      <w:pPr>
        <w:pStyle w:val="21"/>
      </w:pPr>
      <w:bookmarkStart w:id="25" w:name="case_26"/>
      <w:r>
        <w:t xml:space="preserve">26 </w:t>
      </w:r>
      <w:r>
        <w:t>大畜｜積體電路示範工廠：把學來的能力存下來</w:t>
      </w:r>
      <w:bookmarkEnd w:id="25"/>
    </w:p>
    <w:p w14:paraId="459EF3F4" w14:textId="77777777" w:rsidR="00CC274A" w:rsidRDefault="00000000">
      <w:pPr>
        <w:spacing w:after="60"/>
      </w:pPr>
      <w:r>
        <w:rPr>
          <w:sz w:val="17"/>
        </w:rPr>
        <w:t>FIN-H26-001</w:t>
      </w:r>
      <w:r>
        <w:rPr>
          <w:sz w:val="17"/>
        </w:rPr>
        <w:t xml:space="preserve">　｜　</w:t>
      </w:r>
      <w:r>
        <w:rPr>
          <w:sz w:val="17"/>
        </w:rPr>
        <w:t>1977</w:t>
      </w:r>
      <w:r>
        <w:rPr>
          <w:sz w:val="17"/>
        </w:rPr>
        <w:t>年　｜　技術累積</w:t>
      </w:r>
    </w:p>
    <w:p w14:paraId="7E01A9E9"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E26066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E03A6B" w14:textId="77777777" w:rsidR="00CC274A" w:rsidRDefault="00000000">
            <w:pPr>
              <w:spacing w:after="20" w:line="264" w:lineRule="auto"/>
            </w:pPr>
            <w:r>
              <w:rPr>
                <w:b/>
              </w:rPr>
              <w:t>《周易》原文</w:t>
            </w:r>
            <w:r>
              <w:rPr>
                <w:b/>
              </w:rPr>
              <w:t xml:space="preserve"> · H26-J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2DEE91" w14:textId="77777777" w:rsidR="00CC274A" w:rsidRDefault="00000000">
            <w:pPr>
              <w:spacing w:after="20" w:line="264" w:lineRule="auto"/>
            </w:pPr>
            <w:r>
              <w:rPr>
                <w:b/>
              </w:rPr>
              <w:t>既有繁體中文翻譯</w:t>
            </w:r>
          </w:p>
        </w:tc>
      </w:tr>
      <w:tr w:rsidR="00CC274A" w14:paraId="0A89552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D022BC" w14:textId="77777777" w:rsidR="00CC274A" w:rsidRDefault="00000000">
            <w:pPr>
              <w:spacing w:after="20" w:line="264" w:lineRule="auto"/>
            </w:pPr>
            <w:r>
              <w:t>大畜：利貞，不家食吉，利涉大川。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D18288" w14:textId="77777777" w:rsidR="00CC274A" w:rsidRDefault="00000000">
            <w:pPr>
              <w:spacing w:after="20" w:line="264" w:lineRule="auto"/>
            </w:pPr>
            <w:r>
              <w:t>大量蓄積，宜守正；不在家中享食、出外任職則吉，宜渡大河。</w:t>
            </w:r>
          </w:p>
        </w:tc>
      </w:tr>
    </w:tbl>
    <w:p w14:paraId="51957AE9" w14:textId="77777777" w:rsidR="00CC274A" w:rsidRDefault="00000000">
      <w:r>
        <w:t>事件經過　臺灣推動積體電路發展時，取得技術文件不等於員工已能穩定製造。工研院安排技術移轉、培訓與示範工廠，讓工程人員有地方把學得的流程放進設備、材料和排程中檢驗。工研院在技轉與培訓後建置積體電路示範工廠，將知識轉成實際生產經驗。試產讓團隊逐步掌握製造流程，為後續產業化準備條件。示範工廠試產後，團隊從實際製程發現問題，逐步累積操作及協作經驗。人員能否掌握品質、設備能否穩定工作，都要靠練習和調整；只購買設備無法直接得到這些能力。試產成果為後續企業化準備人員與技術基礎。事件從技轉到試產再到產業準備，呈現長期投入如何變成可用的製造能力，而非一次投資立刻見效。試產過程會暴露流程不順、良率或交期管理等必須處理的技術問題，這些都是工廠日後需要的經驗。原案未給每次試驗的參數和結果，因此敘事只寫能力如何積累，不虛構一次具體的故障。</w:t>
      </w:r>
    </w:p>
    <w:p w14:paraId="6E991522" w14:textId="77777777" w:rsidR="00CC274A" w:rsidRDefault="00000000">
      <w:r>
        <w:lastRenderedPageBreak/>
        <w:t>卦義對照　大畜卦可拿來理解能力積累。示範工廠留下的不只有機器，也有受訓的人和試產時修正流程的經驗。評估投資，別只看設備數量，還要問團隊是否能使用、維修並把經驗交接下去。當知識能在下一次生產中派上用場，投入才逐漸變成能力。這是事後對照，沒有材料顯示工研院以大畜卦規畫工廠。學來的技術進了示範工廠，還要在一班又一班的生產中證明可用。知識能否傳給新進人員，也是一項不能只靠設備清單回答的問題。</w:t>
      </w:r>
    </w:p>
    <w:p w14:paraId="01CCA70D" w14:textId="77777777" w:rsidR="00710FB8" w:rsidRDefault="00000000">
      <w:r>
        <w:rPr>
          <w:b/>
        </w:rPr>
        <w:t>【</w:t>
      </w:r>
      <w:r>
        <w:rPr>
          <w:b/>
        </w:rPr>
        <w:t>V4.3</w:t>
      </w:r>
      <w:r>
        <w:rPr>
          <w:b/>
        </w:rPr>
        <w:t>適切性審查｜第</w:t>
      </w:r>
      <w:r>
        <w:rPr>
          <w:b/>
        </w:rPr>
        <w:t>26</w:t>
      </w:r>
      <w:r>
        <w:rPr>
          <w:b/>
        </w:rPr>
        <w:t>卦｜</w:t>
      </w:r>
      <w:r>
        <w:rPr>
          <w:b/>
        </w:rPr>
        <w:t>A</w:t>
      </w:r>
      <w:r>
        <w:rPr>
          <w:b/>
        </w:rPr>
        <w:t>級】依第一／第二批審查既有評級沿用；</w:t>
      </w:r>
      <w:r>
        <w:rPr>
          <w:b/>
        </w:rPr>
        <w:t>B</w:t>
      </w:r>
      <w:r>
        <w:rPr>
          <w:b/>
        </w:rPr>
        <w:t>級已於先前批次依一次修訂制度處理。原始史料證據類別另行保留。</w:t>
      </w:r>
    </w:p>
    <w:p w14:paraId="23314E34" w14:textId="77777777" w:rsidR="00CC274A" w:rsidRDefault="00000000">
      <w:r>
        <w:rPr>
          <w:b/>
        </w:rPr>
        <w:t xml:space="preserve">證據與限制　</w:t>
      </w:r>
      <w:r>
        <w:t>沒有據大畜卦建廠的證據；技術成果也不能保證未來市場一定成功。</w:t>
      </w:r>
    </w:p>
    <w:p w14:paraId="3591E860" w14:textId="77777777" w:rsidR="00CC274A" w:rsidRDefault="00000000">
      <w:r>
        <w:rPr>
          <w:b/>
          <w:sz w:val="17"/>
        </w:rPr>
        <w:t xml:space="preserve">來源　</w:t>
      </w:r>
      <w:hyperlink w:anchor="src_RCA">
        <w:r w:rsidR="00CC274A">
          <w:rPr>
            <w:color w:val="245478"/>
          </w:rPr>
          <w:t>RCA</w:t>
        </w:r>
      </w:hyperlink>
      <w:r>
        <w:rPr>
          <w:sz w:val="17"/>
        </w:rPr>
        <w:t>｜示範工廠建成與試產段</w:t>
      </w:r>
    </w:p>
    <w:p w14:paraId="398C804B" w14:textId="77777777" w:rsidR="00CC274A" w:rsidRDefault="00000000">
      <w:pPr>
        <w:pStyle w:val="21"/>
        <w:pageBreakBefore/>
      </w:pPr>
      <w:bookmarkStart w:id="26" w:name="case_27"/>
      <w:r>
        <w:lastRenderedPageBreak/>
        <w:t xml:space="preserve">27 </w:t>
      </w:r>
      <w:r>
        <w:t>頤｜義田供養：先問生活需要如何持續被滿足</w:t>
      </w:r>
      <w:bookmarkEnd w:id="26"/>
    </w:p>
    <w:p w14:paraId="5E2299C8" w14:textId="77777777" w:rsidR="00CC274A" w:rsidRDefault="00000000">
      <w:pPr>
        <w:spacing w:after="60"/>
      </w:pPr>
      <w:r>
        <w:rPr>
          <w:sz w:val="17"/>
        </w:rPr>
        <w:t>FIN-H27-001</w:t>
      </w:r>
      <w:r>
        <w:rPr>
          <w:sz w:val="17"/>
        </w:rPr>
        <w:t xml:space="preserve">　｜　</w:t>
      </w:r>
      <w:r>
        <w:rPr>
          <w:sz w:val="17"/>
        </w:rPr>
        <w:t>11</w:t>
      </w:r>
      <w:r>
        <w:rPr>
          <w:sz w:val="17"/>
        </w:rPr>
        <w:t>世紀中葉　｜　家庭保障</w:t>
      </w:r>
    </w:p>
    <w:p w14:paraId="70727401"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1BCAAE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D94F35" w14:textId="77777777" w:rsidR="00CC274A" w:rsidRDefault="00000000">
            <w:pPr>
              <w:spacing w:after="20" w:line="264" w:lineRule="auto"/>
            </w:pPr>
            <w:r>
              <w:rPr>
                <w:b/>
              </w:rPr>
              <w:t>《周易》原文</w:t>
            </w:r>
            <w:r>
              <w:rPr>
                <w:b/>
              </w:rPr>
              <w:t xml:space="preserve"> · H27-J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C0A668" w14:textId="77777777" w:rsidR="00CC274A" w:rsidRDefault="00000000">
            <w:pPr>
              <w:spacing w:after="20" w:line="264" w:lineRule="auto"/>
            </w:pPr>
            <w:r>
              <w:rPr>
                <w:b/>
              </w:rPr>
              <w:t>既有繁體中文翻譯</w:t>
            </w:r>
          </w:p>
        </w:tc>
      </w:tr>
      <w:tr w:rsidR="00CC274A" w14:paraId="6887D503"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F4AEC4" w14:textId="77777777" w:rsidR="00CC274A" w:rsidRDefault="00000000">
            <w:pPr>
              <w:spacing w:after="20" w:line="264" w:lineRule="auto"/>
            </w:pPr>
            <w:r>
              <w:t>頤：貞吉。觀頤，自求口實。</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E1690C" w14:textId="77777777" w:rsidR="00CC274A" w:rsidRDefault="00000000">
            <w:pPr>
              <w:spacing w:after="20" w:line="264" w:lineRule="auto"/>
            </w:pPr>
            <w:r>
              <w:t>頤養之道，守正則吉；觀察如何養人，也看自己靠什麼養生。</w:t>
            </w:r>
          </w:p>
        </w:tc>
      </w:tr>
    </w:tbl>
    <w:p w14:paraId="3E03C442" w14:textId="77777777" w:rsidR="00CC274A" w:rsidRDefault="00000000">
      <w:r>
        <w:t>事件經過　范氏義田以田地收入支持族人生活。家族成員面對衣食和婚喪支出時，單靠臨時捐助不一定可靠，於是需要反覆取得收入的資產，也需要決定誰能領取、何時領取的規則。范氏義田將田租收入用於族人的日常衣食及婚喪支出，並訂有給付安排。這使救助不只是一時贈與，而有較固定的收入和使用規則。義田把田租用於日常供養及特定支出，並訂下給付方式。田地要有人耕作、租收要有人管理，預定的幫助才可能延續。這套安排不能消除所有家庭困難，也無法從記載推算每位受助者一生得到多少；它留下可見的財源和分配規則。故事從需要救助，走到以田租作持續來源，再到按規則支用。田租與給付需求未必每年恰好相等，管理者需要依規則處理收支。史料描述義田安排，並未留下每年度完整資產負債表，因此不能宣稱基金永遠充足；制度的價值在於它把供養和收入連起來。</w:t>
      </w:r>
    </w:p>
    <w:p w14:paraId="318CEE98" w14:textId="77777777" w:rsidR="00CC274A" w:rsidRDefault="00000000">
      <w:r>
        <w:t>卦義對照　頤卦可以從「養」讀到資產如何供應生活。義田不只把土地留在帳面上，還把租收接到衣食和婚喪需要。今天談家庭理財，也應分清資產價值與每月可使用的現金流，並問照顧誰、要持續多久。若給付規則不清或收入不足，善意難以長久落實。這是以卦義讀史，范氏設義田不等於依頤卦行事。現金流若有波動，給付承諾就須配合儲備與優先順序。把誰最需要先照顧寫清楚，才能減少資源不夠時的爭議。</w:t>
      </w:r>
    </w:p>
    <w:p w14:paraId="06AA162A" w14:textId="77777777" w:rsidR="00710FB8" w:rsidRDefault="00000000">
      <w:r>
        <w:rPr>
          <w:b/>
        </w:rPr>
        <w:t>【</w:t>
      </w:r>
      <w:r>
        <w:rPr>
          <w:b/>
        </w:rPr>
        <w:t>V4.3</w:t>
      </w:r>
      <w:r>
        <w:rPr>
          <w:b/>
        </w:rPr>
        <w:t>適切性審查｜第</w:t>
      </w:r>
      <w:r>
        <w:rPr>
          <w:b/>
        </w:rPr>
        <w:t>27</w:t>
      </w:r>
      <w:r>
        <w:rPr>
          <w:b/>
        </w:rPr>
        <w:t>卦｜</w:t>
      </w:r>
      <w:r>
        <w:rPr>
          <w:b/>
        </w:rPr>
        <w:t>A</w:t>
      </w:r>
      <w:r>
        <w:rPr>
          <w:b/>
        </w:rPr>
        <w:t>級】依第一／第二批審查既有評級沿用；</w:t>
      </w:r>
      <w:r>
        <w:rPr>
          <w:b/>
        </w:rPr>
        <w:t>B</w:t>
      </w:r>
      <w:r>
        <w:rPr>
          <w:b/>
        </w:rPr>
        <w:t>級已於先前批次依一次修訂制度處理。原始史料證據類別另行保留。</w:t>
      </w:r>
    </w:p>
    <w:p w14:paraId="4620EDAC" w14:textId="77777777" w:rsidR="00CC274A" w:rsidRDefault="00000000">
      <w:r>
        <w:rPr>
          <w:b/>
        </w:rPr>
        <w:t xml:space="preserve">證據與限制　</w:t>
      </w:r>
      <w:r>
        <w:t>古代宗族救助範圍有限；不應把義田制度直接當成今日家庭理財方案。</w:t>
      </w:r>
    </w:p>
    <w:p w14:paraId="784AC3F6" w14:textId="77777777" w:rsidR="00CC274A" w:rsidRDefault="00000000">
      <w:r>
        <w:rPr>
          <w:b/>
          <w:sz w:val="17"/>
        </w:rPr>
        <w:t xml:space="preserve">來源　</w:t>
      </w:r>
      <w:hyperlink w:anchor="src_YI">
        <w:r w:rsidR="00CC274A">
          <w:rPr>
            <w:color w:val="245478"/>
          </w:rPr>
          <w:t>YI</w:t>
        </w:r>
      </w:hyperlink>
      <w:r>
        <w:rPr>
          <w:sz w:val="17"/>
        </w:rPr>
        <w:t>｜衣食、婚嫁、喪葬給付規則</w:t>
      </w:r>
    </w:p>
    <w:p w14:paraId="674CA475" w14:textId="77777777" w:rsidR="00CC274A" w:rsidRDefault="00000000">
      <w:pPr>
        <w:pStyle w:val="21"/>
      </w:pPr>
      <w:bookmarkStart w:id="27" w:name="case_28"/>
      <w:r>
        <w:t xml:space="preserve">28 </w:t>
      </w:r>
      <w:r>
        <w:t>大過｜金圓券失敗：當貨幣承受超過制度能負擔的壓力</w:t>
      </w:r>
      <w:bookmarkEnd w:id="27"/>
    </w:p>
    <w:p w14:paraId="024E1285" w14:textId="77777777" w:rsidR="00CC274A" w:rsidRDefault="00000000">
      <w:pPr>
        <w:spacing w:after="60"/>
      </w:pPr>
      <w:r>
        <w:rPr>
          <w:sz w:val="17"/>
        </w:rPr>
        <w:t>FIN-H28-001</w:t>
      </w:r>
      <w:r>
        <w:rPr>
          <w:sz w:val="17"/>
        </w:rPr>
        <w:t xml:space="preserve">　｜　</w:t>
      </w:r>
      <w:r>
        <w:rPr>
          <w:sz w:val="17"/>
        </w:rPr>
        <w:t>1948—1949</w:t>
      </w:r>
      <w:r>
        <w:rPr>
          <w:sz w:val="17"/>
        </w:rPr>
        <w:t>年　｜　金融危機</w:t>
      </w:r>
    </w:p>
    <w:p w14:paraId="08292F05"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6C6439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EFD76DC" w14:textId="77777777" w:rsidR="00CC274A" w:rsidRDefault="00000000">
            <w:pPr>
              <w:spacing w:after="20" w:line="264" w:lineRule="auto"/>
            </w:pPr>
            <w:r>
              <w:rPr>
                <w:b/>
              </w:rPr>
              <w:t>《周易》原文</w:t>
            </w:r>
            <w:r>
              <w:rPr>
                <w:b/>
              </w:rPr>
              <w:t xml:space="preserve"> · H28-J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C5AE8D" w14:textId="77777777" w:rsidR="00CC274A" w:rsidRDefault="00000000">
            <w:pPr>
              <w:spacing w:after="20" w:line="264" w:lineRule="auto"/>
            </w:pPr>
            <w:r>
              <w:rPr>
                <w:b/>
              </w:rPr>
              <w:t>既有繁體中文翻譯</w:t>
            </w:r>
          </w:p>
        </w:tc>
      </w:tr>
      <w:tr w:rsidR="00CC274A" w14:paraId="35FB700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1C7484" w14:textId="77777777" w:rsidR="00CC274A" w:rsidRDefault="00000000">
            <w:pPr>
              <w:spacing w:after="20" w:line="264" w:lineRule="auto"/>
            </w:pPr>
            <w:r>
              <w:t>大過：棟橈，利有攸往，亨。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AEB24F" w14:textId="77777777" w:rsidR="00CC274A" w:rsidRDefault="00000000">
            <w:pPr>
              <w:spacing w:after="20" w:line="264" w:lineRule="auto"/>
            </w:pPr>
            <w:r>
              <w:t>承重過大，棟木彎曲；有所前往有利，可以通達。</w:t>
            </w:r>
          </w:p>
        </w:tc>
      </w:tr>
    </w:tbl>
    <w:p w14:paraId="0A062CB1" w14:textId="77777777" w:rsidR="00CC274A" w:rsidRDefault="00000000">
      <w:r>
        <w:t xml:space="preserve">事件經過　</w:t>
      </w:r>
      <w:r>
        <w:t>1948</w:t>
      </w:r>
      <w:r>
        <w:t>年金圓券推出時，當局期望用新幣處理舊貨幣貶值的困難。既有鈔票失去購買力，使民眾想要可供交易的新工具；戰爭延續和財政壓力卻沒有因換幣而停止。金圓券發行後未能阻止貶值，最終在</w:t>
      </w:r>
      <w:r>
        <w:t>1949</w:t>
      </w:r>
      <w:r>
        <w:t>年退出流通。更換貨幣並沒有消除內戰背景下的經濟壓力，持幣者的購買力繼續受損。金圓券投入流通後，價格和幣值問題仍持續，持有者再次面對購買力損失。發行貨幣的制度被要求支撐政府開支與民間交換，當物資、財政及信心無法一起支持這些需求，新票也難保價值。到</w:t>
      </w:r>
      <w:r>
        <w:t>1949</w:t>
      </w:r>
      <w:r>
        <w:t>年再次幣改，上一輪希望告一段落。本案側重制度所承受的負荷，與第</w:t>
      </w:r>
      <w:r>
        <w:t>22</w:t>
      </w:r>
      <w:r>
        <w:t>卦著眼票面形式不同。一張新券若持續被用來支付大筆支出，市面上接受它的人就會觀察購買力變化。用人為換算比例代替真實供給，無法抹去這些觀察。原始材料沒有每月完整物價指數，不應捏造一條精確的貶值曲線。</w:t>
      </w:r>
    </w:p>
    <w:p w14:paraId="29ED3BD9" w14:textId="77777777" w:rsidR="00CC274A" w:rsidRDefault="00000000">
      <w:r>
        <w:t>卦義對照　大過卦以棟梁彎曲提示承重。金圓券很快貶值，讓人追問：一張鈔票背後的財政、物資和信心，是否已超出制度能力？把更多任務推給單一工具，不等於它能承擔。今日看金融措施，也要核對資源從哪裡來、壓力如何分擔、失效時誰受損。這是史事與卦義的類比，並非當局依卦決策。當貨幣承受太多任務，受影響的不只政府，還有領薪和存款的人。先讓財政收支與可交換的物資對得起來，比再換一張票更要緊。</w:t>
      </w:r>
    </w:p>
    <w:p w14:paraId="0D1DBA7E" w14:textId="77777777" w:rsidR="00710FB8" w:rsidRDefault="00000000">
      <w:r>
        <w:rPr>
          <w:b/>
        </w:rPr>
        <w:t>【</w:t>
      </w:r>
      <w:r>
        <w:rPr>
          <w:b/>
        </w:rPr>
        <w:t>V4.3</w:t>
      </w:r>
      <w:r>
        <w:rPr>
          <w:b/>
        </w:rPr>
        <w:t>適切性審查｜第</w:t>
      </w:r>
      <w:r>
        <w:rPr>
          <w:b/>
        </w:rPr>
        <w:t>28</w:t>
      </w:r>
      <w:r>
        <w:rPr>
          <w:b/>
        </w:rPr>
        <w:t>卦｜</w:t>
      </w:r>
      <w:r>
        <w:rPr>
          <w:b/>
        </w:rPr>
        <w:t>A</w:t>
      </w:r>
      <w:r>
        <w:rPr>
          <w:b/>
        </w:rPr>
        <w:t>級】依第一／第二批審查既有評級沿用；</w:t>
      </w:r>
      <w:r>
        <w:rPr>
          <w:b/>
        </w:rPr>
        <w:t>B</w:t>
      </w:r>
      <w:r>
        <w:rPr>
          <w:b/>
        </w:rPr>
        <w:t>級已於先前批次依一次修訂制度處理。原始史料證據類別另行保留。</w:t>
      </w:r>
    </w:p>
    <w:p w14:paraId="48883243" w14:textId="77777777" w:rsidR="00CC274A" w:rsidRDefault="00000000">
      <w:r>
        <w:rPr>
          <w:b/>
        </w:rPr>
        <w:lastRenderedPageBreak/>
        <w:t xml:space="preserve">證據與限制　</w:t>
      </w:r>
      <w:r>
        <w:t>這是失衡的類比，不是對失敗原因的完整計量解釋，也不把損失責任推給持幣者。</w:t>
      </w:r>
    </w:p>
    <w:p w14:paraId="2BFD20EA" w14:textId="77777777" w:rsidR="00CC274A" w:rsidRDefault="00000000">
      <w:r>
        <w:rPr>
          <w:b/>
          <w:sz w:val="17"/>
        </w:rPr>
        <w:t xml:space="preserve">來源　</w:t>
      </w:r>
      <w:hyperlink w:anchor="src_GOLD">
        <w:r w:rsidR="00CC274A">
          <w:rPr>
            <w:color w:val="245478"/>
          </w:rPr>
          <w:t>GOLD</w:t>
        </w:r>
      </w:hyperlink>
      <w:r>
        <w:rPr>
          <w:sz w:val="17"/>
        </w:rPr>
        <w:t>｜發行、急貶與停止流通段</w:t>
      </w:r>
    </w:p>
    <w:p w14:paraId="28E46C0E" w14:textId="77777777" w:rsidR="00CC274A" w:rsidRDefault="00000000">
      <w:pPr>
        <w:pStyle w:val="21"/>
        <w:pageBreakBefore/>
      </w:pPr>
      <w:bookmarkStart w:id="28" w:name="case_29"/>
      <w:r>
        <w:lastRenderedPageBreak/>
        <w:t xml:space="preserve">29 </w:t>
      </w:r>
      <w:r>
        <w:t>坎｜香港</w:t>
      </w:r>
      <w:r>
        <w:t>1998</w:t>
      </w:r>
      <w:r>
        <w:t>年入市：危機處置中的艱難選擇</w:t>
      </w:r>
      <w:bookmarkEnd w:id="28"/>
    </w:p>
    <w:p w14:paraId="5E120DA8" w14:textId="77777777" w:rsidR="00CC274A" w:rsidRDefault="00000000">
      <w:pPr>
        <w:spacing w:after="60"/>
      </w:pPr>
      <w:r>
        <w:rPr>
          <w:sz w:val="17"/>
        </w:rPr>
        <w:t>FIN-H29-001</w:t>
      </w:r>
      <w:r>
        <w:rPr>
          <w:sz w:val="17"/>
        </w:rPr>
        <w:t xml:space="preserve">　｜　</w:t>
      </w:r>
      <w:r>
        <w:rPr>
          <w:sz w:val="17"/>
        </w:rPr>
        <w:t>1998</w:t>
      </w:r>
      <w:r>
        <w:rPr>
          <w:sz w:val="17"/>
        </w:rPr>
        <w:t>年　｜　金融危機處置</w:t>
      </w:r>
    </w:p>
    <w:p w14:paraId="75A2C530"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B3B5139"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73B681" w14:textId="77777777" w:rsidR="00CC274A" w:rsidRDefault="00000000">
            <w:pPr>
              <w:spacing w:after="20" w:line="264" w:lineRule="auto"/>
            </w:pPr>
            <w:r>
              <w:rPr>
                <w:b/>
              </w:rPr>
              <w:t>《周易》原文</w:t>
            </w:r>
            <w:r>
              <w:rPr>
                <w:b/>
              </w:rPr>
              <w:t xml:space="preserve"> · H29-J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2D3446" w14:textId="77777777" w:rsidR="00CC274A" w:rsidRDefault="00000000">
            <w:pPr>
              <w:spacing w:after="20" w:line="264" w:lineRule="auto"/>
            </w:pPr>
            <w:r>
              <w:rPr>
                <w:b/>
              </w:rPr>
              <w:t>既有繁體中文翻譯</w:t>
            </w:r>
          </w:p>
        </w:tc>
      </w:tr>
      <w:tr w:rsidR="00CC274A" w14:paraId="4735CA8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A7DD63" w14:textId="77777777" w:rsidR="00CC274A" w:rsidRDefault="00000000">
            <w:pPr>
              <w:spacing w:after="20" w:line="264" w:lineRule="auto"/>
            </w:pPr>
            <w:r>
              <w:t>習坎：有孚，維心亨。行有尚。</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E4E518" w14:textId="77777777" w:rsidR="00CC274A" w:rsidRDefault="00000000">
            <w:pPr>
              <w:spacing w:after="20" w:line="264" w:lineRule="auto"/>
            </w:pPr>
            <w:r>
              <w:t>重重險陷之中仍有誠信，內心因而通達；付諸行動值得崇尚。</w:t>
            </w:r>
          </w:p>
        </w:tc>
      </w:tr>
    </w:tbl>
    <w:p w14:paraId="75A73372" w14:textId="77777777" w:rsidR="00CC274A" w:rsidRDefault="00000000">
      <w:r>
        <w:t>事件經過　亞洲金融危機期間，香港金融市場面臨壓力，匯率制度和股票交易牽涉公共信心。</w:t>
      </w:r>
      <w:r>
        <w:t>1998</w:t>
      </w:r>
      <w:r>
        <w:t>年政府決定入市購買股票，這是動用公共資源參與市場的選擇；當時不介入與介入都有成本。亞洲金融危機期間，香港政府於</w:t>
      </w:r>
      <w:r>
        <w:t>1998</w:t>
      </w:r>
      <w:r>
        <w:t>年進入股票市場。官方年報將其說明為回應市場攻擊的措施；此舉也涉及公共資金與市場干預的爭論。官方年報將買股說明為回應市場攻擊的做法。資金進入市場後，公共部門也取得須管理的持股，後續是否、何時及如何退出都成為問題。外界對市場干預及納稅人風險有不同看法，不能只以股價一日變動評斷政策。事情從危機壓力、入市決定，延伸到持股管理與公共問責。政府買股後的持倉變成公共資產，也就有向公眾說明投資與退出的責任。政策評價須納入危機當時的選項和往後處置，而非只挑一天最高或最低的股價。原檔並無逐筆股票交易單，故事不補報不存在的買價。</w:t>
      </w:r>
    </w:p>
    <w:p w14:paraId="2A6D822B" w14:textId="77777777" w:rsidR="00CC274A" w:rsidRDefault="00000000">
      <w:r>
        <w:t>卦義對照　坎卦談險境反覆出現。香港</w:t>
      </w:r>
      <w:r>
        <w:t>1998</w:t>
      </w:r>
      <w:r>
        <w:t>年入市並非在沒有代價的選項中挑一個，而是在市場壓力下決定怎樣動用公共資金。可同時問介入要解決什麼、最多承受多少損失、事後如何退出。危機中的一步，往往決定往後的管理工作。這是借坎卦觀察風險，不是官方依卦辭制定政策。公共資金一進市場，如何保護它與何時交回市場，都成為政策的一部分。危機措施可以緊急啟動，監督和披露卻不能因此省略。</w:t>
      </w:r>
    </w:p>
    <w:p w14:paraId="462778DF" w14:textId="77777777" w:rsidR="00710FB8" w:rsidRDefault="00000000">
      <w:r>
        <w:rPr>
          <w:b/>
        </w:rPr>
        <w:t>【</w:t>
      </w:r>
      <w:r>
        <w:rPr>
          <w:b/>
        </w:rPr>
        <w:t>V4.3</w:t>
      </w:r>
      <w:r>
        <w:rPr>
          <w:b/>
        </w:rPr>
        <w:t>適切性審查｜第</w:t>
      </w:r>
      <w:r>
        <w:rPr>
          <w:b/>
        </w:rPr>
        <w:t>29</w:t>
      </w:r>
      <w:r>
        <w:rPr>
          <w:b/>
        </w:rPr>
        <w:t>卦｜</w:t>
      </w:r>
      <w:r>
        <w:rPr>
          <w:b/>
        </w:rPr>
        <w:t>A</w:t>
      </w:r>
      <w:r>
        <w:rPr>
          <w:b/>
        </w:rPr>
        <w:t>級】依第一／第二批審查既有評級沿用；</w:t>
      </w:r>
      <w:r>
        <w:rPr>
          <w:b/>
        </w:rPr>
        <w:t>B</w:t>
      </w:r>
      <w:r>
        <w:rPr>
          <w:b/>
        </w:rPr>
        <w:t>級已於先前批次依一次修訂制度處理。原始史料證據類別另行保留。</w:t>
      </w:r>
    </w:p>
    <w:p w14:paraId="7354E743" w14:textId="77777777" w:rsidR="00CC274A" w:rsidRDefault="00000000">
      <w:r>
        <w:rPr>
          <w:b/>
        </w:rPr>
        <w:t xml:space="preserve">證據與限制　</w:t>
      </w:r>
      <w:r>
        <w:t>官方說明反映政策方立場；本文不斷言所有干預都有效，也不構成進場建議。</w:t>
      </w:r>
    </w:p>
    <w:p w14:paraId="1B38F6E5" w14:textId="77777777" w:rsidR="00CC274A" w:rsidRDefault="00000000">
      <w:r>
        <w:rPr>
          <w:b/>
          <w:sz w:val="17"/>
        </w:rPr>
        <w:t xml:space="preserve">來源　</w:t>
      </w:r>
      <w:hyperlink w:anchor="src_HK98">
        <w:r w:rsidR="00CC274A">
          <w:rPr>
            <w:color w:val="245478"/>
          </w:rPr>
          <w:t>HK98</w:t>
        </w:r>
      </w:hyperlink>
      <w:r>
        <w:rPr>
          <w:sz w:val="17"/>
        </w:rPr>
        <w:t>｜金融市場干預段</w:t>
      </w:r>
    </w:p>
    <w:p w14:paraId="736464EA" w14:textId="77777777" w:rsidR="00CC274A" w:rsidRDefault="00000000">
      <w:pPr>
        <w:pStyle w:val="21"/>
      </w:pPr>
      <w:bookmarkStart w:id="29" w:name="case_30"/>
      <w:r>
        <w:t xml:space="preserve">30 </w:t>
      </w:r>
      <w:r>
        <w:t>離｜能源建設：生產活動需要可靠的支撐</w:t>
      </w:r>
      <w:bookmarkEnd w:id="29"/>
    </w:p>
    <w:p w14:paraId="6D8047E9" w14:textId="77777777" w:rsidR="00CC274A" w:rsidRDefault="00000000">
      <w:pPr>
        <w:spacing w:after="60"/>
      </w:pPr>
      <w:r>
        <w:rPr>
          <w:sz w:val="17"/>
        </w:rPr>
        <w:t>FIN-H30-001</w:t>
      </w:r>
      <w:r>
        <w:rPr>
          <w:sz w:val="17"/>
        </w:rPr>
        <w:t xml:space="preserve">　｜　</w:t>
      </w:r>
      <w:r>
        <w:rPr>
          <w:sz w:val="17"/>
        </w:rPr>
        <w:t>1970</w:t>
      </w:r>
      <w:r>
        <w:rPr>
          <w:sz w:val="17"/>
        </w:rPr>
        <w:t>年代　｜　能源與工業</w:t>
      </w:r>
    </w:p>
    <w:p w14:paraId="6D53ACDA"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F40024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E1B2719" w14:textId="77777777" w:rsidR="00CC274A" w:rsidRDefault="00000000">
            <w:pPr>
              <w:spacing w:after="20" w:line="264" w:lineRule="auto"/>
            </w:pPr>
            <w:r>
              <w:rPr>
                <w:b/>
              </w:rPr>
              <w:t>《周易》原文</w:t>
            </w:r>
            <w:r>
              <w:rPr>
                <w:b/>
              </w:rPr>
              <w:t xml:space="preserve"> · H30-J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B7C652" w14:textId="77777777" w:rsidR="00CC274A" w:rsidRDefault="00000000">
            <w:pPr>
              <w:spacing w:after="20" w:line="264" w:lineRule="auto"/>
            </w:pPr>
            <w:r>
              <w:rPr>
                <w:b/>
              </w:rPr>
              <w:t>既有繁體中文翻譯</w:t>
            </w:r>
          </w:p>
        </w:tc>
      </w:tr>
      <w:tr w:rsidR="00CC274A" w14:paraId="5FCA222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A3D9AC" w14:textId="77777777" w:rsidR="00CC274A" w:rsidRDefault="00000000">
            <w:pPr>
              <w:spacing w:after="20" w:line="264" w:lineRule="auto"/>
            </w:pPr>
            <w:r>
              <w:t>離：利貞。亨。畜牝牛，吉。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E275B2" w14:textId="77777777" w:rsidR="00CC274A" w:rsidRDefault="00000000">
            <w:pPr>
              <w:spacing w:after="20" w:line="264" w:lineRule="auto"/>
            </w:pPr>
            <w:r>
              <w:t>依附光明，宜守正，通達；畜養柔順的母牛，吉。</w:t>
            </w:r>
          </w:p>
        </w:tc>
      </w:tr>
    </w:tbl>
    <w:p w14:paraId="688E037E" w14:textId="77777777" w:rsidR="00CC274A" w:rsidRDefault="00000000">
      <w:r>
        <w:t>事件經過　工業生產增加時，工廠不只需要設備與訂單，也要有持續的能源供應。臺灣規畫十大建設時，能源工程被放進基礎設施安排，因為單一企業難靠自家投資處理整個產業的供電與供能問題。十大建設納入能源工程，反映工業發展需要電力等基礎供給。工廠投資與能源系統之間互相牽連，單一企業很難獨力解決所有供應條件。能源設施從規畫、建置到供應有先後時間，工廠擴張卻可能先提出需求。政府投入工程，期望產業取得較穩定支撐，但工程也有成本、期限及維護工作。此案無法把每一度電直接歸到哪一家企業的收益；可確認的是，經濟建設把能源當成生產的共同條件。故事從需求增加走到公共建設，再回到使用者能否取得供應。設施完工後，若能源價格與供應結構再次改變，也需要維修和更新。投資的價值與它能服務多少使用者、服務多久相連。以本案可說明能源工程被納入十大建設，不能虛構特定企業因一座設施增加多少利潤。</w:t>
      </w:r>
    </w:p>
    <w:p w14:paraId="2B28EF3D" w14:textId="77777777" w:rsidR="00CC274A" w:rsidRDefault="00000000">
      <w:r>
        <w:t>卦義對照　離卦有依附之意。工廠能否運作，取決於自己以外的電力、燃料與運輸；十大建設把能源納入規畫，說明產業不會單憑一家公司成長。投資前，可列出哪些供應一旦中斷便會停工，以及誰負責維護。談發展也要把支撐條件算進去。這是用離卦解讀歷史，不代表規畫者依此卦決定工程。能源是生產背後的條件。看似是企業自己的擴張，若公共供應跟不上仍會停工；評估風險時，把對外部系統的依賴也畫進去。</w:t>
      </w:r>
      <w:r>
        <w:br/>
      </w:r>
      <w:r>
        <w:lastRenderedPageBreak/>
        <w:t>【</w:t>
      </w:r>
      <w:r>
        <w:t xml:space="preserve">V4.3 </w:t>
      </w:r>
      <w:r>
        <w:t>一次修訂補充】離卦之依附可借作能源支撐的現代類比，但《周易》卦辭並非電力建設論述；應將依存關係與能源工程成本、維護分開陳述。</w:t>
      </w:r>
    </w:p>
    <w:p w14:paraId="5C6EB14E" w14:textId="77777777" w:rsidR="00710FB8" w:rsidRDefault="00000000">
      <w:r>
        <w:rPr>
          <w:b/>
        </w:rPr>
        <w:t>【</w:t>
      </w:r>
      <w:r>
        <w:rPr>
          <w:b/>
        </w:rPr>
        <w:t>V4.3</w:t>
      </w:r>
      <w:r>
        <w:rPr>
          <w:b/>
        </w:rPr>
        <w:t>適切性審查｜第</w:t>
      </w:r>
      <w:r>
        <w:rPr>
          <w:b/>
        </w:rPr>
        <w:t>30</w:t>
      </w:r>
      <w:r>
        <w:rPr>
          <w:b/>
        </w:rPr>
        <w:t>卦｜</w:t>
      </w:r>
      <w:r>
        <w:rPr>
          <w:b/>
        </w:rPr>
        <w:t>B</w:t>
      </w:r>
      <w:r>
        <w:rPr>
          <w:b/>
        </w:rPr>
        <w:t>級】依第一／第二批審查既有評級沿用；</w:t>
      </w:r>
      <w:r>
        <w:rPr>
          <w:b/>
        </w:rPr>
        <w:t>B</w:t>
      </w:r>
      <w:r>
        <w:rPr>
          <w:b/>
        </w:rPr>
        <w:t>級已於先前批次依一次修訂制度處理。原始史料證據類別另行保留。</w:t>
      </w:r>
    </w:p>
    <w:p w14:paraId="1D94D561" w14:textId="77777777" w:rsidR="00CC274A" w:rsidRDefault="00000000">
      <w:r>
        <w:rPr>
          <w:b/>
        </w:rPr>
        <w:t xml:space="preserve">證據與限制　</w:t>
      </w:r>
      <w:r>
        <w:t>這不是對特定能源技術的全面肯定；成本、環境與長期管理仍須另行討論。</w:t>
      </w:r>
    </w:p>
    <w:p w14:paraId="71CAAE1F" w14:textId="77777777" w:rsidR="00CC274A" w:rsidRDefault="00000000">
      <w:r>
        <w:rPr>
          <w:b/>
          <w:sz w:val="17"/>
        </w:rPr>
        <w:t xml:space="preserve">來源　</w:t>
      </w:r>
      <w:hyperlink w:anchor="src_TEN">
        <w:r w:rsidR="00CC274A">
          <w:rPr>
            <w:color w:val="245478"/>
          </w:rPr>
          <w:t>TEN</w:t>
        </w:r>
      </w:hyperlink>
      <w:r>
        <w:rPr>
          <w:sz w:val="17"/>
        </w:rPr>
        <w:t>｜十大建設中的能源項目</w:t>
      </w:r>
    </w:p>
    <w:p w14:paraId="0786CAD5" w14:textId="77777777" w:rsidR="00CC274A" w:rsidRDefault="00000000">
      <w:pPr>
        <w:pStyle w:val="21"/>
        <w:pageBreakBefore/>
      </w:pPr>
      <w:bookmarkStart w:id="30" w:name="case_31"/>
      <w:r>
        <w:lastRenderedPageBreak/>
        <w:t xml:space="preserve">31 </w:t>
      </w:r>
      <w:r>
        <w:t>咸｜</w:t>
      </w:r>
      <w:r>
        <w:t>WTO</w:t>
      </w:r>
      <w:r>
        <w:t>談判：合作條件要能被彼此回應</w:t>
      </w:r>
      <w:bookmarkEnd w:id="30"/>
    </w:p>
    <w:p w14:paraId="592012B0" w14:textId="77777777" w:rsidR="00CC274A" w:rsidRDefault="00000000">
      <w:pPr>
        <w:spacing w:after="60"/>
      </w:pPr>
      <w:r>
        <w:rPr>
          <w:sz w:val="17"/>
        </w:rPr>
        <w:t>FIN-H31-001</w:t>
      </w:r>
      <w:r>
        <w:rPr>
          <w:sz w:val="17"/>
        </w:rPr>
        <w:t xml:space="preserve">　｜　</w:t>
      </w:r>
      <w:r>
        <w:rPr>
          <w:sz w:val="17"/>
        </w:rPr>
        <w:t>2001</w:t>
      </w:r>
      <w:r>
        <w:rPr>
          <w:sz w:val="17"/>
        </w:rPr>
        <w:t>年　｜　經貿協商</w:t>
      </w:r>
    </w:p>
    <w:p w14:paraId="3E79C474"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E35584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7259CD" w14:textId="77777777" w:rsidR="00CC274A" w:rsidRDefault="00000000">
            <w:pPr>
              <w:spacing w:after="20" w:line="264" w:lineRule="auto"/>
            </w:pPr>
            <w:r>
              <w:rPr>
                <w:b/>
              </w:rPr>
              <w:t>《周易》原文</w:t>
            </w:r>
            <w:r>
              <w:rPr>
                <w:b/>
              </w:rPr>
              <w:t xml:space="preserve"> · H31-J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EBE823" w14:textId="77777777" w:rsidR="00CC274A" w:rsidRDefault="00000000">
            <w:pPr>
              <w:spacing w:after="20" w:line="264" w:lineRule="auto"/>
            </w:pPr>
            <w:r>
              <w:rPr>
                <w:b/>
              </w:rPr>
              <w:t>既有繁體中文翻譯</w:t>
            </w:r>
          </w:p>
        </w:tc>
      </w:tr>
      <w:tr w:rsidR="00CC274A" w14:paraId="52E69812"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89C77B" w14:textId="77777777" w:rsidR="00CC274A" w:rsidRDefault="00000000">
            <w:pPr>
              <w:spacing w:after="20" w:line="264" w:lineRule="auto"/>
            </w:pPr>
            <w:r>
              <w:t>咸：亨。利貞。取女吉。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B6B265" w14:textId="77777777" w:rsidR="00CC274A" w:rsidRDefault="00000000">
            <w:pPr>
              <w:spacing w:after="20" w:line="264" w:lineRule="auto"/>
            </w:pPr>
            <w:r>
              <w:t>感應可以通達，宜守正；娶妻吉。</w:t>
            </w:r>
          </w:p>
        </w:tc>
      </w:tr>
    </w:tbl>
    <w:p w14:paraId="7364BA09" w14:textId="77777777" w:rsidR="00CC274A" w:rsidRDefault="00000000">
      <w:r>
        <w:t>事件經過　中國尋求加入世界貿易組織時，須同既有會員協商入會條件。商品及服務貿易規則牽涉不同產業，各方希望從新的市場關係取得利益，也要求對方履行承諾。入會不能只憑單方聲明完成。中國加入</w:t>
      </w:r>
      <w:r>
        <w:t>WTO</w:t>
      </w:r>
      <w:r>
        <w:t>前須就入會條件達成協議。這個過程涉及不同會員的要求與中國提出的承諾，而不是一方宣布加入便能完成。談判中，中國提出承諾，其他會員逐項處理各自關切。條件定下後，文件成為日後執行及核對的依據，企業與主管機關則須調整。史料若未列每輪會談，便不能把協議說成某次發言的直接成果。脈絡是提出入會、交換條件、形成正式承諾，最後進入執行；合作效應不會在簽字當天全部顯現。當承諾寫進文件，參與者便可回頭核對內容。談判是否順利，和後來某一家企業經營是否成功，不是同一種衡量。原案未逐條列出所有談判文本，因此故事只記主要脈絡，不替代表捏造發言。</w:t>
      </w:r>
    </w:p>
    <w:p w14:paraId="7A41E0C1" w14:textId="77777777" w:rsidR="00CC274A" w:rsidRDefault="00000000">
      <w:r>
        <w:t>卦義對照　咸卦可借來談相互回應。</w:t>
      </w:r>
      <w:r>
        <w:t>WTO</w:t>
      </w:r>
      <w:r>
        <w:t>談判裡，各方說明條件並接受可查核的承諾；僅表達友好，不足以處理利益分歧。今日簽合作協議，也要問彼此需要什麼、能提供什麼、遇到爭議如何核對。互相感應若沒落到規則，難以維持。這是後人用咸卦作閱讀比喻，不是代表曾依卦辭擬稿。談判桌上的互惠要經過國內的實際執行才有意義。光說彼此受益，無法回答各項承諾需要付出的調整成本與時間。</w:t>
      </w:r>
      <w:r>
        <w:br/>
      </w:r>
      <w:r>
        <w:t>【</w:t>
      </w:r>
      <w:r>
        <w:t xml:space="preserve">V4.3 </w:t>
      </w:r>
      <w:r>
        <w:t>一次修訂補充】咸卦感應不等於必然互惠；</w:t>
      </w:r>
      <w:r>
        <w:t>WTO</w:t>
      </w:r>
      <w:r>
        <w:t>談判形成制度承諾，需區別協議成立、履行及產業分配效果，避免將簽約等同共同受益。</w:t>
      </w:r>
    </w:p>
    <w:p w14:paraId="4C58451F" w14:textId="77777777" w:rsidR="00710FB8" w:rsidRDefault="00000000">
      <w:r>
        <w:rPr>
          <w:b/>
        </w:rPr>
        <w:t>【</w:t>
      </w:r>
      <w:r>
        <w:rPr>
          <w:b/>
        </w:rPr>
        <w:t>V4.3</w:t>
      </w:r>
      <w:r>
        <w:rPr>
          <w:b/>
        </w:rPr>
        <w:t>適切性審查｜第</w:t>
      </w:r>
      <w:r>
        <w:rPr>
          <w:b/>
        </w:rPr>
        <w:t>31</w:t>
      </w:r>
      <w:r>
        <w:rPr>
          <w:b/>
        </w:rPr>
        <w:t>卦｜</w:t>
      </w:r>
      <w:r>
        <w:rPr>
          <w:b/>
        </w:rPr>
        <w:t>B</w:t>
      </w:r>
      <w:r>
        <w:rPr>
          <w:b/>
        </w:rPr>
        <w:t>級】依第一／第二批審查既有評級沿用；</w:t>
      </w:r>
      <w:r>
        <w:rPr>
          <w:b/>
        </w:rPr>
        <w:t>B</w:t>
      </w:r>
      <w:r>
        <w:rPr>
          <w:b/>
        </w:rPr>
        <w:t>級已於先前批次依一次修訂制度處理。原始史料證據類別另行保留。</w:t>
      </w:r>
    </w:p>
    <w:p w14:paraId="71609D96" w14:textId="77777777" w:rsidR="00CC274A" w:rsidRDefault="00000000">
      <w:r>
        <w:rPr>
          <w:b/>
        </w:rPr>
        <w:t xml:space="preserve">證據與限制　</w:t>
      </w:r>
      <w:r>
        <w:t>不將婚姻意象套成國家間的從屬關係；沒有以咸卦進行談判的證據。</w:t>
      </w:r>
    </w:p>
    <w:p w14:paraId="228A6FD7" w14:textId="77777777" w:rsidR="00CC274A" w:rsidRDefault="00000000">
      <w:r>
        <w:rPr>
          <w:b/>
          <w:sz w:val="17"/>
        </w:rPr>
        <w:t xml:space="preserve">來源　</w:t>
      </w:r>
      <w:hyperlink w:anchor="src_WTO">
        <w:r w:rsidR="00CC274A">
          <w:rPr>
            <w:color w:val="245478"/>
          </w:rPr>
          <w:t>WTO</w:t>
        </w:r>
      </w:hyperlink>
      <w:r>
        <w:rPr>
          <w:sz w:val="17"/>
        </w:rPr>
        <w:t>；</w:t>
      </w:r>
      <w:hyperlink w:anchor="src_WTO2">
        <w:r w:rsidR="00CC274A">
          <w:rPr>
            <w:color w:val="245478"/>
          </w:rPr>
          <w:t>WTO2</w:t>
        </w:r>
      </w:hyperlink>
      <w:r>
        <w:rPr>
          <w:sz w:val="17"/>
        </w:rPr>
        <w:t>｜入會談判與承諾段</w:t>
      </w:r>
    </w:p>
    <w:p w14:paraId="33F157C2" w14:textId="77777777" w:rsidR="00CC274A" w:rsidRDefault="00000000">
      <w:pPr>
        <w:pStyle w:val="21"/>
      </w:pPr>
      <w:bookmarkStart w:id="31" w:name="case_32"/>
      <w:r>
        <w:t xml:space="preserve">32 </w:t>
      </w:r>
      <w:r>
        <w:t>恆｜任氏家業：讓收支規則延續下去</w:t>
      </w:r>
      <w:bookmarkEnd w:id="31"/>
    </w:p>
    <w:p w14:paraId="4CC08059" w14:textId="77777777" w:rsidR="00CC274A" w:rsidRDefault="00000000">
      <w:pPr>
        <w:spacing w:after="60"/>
      </w:pPr>
      <w:r>
        <w:rPr>
          <w:sz w:val="17"/>
        </w:rPr>
        <w:t>FIN-H32-001</w:t>
      </w:r>
      <w:r>
        <w:rPr>
          <w:sz w:val="17"/>
        </w:rPr>
        <w:t xml:space="preserve">　｜　秦漢之際至漢代　｜　家庭收支</w:t>
      </w:r>
    </w:p>
    <w:p w14:paraId="1008AC21"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226218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C020A4" w14:textId="77777777" w:rsidR="00CC274A" w:rsidRDefault="00000000">
            <w:pPr>
              <w:spacing w:after="20" w:line="264" w:lineRule="auto"/>
            </w:pPr>
            <w:r>
              <w:rPr>
                <w:b/>
              </w:rPr>
              <w:t>《周易》原文</w:t>
            </w:r>
            <w:r>
              <w:rPr>
                <w:b/>
              </w:rPr>
              <w:t xml:space="preserve"> · H32-J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B10553" w14:textId="77777777" w:rsidR="00CC274A" w:rsidRDefault="00000000">
            <w:pPr>
              <w:spacing w:after="20" w:line="264" w:lineRule="auto"/>
            </w:pPr>
            <w:r>
              <w:rPr>
                <w:b/>
              </w:rPr>
              <w:t>既有繁體中文翻譯</w:t>
            </w:r>
          </w:p>
        </w:tc>
      </w:tr>
      <w:tr w:rsidR="00CC274A" w14:paraId="6C4B8B31"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E068B3" w14:textId="77777777" w:rsidR="00CC274A" w:rsidRDefault="00000000">
            <w:pPr>
              <w:spacing w:after="20" w:line="264" w:lineRule="auto"/>
            </w:pPr>
            <w:r>
              <w:t>恆：亨，无咎。利貞，利有攸往。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1D40CB" w14:textId="77777777" w:rsidR="00CC274A" w:rsidRDefault="00000000">
            <w:pPr>
              <w:spacing w:after="20" w:line="264" w:lineRule="auto"/>
            </w:pPr>
            <w:r>
              <w:t>恆久之道可以通達，無咎；宜守正，宜有所前往。</w:t>
            </w:r>
          </w:p>
        </w:tc>
      </w:tr>
    </w:tbl>
    <w:p w14:paraId="2927D774" w14:textId="77777777" w:rsidR="00CC274A" w:rsidRDefault="00000000">
      <w:r>
        <w:t>事件經過　《史記》記載任氏累積財產後，沒有把致富看成從此可以不管收支。家中要有人耕作、畜養，家族成員也有每日飲食和用度；一時積下的財富若長期消耗而無規則，仍可能減少。《史記》記載任氏致富後仍重視耕作、畜養與節制，並為家人訂下生活約束。財富管理因而包括日常規則，不只是一次取得巨額收入。任氏繼續把田畜當收入基礎，對家人用度訂下約束。收入有來源、支出有界線，管理才連成日常可重複的安排。史書沒有完整家用帳冊，不能推算現代報酬率，也不該把古代家規原封不動套在今日家庭。記載呈現取得財富之後的下一個問題：如何讓家業在時間中維持，而不只靠一次交易。日常收入若依賴田畜，天候與市場也會影響成果；訂下用度規範，只是管理不確定性的一種辦法。《史記》給的是任氏家庭經營的大略，並未記錄每名子孫始終遵守同一種生活方法。</w:t>
      </w:r>
    </w:p>
    <w:p w14:paraId="78815255" w14:textId="77777777" w:rsidR="00CC274A" w:rsidRDefault="00000000">
      <w:r>
        <w:t>卦義對照　恆卦讓人想到持續，但任氏家業靠具體耕作、畜養和用度安排。家庭理財可問：收入若減少，基本開支能維持多久？日常規則是否每個人都明白並能實行？一次成功不足以代替長期管理，過度節省也不應犧牲必要生活。這是把恆卦和史事並讀的提醒，不能說任氏依卦制訂家約。家規若無人理解，就只是掛在牆上的字；若苛刻到難以生活，也不易持續。長期理財還須能應付疾病、收成或收入變化。</w:t>
      </w:r>
    </w:p>
    <w:p w14:paraId="144074E0" w14:textId="77777777" w:rsidR="00710FB8" w:rsidRDefault="00000000">
      <w:r>
        <w:rPr>
          <w:b/>
        </w:rPr>
        <w:lastRenderedPageBreak/>
        <w:t>【</w:t>
      </w:r>
      <w:r>
        <w:rPr>
          <w:b/>
        </w:rPr>
        <w:t>V4.3</w:t>
      </w:r>
      <w:r>
        <w:rPr>
          <w:b/>
        </w:rPr>
        <w:t>適切性審查｜第</w:t>
      </w:r>
      <w:r>
        <w:rPr>
          <w:b/>
        </w:rPr>
        <w:t>32</w:t>
      </w:r>
      <w:r>
        <w:rPr>
          <w:b/>
        </w:rPr>
        <w:t>卦｜</w:t>
      </w:r>
      <w:r>
        <w:rPr>
          <w:b/>
        </w:rPr>
        <w:t>A</w:t>
      </w:r>
      <w:r>
        <w:rPr>
          <w:b/>
        </w:rPr>
        <w:t>級】依第一／第二批審查既有評級沿用；</w:t>
      </w:r>
      <w:r>
        <w:rPr>
          <w:b/>
        </w:rPr>
        <w:t>B</w:t>
      </w:r>
      <w:r>
        <w:rPr>
          <w:b/>
        </w:rPr>
        <w:t>級已於先前批次依一次修訂制度處理。原始史料證據類別另行保留。</w:t>
      </w:r>
    </w:p>
    <w:p w14:paraId="07D081BB" w14:textId="77777777" w:rsidR="00CC274A" w:rsidRDefault="00000000">
      <w:r>
        <w:rPr>
          <w:b/>
        </w:rPr>
        <w:t xml:space="preserve">證據與限制　</w:t>
      </w:r>
      <w:r>
        <w:t>史籍褒揚的嚴格家約不一定適合今日家庭；恆常也不等於永不調整。</w:t>
      </w:r>
    </w:p>
    <w:p w14:paraId="650D99EE" w14:textId="77777777" w:rsidR="00CC274A" w:rsidRDefault="00000000">
      <w:r>
        <w:rPr>
          <w:b/>
          <w:sz w:val="17"/>
        </w:rPr>
        <w:t xml:space="preserve">來源　</w:t>
      </w:r>
      <w:hyperlink w:anchor="src_SJ129">
        <w:r w:rsidR="00CC274A">
          <w:rPr>
            <w:color w:val="245478"/>
          </w:rPr>
          <w:t>SJ129</w:t>
        </w:r>
      </w:hyperlink>
      <w:r>
        <w:rPr>
          <w:sz w:val="17"/>
        </w:rPr>
        <w:t>｜任氏家約及田畜段</w:t>
      </w:r>
    </w:p>
    <w:p w14:paraId="55D725BD" w14:textId="77777777" w:rsidR="00CC274A" w:rsidRDefault="00000000">
      <w:pPr>
        <w:pStyle w:val="21"/>
        <w:pageBreakBefore/>
      </w:pPr>
      <w:bookmarkStart w:id="32" w:name="case_33"/>
      <w:r>
        <w:lastRenderedPageBreak/>
        <w:t xml:space="preserve">33 </w:t>
      </w:r>
      <w:r>
        <w:t>遯｜范蠡離越經商：知道何時轉換角色</w:t>
      </w:r>
      <w:bookmarkEnd w:id="32"/>
    </w:p>
    <w:p w14:paraId="39CF9B2D" w14:textId="77777777" w:rsidR="00CC274A" w:rsidRDefault="00000000">
      <w:pPr>
        <w:spacing w:after="60"/>
      </w:pPr>
      <w:r>
        <w:rPr>
          <w:sz w:val="17"/>
        </w:rPr>
        <w:t>FIN-H33-001</w:t>
      </w:r>
      <w:r>
        <w:rPr>
          <w:sz w:val="17"/>
        </w:rPr>
        <w:t xml:space="preserve">　｜　春秋末期　｜　人生與資產轉換</w:t>
      </w:r>
    </w:p>
    <w:p w14:paraId="6C80ED2E"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DBE0F7F"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17E3C4" w14:textId="77777777" w:rsidR="00CC274A" w:rsidRDefault="00000000">
            <w:pPr>
              <w:spacing w:after="20" w:line="264" w:lineRule="auto"/>
            </w:pPr>
            <w:r>
              <w:rPr>
                <w:b/>
              </w:rPr>
              <w:t>《周易》原文</w:t>
            </w:r>
            <w:r>
              <w:rPr>
                <w:b/>
              </w:rPr>
              <w:t xml:space="preserve"> · H33-L6</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48998F8" w14:textId="77777777" w:rsidR="00CC274A" w:rsidRDefault="00000000">
            <w:pPr>
              <w:spacing w:after="20" w:line="264" w:lineRule="auto"/>
            </w:pPr>
            <w:r>
              <w:rPr>
                <w:b/>
              </w:rPr>
              <w:t>既有繁體中文翻譯</w:t>
            </w:r>
          </w:p>
        </w:tc>
      </w:tr>
      <w:tr w:rsidR="00CC274A" w14:paraId="5FF136F9"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657E2F" w14:textId="77777777" w:rsidR="00CC274A" w:rsidRDefault="00000000">
            <w:pPr>
              <w:spacing w:after="20" w:line="264" w:lineRule="auto"/>
            </w:pPr>
            <w:r>
              <w:t>上九：肥遯，无不利。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A6C56F" w14:textId="77777777" w:rsidR="00CC274A" w:rsidRDefault="00000000">
            <w:pPr>
              <w:spacing w:after="20" w:line="264" w:lineRule="auto"/>
            </w:pPr>
            <w:r>
              <w:t>從容遠退，無所不利。</w:t>
            </w:r>
          </w:p>
        </w:tc>
      </w:tr>
    </w:tbl>
    <w:p w14:paraId="43D6CDD7" w14:textId="77777777" w:rsidR="00CC274A" w:rsidRDefault="00000000">
      <w:r>
        <w:t>事件經過　越國完成對吳國的競爭後，曾參與越國政事的范蠡面臨新的處境。《史記》記載他離開越國，放下原來的政治身分。他不是把既有職位繼續當作往後唯一的生計來源，而開始尋找別的生活安排。《史記》記載范蠡在越國成功後離去，改名並轉往齊、陶經營產業。他不再維持原來的政治角色，而另尋生活與經商的空間。范蠡更名，先後在齊與陶經營產業。換了地方，便要了解當地貨物流通、謀求營生，再把經商所得安排到新的家庭生活中。史書概述其遷移及致富，沒有完整列出每次投資、損失及獲利。這段經過從離開朝廷到在別處立業，關鍵在角色真的發生轉換；不能把後來的結果倒推成離開時必然可預見的報酬。離職後仍要維持家庭生活，重新經商也會遇到市場與地方制度限制。史書用後見之明記成功，不應把轉身描述為沒有風險的單一步驟。從政治轉到商業的間隔和逐筆投資，現存概述都未完整呈現。</w:t>
      </w:r>
    </w:p>
    <w:p w14:paraId="22A393B7" w14:textId="77777777" w:rsidR="00CC274A" w:rsidRDefault="00000000">
      <w:r>
        <w:t>卦義對照　遯卦可以幫我們問「何時退出」。范蠡在越國功成後離去，另到齊、陶經營，放棄一種身分也需要重新建立收入。今天面對工作或投資轉向，可先查清自己能帶走哪些能力、可承受多久空窗，以及新環境有哪些限制。離開不是自動成功，留著也不是唯一選擇。這是後設對照，史書沒說他依遯卦辭退出。看見范蠡的結果，不等於每個人離開現職後都能致富。先算生活預備金、釐清技能及新市場，再決定退出時間，較能尊重史事的風險。</w:t>
      </w:r>
    </w:p>
    <w:p w14:paraId="78668874" w14:textId="77777777" w:rsidR="00710FB8" w:rsidRDefault="00000000">
      <w:r>
        <w:rPr>
          <w:b/>
        </w:rPr>
        <w:t>【</w:t>
      </w:r>
      <w:r>
        <w:rPr>
          <w:b/>
        </w:rPr>
        <w:t>V4.3</w:t>
      </w:r>
      <w:r>
        <w:rPr>
          <w:b/>
        </w:rPr>
        <w:t>適切性審查｜第</w:t>
      </w:r>
      <w:r>
        <w:rPr>
          <w:b/>
        </w:rPr>
        <w:t>33</w:t>
      </w:r>
      <w:r>
        <w:rPr>
          <w:b/>
        </w:rPr>
        <w:t>卦｜</w:t>
      </w:r>
      <w:r>
        <w:rPr>
          <w:b/>
        </w:rPr>
        <w:t>A</w:t>
      </w:r>
      <w:r>
        <w:rPr>
          <w:b/>
        </w:rPr>
        <w:t>級】審查要點：退避是否及時、撤離是否有安全路線；不以事後成功洗去當時損失。判定：事件與選定經文主題相符，保留原文；原有敘事能具體扣合本卦關鍵：退避是否及時、撤離是否有安全路線；不以事後成功洗去當時損失；維持原作的歷史與解讀界線。</w:t>
      </w:r>
    </w:p>
    <w:p w14:paraId="108DB418" w14:textId="77777777" w:rsidR="00CC274A" w:rsidRDefault="00000000">
      <w:r>
        <w:rPr>
          <w:b/>
        </w:rPr>
        <w:t xml:space="preserve">證據與限制　</w:t>
      </w:r>
      <w:r>
        <w:t>這不是鼓勵見好就收的固定投資法；范蠡故事的傳述不能當作可複製的收益保證。</w:t>
      </w:r>
    </w:p>
    <w:p w14:paraId="2742AA34" w14:textId="77777777" w:rsidR="00CC274A" w:rsidRDefault="00000000">
      <w:r>
        <w:rPr>
          <w:b/>
          <w:sz w:val="17"/>
        </w:rPr>
        <w:t xml:space="preserve">來源　</w:t>
      </w:r>
      <w:hyperlink w:anchor="src_SJ129">
        <w:r w:rsidR="00CC274A">
          <w:rPr>
            <w:color w:val="245478"/>
          </w:rPr>
          <w:t>SJ129</w:t>
        </w:r>
      </w:hyperlink>
      <w:r>
        <w:rPr>
          <w:sz w:val="17"/>
        </w:rPr>
        <w:t>｜范蠡離越、適齊與之陶段</w:t>
      </w:r>
    </w:p>
    <w:p w14:paraId="43884A2F" w14:textId="77777777" w:rsidR="00CC274A" w:rsidRDefault="00000000">
      <w:pPr>
        <w:pStyle w:val="21"/>
      </w:pPr>
      <w:bookmarkStart w:id="33" w:name="case_34"/>
      <w:r>
        <w:t xml:space="preserve">34 </w:t>
      </w:r>
      <w:r>
        <w:t>大壯｜漢武帝財政擴張：力量越大，越要問負擔</w:t>
      </w:r>
      <w:bookmarkEnd w:id="33"/>
    </w:p>
    <w:p w14:paraId="5E92B6E1" w14:textId="77777777" w:rsidR="00CC274A" w:rsidRDefault="00000000">
      <w:pPr>
        <w:spacing w:after="60"/>
      </w:pPr>
      <w:r>
        <w:rPr>
          <w:sz w:val="17"/>
        </w:rPr>
        <w:t>FIN-H34-001</w:t>
      </w:r>
      <w:r>
        <w:rPr>
          <w:sz w:val="17"/>
        </w:rPr>
        <w:t xml:space="preserve">　｜　漢武帝時期　｜　戰爭財政</w:t>
      </w:r>
    </w:p>
    <w:p w14:paraId="3D7EAC5B"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BFCD0C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A6F800" w14:textId="77777777" w:rsidR="00CC274A" w:rsidRDefault="00000000">
            <w:pPr>
              <w:spacing w:after="20" w:line="264" w:lineRule="auto"/>
            </w:pPr>
            <w:r>
              <w:rPr>
                <w:b/>
              </w:rPr>
              <w:t>《周易》原文</w:t>
            </w:r>
            <w:r>
              <w:rPr>
                <w:b/>
              </w:rPr>
              <w:t xml:space="preserve"> · H34-J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84E2C8" w14:textId="77777777" w:rsidR="00CC274A" w:rsidRDefault="00000000">
            <w:pPr>
              <w:spacing w:after="20" w:line="264" w:lineRule="auto"/>
            </w:pPr>
            <w:r>
              <w:rPr>
                <w:b/>
              </w:rPr>
              <w:t>既有繁體中文翻譯</w:t>
            </w:r>
          </w:p>
        </w:tc>
      </w:tr>
      <w:tr w:rsidR="00CC274A" w14:paraId="1742270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E205A9" w14:textId="77777777" w:rsidR="00CC274A" w:rsidRDefault="00000000">
            <w:pPr>
              <w:spacing w:after="20" w:line="264" w:lineRule="auto"/>
            </w:pPr>
            <w:r>
              <w:t>大壯：利貞。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FFF40C" w14:textId="77777777" w:rsidR="00CC274A" w:rsidRDefault="00000000">
            <w:pPr>
              <w:spacing w:after="20" w:line="264" w:lineRule="auto"/>
            </w:pPr>
            <w:r>
              <w:t>力量壯盛，宜守正。</w:t>
            </w:r>
          </w:p>
        </w:tc>
      </w:tr>
    </w:tbl>
    <w:p w14:paraId="5FE134DA" w14:textId="77777777" w:rsidR="00CC274A" w:rsidRDefault="00000000">
      <w:r>
        <w:t>事件經過　漢武帝時國家長期用兵，軍隊補給與行政運作需要大筆財源。朝廷採取新的籌款、徵收及專賣措施，把更多資源集中到國家手中。政策可以支應當前任務，也會改變商人、農民的活動空間。漢武帝時期持續用兵，財政需求增加，推動多種籌款與專賣措施。《漢書》同時記錄國家能力的擴張與民間承受的壓力。《漢書》在敘述財政措施時，也記下民間受到的壓力。國庫取得收入之後，軍事與行政仍要持續支出；當徵收負擔影響生產與交易，下期財源也可能受到牽動。無法從一段史料替每項制度算出統一的得失，但能看見需求擴張、加強徵收及社會反應互相連動。這不只是國家「有能力」的一面，還包含誰承擔能力擴張的代價。國家從社會汲取更多財力時，還要維持下一期生產者投入的意願。不同措施的影響不會完全一樣；《漢書》把擴張和負擔同時留下，正好提醒後人不能把國庫收入當作唯一的成果指標。</w:t>
      </w:r>
    </w:p>
    <w:p w14:paraId="5DB57732" w14:textId="77777777" w:rsidR="00CC274A" w:rsidRDefault="00000000">
      <w:r>
        <w:t>卦義對照　大壯卦提醒力量使用須有界線。漢武帝能動員更多財力，隨之而來的是產業與民生承受的壓力。今天看到財政收入增加，也要問來源能否持續、誰在支付、是否壓縮未來的生產能力。大筆資金支應眼前需要，不等於可以無限徵取。這是以卦義讀史，不表示漢武帝依大壯卦制定財政措施。收得多並不等於治理有效。還要問被徵收者能否繼續種田、交易和儲蓄，否則今日的收入可能換成未來的困難。</w:t>
      </w:r>
      <w:r>
        <w:br/>
      </w:r>
      <w:r>
        <w:lastRenderedPageBreak/>
        <w:t>【</w:t>
      </w:r>
      <w:r>
        <w:t>V4.3</w:t>
      </w:r>
      <w:r>
        <w:t>一次修訂】補足戰時財政汲取與長期生產承擔的相反效果，避免把收入增長作為唯一成功指標。</w:t>
      </w:r>
      <w:r>
        <w:t xml:space="preserve"> </w:t>
      </w:r>
      <w:r>
        <w:t>本段屬事後卦義對照；除另有明確引《易》文獻外，不表示當事人據此卦決策。</w:t>
      </w:r>
    </w:p>
    <w:p w14:paraId="15AA9780" w14:textId="77777777" w:rsidR="00710FB8" w:rsidRDefault="00000000">
      <w:r>
        <w:rPr>
          <w:b/>
        </w:rPr>
        <w:t>【</w:t>
      </w:r>
      <w:r>
        <w:rPr>
          <w:b/>
        </w:rPr>
        <w:t>V4.3</w:t>
      </w:r>
      <w:r>
        <w:rPr>
          <w:b/>
        </w:rPr>
        <w:t>適切性審查｜第</w:t>
      </w:r>
      <w:r>
        <w:rPr>
          <w:b/>
        </w:rPr>
        <w:t>34</w:t>
      </w:r>
      <w:r>
        <w:rPr>
          <w:b/>
        </w:rPr>
        <w:t>卦｜</w:t>
      </w:r>
      <w:r>
        <w:rPr>
          <w:b/>
        </w:rPr>
        <w:t>B</w:t>
      </w:r>
      <w:r>
        <w:rPr>
          <w:b/>
        </w:rPr>
        <w:t>級】審查要點：實力與節制是否同時呈現；不能以兵數或財力推定成敗。判定：部分對應，已完成一次限定修訂；補足戰時財政汲取與長期生產承擔的相反效果，避免把收入增長作為唯一成功指標。</w:t>
      </w:r>
    </w:p>
    <w:p w14:paraId="4C82D746" w14:textId="77777777" w:rsidR="00CC274A" w:rsidRDefault="00000000">
      <w:r>
        <w:rPr>
          <w:b/>
        </w:rPr>
        <w:t xml:space="preserve">證據與限制　</w:t>
      </w:r>
      <w:r>
        <w:t>不以卦象判定所有戰爭或政策；軍事收益與經濟代價需分別考察。</w:t>
      </w:r>
    </w:p>
    <w:p w14:paraId="52898719" w14:textId="77777777" w:rsidR="00CC274A" w:rsidRDefault="00000000">
      <w:r>
        <w:rPr>
          <w:b/>
          <w:sz w:val="17"/>
        </w:rPr>
        <w:t xml:space="preserve">來源　</w:t>
      </w:r>
      <w:hyperlink w:anchor="src_HS24B">
        <w:r w:rsidR="00CC274A">
          <w:rPr>
            <w:color w:val="245478"/>
          </w:rPr>
          <w:t>HS24B</w:t>
        </w:r>
      </w:hyperlink>
      <w:r>
        <w:rPr>
          <w:sz w:val="17"/>
        </w:rPr>
        <w:t>｜軍事支出、財政措施與民間困乏段</w:t>
      </w:r>
    </w:p>
    <w:p w14:paraId="0110AECA" w14:textId="77777777" w:rsidR="00CC274A" w:rsidRDefault="00000000">
      <w:pPr>
        <w:pStyle w:val="21"/>
        <w:pageBreakBefore/>
      </w:pPr>
      <w:bookmarkStart w:id="34" w:name="case_35"/>
      <w:r>
        <w:lastRenderedPageBreak/>
        <w:t xml:space="preserve">35 </w:t>
      </w:r>
      <w:r>
        <w:t>晉｜聯電成立：研發成果走向企業營運</w:t>
      </w:r>
      <w:bookmarkEnd w:id="34"/>
    </w:p>
    <w:p w14:paraId="780E33A7" w14:textId="77777777" w:rsidR="00CC274A" w:rsidRDefault="00000000">
      <w:pPr>
        <w:spacing w:after="60"/>
      </w:pPr>
      <w:r>
        <w:rPr>
          <w:sz w:val="17"/>
        </w:rPr>
        <w:t>FIN-H35-001</w:t>
      </w:r>
      <w:r>
        <w:rPr>
          <w:sz w:val="17"/>
        </w:rPr>
        <w:t xml:space="preserve">　｜　</w:t>
      </w:r>
      <w:r>
        <w:rPr>
          <w:sz w:val="17"/>
        </w:rPr>
        <w:t>1980</w:t>
      </w:r>
      <w:r>
        <w:rPr>
          <w:sz w:val="17"/>
        </w:rPr>
        <w:t>年　｜　產業化</w:t>
      </w:r>
    </w:p>
    <w:p w14:paraId="53E07751"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0D49F1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4E4826" w14:textId="77777777" w:rsidR="00CC274A" w:rsidRDefault="00000000">
            <w:pPr>
              <w:spacing w:after="20" w:line="264" w:lineRule="auto"/>
            </w:pPr>
            <w:r>
              <w:rPr>
                <w:b/>
              </w:rPr>
              <w:t>《周易》原文</w:t>
            </w:r>
            <w:r>
              <w:rPr>
                <w:b/>
              </w:rPr>
              <w:t xml:space="preserve"> · H35-J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32BEF6" w14:textId="77777777" w:rsidR="00CC274A" w:rsidRDefault="00000000">
            <w:pPr>
              <w:spacing w:after="20" w:line="264" w:lineRule="auto"/>
            </w:pPr>
            <w:r>
              <w:rPr>
                <w:b/>
              </w:rPr>
              <w:t>既有繁體中文翻譯</w:t>
            </w:r>
          </w:p>
        </w:tc>
      </w:tr>
      <w:tr w:rsidR="00CC274A" w14:paraId="0EFF642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E7DFEA" w14:textId="77777777" w:rsidR="00CC274A" w:rsidRDefault="00000000">
            <w:pPr>
              <w:spacing w:after="20" w:line="264" w:lineRule="auto"/>
            </w:pPr>
            <w:r>
              <w:t>晉：康侯用錫馬蕃庶，晝日三接。</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85F471" w14:textId="77777777" w:rsidR="00CC274A" w:rsidRDefault="00000000">
            <w:pPr>
              <w:spacing w:after="20" w:line="264" w:lineRule="auto"/>
            </w:pPr>
            <w:r>
              <w:t>進升：康侯獲賜許多馬，一日多次受君王接見。</w:t>
            </w:r>
          </w:p>
        </w:tc>
      </w:tr>
    </w:tbl>
    <w:p w14:paraId="76B0E7A1" w14:textId="77777777" w:rsidR="00CC274A" w:rsidRDefault="00000000">
      <w:r>
        <w:t>事件經過　臺灣推動積體電路技術時，工研院先累積研發、培訓及試產經驗。但實驗室或示範產線能做出成果，還不等於有企業能面向客戶接單、管理生產及承擔市場風險。人員與技術需要新的組織承接。工研院在</w:t>
      </w:r>
      <w:r>
        <w:t>1980</w:t>
      </w:r>
      <w:r>
        <w:t>年衍生成立聯電，使技術、人員與製造能力進一步轉向企業營運。產業化代表研發成果開始面對產品與市場的要求。</w:t>
      </w:r>
      <w:r>
        <w:t>1980</w:t>
      </w:r>
      <w:r>
        <w:t>年工研院衍生成立聯電，技術與人才轉往企業營運。公司接下來要處理產品、客戶、資金及品質；研究成果成為企業基礎之後，仍得在市場需求中反覆檢驗。此案史料說明衍生的節點，不能把往後每項產品成功都歸因於成立當年。經過從研發到試產，再到企業成立，讓產業化的各個步驟接得起來。企業成立後須從技術進展轉向產品可靠性與財務承擔。研發團隊、客戶和生產線的合作，都要在長期營運中調整。來源能確認聯電成立及衍生脈絡，沒有逐項產品上市時間，因此不補寫一條虛構的熱銷經過。</w:t>
      </w:r>
    </w:p>
    <w:p w14:paraId="7BB2FAAE" w14:textId="77777777" w:rsidR="00CC274A" w:rsidRDefault="00000000">
      <w:r>
        <w:t>卦義對照　晉卦可借來讀逐步前進。聯電成立前，工研院已有技術與人員；成立後，產品與客戶還要靠企業自己經營。獲得資源支持只是開端，怎樣把研發變成穩定交付，才是下一段路。規畫自己的進展，也可以列出手上已能做到的事，以及進入下一階段還缺什麼。這是卦義對照，非企業依卦創立。從研究室跨進市場，需要的不只是一次技術突破。交期、品質、客戶需求與資金周轉，都會在新階段重新考驗團隊。</w:t>
      </w:r>
    </w:p>
    <w:p w14:paraId="1C47D455" w14:textId="77777777" w:rsidR="00710FB8" w:rsidRDefault="00000000">
      <w:r>
        <w:rPr>
          <w:b/>
        </w:rPr>
        <w:t>【</w:t>
      </w:r>
      <w:r>
        <w:rPr>
          <w:b/>
        </w:rPr>
        <w:t>V4.3</w:t>
      </w:r>
      <w:r>
        <w:rPr>
          <w:b/>
        </w:rPr>
        <w:t>適切性審查｜第</w:t>
      </w:r>
      <w:r>
        <w:rPr>
          <w:b/>
        </w:rPr>
        <w:t>35</w:t>
      </w:r>
      <w:r>
        <w:rPr>
          <w:b/>
        </w:rPr>
        <w:t>卦｜</w:t>
      </w:r>
      <w:r>
        <w:rPr>
          <w:b/>
        </w:rPr>
        <w:t>A</w:t>
      </w:r>
      <w:r>
        <w:rPr>
          <w:b/>
        </w:rPr>
        <w:t>級】審查要點：進展是否經歷階段與挫折；不可將取得職位或成果寫成必然。判定：事件與選定經文主題相符，保留原文；原有敘事能具體扣合本卦關鍵：進展是否經歷階段與挫折；不可將取得職位或成果寫成必然；維持原作的歷史與解讀界線。</w:t>
      </w:r>
    </w:p>
    <w:p w14:paraId="0AA982BF" w14:textId="77777777" w:rsidR="00CC274A" w:rsidRDefault="00000000">
      <w:r>
        <w:rPr>
          <w:b/>
        </w:rPr>
        <w:t xml:space="preserve">證據與限制　</w:t>
      </w:r>
      <w:r>
        <w:t>公司成立不代表從此沒有風險；資料未記載此決策援引晉卦。</w:t>
      </w:r>
    </w:p>
    <w:p w14:paraId="24097FE7" w14:textId="77777777" w:rsidR="00CC274A" w:rsidRDefault="00000000">
      <w:r>
        <w:rPr>
          <w:b/>
          <w:sz w:val="17"/>
        </w:rPr>
        <w:t xml:space="preserve">來源　</w:t>
      </w:r>
      <w:hyperlink w:anchor="src_ITRI">
        <w:r w:rsidR="00CC274A">
          <w:rPr>
            <w:color w:val="245478"/>
          </w:rPr>
          <w:t>ITRI</w:t>
        </w:r>
      </w:hyperlink>
      <w:r>
        <w:rPr>
          <w:sz w:val="17"/>
        </w:rPr>
        <w:t>｜</w:t>
      </w:r>
      <w:r>
        <w:rPr>
          <w:sz w:val="17"/>
        </w:rPr>
        <w:t>1980</w:t>
      </w:r>
      <w:r>
        <w:rPr>
          <w:sz w:val="17"/>
        </w:rPr>
        <w:t>年聯電衍生成立段</w:t>
      </w:r>
    </w:p>
    <w:p w14:paraId="1B7C8255" w14:textId="77777777" w:rsidR="00CC274A" w:rsidRDefault="00000000">
      <w:pPr>
        <w:pStyle w:val="21"/>
      </w:pPr>
      <w:bookmarkStart w:id="35" w:name="case_36"/>
      <w:r>
        <w:t xml:space="preserve">36 </w:t>
      </w:r>
      <w:r>
        <w:t>明夷｜卓氏遷蜀：在不利處境中保存可用的本領</w:t>
      </w:r>
      <w:bookmarkEnd w:id="35"/>
    </w:p>
    <w:p w14:paraId="12A0C050" w14:textId="77777777" w:rsidR="00CC274A" w:rsidRDefault="00000000">
      <w:pPr>
        <w:spacing w:after="60"/>
      </w:pPr>
      <w:r>
        <w:rPr>
          <w:sz w:val="17"/>
        </w:rPr>
        <w:t>FIN-H36-001</w:t>
      </w:r>
      <w:r>
        <w:rPr>
          <w:sz w:val="17"/>
        </w:rPr>
        <w:t xml:space="preserve">　｜　秦滅趙後至漢初　｜　遷徙與創業</w:t>
      </w:r>
    </w:p>
    <w:p w14:paraId="3BFE70D7"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1007F1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B3BAF4A" w14:textId="77777777" w:rsidR="00CC274A" w:rsidRDefault="00000000">
            <w:pPr>
              <w:spacing w:after="20" w:line="264" w:lineRule="auto"/>
            </w:pPr>
            <w:r>
              <w:rPr>
                <w:b/>
              </w:rPr>
              <w:t>《周易》原文</w:t>
            </w:r>
            <w:r>
              <w:rPr>
                <w:b/>
              </w:rPr>
              <w:t xml:space="preserve"> · H36-J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BC072CA" w14:textId="77777777" w:rsidR="00CC274A" w:rsidRDefault="00000000">
            <w:pPr>
              <w:spacing w:after="20" w:line="264" w:lineRule="auto"/>
            </w:pPr>
            <w:r>
              <w:rPr>
                <w:b/>
              </w:rPr>
              <w:t>既有繁體中文翻譯</w:t>
            </w:r>
          </w:p>
        </w:tc>
      </w:tr>
      <w:tr w:rsidR="00CC274A" w14:paraId="1F21265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1912D6" w14:textId="77777777" w:rsidR="00CC274A" w:rsidRDefault="00000000">
            <w:pPr>
              <w:spacing w:after="20" w:line="264" w:lineRule="auto"/>
            </w:pPr>
            <w:r>
              <w:t>明夷：利艱貞。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F48863" w14:textId="77777777" w:rsidR="00CC274A" w:rsidRDefault="00000000">
            <w:pPr>
              <w:spacing w:after="20" w:line="264" w:lineRule="auto"/>
            </w:pPr>
            <w:r>
              <w:t>光明受傷，宜在艱難中守正。</w:t>
            </w:r>
          </w:p>
        </w:tc>
      </w:tr>
    </w:tbl>
    <w:p w14:paraId="55C8B27E" w14:textId="77777777" w:rsidR="00CC274A" w:rsidRDefault="00000000">
      <w:r>
        <w:t>事件經過　秦破趙後，原在趙地冶鐵的卓氏失去熟悉的經營環境，並被迫遷徙。帶著家人和技術到了新的地方，原有客戶、礦源及作業條件並不會一起保留。卓氏須決定在什麼地方重新取得材料和交易機會。卓氏原在趙地從事冶鐵，秦破趙後被遷徙。他選擇前往臨邛，利用當地鐵礦與交易條件重建事業，顯示技術可以成為逆境中的資源。《史記》記載他選擇臨邛，利用當地鐵礦及市場條件重建冶鐵事業。遷徙是戰爭帶來的限制，新的經營則要靠原有本領在不同環境找到用途。史料只給出主要選擇和後來興業的輪廓，沒有保存每筆建廠支出與交易記錄。從失去原地基礎到另覓產地，可以看出資產可能留不住，技能卻能伴人轉移。冶鐵有設備和原料需求，新地方也不保證立即有熟悉的買家。把遷居之後的選址和再經營分開看，可以看出卓氏不是在原地繼續做同一筆買賣，而是利用可帶走的知識在臨邛找新條件。</w:t>
      </w:r>
    </w:p>
    <w:p w14:paraId="0F747247" w14:textId="77777777" w:rsidR="00CC274A" w:rsidRDefault="00000000">
      <w:r>
        <w:t>卦義對照　明夷卦可讀逆境裡保存能做的事。卓氏被遷走後，無法維持原來的位置，卻把冶鐵本領帶到有資源的臨邛。當工作或市場突然改變，先辨認還有什麼能力可以使用，再找需要它的地方，比假裝環境從未改變更實際。這是後世用卦理解史事，沒有證據說卓氏選址依明夷卦。遭逢遷徙時，房地或人脈不一定帶得走，本領卻可能再使用。接下來還得實際調查資源與市場，技能才有機會換成收入。</w:t>
      </w:r>
    </w:p>
    <w:p w14:paraId="0150D3DB" w14:textId="77777777" w:rsidR="00710FB8" w:rsidRDefault="00000000">
      <w:r>
        <w:rPr>
          <w:b/>
        </w:rPr>
        <w:lastRenderedPageBreak/>
        <w:t>【</w:t>
      </w:r>
      <w:r>
        <w:rPr>
          <w:b/>
        </w:rPr>
        <w:t>V4.3</w:t>
      </w:r>
      <w:r>
        <w:rPr>
          <w:b/>
        </w:rPr>
        <w:t>適切性審查｜第</w:t>
      </w:r>
      <w:r>
        <w:rPr>
          <w:b/>
        </w:rPr>
        <w:t>36</w:t>
      </w:r>
      <w:r>
        <w:rPr>
          <w:b/>
        </w:rPr>
        <w:t>卦｜</w:t>
      </w:r>
      <w:r>
        <w:rPr>
          <w:b/>
        </w:rPr>
        <w:t>A</w:t>
      </w:r>
      <w:r>
        <w:rPr>
          <w:b/>
        </w:rPr>
        <w:t>級】審查要點：受壓抑時如何保存核心能力；需分開傳說、史傳與可核實情節。判定：事件與選定經文主題相符，保留原文；原有敘事能具體扣合本卦關鍵：受壓抑時如何保存核心能力；需分開傳說、史傳與可核實情節；維持原作的歷史與解讀界線。</w:t>
      </w:r>
    </w:p>
    <w:p w14:paraId="14DC25AB" w14:textId="77777777" w:rsidR="00CC274A" w:rsidRDefault="00000000">
      <w:r>
        <w:rPr>
          <w:b/>
        </w:rPr>
        <w:t xml:space="preserve">證據與限制　</w:t>
      </w:r>
      <w:r>
        <w:t>這是強制遷徙背景，不能美化成自願創業旅行；史籍成功例也不代表所有遷徙者。</w:t>
      </w:r>
    </w:p>
    <w:p w14:paraId="5C9DD1EF" w14:textId="77777777" w:rsidR="00CC274A" w:rsidRDefault="00000000">
      <w:r>
        <w:rPr>
          <w:b/>
          <w:sz w:val="17"/>
        </w:rPr>
        <w:t xml:space="preserve">來源　</w:t>
      </w:r>
      <w:hyperlink w:anchor="src_SJ129">
        <w:r w:rsidR="00CC274A">
          <w:rPr>
            <w:color w:val="245478"/>
          </w:rPr>
          <w:t>SJ129</w:t>
        </w:r>
      </w:hyperlink>
      <w:r>
        <w:rPr>
          <w:sz w:val="17"/>
        </w:rPr>
        <w:t>｜卓氏段</w:t>
      </w:r>
    </w:p>
    <w:p w14:paraId="2D8BA7BD" w14:textId="77777777" w:rsidR="00CC274A" w:rsidRDefault="00000000">
      <w:pPr>
        <w:pStyle w:val="21"/>
        <w:pageBreakBefore/>
      </w:pPr>
      <w:bookmarkStart w:id="36" w:name="case_37"/>
      <w:r>
        <w:lastRenderedPageBreak/>
        <w:t xml:space="preserve">37 </w:t>
      </w:r>
      <w:r>
        <w:t>家人｜巴寡婦清：守住家業也需要經營能力</w:t>
      </w:r>
      <w:bookmarkEnd w:id="36"/>
    </w:p>
    <w:p w14:paraId="61AEBAA6" w14:textId="77777777" w:rsidR="00CC274A" w:rsidRDefault="00000000">
      <w:pPr>
        <w:spacing w:after="60"/>
      </w:pPr>
      <w:r>
        <w:rPr>
          <w:sz w:val="17"/>
        </w:rPr>
        <w:t>FIN-H37-001</w:t>
      </w:r>
      <w:r>
        <w:rPr>
          <w:sz w:val="17"/>
        </w:rPr>
        <w:t xml:space="preserve">　｜　戰國晚期至秦代　｜　家業承接</w:t>
      </w:r>
    </w:p>
    <w:p w14:paraId="073B6CF7"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0E2D922"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D00079" w14:textId="77777777" w:rsidR="00CC274A" w:rsidRDefault="00000000">
            <w:pPr>
              <w:spacing w:after="20" w:line="264" w:lineRule="auto"/>
            </w:pPr>
            <w:r>
              <w:rPr>
                <w:b/>
              </w:rPr>
              <w:t>《周易》原文</w:t>
            </w:r>
            <w:r>
              <w:rPr>
                <w:b/>
              </w:rPr>
              <w:t xml:space="preserve"> · H37-J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AED308" w14:textId="77777777" w:rsidR="00CC274A" w:rsidRDefault="00000000">
            <w:pPr>
              <w:spacing w:after="20" w:line="264" w:lineRule="auto"/>
            </w:pPr>
            <w:r>
              <w:rPr>
                <w:b/>
              </w:rPr>
              <w:t>既有繁體中文翻譯</w:t>
            </w:r>
          </w:p>
        </w:tc>
      </w:tr>
      <w:tr w:rsidR="00CC274A" w14:paraId="0BC4FF2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B0D7AD" w14:textId="77777777" w:rsidR="00CC274A" w:rsidRDefault="00000000">
            <w:pPr>
              <w:spacing w:after="20" w:line="264" w:lineRule="auto"/>
            </w:pPr>
            <w:r>
              <w:t>家人：利女貞。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4ED819" w14:textId="77777777" w:rsidR="00CC274A" w:rsidRDefault="00000000">
            <w:pPr>
              <w:spacing w:after="20" w:line="264" w:lineRule="auto"/>
            </w:pPr>
            <w:r>
              <w:t>治理家人，適宜家中女子守正。</w:t>
            </w:r>
          </w:p>
        </w:tc>
      </w:tr>
    </w:tbl>
    <w:p w14:paraId="1F7DBE0F" w14:textId="77777777" w:rsidR="00CC274A" w:rsidRDefault="00000000">
      <w:r>
        <w:t>事件經過　《史記》留下巴寡婦清經營丹砂業的記載。承接家業後，她所面對的不只是持有一項資產，還包括維持產業、保護財物及安排人力。史書以簡短篇幅記她的財力與地位，沒有留下完整的家族帳冊。《史記》記述巴寡婦清承接家族丹砂事業，持續經營並以財力保護自身。這份記載讓我們看到古代女性也可能是家產與產業的重要管理者。清持續經營家族產業，並憑藉財力維護自身。丹砂的開採、交易與收益若不能維持，家業也不可能只靠一個名稱保存。記載顯示她作為女性仍在產業管理中占有重要位置，但不能據此替她編造每天如何談價或指揮工人的細節。事件從承接資源到延續經營，再到史家注意其財富，反映古代家產管理不只由男性完成。丹砂事業要延續，也須應付市場和外部權力關係。史書所說的財力與地位是結果，不等於已替我們保存逐年的收入、支出和人力資料。尊重這個記載的方式，是把她確有經營與管理的角色說清楚。</w:t>
      </w:r>
    </w:p>
    <w:p w14:paraId="35F10A16" w14:textId="77777777" w:rsidR="00CC274A" w:rsidRDefault="00000000">
      <w:r>
        <w:t>卦義對照　家人卦讓人想到家庭裡誰負責照顧資產與承擔風險。巴寡婦清的事業並非只因「承接」便自動運作，持續經營也需要選擇與管理。今天討論家族財產，別先假設誰有能力或誰該負責；把權責、資料取得及交接辦法說清楚，才可能持續。這是借卦義讀史，非當事人據卦制定家規。古代女性也可能直接管理重大財產。閱讀家族產業時，先查看實際由誰維持交易和照顧資源，避免用想像中的家庭分工抹掉當事人的工作。</w:t>
      </w:r>
    </w:p>
    <w:p w14:paraId="7B1CB027" w14:textId="77777777" w:rsidR="00710FB8" w:rsidRDefault="00000000">
      <w:r>
        <w:rPr>
          <w:b/>
        </w:rPr>
        <w:t>【</w:t>
      </w:r>
      <w:r>
        <w:rPr>
          <w:b/>
        </w:rPr>
        <w:t>V4.3</w:t>
      </w:r>
      <w:r>
        <w:rPr>
          <w:b/>
        </w:rPr>
        <w:t>適切性審查｜第</w:t>
      </w:r>
      <w:r>
        <w:rPr>
          <w:b/>
        </w:rPr>
        <w:t>37</w:t>
      </w:r>
      <w:r>
        <w:rPr>
          <w:b/>
        </w:rPr>
        <w:t>卦｜</w:t>
      </w:r>
      <w:r>
        <w:rPr>
          <w:b/>
        </w:rPr>
        <w:t>A</w:t>
      </w:r>
      <w:r>
        <w:rPr>
          <w:b/>
        </w:rPr>
        <w:t>級】審查要點：家庭／組織內權責安排是否切題；不可把私人關係直接等同現代政治制度。判定：事件與選定經文主題相符，保留原文；原有敘事能具體扣合本卦關鍵：家庭／組織內權責安排是否切題；不可把私人關係直接等同現代政治制度；維持原作的歷史與解讀界線。</w:t>
      </w:r>
    </w:p>
    <w:p w14:paraId="169EB0EC" w14:textId="77777777" w:rsidR="00CC274A" w:rsidRDefault="00000000">
      <w:r>
        <w:rPr>
          <w:b/>
        </w:rPr>
        <w:t xml:space="preserve">證據與限制　</w:t>
      </w:r>
      <w:r>
        <w:t>不把古代性別秩序當作現代規範；史料篇幅短，不能補寫她未被記錄的管理細節。</w:t>
      </w:r>
    </w:p>
    <w:p w14:paraId="60F5FED0" w14:textId="77777777" w:rsidR="00CC274A" w:rsidRDefault="00000000">
      <w:r>
        <w:rPr>
          <w:b/>
          <w:sz w:val="17"/>
        </w:rPr>
        <w:t xml:space="preserve">來源　</w:t>
      </w:r>
      <w:hyperlink w:anchor="src_SJ129">
        <w:r w:rsidR="00CC274A">
          <w:rPr>
            <w:color w:val="245478"/>
          </w:rPr>
          <w:t>SJ129</w:t>
        </w:r>
      </w:hyperlink>
      <w:r>
        <w:rPr>
          <w:sz w:val="17"/>
        </w:rPr>
        <w:t>｜烏氏倮段後巴寡婦清記載</w:t>
      </w:r>
    </w:p>
    <w:p w14:paraId="583D4A6D" w14:textId="77777777" w:rsidR="00CC274A" w:rsidRDefault="00000000">
      <w:pPr>
        <w:pStyle w:val="21"/>
      </w:pPr>
      <w:bookmarkStart w:id="37" w:name="case_38"/>
      <w:r>
        <w:t xml:space="preserve">38 </w:t>
      </w:r>
      <w:r>
        <w:t>睽｜廢兩改元：先處理交易中不一致的尺度</w:t>
      </w:r>
      <w:bookmarkEnd w:id="37"/>
    </w:p>
    <w:p w14:paraId="425D21C5" w14:textId="77777777" w:rsidR="00CC274A" w:rsidRDefault="00000000">
      <w:pPr>
        <w:spacing w:after="60"/>
      </w:pPr>
      <w:r>
        <w:rPr>
          <w:sz w:val="17"/>
        </w:rPr>
        <w:t>FIN-H38-001</w:t>
      </w:r>
      <w:r>
        <w:rPr>
          <w:sz w:val="17"/>
        </w:rPr>
        <w:t xml:space="preserve">　｜　</w:t>
      </w:r>
      <w:r>
        <w:rPr>
          <w:sz w:val="17"/>
        </w:rPr>
        <w:t>1933</w:t>
      </w:r>
      <w:r>
        <w:rPr>
          <w:sz w:val="17"/>
        </w:rPr>
        <w:t>年　｜　交易制度</w:t>
      </w:r>
    </w:p>
    <w:p w14:paraId="09E56B2C"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B4B019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4D19FA" w14:textId="77777777" w:rsidR="00CC274A" w:rsidRDefault="00000000">
            <w:pPr>
              <w:spacing w:after="20" w:line="264" w:lineRule="auto"/>
            </w:pPr>
            <w:r>
              <w:rPr>
                <w:b/>
              </w:rPr>
              <w:t>《周易》原文</w:t>
            </w:r>
            <w:r>
              <w:rPr>
                <w:b/>
              </w:rPr>
              <w:t xml:space="preserve"> · H38-J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EA5EFE" w14:textId="77777777" w:rsidR="00CC274A" w:rsidRDefault="00000000">
            <w:pPr>
              <w:spacing w:after="20" w:line="264" w:lineRule="auto"/>
            </w:pPr>
            <w:r>
              <w:rPr>
                <w:b/>
              </w:rPr>
              <w:t>既有繁體中文翻譯</w:t>
            </w:r>
          </w:p>
        </w:tc>
      </w:tr>
      <w:tr w:rsidR="00CC274A" w14:paraId="174D6CD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88534D" w14:textId="77777777" w:rsidR="00CC274A" w:rsidRDefault="00000000">
            <w:pPr>
              <w:spacing w:after="20" w:line="264" w:lineRule="auto"/>
            </w:pPr>
            <w:r>
              <w:t>睽：小事吉。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F05DDA" w14:textId="77777777" w:rsidR="00CC274A" w:rsidRDefault="00000000">
            <w:pPr>
              <w:spacing w:after="20" w:line="264" w:lineRule="auto"/>
            </w:pPr>
            <w:r>
              <w:t>彼此乖離，小事仍可吉。</w:t>
            </w:r>
          </w:p>
        </w:tc>
      </w:tr>
    </w:tbl>
    <w:p w14:paraId="1054EBCB" w14:textId="77777777" w:rsidR="00CC274A" w:rsidRDefault="00000000">
      <w:r>
        <w:t>事件經過　近代交易同時使用銀兩和銀元，計價、稱量和付款不易完全一致。商家跨地交易時，除了談商品價格，還得處理幣制換算，金融機構也要在不同支付習慣間結算。</w:t>
      </w:r>
      <w:r>
        <w:t>1933</w:t>
      </w:r>
      <w:r>
        <w:t>年的廢兩改元因此成為需要推動的改革。</w:t>
      </w:r>
      <w:r>
        <w:t>1933</w:t>
      </w:r>
      <w:r>
        <w:t>年的廢兩改元，試圖結束銀兩與銀元並行造成的計算與支付不便，改以銀元為統一單位。提案也注意到轉換需要步驟，避免市場混亂。改革以銀元作統一計價及支付單位，並安排從原有制度轉換的步驟。新規則頒行後，帳目、契約及日常買賣仍需逐步調整，不能以宣告當天視作所有交易立刻改完。提案與實施材料顯示政策制定者注意轉換造成的混亂，沒有充分資料證明各地承受的成本完全相同。事件從兩套尺度並行的摩擦，走向統一尺度和實際適應。從不同銀制轉換時，正在履行的契約和手上持有的款項都要換算。政策若沒有公布過渡辦法，商家會面對帳面與實付不一致的風險。原案提到轉換步驟，但不具每一家銀行的執行明細，不能一律寫成毫無爭議。</w:t>
      </w:r>
    </w:p>
    <w:p w14:paraId="24E67801" w14:textId="77777777" w:rsidR="00CC274A" w:rsidRDefault="00000000">
      <w:r>
        <w:t>卦義對照　睽卦可用來看交易尺度不合造成的問題。銀兩與銀元並行時，一筆價款可能多出計算與支付爭議；廢兩改元試圖先統一尺度。今日整合不同平台或帳務制度，也要把換算和過渡安排交代清楚，否則「已統一」只是一句通知，使用者還得自己承受誤差。這是後人卦義對照，非政策依睽卦提出。衡量制度改好沒有，不妨拿一張當時的收據想一想：舊單位多少，新單位多少，誰替換算差額負責？使用者真正面對的是這些細節。</w:t>
      </w:r>
      <w:r>
        <w:br/>
      </w:r>
      <w:r>
        <w:lastRenderedPageBreak/>
        <w:t>【</w:t>
      </w:r>
      <w:r>
        <w:t>V4.3</w:t>
      </w:r>
      <w:r>
        <w:t>一次修訂】「睽」須聚焦銀兩銀元並行造成換算分歧，以及有限制度調整；不能把統一貨幣尺度當作完全消除分歧。</w:t>
      </w:r>
      <w:r>
        <w:t xml:space="preserve"> </w:t>
      </w:r>
      <w:r>
        <w:t>本段屬事後卦義對照；除另有明確引《易》文獻外，不表示當事人據此卦決策。</w:t>
      </w:r>
    </w:p>
    <w:p w14:paraId="38968D1D" w14:textId="77777777" w:rsidR="00710FB8" w:rsidRDefault="00000000">
      <w:r>
        <w:rPr>
          <w:b/>
        </w:rPr>
        <w:t>【</w:t>
      </w:r>
      <w:r>
        <w:rPr>
          <w:b/>
        </w:rPr>
        <w:t>V4.3</w:t>
      </w:r>
      <w:r>
        <w:rPr>
          <w:b/>
        </w:rPr>
        <w:t>適切性審查｜第</w:t>
      </w:r>
      <w:r>
        <w:rPr>
          <w:b/>
        </w:rPr>
        <w:t>38</w:t>
      </w:r>
      <w:r>
        <w:rPr>
          <w:b/>
        </w:rPr>
        <w:t>卦｜</w:t>
      </w:r>
      <w:r>
        <w:rPr>
          <w:b/>
        </w:rPr>
        <w:t>B</w:t>
      </w:r>
      <w:r>
        <w:rPr>
          <w:b/>
        </w:rPr>
        <w:t>級】審查要點：分歧下仍可處理哪些有限事項；避免把全面統一當作卦辭結論。判定：部分對應，已完成一次限定修訂；「睽」須聚焦銀兩銀元並行造成換算分歧，以及有限制度調整；不能把統一貨幣尺度當作完全消除分歧。</w:t>
      </w:r>
    </w:p>
    <w:p w14:paraId="02B067B5" w14:textId="77777777" w:rsidR="00CC274A" w:rsidRDefault="00000000">
      <w:r>
        <w:rPr>
          <w:b/>
        </w:rPr>
        <w:t xml:space="preserve">證據與限制　</w:t>
      </w:r>
      <w:r>
        <w:t>單位統一沒有消除後續銀價與金融問題；本例不是改革成效的全盤評價。</w:t>
      </w:r>
    </w:p>
    <w:p w14:paraId="448739E2" w14:textId="77777777" w:rsidR="00CC274A" w:rsidRDefault="00000000">
      <w:r>
        <w:rPr>
          <w:b/>
          <w:sz w:val="17"/>
        </w:rPr>
        <w:t xml:space="preserve">來源　</w:t>
      </w:r>
      <w:hyperlink w:anchor="src_TWO">
        <w:r w:rsidR="00CC274A">
          <w:rPr>
            <w:color w:val="245478"/>
          </w:rPr>
          <w:t>TWO</w:t>
        </w:r>
      </w:hyperlink>
      <w:r>
        <w:rPr>
          <w:sz w:val="17"/>
        </w:rPr>
        <w:t>；</w:t>
      </w:r>
      <w:hyperlink w:anchor="src_TWO2">
        <w:r w:rsidR="00CC274A">
          <w:rPr>
            <w:color w:val="245478"/>
          </w:rPr>
          <w:t>TWO2</w:t>
        </w:r>
      </w:hyperlink>
      <w:r>
        <w:rPr>
          <w:sz w:val="17"/>
        </w:rPr>
        <w:t>｜改革提案及公告段</w:t>
      </w:r>
    </w:p>
    <w:p w14:paraId="12C4769D" w14:textId="77777777" w:rsidR="00CC274A" w:rsidRDefault="00000000">
      <w:pPr>
        <w:pStyle w:val="21"/>
        <w:pageBreakBefore/>
      </w:pPr>
      <w:bookmarkStart w:id="38" w:name="case_39"/>
      <w:r>
        <w:lastRenderedPageBreak/>
        <w:t xml:space="preserve">39 </w:t>
      </w:r>
      <w:r>
        <w:t>蹇｜劉晏整頓漕運：遇到阻礙，先修通供應路線</w:t>
      </w:r>
      <w:bookmarkEnd w:id="38"/>
    </w:p>
    <w:p w14:paraId="1607118C" w14:textId="77777777" w:rsidR="00CC274A" w:rsidRDefault="00000000">
      <w:pPr>
        <w:spacing w:after="60"/>
      </w:pPr>
      <w:r>
        <w:rPr>
          <w:sz w:val="17"/>
        </w:rPr>
        <w:t>FIN-H39-001</w:t>
      </w:r>
      <w:r>
        <w:rPr>
          <w:sz w:val="17"/>
        </w:rPr>
        <w:t xml:space="preserve">　｜　唐代，</w:t>
      </w:r>
      <w:r>
        <w:rPr>
          <w:sz w:val="17"/>
        </w:rPr>
        <w:t>8</w:t>
      </w:r>
      <w:r>
        <w:rPr>
          <w:sz w:val="17"/>
        </w:rPr>
        <w:t>世紀後半　｜　運輸與財政</w:t>
      </w:r>
    </w:p>
    <w:p w14:paraId="2838D74A"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86DC95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A80AE6" w14:textId="77777777" w:rsidR="00CC274A" w:rsidRDefault="00000000">
            <w:pPr>
              <w:spacing w:after="20" w:line="264" w:lineRule="auto"/>
            </w:pPr>
            <w:r>
              <w:rPr>
                <w:b/>
              </w:rPr>
              <w:t>《周易》原文</w:t>
            </w:r>
            <w:r>
              <w:rPr>
                <w:b/>
              </w:rPr>
              <w:t xml:space="preserve"> · H39-J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B6EB4C" w14:textId="77777777" w:rsidR="00CC274A" w:rsidRDefault="00000000">
            <w:pPr>
              <w:spacing w:after="20" w:line="264" w:lineRule="auto"/>
            </w:pPr>
            <w:r>
              <w:rPr>
                <w:b/>
              </w:rPr>
              <w:t>既有繁體中文翻譯</w:t>
            </w:r>
          </w:p>
        </w:tc>
      </w:tr>
      <w:tr w:rsidR="00CC274A" w14:paraId="2D709F1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D18C23" w14:textId="77777777" w:rsidR="00CC274A" w:rsidRDefault="00000000">
            <w:pPr>
              <w:spacing w:after="20" w:line="264" w:lineRule="auto"/>
            </w:pPr>
            <w:r>
              <w:t>蹇：利西南，不利東北；利見大人，貞吉。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F9CE69" w14:textId="77777777" w:rsidR="00CC274A" w:rsidRDefault="00000000">
            <w:pPr>
              <w:spacing w:after="20" w:line="264" w:lineRule="auto"/>
            </w:pPr>
            <w:r>
              <w:t>行路艱難；往西南平易有利，往東北險阻不利；宜見大人，守正吉。</w:t>
            </w:r>
          </w:p>
        </w:tc>
      </w:tr>
    </w:tbl>
    <w:p w14:paraId="5493DC18" w14:textId="77777777" w:rsidR="00CC274A" w:rsidRDefault="00000000">
      <w:r>
        <w:t>事件經過　安史之亂後，唐朝要把江淮等地物資送往關中，戰亂留下的交通和行政阻礙使運輸不易。京師需要糧食，產地有物資卻不表示目的地隨時能收到。劉晏負責整頓漕運，面對的是一條從採集到送達都要協調的路線。安史之亂後，劉晏著手改善漕運，讓江淮等地物資能較順利送往關中。其奏議說明運輸恢復與民生、賦稅及軍糧供給的關聯。劉晏調整運輸安排，使物資往關中運送較為順暢。相關奏議把漕運與民生、賦稅及軍糧供給相連；運輸改善後，地方收納和沿途管理仍要持續。史料沒有提供每船在每段航道的完整日誌，不能填入虛構的途中場景。從戰後供應受阻到設法修通路線，事件說明資源「在那裡」與資源「能到達」是兩回事。航道修整之外，物資還須有人收購、裝載與交付。若一段改善、另一段堵住，關中仍難按時取得糧食。原案以奏議和史料說明整頓方向，沒有逐航次的全套運量，因此不以自造數字誇大成效。</w:t>
      </w:r>
    </w:p>
    <w:p w14:paraId="476F5B09" w14:textId="77777777" w:rsidR="00CC274A" w:rsidRDefault="00000000">
      <w:r>
        <w:t>卦義對照　蹇卦談遇到阻礙怎樣前進。江淮有物資，關中仍可能缺糧，劉晏整頓的是把兩端接起來的漕運。公司或政府處理供應問題，先分清是產量不足，還是運輸、結算與協調卡住，才不會在錯處增加投入。暢通一道關口，也還要留意後續維護。這是史事對照，不是說劉晏據蹇卦治運。供應鏈的瓶頸常躲在交接處。從倉庫到船、從船到目的地，先核對每段由誰負責，才能知道改善哪裡最有效。</w:t>
      </w:r>
    </w:p>
    <w:p w14:paraId="16044BB4" w14:textId="77777777" w:rsidR="00710FB8" w:rsidRDefault="00000000">
      <w:r>
        <w:rPr>
          <w:b/>
        </w:rPr>
        <w:t>【</w:t>
      </w:r>
      <w:r>
        <w:rPr>
          <w:b/>
        </w:rPr>
        <w:t>V4.3</w:t>
      </w:r>
      <w:r>
        <w:rPr>
          <w:b/>
        </w:rPr>
        <w:t>適切性審查｜第</w:t>
      </w:r>
      <w:r>
        <w:rPr>
          <w:b/>
        </w:rPr>
        <w:t>39</w:t>
      </w:r>
      <w:r>
        <w:rPr>
          <w:b/>
        </w:rPr>
        <w:t>卦｜</w:t>
      </w:r>
      <w:r>
        <w:rPr>
          <w:b/>
        </w:rPr>
        <w:t>A</w:t>
      </w:r>
      <w:r>
        <w:rPr>
          <w:b/>
        </w:rPr>
        <w:t>級】審查要點：阻礙及返回、迂迴是否具體；勿將任何困境泛稱蹇。判定：事件與選定經文主題相符，保留原文；原有敘事能具體扣合本卦關鍵：阻礙及返回、迂迴是否具體；勿將任何困境泛稱蹇；維持原作的歷史與解讀界線。</w:t>
      </w:r>
    </w:p>
    <w:p w14:paraId="3DD8ED4A" w14:textId="77777777" w:rsidR="00CC274A" w:rsidRDefault="00000000">
      <w:r>
        <w:rPr>
          <w:b/>
        </w:rPr>
        <w:t xml:space="preserve">證據與限制　</w:t>
      </w:r>
      <w:r>
        <w:t>史傳含有肯定劉晏的評價；不能由此認定其所有財政安排都沒有負面影響。</w:t>
      </w:r>
    </w:p>
    <w:p w14:paraId="461412DD" w14:textId="77777777" w:rsidR="00CC274A" w:rsidRDefault="00000000">
      <w:r>
        <w:rPr>
          <w:b/>
          <w:sz w:val="17"/>
        </w:rPr>
        <w:t xml:space="preserve">來源　</w:t>
      </w:r>
      <w:hyperlink w:anchor="src_LIU">
        <w:r w:rsidR="00CC274A">
          <w:rPr>
            <w:color w:val="245478"/>
          </w:rPr>
          <w:t>LIU</w:t>
        </w:r>
      </w:hyperlink>
      <w:r>
        <w:rPr>
          <w:sz w:val="17"/>
        </w:rPr>
        <w:t>｜漕運利害及重建段</w:t>
      </w:r>
    </w:p>
    <w:p w14:paraId="0B24801B" w14:textId="77777777" w:rsidR="00CC274A" w:rsidRDefault="00000000">
      <w:pPr>
        <w:pStyle w:val="21"/>
      </w:pPr>
      <w:bookmarkStart w:id="39" w:name="case_40"/>
      <w:r>
        <w:t xml:space="preserve">40 </w:t>
      </w:r>
      <w:r>
        <w:t>解｜金融重建基金：讓問題機構有退出的路</w:t>
      </w:r>
      <w:bookmarkEnd w:id="39"/>
    </w:p>
    <w:p w14:paraId="12533ACB" w14:textId="77777777" w:rsidR="00CC274A" w:rsidRDefault="00000000">
      <w:pPr>
        <w:spacing w:after="60"/>
      </w:pPr>
      <w:r>
        <w:rPr>
          <w:sz w:val="17"/>
        </w:rPr>
        <w:t>FIN-H40-001</w:t>
      </w:r>
      <w:r>
        <w:rPr>
          <w:sz w:val="17"/>
        </w:rPr>
        <w:t xml:space="preserve">　｜　</w:t>
      </w:r>
      <w:r>
        <w:rPr>
          <w:sz w:val="17"/>
        </w:rPr>
        <w:t>2001</w:t>
      </w:r>
      <w:r>
        <w:rPr>
          <w:sz w:val="17"/>
        </w:rPr>
        <w:t>年起　｜　金融重整</w:t>
      </w:r>
    </w:p>
    <w:p w14:paraId="1E032CF4"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CAEDE27"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E050BF" w14:textId="77777777" w:rsidR="00CC274A" w:rsidRDefault="00000000">
            <w:pPr>
              <w:spacing w:after="20" w:line="264" w:lineRule="auto"/>
            </w:pPr>
            <w:r>
              <w:rPr>
                <w:b/>
              </w:rPr>
              <w:t>《周易》原文</w:t>
            </w:r>
            <w:r>
              <w:rPr>
                <w:b/>
              </w:rPr>
              <w:t xml:space="preserve"> · H40-J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A86B3DD" w14:textId="77777777" w:rsidR="00CC274A" w:rsidRDefault="00000000">
            <w:pPr>
              <w:spacing w:after="20" w:line="264" w:lineRule="auto"/>
            </w:pPr>
            <w:r>
              <w:rPr>
                <w:b/>
              </w:rPr>
              <w:t>既有繁體中文翻譯</w:t>
            </w:r>
          </w:p>
        </w:tc>
      </w:tr>
      <w:tr w:rsidR="00CC274A" w14:paraId="49251DC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8D7934" w14:textId="77777777" w:rsidR="00CC274A" w:rsidRDefault="00000000">
            <w:pPr>
              <w:spacing w:after="20" w:line="264" w:lineRule="auto"/>
            </w:pPr>
            <w:r>
              <w:t>解：利西南，无所往，其來復吉。有攸往，夙吉。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6F7D42" w14:textId="77777777" w:rsidR="00CC274A" w:rsidRDefault="00000000">
            <w:pPr>
              <w:spacing w:after="20" w:line="264" w:lineRule="auto"/>
            </w:pPr>
            <w:r>
              <w:t>解除困難，往西南平易之地有利；若無事可往，返回本位即吉；若有事要辦，及早行動吉。</w:t>
            </w:r>
          </w:p>
        </w:tc>
      </w:tr>
    </w:tbl>
    <w:p w14:paraId="2FF3213F" w14:textId="77777777" w:rsidR="00CC274A" w:rsidRDefault="00000000">
      <w:r>
        <w:t>事件經過　經營不善的金融機構可能無法繼續正常服務，存戶卻仍需處理提款、轉帳與日常支付。臺灣設置金融重建基金，是為了讓問題機構退出或由其他機構承接時，有一套處理資源和程序。臺灣設置金融重建基金，處理經營不善的金融機構，安排承接或退出，以降低對存款人及地方金融服務的衝擊。基金介入後，當局安排處理、承接及退出，盡量減少存款人和地方服務受到的衝擊。處置並非把虧損一筆勾銷，仍涉及資產如何處理、費用由誰負擔，以及接手者能否維持服務。原檔概述制度目的，未逐家列出完整處置檔案；故事只能忠實呈現從風險出現、啟動機制到服務接續的共同脈絡。對存戶而言，銀行招牌是否保留，未必比能否領到錢、是否有接手機構更迫切。每一家問題機構的資產和虧損都可能不同，不能以制度目的取代逐案成果。原敘事保留的是建立處置機制的共同脈絡。</w:t>
      </w:r>
    </w:p>
    <w:p w14:paraId="1D4F4734" w14:textId="77777777" w:rsidR="00CC274A" w:rsidRDefault="00000000">
      <w:r>
        <w:t>卦義對照　解卦可借來問怎樣把已經糾結的事解開。金融重建基金的工作不止宣布「有問題」，還包括機構退出後存戶能否繼續使用服務、損失如何處理。危機措施若只延後承認成本，風險仍在。今天看重整方案，可檢查流程、資金與責任人是否清楚。這是後設卦義閱讀，非制度設計者自稱依卦行事。讓問題機構有序退出，對正常機構和存戶也有</w:t>
      </w:r>
      <w:r>
        <w:lastRenderedPageBreak/>
        <w:t>幫助。評估方案時，除了基金投入多少，還要看支付服務是否接得上。</w:t>
      </w:r>
      <w:r>
        <w:br/>
      </w:r>
      <w:r>
        <w:t>【</w:t>
      </w:r>
      <w:r>
        <w:t>V4.3</w:t>
      </w:r>
      <w:r>
        <w:t>一次修訂】金融重建基金處理問題機構的程序、成本與限制需並陳，不把「解」理解成無代價紓困。</w:t>
      </w:r>
      <w:r>
        <w:t xml:space="preserve"> </w:t>
      </w:r>
      <w:r>
        <w:t>本段屬事後卦義對照；除另有明確引《易》文獻外，不表示當事人據此卦決策。</w:t>
      </w:r>
    </w:p>
    <w:p w14:paraId="056B5D27" w14:textId="77777777" w:rsidR="00710FB8" w:rsidRDefault="00000000">
      <w:r>
        <w:rPr>
          <w:b/>
        </w:rPr>
        <w:t>【</w:t>
      </w:r>
      <w:r>
        <w:rPr>
          <w:b/>
        </w:rPr>
        <w:t>V4.3</w:t>
      </w:r>
      <w:r>
        <w:rPr>
          <w:b/>
        </w:rPr>
        <w:t>適切性審查｜第</w:t>
      </w:r>
      <w:r>
        <w:rPr>
          <w:b/>
        </w:rPr>
        <w:t>40</w:t>
      </w:r>
      <w:r>
        <w:rPr>
          <w:b/>
        </w:rPr>
        <w:t>卦｜</w:t>
      </w:r>
      <w:r>
        <w:rPr>
          <w:b/>
        </w:rPr>
        <w:t>B</w:t>
      </w:r>
      <w:r>
        <w:rPr>
          <w:b/>
        </w:rPr>
        <w:t>級】審查要點：解除危機須交代何者真正被解除與未解後患。判定：部分對應，已完成一次限定修訂；金融重建基金處理問題機構的程序、成本與限制需並陳，不把「解」理解成無代價紓困。</w:t>
      </w:r>
    </w:p>
    <w:p w14:paraId="02E14AAF" w14:textId="77777777" w:rsidR="00CC274A" w:rsidRDefault="00000000">
      <w:r>
        <w:rPr>
          <w:b/>
        </w:rPr>
        <w:t xml:space="preserve">證據與限制　</w:t>
      </w:r>
      <w:r>
        <w:t>公共資金處理金融問題有代價；本例不表示任何機構都應無條件被救助。</w:t>
      </w:r>
    </w:p>
    <w:p w14:paraId="17FAC0D1" w14:textId="77777777" w:rsidR="00CC274A" w:rsidRDefault="00000000">
      <w:r>
        <w:rPr>
          <w:b/>
          <w:sz w:val="17"/>
        </w:rPr>
        <w:t xml:space="preserve">來源　</w:t>
      </w:r>
      <w:hyperlink w:anchor="src_RTC">
        <w:r w:rsidR="00CC274A">
          <w:rPr>
            <w:color w:val="245478"/>
          </w:rPr>
          <w:t>RTC</w:t>
        </w:r>
      </w:hyperlink>
      <w:r>
        <w:rPr>
          <w:sz w:val="17"/>
        </w:rPr>
        <w:t>；</w:t>
      </w:r>
      <w:hyperlink w:anchor="src_RTC3">
        <w:r w:rsidR="00CC274A">
          <w:rPr>
            <w:color w:val="245478"/>
          </w:rPr>
          <w:t>RTC3</w:t>
        </w:r>
      </w:hyperlink>
      <w:r>
        <w:rPr>
          <w:sz w:val="17"/>
        </w:rPr>
        <w:t>｜基金目的及處理原則</w:t>
      </w:r>
    </w:p>
    <w:p w14:paraId="09C3CFF9" w14:textId="77777777" w:rsidR="00CC274A" w:rsidRDefault="00000000">
      <w:pPr>
        <w:pStyle w:val="21"/>
        <w:pageBreakBefore/>
      </w:pPr>
      <w:bookmarkStart w:id="40" w:name="case_41"/>
      <w:r>
        <w:lastRenderedPageBreak/>
        <w:t xml:space="preserve">41 </w:t>
      </w:r>
      <w:r>
        <w:t>損｜三七五減租：調整分配，也要看承擔者</w:t>
      </w:r>
      <w:bookmarkEnd w:id="40"/>
    </w:p>
    <w:p w14:paraId="380E36DC" w14:textId="77777777" w:rsidR="00CC274A" w:rsidRDefault="00000000">
      <w:pPr>
        <w:spacing w:after="60"/>
      </w:pPr>
      <w:r>
        <w:rPr>
          <w:sz w:val="17"/>
        </w:rPr>
        <w:t>FIN-H41-001</w:t>
      </w:r>
      <w:r>
        <w:rPr>
          <w:sz w:val="17"/>
        </w:rPr>
        <w:t xml:space="preserve">　｜　</w:t>
      </w:r>
      <w:r>
        <w:rPr>
          <w:sz w:val="17"/>
        </w:rPr>
        <w:t>1949</w:t>
      </w:r>
      <w:r>
        <w:rPr>
          <w:sz w:val="17"/>
        </w:rPr>
        <w:t>年起　｜　土地與所得分配</w:t>
      </w:r>
    </w:p>
    <w:p w14:paraId="145B60A1"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2C8797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96B7A4" w14:textId="77777777" w:rsidR="00CC274A" w:rsidRDefault="00000000">
            <w:pPr>
              <w:spacing w:after="20" w:line="264" w:lineRule="auto"/>
            </w:pPr>
            <w:r>
              <w:rPr>
                <w:b/>
              </w:rPr>
              <w:t>《周易》原文</w:t>
            </w:r>
            <w:r>
              <w:rPr>
                <w:b/>
              </w:rPr>
              <w:t xml:space="preserve"> · H41-J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10FB612" w14:textId="77777777" w:rsidR="00CC274A" w:rsidRDefault="00000000">
            <w:pPr>
              <w:spacing w:after="20" w:line="264" w:lineRule="auto"/>
            </w:pPr>
            <w:r>
              <w:rPr>
                <w:b/>
              </w:rPr>
              <w:t>既有繁體中文翻譯</w:t>
            </w:r>
          </w:p>
        </w:tc>
      </w:tr>
      <w:tr w:rsidR="00CC274A" w14:paraId="4B368F60"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E8115C" w14:textId="77777777" w:rsidR="00CC274A" w:rsidRDefault="00000000">
            <w:pPr>
              <w:spacing w:after="20" w:line="264" w:lineRule="auto"/>
            </w:pPr>
            <w:r>
              <w:t>損：有孚，元吉。无咎，可貞，利有攸往。曷之用？二簋可用享。</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EEE0E5" w14:textId="77777777" w:rsidR="00CC274A" w:rsidRDefault="00000000">
            <w:pPr>
              <w:spacing w:after="20" w:line="264" w:lineRule="auto"/>
            </w:pPr>
            <w:r>
              <w:t>有所減損但心有誠信，大吉、無咎，可以守正，宜有所前往。何須厚禮？兩簋淡食也可祭享。</w:t>
            </w:r>
          </w:p>
        </w:tc>
      </w:tr>
    </w:tbl>
    <w:p w14:paraId="07273C15" w14:textId="77777777" w:rsidR="00CC274A" w:rsidRDefault="00000000">
      <w:r>
        <w:t xml:space="preserve">事件經過　</w:t>
      </w:r>
      <w:r>
        <w:t>1949</w:t>
      </w:r>
      <w:r>
        <w:t>年起，臺灣推動三七五減租。原來租地耕作的佃農要將收成的一部分交給地主，租額高低影響農戶留下多少供生活與下一次耕作。改革因而觸及同一塊土地所產生的收益，如何在不同人之間分配。臺灣自</w:t>
      </w:r>
      <w:r>
        <w:t>1949</w:t>
      </w:r>
      <w:r>
        <w:t>年推動三七五減租，以減輕佃農租額、保障耕作權益。地租分配的改變，也影響地主、佃農與政府之間的關係。新安排降低佃農租額並保障其耕作權益，地主可取得的租收則隨之改變。政策頒行後還要在租約和實際耕作中執行，不能只看「減」了一項數字；政府、地主和佃農對權利義務的認定，都會影響結果。原檔未提供逐戶租額清冊，不能宣稱每個人得到同樣好處。此事由分配衝突走向新的土地租佃規則。租額減少有助於佃農保留更多收成，但政策落實仍靠契約和地方執行。地主的收益改變，也可能影響其往後安排。原始材料提供制度目標和時點，沒有逐戶調查，因而不把改革寫成所有人同日同等受益。</w:t>
      </w:r>
    </w:p>
    <w:p w14:paraId="07389BD1" w14:textId="77777777" w:rsidR="00CC274A" w:rsidRDefault="00000000">
      <w:r>
        <w:t>卦義對照　損卦讓人問減少誰的取得、用來改善誰的處境。三七五減租降低佃農負擔，也改變地主租收；評價不能只看總收成，還得看誰有土地、誰勞動、誰承擔風險。討論今日住房或稅制，也應把受益者和承擔者列出，避免只以好聽的名稱代替分配分析。這是卦義比照，非當年政策按損卦制定。分配問題無法只用一個「平均」數字回答。把農戶實得、地主租收和執行成本並排，才看得到改革真正改動了誰的處境。</w:t>
      </w:r>
    </w:p>
    <w:p w14:paraId="21BE5E85" w14:textId="77777777" w:rsidR="00710FB8" w:rsidRDefault="00000000">
      <w:r>
        <w:rPr>
          <w:b/>
        </w:rPr>
        <w:t>【</w:t>
      </w:r>
      <w:r>
        <w:rPr>
          <w:b/>
        </w:rPr>
        <w:t>V4.3</w:t>
      </w:r>
      <w:r>
        <w:rPr>
          <w:b/>
        </w:rPr>
        <w:t>適切性審查｜第</w:t>
      </w:r>
      <w:r>
        <w:rPr>
          <w:b/>
        </w:rPr>
        <w:t>41</w:t>
      </w:r>
      <w:r>
        <w:rPr>
          <w:b/>
        </w:rPr>
        <w:t>卦｜</w:t>
      </w:r>
      <w:r>
        <w:rPr>
          <w:b/>
        </w:rPr>
        <w:t>A</w:t>
      </w:r>
      <w:r>
        <w:rPr>
          <w:b/>
        </w:rPr>
        <w:t>級】審查要點：減損由誰負擔、如何調整分配；不能只談犧牲的美德。判定：事件與選定經文主題相符，保留原文；原有敘事能具體扣合本卦關鍵：減損由誰負擔、如何調整分配；不能只談犧牲的美德；維持原作的歷史與解讀界線。</w:t>
      </w:r>
    </w:p>
    <w:p w14:paraId="1F3CD3A2" w14:textId="77777777" w:rsidR="00CC274A" w:rsidRDefault="00000000">
      <w:r>
        <w:rPr>
          <w:b/>
        </w:rPr>
        <w:t xml:space="preserve">證據與限制　</w:t>
      </w:r>
      <w:r>
        <w:t>本例不把地主一概視為惡、佃農一概視為善；土地改革的效果需放在具體制度中看。</w:t>
      </w:r>
    </w:p>
    <w:p w14:paraId="7B8FB3FB" w14:textId="77777777" w:rsidR="00CC274A" w:rsidRDefault="00000000">
      <w:r>
        <w:rPr>
          <w:b/>
          <w:sz w:val="17"/>
        </w:rPr>
        <w:t xml:space="preserve">來源　</w:t>
      </w:r>
      <w:hyperlink w:anchor="src_LAND">
        <w:r w:rsidR="00CC274A">
          <w:rPr>
            <w:color w:val="245478"/>
          </w:rPr>
          <w:t>LAND</w:t>
        </w:r>
      </w:hyperlink>
      <w:r>
        <w:rPr>
          <w:sz w:val="17"/>
        </w:rPr>
        <w:t>｜</w:t>
      </w:r>
      <w:r>
        <w:rPr>
          <w:sz w:val="17"/>
        </w:rPr>
        <w:t>1949</w:t>
      </w:r>
      <w:r>
        <w:rPr>
          <w:sz w:val="17"/>
        </w:rPr>
        <w:t>年減租的目的段</w:t>
      </w:r>
    </w:p>
    <w:p w14:paraId="52F8A4FC" w14:textId="77777777" w:rsidR="00CC274A" w:rsidRDefault="00000000">
      <w:pPr>
        <w:pStyle w:val="21"/>
      </w:pPr>
      <w:bookmarkStart w:id="41" w:name="case_42"/>
      <w:r>
        <w:t xml:space="preserve">42 </w:t>
      </w:r>
      <w:r>
        <w:t>益｜青苗法：幫助借款人，還是增加壓力？</w:t>
      </w:r>
      <w:bookmarkEnd w:id="41"/>
    </w:p>
    <w:p w14:paraId="27DE3AAE" w14:textId="77777777" w:rsidR="00CC274A" w:rsidRDefault="00000000">
      <w:pPr>
        <w:spacing w:after="60"/>
      </w:pPr>
      <w:r>
        <w:rPr>
          <w:sz w:val="17"/>
        </w:rPr>
        <w:t>FIN-H42-001</w:t>
      </w:r>
      <w:r>
        <w:rPr>
          <w:sz w:val="17"/>
        </w:rPr>
        <w:t xml:space="preserve">　｜　</w:t>
      </w:r>
      <w:r>
        <w:rPr>
          <w:sz w:val="17"/>
        </w:rPr>
        <w:t>1069</w:t>
      </w:r>
      <w:r>
        <w:rPr>
          <w:sz w:val="17"/>
        </w:rPr>
        <w:t>年起　｜　農業信貸</w:t>
      </w:r>
    </w:p>
    <w:p w14:paraId="137DE49A"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E61C746"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B7B50B" w14:textId="77777777" w:rsidR="00CC274A" w:rsidRDefault="00000000">
            <w:pPr>
              <w:spacing w:after="20" w:line="264" w:lineRule="auto"/>
            </w:pPr>
            <w:r>
              <w:rPr>
                <w:b/>
              </w:rPr>
              <w:t>《周易》原文</w:t>
            </w:r>
            <w:r>
              <w:rPr>
                <w:b/>
              </w:rPr>
              <w:t xml:space="preserve"> · H42-J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A963AE" w14:textId="77777777" w:rsidR="00CC274A" w:rsidRDefault="00000000">
            <w:pPr>
              <w:spacing w:after="20" w:line="264" w:lineRule="auto"/>
            </w:pPr>
            <w:r>
              <w:rPr>
                <w:b/>
              </w:rPr>
              <w:t>既有繁體中文翻譯</w:t>
            </w:r>
          </w:p>
        </w:tc>
      </w:tr>
      <w:tr w:rsidR="00CC274A" w14:paraId="188549BC"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26CA0E" w14:textId="77777777" w:rsidR="00CC274A" w:rsidRDefault="00000000">
            <w:pPr>
              <w:spacing w:after="20" w:line="264" w:lineRule="auto"/>
            </w:pPr>
            <w:r>
              <w:t>益：利有攸往。利涉大川。</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225E37" w14:textId="77777777" w:rsidR="00CC274A" w:rsidRDefault="00000000">
            <w:pPr>
              <w:spacing w:after="20" w:line="264" w:lineRule="auto"/>
            </w:pPr>
            <w:r>
              <w:t>增益之時，宜有所前往，宜渡大河。</w:t>
            </w:r>
          </w:p>
        </w:tc>
      </w:tr>
    </w:tbl>
    <w:p w14:paraId="4C6A7E66" w14:textId="77777777" w:rsidR="00CC274A" w:rsidRDefault="00000000">
      <w:r>
        <w:t>事件經過　農民在青黃不接時可能需要種子和生活資金。王安石推動青苗法，讓官府提供借貸，期望減少民間高利貸造成的困難。政策要把資金送到需要的人手上，也要在以後收回本息，因此執行方式很重要。王安石推行青苗法，由官府在農業資金短缺時提供借貸，期望減輕民間高利貸問題。但攤派借款、收取本息及官員考核等執行問題引發爭論。制度推行後，攤派借款、收取本息及官員考核引起爭論。原先希望讓農戶取得較可負擔的資金，若變成不想借也得借或償付壓力過大，政策效果就與初衷拉開距離。不同地區執行狀況不能靠一則總述概括；可確認的是借款的取得與歸還，成了朝廷辯論的焦點。故事從資金缺口到政府放貸，再走到執行爭議。農業貸款若在播種前得到，可支應當下需要；若放款和收回不配合收成時序，也可能製造新負擔。原案同時記政策目的及執行爭議，說明設計和落地應分別考察，不能以初衷直接代替農戶的經驗。</w:t>
      </w:r>
    </w:p>
    <w:p w14:paraId="2C7FE560" w14:textId="77777777" w:rsidR="00CC274A" w:rsidRDefault="00000000">
      <w:r>
        <w:t>卦義對照　益卦可以問：增加的究竟是誰的好處？青苗法原想讓缺錢的農戶取得借款；若基層為求考核而攤派，負擔便可能移到借款人身上。今天看補助或貸款方案，請查自願程度、實際成本及逾期時怎麼辦，而非只看計畫名稱。這是把卦義和政策史並讀，不表示王安石依益卦制定青苗法。一項貸款計畫是否「有益」，要等借的人領到款、完成生</w:t>
      </w:r>
      <w:r>
        <w:lastRenderedPageBreak/>
        <w:t>產並按能負擔的條件還款後才能判斷。先看借款人的時間表，再看官方的指標。</w:t>
      </w:r>
      <w:r>
        <w:br/>
      </w:r>
      <w:r>
        <w:t>【</w:t>
      </w:r>
      <w:r>
        <w:t>V4.3</w:t>
      </w:r>
      <w:r>
        <w:t>一次修訂】青苗貸款受益不均，須區分政策宣稱與地方實施。</w:t>
      </w:r>
      <w:r>
        <w:t xml:space="preserve"> </w:t>
      </w:r>
      <w:r>
        <w:t>本段屬事後卦義對照；除另有明確引《易》文獻外，不表示當事人據此卦決策。</w:t>
      </w:r>
    </w:p>
    <w:p w14:paraId="418F50F1" w14:textId="77777777" w:rsidR="00710FB8" w:rsidRDefault="00000000">
      <w:r>
        <w:rPr>
          <w:b/>
        </w:rPr>
        <w:t>【</w:t>
      </w:r>
      <w:r>
        <w:rPr>
          <w:b/>
        </w:rPr>
        <w:t>V4.3</w:t>
      </w:r>
      <w:r>
        <w:rPr>
          <w:b/>
        </w:rPr>
        <w:t>適切性審查｜第</w:t>
      </w:r>
      <w:r>
        <w:rPr>
          <w:b/>
        </w:rPr>
        <w:t>42</w:t>
      </w:r>
      <w:r>
        <w:rPr>
          <w:b/>
        </w:rPr>
        <w:t>卦｜</w:t>
      </w:r>
      <w:r>
        <w:rPr>
          <w:b/>
        </w:rPr>
        <w:t>B</w:t>
      </w:r>
      <w:r>
        <w:rPr>
          <w:b/>
        </w:rPr>
        <w:t>級】審查要點：增加資源是否真讓接受者獲益；要保留政策爭議與執行代價。判定：部分對應，已完成一次限定修訂；青苗貸款受益不均，須區分政策宣稱與地方實施。</w:t>
      </w:r>
    </w:p>
    <w:p w14:paraId="322108D1" w14:textId="77777777" w:rsidR="00CC274A" w:rsidRDefault="00000000">
      <w:r>
        <w:rPr>
          <w:b/>
        </w:rPr>
        <w:t xml:space="preserve">證據與限制　</w:t>
      </w:r>
      <w:r>
        <w:t>學界對成效有不同評估；不能因爭議便說毫無效果，也不能把貸出金額當成受益程度。</w:t>
      </w:r>
    </w:p>
    <w:p w14:paraId="385BF68B" w14:textId="77777777" w:rsidR="00CC274A" w:rsidRDefault="00000000">
      <w:r>
        <w:rPr>
          <w:b/>
          <w:sz w:val="17"/>
        </w:rPr>
        <w:t xml:space="preserve">來源　</w:t>
      </w:r>
      <w:hyperlink w:anchor="src_QING">
        <w:r w:rsidR="00CC274A">
          <w:rPr>
            <w:color w:val="245478"/>
          </w:rPr>
          <w:t>QING</w:t>
        </w:r>
      </w:hyperlink>
      <w:r>
        <w:rPr>
          <w:sz w:val="17"/>
        </w:rPr>
        <w:t>｜青苗借貸設計及爭議</w:t>
      </w:r>
    </w:p>
    <w:p w14:paraId="3B0E0A50" w14:textId="77777777" w:rsidR="00CC274A" w:rsidRDefault="00000000">
      <w:pPr>
        <w:pStyle w:val="21"/>
        <w:pageBreakBefore/>
      </w:pPr>
      <w:bookmarkStart w:id="42" w:name="case_43"/>
      <w:r>
        <w:lastRenderedPageBreak/>
        <w:t xml:space="preserve">43 </w:t>
      </w:r>
      <w:r>
        <w:t>夬｜上海中行抵制停兌：以實際支付回應信心危機</w:t>
      </w:r>
      <w:bookmarkEnd w:id="42"/>
    </w:p>
    <w:p w14:paraId="24AE7468" w14:textId="77777777" w:rsidR="00CC274A" w:rsidRDefault="00000000">
      <w:pPr>
        <w:spacing w:after="60"/>
      </w:pPr>
      <w:r>
        <w:rPr>
          <w:sz w:val="17"/>
        </w:rPr>
        <w:t>FIN-H43-001</w:t>
      </w:r>
      <w:r>
        <w:rPr>
          <w:sz w:val="17"/>
        </w:rPr>
        <w:t xml:space="preserve">　｜　</w:t>
      </w:r>
      <w:r>
        <w:rPr>
          <w:sz w:val="17"/>
        </w:rPr>
        <w:t>1916</w:t>
      </w:r>
      <w:r>
        <w:rPr>
          <w:sz w:val="17"/>
        </w:rPr>
        <w:t>年　｜　銀行信用</w:t>
      </w:r>
    </w:p>
    <w:p w14:paraId="53B48F59"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0177A2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EC33CE" w14:textId="77777777" w:rsidR="00CC274A" w:rsidRDefault="00000000">
            <w:pPr>
              <w:spacing w:after="20" w:line="264" w:lineRule="auto"/>
            </w:pPr>
            <w:r>
              <w:rPr>
                <w:b/>
              </w:rPr>
              <w:t>《周易》原文</w:t>
            </w:r>
            <w:r>
              <w:rPr>
                <w:b/>
              </w:rPr>
              <w:t xml:space="preserve"> · H43-J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8C43F3" w14:textId="77777777" w:rsidR="00CC274A" w:rsidRDefault="00000000">
            <w:pPr>
              <w:spacing w:after="20" w:line="264" w:lineRule="auto"/>
            </w:pPr>
            <w:r>
              <w:rPr>
                <w:b/>
              </w:rPr>
              <w:t>既有繁體中文翻譯</w:t>
            </w:r>
          </w:p>
        </w:tc>
      </w:tr>
      <w:tr w:rsidR="00CC274A" w14:paraId="0E6899B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B5D879" w14:textId="77777777" w:rsidR="00CC274A" w:rsidRDefault="00000000">
            <w:pPr>
              <w:spacing w:after="20" w:line="264" w:lineRule="auto"/>
            </w:pPr>
            <w:r>
              <w:t>夬：揚于王庭，孚號，有厲，告自邑，不利即戎，利有攸往。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3E7DB1" w14:textId="77777777" w:rsidR="00CC274A" w:rsidRDefault="00000000">
            <w:pPr>
              <w:spacing w:after="20" w:line="264" w:lineRule="auto"/>
            </w:pPr>
            <w:r>
              <w:t>決斷之事要公開於王庭，誠信呼告危險，先從自己的城邑說明；不宜立即動武，宜有所前往。</w:t>
            </w:r>
          </w:p>
        </w:tc>
      </w:tr>
    </w:tbl>
    <w:p w14:paraId="5DDDAD9D" w14:textId="77777777" w:rsidR="00CC274A" w:rsidRDefault="00000000">
      <w:r>
        <w:t xml:space="preserve">事件經過　</w:t>
      </w:r>
      <w:r>
        <w:t>1916</w:t>
      </w:r>
      <w:r>
        <w:t>年北洋政府下令停止兌現紙幣，銀行和持票者立即面對信用問題：存戶原本期待拿票可以換得約定的款項，行政命令卻要改變這項安排。上海的中國銀行分行等機構決定不照停兌令辦理。</w:t>
      </w:r>
      <w:r>
        <w:t>1916</w:t>
      </w:r>
      <w:r>
        <w:t>年北洋政府下令停止兌現，中國銀行上海分行等地抵制停兌，以維持紙幣與存款信用。此例呈現銀行如何在命令與客戶信任之間作出選擇。上海分行繼續兌付，試圖讓持票者看到承諾仍可履行。能否長期維持，取決於銀行實際資源與後續管理；不能單憑一次表態假設任何分行都完全不受危機影響。這次抵制留下銀行在上級命令與客戶信任間作選擇的紀錄。事件從停兌命令下達，走到地方銀行採取相反做法，再到以實際支付維繫信用。上海分行能否兌現，要由實際支付情形而不是宣言判斷。其他地方可能作出不同決定，也不能把上海的選擇寫成全國銀行採取同一立場。原檔列出的是一場金融信用爭議中的具體機構行動。</w:t>
      </w:r>
    </w:p>
    <w:p w14:paraId="1C5A395A" w14:textId="77777777" w:rsidR="00CC274A" w:rsidRDefault="00000000">
      <w:r>
        <w:t>卦義對照　夬卦可借來談決定公開之後如何落實。上海中行面對停兌令，若選擇繼續兌付，便要拿真實資源履行承諾，不是貼一張公告就能使持票者安心。今天金融機構遇到信心危機，也要讓資產、規則與支付安排接受檢驗。做出果斷決定後，執行能力才是關鍵。這是後人的卦義對照，並非當時銀行依夬卦決策。面對命令與客戶承諾衝突時，金融機構的選擇不能只靠姿態。手上有多少能兌付的資產、資訊是否公開，也要接受檢驗。</w:t>
      </w:r>
    </w:p>
    <w:p w14:paraId="4C56F8F4" w14:textId="77777777" w:rsidR="00710FB8" w:rsidRDefault="00000000">
      <w:r>
        <w:rPr>
          <w:b/>
        </w:rPr>
        <w:t>【</w:t>
      </w:r>
      <w:r>
        <w:rPr>
          <w:b/>
        </w:rPr>
        <w:t>V4.3</w:t>
      </w:r>
      <w:r>
        <w:rPr>
          <w:b/>
        </w:rPr>
        <w:t>適切性審查｜第</w:t>
      </w:r>
      <w:r>
        <w:rPr>
          <w:b/>
        </w:rPr>
        <w:t>43</w:t>
      </w:r>
      <w:r>
        <w:rPr>
          <w:b/>
        </w:rPr>
        <w:t>卦｜</w:t>
      </w:r>
      <w:r>
        <w:rPr>
          <w:b/>
        </w:rPr>
        <w:t>A</w:t>
      </w:r>
      <w:r>
        <w:rPr>
          <w:b/>
        </w:rPr>
        <w:t>級】審查要點：決斷是否有清楚對象及正當程序；不把武力或單方面作為自動合理化。判定：事件與選定經文主題相符，保留原文；原有敘事能具體扣合本卦關鍵：決斷是否有清楚對象及正當程序；不把武力或單方面作為自動合理化；維持原作的歷史與解讀界線。</w:t>
      </w:r>
    </w:p>
    <w:p w14:paraId="3F997884" w14:textId="77777777" w:rsidR="00CC274A" w:rsidRDefault="00000000">
      <w:r>
        <w:rPr>
          <w:b/>
        </w:rPr>
        <w:t xml:space="preserve">證據與限制　</w:t>
      </w:r>
      <w:r>
        <w:t>不同地區處境不一，北京京鈔問題仍延續；不能寫成全國中行同日解決危機。</w:t>
      </w:r>
    </w:p>
    <w:p w14:paraId="7DB12B8D" w14:textId="77777777" w:rsidR="00CC274A" w:rsidRDefault="00000000">
      <w:r>
        <w:rPr>
          <w:b/>
          <w:sz w:val="17"/>
        </w:rPr>
        <w:t xml:space="preserve">來源　</w:t>
      </w:r>
      <w:hyperlink w:anchor="src_BANK16">
        <w:r w:rsidR="00CC274A">
          <w:rPr>
            <w:color w:val="245478"/>
          </w:rPr>
          <w:t>BANK16</w:t>
        </w:r>
      </w:hyperlink>
      <w:r>
        <w:rPr>
          <w:sz w:val="17"/>
        </w:rPr>
        <w:t>｜上海分行抵制停兌段</w:t>
      </w:r>
    </w:p>
    <w:p w14:paraId="10E0CAFE" w14:textId="77777777" w:rsidR="00CC274A" w:rsidRDefault="00000000">
      <w:pPr>
        <w:pStyle w:val="21"/>
      </w:pPr>
      <w:bookmarkStart w:id="43" w:name="case_44"/>
      <w:r>
        <w:t xml:space="preserve">44 </w:t>
      </w:r>
      <w:r>
        <w:t>姤｜烏氏倮的交易：遇到新機會，仍要看關係結構</w:t>
      </w:r>
      <w:bookmarkEnd w:id="43"/>
    </w:p>
    <w:p w14:paraId="1AD8350A" w14:textId="77777777" w:rsidR="00CC274A" w:rsidRDefault="00000000">
      <w:pPr>
        <w:spacing w:after="60"/>
      </w:pPr>
      <w:r>
        <w:rPr>
          <w:sz w:val="17"/>
        </w:rPr>
        <w:t>FIN-H44-001</w:t>
      </w:r>
      <w:r>
        <w:rPr>
          <w:sz w:val="17"/>
        </w:rPr>
        <w:t xml:space="preserve">　｜　戰國晚期至秦代　｜　畜牧與貿易</w:t>
      </w:r>
    </w:p>
    <w:p w14:paraId="73776E09"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229DF9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7C55252" w14:textId="77777777" w:rsidR="00CC274A" w:rsidRDefault="00000000">
            <w:pPr>
              <w:spacing w:after="20" w:line="264" w:lineRule="auto"/>
            </w:pPr>
            <w:r>
              <w:rPr>
                <w:b/>
              </w:rPr>
              <w:t>《周易》原文</w:t>
            </w:r>
            <w:r>
              <w:rPr>
                <w:b/>
              </w:rPr>
              <w:t xml:space="preserve"> · H44-J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7F3E1C9" w14:textId="77777777" w:rsidR="00CC274A" w:rsidRDefault="00000000">
            <w:pPr>
              <w:spacing w:after="20" w:line="264" w:lineRule="auto"/>
            </w:pPr>
            <w:r>
              <w:rPr>
                <w:b/>
              </w:rPr>
              <w:t>既有繁體中文翻譯</w:t>
            </w:r>
          </w:p>
        </w:tc>
      </w:tr>
      <w:tr w:rsidR="00CC274A" w14:paraId="387029F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73A28E" w14:textId="77777777" w:rsidR="00CC274A" w:rsidRDefault="00000000">
            <w:pPr>
              <w:spacing w:after="20" w:line="264" w:lineRule="auto"/>
            </w:pPr>
            <w:r>
              <w:t>姤：女壯，勿用取女。</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3027B6" w14:textId="77777777" w:rsidR="00CC274A" w:rsidRDefault="00000000">
            <w:pPr>
              <w:spacing w:after="20" w:line="264" w:lineRule="auto"/>
            </w:pPr>
            <w:r>
              <w:t>突然相遇；女子過於強勢，不宜娶為妻。</w:t>
            </w:r>
          </w:p>
        </w:tc>
      </w:tr>
    </w:tbl>
    <w:p w14:paraId="4207A394" w14:textId="77777777" w:rsidR="00CC274A" w:rsidRDefault="00000000">
      <w:r>
        <w:t>事件經過　《史記》記載烏氏倮以畜牧經營起家。畜群有飼養及移動成本，產地與其他地方需要的貨物又不同；若要把牲畜變成更大規模的財富，他必須找到能持續交換的對象。《史記》記述烏氏倮以畜牧起家，將牲畜換得物品，再與戎王往來，得到更多牲畜。財富累積涉及跨地域交換，也與權勢關係相連。烏氏倮先以牲畜換取物品，再與戎王往來，取得更多牲畜。交易不是一次性「撿到」財富，而是一段跨地域交換關係；他所得的機會，也與有影響力的人物相連。史書留下交易路徑及結果的概述，未記每次換貨比率與運輸損耗。從畜牧、換物到再擴充畜群，可以看見經營規模與特定關係互相牽動。與戎王往來使他的貨物流轉有特定通道，也可能使生意依賴這段關係。史書寫他得到更多牲畜，沒有留給我們精確交易價格或個人私下談判內容。把可確認的交換路徑寫清楚，比替人物補寫心聲可靠。</w:t>
      </w:r>
    </w:p>
    <w:p w14:paraId="3A1B4859" w14:textId="77777777" w:rsidR="00CC274A" w:rsidRDefault="00000000">
      <w:r>
        <w:t>卦義對照　姤卦可讀「遇到機會」時的審慎。烏氏倮因往來而擴大畜群，但一筆交易若高度依賴某個有權勢的對象，也有關係改變的風險。今天與大客戶或平台合作，除了看新收入，還應核對議價能力、備用客源與合作終止條款。此處是事後以卦義思考，不能寫成商人依姤卦選夥伴。新客戶帶來新規模，也可能形成單一客戶風險。問清收益來源和可替代的買家，再判斷機會是否值得投入。</w:t>
      </w:r>
      <w:r>
        <w:br/>
      </w:r>
      <w:r>
        <w:lastRenderedPageBreak/>
        <w:t>【</w:t>
      </w:r>
      <w:r>
        <w:t>V4.3</w:t>
      </w:r>
      <w:r>
        <w:t>一次修訂】烏氏倮的跨群體交易須指出互惠及權力差異，不用「遇見機會」一語替代商業條件。</w:t>
      </w:r>
      <w:r>
        <w:t xml:space="preserve"> </w:t>
      </w:r>
      <w:r>
        <w:t>本段屬事後卦義對照；除另有明確引《易》文獻外，不表示當事人據此卦決策。</w:t>
      </w:r>
    </w:p>
    <w:p w14:paraId="43B3412B" w14:textId="77777777" w:rsidR="00710FB8" w:rsidRDefault="00000000">
      <w:r>
        <w:rPr>
          <w:b/>
        </w:rPr>
        <w:t>【</w:t>
      </w:r>
      <w:r>
        <w:rPr>
          <w:b/>
        </w:rPr>
        <w:t>V4.3</w:t>
      </w:r>
      <w:r>
        <w:rPr>
          <w:b/>
        </w:rPr>
        <w:t>適切性審查｜第</w:t>
      </w:r>
      <w:r>
        <w:rPr>
          <w:b/>
        </w:rPr>
        <w:t>44</w:t>
      </w:r>
      <w:r>
        <w:rPr>
          <w:b/>
        </w:rPr>
        <w:t>卦｜</w:t>
      </w:r>
      <w:r>
        <w:rPr>
          <w:b/>
        </w:rPr>
        <w:t>B</w:t>
      </w:r>
      <w:r>
        <w:rPr>
          <w:b/>
        </w:rPr>
        <w:t>級】審查要點：突發相遇與力量不對稱是否具體；不能把所有會面都套為姤。判定：部分對應，已完成一次限定修訂；烏氏倮的跨群體交易須指出互惠及權力差異，不用「遇見機會」一語替代商業條件。</w:t>
      </w:r>
    </w:p>
    <w:p w14:paraId="4ED7E95C" w14:textId="77777777" w:rsidR="00CC274A" w:rsidRDefault="00000000">
      <w:r>
        <w:rPr>
          <w:b/>
        </w:rPr>
        <w:t xml:space="preserve">證據與限制　</w:t>
      </w:r>
      <w:r>
        <w:t>不以卦辭中的女性意象評價女性；史籍財富敘述不能當成現代貿易數據。</w:t>
      </w:r>
    </w:p>
    <w:p w14:paraId="4C2046FD" w14:textId="77777777" w:rsidR="00CC274A" w:rsidRDefault="00000000">
      <w:r>
        <w:rPr>
          <w:b/>
          <w:sz w:val="17"/>
        </w:rPr>
        <w:t xml:space="preserve">來源　</w:t>
      </w:r>
      <w:hyperlink w:anchor="src_SJ129">
        <w:r w:rsidR="00CC274A">
          <w:rPr>
            <w:color w:val="245478"/>
          </w:rPr>
          <w:t>SJ129</w:t>
        </w:r>
      </w:hyperlink>
      <w:r>
        <w:rPr>
          <w:sz w:val="17"/>
        </w:rPr>
        <w:t>｜烏氏倮段</w:t>
      </w:r>
    </w:p>
    <w:p w14:paraId="0D502637" w14:textId="77777777" w:rsidR="00CC274A" w:rsidRDefault="00000000">
      <w:pPr>
        <w:pStyle w:val="21"/>
        <w:pageBreakBefore/>
      </w:pPr>
      <w:bookmarkStart w:id="44" w:name="case_45"/>
      <w:r>
        <w:lastRenderedPageBreak/>
        <w:t xml:space="preserve">45 </w:t>
      </w:r>
      <w:r>
        <w:t>萃｜上海證券交易所開業：把交易聚集到制度中</w:t>
      </w:r>
      <w:bookmarkEnd w:id="44"/>
    </w:p>
    <w:p w14:paraId="56D6B856" w14:textId="77777777" w:rsidR="00CC274A" w:rsidRDefault="00000000">
      <w:pPr>
        <w:spacing w:after="60"/>
      </w:pPr>
      <w:r>
        <w:rPr>
          <w:sz w:val="17"/>
        </w:rPr>
        <w:t>FIN-H45-001</w:t>
      </w:r>
      <w:r>
        <w:rPr>
          <w:sz w:val="17"/>
        </w:rPr>
        <w:t xml:space="preserve">　｜　</w:t>
      </w:r>
      <w:r>
        <w:rPr>
          <w:sz w:val="17"/>
        </w:rPr>
        <w:t>1990</w:t>
      </w:r>
      <w:r>
        <w:rPr>
          <w:sz w:val="17"/>
        </w:rPr>
        <w:t>年　｜　資本市場</w:t>
      </w:r>
    </w:p>
    <w:p w14:paraId="066AA977"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81EC42A"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F3F520" w14:textId="77777777" w:rsidR="00CC274A" w:rsidRDefault="00000000">
            <w:pPr>
              <w:spacing w:after="20" w:line="264" w:lineRule="auto"/>
            </w:pPr>
            <w:r>
              <w:rPr>
                <w:b/>
              </w:rPr>
              <w:t>《周易》原文</w:t>
            </w:r>
            <w:r>
              <w:rPr>
                <w:b/>
              </w:rPr>
              <w:t xml:space="preserve"> · H45-J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0F9D9F" w14:textId="77777777" w:rsidR="00CC274A" w:rsidRDefault="00000000">
            <w:pPr>
              <w:spacing w:after="20" w:line="264" w:lineRule="auto"/>
            </w:pPr>
            <w:r>
              <w:rPr>
                <w:b/>
              </w:rPr>
              <w:t>既有繁體中文翻譯</w:t>
            </w:r>
          </w:p>
        </w:tc>
      </w:tr>
      <w:tr w:rsidR="00CC274A" w14:paraId="5B51D17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584C35" w14:textId="77777777" w:rsidR="00CC274A" w:rsidRDefault="00000000">
            <w:pPr>
              <w:spacing w:after="20" w:line="264" w:lineRule="auto"/>
            </w:pPr>
            <w:r>
              <w:t>萃：亨。王假有廟，利見大人，亨。利貞。用大牲吉，利有攸往。</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707C00" w14:textId="77777777" w:rsidR="00CC274A" w:rsidRDefault="00000000">
            <w:pPr>
              <w:spacing w:after="20" w:line="264" w:lineRule="auto"/>
            </w:pPr>
            <w:r>
              <w:t>聚集而通達。君王到宗廟，宜見大人、宜守正；用大牲祭祀吉，宜有所前往。</w:t>
            </w:r>
          </w:p>
        </w:tc>
      </w:tr>
    </w:tbl>
    <w:p w14:paraId="6CDD5DF4" w14:textId="77777777" w:rsidR="00CC274A" w:rsidRDefault="00000000">
      <w:r>
        <w:t>事件經過　證券買賣若分散在不同地點與約定中，投資者較難取得一致的價格、交易時間及資訊。上海證券交易所於</w:t>
      </w:r>
      <w:r>
        <w:t>1990</w:t>
      </w:r>
      <w:r>
        <w:t>年成立並開業，把一部分買賣集中到有組織的場所，讓市場參與者在共同規則下進行交易。上海證券交易所於</w:t>
      </w:r>
      <w:r>
        <w:t>1990</w:t>
      </w:r>
      <w:r>
        <w:t>年成立並開業，提供證券集中交易的組織場所。市場參與者的聚集，也帶來資訊、交易規則與監督的需求。交易所開業後，要建立上市、買賣、結算及監督程序。更多資金與參與者進入市場，也帶來資訊揭露和投資風險管理的需求。成立一個場所只是起點，並不能保證每項證券有收益或市場從此不會波動。從籌設到開市，再到維持交易秩序，這段歷史顯示集中交易與制度管理必須同時存在。開業後，市場若想維持公正交易，還要處理參與資格和違規責任。場所把交易集中，不能替投資人做收益保證；有組織的報價可以供人參考，投資損失的可能仍存在。原案重點在交易制度建立。</w:t>
      </w:r>
    </w:p>
    <w:p w14:paraId="036A3B6D" w14:textId="77777777" w:rsidR="00CC274A" w:rsidRDefault="00000000">
      <w:r>
        <w:t>卦義對照　萃卦可用來談人與資金聚到一起之後怎樣相處。上海證交所開業提供共同場所，價格和規則仍要讓投資人看得懂、查得到。市場熱鬧不能代替資訊揭露，交易便利也不保證資產安全。若要參與，先弄清楚買的是什麼、怎麼退出、誰來監督。這是對史事的卦義比照，並非交易所以萃卦成立。一個市場成立後，重點轉成交易規則是否可見、結算能否完成、資訊誰先取得。聚集越多資金，越需要可檢查的管理程序。</w:t>
      </w:r>
    </w:p>
    <w:p w14:paraId="1D7679B9" w14:textId="77777777" w:rsidR="00710FB8" w:rsidRDefault="00000000">
      <w:r>
        <w:rPr>
          <w:b/>
        </w:rPr>
        <w:t>【</w:t>
      </w:r>
      <w:r>
        <w:rPr>
          <w:b/>
        </w:rPr>
        <w:t>V4.3</w:t>
      </w:r>
      <w:r>
        <w:rPr>
          <w:b/>
        </w:rPr>
        <w:t>適切性審查｜第</w:t>
      </w:r>
      <w:r>
        <w:rPr>
          <w:b/>
        </w:rPr>
        <w:t>45</w:t>
      </w:r>
      <w:r>
        <w:rPr>
          <w:b/>
        </w:rPr>
        <w:t>卦｜</w:t>
      </w:r>
      <w:r>
        <w:rPr>
          <w:b/>
        </w:rPr>
        <w:t>A</w:t>
      </w:r>
      <w:r>
        <w:rPr>
          <w:b/>
        </w:rPr>
        <w:t>級】審查要點：聚集以後需有共同規則；聚集不等於一致。判定：事件與選定經文主題相符，保留原文；原有敘事能具體扣合本卦關鍵：聚集以後需有共同規則；聚集不等於一致；維持原作的歷史與解讀界線。</w:t>
      </w:r>
    </w:p>
    <w:p w14:paraId="65287FBA" w14:textId="77777777" w:rsidR="00CC274A" w:rsidRDefault="00000000">
      <w:r>
        <w:rPr>
          <w:b/>
        </w:rPr>
        <w:t xml:space="preserve">證據與限制　</w:t>
      </w:r>
      <w:r>
        <w:t>成立日期是史實，卦義連結是後設解讀；市場成立不保證任何股票上漲。</w:t>
      </w:r>
    </w:p>
    <w:p w14:paraId="5DB8F463" w14:textId="77777777" w:rsidR="00CC274A" w:rsidRDefault="00000000">
      <w:r>
        <w:rPr>
          <w:b/>
          <w:sz w:val="17"/>
        </w:rPr>
        <w:t xml:space="preserve">來源　</w:t>
      </w:r>
      <w:hyperlink w:anchor="src_SSE">
        <w:r w:rsidR="00CC274A">
          <w:rPr>
            <w:color w:val="245478"/>
          </w:rPr>
          <w:t>SSE</w:t>
        </w:r>
      </w:hyperlink>
      <w:r>
        <w:rPr>
          <w:sz w:val="17"/>
        </w:rPr>
        <w:t>｜</w:t>
      </w:r>
      <w:r>
        <w:rPr>
          <w:sz w:val="17"/>
        </w:rPr>
        <w:t>1990</w:t>
      </w:r>
      <w:r>
        <w:rPr>
          <w:sz w:val="17"/>
        </w:rPr>
        <w:t>年成立及</w:t>
      </w:r>
      <w:r>
        <w:rPr>
          <w:sz w:val="17"/>
        </w:rPr>
        <w:t>12</w:t>
      </w:r>
      <w:r>
        <w:rPr>
          <w:sz w:val="17"/>
        </w:rPr>
        <w:t>月</w:t>
      </w:r>
      <w:r>
        <w:rPr>
          <w:sz w:val="17"/>
        </w:rPr>
        <w:t>19</w:t>
      </w:r>
      <w:r>
        <w:rPr>
          <w:sz w:val="17"/>
        </w:rPr>
        <w:t>日開業</w:t>
      </w:r>
    </w:p>
    <w:p w14:paraId="1B84506F" w14:textId="77777777" w:rsidR="00CC274A" w:rsidRDefault="00000000">
      <w:pPr>
        <w:pStyle w:val="21"/>
      </w:pPr>
      <w:bookmarkStart w:id="45" w:name="case_46"/>
      <w:r>
        <w:t xml:space="preserve">46 </w:t>
      </w:r>
      <w:r>
        <w:t>升｜竹科籌建：成長通常由多個步驟接起來</w:t>
      </w:r>
      <w:bookmarkEnd w:id="45"/>
    </w:p>
    <w:p w14:paraId="3E0E7D54" w14:textId="77777777" w:rsidR="00CC274A" w:rsidRDefault="00000000">
      <w:pPr>
        <w:spacing w:after="60"/>
      </w:pPr>
      <w:r>
        <w:rPr>
          <w:sz w:val="17"/>
        </w:rPr>
        <w:t>FIN-H46-001</w:t>
      </w:r>
      <w:r>
        <w:rPr>
          <w:sz w:val="17"/>
        </w:rPr>
        <w:t xml:space="preserve">　｜　</w:t>
      </w:r>
      <w:r>
        <w:rPr>
          <w:sz w:val="17"/>
        </w:rPr>
        <w:t>1978—1980</w:t>
      </w:r>
      <w:r>
        <w:rPr>
          <w:sz w:val="17"/>
        </w:rPr>
        <w:t>年　｜　產業建設</w:t>
      </w:r>
    </w:p>
    <w:p w14:paraId="4CEAD289"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E730FE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9BB57F" w14:textId="77777777" w:rsidR="00CC274A" w:rsidRDefault="00000000">
            <w:pPr>
              <w:spacing w:after="20" w:line="264" w:lineRule="auto"/>
            </w:pPr>
            <w:r>
              <w:rPr>
                <w:b/>
              </w:rPr>
              <w:t>《周易》原文</w:t>
            </w:r>
            <w:r>
              <w:rPr>
                <w:b/>
              </w:rPr>
              <w:t xml:space="preserve"> · H46-J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8EC045" w14:textId="77777777" w:rsidR="00CC274A" w:rsidRDefault="00000000">
            <w:pPr>
              <w:spacing w:after="20" w:line="264" w:lineRule="auto"/>
            </w:pPr>
            <w:r>
              <w:rPr>
                <w:b/>
              </w:rPr>
              <w:t>既有繁體中文翻譯</w:t>
            </w:r>
          </w:p>
        </w:tc>
      </w:tr>
      <w:tr w:rsidR="00CC274A" w14:paraId="2F42E42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36D069" w14:textId="77777777" w:rsidR="00CC274A" w:rsidRDefault="00000000">
            <w:pPr>
              <w:spacing w:after="20" w:line="264" w:lineRule="auto"/>
            </w:pPr>
            <w:r>
              <w:t>升：元亨，用見大人，勿恤，南征吉。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E639C4" w14:textId="77777777" w:rsidR="00CC274A" w:rsidRDefault="00000000">
            <w:pPr>
              <w:spacing w:after="20" w:line="264" w:lineRule="auto"/>
            </w:pPr>
            <w:r>
              <w:t>上升大為通達；宜拜見大人，不必憂慮，向南前進吉。</w:t>
            </w:r>
          </w:p>
        </w:tc>
      </w:tr>
    </w:tbl>
    <w:p w14:paraId="34377EBD" w14:textId="77777777" w:rsidR="00CC274A" w:rsidRDefault="00000000">
      <w:r>
        <w:t>事件經過　臺灣規畫新竹科學園區，目標是在一處提供科技企業營運所需的空間和條件。構想提出後，仍得處理選址、土地、行政安排、公共設施以及企業和人才是否願意進駐；沒有哪個環節能只靠一場開幕典禮完成。新竹科學園區經過選址、制度安排、籌備組織與設施建置，才在</w:t>
      </w:r>
      <w:r>
        <w:t>1980</w:t>
      </w:r>
      <w:r>
        <w:t>年正式開幕。產業環境的形成包含許多不顯眼的準備工作。經過籌備與建置，園區在</w:t>
      </w:r>
      <w:r>
        <w:t>1980</w:t>
      </w:r>
      <w:r>
        <w:t>年正式開幕。其後企業仍須建廠、聘人和開發產品，政府也需維持園區服務。園區後來的規模不能倒推為開幕當年已全部具備，更不能把每家企業的成績一概算作一項措施的即時成果。事件從政策規畫、逐步組織到正式運作，留下許多在照片中不顯眼的準備工作。選址後還需建道路、設公共服務並與企業協調。每一步都需要不同時間與資源；後來園區的擴大，也有企業自己投資的因素。原檔只概述籌設與開幕，不宜補寫不存在的個別公司進駐日記。</w:t>
      </w:r>
    </w:p>
    <w:p w14:paraId="5005F8F1" w14:textId="77777777" w:rsidR="00CC274A" w:rsidRDefault="00000000">
      <w:r>
        <w:t>卦義對照　升卦讓人想到逐步建立條件。竹科不是先有今日產業規模，才回頭補上</w:t>
      </w:r>
      <w:r>
        <w:t>1980</w:t>
      </w:r>
      <w:r>
        <w:t>年的開幕；它經過選址、設施與制度籌備，企業也要逐步進場。要做長期計畫，可以先列出下一階段真正要用的土地、人才和服務，再問眼前哪</w:t>
      </w:r>
      <w:r>
        <w:lastRenderedPageBreak/>
        <w:t>一步能完成。這是後人的卦義對照，不是園區規畫者依升卦畫藍圖。開幕日很容易記，開幕前後的行政協調更能說明發展如何發生。看長期成果時，把園區、企業與人才的投入分開記錄。</w:t>
      </w:r>
    </w:p>
    <w:p w14:paraId="102C1F0E" w14:textId="77777777" w:rsidR="00710FB8" w:rsidRDefault="00000000">
      <w:r>
        <w:rPr>
          <w:b/>
        </w:rPr>
        <w:t>【</w:t>
      </w:r>
      <w:r>
        <w:rPr>
          <w:b/>
        </w:rPr>
        <w:t>V4.3</w:t>
      </w:r>
      <w:r>
        <w:rPr>
          <w:b/>
        </w:rPr>
        <w:t>適切性審查｜第</w:t>
      </w:r>
      <w:r>
        <w:rPr>
          <w:b/>
        </w:rPr>
        <w:t>46</w:t>
      </w:r>
      <w:r>
        <w:rPr>
          <w:b/>
        </w:rPr>
        <w:t>卦｜</w:t>
      </w:r>
      <w:r>
        <w:rPr>
          <w:b/>
        </w:rPr>
        <w:t>A</w:t>
      </w:r>
      <w:r>
        <w:rPr>
          <w:b/>
        </w:rPr>
        <w:t>級】審查要點：循序晉升的過程與條件；不把制度成立等同個人成功。判定：事件與選定經文主題相符，保留原文；原有敘事能具體扣合本卦關鍵：循序晉升的過程與條件；不把制度成立等同個人成功；維持原作的歷史與解讀界線。</w:t>
      </w:r>
    </w:p>
    <w:p w14:paraId="07B005FA" w14:textId="77777777" w:rsidR="00CC274A" w:rsidRDefault="00000000">
      <w:r>
        <w:rPr>
          <w:b/>
        </w:rPr>
        <w:t xml:space="preserve">證據與限制　</w:t>
      </w:r>
      <w:r>
        <w:t>成長並非必然直線上升；本例只選取籌建階段，不代表完整園區發展史。</w:t>
      </w:r>
    </w:p>
    <w:p w14:paraId="06E1E98B" w14:textId="77777777" w:rsidR="00CC274A" w:rsidRDefault="00000000">
      <w:r>
        <w:rPr>
          <w:b/>
          <w:sz w:val="17"/>
        </w:rPr>
        <w:t xml:space="preserve">來源　</w:t>
      </w:r>
      <w:hyperlink w:anchor="src_PARK">
        <w:r w:rsidR="00CC274A">
          <w:rPr>
            <w:color w:val="245478"/>
          </w:rPr>
          <w:t>PARK</w:t>
        </w:r>
      </w:hyperlink>
      <w:r>
        <w:rPr>
          <w:sz w:val="17"/>
        </w:rPr>
        <w:t>｜選址、法令、籌備處與開幕段</w:t>
      </w:r>
    </w:p>
    <w:p w14:paraId="23C922EF" w14:textId="77777777" w:rsidR="00CC274A" w:rsidRDefault="00000000">
      <w:pPr>
        <w:pStyle w:val="21"/>
        <w:pageBreakBefore/>
      </w:pPr>
      <w:bookmarkStart w:id="46" w:name="case_47"/>
      <w:r>
        <w:lastRenderedPageBreak/>
        <w:t xml:space="preserve">47 </w:t>
      </w:r>
      <w:r>
        <w:t>困｜京鈔整理：失去信用後，修復可能很漫長</w:t>
      </w:r>
      <w:bookmarkEnd w:id="46"/>
    </w:p>
    <w:p w14:paraId="764DEF75" w14:textId="77777777" w:rsidR="00CC274A" w:rsidRDefault="00000000">
      <w:pPr>
        <w:spacing w:after="60"/>
      </w:pPr>
      <w:r>
        <w:rPr>
          <w:sz w:val="17"/>
        </w:rPr>
        <w:t>FIN-H47-001</w:t>
      </w:r>
      <w:r>
        <w:rPr>
          <w:sz w:val="17"/>
        </w:rPr>
        <w:t xml:space="preserve">　｜　</w:t>
      </w:r>
      <w:r>
        <w:rPr>
          <w:sz w:val="17"/>
        </w:rPr>
        <w:t>1916—1923</w:t>
      </w:r>
      <w:r>
        <w:rPr>
          <w:sz w:val="17"/>
        </w:rPr>
        <w:t>年　｜　貨幣信用修復</w:t>
      </w:r>
    </w:p>
    <w:p w14:paraId="26E84408"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E9ED7F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86A95E" w14:textId="77777777" w:rsidR="00CC274A" w:rsidRDefault="00000000">
            <w:pPr>
              <w:spacing w:after="20" w:line="264" w:lineRule="auto"/>
            </w:pPr>
            <w:r>
              <w:rPr>
                <w:b/>
              </w:rPr>
              <w:t>《周易》原文</w:t>
            </w:r>
            <w:r>
              <w:rPr>
                <w:b/>
              </w:rPr>
              <w:t xml:space="preserve"> · H47-J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1C5969" w14:textId="77777777" w:rsidR="00CC274A" w:rsidRDefault="00000000">
            <w:pPr>
              <w:spacing w:after="20" w:line="264" w:lineRule="auto"/>
            </w:pPr>
            <w:r>
              <w:rPr>
                <w:b/>
              </w:rPr>
              <w:t>既有繁體中文翻譯</w:t>
            </w:r>
          </w:p>
        </w:tc>
      </w:tr>
      <w:tr w:rsidR="00CC274A" w14:paraId="7ED91F1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CF7810" w14:textId="77777777" w:rsidR="00CC274A" w:rsidRDefault="00000000">
            <w:pPr>
              <w:spacing w:after="20" w:line="264" w:lineRule="auto"/>
            </w:pPr>
            <w:r>
              <w:t>困：亨，貞大人吉，无咎，有言不信。</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3E0880" w14:textId="77777777" w:rsidR="00CC274A" w:rsidRDefault="00000000">
            <w:pPr>
              <w:spacing w:after="20" w:line="264" w:lineRule="auto"/>
            </w:pPr>
            <w:r>
              <w:t>受困仍可通達；大人守正則吉，無咎。只靠言語不會取信。</w:t>
            </w:r>
          </w:p>
        </w:tc>
      </w:tr>
    </w:tbl>
    <w:p w14:paraId="6A8ABAA7" w14:textId="77777777" w:rsidR="00CC274A" w:rsidRDefault="00000000">
      <w:r>
        <w:t xml:space="preserve">事件經過　</w:t>
      </w:r>
      <w:r>
        <w:t>1916</w:t>
      </w:r>
      <w:r>
        <w:t>年停兌之後，北京地區的京鈔問題沒有隨一道命令結束。持票者仍持有等待兌換的票據，銀行必須在有限資源、各方要求和長期信用之間尋找處理方法。一次宣布若沒有配套，只會把問題留在帳上。</w:t>
      </w:r>
      <w:r>
        <w:t>1916</w:t>
      </w:r>
      <w:r>
        <w:t>年停兌後，北京地區的京鈔問題沒有立即解決。中國銀行行史記述其後透過分期整理、公債與存單等安排，逐步處理遺留問題。中國銀行行史記載，其後透過分期整理、公債與存單等方式逐步處置。安排提出後，還要讓持票者知道何時、以何條件取得償付，並在往後按程序落實。史料未提供每位持票人的完整回收比例，不能代替他們作獲賠判斷。事件從信用受損到分期處置，說明恢復信任是一段要不斷履約的過程。持票人等候整理的日子裡，票據能否換成可使用的資產才是關鍵。分期方案若不說明順序與條件，就可能產生新疑慮。原案沒有每張京鈔的最後歸宿，應如實保留成效無法逐人查清的限制。</w:t>
      </w:r>
    </w:p>
    <w:p w14:paraId="672777E6" w14:textId="77777777" w:rsidR="00CC274A" w:rsidRDefault="00000000">
      <w:r>
        <w:t>卦義對照　困卦「有言不信」讓人想到京鈔的處境。停兌後，銀行再說一句會處理，持票人未必相信；分期、公債與存單安排須讓人看得見進度。今天遇上機構欠款，也該核對資金來源、先後順序和誰負責公告，而不是只聽樂觀保證。信任的恢復要靠行動與時間。這是後世借卦讀史，非當時銀行依困卦整理京鈔。把欠款改為一份新憑證，並不等於問題立即消失。兌付日期、償付資源和可查詢進度，都得對受影響者講清楚。</w:t>
      </w:r>
      <w:r>
        <w:br/>
      </w:r>
      <w:r>
        <w:t>【</w:t>
      </w:r>
      <w:r>
        <w:t>V4.3</w:t>
      </w:r>
      <w:r>
        <w:t>一次修訂】京鈔整理應區分信用受困、政府處置與實際回復，避免預設貨幣信任已恢復。</w:t>
      </w:r>
      <w:r>
        <w:t xml:space="preserve"> </w:t>
      </w:r>
      <w:r>
        <w:t>本段屬事後卦義對照；除另有明確引《易》文獻外，不表示當事人據此卦決策。</w:t>
      </w:r>
    </w:p>
    <w:p w14:paraId="702FAD96" w14:textId="77777777" w:rsidR="00710FB8" w:rsidRDefault="00000000">
      <w:r>
        <w:rPr>
          <w:b/>
        </w:rPr>
        <w:t>【</w:t>
      </w:r>
      <w:r>
        <w:rPr>
          <w:b/>
        </w:rPr>
        <w:t>V4.3</w:t>
      </w:r>
      <w:r>
        <w:rPr>
          <w:b/>
        </w:rPr>
        <w:t>適切性審查｜第</w:t>
      </w:r>
      <w:r>
        <w:rPr>
          <w:b/>
        </w:rPr>
        <w:t>47</w:t>
      </w:r>
      <w:r>
        <w:rPr>
          <w:b/>
        </w:rPr>
        <w:t>卦｜</w:t>
      </w:r>
      <w:r>
        <w:rPr>
          <w:b/>
        </w:rPr>
        <w:t>B</w:t>
      </w:r>
      <w:r>
        <w:rPr>
          <w:b/>
        </w:rPr>
        <w:t>級】審查要點：困境與戒慎、可選擇的餘地；有用易記載亦不證明必然因果。判定：部分對應，已完成一次限定修訂；京鈔整理應區分信用受困、政府處置與實際回復，避免預設貨幣信任已恢復。</w:t>
      </w:r>
    </w:p>
    <w:p w14:paraId="70233712" w14:textId="77777777" w:rsidR="00CC274A" w:rsidRDefault="00000000">
      <w:r>
        <w:rPr>
          <w:b/>
        </w:rPr>
        <w:t xml:space="preserve">證據與限制　</w:t>
      </w:r>
      <w:r>
        <w:t>史料以銀行角度敘述；整理完成也不代表每位持有人都沒有損失。</w:t>
      </w:r>
    </w:p>
    <w:p w14:paraId="120496D1" w14:textId="77777777" w:rsidR="00CC274A" w:rsidRDefault="00000000">
      <w:r>
        <w:rPr>
          <w:b/>
          <w:sz w:val="17"/>
        </w:rPr>
        <w:t xml:space="preserve">來源　</w:t>
      </w:r>
      <w:hyperlink w:anchor="src_JING">
        <w:r w:rsidR="00CC274A">
          <w:rPr>
            <w:color w:val="245478"/>
          </w:rPr>
          <w:t>JING</w:t>
        </w:r>
      </w:hyperlink>
      <w:r>
        <w:rPr>
          <w:sz w:val="17"/>
        </w:rPr>
        <w:t>｜整理京鈔各階段</w:t>
      </w:r>
    </w:p>
    <w:p w14:paraId="551A8B58" w14:textId="77777777" w:rsidR="00CC274A" w:rsidRDefault="00000000">
      <w:pPr>
        <w:pStyle w:val="21"/>
      </w:pPr>
      <w:bookmarkStart w:id="47" w:name="case_48"/>
      <w:r>
        <w:t xml:space="preserve">48 </w:t>
      </w:r>
      <w:r>
        <w:t>井｜都江堰：公共設施的價值在於長期可用</w:t>
      </w:r>
      <w:bookmarkEnd w:id="47"/>
    </w:p>
    <w:p w14:paraId="76608A61" w14:textId="77777777" w:rsidR="00CC274A" w:rsidRDefault="00000000">
      <w:pPr>
        <w:spacing w:after="60"/>
      </w:pPr>
      <w:r>
        <w:rPr>
          <w:sz w:val="17"/>
        </w:rPr>
        <w:t>FIN-H48-001</w:t>
      </w:r>
      <w:r>
        <w:rPr>
          <w:sz w:val="17"/>
        </w:rPr>
        <w:t xml:space="preserve">　｜　戰國時期起　｜　水利與公共財</w:t>
      </w:r>
    </w:p>
    <w:p w14:paraId="70A99C27"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F0A3D3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D87A2E" w14:textId="77777777" w:rsidR="00CC274A" w:rsidRDefault="00000000">
            <w:pPr>
              <w:spacing w:after="20" w:line="264" w:lineRule="auto"/>
            </w:pPr>
            <w:r>
              <w:rPr>
                <w:b/>
              </w:rPr>
              <w:t>《周易》原文</w:t>
            </w:r>
            <w:r>
              <w:rPr>
                <w:b/>
              </w:rPr>
              <w:t xml:space="preserve"> · H48-J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D413D9" w14:textId="77777777" w:rsidR="00CC274A" w:rsidRDefault="00000000">
            <w:pPr>
              <w:spacing w:after="20" w:line="264" w:lineRule="auto"/>
            </w:pPr>
            <w:r>
              <w:rPr>
                <w:b/>
              </w:rPr>
              <w:t>既有繁體中文翻譯</w:t>
            </w:r>
          </w:p>
        </w:tc>
      </w:tr>
      <w:tr w:rsidR="00CC274A" w14:paraId="5FE670E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DAD7C5" w14:textId="77777777" w:rsidR="00CC274A" w:rsidRDefault="00000000">
            <w:pPr>
              <w:spacing w:after="20" w:line="264" w:lineRule="auto"/>
            </w:pPr>
            <w:r>
              <w:t>井：改邑不改井，无喪无得，往來井井。汔至亦未繘井。羸其瓶，凶。</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947F5A" w14:textId="77777777" w:rsidR="00CC274A" w:rsidRDefault="00000000">
            <w:pPr>
              <w:spacing w:after="20" w:line="264" w:lineRule="auto"/>
            </w:pPr>
            <w:r>
              <w:t>城邑可改，水井不改；供養功能無增無減，往來者都取用井水。將到水面卻未把井繩汲上，還打破水瓶，凶。</w:t>
            </w:r>
          </w:p>
        </w:tc>
      </w:tr>
    </w:tbl>
    <w:p w14:paraId="2686BD51" w14:textId="77777777" w:rsidR="00CC274A" w:rsidRDefault="00000000">
      <w:r>
        <w:t>事件經過　成都平原農業需要按季節取得水，也要減少洪水與泥沙帶來的干擾。都江堰利用地形和水流分配來處理分水、排沙及灌溉，使農地有持續供水的可能。工程興建只是開始，河流每年仍會變動。都江堰水利系統利用地形和水流安排分水、排沙與灌溉，長期服務成都平原。它的經濟價值與農業供水及持續維護密切相關。水道投入使用後，農民依靠它安排耕作，管理者則要清理、修繕和維持分水功能。若只計一次建成的成本，漏算後續維護，就看不見公共工程長期服務的條件。此案不能把所有成都平原的農業成果都直接歸給單一設施；可以看見的是工程、用水者與維修工作跨越時間的關係。故事從農業需水，走到工程使用，再延續到日常維護。灌溉區域的用水需求會隨季節而變，排沙功能也需面對水流改變。制度上若沒有人維修，即使原設計有用，農田也可能得不到足夠供水。因此長期的價值不能只按落成當年的投入判斷。</w:t>
      </w:r>
    </w:p>
    <w:p w14:paraId="1A198D04" w14:textId="77777777" w:rsidR="00CC274A" w:rsidRDefault="00000000">
      <w:r>
        <w:lastRenderedPageBreak/>
        <w:t>卦義對照　井卦可借來看共同使用的資源。都江堰讓水能進入農地，工程之後還要有人維護渠道、處理泥沙，使用者才會長久受益。今天評估公共建設，也應問最末端是否真的拿得到服務、維修費從哪裡來。建成的照片很醒目，持續可用才決定實際價值。這是後人的卦義比照，非史料記載依井卦興修。水利工程的收益分散在許多年的耕作中。看它是否值得投入，要把持續維修、誰能分到水，以及遭遇洪水時怎麼處理都算進去。</w:t>
      </w:r>
    </w:p>
    <w:p w14:paraId="61439BF5" w14:textId="77777777" w:rsidR="00710FB8" w:rsidRDefault="00000000">
      <w:r>
        <w:rPr>
          <w:b/>
        </w:rPr>
        <w:t>【</w:t>
      </w:r>
      <w:r>
        <w:rPr>
          <w:b/>
        </w:rPr>
        <w:t>V4.3</w:t>
      </w:r>
      <w:r>
        <w:rPr>
          <w:b/>
        </w:rPr>
        <w:t>適切性審查｜第</w:t>
      </w:r>
      <w:r>
        <w:rPr>
          <w:b/>
        </w:rPr>
        <w:t>48</w:t>
      </w:r>
      <w:r>
        <w:rPr>
          <w:b/>
        </w:rPr>
        <w:t>卦｜</w:t>
      </w:r>
      <w:r>
        <w:rPr>
          <w:b/>
        </w:rPr>
        <w:t>A</w:t>
      </w:r>
      <w:r>
        <w:rPr>
          <w:b/>
        </w:rPr>
        <w:t>級】審查要點：持續供給、共同使用及維護責任；避免僅談一次興建。判定：事件與選定經文主題相符，保留原文；原有敘事能具體扣合本卦關鍵：持續供給、共同使用及維護責任；避免僅談一次興建；維持原作的歷史與解讀界線。</w:t>
      </w:r>
    </w:p>
    <w:p w14:paraId="79C2E71C" w14:textId="77777777" w:rsidR="00CC274A" w:rsidRDefault="00000000">
      <w:r>
        <w:rPr>
          <w:b/>
        </w:rPr>
        <w:t xml:space="preserve">證據與限制　</w:t>
      </w:r>
      <w:r>
        <w:t>井不是都江堰的設計圖；二者只是公共供給與維護問題上的對照。</w:t>
      </w:r>
    </w:p>
    <w:p w14:paraId="45290699" w14:textId="77777777" w:rsidR="00CC274A" w:rsidRDefault="00000000">
      <w:r>
        <w:rPr>
          <w:b/>
          <w:sz w:val="17"/>
        </w:rPr>
        <w:t xml:space="preserve">來源　</w:t>
      </w:r>
      <w:hyperlink w:anchor="src_DU">
        <w:r w:rsidR="00CC274A">
          <w:rPr>
            <w:color w:val="245478"/>
          </w:rPr>
          <w:t>DU</w:t>
        </w:r>
      </w:hyperlink>
      <w:r>
        <w:rPr>
          <w:sz w:val="17"/>
        </w:rPr>
        <w:t>｜遺產簡介與灌溉系統說明</w:t>
      </w:r>
    </w:p>
    <w:p w14:paraId="51EEE4F0" w14:textId="77777777" w:rsidR="00CC274A" w:rsidRDefault="00000000">
      <w:pPr>
        <w:pStyle w:val="21"/>
        <w:pageBreakBefore/>
      </w:pPr>
      <w:bookmarkStart w:id="48" w:name="case_49"/>
      <w:r>
        <w:lastRenderedPageBreak/>
        <w:t xml:space="preserve">49 </w:t>
      </w:r>
      <w:r>
        <w:t>革｜新臺幣改革：換幣要有其他措施一起接上</w:t>
      </w:r>
      <w:bookmarkEnd w:id="48"/>
    </w:p>
    <w:p w14:paraId="54D19E5B" w14:textId="77777777" w:rsidR="00CC274A" w:rsidRDefault="00000000">
      <w:pPr>
        <w:spacing w:after="60"/>
      </w:pPr>
      <w:r>
        <w:rPr>
          <w:sz w:val="17"/>
        </w:rPr>
        <w:t>FIN-H49-001</w:t>
      </w:r>
      <w:r>
        <w:rPr>
          <w:sz w:val="17"/>
        </w:rPr>
        <w:t xml:space="preserve">　｜　</w:t>
      </w:r>
      <w:r>
        <w:rPr>
          <w:sz w:val="17"/>
        </w:rPr>
        <w:t>1949</w:t>
      </w:r>
      <w:r>
        <w:rPr>
          <w:sz w:val="17"/>
        </w:rPr>
        <w:t>年　｜　貨幣改革</w:t>
      </w:r>
    </w:p>
    <w:p w14:paraId="08B4FABA"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3756FA9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037A1A" w14:textId="77777777" w:rsidR="00CC274A" w:rsidRDefault="00000000">
            <w:pPr>
              <w:spacing w:after="20" w:line="264" w:lineRule="auto"/>
            </w:pPr>
            <w:r>
              <w:rPr>
                <w:b/>
              </w:rPr>
              <w:t>《周易》原文</w:t>
            </w:r>
            <w:r>
              <w:rPr>
                <w:b/>
              </w:rPr>
              <w:t xml:space="preserve"> · H49-J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700AB0" w14:textId="77777777" w:rsidR="00CC274A" w:rsidRDefault="00000000">
            <w:pPr>
              <w:spacing w:after="20" w:line="264" w:lineRule="auto"/>
            </w:pPr>
            <w:r>
              <w:rPr>
                <w:b/>
              </w:rPr>
              <w:t>既有繁體中文翻譯</w:t>
            </w:r>
          </w:p>
        </w:tc>
      </w:tr>
      <w:tr w:rsidR="00CC274A" w14:paraId="67A9959A"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D79DF7" w14:textId="77777777" w:rsidR="00CC274A" w:rsidRDefault="00000000">
            <w:pPr>
              <w:spacing w:after="20" w:line="264" w:lineRule="auto"/>
            </w:pPr>
            <w:r>
              <w:t>革：巳日乃孚，元亨。利貞。悔亡。</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D3C7EC" w14:textId="77777777" w:rsidR="00CC274A" w:rsidRDefault="00000000">
            <w:pPr>
              <w:spacing w:after="20" w:line="264" w:lineRule="auto"/>
            </w:pPr>
            <w:r>
              <w:t>變革要到時日成熟才取信，大為通達，宜守正，悔恨消失。</w:t>
            </w:r>
          </w:p>
        </w:tc>
      </w:tr>
    </w:tbl>
    <w:p w14:paraId="6FDD3239" w14:textId="77777777" w:rsidR="00CC274A" w:rsidRDefault="00000000">
      <w:r>
        <w:t xml:space="preserve">事件經過　</w:t>
      </w:r>
      <w:r>
        <w:t>1949</w:t>
      </w:r>
      <w:r>
        <w:t>年，臺灣面對舊臺幣幣值及物價問題，日常買賣需要一個較能維持購買力的支付單位。</w:t>
      </w:r>
      <w:r>
        <w:t>6</w:t>
      </w:r>
      <w:r>
        <w:t>月</w:t>
      </w:r>
      <w:r>
        <w:t>15</w:t>
      </w:r>
      <w:r>
        <w:t>日實施幣制改革，訂定四萬舊臺幣兌一元新臺幣。換算比例清楚之後，民眾和商家還須在交易中重新使用新票。</w:t>
      </w:r>
      <w:r>
        <w:t>1949</w:t>
      </w:r>
      <w:r>
        <w:t>年</w:t>
      </w:r>
      <w:r>
        <w:t>6</w:t>
      </w:r>
      <w:r>
        <w:t>月</w:t>
      </w:r>
      <w:r>
        <w:t>15</w:t>
      </w:r>
      <w:r>
        <w:t>日實施幣制改革，以四萬舊臺幣兌一元新臺幣。央行回顧也列出財政調整、鼓勵儲蓄與恢復生產等配套，物價才逐步穩定。央行的回顧把換幣與財政調整、鼓勵儲蓄及恢復生產等措施放在一起。若商品供應和收支沒有改善，單換鈔票也無法使價格自行穩定。其後物價逐步趨穩，是多項政策和經濟條件相互作用的結果，不能從單一換算數字推論出全部原因。事件由舊幣困境、換發新幣到配套實施，讓改革成為一段需要後續經營的過程。幣制調整會碰到每一家商店的找零、每份契約的計價，以及家庭的儲蓄如何換算。政府可以訂比例，市場仍要在一次次買賣裡接受它。原始資料記幣改與配套，沒有逐店帳冊，故不杜撰某人兌幣時的對話。</w:t>
      </w:r>
    </w:p>
    <w:p w14:paraId="13DCA986" w14:textId="77777777" w:rsidR="00CC274A" w:rsidRDefault="00000000">
      <w:r>
        <w:t>卦義對照　革卦可用來看改變制度後怎樣建立信任。新臺幣的四萬比一兌換只是人人看得見的一步；財政、生產和儲蓄安排也要跟上，民眾才會在市場裡認可新幣。今天評估改制，別只看生效日期，更要問配套何時到位、成果用什麼數據核對。這是後設卦義解讀，不是央行以革卦訂出匯率。當新幣正式發行，下一步是看民眾是否仍肯持有、商人是否願意收。以物價和供應來檢查結果，比只記一個改革日期更接近真實經驗。</w:t>
      </w:r>
      <w:r>
        <w:br/>
      </w:r>
      <w:r>
        <w:t>【</w:t>
      </w:r>
      <w:r>
        <w:t>V4.3</w:t>
      </w:r>
      <w:r>
        <w:t>一次修訂】新臺幣改革應交代幣制切換、物資供應及財政環境，不能把新票發行單獨寫為成功原因。</w:t>
      </w:r>
      <w:r>
        <w:t xml:space="preserve"> </w:t>
      </w:r>
      <w:r>
        <w:t>本段屬事後卦義對照；除另有明確引《易》文獻外，不表示當事人據此卦決策。</w:t>
      </w:r>
    </w:p>
    <w:p w14:paraId="1360340D" w14:textId="77777777" w:rsidR="00710FB8" w:rsidRDefault="00000000">
      <w:r>
        <w:rPr>
          <w:b/>
        </w:rPr>
        <w:t>【</w:t>
      </w:r>
      <w:r>
        <w:rPr>
          <w:b/>
        </w:rPr>
        <w:t>V4.3</w:t>
      </w:r>
      <w:r>
        <w:rPr>
          <w:b/>
        </w:rPr>
        <w:t>適切性審查｜第</w:t>
      </w:r>
      <w:r>
        <w:rPr>
          <w:b/>
        </w:rPr>
        <w:t>49</w:t>
      </w:r>
      <w:r>
        <w:rPr>
          <w:b/>
        </w:rPr>
        <w:t>卦｜</w:t>
      </w:r>
      <w:r>
        <w:rPr>
          <w:b/>
        </w:rPr>
        <w:t>B</w:t>
      </w:r>
      <w:r>
        <w:rPr>
          <w:b/>
        </w:rPr>
        <w:t>級】審查要點：變革的必要性與換軌成本；區分宣布改革與實際落地。判定：部分對應，已完成一次限定修訂；新臺幣改革應交代幣制切換、物資供應及財政環境，不能把新票發行單獨寫為成功原因。</w:t>
      </w:r>
    </w:p>
    <w:p w14:paraId="6CB99D4D" w14:textId="77777777" w:rsidR="00CC274A" w:rsidRDefault="00000000">
      <w:r>
        <w:rPr>
          <w:b/>
        </w:rPr>
        <w:t xml:space="preserve">證據與限制　</w:t>
      </w:r>
      <w:r>
        <w:t>換算比例本身不會創造購買力；本例不把穩定物價歸功於單一措施。</w:t>
      </w:r>
    </w:p>
    <w:p w14:paraId="27D49739" w14:textId="77777777" w:rsidR="00CC274A" w:rsidRDefault="00000000">
      <w:r>
        <w:rPr>
          <w:b/>
          <w:sz w:val="17"/>
        </w:rPr>
        <w:t xml:space="preserve">來源　</w:t>
      </w:r>
      <w:hyperlink w:anchor="src_CBC">
        <w:r w:rsidR="00CC274A">
          <w:rPr>
            <w:color w:val="245478"/>
          </w:rPr>
          <w:t>CBC</w:t>
        </w:r>
      </w:hyperlink>
      <w:r>
        <w:rPr>
          <w:sz w:val="17"/>
        </w:rPr>
        <w:t>｜四萬舊臺幣兌一元新臺幣段</w:t>
      </w:r>
    </w:p>
    <w:p w14:paraId="21BA301D" w14:textId="77777777" w:rsidR="00CC274A" w:rsidRDefault="00000000">
      <w:pPr>
        <w:pStyle w:val="21"/>
      </w:pPr>
      <w:bookmarkStart w:id="49" w:name="case_50"/>
      <w:r>
        <w:t xml:space="preserve">50 </w:t>
      </w:r>
      <w:r>
        <w:t>鼎｜中央銀行在臺復業：重建承接政策的機構</w:t>
      </w:r>
      <w:bookmarkEnd w:id="49"/>
    </w:p>
    <w:p w14:paraId="7ED48A2B" w14:textId="77777777" w:rsidR="00CC274A" w:rsidRDefault="00000000">
      <w:pPr>
        <w:spacing w:after="60"/>
      </w:pPr>
      <w:r>
        <w:rPr>
          <w:sz w:val="17"/>
        </w:rPr>
        <w:t>FIN-H50-001</w:t>
      </w:r>
      <w:r>
        <w:rPr>
          <w:sz w:val="17"/>
        </w:rPr>
        <w:t xml:space="preserve">　｜　</w:t>
      </w:r>
      <w:r>
        <w:rPr>
          <w:sz w:val="17"/>
        </w:rPr>
        <w:t>1961</w:t>
      </w:r>
      <w:r>
        <w:rPr>
          <w:sz w:val="17"/>
        </w:rPr>
        <w:t>年　｜　金融制度</w:t>
      </w:r>
    </w:p>
    <w:p w14:paraId="3AC59852"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6982CC7"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714FA4" w14:textId="77777777" w:rsidR="00CC274A" w:rsidRDefault="00000000">
            <w:pPr>
              <w:spacing w:after="20" w:line="264" w:lineRule="auto"/>
            </w:pPr>
            <w:r>
              <w:rPr>
                <w:b/>
              </w:rPr>
              <w:t>《周易》原文</w:t>
            </w:r>
            <w:r>
              <w:rPr>
                <w:b/>
              </w:rPr>
              <w:t xml:space="preserve"> · H50-J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0915DB" w14:textId="77777777" w:rsidR="00CC274A" w:rsidRDefault="00000000">
            <w:pPr>
              <w:spacing w:after="20" w:line="264" w:lineRule="auto"/>
            </w:pPr>
            <w:r>
              <w:rPr>
                <w:b/>
              </w:rPr>
              <w:t>既有繁體中文翻譯</w:t>
            </w:r>
          </w:p>
        </w:tc>
      </w:tr>
      <w:tr w:rsidR="00CC274A" w14:paraId="031C340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FAAD4D" w14:textId="77777777" w:rsidR="00CC274A" w:rsidRDefault="00000000">
            <w:pPr>
              <w:spacing w:after="20" w:line="264" w:lineRule="auto"/>
            </w:pPr>
            <w:r>
              <w:t>鼎：元吉，亨。</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D74919" w14:textId="77777777" w:rsidR="00CC274A" w:rsidRDefault="00000000">
            <w:pPr>
              <w:spacing w:after="20" w:line="264" w:lineRule="auto"/>
            </w:pPr>
            <w:r>
              <w:t>鼎象徵革新養賢，大吉而通達。</w:t>
            </w:r>
          </w:p>
        </w:tc>
      </w:tr>
    </w:tbl>
    <w:p w14:paraId="6C04B241" w14:textId="77777777" w:rsidR="00CC274A" w:rsidRDefault="00000000">
      <w:r>
        <w:t xml:space="preserve">事件經過　</w:t>
      </w:r>
      <w:r>
        <w:t>1949</w:t>
      </w:r>
      <w:r>
        <w:t>年中央銀行遷至臺北，但一個機構遷來，不等於原有業務當天就在新的環境中全面運作。貨幣及金融政策牽涉法定權責、人員、紀錄和同其他金融機構的聯繫，需要穩定的組織承接。中央銀行官方沿革記載，</w:t>
      </w:r>
      <w:r>
        <w:t>1949</w:t>
      </w:r>
      <w:r>
        <w:t>年遷往臺北，</w:t>
      </w:r>
      <w:r>
        <w:t>1961</w:t>
      </w:r>
      <w:r>
        <w:t>年在臺復業。這個節點可用來討論貨幣政策除了目標，也需要持續運作的組織。中央銀行官方沿革記載</w:t>
      </w:r>
      <w:r>
        <w:t>1961</w:t>
      </w:r>
      <w:r>
        <w:t>年在臺復業。復業後，組織必須依制度處理業務，政策目標才能落到金融體系的日常運作。官方時間線說明遷移與復業的節點，卻不能讓我們虛構其間每一次內部會議或宣稱某個結果完全由復業造成。從遷往臺北到復業，事件提醒讀者政策除了公告，也要有能持續執行的機構。遷移與正式復業之間相隔多年，反映建立運作體系有明確的歷史階段。這一時間差不能自行填入未經查證的內部事件。能說清楚的是官方沿革的兩個節點，以及公共金融機構必須有可延續的法定工作。</w:t>
      </w:r>
    </w:p>
    <w:p w14:paraId="0B374CEC" w14:textId="77777777" w:rsidR="00CC274A" w:rsidRDefault="00000000">
      <w:r>
        <w:lastRenderedPageBreak/>
        <w:t>卦義對照　鼎卦可借來看承載公共事務的器具。央行</w:t>
      </w:r>
      <w:r>
        <w:t>1961</w:t>
      </w:r>
      <w:r>
        <w:t>年在臺復業，代表政策需要有人、有權責與流程去做，而非只把目標寫進文件。討論金融制度時，可問誰負責發行、誰蒐集資料、出了問題由誰說明。器具是否合用，要看日常工作能否穩定完成。這是後人拿鼎卦作對照，並非央行依卦安排復業。即使有清楚的貨幣政策目標，仍須有穩定機構把資料、決定與執行接起來。把組織能力列入改革成本，才知道宣布目標之外還缺什麼。</w:t>
      </w:r>
      <w:r>
        <w:br/>
      </w:r>
      <w:r>
        <w:t>【</w:t>
      </w:r>
      <w:r>
        <w:t>V4.3</w:t>
      </w:r>
      <w:r>
        <w:t>一次修訂】央行在臺復業的行政組織與貨幣政策效果分開敘述，避免制度設立等同經濟穩定。</w:t>
      </w:r>
      <w:r>
        <w:t xml:space="preserve"> </w:t>
      </w:r>
      <w:r>
        <w:t>本段屬事後卦義對照；除另有明確引《易》文獻外，不表示當事人據此卦決策。</w:t>
      </w:r>
    </w:p>
    <w:p w14:paraId="638EB41A" w14:textId="77777777" w:rsidR="00710FB8" w:rsidRDefault="00000000">
      <w:r>
        <w:rPr>
          <w:b/>
        </w:rPr>
        <w:t>【</w:t>
      </w:r>
      <w:r>
        <w:rPr>
          <w:b/>
        </w:rPr>
        <w:t>V4.3</w:t>
      </w:r>
      <w:r>
        <w:rPr>
          <w:b/>
        </w:rPr>
        <w:t>適切性審查｜第</w:t>
      </w:r>
      <w:r>
        <w:rPr>
          <w:b/>
        </w:rPr>
        <w:t>50</w:t>
      </w:r>
      <w:r>
        <w:rPr>
          <w:b/>
        </w:rPr>
        <w:t>卦｜</w:t>
      </w:r>
      <w:r>
        <w:rPr>
          <w:b/>
        </w:rPr>
        <w:t>B</w:t>
      </w:r>
      <w:r>
        <w:rPr>
          <w:b/>
        </w:rPr>
        <w:t>級】審查要點：承接新秩序的機構與權責；不能以機構設立代替能力證據。判定：部分對應，已完成一次限定修訂；央行在臺復業的行政組織與貨幣政策效果分開敘述，避免制度設立等同經濟穩定。</w:t>
      </w:r>
    </w:p>
    <w:p w14:paraId="74A03663" w14:textId="77777777" w:rsidR="00CC274A" w:rsidRDefault="00000000">
      <w:r>
        <w:rPr>
          <w:b/>
        </w:rPr>
        <w:t xml:space="preserve">證據與限制　</w:t>
      </w:r>
      <w:r>
        <w:t>本例只確認復業沿革；不藉此推論當時已具備今日全部職權或制度。</w:t>
      </w:r>
    </w:p>
    <w:p w14:paraId="41537837" w14:textId="77777777" w:rsidR="00CC274A" w:rsidRDefault="00000000">
      <w:r>
        <w:rPr>
          <w:b/>
          <w:sz w:val="17"/>
        </w:rPr>
        <w:t xml:space="preserve">來源　</w:t>
      </w:r>
      <w:hyperlink w:anchor="src_CBCH">
        <w:r w:rsidR="00CC274A">
          <w:rPr>
            <w:color w:val="245478"/>
          </w:rPr>
          <w:t>CBCH</w:t>
        </w:r>
      </w:hyperlink>
      <w:r>
        <w:rPr>
          <w:sz w:val="17"/>
        </w:rPr>
        <w:t>｜</w:t>
      </w:r>
      <w:r>
        <w:rPr>
          <w:sz w:val="17"/>
        </w:rPr>
        <w:t>Brief History</w:t>
      </w:r>
      <w:r>
        <w:rPr>
          <w:sz w:val="17"/>
        </w:rPr>
        <w:t>：</w:t>
      </w:r>
      <w:r>
        <w:rPr>
          <w:sz w:val="17"/>
        </w:rPr>
        <w:t>1961</w:t>
      </w:r>
      <w:r>
        <w:rPr>
          <w:sz w:val="17"/>
        </w:rPr>
        <w:t>年復業</w:t>
      </w:r>
    </w:p>
    <w:p w14:paraId="3A37A063" w14:textId="77777777" w:rsidR="00CC274A" w:rsidRDefault="00000000">
      <w:pPr>
        <w:pStyle w:val="21"/>
        <w:pageBreakBefore/>
      </w:pPr>
      <w:bookmarkStart w:id="50" w:name="case_51"/>
      <w:r>
        <w:lastRenderedPageBreak/>
        <w:t xml:space="preserve">51 </w:t>
      </w:r>
      <w:r>
        <w:t>震｜石油危機與投資調整：震動之後如何維持運作</w:t>
      </w:r>
      <w:bookmarkEnd w:id="50"/>
    </w:p>
    <w:p w14:paraId="0310B79B" w14:textId="77777777" w:rsidR="00CC274A" w:rsidRDefault="00000000">
      <w:pPr>
        <w:spacing w:after="60"/>
      </w:pPr>
      <w:r>
        <w:rPr>
          <w:sz w:val="17"/>
        </w:rPr>
        <w:t>FIN-H51-001</w:t>
      </w:r>
      <w:r>
        <w:rPr>
          <w:sz w:val="17"/>
        </w:rPr>
        <w:t xml:space="preserve">　｜　</w:t>
      </w:r>
      <w:r>
        <w:rPr>
          <w:sz w:val="17"/>
        </w:rPr>
        <w:t>1970</w:t>
      </w:r>
      <w:r>
        <w:rPr>
          <w:sz w:val="17"/>
        </w:rPr>
        <w:t>年代　｜　經濟衝擊</w:t>
      </w:r>
    </w:p>
    <w:p w14:paraId="33606D48"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3BEC93FD"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54D30F0" w14:textId="77777777" w:rsidR="00CC274A" w:rsidRDefault="00000000">
            <w:pPr>
              <w:spacing w:after="20" w:line="264" w:lineRule="auto"/>
            </w:pPr>
            <w:r>
              <w:rPr>
                <w:b/>
              </w:rPr>
              <w:t>《周易》原文</w:t>
            </w:r>
            <w:r>
              <w:rPr>
                <w:b/>
              </w:rPr>
              <w:t xml:space="preserve"> · H51-J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5B2022" w14:textId="77777777" w:rsidR="00CC274A" w:rsidRDefault="00000000">
            <w:pPr>
              <w:spacing w:after="20" w:line="264" w:lineRule="auto"/>
            </w:pPr>
            <w:r>
              <w:rPr>
                <w:b/>
              </w:rPr>
              <w:t>既有繁體中文翻譯</w:t>
            </w:r>
          </w:p>
        </w:tc>
      </w:tr>
      <w:tr w:rsidR="00CC274A" w14:paraId="6D8CE37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F6305E" w14:textId="77777777" w:rsidR="00CC274A" w:rsidRDefault="00000000">
            <w:pPr>
              <w:spacing w:after="20" w:line="264" w:lineRule="auto"/>
            </w:pPr>
            <w:r>
              <w:t>震：亨。震來虩虩，笑言啞啞。震驚百里，不喪匕鬯。</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AA6FB8" w14:textId="77777777" w:rsidR="00CC274A" w:rsidRDefault="00000000">
            <w:pPr>
              <w:spacing w:after="20" w:line="264" w:lineRule="auto"/>
            </w:pPr>
            <w:r>
              <w:t>震動可以通達。雷來時恐懼，之後仍能談笑；震驚百里，主祭者仍不失匙與香酒。</w:t>
            </w:r>
          </w:p>
        </w:tc>
      </w:tr>
    </w:tbl>
    <w:p w14:paraId="5100706D" w14:textId="77777777" w:rsidR="00CC274A" w:rsidRDefault="00000000">
      <w:r>
        <w:t xml:space="preserve">事件經過　</w:t>
      </w:r>
      <w:r>
        <w:t>1970</w:t>
      </w:r>
      <w:r>
        <w:t>年代臺灣面臨外部能源與景氣變動，企業投入成本上升，出口及民間投資前景也受影響。原先的經濟建設安排因此碰到不確定性：公共工程要不要繼續，哪些供應最需要穩定，資金又該如何配置？臺灣在</w:t>
      </w:r>
      <w:r>
        <w:t>1970</w:t>
      </w:r>
      <w:r>
        <w:t>年代遭遇外部能源與景氣衝擊，原有經濟建設預期面臨調整。政府持續推動基礎投資，試圖回應出口與民間投資不足。政府持續推動基礎投資，希望維持交通、能源等未來生產需要的條件。工程分期進行，短期支出與長期使用之間有時間差，不能把後來所有經濟變化都說成某一項工程的效果。從外部衝擊出現、計畫重新評估，到建設繼續執行，當時的工作是讓必要供應和投資不中斷，同時承擔預算和施工的現實壓力。投資持續進行，不代表每項工程不受衝擊；財政分配、施工進度與實際使用，都需另查具體資料。原案提供的是外部震動和基礎投資的連結，不能把整個</w:t>
      </w:r>
      <w:r>
        <w:t>1970</w:t>
      </w:r>
      <w:r>
        <w:t>年代的成長完全歸於一次應對。</w:t>
      </w:r>
    </w:p>
    <w:p w14:paraId="18E5F804" w14:textId="77777777" w:rsidR="00CC274A" w:rsidRDefault="00000000">
      <w:r>
        <w:t>卦義對照　震卦寫驚動之後仍要處理眼前的事。能源衝擊使臺灣投資計畫承壓，繼續建設便須重查需求、工期與財源。遇上突發事件，先辨認必須保住的供應，再決定哪些項目可延後、哪些仍應推進；慌忙全面停下或只照舊執行，都不便於核算後果。這是卦義與史事的類比，非政府依震卦決策。危機中保持行動，不等於每個原計畫都照做。把當下最需要的供應挑出來，同時記下延後項目要付出的代價，才能作透明選擇。</w:t>
      </w:r>
    </w:p>
    <w:p w14:paraId="496872F1" w14:textId="77777777" w:rsidR="00710FB8" w:rsidRDefault="00000000">
      <w:r>
        <w:rPr>
          <w:b/>
        </w:rPr>
        <w:t>【</w:t>
      </w:r>
      <w:r>
        <w:rPr>
          <w:b/>
        </w:rPr>
        <w:t>V4.3</w:t>
      </w:r>
      <w:r>
        <w:rPr>
          <w:b/>
        </w:rPr>
        <w:t>適切性審查｜第</w:t>
      </w:r>
      <w:r>
        <w:rPr>
          <w:b/>
        </w:rPr>
        <w:t>51</w:t>
      </w:r>
      <w:r>
        <w:rPr>
          <w:b/>
        </w:rPr>
        <w:t>卦｜</w:t>
      </w:r>
      <w:r>
        <w:rPr>
          <w:b/>
        </w:rPr>
        <w:t>A</w:t>
      </w:r>
      <w:r>
        <w:rPr>
          <w:b/>
        </w:rPr>
        <w:t>級】審查要點：突發震動及事後調整；不能把一切壓力都描述成天命。判定：事件與選定經文主題相符，保留原文；原有敘事能具體扣合本卦關鍵：突發震動及事後調整；不能把一切壓力都描述成天命；維持原作的歷史與解讀界線。</w:t>
      </w:r>
    </w:p>
    <w:p w14:paraId="470E57F3" w14:textId="77777777" w:rsidR="00CC274A" w:rsidRDefault="00000000">
      <w:r>
        <w:rPr>
          <w:b/>
        </w:rPr>
        <w:t xml:space="preserve">證據與限制　</w:t>
      </w:r>
      <w:r>
        <w:t>這是危機反應的類比，不表示所有投資都有相同效益，也不替特定政策預算背書。</w:t>
      </w:r>
    </w:p>
    <w:p w14:paraId="0C50DB4C" w14:textId="77777777" w:rsidR="00CC274A" w:rsidRDefault="00000000">
      <w:r>
        <w:rPr>
          <w:b/>
          <w:sz w:val="17"/>
        </w:rPr>
        <w:t xml:space="preserve">來源　</w:t>
      </w:r>
      <w:hyperlink w:anchor="src_TEN2">
        <w:r w:rsidR="00CC274A">
          <w:rPr>
            <w:color w:val="245478"/>
          </w:rPr>
          <w:t>TEN2</w:t>
        </w:r>
      </w:hyperlink>
      <w:r>
        <w:rPr>
          <w:sz w:val="17"/>
        </w:rPr>
        <w:t>｜石油危機及經建計畫調整背景</w:t>
      </w:r>
    </w:p>
    <w:p w14:paraId="14F9BA2B" w14:textId="77777777" w:rsidR="00CC274A" w:rsidRDefault="00000000">
      <w:pPr>
        <w:pStyle w:val="21"/>
      </w:pPr>
      <w:bookmarkStart w:id="51" w:name="case_52"/>
      <w:r>
        <w:t xml:space="preserve">52 </w:t>
      </w:r>
      <w:r>
        <w:t>艮｜盈富基金：危機介入也要安排停止與退出</w:t>
      </w:r>
      <w:bookmarkEnd w:id="51"/>
    </w:p>
    <w:p w14:paraId="4B67C901" w14:textId="77777777" w:rsidR="00CC274A" w:rsidRDefault="00000000">
      <w:pPr>
        <w:spacing w:after="60"/>
      </w:pPr>
      <w:r>
        <w:rPr>
          <w:sz w:val="17"/>
        </w:rPr>
        <w:t>FIN-H52-001</w:t>
      </w:r>
      <w:r>
        <w:rPr>
          <w:sz w:val="17"/>
        </w:rPr>
        <w:t xml:space="preserve">　｜　</w:t>
      </w:r>
      <w:r>
        <w:rPr>
          <w:sz w:val="17"/>
        </w:rPr>
        <w:t>1999</w:t>
      </w:r>
      <w:r>
        <w:rPr>
          <w:sz w:val="17"/>
        </w:rPr>
        <w:t>年　｜　公共資產處置</w:t>
      </w:r>
    </w:p>
    <w:p w14:paraId="67970CD8"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274EA4C"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D4A05F" w14:textId="77777777" w:rsidR="00CC274A" w:rsidRDefault="00000000">
            <w:pPr>
              <w:spacing w:after="20" w:line="264" w:lineRule="auto"/>
            </w:pPr>
            <w:r>
              <w:rPr>
                <w:b/>
              </w:rPr>
              <w:t>《周易》原文</w:t>
            </w:r>
            <w:r>
              <w:rPr>
                <w:b/>
              </w:rPr>
              <w:t xml:space="preserve"> · H52-J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19378E" w14:textId="77777777" w:rsidR="00CC274A" w:rsidRDefault="00000000">
            <w:pPr>
              <w:spacing w:after="20" w:line="264" w:lineRule="auto"/>
            </w:pPr>
            <w:r>
              <w:rPr>
                <w:b/>
              </w:rPr>
              <w:t>既有繁體中文翻譯</w:t>
            </w:r>
          </w:p>
        </w:tc>
      </w:tr>
      <w:tr w:rsidR="00CC274A" w14:paraId="2E20828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4D49CA" w14:textId="77777777" w:rsidR="00CC274A" w:rsidRDefault="00000000">
            <w:pPr>
              <w:spacing w:after="20" w:line="264" w:lineRule="auto"/>
            </w:pPr>
            <w:r>
              <w:t>艮：艮其背，不獲其身，行其庭，不見其人，无咎。</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14AC3D" w14:textId="77777777" w:rsidR="00CC274A" w:rsidRDefault="00000000">
            <w:pPr>
              <w:spacing w:after="20" w:line="264" w:lineRule="auto"/>
            </w:pPr>
            <w:r>
              <w:t>止於應止，如止住背部而忘卻自身；行走庭院不受人情牽動，無咎。</w:t>
            </w:r>
          </w:p>
        </w:tc>
      </w:tr>
    </w:tbl>
    <w:p w14:paraId="303CD4EE" w14:textId="77777777" w:rsidR="00CC274A" w:rsidRDefault="00000000">
      <w:r>
        <w:t>事件經過　香港政府在</w:t>
      </w:r>
      <w:r>
        <w:t>1998</w:t>
      </w:r>
      <w:r>
        <w:t>年市場危機中購入股票。介入之後，市場壓力可能改變，公共部門手中卻留下大批資產；持有多少、如何減少，以及處置過程會否再影響交易，成了下一階段的問題。香港在</w:t>
      </w:r>
      <w:r>
        <w:t>1998</w:t>
      </w:r>
      <w:r>
        <w:t>年購入股票後，於</w:t>
      </w:r>
      <w:r>
        <w:t>1999</w:t>
      </w:r>
      <w:r>
        <w:t>年推出盈富基金，作為逐步處置部分持股的方式。這讓危機時期取得的資產，有了後續管理與退出安排。</w:t>
      </w:r>
      <w:r>
        <w:t>1999</w:t>
      </w:r>
      <w:r>
        <w:t>年香港推出盈富基金，讓部分政府持股有逐步處置的管道。由緊急買入到設計退出，需要考慮基金安排及市場承接，並不是宣布危機過去便能立刻賣光。官方資料可支持入市及推出基金的時間線，但單一資料不足以精確分配各參與者的得失。此案從危機處置，走向對持有資產和退出節奏的管理。基金推出之後，資產如何進入投資者手中及政府持有量如何變化，要依後續官方紀錄核對。此次退出安排之所以值得記，是它把危機時的買入和危機後的持股處理分開，不把「介入成功」當作故事結尾。</w:t>
      </w:r>
    </w:p>
    <w:p w14:paraId="28C17E69" w14:textId="77777777" w:rsidR="00CC274A" w:rsidRDefault="00000000">
      <w:r>
        <w:lastRenderedPageBreak/>
        <w:t>卦義對照　艮卦讓人想到何時停下。香港</w:t>
      </w:r>
      <w:r>
        <w:t>1998</w:t>
      </w:r>
      <w:r>
        <w:t>年買股後，</w:t>
      </w:r>
      <w:r>
        <w:t>1999</w:t>
      </w:r>
      <w:r>
        <w:t>年安排盈富基金，說明危機手段仍有退出的後續工作。今天設計應急措施，啟動前就可問任務完成怎麼判斷、誰能決定縮小規模、資產怎樣交還市場。能有次序地停，才不會讓臨時介入永無期限。這是事後以卦義對照，非官方據艮卦設基金。進場的理由可能很急，離場卻需要計畫。把時間、資訊揭露及持有人權利寫好，能減少政策從應急措施變成長期未決事項。</w:t>
      </w:r>
      <w:r>
        <w:br/>
      </w:r>
      <w:r>
        <w:t>【</w:t>
      </w:r>
      <w:r>
        <w:t>V4.3</w:t>
      </w:r>
      <w:r>
        <w:t>一次修訂】盈富基金的退出機制有市場條件與公共資金責任，不把「止」理解成即時且沒有代價。</w:t>
      </w:r>
      <w:r>
        <w:t xml:space="preserve"> </w:t>
      </w:r>
      <w:r>
        <w:t>本段屬事後卦義對照；除另有明確引《易》文獻外，不表示當事人據此卦決策。</w:t>
      </w:r>
    </w:p>
    <w:p w14:paraId="221B54B8" w14:textId="77777777" w:rsidR="00710FB8" w:rsidRDefault="00000000">
      <w:r>
        <w:rPr>
          <w:b/>
        </w:rPr>
        <w:t>【</w:t>
      </w:r>
      <w:r>
        <w:rPr>
          <w:b/>
        </w:rPr>
        <w:t>V4.3</w:t>
      </w:r>
      <w:r>
        <w:rPr>
          <w:b/>
        </w:rPr>
        <w:t>適切性審查｜第</w:t>
      </w:r>
      <w:r>
        <w:rPr>
          <w:b/>
        </w:rPr>
        <w:t>52</w:t>
      </w:r>
      <w:r>
        <w:rPr>
          <w:b/>
        </w:rPr>
        <w:t>卦｜</w:t>
      </w:r>
      <w:r>
        <w:rPr>
          <w:b/>
        </w:rPr>
        <w:t>B</w:t>
      </w:r>
      <w:r>
        <w:rPr>
          <w:b/>
        </w:rPr>
        <w:t>級】審查要點：何時止步及止步後的管理責任；停戰、退場、停止皆有條件。判定：部分對應，已完成一次限定修訂；盈富基金的退出機制有市場條件與公共資金責任，不把「止」理解成即時且沒有代價。</w:t>
      </w:r>
    </w:p>
    <w:p w14:paraId="0D8DD0C4" w14:textId="77777777" w:rsidR="00CC274A" w:rsidRDefault="00000000">
      <w:r>
        <w:rPr>
          <w:b/>
        </w:rPr>
        <w:t xml:space="preserve">證據與限制　</w:t>
      </w:r>
      <w:r>
        <w:t>這不是對基金的投資推薦，也不能由此推論所有危機資產都適合相同退出方式。</w:t>
      </w:r>
    </w:p>
    <w:p w14:paraId="148EB258" w14:textId="77777777" w:rsidR="00CC274A" w:rsidRDefault="00000000">
      <w:r>
        <w:rPr>
          <w:b/>
          <w:sz w:val="17"/>
        </w:rPr>
        <w:t xml:space="preserve">來源　</w:t>
      </w:r>
      <w:hyperlink w:anchor="src_TRACK">
        <w:r w:rsidR="00CC274A">
          <w:rPr>
            <w:color w:val="245478"/>
          </w:rPr>
          <w:t>TRACK</w:t>
        </w:r>
      </w:hyperlink>
      <w:r>
        <w:rPr>
          <w:sz w:val="17"/>
        </w:rPr>
        <w:t>｜</w:t>
      </w:r>
      <w:r>
        <w:rPr>
          <w:sz w:val="17"/>
        </w:rPr>
        <w:t>Reserves Management</w:t>
      </w:r>
      <w:r>
        <w:rPr>
          <w:sz w:val="17"/>
        </w:rPr>
        <w:t>：</w:t>
      </w:r>
      <w:r>
        <w:rPr>
          <w:sz w:val="17"/>
        </w:rPr>
        <w:t>1999</w:t>
      </w:r>
      <w:r>
        <w:rPr>
          <w:sz w:val="17"/>
        </w:rPr>
        <w:t>年</w:t>
      </w:r>
      <w:r>
        <w:rPr>
          <w:sz w:val="17"/>
        </w:rPr>
        <w:t>11</w:t>
      </w:r>
      <w:r>
        <w:rPr>
          <w:sz w:val="17"/>
        </w:rPr>
        <w:t>月推出基金</w:t>
      </w:r>
    </w:p>
    <w:p w14:paraId="415C83DB" w14:textId="77777777" w:rsidR="00CC274A" w:rsidRDefault="00000000">
      <w:pPr>
        <w:pStyle w:val="21"/>
        <w:pageBreakBefore/>
      </w:pPr>
      <w:bookmarkStart w:id="52" w:name="case_53"/>
      <w:r>
        <w:lastRenderedPageBreak/>
        <w:t xml:space="preserve">53 </w:t>
      </w:r>
      <w:r>
        <w:t>漸｜第一期四年經建計畫：讓農工轉型分階段推進</w:t>
      </w:r>
      <w:bookmarkEnd w:id="52"/>
    </w:p>
    <w:p w14:paraId="153B30A4" w14:textId="77777777" w:rsidR="00CC274A" w:rsidRDefault="00000000">
      <w:pPr>
        <w:spacing w:after="60"/>
      </w:pPr>
      <w:r>
        <w:rPr>
          <w:sz w:val="17"/>
        </w:rPr>
        <w:t>FIN-H53-001</w:t>
      </w:r>
      <w:r>
        <w:rPr>
          <w:sz w:val="17"/>
        </w:rPr>
        <w:t xml:space="preserve">　｜　</w:t>
      </w:r>
      <w:r>
        <w:rPr>
          <w:sz w:val="17"/>
        </w:rPr>
        <w:t>1953</w:t>
      </w:r>
      <w:r>
        <w:rPr>
          <w:sz w:val="17"/>
        </w:rPr>
        <w:t>年起　｜　經濟規劃</w:t>
      </w:r>
    </w:p>
    <w:p w14:paraId="1AC5D361"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3A452B8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4AF4E0" w14:textId="77777777" w:rsidR="00CC274A" w:rsidRDefault="00000000">
            <w:pPr>
              <w:spacing w:after="20" w:line="264" w:lineRule="auto"/>
            </w:pPr>
            <w:r>
              <w:rPr>
                <w:b/>
              </w:rPr>
              <w:t>《周易》原文</w:t>
            </w:r>
            <w:r>
              <w:rPr>
                <w:b/>
              </w:rPr>
              <w:t xml:space="preserve"> · H53-J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A0F78A" w14:textId="77777777" w:rsidR="00CC274A" w:rsidRDefault="00000000">
            <w:pPr>
              <w:spacing w:after="20" w:line="264" w:lineRule="auto"/>
            </w:pPr>
            <w:r>
              <w:rPr>
                <w:b/>
              </w:rPr>
              <w:t>既有繁體中文翻譯</w:t>
            </w:r>
          </w:p>
        </w:tc>
      </w:tr>
      <w:tr w:rsidR="00CC274A" w14:paraId="6E7ECF3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A3649D" w14:textId="77777777" w:rsidR="00CC274A" w:rsidRDefault="00000000">
            <w:pPr>
              <w:spacing w:after="20" w:line="264" w:lineRule="auto"/>
            </w:pPr>
            <w:r>
              <w:t>漸：女歸吉，利貞。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578B11" w14:textId="77777777" w:rsidR="00CC274A" w:rsidRDefault="00000000">
            <w:pPr>
              <w:spacing w:after="20" w:line="264" w:lineRule="auto"/>
            </w:pPr>
            <w:r>
              <w:t>循序漸進；女子出嫁吉，宜守正。</w:t>
            </w:r>
          </w:p>
        </w:tc>
      </w:tr>
    </w:tbl>
    <w:p w14:paraId="11E021C3" w14:textId="77777777" w:rsidR="00CC274A" w:rsidRDefault="00000000">
      <w:r>
        <w:t xml:space="preserve">事件經過　</w:t>
      </w:r>
      <w:r>
        <w:t>1950</w:t>
      </w:r>
      <w:r>
        <w:t>年代初臺灣要增加生產，同時面對資金、原料及市場條件限制。農業可供應糧食與部分原料，工業發展又需要設備和勞動；若兩者的投入無法接續，單訂產量目標難以執行。臺灣自</w:t>
      </w:r>
      <w:r>
        <w:t>1953</w:t>
      </w:r>
      <w:r>
        <w:t>年推動經濟建設四年計畫，重視農業與工業相互支援，並扶植部分輕工業替代進口。轉型需要把資金與生產條件逐步接起來。自</w:t>
      </w:r>
      <w:r>
        <w:t>1953</w:t>
      </w:r>
      <w:r>
        <w:t>年開始的第一期四年經建計畫，把農業、輕工業等項目放進分期安排，扶植部分產品在本地生產以替代進口。政府規畫要分配資源，生產者則要在各年投資及交貨。計畫名稱表示時間框架，不代表四年內所有產業問題都已解決。故事從資源有限出發，經由排定先後次序，走到農工產出逐步相互支持。農產品、生產設備及外匯安排相互牽連，任何一環不足都會影響下一步。原檔對四年計畫提供了方向與重點，沒有每個年度完整預算；不能用後來的產業成果補寫當時每年已達成的目標。</w:t>
      </w:r>
    </w:p>
    <w:p w14:paraId="5E7BF2E8" w14:textId="77777777" w:rsidR="00CC274A" w:rsidRDefault="00000000">
      <w:r>
        <w:t>卦義對照　漸卦可借來看有順序的成長。第一期四年計畫沒有把所有工業同時建成，而是安排農業、資金和輕工業如何互相接上。今天有一個很大的轉型目標，可先問第一年哪項產出會支持第二年的投入，哪些關鍵條件還缺。走得慢不一定無效，先後失序卻可能讓已投入的資源閒置。這是對照卦義，非計畫依漸卦編成。分階段不等於只等時間過去。每一階段都該產生下一階段用得上的人力、資金或供應條件，否則規畫再整齊也難實現。</w:t>
      </w:r>
    </w:p>
    <w:p w14:paraId="5422898B" w14:textId="77777777" w:rsidR="00710FB8" w:rsidRDefault="00000000">
      <w:r>
        <w:rPr>
          <w:b/>
        </w:rPr>
        <w:t>【</w:t>
      </w:r>
      <w:r>
        <w:rPr>
          <w:b/>
        </w:rPr>
        <w:t>V4.3</w:t>
      </w:r>
      <w:r>
        <w:rPr>
          <w:b/>
        </w:rPr>
        <w:t>適切性審查｜第</w:t>
      </w:r>
      <w:r>
        <w:rPr>
          <w:b/>
        </w:rPr>
        <w:t>53</w:t>
      </w:r>
      <w:r>
        <w:rPr>
          <w:b/>
        </w:rPr>
        <w:t>卦｜</w:t>
      </w:r>
      <w:r>
        <w:rPr>
          <w:b/>
        </w:rPr>
        <w:t>A</w:t>
      </w:r>
      <w:r>
        <w:rPr>
          <w:b/>
        </w:rPr>
        <w:t>級】審查要點：逐步推進而非一蹴可幾；階段安排也可能失去信用。判定：事件與選定經文主題相符，保留原文；原有敘事能具體扣合本卦關鍵：逐步推進而非一蹴可幾；階段安排也可能失去信用；維持原作的歷史與解讀界線。</w:t>
      </w:r>
    </w:p>
    <w:p w14:paraId="4C037C7A" w14:textId="77777777" w:rsidR="00CC274A" w:rsidRDefault="00000000">
      <w:r>
        <w:rPr>
          <w:b/>
        </w:rPr>
        <w:t xml:space="preserve">證據與限制　</w:t>
      </w:r>
      <w:r>
        <w:t>漸進不保證沒有代價；農工之間資源轉移的負擔仍需另行研究。</w:t>
      </w:r>
    </w:p>
    <w:p w14:paraId="3CCB2C23" w14:textId="77777777" w:rsidR="00CC274A" w:rsidRDefault="00000000">
      <w:r>
        <w:rPr>
          <w:b/>
          <w:sz w:val="17"/>
        </w:rPr>
        <w:t xml:space="preserve">來源　</w:t>
      </w:r>
      <w:hyperlink w:anchor="src_TEN">
        <w:r w:rsidR="00CC274A">
          <w:rPr>
            <w:color w:val="245478"/>
          </w:rPr>
          <w:t>TEN</w:t>
        </w:r>
      </w:hyperlink>
      <w:r>
        <w:rPr>
          <w:sz w:val="17"/>
        </w:rPr>
        <w:t>｜</w:t>
      </w:r>
      <w:r>
        <w:rPr>
          <w:sz w:val="17"/>
        </w:rPr>
        <w:t>1953</w:t>
      </w:r>
      <w:r>
        <w:rPr>
          <w:sz w:val="17"/>
        </w:rPr>
        <w:t>年經濟建設四年計畫段</w:t>
      </w:r>
    </w:p>
    <w:p w14:paraId="5969100F" w14:textId="77777777" w:rsidR="00CC274A" w:rsidRDefault="00000000">
      <w:pPr>
        <w:pStyle w:val="21"/>
      </w:pPr>
      <w:bookmarkStart w:id="53" w:name="case_54"/>
      <w:r>
        <w:t xml:space="preserve">54 </w:t>
      </w:r>
      <w:r>
        <w:t>歸妹｜</w:t>
      </w:r>
      <w:r>
        <w:t>WTO</w:t>
      </w:r>
      <w:r>
        <w:t>入會承諾：建立關係前先看清責任</w:t>
      </w:r>
      <w:bookmarkEnd w:id="53"/>
    </w:p>
    <w:p w14:paraId="2E99E505" w14:textId="77777777" w:rsidR="00CC274A" w:rsidRDefault="00000000">
      <w:pPr>
        <w:spacing w:after="60"/>
      </w:pPr>
      <w:r>
        <w:rPr>
          <w:sz w:val="17"/>
        </w:rPr>
        <w:t>FIN-H54-001</w:t>
      </w:r>
      <w:r>
        <w:rPr>
          <w:sz w:val="17"/>
        </w:rPr>
        <w:t xml:space="preserve">　｜　</w:t>
      </w:r>
      <w:r>
        <w:rPr>
          <w:sz w:val="17"/>
        </w:rPr>
        <w:t>2001</w:t>
      </w:r>
      <w:r>
        <w:rPr>
          <w:sz w:val="17"/>
        </w:rPr>
        <w:t>年　｜　經貿契約</w:t>
      </w:r>
    </w:p>
    <w:p w14:paraId="60F3B4ED"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5D48961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70C636" w14:textId="77777777" w:rsidR="00CC274A" w:rsidRDefault="00000000">
            <w:pPr>
              <w:spacing w:after="20" w:line="264" w:lineRule="auto"/>
            </w:pPr>
            <w:r>
              <w:rPr>
                <w:b/>
              </w:rPr>
              <w:t>《周易》原文</w:t>
            </w:r>
            <w:r>
              <w:rPr>
                <w:b/>
              </w:rPr>
              <w:t xml:space="preserve"> · H54-J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170BE7E" w14:textId="77777777" w:rsidR="00CC274A" w:rsidRDefault="00000000">
            <w:pPr>
              <w:spacing w:after="20" w:line="264" w:lineRule="auto"/>
            </w:pPr>
            <w:r>
              <w:rPr>
                <w:b/>
              </w:rPr>
              <w:t>既有繁體中文翻譯</w:t>
            </w:r>
          </w:p>
        </w:tc>
      </w:tr>
      <w:tr w:rsidR="00CC274A" w14:paraId="0FD81BB8"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B26C58" w14:textId="77777777" w:rsidR="00CC274A" w:rsidRDefault="00000000">
            <w:pPr>
              <w:spacing w:after="20" w:line="264" w:lineRule="auto"/>
            </w:pPr>
            <w:r>
              <w:t>歸妹：征凶，无攸利。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F34CDB" w14:textId="77777777" w:rsidR="00CC274A" w:rsidRDefault="00000000">
            <w:pPr>
              <w:spacing w:after="20" w:line="264" w:lineRule="auto"/>
            </w:pPr>
            <w:r>
              <w:t>少女出嫁而名分不正，前進凶，沒有利益。</w:t>
            </w:r>
          </w:p>
        </w:tc>
      </w:tr>
    </w:tbl>
    <w:p w14:paraId="70AC111F" w14:textId="77777777" w:rsidR="00CC274A" w:rsidRDefault="00000000">
      <w:r>
        <w:t>事件經過　中國加入</w:t>
      </w:r>
      <w:r>
        <w:t>WTO</w:t>
      </w:r>
      <w:r>
        <w:t>前，要把開放市場與遵守共同貿易規則的條件寫入入會文件。國內各產業有不同準備程度，其他會員也關切承諾能否履行。加入一個已有規則的組織，並不只是取得新的出口機會。</w:t>
      </w:r>
      <w:r>
        <w:t>WTO</w:t>
      </w:r>
      <w:r>
        <w:t>入會文件包含中國需履行的具體承諾。參與國際市場並非只有取得好處，也會改變國內產業面對的競爭與制度要求。文件列出中國須遵守的具體承諾，入會後還要由機關、企業及交易者在各自活動中落實。更多市場接觸帶來機會，也讓部分國內業者面對不同競爭。不能從「加入」二字直接推定所有行業都獲利，或把每項後續變化歸於同一條承諾。與第</w:t>
      </w:r>
      <w:r>
        <w:t>31</w:t>
      </w:r>
      <w:r>
        <w:t>卦側重雙方談判不同，此案聚焦正式關係成立後的權利與責任。文件承諾也須配合國內法規及企業經營調整，影響會隨產業與時期而不同。此案例只以入會文本勾勒權利義務，不補寫某家企業即刻成功或倒閉，以免把一個制度事件誤說成個別公司命運。</w:t>
      </w:r>
    </w:p>
    <w:p w14:paraId="1419C3B5" w14:textId="77777777" w:rsidR="00CC274A" w:rsidRDefault="00000000">
      <w:r>
        <w:t>卦義對照　歸妹卦可借來檢查一段關係中的角色與條件。加入</w:t>
      </w:r>
      <w:r>
        <w:t>WTO</w:t>
      </w:r>
      <w:r>
        <w:t>帶來市場機會，也有要履行的承諾；在說「加入有利」前，先把權利、義務和產業能否承受列出。今日個人簽約或企業入盟，同樣要看清自己答應了什麼，以及做不</w:t>
      </w:r>
      <w:r>
        <w:lastRenderedPageBreak/>
        <w:t>到時的後果。這是類比閱讀，不表示入會談判由歸妹卦指引。關係成立的儀式只是一刻，履行承諾要持續多年。簽字前若不看執行需要的人力與成本，得到的機會也可能難以利用。</w:t>
      </w:r>
      <w:r>
        <w:br/>
      </w:r>
      <w:r>
        <w:t>【</w:t>
      </w:r>
      <w:r>
        <w:t>V4.3</w:t>
      </w:r>
      <w:r>
        <w:t>一次修訂】</w:t>
      </w:r>
      <w:r>
        <w:t>WTO</w:t>
      </w:r>
      <w:r>
        <w:t>入會是條約義務及貿易規則，與歸妹婚姻意象關聯較間接；明確標示只借「關係前先核對責任」作有限類比。</w:t>
      </w:r>
      <w:r>
        <w:t xml:space="preserve"> </w:t>
      </w:r>
      <w:r>
        <w:t>本段屬事後卦義對照；除另有明確引《易》文獻外，不表示當事人據此卦決策。</w:t>
      </w:r>
    </w:p>
    <w:p w14:paraId="3B75AA88" w14:textId="77777777" w:rsidR="00710FB8" w:rsidRDefault="00000000">
      <w:r>
        <w:rPr>
          <w:b/>
        </w:rPr>
        <w:t>【</w:t>
      </w:r>
      <w:r>
        <w:rPr>
          <w:b/>
        </w:rPr>
        <w:t>V4.3</w:t>
      </w:r>
      <w:r>
        <w:rPr>
          <w:b/>
        </w:rPr>
        <w:t>適切性審查｜第</w:t>
      </w:r>
      <w:r>
        <w:rPr>
          <w:b/>
        </w:rPr>
        <w:t>54</w:t>
      </w:r>
      <w:r>
        <w:rPr>
          <w:b/>
        </w:rPr>
        <w:t>卦｜</w:t>
      </w:r>
      <w:r>
        <w:rPr>
          <w:b/>
        </w:rPr>
        <w:t>B</w:t>
      </w:r>
      <w:r>
        <w:rPr>
          <w:b/>
        </w:rPr>
        <w:t>級】審查要點：非對等結盟或婚配的角色關係；不能用婚姻意象直接替當代政策背書。判定：部分對應，已完成一次限定修訂；</w:t>
      </w:r>
      <w:r>
        <w:rPr>
          <w:b/>
        </w:rPr>
        <w:t>WTO</w:t>
      </w:r>
      <w:r>
        <w:rPr>
          <w:b/>
        </w:rPr>
        <w:t>入會是條約義務及貿易規則，與歸妹婚姻意象關聯較間接；明確標示只借「關係前先核對責任」作有限類比。</w:t>
      </w:r>
    </w:p>
    <w:p w14:paraId="2C1BEA97" w14:textId="77777777" w:rsidR="00CC274A" w:rsidRDefault="00000000">
      <w:r>
        <w:rPr>
          <w:b/>
        </w:rPr>
        <w:t xml:space="preserve">證據與限制　</w:t>
      </w:r>
      <w:r>
        <w:t>不把卦辭當作入會吉凶判決，也不沿用古代婚姻身分來評價現代群體。</w:t>
      </w:r>
    </w:p>
    <w:p w14:paraId="46036BC3" w14:textId="77777777" w:rsidR="00CC274A" w:rsidRDefault="00000000">
      <w:r>
        <w:rPr>
          <w:b/>
          <w:sz w:val="17"/>
        </w:rPr>
        <w:t xml:space="preserve">來源　</w:t>
      </w:r>
      <w:hyperlink w:anchor="src_WTO">
        <w:r w:rsidR="00CC274A">
          <w:rPr>
            <w:color w:val="245478"/>
          </w:rPr>
          <w:t>WTO</w:t>
        </w:r>
      </w:hyperlink>
      <w:r>
        <w:rPr>
          <w:sz w:val="17"/>
        </w:rPr>
        <w:t>｜入會承諾及市場開放條件</w:t>
      </w:r>
    </w:p>
    <w:p w14:paraId="0C49E791" w14:textId="77777777" w:rsidR="00CC274A" w:rsidRDefault="00000000">
      <w:pPr>
        <w:pStyle w:val="21"/>
        <w:pageBreakBefore/>
      </w:pPr>
      <w:bookmarkStart w:id="54" w:name="case_55"/>
      <w:r>
        <w:lastRenderedPageBreak/>
        <w:t xml:space="preserve">55 </w:t>
      </w:r>
      <w:r>
        <w:t>豐｜漢初國庫積累：繁榮時也要看到隱藏壓力</w:t>
      </w:r>
      <w:bookmarkEnd w:id="54"/>
    </w:p>
    <w:p w14:paraId="0A456358" w14:textId="77777777" w:rsidR="00CC274A" w:rsidRDefault="00000000">
      <w:pPr>
        <w:spacing w:after="60"/>
      </w:pPr>
      <w:r>
        <w:rPr>
          <w:sz w:val="17"/>
        </w:rPr>
        <w:t>FIN-H55-001</w:t>
      </w:r>
      <w:r>
        <w:rPr>
          <w:sz w:val="17"/>
        </w:rPr>
        <w:t xml:space="preserve">　｜　文景至漢武帝初年　｜　財政儲備</w:t>
      </w:r>
    </w:p>
    <w:p w14:paraId="2300ED41"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FA332B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9A989F" w14:textId="77777777" w:rsidR="00CC274A" w:rsidRDefault="00000000">
            <w:pPr>
              <w:spacing w:after="20" w:line="264" w:lineRule="auto"/>
            </w:pPr>
            <w:r>
              <w:rPr>
                <w:b/>
              </w:rPr>
              <w:t>《周易》原文</w:t>
            </w:r>
            <w:r>
              <w:rPr>
                <w:b/>
              </w:rPr>
              <w:t xml:space="preserve"> · H55-J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DE0CF0" w14:textId="77777777" w:rsidR="00CC274A" w:rsidRDefault="00000000">
            <w:pPr>
              <w:spacing w:after="20" w:line="264" w:lineRule="auto"/>
            </w:pPr>
            <w:r>
              <w:rPr>
                <w:b/>
              </w:rPr>
              <w:t>既有繁體中文翻譯</w:t>
            </w:r>
          </w:p>
        </w:tc>
      </w:tr>
      <w:tr w:rsidR="00CC274A" w14:paraId="4AF7642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DDAD63" w14:textId="77777777" w:rsidR="00CC274A" w:rsidRDefault="00000000">
            <w:pPr>
              <w:spacing w:after="20" w:line="264" w:lineRule="auto"/>
            </w:pPr>
            <w:r>
              <w:t>豐：亨。王假之，勿憂，宜日中。</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51820F" w14:textId="77777777" w:rsidR="00CC274A" w:rsidRDefault="00000000">
            <w:pPr>
              <w:spacing w:after="20" w:line="264" w:lineRule="auto"/>
            </w:pPr>
            <w:r>
              <w:t>盛大豐足，可以通達；君王達到此境，不必憂慮，宜如日正中而普照。</w:t>
            </w:r>
          </w:p>
        </w:tc>
      </w:tr>
    </w:tbl>
    <w:p w14:paraId="0FC9D276" w14:textId="77777777" w:rsidR="00CC274A" w:rsidRDefault="00000000">
      <w:r>
        <w:t>事件經過　漢初經歷戰亂後，政府和民間逐步恢復生產。《漢書》記述財政收入與國庫錢糧長期累積，這種存量使朝廷有資源應付行政與重大支出。國庫數目豐富，卻不能讓往後的需求自動消失。《漢書》記述漢初長期恢復後，國庫錢糧累積豐富；其後大規模支出，又使財政情勢改變。儲備充裕與可以永久維持，是兩件不同的事。其後大規模支出增加，財政情勢發生改變。先前的積存可作緩衝，但支出若持續上升，收入、儲備及未來義務就要重新平衡。史料談的是較長時期的變化，不能把不同皇帝在位時的倉庫狀態說成同一天發生。從恢復生產到儲備充裕，再到支出增加，這段歷史讓「有存款」與「可長久負擔」分出差別。倉庫中有糧，不代表各地隨時都能取得，也不代表未來稅收必然維持。當大型政策支出啟動，先前看似很充足的儲備會重新被衡量。史書跨時期敘述，不能把不同年份的國庫數字拼成同一天。</w:t>
      </w:r>
    </w:p>
    <w:p w14:paraId="4C9BA560" w14:textId="77777777" w:rsidR="00CC274A" w:rsidRDefault="00000000">
      <w:r>
        <w:t>卦義對照　豐卦可讓人留意資源充足時的下一步。漢初國庫錢糧增加，後來大筆支出仍會改變財政餘裕。收入好的時候，先把已承諾的未來開銷、必要儲備和可能的衝擊算進去，再決定能花多少。今日個人或政府的預算也一樣：眼前豐裕不是永久收入。這是史事的卦義對照，並非當時依豐卦編預算。好年景讓人容易預先許諾花費。先評估承諾能持續多久、收入變差時能否履行，才不會在最需要儲備時發現已花完。</w:t>
      </w:r>
    </w:p>
    <w:p w14:paraId="0A2429AC" w14:textId="77777777" w:rsidR="00710FB8" w:rsidRDefault="00000000">
      <w:r>
        <w:rPr>
          <w:b/>
        </w:rPr>
        <w:t>【</w:t>
      </w:r>
      <w:r>
        <w:rPr>
          <w:b/>
        </w:rPr>
        <w:t>V4.3</w:t>
      </w:r>
      <w:r>
        <w:rPr>
          <w:b/>
        </w:rPr>
        <w:t>適切性審查｜第</w:t>
      </w:r>
      <w:r>
        <w:rPr>
          <w:b/>
        </w:rPr>
        <w:t>55</w:t>
      </w:r>
      <w:r>
        <w:rPr>
          <w:b/>
        </w:rPr>
        <w:t>卦｜</w:t>
      </w:r>
      <w:r>
        <w:rPr>
          <w:b/>
        </w:rPr>
        <w:t>A</w:t>
      </w:r>
      <w:r>
        <w:rPr>
          <w:b/>
        </w:rPr>
        <w:t>級】審查要點：盛極時的治理與潛在衰變；勿用後見之明當預言。判定：事件與選定經文主題相符，保留原文；原有敘事能具體扣合本卦關鍵：盛極時的治理與潛在衰變；勿用後見之明當預言；維持原作的歷史與解讀界線。</w:t>
      </w:r>
    </w:p>
    <w:p w14:paraId="285F5E23" w14:textId="77777777" w:rsidR="00CC274A" w:rsidRDefault="00000000">
      <w:r>
        <w:rPr>
          <w:b/>
        </w:rPr>
        <w:t xml:space="preserve">證據與限制　</w:t>
      </w:r>
      <w:r>
        <w:t>史籍以強烈意象描述富庶，不能把文字直接當作精確庫存數據。</w:t>
      </w:r>
    </w:p>
    <w:p w14:paraId="6DAB3676" w14:textId="77777777" w:rsidR="00CC274A" w:rsidRDefault="00000000">
      <w:r>
        <w:rPr>
          <w:b/>
          <w:sz w:val="17"/>
        </w:rPr>
        <w:t xml:space="preserve">來源　</w:t>
      </w:r>
      <w:hyperlink w:anchor="src_HS24A">
        <w:r w:rsidR="00CC274A">
          <w:rPr>
            <w:color w:val="245478"/>
          </w:rPr>
          <w:t>HS24A</w:t>
        </w:r>
      </w:hyperlink>
      <w:r>
        <w:rPr>
          <w:sz w:val="17"/>
        </w:rPr>
        <w:t>；</w:t>
      </w:r>
      <w:hyperlink w:anchor="src_HS24B">
        <w:r w:rsidR="00CC274A">
          <w:rPr>
            <w:color w:val="245478"/>
          </w:rPr>
          <w:t>HS24B</w:t>
        </w:r>
      </w:hyperlink>
      <w:r>
        <w:rPr>
          <w:sz w:val="17"/>
        </w:rPr>
        <w:t>｜京師錢財、太倉積粟及其後支出段</w:t>
      </w:r>
    </w:p>
    <w:p w14:paraId="5C552D39" w14:textId="77777777" w:rsidR="00CC274A" w:rsidRDefault="00000000">
      <w:pPr>
        <w:pStyle w:val="21"/>
      </w:pPr>
      <w:bookmarkStart w:id="55" w:name="case_56"/>
      <w:r>
        <w:t xml:space="preserve">56 </w:t>
      </w:r>
      <w:r>
        <w:t>旅｜師史跨地經商：離開熟悉環境仍須有本領</w:t>
      </w:r>
      <w:bookmarkEnd w:id="55"/>
    </w:p>
    <w:p w14:paraId="4AB4D453" w14:textId="77777777" w:rsidR="00CC274A" w:rsidRDefault="00000000">
      <w:pPr>
        <w:spacing w:after="60"/>
      </w:pPr>
      <w:r>
        <w:rPr>
          <w:sz w:val="17"/>
        </w:rPr>
        <w:t>FIN-H56-001</w:t>
      </w:r>
      <w:r>
        <w:rPr>
          <w:sz w:val="17"/>
        </w:rPr>
        <w:t xml:space="preserve">　｜　漢代　｜　跨地域商業</w:t>
      </w:r>
    </w:p>
    <w:p w14:paraId="16424E38"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CA6222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BF7A90" w14:textId="77777777" w:rsidR="00CC274A" w:rsidRDefault="00000000">
            <w:pPr>
              <w:spacing w:after="20" w:line="264" w:lineRule="auto"/>
            </w:pPr>
            <w:r>
              <w:rPr>
                <w:b/>
              </w:rPr>
              <w:t>《周易》原文</w:t>
            </w:r>
            <w:r>
              <w:rPr>
                <w:b/>
              </w:rPr>
              <w:t xml:space="preserve"> · H56-J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4CD8CFA" w14:textId="77777777" w:rsidR="00CC274A" w:rsidRDefault="00000000">
            <w:pPr>
              <w:spacing w:after="20" w:line="264" w:lineRule="auto"/>
            </w:pPr>
            <w:r>
              <w:rPr>
                <w:b/>
              </w:rPr>
              <w:t>既有繁體中文翻譯</w:t>
            </w:r>
          </w:p>
        </w:tc>
      </w:tr>
      <w:tr w:rsidR="00CC274A" w14:paraId="15DF4684"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79B32D" w14:textId="77777777" w:rsidR="00CC274A" w:rsidRDefault="00000000">
            <w:pPr>
              <w:spacing w:after="20" w:line="264" w:lineRule="auto"/>
            </w:pPr>
            <w:r>
              <w:t>旅：小亨，旅貞吉。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DB79E0" w14:textId="77777777" w:rsidR="00CC274A" w:rsidRDefault="00000000">
            <w:pPr>
              <w:spacing w:after="20" w:line="264" w:lineRule="auto"/>
            </w:pPr>
            <w:r>
              <w:t>旅居只有小通達；旅人守正則吉。</w:t>
            </w:r>
          </w:p>
        </w:tc>
      </w:tr>
    </w:tbl>
    <w:p w14:paraId="31A0FC03" w14:textId="77777777" w:rsidR="00CC274A" w:rsidRDefault="00000000">
      <w:r>
        <w:t>事件經過　《史記》記載洛陽商人師史安排車隊跨地經商。離開熟悉的市場，貨物要經過不同路線，買賣者還得理解各地需求；光有車輛不夠，誰負責運送和判斷交易也影響結果。《史記》記載洛陽商人師史安排車隊往來各地，並任用有長期經商經驗的人。跨地交易的能力，包含對路線、市場與人員的熟悉。師史任用有長期經商經驗的人參與經營，讓車隊與人員一起運作。路線可把商品送到別處，但貨物是否賣得出去，仍取決於沿途資訊與市場需求。史書概述其經商方式，沒有逐站記下數量、價格與風險，不能補上一場未被記錄的買賣。事件從組織運輸走到跨地交易，也說明把事交給有經驗的人是一項實際安排。跨地商隊一趟未返前，資金和人員都在途中，風險由誰承擔便影響經營。師史倚重熟手，是對陌生市場的一項安排，而非保證每條路線都賺錢。史料未逐次記每輛車載什麼，敘事不填入想像商品。</w:t>
      </w:r>
    </w:p>
    <w:p w14:paraId="07F0D290" w14:textId="77777777" w:rsidR="00CC274A" w:rsidRDefault="00000000">
      <w:r>
        <w:t>卦義對照　旅卦可借來看客地經營。師史有車隊，也找有經驗的人；到陌生地方做生意，路線、行情和當地規則都要重新弄清。今天跨城市、跨國拓展，不妨先核對物流、合作人員與資金回收方式，再算可能收益。離開熟悉環境不是</w:t>
      </w:r>
      <w:r>
        <w:lastRenderedPageBreak/>
        <w:t>壞事，準備不足才會放大風險。這是卦義類比，不是史料記載其依旅卦用人。人在外地更需要可靠的夥伴。比預測每次會賺多少更實際的是，先知道誰熟悉路線、貨物交給誰、款項多久回來。</w:t>
      </w:r>
    </w:p>
    <w:p w14:paraId="3CCA9F20" w14:textId="77777777" w:rsidR="00710FB8" w:rsidRDefault="00000000">
      <w:r>
        <w:rPr>
          <w:b/>
        </w:rPr>
        <w:t>【</w:t>
      </w:r>
      <w:r>
        <w:rPr>
          <w:b/>
        </w:rPr>
        <w:t>V4.3</w:t>
      </w:r>
      <w:r>
        <w:rPr>
          <w:b/>
        </w:rPr>
        <w:t>適切性審查｜第</w:t>
      </w:r>
      <w:r>
        <w:rPr>
          <w:b/>
        </w:rPr>
        <w:t>56</w:t>
      </w:r>
      <w:r>
        <w:rPr>
          <w:b/>
        </w:rPr>
        <w:t>卦｜</w:t>
      </w:r>
      <w:r>
        <w:rPr>
          <w:b/>
        </w:rPr>
        <w:t>A</w:t>
      </w:r>
      <w:r>
        <w:rPr>
          <w:b/>
        </w:rPr>
        <w:t>級】審查要點：離開熟悉環境、遷徙限制與落腳方式；勿美化被迫遷徙。判定：事件與選定經文主題相符，保留原文；原有敘事能具體扣合本卦關鍵：離開熟悉環境、遷徙限制與落腳方式；勿美化被迫遷徙；維持原作的歷史與解讀界線。</w:t>
      </w:r>
    </w:p>
    <w:p w14:paraId="44476D09" w14:textId="77777777" w:rsidR="00CC274A" w:rsidRDefault="00000000">
      <w:r>
        <w:rPr>
          <w:b/>
        </w:rPr>
        <w:t xml:space="preserve">證據與限制　</w:t>
      </w:r>
      <w:r>
        <w:t>史籍沒有完整交易清單；不能把成功商人的片段故事當成跨境經營保證。</w:t>
      </w:r>
    </w:p>
    <w:p w14:paraId="032EC704" w14:textId="77777777" w:rsidR="00CC274A" w:rsidRDefault="00000000">
      <w:r>
        <w:rPr>
          <w:b/>
          <w:sz w:val="17"/>
        </w:rPr>
        <w:t xml:space="preserve">來源　</w:t>
      </w:r>
      <w:hyperlink w:anchor="src_SJ129">
        <w:r w:rsidR="00CC274A">
          <w:rPr>
            <w:color w:val="245478"/>
          </w:rPr>
          <w:t>SJ129</w:t>
        </w:r>
      </w:hyperlink>
      <w:r>
        <w:rPr>
          <w:sz w:val="17"/>
        </w:rPr>
        <w:t>｜師史段</w:t>
      </w:r>
    </w:p>
    <w:p w14:paraId="3495A8A4" w14:textId="77777777" w:rsidR="00CC274A" w:rsidRDefault="00000000">
      <w:pPr>
        <w:pStyle w:val="21"/>
        <w:pageBreakBefore/>
      </w:pPr>
      <w:bookmarkStart w:id="56" w:name="case_57"/>
      <w:r>
        <w:lastRenderedPageBreak/>
        <w:t xml:space="preserve">57 </w:t>
      </w:r>
      <w:r>
        <w:t>巽｜經濟特區設立：用明確區域試行新的安排</w:t>
      </w:r>
      <w:bookmarkEnd w:id="56"/>
    </w:p>
    <w:p w14:paraId="6C735A4B" w14:textId="77777777" w:rsidR="00CC274A" w:rsidRDefault="00000000">
      <w:pPr>
        <w:spacing w:after="60"/>
      </w:pPr>
      <w:r>
        <w:rPr>
          <w:sz w:val="17"/>
        </w:rPr>
        <w:t>FIN-H57-001</w:t>
      </w:r>
      <w:r>
        <w:rPr>
          <w:sz w:val="17"/>
        </w:rPr>
        <w:t xml:space="preserve">　｜　</w:t>
      </w:r>
      <w:r>
        <w:rPr>
          <w:sz w:val="17"/>
        </w:rPr>
        <w:t>1980</w:t>
      </w:r>
      <w:r>
        <w:rPr>
          <w:sz w:val="17"/>
        </w:rPr>
        <w:t>年　｜　制度試行</w:t>
      </w:r>
    </w:p>
    <w:p w14:paraId="205BE15D"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D0F44C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E178D5" w14:textId="77777777" w:rsidR="00CC274A" w:rsidRDefault="00000000">
            <w:pPr>
              <w:spacing w:after="20" w:line="264" w:lineRule="auto"/>
            </w:pPr>
            <w:r>
              <w:rPr>
                <w:b/>
              </w:rPr>
              <w:t>《周易》原文</w:t>
            </w:r>
            <w:r>
              <w:rPr>
                <w:b/>
              </w:rPr>
              <w:t xml:space="preserve"> · H57-J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E59199" w14:textId="77777777" w:rsidR="00CC274A" w:rsidRDefault="00000000">
            <w:pPr>
              <w:spacing w:after="20" w:line="264" w:lineRule="auto"/>
            </w:pPr>
            <w:r>
              <w:rPr>
                <w:b/>
              </w:rPr>
              <w:t>既有繁體中文翻譯</w:t>
            </w:r>
          </w:p>
        </w:tc>
      </w:tr>
      <w:tr w:rsidR="00CC274A" w14:paraId="7DDBA0BF"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CDF729" w14:textId="77777777" w:rsidR="00CC274A" w:rsidRDefault="00000000">
            <w:pPr>
              <w:spacing w:after="20" w:line="264" w:lineRule="auto"/>
            </w:pPr>
            <w:r>
              <w:t>巽：小亨。利有攸往。利見大人。</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8F9F37" w14:textId="77777777" w:rsidR="00CC274A" w:rsidRDefault="00000000">
            <w:pPr>
              <w:spacing w:after="20" w:line="264" w:lineRule="auto"/>
            </w:pPr>
            <w:r>
              <w:t>柔順深入，小有通達；宜有所前往，宜見大人。</w:t>
            </w:r>
          </w:p>
        </w:tc>
      </w:tr>
    </w:tbl>
    <w:p w14:paraId="6DB2C030" w14:textId="77777777" w:rsidR="00CC274A" w:rsidRDefault="00000000">
      <w:r>
        <w:t xml:space="preserve">事件經過　</w:t>
      </w:r>
      <w:r>
        <w:t>1970</w:t>
      </w:r>
      <w:r>
        <w:t>年代末至</w:t>
      </w:r>
      <w:r>
        <w:t>1980</w:t>
      </w:r>
      <w:r>
        <w:t>年，廣東規畫以特定區域試行對外經濟合作。對外投資、技術交流與企業管理要有具體空間和規則，才能讓外來與本地參與者知道如何開展業務。</w:t>
      </w:r>
      <w:r>
        <w:t>1980</w:t>
      </w:r>
      <w:r>
        <w:t>年批准的廣東省經濟特區條例，在深圳、珠海、汕頭劃定區域，發展對外經濟合作和技術交流，並列出企業須遵守的規定。</w:t>
      </w:r>
      <w:r>
        <w:t>1980</w:t>
      </w:r>
      <w:r>
        <w:t>年批准的經濟特區條例，劃定深圳、珠海和汕頭的區域，說明合作目標及企業須遵守的安排。立規之後，招商、建設和經營仍需時間，不能從條例生效直接推論所有企業隨即投產。事件從選定試行範圍到訂出可執行條款，讓新制度有明確的入口與適用對象，也留下日後評估執行的依據。劃出的試行區有地理邊界，參與企業也得符合條例要求。政策開始執行後還有監督與調整的工作，不是批准文件一出便完成經濟合作。原案只提深圳、珠海、汕頭，不應自行增列另一處為同一條例初始範圍。</w:t>
      </w:r>
    </w:p>
    <w:p w14:paraId="7D83E01A" w14:textId="77777777" w:rsidR="00CC274A" w:rsidRDefault="00000000">
      <w:r>
        <w:t>卦義對照　巽卦可以幫忙想制度如何進入現實。廣東經濟特區條例不是只說「開放」，還要畫出區域並交代參與者的規則。今天推新制度，也宜從誰適用、怎樣申請、如何監督寫起，讓人能按共同資訊行動。小範圍試行後，再用實際結果修正，通常比空泛宣告更可查核。這是後世比照，非立法者依巽卦寫條例。試點要能比較效果，先寫清楚何地試、誰能參加與如何回報。若沒有可查的起始規則，後來再擴大時就難知道什麼真正有效。</w:t>
      </w:r>
      <w:r>
        <w:br/>
      </w:r>
      <w:r>
        <w:t>【</w:t>
      </w:r>
      <w:r>
        <w:t>V4.3</w:t>
      </w:r>
      <w:r>
        <w:t>一次修訂】經濟特區的區域試行包含制度迭代及差異成本，不把擴展必然視為逐漸滲透成功。</w:t>
      </w:r>
      <w:r>
        <w:t xml:space="preserve"> </w:t>
      </w:r>
      <w:r>
        <w:t>本段屬事後卦義對照；除另有明確引《易》文獻外，不表示當事人據此卦決策。</w:t>
      </w:r>
    </w:p>
    <w:p w14:paraId="47395096" w14:textId="77777777" w:rsidR="00710FB8" w:rsidRDefault="00000000">
      <w:r>
        <w:rPr>
          <w:b/>
        </w:rPr>
        <w:t>【</w:t>
      </w:r>
      <w:r>
        <w:rPr>
          <w:b/>
        </w:rPr>
        <w:t>V4.3</w:t>
      </w:r>
      <w:r>
        <w:rPr>
          <w:b/>
        </w:rPr>
        <w:t>適切性審查｜第</w:t>
      </w:r>
      <w:r>
        <w:rPr>
          <w:b/>
        </w:rPr>
        <w:t>57</w:t>
      </w:r>
      <w:r>
        <w:rPr>
          <w:b/>
        </w:rPr>
        <w:t>卦｜</w:t>
      </w:r>
      <w:r>
        <w:rPr>
          <w:b/>
        </w:rPr>
        <w:t>B</w:t>
      </w:r>
      <w:r>
        <w:rPr>
          <w:b/>
        </w:rPr>
        <w:t>級】審查要點：逐漸進入與反覆溝通的方式；不是任何改革都可名為巽。判定：部分對應，已完成一次限定修訂；經濟特區的區域試行包含制度迭代及差異成本，不把擴展必然視為逐漸滲透成功。</w:t>
      </w:r>
    </w:p>
    <w:p w14:paraId="7CD5702B" w14:textId="77777777" w:rsidR="00CC274A" w:rsidRDefault="00000000">
      <w:r>
        <w:rPr>
          <w:b/>
        </w:rPr>
        <w:t xml:space="preserve">證據與限制　</w:t>
      </w:r>
      <w:r>
        <w:t>巽並不等於現代特區制度；本例引用歷史條例，不作現行法規使用。</w:t>
      </w:r>
    </w:p>
    <w:p w14:paraId="233D0E1F" w14:textId="77777777" w:rsidR="00CC274A" w:rsidRDefault="00000000">
      <w:r>
        <w:rPr>
          <w:b/>
          <w:sz w:val="17"/>
        </w:rPr>
        <w:t xml:space="preserve">來源　</w:t>
      </w:r>
      <w:hyperlink w:anchor="src_ZONE">
        <w:r w:rsidR="00CC274A">
          <w:rPr>
            <w:color w:val="245478"/>
          </w:rPr>
          <w:t>ZONE</w:t>
        </w:r>
      </w:hyperlink>
      <w:r>
        <w:rPr>
          <w:sz w:val="17"/>
        </w:rPr>
        <w:t>｜</w:t>
      </w:r>
      <w:r>
        <w:rPr>
          <w:sz w:val="17"/>
        </w:rPr>
        <w:t>1980</w:t>
      </w:r>
      <w:r>
        <w:rPr>
          <w:sz w:val="17"/>
        </w:rPr>
        <w:t>年決議與條例第一、二條</w:t>
      </w:r>
    </w:p>
    <w:p w14:paraId="78536F55" w14:textId="77777777" w:rsidR="00CC274A" w:rsidRDefault="00000000">
      <w:pPr>
        <w:pStyle w:val="21"/>
      </w:pPr>
      <w:bookmarkStart w:id="57" w:name="case_58"/>
      <w:r>
        <w:t xml:space="preserve">58 </w:t>
      </w:r>
      <w:r>
        <w:t>兌｜鹽鐵論辯：把不同利益說出來，才有協商材料</w:t>
      </w:r>
      <w:bookmarkEnd w:id="57"/>
    </w:p>
    <w:p w14:paraId="33E3194C" w14:textId="77777777" w:rsidR="00CC274A" w:rsidRDefault="00000000">
      <w:pPr>
        <w:spacing w:after="60"/>
      </w:pPr>
      <w:r>
        <w:rPr>
          <w:sz w:val="17"/>
        </w:rPr>
        <w:t>FIN-H58-001</w:t>
      </w:r>
      <w:r>
        <w:rPr>
          <w:sz w:val="17"/>
        </w:rPr>
        <w:t xml:space="preserve">　｜　前</w:t>
      </w:r>
      <w:r>
        <w:rPr>
          <w:sz w:val="17"/>
        </w:rPr>
        <w:t>81</w:t>
      </w:r>
      <w:r>
        <w:rPr>
          <w:sz w:val="17"/>
        </w:rPr>
        <w:t>年　｜　財政溝通</w:t>
      </w:r>
    </w:p>
    <w:p w14:paraId="2A4E578C"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32CFDA3"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A814EA8" w14:textId="77777777" w:rsidR="00CC274A" w:rsidRDefault="00000000">
            <w:pPr>
              <w:spacing w:after="20" w:line="264" w:lineRule="auto"/>
            </w:pPr>
            <w:r>
              <w:rPr>
                <w:b/>
              </w:rPr>
              <w:t>《周易》原文</w:t>
            </w:r>
            <w:r>
              <w:rPr>
                <w:b/>
              </w:rPr>
              <w:t xml:space="preserve"> · H58-J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B350BB" w14:textId="77777777" w:rsidR="00CC274A" w:rsidRDefault="00000000">
            <w:pPr>
              <w:spacing w:after="20" w:line="264" w:lineRule="auto"/>
            </w:pPr>
            <w:r>
              <w:rPr>
                <w:b/>
              </w:rPr>
              <w:t>既有繁體中文翻譯</w:t>
            </w:r>
          </w:p>
        </w:tc>
      </w:tr>
      <w:tr w:rsidR="00CC274A" w14:paraId="1BB88FFB"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0B18AD" w14:textId="77777777" w:rsidR="00CC274A" w:rsidRDefault="00000000">
            <w:pPr>
              <w:spacing w:after="20" w:line="264" w:lineRule="auto"/>
            </w:pPr>
            <w:r>
              <w:t>兌：亨。利貞。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BE831D" w14:textId="77777777" w:rsidR="00CC274A" w:rsidRDefault="00000000">
            <w:pPr>
              <w:spacing w:after="20" w:line="264" w:lineRule="auto"/>
            </w:pPr>
            <w:r>
              <w:t>喜悅可以通達，宜守正。</w:t>
            </w:r>
          </w:p>
        </w:tc>
      </w:tr>
    </w:tbl>
    <w:p w14:paraId="12785C9D" w14:textId="77777777" w:rsidR="00CC274A" w:rsidRDefault="00000000">
      <w:r>
        <w:t>事件經過　漢代財政與邊防需要資源，鹽鐵等政策影響政府收入，也影響民間生產和使用。朝廷舉行鹽鐵會議，讓不同立場的人對政策交換看法：官員關切財源，賢良文學則質疑負擔與民生代價。鹽鐵會議讓官員與賢良文學對財政政策交換主張。有人關切邊防供給，有人質疑民生代價；討論揭示了政策背後不同的利益與價值。辯論過程中，雙方提出彼此不同的重點，政策不再只是奏報上一行收入數字，而成為要說明誰付費、誰受益及如何維持軍需的公共問題。《鹽鐵論》保留辯論文本，不能據此捏造一次會議後各項措施立刻改廢。從財政需求到公開爭論，再到留下可檢視的理由，事件讓後來讀者看見利益衝突並沒有因說話而自動消失。朝廷仍要面對如何付邊防費，民間也仍須處理鹽鐵取得與價格。對話沒有消除取捨，卻讓一項收入政策不再只有政府一方的計算。記錄的是辯論內容，不代表每位說話者都接受對方主張。</w:t>
      </w:r>
    </w:p>
    <w:p w14:paraId="2E85B101" w14:textId="77777777" w:rsidR="00CC274A" w:rsidRDefault="00000000">
      <w:r>
        <w:t>卦義對照　兌卦可以從「說」想到把理由說明白。鹽鐵辯論讓官員談財源，也讓反對者談民生；若只稱對方不懂大局，就看不清政策代價。今天討論稅、補貼或專賣，先寫下收入用在哪裡、負擔落在誰身上，才有能協商的材料。說</w:t>
      </w:r>
      <w:r>
        <w:lastRenderedPageBreak/>
        <w:t>話不是保證達成共識，而是讓分歧可供查證。這是後人以卦義閱讀，不是會議依兌卦召開。把會議紀錄留下，後人才能檢查政策當初宣稱的效益與承認的成本。能說清分歧，比假裝所有人早就同意更有價值。</w:t>
      </w:r>
    </w:p>
    <w:p w14:paraId="59E42F28" w14:textId="77777777" w:rsidR="00710FB8" w:rsidRDefault="00000000">
      <w:r>
        <w:rPr>
          <w:b/>
        </w:rPr>
        <w:t>【</w:t>
      </w:r>
      <w:r>
        <w:rPr>
          <w:b/>
        </w:rPr>
        <w:t>V4.3</w:t>
      </w:r>
      <w:r>
        <w:rPr>
          <w:b/>
        </w:rPr>
        <w:t>適切性審查｜第</w:t>
      </w:r>
      <w:r>
        <w:rPr>
          <w:b/>
        </w:rPr>
        <w:t>58</w:t>
      </w:r>
      <w:r>
        <w:rPr>
          <w:b/>
        </w:rPr>
        <w:t>卦｜</w:t>
      </w:r>
      <w:r>
        <w:rPr>
          <w:b/>
        </w:rPr>
        <w:t>A</w:t>
      </w:r>
      <w:r>
        <w:rPr>
          <w:b/>
        </w:rPr>
        <w:t>級】審查要點：言說、協商與互信的條件；不可混淆討論與成功履約。判定：事件與選定經文主題相符，保留原文；原有敘事能具體扣合本卦關鍵：言說、協商與互信的條件；不可混淆討論與成功履約；維持原作的歷史與解讀界線。</w:t>
      </w:r>
    </w:p>
    <w:p w14:paraId="21F1E96D" w14:textId="77777777" w:rsidR="00CC274A" w:rsidRDefault="00000000">
      <w:r>
        <w:rPr>
          <w:b/>
        </w:rPr>
        <w:t xml:space="preserve">證據與限制　</w:t>
      </w:r>
      <w:r>
        <w:t>會議論辯不代表權力平等，也不能保證討論必然導致雙方滿意的改革。</w:t>
      </w:r>
    </w:p>
    <w:p w14:paraId="5894B08B" w14:textId="77777777" w:rsidR="00CC274A" w:rsidRDefault="00000000">
      <w:r>
        <w:rPr>
          <w:b/>
          <w:sz w:val="17"/>
        </w:rPr>
        <w:t xml:space="preserve">來源　</w:t>
      </w:r>
      <w:hyperlink w:anchor="src_SALT">
        <w:r w:rsidR="00CC274A">
          <w:rPr>
            <w:color w:val="245478"/>
          </w:rPr>
          <w:t>SALT</w:t>
        </w:r>
      </w:hyperlink>
      <w:r>
        <w:rPr>
          <w:sz w:val="17"/>
        </w:rPr>
        <w:t>｜〈本議〉雙方問答</w:t>
      </w:r>
    </w:p>
    <w:p w14:paraId="5B45BC4E" w14:textId="77777777" w:rsidR="00CC274A" w:rsidRDefault="00000000">
      <w:pPr>
        <w:pStyle w:val="21"/>
        <w:pageBreakBefore/>
      </w:pPr>
      <w:bookmarkStart w:id="58" w:name="case_59"/>
      <w:r>
        <w:lastRenderedPageBreak/>
        <w:t xml:space="preserve">59 </w:t>
      </w:r>
      <w:r>
        <w:t>渙｜法幣改革：把分散的支付安排重新連結</w:t>
      </w:r>
      <w:bookmarkEnd w:id="58"/>
    </w:p>
    <w:p w14:paraId="1D55E730" w14:textId="77777777" w:rsidR="00CC274A" w:rsidRDefault="00000000">
      <w:pPr>
        <w:spacing w:after="60"/>
      </w:pPr>
      <w:r>
        <w:rPr>
          <w:sz w:val="17"/>
        </w:rPr>
        <w:t>FIN-H59-001</w:t>
      </w:r>
      <w:r>
        <w:rPr>
          <w:sz w:val="17"/>
        </w:rPr>
        <w:t xml:space="preserve">　｜　</w:t>
      </w:r>
      <w:r>
        <w:rPr>
          <w:sz w:val="17"/>
        </w:rPr>
        <w:t>1935</w:t>
      </w:r>
      <w:r>
        <w:rPr>
          <w:sz w:val="17"/>
        </w:rPr>
        <w:t>年　｜　貨幣整合</w:t>
      </w:r>
    </w:p>
    <w:p w14:paraId="0392D0AB"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11533D34"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5BD463" w14:textId="77777777" w:rsidR="00CC274A" w:rsidRDefault="00000000">
            <w:pPr>
              <w:spacing w:after="20" w:line="264" w:lineRule="auto"/>
            </w:pPr>
            <w:r>
              <w:rPr>
                <w:b/>
              </w:rPr>
              <w:t>《周易》原文</w:t>
            </w:r>
            <w:r>
              <w:rPr>
                <w:b/>
              </w:rPr>
              <w:t xml:space="preserve"> · H59-J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EFB083" w14:textId="77777777" w:rsidR="00CC274A" w:rsidRDefault="00000000">
            <w:pPr>
              <w:spacing w:after="20" w:line="264" w:lineRule="auto"/>
            </w:pPr>
            <w:r>
              <w:rPr>
                <w:b/>
              </w:rPr>
              <w:t>既有繁體中文翻譯</w:t>
            </w:r>
          </w:p>
        </w:tc>
      </w:tr>
      <w:tr w:rsidR="00CC274A" w14:paraId="1978F7A5"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5F9C6D" w14:textId="77777777" w:rsidR="00CC274A" w:rsidRDefault="00000000">
            <w:pPr>
              <w:spacing w:after="20" w:line="264" w:lineRule="auto"/>
            </w:pPr>
            <w:r>
              <w:t>渙：亨。王假有廟，利涉大川，利貞。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00E5B5" w14:textId="77777777" w:rsidR="00CC274A" w:rsidRDefault="00000000">
            <w:pPr>
              <w:spacing w:after="20" w:line="264" w:lineRule="auto"/>
            </w:pPr>
            <w:r>
              <w:t>渙散而後疏通。君王到宗廟凝聚人心，宜渡大河，宜守正。</w:t>
            </w:r>
          </w:p>
        </w:tc>
      </w:tr>
    </w:tbl>
    <w:p w14:paraId="50C132D5" w14:textId="77777777" w:rsidR="00CC274A" w:rsidRDefault="00000000">
      <w:r>
        <w:t xml:space="preserve">事件經過　</w:t>
      </w:r>
      <w:r>
        <w:t>1930</w:t>
      </w:r>
      <w:r>
        <w:t>年代中國的支付與貨幣信用承受壓力，不同地區與金融機構所使用的票據，需要有較共同的規則。</w:t>
      </w:r>
      <w:r>
        <w:t>1935</w:t>
      </w:r>
      <w:r>
        <w:t>年的法幣改革，在這樣的金融環境下提出，目的在於重組流通和發行安排。</w:t>
      </w:r>
      <w:r>
        <w:t>1935</w:t>
      </w:r>
      <w:r>
        <w:t>年法幣改革將指定銀行的鈔票確立為法幣，並調整白銀與發行準備的安排。改革試圖在既有金融壓力下重組支付和貨幣信用。改革指定銀行鈔票為法幣，並調整白銀與發行準備制度。商家與家庭改用新規則結算時，還要看票據能否取得、銀行是否按規定辦理，以及價格如何回應。史料可確認制度改動，但不能把往後每筆交易或物價起伏都歸於改革本身。從分散的支付習慣到共同貨幣安排，關鍵不只在一份命令，更在執行與信任能否接續。法定貨幣要穿過銀行櫃檯、貨物流通與個人儲蓄，才能真的成為共用支付手段。白銀如何收進、發行準備如何安排，都與這條路有關。原案描述制度目標，不含逐家銀行的完整準備金記錄。</w:t>
      </w:r>
    </w:p>
    <w:p w14:paraId="1EC7F092" w14:textId="77777777" w:rsidR="00CC274A" w:rsidRDefault="00000000">
      <w:r>
        <w:t>卦義對照　渙卦可用來想分散之後怎樣重新聯繫。法幣改革指定共同支付工具，還須安排銀行發行與準備，否則跨地買賣仍難以順利結算。今天整合多個支付系統，可問交易雙方是否都能使用、規則出了問題誰來處理。統一名稱只是開始，共同信任要靠實際運作。這是史事的後設對照，不表示改革以渙卦為本。支付工具能互相連接，也要能在人們日常使用時兌現制度承諾。問清楚誰發行、誰監督、出了爭議如何處理，才能辨別整合是否可靠。</w:t>
      </w:r>
      <w:r>
        <w:br/>
      </w:r>
      <w:r>
        <w:t>【</w:t>
      </w:r>
      <w:r>
        <w:t>V4.3</w:t>
      </w:r>
      <w:r>
        <w:t>一次修訂】法幣改革既有統一支付作用也有執行與信用限制，不能只表揚整合。</w:t>
      </w:r>
      <w:r>
        <w:t xml:space="preserve"> </w:t>
      </w:r>
      <w:r>
        <w:t>本段屬事後卦義對照；除另有明確引《易》文獻外，不表示當事人據此卦決策。</w:t>
      </w:r>
    </w:p>
    <w:p w14:paraId="7764C6AF" w14:textId="77777777" w:rsidR="00710FB8" w:rsidRDefault="00000000">
      <w:r>
        <w:rPr>
          <w:b/>
        </w:rPr>
        <w:t>【</w:t>
      </w:r>
      <w:r>
        <w:rPr>
          <w:b/>
        </w:rPr>
        <w:t>V4.3</w:t>
      </w:r>
      <w:r>
        <w:rPr>
          <w:b/>
        </w:rPr>
        <w:t>適切性審查｜第</w:t>
      </w:r>
      <w:r>
        <w:rPr>
          <w:b/>
        </w:rPr>
        <w:t>59</w:t>
      </w:r>
      <w:r>
        <w:rPr>
          <w:b/>
        </w:rPr>
        <w:t>卦｜</w:t>
      </w:r>
      <w:r>
        <w:rPr>
          <w:b/>
        </w:rPr>
        <w:t>B</w:t>
      </w:r>
      <w:r>
        <w:rPr>
          <w:b/>
        </w:rPr>
        <w:t>級】審查要點：離散後如何重新凝聚或疏解；要交代被整合者的代價。判定：部分對應，已完成一次限定修訂；法幣改革既有統一支付作用也有執行與信用限制，不能只表揚整合。</w:t>
      </w:r>
    </w:p>
    <w:p w14:paraId="702729DF" w14:textId="77777777" w:rsidR="00CC274A" w:rsidRDefault="00000000">
      <w:r>
        <w:rPr>
          <w:b/>
        </w:rPr>
        <w:t xml:space="preserve">證據與限制　</w:t>
      </w:r>
      <w:r>
        <w:t>法幣後來也面臨嚴重通膨，不能把建立共同規則等同永久成功。</w:t>
      </w:r>
    </w:p>
    <w:p w14:paraId="297E4B6C" w14:textId="77777777" w:rsidR="00CC274A" w:rsidRDefault="00000000">
      <w:r>
        <w:rPr>
          <w:b/>
          <w:sz w:val="17"/>
        </w:rPr>
        <w:t xml:space="preserve">來源　</w:t>
      </w:r>
      <w:hyperlink w:anchor="src_FABI">
        <w:r w:rsidR="00CC274A">
          <w:rPr>
            <w:color w:val="245478"/>
          </w:rPr>
          <w:t>FABI</w:t>
        </w:r>
      </w:hyperlink>
      <w:r>
        <w:rPr>
          <w:sz w:val="17"/>
        </w:rPr>
        <w:t>；</w:t>
      </w:r>
      <w:hyperlink w:anchor="src_TWO2">
        <w:r w:rsidR="00CC274A">
          <w:rPr>
            <w:color w:val="245478"/>
          </w:rPr>
          <w:t>TWO2</w:t>
        </w:r>
      </w:hyperlink>
      <w:r>
        <w:rPr>
          <w:sz w:val="17"/>
        </w:rPr>
        <w:t>｜</w:t>
      </w:r>
      <w:r>
        <w:rPr>
          <w:sz w:val="17"/>
        </w:rPr>
        <w:t>1935</w:t>
      </w:r>
      <w:r>
        <w:rPr>
          <w:sz w:val="17"/>
        </w:rPr>
        <w:t>年</w:t>
      </w:r>
      <w:r>
        <w:rPr>
          <w:sz w:val="17"/>
        </w:rPr>
        <w:t>11</w:t>
      </w:r>
      <w:r>
        <w:rPr>
          <w:sz w:val="17"/>
        </w:rPr>
        <w:t>月</w:t>
      </w:r>
      <w:r>
        <w:rPr>
          <w:sz w:val="17"/>
        </w:rPr>
        <w:t>4</w:t>
      </w:r>
      <w:r>
        <w:rPr>
          <w:sz w:val="17"/>
        </w:rPr>
        <w:t>日報告所錄改革措施</w:t>
      </w:r>
    </w:p>
    <w:p w14:paraId="6D202800" w14:textId="77777777" w:rsidR="00CC274A" w:rsidRDefault="00000000">
      <w:pPr>
        <w:pStyle w:val="21"/>
      </w:pPr>
      <w:bookmarkStart w:id="59" w:name="case_60"/>
      <w:r>
        <w:t xml:space="preserve">60 </w:t>
      </w:r>
      <w:r>
        <w:t>節｜任氏家約：支出要有界線，界線也要合宜</w:t>
      </w:r>
      <w:bookmarkEnd w:id="59"/>
    </w:p>
    <w:p w14:paraId="05AB89EE" w14:textId="77777777" w:rsidR="00CC274A" w:rsidRDefault="00000000">
      <w:pPr>
        <w:spacing w:after="60"/>
      </w:pPr>
      <w:r>
        <w:rPr>
          <w:sz w:val="17"/>
        </w:rPr>
        <w:t>FIN-H60-001</w:t>
      </w:r>
      <w:r>
        <w:rPr>
          <w:sz w:val="17"/>
        </w:rPr>
        <w:t xml:space="preserve">　｜　秦漢之際至漢代　｜　家庭預算</w:t>
      </w:r>
    </w:p>
    <w:p w14:paraId="20D721BD"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64B7671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3624ED" w14:textId="77777777" w:rsidR="00CC274A" w:rsidRDefault="00000000">
            <w:pPr>
              <w:spacing w:after="20" w:line="264" w:lineRule="auto"/>
            </w:pPr>
            <w:r>
              <w:rPr>
                <w:b/>
              </w:rPr>
              <w:t>《周易》原文</w:t>
            </w:r>
            <w:r>
              <w:rPr>
                <w:b/>
              </w:rPr>
              <w:t xml:space="preserve"> · H60-J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338D0F" w14:textId="77777777" w:rsidR="00CC274A" w:rsidRDefault="00000000">
            <w:pPr>
              <w:spacing w:after="20" w:line="264" w:lineRule="auto"/>
            </w:pPr>
            <w:r>
              <w:rPr>
                <w:b/>
              </w:rPr>
              <w:t>既有繁體中文翻譯</w:t>
            </w:r>
          </w:p>
        </w:tc>
      </w:tr>
      <w:tr w:rsidR="00CC274A" w14:paraId="65E8BF7D"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FBCE9A" w14:textId="77777777" w:rsidR="00CC274A" w:rsidRDefault="00000000">
            <w:pPr>
              <w:spacing w:after="20" w:line="264" w:lineRule="auto"/>
            </w:pPr>
            <w:r>
              <w:t>節：亨。苦節不可貞。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31C894" w14:textId="77777777" w:rsidR="00CC274A" w:rsidRDefault="00000000">
            <w:pPr>
              <w:spacing w:after="20" w:line="264" w:lineRule="auto"/>
            </w:pPr>
            <w:r>
              <w:t>節制可以通達；過度痛苦的節制不可長守。</w:t>
            </w:r>
          </w:p>
        </w:tc>
      </w:tr>
    </w:tbl>
    <w:p w14:paraId="2D070391" w14:textId="77777777" w:rsidR="00CC274A" w:rsidRDefault="00000000">
      <w:r>
        <w:t>事件經過　《史記》記載任氏經營田畜，在有了財產之後仍注意家庭支出。田間和畜養所得要用來維持人口的飲食與日常生活，若收入和消費之間沒有規則，再多資產也可能被逐漸花掉。《史記》記載任氏以田畜所得維持生活，並對飲食及日常支出訂下約束。這個古代例子把家業管理與生活方式放在一起。任氏對家人的用度設約束，使耕作與畜養帶來的所得不只供一時享用。史書記下他的節制，卻沒有提供可按現代物價換算的每月家庭帳；也不能因此要求今天每個家庭模仿同一套規範。與第</w:t>
      </w:r>
      <w:r>
        <w:t>32</w:t>
      </w:r>
      <w:r>
        <w:t>卦著眼家業能否長期延續不同，此案看具體支出界線。從產生收入、訂立規則到家人每日使用，才看得見「節」如何在生活中發生。節制支出與吝於基本生活不能畫上等號。任氏家規留下的是古代家庭持家的一種做法，現代家庭有醫療、教育等不同需求，不可照抄數字與分工；應保留能對照收入和必要開銷的思考。</w:t>
      </w:r>
    </w:p>
    <w:p w14:paraId="01208D66" w14:textId="77777777" w:rsidR="00CC274A" w:rsidRDefault="00000000">
      <w:r>
        <w:t>卦義對照　節卦可以幫人談預算，但它也提醒節得過苦難以維持。任氏有田畜收入，仍替家人訂用度界線；界線應先保住飲食、照顧等需要，再管可延後的消費。今天制訂家庭預算，可定期核對它是否真的減少壓力，還是把必要支出</w:t>
      </w:r>
      <w:r>
        <w:lastRenderedPageBreak/>
        <w:t>藏了起來。這是後人用卦義讀任氏，並無證據說他按節卦寫家規。預算表若讓家人無法吃飯、就醫或完成必要照顧，就不是可持續的節制。界線可隨收入和家庭需求變化定期檢查。</w:t>
      </w:r>
    </w:p>
    <w:p w14:paraId="58DD2C9D" w14:textId="77777777" w:rsidR="00710FB8" w:rsidRDefault="00000000">
      <w:r>
        <w:rPr>
          <w:b/>
        </w:rPr>
        <w:t>【</w:t>
      </w:r>
      <w:r>
        <w:rPr>
          <w:b/>
        </w:rPr>
        <w:t>V4.3</w:t>
      </w:r>
      <w:r>
        <w:rPr>
          <w:b/>
        </w:rPr>
        <w:t>適切性審查｜第</w:t>
      </w:r>
      <w:r>
        <w:rPr>
          <w:b/>
        </w:rPr>
        <w:t>60</w:t>
      </w:r>
      <w:r>
        <w:rPr>
          <w:b/>
        </w:rPr>
        <w:t>卦｜</w:t>
      </w:r>
      <w:r>
        <w:rPr>
          <w:b/>
        </w:rPr>
        <w:t>A</w:t>
      </w:r>
      <w:r>
        <w:rPr>
          <w:b/>
        </w:rPr>
        <w:t>級】審查要點：節制的制度邊界與合理性；不把限制越多等同越好。判定：事件與選定經文主題相符，保留原文；原有敘事能具體扣合本卦關鍵：節制的制度邊界與合理性；不把限制越多等同越好；維持原作的歷史與解讀界線。</w:t>
      </w:r>
    </w:p>
    <w:p w14:paraId="38056378" w14:textId="77777777" w:rsidR="00CC274A" w:rsidRDefault="00000000">
      <w:r>
        <w:rPr>
          <w:b/>
        </w:rPr>
        <w:t xml:space="preserve">證據與限制　</w:t>
      </w:r>
      <w:r>
        <w:t>此處不要求照搬古代嚴格家約；家庭需求不同，不能用單一支出標準評價所有人。</w:t>
      </w:r>
    </w:p>
    <w:p w14:paraId="41C5CF21" w14:textId="77777777" w:rsidR="00CC274A" w:rsidRDefault="00000000">
      <w:r>
        <w:rPr>
          <w:b/>
          <w:sz w:val="17"/>
        </w:rPr>
        <w:t xml:space="preserve">來源　</w:t>
      </w:r>
      <w:hyperlink w:anchor="src_SJ129">
        <w:r w:rsidR="00CC274A">
          <w:rPr>
            <w:color w:val="245478"/>
          </w:rPr>
          <w:t>SJ129</w:t>
        </w:r>
      </w:hyperlink>
      <w:r>
        <w:rPr>
          <w:sz w:val="17"/>
        </w:rPr>
        <w:t>｜任氏家約段</w:t>
      </w:r>
    </w:p>
    <w:p w14:paraId="5CA80B57" w14:textId="77777777" w:rsidR="00CC274A" w:rsidRDefault="00000000">
      <w:pPr>
        <w:pStyle w:val="21"/>
        <w:pageBreakBefore/>
      </w:pPr>
      <w:bookmarkStart w:id="60" w:name="case_61"/>
      <w:r>
        <w:lastRenderedPageBreak/>
        <w:t xml:space="preserve">61 </w:t>
      </w:r>
      <w:r>
        <w:t>中孚｜票號密押：信任還需要可以查驗的程序</w:t>
      </w:r>
      <w:bookmarkEnd w:id="60"/>
    </w:p>
    <w:p w14:paraId="35C7E717" w14:textId="77777777" w:rsidR="00CC274A" w:rsidRDefault="00000000">
      <w:pPr>
        <w:spacing w:after="60"/>
      </w:pPr>
      <w:r>
        <w:rPr>
          <w:sz w:val="17"/>
        </w:rPr>
        <w:t>FIN-H61-001</w:t>
      </w:r>
      <w:r>
        <w:rPr>
          <w:sz w:val="17"/>
        </w:rPr>
        <w:t xml:space="preserve">　｜　清代　｜　金融防偽</w:t>
      </w:r>
    </w:p>
    <w:p w14:paraId="50F93911"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46D434A5"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0F279B" w14:textId="77777777" w:rsidR="00CC274A" w:rsidRDefault="00000000">
            <w:pPr>
              <w:spacing w:after="20" w:line="264" w:lineRule="auto"/>
            </w:pPr>
            <w:r>
              <w:rPr>
                <w:b/>
              </w:rPr>
              <w:t>《周易》原文</w:t>
            </w:r>
            <w:r>
              <w:rPr>
                <w:b/>
              </w:rPr>
              <w:t xml:space="preserve"> · H61-J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6F2466" w14:textId="77777777" w:rsidR="00CC274A" w:rsidRDefault="00000000">
            <w:pPr>
              <w:spacing w:after="20" w:line="264" w:lineRule="auto"/>
            </w:pPr>
            <w:r>
              <w:rPr>
                <w:b/>
              </w:rPr>
              <w:t>既有繁體中文翻譯</w:t>
            </w:r>
          </w:p>
        </w:tc>
      </w:tr>
      <w:tr w:rsidR="00CC274A" w14:paraId="1B02CFFE"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F484BE" w14:textId="77777777" w:rsidR="00CC274A" w:rsidRDefault="00000000">
            <w:pPr>
              <w:spacing w:after="20" w:line="264" w:lineRule="auto"/>
            </w:pPr>
            <w:r>
              <w:t>中孚：豚魚吉，利涉大川，利貞。</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954EF5" w14:textId="77777777" w:rsidR="00CC274A" w:rsidRDefault="00000000">
            <w:pPr>
              <w:spacing w:after="20" w:line="264" w:lineRule="auto"/>
            </w:pPr>
            <w:r>
              <w:t>內心誠信能感及豚魚，吉；宜渡大河，宜守正。</w:t>
            </w:r>
          </w:p>
        </w:tc>
      </w:tr>
    </w:tbl>
    <w:p w14:paraId="55F20595" w14:textId="77777777" w:rsidR="00CC274A" w:rsidRDefault="00000000">
      <w:r>
        <w:t>事件經過　票號要讓客戶在一地交款、另一地領款，路途遠而信息傳送有時差。只靠一張寫有金額的紙，異地分支難以確認來者與票據是否相符，還要防止偽造或冒領影響資金與聲譽。票號使用密押等方式辨認匯票資訊，降低偽造與冒領風險。遠方分支能否核對票據，關係到客戶是否願意把錢交給票號。票號使用密押等核驗辦法，讓分支依事先約定的資訊辨認匯票。客戶帶票到另一地，分支查對後才支付；若程序被忽略，總分號就可能承擔錯付風險。史料能支持密押的用途，卻未提供每一票號同一年代都採用完全一致的代碼。故事從跨地付款的需要，到建立核對方法，再到客戶是否願意信任這套安排。在票據之外，分號還要有對應的帳務信息和遵守查驗的人員。即使有密押，若制度遭到洩漏或操作錯誤，風險不會憑空消失。來源只說明此種驗票方式的原理，不能據此宣稱票號從未發生錯付。</w:t>
      </w:r>
    </w:p>
    <w:p w14:paraId="40CD1BD1" w14:textId="77777777" w:rsidR="00CC274A" w:rsidRDefault="00000000">
      <w:r>
        <w:t>卦義對照　中孚卦可讓人問信任憑什麼成立。票號採密押，讓遠方分支能驗票，客戶的信心才有可操作的依據。今天用網銀或委託他人轉帳，也要留意身分核驗、記錄和錯付時的責任。說自己誠實是一回事，建立可查證的付款流程又是一回事。這是後設卦義對照，不表示密押按中孚卦設計。安全程序不是貼在牆上的口號，每次交付時都要真的核對。知道驗證方法如何失效、失效後如何補救，也屬於值得信任的服務。</w:t>
      </w:r>
    </w:p>
    <w:p w14:paraId="17B0EFFA" w14:textId="77777777" w:rsidR="00710FB8" w:rsidRDefault="00000000">
      <w:r>
        <w:rPr>
          <w:b/>
        </w:rPr>
        <w:t>【</w:t>
      </w:r>
      <w:r>
        <w:rPr>
          <w:b/>
        </w:rPr>
        <w:t>V4.3</w:t>
      </w:r>
      <w:r>
        <w:rPr>
          <w:b/>
        </w:rPr>
        <w:t>適切性審查｜第</w:t>
      </w:r>
      <w:r>
        <w:rPr>
          <w:b/>
        </w:rPr>
        <w:t>61</w:t>
      </w:r>
      <w:r>
        <w:rPr>
          <w:b/>
        </w:rPr>
        <w:t>卦｜</w:t>
      </w:r>
      <w:r>
        <w:rPr>
          <w:b/>
        </w:rPr>
        <w:t>A</w:t>
      </w:r>
      <w:r>
        <w:rPr>
          <w:b/>
        </w:rPr>
        <w:t>級】審查要點：具體可驗證的誠信行動；不以口號或單次成果保證長期信用。判定：事件與選定經文主題相符，保留原文；原有敘事能具體扣合本卦關鍵：具體可驗證的誠信行動；不以口號或單次成果保證長期信用；維持原作的歷史與解讀界線。</w:t>
      </w:r>
    </w:p>
    <w:p w14:paraId="79F3157F" w14:textId="77777777" w:rsidR="00CC274A" w:rsidRDefault="00000000">
      <w:r>
        <w:rPr>
          <w:b/>
        </w:rPr>
        <w:t xml:space="preserve">證據與限制　</w:t>
      </w:r>
      <w:r>
        <w:t>密押不是現代密碼技術；本文不宣稱票號引用中孚卦設計防偽制度。</w:t>
      </w:r>
    </w:p>
    <w:p w14:paraId="7D8C9481" w14:textId="77777777" w:rsidR="00CC274A" w:rsidRDefault="00000000">
      <w:r>
        <w:rPr>
          <w:b/>
          <w:sz w:val="17"/>
        </w:rPr>
        <w:t xml:space="preserve">來源　</w:t>
      </w:r>
      <w:hyperlink w:anchor="src_PIAO">
        <w:r w:rsidR="00CC274A">
          <w:rPr>
            <w:color w:val="245478"/>
          </w:rPr>
          <w:t>PIAO</w:t>
        </w:r>
      </w:hyperlink>
      <w:r>
        <w:rPr>
          <w:sz w:val="17"/>
        </w:rPr>
        <w:t>｜匯票密押及防偽段</w:t>
      </w:r>
    </w:p>
    <w:p w14:paraId="152A244F" w14:textId="77777777" w:rsidR="00CC274A" w:rsidRDefault="00000000">
      <w:pPr>
        <w:pStyle w:val="21"/>
      </w:pPr>
      <w:bookmarkStart w:id="61" w:name="case_62"/>
      <w:r>
        <w:t xml:space="preserve">62 </w:t>
      </w:r>
      <w:r>
        <w:t>小過｜張氏賣漿：小生意也值得認真看待</w:t>
      </w:r>
      <w:bookmarkEnd w:id="61"/>
    </w:p>
    <w:p w14:paraId="0CBF9F87" w14:textId="77777777" w:rsidR="00CC274A" w:rsidRDefault="00000000">
      <w:pPr>
        <w:spacing w:after="60"/>
      </w:pPr>
      <w:r>
        <w:rPr>
          <w:sz w:val="17"/>
        </w:rPr>
        <w:t>FIN-H62-001</w:t>
      </w:r>
      <w:r>
        <w:rPr>
          <w:sz w:val="17"/>
        </w:rPr>
        <w:t xml:space="preserve">　｜　漢代，史記所載　｜　小型經營</w:t>
      </w:r>
    </w:p>
    <w:p w14:paraId="2E57B3B1"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2CD7B13B"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95693C" w14:textId="77777777" w:rsidR="00CC274A" w:rsidRDefault="00000000">
            <w:pPr>
              <w:spacing w:after="20" w:line="264" w:lineRule="auto"/>
            </w:pPr>
            <w:r>
              <w:rPr>
                <w:b/>
              </w:rPr>
              <w:t>《周易》原文</w:t>
            </w:r>
            <w:r>
              <w:rPr>
                <w:b/>
              </w:rPr>
              <w:t xml:space="preserve"> · H62-J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F31E20" w14:textId="77777777" w:rsidR="00CC274A" w:rsidRDefault="00000000">
            <w:pPr>
              <w:spacing w:after="20" w:line="264" w:lineRule="auto"/>
            </w:pPr>
            <w:r>
              <w:rPr>
                <w:b/>
              </w:rPr>
              <w:t>既有繁體中文翻譯</w:t>
            </w:r>
          </w:p>
        </w:tc>
      </w:tr>
      <w:tr w:rsidR="00CC274A" w14:paraId="0EF13D03"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B6E4CB" w14:textId="77777777" w:rsidR="00CC274A" w:rsidRDefault="00000000">
            <w:pPr>
              <w:spacing w:after="20" w:line="264" w:lineRule="auto"/>
            </w:pPr>
            <w:r>
              <w:t>小過：亨。利貞。可小事，不可大事。飛鳥遺之音，不宜上宜下，大吉。</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744113" w14:textId="77777777" w:rsidR="00CC274A" w:rsidRDefault="00000000">
            <w:pPr>
              <w:spacing w:after="20" w:line="264" w:lineRule="auto"/>
            </w:pPr>
            <w:r>
              <w:t>稍有超越，可以通達，宜守正；可辦小事，不可辦大事。飛鳥留下聲音，宜下不宜上，大吉。</w:t>
            </w:r>
          </w:p>
        </w:tc>
      </w:tr>
    </w:tbl>
    <w:p w14:paraId="57BE5E07" w14:textId="77777777" w:rsidR="00CC274A" w:rsidRDefault="00000000">
      <w:r>
        <w:t>事件經過　《史記》列舉不同靠經營致富的人物時，簡短提到以賣漿累積財富的張氏。漿是日常飲用之物，相較官營專賣與大規模跨地貿易，這類買賣的商品和顧客更貼近日常生活。史書沒有記下張氏的姓名、生活年代、店址或開店經過。《史記》在列舉致富者時提到以賣漿累積財富的張氏。雖然細節很少，仍可看出古人注意到日常小生意也可能形成家業。在這份有限的記載裡，能確認的事實只有：張氏與賣漿相關，而且被作者列入以經營積聚財富的例子。究竟如何取得原料、一天賣多少、是否有幫工、賺到多少錢，都沒有資料可供敘寫。後來讀者可以據此看見日常小買賣也曾進入史家視野，但不能把他寫成每天清晨開攤、逐步拓店的完整人物傳記。本案的來龍去脈，止於史料能說明的經營類型與結果。現存片段甚至沒有留下可供排序的確切事件日期。因此這裡把「史書記載他以賣漿致富」作故事中心，其餘篇幅用來說明這項記載能與不能告訴我們什麼，而不假裝有三百字完整傳記可寫。</w:t>
      </w:r>
    </w:p>
    <w:p w14:paraId="3D2A0663" w14:textId="77777777" w:rsidR="00CC274A" w:rsidRDefault="00000000">
      <w:r>
        <w:t>卦義對照　小過卦可借來提醒小事也要認真做。《史記》一句話提到張氏因賣漿致富，足以看見小生意可能被記入經濟史，卻不足以教人照某套攤販技巧就會成功。面對簡短的致富傳聞，先分清哪些是原始記載、哪些只是猜想，再衡量自己能承擔的成本與競爭。這是卦義閱讀，不是張氏以小過卦經商。史料越短，越要區分事實與想像。沒有銷售量和成本，便不能推算毛利；沒有生活記載，也不能替張氏創造勵志台詞。</w:t>
      </w:r>
      <w:r>
        <w:br/>
      </w:r>
      <w:r>
        <w:lastRenderedPageBreak/>
        <w:t>【</w:t>
      </w:r>
      <w:r>
        <w:t>V4.3</w:t>
      </w:r>
      <w:r>
        <w:t>一次修訂】賣漿經商只能對照「小事亦有尺度」，不把後來獲利推成小過的必然獎賞。</w:t>
      </w:r>
      <w:r>
        <w:t xml:space="preserve"> </w:t>
      </w:r>
      <w:r>
        <w:t>本段屬事後卦義對照；除另有明確引《易》文獻外，不表示當事人據此卦決策。</w:t>
      </w:r>
    </w:p>
    <w:p w14:paraId="1043E79F" w14:textId="77777777" w:rsidR="00710FB8" w:rsidRDefault="00000000">
      <w:r>
        <w:rPr>
          <w:b/>
        </w:rPr>
        <w:t>【</w:t>
      </w:r>
      <w:r>
        <w:rPr>
          <w:b/>
        </w:rPr>
        <w:t>V4.3</w:t>
      </w:r>
      <w:r>
        <w:rPr>
          <w:b/>
        </w:rPr>
        <w:t>適切性審查｜第</w:t>
      </w:r>
      <w:r>
        <w:rPr>
          <w:b/>
        </w:rPr>
        <w:t>62</w:t>
      </w:r>
      <w:r>
        <w:rPr>
          <w:b/>
        </w:rPr>
        <w:t>卦｜</w:t>
      </w:r>
      <w:r>
        <w:rPr>
          <w:b/>
        </w:rPr>
        <w:t>B</w:t>
      </w:r>
      <w:r>
        <w:rPr>
          <w:b/>
        </w:rPr>
        <w:t>級】審查要點：小事適度、避免過度擴張；勿以大小單純評判倫理。判定：部分對應，已完成一次限定修訂；賣漿經商只能對照「小事亦有尺度」，不把後來獲利推成小過的必然獎賞。</w:t>
      </w:r>
    </w:p>
    <w:p w14:paraId="18198892" w14:textId="77777777" w:rsidR="00CC274A" w:rsidRDefault="00000000">
      <w:r>
        <w:rPr>
          <w:b/>
        </w:rPr>
        <w:t xml:space="preserve">證據與限制　</w:t>
      </w:r>
      <w:r>
        <w:t>史料未交代確切年代、成本或方法，因此不能補寫成完整創業傳奇。</w:t>
      </w:r>
    </w:p>
    <w:p w14:paraId="2698F94B" w14:textId="77777777" w:rsidR="00CC274A" w:rsidRDefault="00000000">
      <w:r>
        <w:rPr>
          <w:b/>
          <w:sz w:val="17"/>
        </w:rPr>
        <w:t xml:space="preserve">來源　</w:t>
      </w:r>
      <w:hyperlink w:anchor="src_SJ129">
        <w:r w:rsidR="00CC274A">
          <w:rPr>
            <w:color w:val="245478"/>
          </w:rPr>
          <w:t>SJ129</w:t>
        </w:r>
      </w:hyperlink>
      <w:r>
        <w:rPr>
          <w:sz w:val="17"/>
        </w:rPr>
        <w:t>｜其他富人段「賣漿」記述</w:t>
      </w:r>
    </w:p>
    <w:p w14:paraId="55A08B2F" w14:textId="77777777" w:rsidR="00CC274A" w:rsidRDefault="00000000">
      <w:pPr>
        <w:pStyle w:val="21"/>
        <w:pageBreakBefore/>
      </w:pPr>
      <w:bookmarkStart w:id="62" w:name="case_63"/>
      <w:r>
        <w:lastRenderedPageBreak/>
        <w:t xml:space="preserve">63 </w:t>
      </w:r>
      <w:r>
        <w:t>既濟｜常平倉設立之後：制度開始運作仍須管理</w:t>
      </w:r>
      <w:bookmarkEnd w:id="62"/>
    </w:p>
    <w:p w14:paraId="0B087B38" w14:textId="77777777" w:rsidR="00CC274A" w:rsidRDefault="00000000">
      <w:pPr>
        <w:spacing w:after="60"/>
      </w:pPr>
      <w:r>
        <w:rPr>
          <w:sz w:val="17"/>
        </w:rPr>
        <w:t>FIN-H63-001</w:t>
      </w:r>
      <w:r>
        <w:rPr>
          <w:sz w:val="17"/>
        </w:rPr>
        <w:t xml:space="preserve">　｜　西漢宣帝五鳳年間　｜　公共儲備管理</w:t>
      </w:r>
    </w:p>
    <w:p w14:paraId="5F6BD175"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7206AA7E"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4F6599" w14:textId="77777777" w:rsidR="00CC274A" w:rsidRDefault="00000000">
            <w:pPr>
              <w:spacing w:after="20" w:line="264" w:lineRule="auto"/>
            </w:pPr>
            <w:r>
              <w:rPr>
                <w:b/>
              </w:rPr>
              <w:t>《周易》原文</w:t>
            </w:r>
            <w:r>
              <w:rPr>
                <w:b/>
              </w:rPr>
              <w:t xml:space="preserve"> · H63-J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F96E3A" w14:textId="77777777" w:rsidR="00CC274A" w:rsidRDefault="00000000">
            <w:pPr>
              <w:spacing w:after="20" w:line="264" w:lineRule="auto"/>
            </w:pPr>
            <w:r>
              <w:rPr>
                <w:b/>
              </w:rPr>
              <w:t>既有繁體中文翻譯</w:t>
            </w:r>
          </w:p>
        </w:tc>
      </w:tr>
      <w:tr w:rsidR="00CC274A" w14:paraId="54105C56"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C794B2" w14:textId="77777777" w:rsidR="00CC274A" w:rsidRDefault="00000000">
            <w:pPr>
              <w:spacing w:after="20" w:line="264" w:lineRule="auto"/>
            </w:pPr>
            <w:r>
              <w:t>既濟：亨小。利貞。初吉終亂。</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A019F2" w14:textId="77777777" w:rsidR="00CC274A" w:rsidRDefault="00000000">
            <w:pPr>
              <w:spacing w:after="20" w:line="264" w:lineRule="auto"/>
            </w:pPr>
            <w:r>
              <w:t>事情已完成，小事可通；宜守正。開始吉，最後容易混亂。</w:t>
            </w:r>
          </w:p>
        </w:tc>
      </w:tr>
    </w:tbl>
    <w:p w14:paraId="12B3402A" w14:textId="77777777" w:rsidR="00CC274A" w:rsidRDefault="00000000">
      <w:r>
        <w:t>事件經過　設立常平倉的出發點，是穀物供應和價格會因年成及季節變動。若只在豐年收購而不安排保管，糧食可能損耗；若只存放而沒有釋出的規則，歉年需要的人也拿不到糧。常平倉以收購、儲藏和出售穀物來調節供應。倉庫一旦建立，接下來仍需要面對保管、運輸與釋出時機等日常工作。常平倉以收購、儲藏和出售調節供應。倉庫建立後，管理者仍要核對存量、處理運輸、保持穀物可食，並決定何時以何條件釋出。原檔沒有提供某一座倉庫逐年的收支，不應編造一次具體放糧現場。從設置制度到持續營運，這則案例強調政策已宣布不等於日後每天都能正常運作；治理的重心會移向倉儲和時機。穀物收進倉後，時間會帶來品質變化，放糧也須配合供求。制度必須面對年年不同的收成，不可能靠一次開倉宣告包辦所有季節。來源只介紹常平倉的基本方式，不能編造某年某城的存糧數目。</w:t>
      </w:r>
    </w:p>
    <w:p w14:paraId="01B13479" w14:textId="77777777" w:rsidR="00CC274A" w:rsidRDefault="00000000">
      <w:r>
        <w:t>卦義對照　既濟卦可拿來想「做完」以後的工作。常平倉建好，糧食還要有人買、有人保管並在需要時送出；一旦放任損耗或錯過時機，制度的功能就會減弱。今日設立儲備基金或應急庫存，也應問保管和釋出由誰負責、多久核對一次。完成開設只是開始運作。這是事後卦義對照，非官員依既濟卦設倉。制度的後半段往往最耗心力：實際的庫存有多少、能存多久、遇到供應緊張時何時釋出。這些題目不能由建倉儀式回答。</w:t>
      </w:r>
    </w:p>
    <w:p w14:paraId="0636B5B1" w14:textId="77777777" w:rsidR="00710FB8" w:rsidRDefault="00000000">
      <w:r>
        <w:rPr>
          <w:b/>
        </w:rPr>
        <w:t>【</w:t>
      </w:r>
      <w:r>
        <w:rPr>
          <w:b/>
        </w:rPr>
        <w:t>V4.3</w:t>
      </w:r>
      <w:r>
        <w:rPr>
          <w:b/>
        </w:rPr>
        <w:t>適切性審查｜第</w:t>
      </w:r>
      <w:r>
        <w:rPr>
          <w:b/>
        </w:rPr>
        <w:t>63</w:t>
      </w:r>
      <w:r>
        <w:rPr>
          <w:b/>
        </w:rPr>
        <w:t>卦｜</w:t>
      </w:r>
      <w:r>
        <w:rPr>
          <w:b/>
        </w:rPr>
        <w:t>A</w:t>
      </w:r>
      <w:r>
        <w:rPr>
          <w:b/>
        </w:rPr>
        <w:t>級】審查要點：階段完成之後仍須維護及預防反覆。判定：事件與選定經文主題相符，保留原文；原有敘事能具體扣合本卦關鍵：階段完成之後仍須維護及預防反覆；維持原作的歷史與解讀界線。</w:t>
      </w:r>
    </w:p>
    <w:p w14:paraId="7BE4EF76" w14:textId="77777777" w:rsidR="00CC274A" w:rsidRDefault="00000000">
      <w:r>
        <w:rPr>
          <w:b/>
        </w:rPr>
        <w:t xml:space="preserve">證據與限制　</w:t>
      </w:r>
      <w:r>
        <w:t>管理風險是本文件的分析，不是在聲稱這一批常平倉已被史料證明發生特定舞弊。</w:t>
      </w:r>
    </w:p>
    <w:p w14:paraId="18C3807D" w14:textId="77777777" w:rsidR="00CC274A" w:rsidRDefault="00000000">
      <w:r>
        <w:rPr>
          <w:b/>
          <w:sz w:val="17"/>
        </w:rPr>
        <w:t xml:space="preserve">來源　</w:t>
      </w:r>
      <w:hyperlink w:anchor="src_HS24B">
        <w:r w:rsidR="00CC274A">
          <w:rPr>
            <w:color w:val="245478"/>
          </w:rPr>
          <w:t>HS24B</w:t>
        </w:r>
      </w:hyperlink>
      <w:r>
        <w:rPr>
          <w:sz w:val="17"/>
        </w:rPr>
        <w:t>｜耿壽昌常平倉段</w:t>
      </w:r>
    </w:p>
    <w:p w14:paraId="1F250511" w14:textId="77777777" w:rsidR="00CC274A" w:rsidRDefault="00000000">
      <w:pPr>
        <w:pStyle w:val="21"/>
      </w:pPr>
      <w:bookmarkStart w:id="63" w:name="case_64"/>
      <w:r>
        <w:t xml:space="preserve">64 </w:t>
      </w:r>
      <w:r>
        <w:t>未濟｜金融重建完成一期：不等於往後再無風險</w:t>
      </w:r>
      <w:bookmarkEnd w:id="63"/>
    </w:p>
    <w:p w14:paraId="6A4025DB" w14:textId="77777777" w:rsidR="00CC274A" w:rsidRDefault="00000000">
      <w:pPr>
        <w:spacing w:after="60"/>
      </w:pPr>
      <w:r>
        <w:rPr>
          <w:sz w:val="17"/>
        </w:rPr>
        <w:t>FIN-H64-001</w:t>
      </w:r>
      <w:r>
        <w:rPr>
          <w:sz w:val="17"/>
        </w:rPr>
        <w:t xml:space="preserve">　｜　</w:t>
      </w:r>
      <w:r>
        <w:rPr>
          <w:sz w:val="17"/>
        </w:rPr>
        <w:t>2001—2011</w:t>
      </w:r>
      <w:r>
        <w:rPr>
          <w:sz w:val="17"/>
        </w:rPr>
        <w:t>年　｜　金融治理</w:t>
      </w:r>
    </w:p>
    <w:p w14:paraId="39F923BE" w14:textId="77777777" w:rsidR="00CC274A" w:rsidRDefault="00000000">
      <w:r>
        <w:t xml:space="preserve">B </w:t>
      </w:r>
      <w:r>
        <w:t>卦義對照：事件有據，卦義連結為本書解讀</w:t>
      </w:r>
    </w:p>
    <w:tbl>
      <w:tblPr>
        <w:tblW w:w="0" w:type="auto"/>
        <w:jc w:val="center"/>
        <w:tblLayout w:type="fixed"/>
        <w:tblLook w:val="04A0" w:firstRow="1" w:lastRow="0" w:firstColumn="1" w:lastColumn="0" w:noHBand="0" w:noVBand="1"/>
      </w:tblPr>
      <w:tblGrid>
        <w:gridCol w:w="4464"/>
        <w:gridCol w:w="5818"/>
      </w:tblGrid>
      <w:tr w:rsidR="00CC274A" w14:paraId="09832D78" w14:textId="77777777">
        <w:trPr>
          <w:cantSplit/>
          <w:tblHeader/>
          <w:jc w:val="center"/>
        </w:trPr>
        <w:tc>
          <w:tcPr>
            <w:tcW w:w="446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DCFA0E" w14:textId="77777777" w:rsidR="00CC274A" w:rsidRDefault="00000000">
            <w:pPr>
              <w:spacing w:after="20" w:line="264" w:lineRule="auto"/>
            </w:pPr>
            <w:r>
              <w:rPr>
                <w:b/>
              </w:rPr>
              <w:t>《周易》原文</w:t>
            </w:r>
            <w:r>
              <w:rPr>
                <w:b/>
              </w:rPr>
              <w:t xml:space="preserve"> · H64-J</w:t>
            </w:r>
          </w:p>
        </w:tc>
        <w:tc>
          <w:tcPr>
            <w:tcW w:w="581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71B03F" w14:textId="77777777" w:rsidR="00CC274A" w:rsidRDefault="00000000">
            <w:pPr>
              <w:spacing w:after="20" w:line="264" w:lineRule="auto"/>
            </w:pPr>
            <w:r>
              <w:rPr>
                <w:b/>
              </w:rPr>
              <w:t>既有繁體中文翻譯</w:t>
            </w:r>
          </w:p>
        </w:tc>
      </w:tr>
      <w:tr w:rsidR="00CC274A" w14:paraId="63293D57" w14:textId="77777777">
        <w:trPr>
          <w:cantSplit/>
          <w:jc w:val="center"/>
        </w:trPr>
        <w:tc>
          <w:tcPr>
            <w:tcW w:w="446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73FA23" w14:textId="77777777" w:rsidR="00CC274A" w:rsidRDefault="00000000">
            <w:pPr>
              <w:spacing w:after="20" w:line="264" w:lineRule="auto"/>
            </w:pPr>
            <w:r>
              <w:t>未濟：亨。小狐汔濟，濡其尾，无攸利。</w:t>
            </w:r>
          </w:p>
        </w:tc>
        <w:tc>
          <w:tcPr>
            <w:tcW w:w="581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4FC443" w14:textId="77777777" w:rsidR="00CC274A" w:rsidRDefault="00000000">
            <w:pPr>
              <w:spacing w:after="20" w:line="264" w:lineRule="auto"/>
            </w:pPr>
            <w:r>
              <w:t>事情尚未完成，仍可通達；小狐狸快渡完河卻濕了尾巴，冒進沒有利益。</w:t>
            </w:r>
          </w:p>
        </w:tc>
      </w:tr>
    </w:tbl>
    <w:p w14:paraId="40232E3D" w14:textId="77777777" w:rsidR="00CC274A" w:rsidRDefault="00000000">
      <w:r>
        <w:t>事件經過　臺灣在</w:t>
      </w:r>
      <w:r>
        <w:t>2001</w:t>
      </w:r>
      <w:r>
        <w:t>年起透過金融重建基金處理經營不善的金融機構。若機構無法正常承擔業務，存款人仍需要提款和支付服務，主管機關也必須安排資產、負債及後續承接，不是宣布停業便結束。金融重建基金於</w:t>
      </w:r>
      <w:r>
        <w:t>2001</w:t>
      </w:r>
      <w:r>
        <w:t>年至</w:t>
      </w:r>
      <w:r>
        <w:t>2011</w:t>
      </w:r>
      <w:r>
        <w:t>年底期間處理</w:t>
      </w:r>
      <w:r>
        <w:t>56</w:t>
      </w:r>
      <w:r>
        <w:t>家經營不善金融機構。這表示一項歷史處置計畫告一段落，不代表金融體系從此不再需要監理。原檔所引資料記載，到</w:t>
      </w:r>
      <w:r>
        <w:t>2011</w:t>
      </w:r>
      <w:r>
        <w:t>年底基金期間處理</w:t>
      </w:r>
      <w:r>
        <w:t>56</w:t>
      </w:r>
      <w:r>
        <w:t>家經營不善金融機構。這個數字說明一段處置工作的規模，沒有表明金融體系此後所有風險都消失。承接機構還要提供服務，監理機關也要持續注意新風險，個別處置的成本和結果仍須分別查證。故事從問題機構出現，經由十餘年的處置，走到階段性結束和往後監理。處理</w:t>
      </w:r>
      <w:r>
        <w:t>56</w:t>
      </w:r>
      <w:r>
        <w:t>家機構是一項可核對的行政結果，卻不能與「所有存戶都無損」或「金融市場永不再出事」畫上等號。事後仍有監理、服務接續和下一次危機的準備。原案沒有逐家成本數字，不代填一份總帳。</w:t>
      </w:r>
    </w:p>
    <w:p w14:paraId="20B1A8C3" w14:textId="77777777" w:rsidR="00CC274A" w:rsidRDefault="00000000">
      <w:r>
        <w:t>卦義對照　未濟卦可讓人分開看「一項任務結束」與「整個風險消失」。基金到</w:t>
      </w:r>
      <w:r>
        <w:t>2011</w:t>
      </w:r>
      <w:r>
        <w:t>年底已處理</w:t>
      </w:r>
      <w:r>
        <w:t>56</w:t>
      </w:r>
      <w:r>
        <w:t>家問題機構，服務接續和往後監理仍要有人負責。任何重建專案結案時，也可列出剩下的責任、需要追蹤的數據及下一次風險的預案。把報告交出去，不等於世界從此不會再有新問題。這是後設閱讀，並非基金依未濟卦制定。結案可以清楚說已處</w:t>
      </w:r>
      <w:r>
        <w:lastRenderedPageBreak/>
        <w:t>理哪些機構，也應說明哪些後續工作仍在進行。讓下一次遇到風險的人知道流程，才是階段性成果的延續。</w:t>
      </w:r>
      <w:r>
        <w:br/>
      </w:r>
      <w:r>
        <w:t>【</w:t>
      </w:r>
      <w:r>
        <w:t>V4.3</w:t>
      </w:r>
      <w:r>
        <w:t>一次修訂】金融重建一期結束並非風險清零，須區分階段結案及未來監理。</w:t>
      </w:r>
      <w:r>
        <w:t xml:space="preserve"> </w:t>
      </w:r>
      <w:r>
        <w:t>本段屬事後卦義對照；除另有明確引《易》文獻外，不表示當事人據此卦決策。</w:t>
      </w:r>
    </w:p>
    <w:p w14:paraId="5AA40912" w14:textId="77777777" w:rsidR="00710FB8" w:rsidRDefault="00000000">
      <w:r>
        <w:rPr>
          <w:b/>
        </w:rPr>
        <w:t>【</w:t>
      </w:r>
      <w:r>
        <w:rPr>
          <w:b/>
        </w:rPr>
        <w:t>V4.3</w:t>
      </w:r>
      <w:r>
        <w:rPr>
          <w:b/>
        </w:rPr>
        <w:t>適切性審查｜第</w:t>
      </w:r>
      <w:r>
        <w:rPr>
          <w:b/>
        </w:rPr>
        <w:t>64</w:t>
      </w:r>
      <w:r>
        <w:rPr>
          <w:b/>
        </w:rPr>
        <w:t>卦｜</w:t>
      </w:r>
      <w:r>
        <w:rPr>
          <w:b/>
        </w:rPr>
        <w:t>B</w:t>
      </w:r>
      <w:r>
        <w:rPr>
          <w:b/>
        </w:rPr>
        <w:t>級】審查要點：尚未完成與持續修正；不能用結果反推必然卦驗。判定：部分對應，已完成一次限定修訂；金融重建一期結束並非風險清零，須區分階段結案及未來監理。</w:t>
      </w:r>
    </w:p>
    <w:p w14:paraId="61FCD546" w14:textId="77777777" w:rsidR="00CC274A" w:rsidRDefault="00000000">
      <w:r>
        <w:rPr>
          <w:b/>
        </w:rPr>
        <w:t xml:space="preserve">證據與限制　</w:t>
      </w:r>
      <w:r>
        <w:t>後續風險提醒是編輯分析；本例沒有宣稱當前任何特定金融機構正處於危機。</w:t>
      </w:r>
    </w:p>
    <w:p w14:paraId="3B8EC130" w14:textId="77777777" w:rsidR="00CC274A" w:rsidRDefault="00000000">
      <w:r>
        <w:rPr>
          <w:b/>
          <w:sz w:val="17"/>
        </w:rPr>
        <w:t xml:space="preserve">來源　</w:t>
      </w:r>
      <w:hyperlink w:anchor="src_RTC2">
        <w:r w:rsidR="00CC274A">
          <w:rPr>
            <w:color w:val="245478"/>
          </w:rPr>
          <w:t>RTC2</w:t>
        </w:r>
      </w:hyperlink>
      <w:r>
        <w:rPr>
          <w:sz w:val="17"/>
        </w:rPr>
        <w:t>；</w:t>
      </w:r>
      <w:hyperlink w:anchor="src_RTC3">
        <w:r w:rsidR="00CC274A">
          <w:rPr>
            <w:color w:val="245478"/>
          </w:rPr>
          <w:t>RTC3</w:t>
        </w:r>
      </w:hyperlink>
      <w:r>
        <w:rPr>
          <w:sz w:val="17"/>
        </w:rPr>
        <w:t>｜基金期間、</w:t>
      </w:r>
      <w:r>
        <w:rPr>
          <w:sz w:val="17"/>
        </w:rPr>
        <w:t>56</w:t>
      </w:r>
      <w:r>
        <w:rPr>
          <w:sz w:val="17"/>
        </w:rPr>
        <w:t>家機構及處理原則</w:t>
      </w:r>
    </w:p>
    <w:p w14:paraId="6E961159" w14:textId="77777777" w:rsidR="00CC274A" w:rsidRDefault="00000000">
      <w:pPr>
        <w:pStyle w:val="1"/>
        <w:pageBreakBefore/>
      </w:pPr>
      <w:r>
        <w:lastRenderedPageBreak/>
        <w:t>三</w:t>
      </w:r>
      <w:r>
        <w:t xml:space="preserve"> </w:t>
      </w:r>
      <w:r>
        <w:t>網站與</w:t>
      </w:r>
      <w:r>
        <w:t>App</w:t>
      </w:r>
      <w:r>
        <w:t>內容架構</w:t>
      </w:r>
    </w:p>
    <w:p w14:paraId="0E24650B" w14:textId="77777777" w:rsidR="00CC274A" w:rsidRDefault="00000000">
      <w:r>
        <w:t>本文件提供可直接編輯的內容與實作規格；</w:t>
      </w:r>
      <w:r>
        <w:t>Word</w:t>
      </w:r>
      <w:r>
        <w:t>本身不是響應式網頁。前端應將每則案例轉成獨立記錄，由同一份資料供桌面、手機及</w:t>
      </w:r>
      <w:r>
        <w:t>App</w:t>
      </w:r>
      <w:r>
        <w:t>顯示。</w:t>
      </w:r>
      <w:r>
        <w:t xml:space="preserve"> </w:t>
      </w:r>
      <w:r>
        <w:t>改寫後以每筆</w:t>
      </w:r>
      <w:r>
        <w:t xml:space="preserve"> FIN-Hxx-001 </w:t>
      </w:r>
      <w:r>
        <w:t>對應一則完整短篇故事與一則社群短文；以事件、卦義與證據限制分開存放。</w:t>
      </w:r>
    </w:p>
    <w:tbl>
      <w:tblPr>
        <w:tblW w:w="0" w:type="auto"/>
        <w:jc w:val="center"/>
        <w:tblLayout w:type="fixed"/>
        <w:tblLook w:val="04A0" w:firstRow="1" w:lastRow="0" w:firstColumn="1" w:lastColumn="0" w:noHBand="0" w:noVBand="1"/>
      </w:tblPr>
      <w:tblGrid>
        <w:gridCol w:w="1728"/>
        <w:gridCol w:w="8554"/>
      </w:tblGrid>
      <w:tr w:rsidR="00CC274A" w14:paraId="3B3E52C0" w14:textId="77777777">
        <w:trPr>
          <w:cantSplit/>
          <w:tblHeader/>
          <w:jc w:val="center"/>
        </w:trPr>
        <w:tc>
          <w:tcPr>
            <w:tcW w:w="172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450514" w14:textId="77777777" w:rsidR="00CC274A" w:rsidRDefault="00000000">
            <w:pPr>
              <w:spacing w:after="20" w:line="264" w:lineRule="auto"/>
            </w:pPr>
            <w:r>
              <w:rPr>
                <w:b/>
              </w:rPr>
              <w:t>頁面</w:t>
            </w:r>
          </w:p>
        </w:tc>
        <w:tc>
          <w:tcPr>
            <w:tcW w:w="855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E09EF0" w14:textId="77777777" w:rsidR="00CC274A" w:rsidRDefault="00000000">
            <w:pPr>
              <w:spacing w:after="20" w:line="264" w:lineRule="auto"/>
            </w:pPr>
            <w:r>
              <w:rPr>
                <w:b/>
              </w:rPr>
              <w:t>內容與操作</w:t>
            </w:r>
          </w:p>
        </w:tc>
      </w:tr>
      <w:tr w:rsidR="00CC274A" w14:paraId="0C72B1C4"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F9695D" w14:textId="77777777" w:rsidR="00CC274A" w:rsidRDefault="00000000">
            <w:pPr>
              <w:spacing w:after="20" w:line="264" w:lineRule="auto"/>
            </w:pPr>
            <w:r>
              <w:t>案例列表</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4BF7EA" w14:textId="77777777" w:rsidR="00CC274A" w:rsidRDefault="00000000">
            <w:pPr>
              <w:spacing w:after="20" w:line="264" w:lineRule="auto"/>
            </w:pPr>
            <w:r>
              <w:t>以卦序</w:t>
            </w:r>
            <w:r>
              <w:t>1—64</w:t>
            </w:r>
            <w:r>
              <w:t>排序；顯示卦名、案例標題、時期、類別、</w:t>
            </w:r>
            <w:r>
              <w:t>A</w:t>
            </w:r>
            <w:r>
              <w:t>／</w:t>
            </w:r>
            <w:r>
              <w:t>B</w:t>
            </w:r>
            <w:r>
              <w:t>。搜尋卦名、人物、政策及主題。</w:t>
            </w:r>
          </w:p>
        </w:tc>
      </w:tr>
      <w:tr w:rsidR="00CC274A" w14:paraId="103CD115"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1A52F1" w14:textId="77777777" w:rsidR="00CC274A" w:rsidRDefault="00000000">
            <w:pPr>
              <w:spacing w:after="20" w:line="264" w:lineRule="auto"/>
            </w:pPr>
            <w:r>
              <w:t>案例詳頁</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ECBDDE" w14:textId="77777777" w:rsidR="00CC274A" w:rsidRDefault="00000000">
            <w:pPr>
              <w:spacing w:after="20" w:line="264" w:lineRule="auto"/>
            </w:pPr>
            <w:r>
              <w:t>標題</w:t>
            </w:r>
            <w:r>
              <w:t xml:space="preserve"> → A</w:t>
            </w:r>
            <w:r>
              <w:t>／</w:t>
            </w:r>
            <w:r>
              <w:t>B</w:t>
            </w:r>
            <w:r>
              <w:t>完整說明</w:t>
            </w:r>
            <w:r>
              <w:t xml:space="preserve"> → </w:t>
            </w:r>
            <w:r>
              <w:t>原文與翻譯</w:t>
            </w:r>
            <w:r>
              <w:t xml:space="preserve"> → </w:t>
            </w:r>
            <w:r>
              <w:t>事件經過</w:t>
            </w:r>
            <w:r>
              <w:t xml:space="preserve"> → </w:t>
            </w:r>
            <w:r>
              <w:t>卦義解讀</w:t>
            </w:r>
            <w:r>
              <w:t xml:space="preserve"> → </w:t>
            </w:r>
            <w:r>
              <w:t>證據與限制</w:t>
            </w:r>
            <w:r>
              <w:t xml:space="preserve"> → </w:t>
            </w:r>
            <w:r>
              <w:t>來源。</w:t>
            </w:r>
          </w:p>
        </w:tc>
      </w:tr>
      <w:tr w:rsidR="00CC274A" w14:paraId="1165E300"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2DC788" w14:textId="77777777" w:rsidR="00CC274A" w:rsidRDefault="00000000">
            <w:pPr>
              <w:spacing w:after="20" w:line="264" w:lineRule="auto"/>
            </w:pPr>
            <w:r>
              <w:t>相關案例</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4C6906" w14:textId="77777777" w:rsidR="00CC274A" w:rsidRDefault="00000000">
            <w:pPr>
              <w:spacing w:after="20" w:line="264" w:lineRule="auto"/>
            </w:pPr>
            <w:r>
              <w:t>相同</w:t>
            </w:r>
            <w:r>
              <w:t>event_id</w:t>
            </w:r>
            <w:r>
              <w:t>顯示為同一事件的其他卦義解讀；不得以此宣稱事件數增加。</w:t>
            </w:r>
          </w:p>
        </w:tc>
      </w:tr>
      <w:tr w:rsidR="00CC274A" w14:paraId="6E292738"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C225FC" w14:textId="77777777" w:rsidR="00CC274A" w:rsidRDefault="00000000">
            <w:pPr>
              <w:spacing w:after="20" w:line="264" w:lineRule="auto"/>
            </w:pPr>
            <w:r>
              <w:t>來源詳頁</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37E3C1" w14:textId="77777777" w:rsidR="00CC274A" w:rsidRDefault="00000000">
            <w:pPr>
              <w:spacing w:after="20" w:line="264" w:lineRule="auto"/>
            </w:pPr>
            <w:r>
              <w:t>來源</w:t>
            </w:r>
            <w:r>
              <w:t>ID</w:t>
            </w:r>
            <w:r>
              <w:t>、標題、機構／作者、網址、文獻位置、取用日期與來源性質。</w:t>
            </w:r>
          </w:p>
        </w:tc>
      </w:tr>
    </w:tbl>
    <w:p w14:paraId="3BD293D1" w14:textId="77777777" w:rsidR="00CC274A" w:rsidRDefault="00000000">
      <w:pPr>
        <w:pStyle w:val="21"/>
      </w:pPr>
      <w:r>
        <w:t>顯示與互動規格</w:t>
      </w:r>
    </w:p>
    <w:p w14:paraId="187D982A" w14:textId="77777777" w:rsidR="00CC274A" w:rsidRDefault="00000000">
      <w:r>
        <w:t>寬度未滿</w:t>
      </w:r>
      <w:r>
        <w:t>768px</w:t>
      </w:r>
      <w:r>
        <w:t>：原文在上、翻譯在下，每區仍顯示欄名；案例內文單欄。</w:t>
      </w:r>
      <w:r>
        <w:t>768px</w:t>
      </w:r>
      <w:r>
        <w:t>以上：原文與翻譯並排，其他敘述保持舒適閱讀寬度。斷點是本專案建議，可依內容測試調整。</w:t>
      </w:r>
    </w:p>
    <w:p w14:paraId="25433191" w14:textId="77777777" w:rsidR="00CC274A" w:rsidRDefault="00000000">
      <w:r>
        <w:t>手機左右留</w:t>
      </w:r>
      <w:r>
        <w:t>16px</w:t>
      </w:r>
      <w:r>
        <w:t>，內文字級至少</w:t>
      </w:r>
      <w:r>
        <w:t>1rem</w:t>
      </w:r>
      <w:r>
        <w:t>、行高約</w:t>
      </w:r>
      <w:r>
        <w:t>1.7</w:t>
      </w:r>
      <w:r>
        <w:t>；正文容器不設固定高度。連結允許換行；</w:t>
      </w:r>
      <w:r>
        <w:t>320px</w:t>
      </w:r>
      <w:r>
        <w:t>寬度與</w:t>
      </w:r>
      <w:r>
        <w:t>200%</w:t>
      </w:r>
      <w:r>
        <w:t>文字放大時，正文不應水平溢出。</w:t>
      </w:r>
    </w:p>
    <w:p w14:paraId="1DD144E5" w14:textId="77777777" w:rsidR="00CC274A" w:rsidRDefault="00000000">
      <w:r>
        <w:t>A</w:t>
      </w:r>
      <w:r>
        <w:t>／</w:t>
      </w:r>
      <w:r>
        <w:t>B</w:t>
      </w:r>
      <w:r>
        <w:t>使用文字標籤，不只靠顏色。列表卡片及分享摘要都要保留標示，不能在手機版或摘要版隱藏。來源可摺疊，但「證據與限制」預設展開。</w:t>
      </w:r>
    </w:p>
    <w:p w14:paraId="004CC808" w14:textId="77777777" w:rsidR="00CC274A" w:rsidRDefault="00000000">
      <w:r>
        <w:t>上一卦／下一卦依數字卦序，首尾項使用停用或明確的返回列表。搜尋結果提供筆數與清除篩選。</w:t>
      </w:r>
      <w:r>
        <w:t>App</w:t>
      </w:r>
      <w:r>
        <w:t>可快取內容，但保留版本、來源日期及離線狀態。</w:t>
      </w:r>
    </w:p>
    <w:p w14:paraId="1CA28F49" w14:textId="77777777" w:rsidR="00CC274A" w:rsidRDefault="00000000">
      <w:pPr>
        <w:pStyle w:val="1"/>
        <w:pageBreakBefore/>
      </w:pPr>
      <w:r>
        <w:lastRenderedPageBreak/>
        <w:t>四</w:t>
      </w:r>
      <w:r>
        <w:t xml:space="preserve"> </w:t>
      </w:r>
      <w:r>
        <w:t>資料欄位與匯入規則</w:t>
      </w:r>
    </w:p>
    <w:tbl>
      <w:tblPr>
        <w:tblW w:w="0" w:type="auto"/>
        <w:jc w:val="center"/>
        <w:tblLayout w:type="fixed"/>
        <w:tblLook w:val="04A0" w:firstRow="1" w:lastRow="0" w:firstColumn="1" w:lastColumn="0" w:noHBand="0" w:noVBand="1"/>
      </w:tblPr>
      <w:tblGrid>
        <w:gridCol w:w="3168"/>
        <w:gridCol w:w="1656"/>
        <w:gridCol w:w="5458"/>
      </w:tblGrid>
      <w:tr w:rsidR="00CC274A" w14:paraId="19ED7E25" w14:textId="77777777">
        <w:trPr>
          <w:cantSplit/>
          <w:tblHeader/>
          <w:jc w:val="center"/>
        </w:trPr>
        <w:tc>
          <w:tcPr>
            <w:tcW w:w="316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5F95BA" w14:textId="77777777" w:rsidR="00CC274A" w:rsidRDefault="00000000">
            <w:pPr>
              <w:spacing w:after="20" w:line="264" w:lineRule="auto"/>
            </w:pPr>
            <w:r>
              <w:rPr>
                <w:b/>
                <w:sz w:val="18"/>
              </w:rPr>
              <w:t>欄位</w:t>
            </w:r>
          </w:p>
        </w:tc>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FFB6E5" w14:textId="77777777" w:rsidR="00CC274A" w:rsidRDefault="00000000">
            <w:pPr>
              <w:spacing w:after="20" w:line="264" w:lineRule="auto"/>
            </w:pPr>
            <w:r>
              <w:rPr>
                <w:b/>
                <w:sz w:val="18"/>
              </w:rPr>
              <w:t>型別</w:t>
            </w:r>
          </w:p>
        </w:tc>
        <w:tc>
          <w:tcPr>
            <w:tcW w:w="545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1183D1F" w14:textId="77777777" w:rsidR="00CC274A" w:rsidRDefault="00000000">
            <w:pPr>
              <w:spacing w:after="20" w:line="264" w:lineRule="auto"/>
            </w:pPr>
            <w:r>
              <w:rPr>
                <w:b/>
                <w:sz w:val="18"/>
              </w:rPr>
              <w:t>規則</w:t>
            </w:r>
          </w:p>
        </w:tc>
      </w:tr>
      <w:tr w:rsidR="00CC274A" w14:paraId="099FD171"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0D078A" w14:textId="77777777" w:rsidR="00CC274A" w:rsidRDefault="00000000">
            <w:pPr>
              <w:spacing w:after="20" w:line="264" w:lineRule="auto"/>
            </w:pPr>
            <w:r>
              <w:rPr>
                <w:sz w:val="18"/>
              </w:rPr>
              <w:t>id</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E72404" w14:textId="77777777" w:rsidR="00CC274A" w:rsidRDefault="00000000">
            <w:pPr>
              <w:spacing w:after="20" w:line="264" w:lineRule="auto"/>
            </w:pPr>
            <w:r>
              <w:rPr>
                <w:sz w:val="18"/>
              </w:rPr>
              <w:t>string / unique</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5D9EBF" w14:textId="77777777" w:rsidR="00CC274A" w:rsidRDefault="00000000">
            <w:pPr>
              <w:spacing w:after="20" w:line="264" w:lineRule="auto"/>
            </w:pPr>
            <w:r>
              <w:rPr>
                <w:sz w:val="18"/>
              </w:rPr>
              <w:t>FIN-H18-001</w:t>
            </w:r>
            <w:r>
              <w:rPr>
                <w:sz w:val="18"/>
              </w:rPr>
              <w:t>；永久識別碼，不以標題當主鍵。</w:t>
            </w:r>
          </w:p>
        </w:tc>
      </w:tr>
      <w:tr w:rsidR="00CC274A" w14:paraId="7F4F1727"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329D8A" w14:textId="77777777" w:rsidR="00CC274A" w:rsidRDefault="00000000">
            <w:pPr>
              <w:spacing w:after="20" w:line="264" w:lineRule="auto"/>
            </w:pPr>
            <w:r>
              <w:rPr>
                <w:sz w:val="18"/>
              </w:rPr>
              <w:t>hexagram_id / hexagram_name</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D28788" w14:textId="77777777" w:rsidR="00CC274A" w:rsidRDefault="00000000">
            <w:pPr>
              <w:spacing w:after="20" w:line="264" w:lineRule="auto"/>
            </w:pPr>
            <w:r>
              <w:rPr>
                <w:sz w:val="18"/>
              </w:rPr>
              <w:t>integer / 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A6426D" w14:textId="77777777" w:rsidR="00CC274A" w:rsidRDefault="00000000">
            <w:pPr>
              <w:spacing w:after="20" w:line="264" w:lineRule="auto"/>
            </w:pPr>
            <w:r>
              <w:rPr>
                <w:sz w:val="18"/>
              </w:rPr>
              <w:t>1—64</w:t>
            </w:r>
            <w:r>
              <w:rPr>
                <w:sz w:val="18"/>
              </w:rPr>
              <w:t>與卦名；排序用數字欄位。</w:t>
            </w:r>
          </w:p>
        </w:tc>
      </w:tr>
      <w:tr w:rsidR="00CC274A" w14:paraId="5AE0C0E1"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381EEB" w14:textId="77777777" w:rsidR="00CC274A" w:rsidRDefault="00000000">
            <w:pPr>
              <w:spacing w:after="20" w:line="264" w:lineRule="auto"/>
            </w:pPr>
            <w:r>
              <w:rPr>
                <w:sz w:val="18"/>
              </w:rPr>
              <w:t>unit_id</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06D8A4"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B1D90D" w14:textId="77777777" w:rsidR="00CC274A" w:rsidRDefault="00000000">
            <w:pPr>
              <w:spacing w:after="20" w:line="264" w:lineRule="auto"/>
            </w:pPr>
            <w:r>
              <w:rPr>
                <w:sz w:val="18"/>
              </w:rPr>
              <w:t>H18-L1</w:t>
            </w:r>
            <w:r>
              <w:rPr>
                <w:sz w:val="18"/>
              </w:rPr>
              <w:t>；</w:t>
            </w:r>
            <w:r>
              <w:rPr>
                <w:sz w:val="18"/>
              </w:rPr>
              <w:t>J</w:t>
            </w:r>
            <w:r>
              <w:rPr>
                <w:sz w:val="18"/>
              </w:rPr>
              <w:t>代表卦辭，</w:t>
            </w:r>
            <w:r>
              <w:rPr>
                <w:sz w:val="18"/>
              </w:rPr>
              <w:t>L1—L6</w:t>
            </w:r>
            <w:r>
              <w:rPr>
                <w:sz w:val="18"/>
              </w:rPr>
              <w:t>由下至上的爻位。</w:t>
            </w:r>
          </w:p>
        </w:tc>
      </w:tr>
      <w:tr w:rsidR="00CC274A" w14:paraId="02A51DC8"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546CFF" w14:textId="77777777" w:rsidR="00CC274A" w:rsidRDefault="00000000">
            <w:pPr>
              <w:spacing w:after="20" w:line="264" w:lineRule="auto"/>
            </w:pPr>
            <w:r>
              <w:rPr>
                <w:sz w:val="18"/>
              </w:rPr>
              <w:t>event_id</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E67D1A"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5A420F" w14:textId="77777777" w:rsidR="00CC274A" w:rsidRDefault="00000000">
            <w:pPr>
              <w:spacing w:after="20" w:line="264" w:lineRule="auto"/>
            </w:pPr>
            <w:r>
              <w:rPr>
                <w:sz w:val="18"/>
              </w:rPr>
              <w:t>同一歷史事件或實踐主題共用，可連到多卦。</w:t>
            </w:r>
          </w:p>
        </w:tc>
      </w:tr>
      <w:tr w:rsidR="00CC274A" w14:paraId="55841424"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743D74" w14:textId="77777777" w:rsidR="00CC274A" w:rsidRDefault="00000000">
            <w:pPr>
              <w:spacing w:after="20" w:line="264" w:lineRule="auto"/>
            </w:pPr>
            <w:r>
              <w:rPr>
                <w:sz w:val="18"/>
              </w:rPr>
              <w:t>title / period / era</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663CAB"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325F71" w14:textId="77777777" w:rsidR="00CC274A" w:rsidRDefault="00000000">
            <w:pPr>
              <w:spacing w:after="20" w:line="264" w:lineRule="auto"/>
            </w:pPr>
            <w:r>
              <w:rPr>
                <w:sz w:val="18"/>
              </w:rPr>
              <w:t>顯示標題、日期文字、古代或近現代。</w:t>
            </w:r>
          </w:p>
        </w:tc>
      </w:tr>
      <w:tr w:rsidR="00CC274A" w14:paraId="36ED154E"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059BB8" w14:textId="77777777" w:rsidR="00CC274A" w:rsidRDefault="00000000">
            <w:pPr>
              <w:spacing w:after="20" w:line="264" w:lineRule="auto"/>
            </w:pPr>
            <w:r>
              <w:rPr>
                <w:sz w:val="18"/>
              </w:rPr>
              <w:t>category</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33B83D"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2FC033" w14:textId="77777777" w:rsidR="00CC274A" w:rsidRDefault="00000000">
            <w:pPr>
              <w:spacing w:after="20" w:line="264" w:lineRule="auto"/>
            </w:pPr>
            <w:r>
              <w:rPr>
                <w:sz w:val="18"/>
              </w:rPr>
              <w:t>本稿主題標籤；未來可擴為受控陣列。</w:t>
            </w:r>
          </w:p>
        </w:tc>
      </w:tr>
      <w:tr w:rsidR="00CC274A" w14:paraId="068F053C"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5734B1" w14:textId="77777777" w:rsidR="00CC274A" w:rsidRDefault="00000000">
            <w:pPr>
              <w:spacing w:after="20" w:line="264" w:lineRule="auto"/>
            </w:pPr>
            <w:r>
              <w:rPr>
                <w:sz w:val="18"/>
              </w:rPr>
              <w:t>evidence_type</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8D3E98" w14:textId="77777777" w:rsidR="00CC274A" w:rsidRDefault="00000000">
            <w:pPr>
              <w:spacing w:after="20" w:line="264" w:lineRule="auto"/>
            </w:pPr>
            <w:r>
              <w:rPr>
                <w:sz w:val="18"/>
              </w:rPr>
              <w:t>enum A,B</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A73453" w14:textId="77777777" w:rsidR="00CC274A" w:rsidRDefault="00000000">
            <w:pPr>
              <w:spacing w:after="20" w:line="264" w:lineRule="auto"/>
            </w:pPr>
            <w:r>
              <w:rPr>
                <w:sz w:val="18"/>
              </w:rPr>
              <w:t>A</w:t>
            </w:r>
            <w:r>
              <w:rPr>
                <w:sz w:val="18"/>
              </w:rPr>
              <w:t>明引、</w:t>
            </w:r>
            <w:r>
              <w:rPr>
                <w:sz w:val="18"/>
              </w:rPr>
              <w:t>B</w:t>
            </w:r>
            <w:r>
              <w:rPr>
                <w:sz w:val="18"/>
              </w:rPr>
              <w:t>後設對照；前端不可省略。</w:t>
            </w:r>
          </w:p>
        </w:tc>
      </w:tr>
      <w:tr w:rsidR="00CC274A" w14:paraId="280561E4"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C8814D" w14:textId="77777777" w:rsidR="00CC274A" w:rsidRDefault="00000000">
            <w:pPr>
              <w:spacing w:after="20" w:line="264" w:lineRule="auto"/>
            </w:pPr>
            <w:r>
              <w:rPr>
                <w:sz w:val="18"/>
              </w:rPr>
              <w:t>original</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153648"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D03170" w14:textId="77777777" w:rsidR="00CC274A" w:rsidRDefault="00000000">
            <w:pPr>
              <w:spacing w:after="20" w:line="264" w:lineRule="auto"/>
            </w:pPr>
            <w:r>
              <w:rPr>
                <w:sz w:val="18"/>
              </w:rPr>
              <w:t>古典原文；保留底本字形及句讀。</w:t>
            </w:r>
          </w:p>
        </w:tc>
      </w:tr>
      <w:tr w:rsidR="00CC274A" w14:paraId="22AD6FA1"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893740" w14:textId="77777777" w:rsidR="00CC274A" w:rsidRDefault="00000000">
            <w:pPr>
              <w:spacing w:after="20" w:line="264" w:lineRule="auto"/>
            </w:pPr>
            <w:r>
              <w:rPr>
                <w:sz w:val="18"/>
              </w:rPr>
              <w:t>translation_zh_Hant</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1980C5"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6DDC69" w14:textId="77777777" w:rsidR="00CC274A" w:rsidRDefault="00000000">
            <w:pPr>
              <w:spacing w:after="20" w:line="264" w:lineRule="auto"/>
            </w:pPr>
            <w:r>
              <w:rPr>
                <w:sz w:val="18"/>
              </w:rPr>
              <w:t>既有繁體中文翻譯，與原文同單元。</w:t>
            </w:r>
          </w:p>
        </w:tc>
      </w:tr>
      <w:tr w:rsidR="00CC274A" w14:paraId="44D9B407"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A031E7" w14:textId="77777777" w:rsidR="00CC274A" w:rsidRDefault="00000000">
            <w:pPr>
              <w:spacing w:after="20" w:line="264" w:lineRule="auto"/>
            </w:pPr>
            <w:r>
              <w:rPr>
                <w:sz w:val="18"/>
              </w:rPr>
              <w:t>history</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A75086"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C8E3D8" w14:textId="77777777" w:rsidR="00CC274A" w:rsidRDefault="00000000">
            <w:pPr>
              <w:spacing w:after="20" w:line="264" w:lineRule="auto"/>
            </w:pPr>
            <w:r>
              <w:rPr>
                <w:sz w:val="18"/>
              </w:rPr>
              <w:t>來源支持的事件敘述。</w:t>
            </w:r>
          </w:p>
        </w:tc>
      </w:tr>
      <w:tr w:rsidR="00CC274A" w14:paraId="068A3772"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DC5339" w14:textId="77777777" w:rsidR="00CC274A" w:rsidRDefault="00000000">
            <w:pPr>
              <w:spacing w:after="20" w:line="264" w:lineRule="auto"/>
            </w:pPr>
            <w:r>
              <w:rPr>
                <w:sz w:val="18"/>
              </w:rPr>
              <w:t>interpretation</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719404"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481CEB" w14:textId="77777777" w:rsidR="00CC274A" w:rsidRDefault="00000000">
            <w:pPr>
              <w:spacing w:after="20" w:line="264" w:lineRule="auto"/>
            </w:pPr>
            <w:r>
              <w:rPr>
                <w:sz w:val="18"/>
              </w:rPr>
              <w:t>本次編輯的卦義解讀，不可併入史實欄。</w:t>
            </w:r>
          </w:p>
        </w:tc>
      </w:tr>
      <w:tr w:rsidR="00CC274A" w14:paraId="69303A5E"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7DBC3E" w14:textId="77777777" w:rsidR="00CC274A" w:rsidRDefault="00000000">
            <w:pPr>
              <w:spacing w:after="20" w:line="264" w:lineRule="auto"/>
            </w:pPr>
            <w:r>
              <w:rPr>
                <w:sz w:val="18"/>
              </w:rPr>
              <w:t>limitations</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ABA0B2"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407E0A" w14:textId="77777777" w:rsidR="00CC274A" w:rsidRDefault="00000000">
            <w:pPr>
              <w:spacing w:after="20" w:line="264" w:lineRule="auto"/>
            </w:pPr>
            <w:r>
              <w:rPr>
                <w:sz w:val="18"/>
              </w:rPr>
              <w:t>逐例證據限制、反面結果或適用範圍。</w:t>
            </w:r>
          </w:p>
        </w:tc>
      </w:tr>
      <w:tr w:rsidR="00CC274A" w14:paraId="3314152D"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3C2859" w14:textId="77777777" w:rsidR="00CC274A" w:rsidRDefault="00000000">
            <w:pPr>
              <w:spacing w:after="20" w:line="264" w:lineRule="auto"/>
            </w:pPr>
            <w:r>
              <w:rPr>
                <w:sz w:val="18"/>
              </w:rPr>
              <w:t>source_ids / source_locator</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E4D65D" w14:textId="77777777" w:rsidR="00CC274A" w:rsidRDefault="00000000">
            <w:pPr>
              <w:spacing w:after="20" w:line="264" w:lineRule="auto"/>
            </w:pPr>
            <w:r>
              <w:rPr>
                <w:sz w:val="18"/>
              </w:rPr>
              <w:t>string[] / 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00ADB1" w14:textId="77777777" w:rsidR="00CC274A" w:rsidRDefault="00000000">
            <w:pPr>
              <w:spacing w:after="20" w:line="264" w:lineRule="auto"/>
            </w:pPr>
            <w:r>
              <w:rPr>
                <w:sz w:val="18"/>
              </w:rPr>
              <w:t>對應來源表；位置為可讀章節或段落名稱。</w:t>
            </w:r>
          </w:p>
        </w:tc>
      </w:tr>
      <w:tr w:rsidR="00CC274A" w14:paraId="1FC09FF9" w14:textId="77777777">
        <w:trPr>
          <w:cantSplit/>
          <w:jc w:val="center"/>
        </w:trPr>
        <w:tc>
          <w:tcPr>
            <w:tcW w:w="316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7D29D4" w14:textId="77777777" w:rsidR="00CC274A" w:rsidRDefault="00000000">
            <w:pPr>
              <w:spacing w:after="20" w:line="264" w:lineRule="auto"/>
            </w:pPr>
            <w:r>
              <w:rPr>
                <w:sz w:val="18"/>
              </w:rPr>
              <w:t>lang / version</w:t>
            </w:r>
          </w:p>
        </w:tc>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BA729E" w14:textId="77777777" w:rsidR="00CC274A" w:rsidRDefault="00000000">
            <w:pPr>
              <w:spacing w:after="20" w:line="264" w:lineRule="auto"/>
            </w:pPr>
            <w:r>
              <w:rPr>
                <w:sz w:val="18"/>
              </w:rPr>
              <w:t>string</w:t>
            </w:r>
          </w:p>
        </w:tc>
        <w:tc>
          <w:tcPr>
            <w:tcW w:w="545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CC17FA" w14:textId="77777777" w:rsidR="00CC274A" w:rsidRDefault="00000000">
            <w:pPr>
              <w:spacing w:after="20" w:line="264" w:lineRule="auto"/>
            </w:pPr>
            <w:r>
              <w:rPr>
                <w:sz w:val="18"/>
              </w:rPr>
              <w:t>zh-Hant / 1.0</w:t>
            </w:r>
            <w:r>
              <w:rPr>
                <w:sz w:val="18"/>
              </w:rPr>
              <w:t>；修訂後保留版本紀錄。</w:t>
            </w:r>
          </w:p>
        </w:tc>
      </w:tr>
    </w:tbl>
    <w:p w14:paraId="3BC5D83E" w14:textId="77777777" w:rsidR="00CC274A" w:rsidRDefault="00000000">
      <w:r>
        <w:t>sources</w:t>
      </w:r>
      <w:r>
        <w:t>另表存</w:t>
      </w:r>
      <w:r>
        <w:t>source_id</w:t>
      </w:r>
      <w:r>
        <w:t>、</w:t>
      </w:r>
      <w:r>
        <w:t>title</w:t>
      </w:r>
      <w:r>
        <w:t>、</w:t>
      </w:r>
      <w:r>
        <w:t>url</w:t>
      </w:r>
      <w:r>
        <w:t>、</w:t>
      </w:r>
      <w:r>
        <w:t>note</w:t>
      </w:r>
      <w:r>
        <w:t>、</w:t>
      </w:r>
      <w:r>
        <w:t>accessed</w:t>
      </w:r>
      <w:r>
        <w:t>。案例</w:t>
      </w:r>
      <w:r>
        <w:t>—</w:t>
      </w:r>
      <w:r>
        <w:t>來源採多對多關聯。若後續加入逐爻案例或多語文，使用獨立記錄與語言表，不覆寫本稿來源單元。</w:t>
      </w:r>
    </w:p>
    <w:p w14:paraId="300592A0" w14:textId="77777777" w:rsidR="00CC274A" w:rsidRDefault="00000000">
      <w:r>
        <w:t>Word</w:t>
      </w:r>
      <w:r>
        <w:t>匯入時，以</w:t>
      </w:r>
      <w:r>
        <w:t>FIN-Hxx-001</w:t>
      </w:r>
      <w:r>
        <w:t>辨識案例區塊，再按固定欄名解析；不要以頁碼、行數或表格的畫面位置當主鍵。前述快速索引不另算案例。</w:t>
      </w:r>
      <w:r>
        <w:t xml:space="preserve"> </w:t>
      </w:r>
      <w:r>
        <w:t>匯入標籤「卦義對照」對應</w:t>
      </w:r>
      <w:r>
        <w:t xml:space="preserve"> interpretation </w:t>
      </w:r>
      <w:r>
        <w:t>欄位；為相容既有</w:t>
      </w:r>
      <w:r>
        <w:t xml:space="preserve"> API</w:t>
      </w:r>
      <w:r>
        <w:t>，欄位鍵不變。本文字數驗收按</w:t>
      </w:r>
      <w:r>
        <w:t xml:space="preserve"> Unicode </w:t>
      </w:r>
      <w:r>
        <w:t>漢字計算，不把標籤、標點及英數算入。</w:t>
      </w:r>
    </w:p>
    <w:p w14:paraId="60D6BE45" w14:textId="77777777" w:rsidR="00CC274A" w:rsidRDefault="00000000">
      <w:pPr>
        <w:pStyle w:val="1"/>
        <w:pageBreakBefore/>
      </w:pPr>
      <w:r>
        <w:lastRenderedPageBreak/>
        <w:t>五</w:t>
      </w:r>
      <w:r>
        <w:t xml:space="preserve"> JSON</w:t>
      </w:r>
      <w:r>
        <w:t>資料示例與排序</w:t>
      </w:r>
    </w:p>
    <w:p w14:paraId="294E351C" w14:textId="77777777" w:rsidR="00CC274A" w:rsidRDefault="00000000">
      <w:r>
        <w:t>以下第</w:t>
      </w:r>
      <w:r>
        <w:t>18</w:t>
      </w:r>
      <w:r>
        <w:t>卦為有效</w:t>
      </w:r>
      <w:r>
        <w:t xml:space="preserve"> JSON </w:t>
      </w:r>
      <w:r>
        <w:t>示例，</w:t>
      </w:r>
      <w:r>
        <w:t xml:space="preserve">history </w:t>
      </w:r>
      <w:r>
        <w:t>與</w:t>
      </w:r>
      <w:r>
        <w:t xml:space="preserve"> interpretation </w:t>
      </w:r>
      <w:r>
        <w:t>使用本次修訂後的完整正文。正式匯出請依</w:t>
      </w:r>
      <w:r>
        <w:t xml:space="preserve"> Word </w:t>
      </w:r>
      <w:r>
        <w:t>案例區塊逐筆解析，</w:t>
      </w:r>
      <w:r>
        <w:t xml:space="preserve">JSON </w:t>
      </w:r>
      <w:r>
        <w:t>字串須使用標準跳脫。</w:t>
      </w:r>
    </w:p>
    <w:p w14:paraId="3858370F" w14:textId="77777777" w:rsidR="00CC274A" w:rsidRDefault="00000000">
      <w:pPr>
        <w:spacing w:after="0" w:line="240" w:lineRule="auto"/>
      </w:pPr>
      <w:r>
        <w:rPr>
          <w:rFonts w:ascii="DejaVu Sans Mono" w:hAnsi="DejaVu Sans Mono"/>
          <w:sz w:val="17"/>
        </w:rPr>
        <w:t>{</w:t>
      </w:r>
    </w:p>
    <w:p w14:paraId="2B4503A8" w14:textId="77777777" w:rsidR="00CC274A" w:rsidRDefault="00000000">
      <w:pPr>
        <w:spacing w:after="0" w:line="240" w:lineRule="auto"/>
      </w:pPr>
      <w:r>
        <w:rPr>
          <w:rFonts w:ascii="DejaVu Sans Mono" w:hAnsi="DejaVu Sans Mono"/>
          <w:sz w:val="17"/>
        </w:rPr>
        <w:t xml:space="preserve">  "id": "FIN-H18-001",</w:t>
      </w:r>
    </w:p>
    <w:p w14:paraId="11AA0945" w14:textId="77777777" w:rsidR="00CC274A" w:rsidRDefault="00000000">
      <w:pPr>
        <w:spacing w:after="0" w:line="240" w:lineRule="auto"/>
      </w:pPr>
      <w:r>
        <w:rPr>
          <w:rFonts w:ascii="DejaVu Sans Mono" w:hAnsi="DejaVu Sans Mono"/>
          <w:sz w:val="17"/>
        </w:rPr>
        <w:t xml:space="preserve">  "hexagram_id": 18,</w:t>
      </w:r>
    </w:p>
    <w:p w14:paraId="43324940" w14:textId="77777777" w:rsidR="00CC274A" w:rsidRDefault="00000000">
      <w:pPr>
        <w:spacing w:after="0" w:line="240" w:lineRule="auto"/>
      </w:pPr>
      <w:r>
        <w:rPr>
          <w:rFonts w:ascii="DejaVu Sans Mono" w:hAnsi="DejaVu Sans Mono"/>
          <w:sz w:val="17"/>
        </w:rPr>
        <w:t xml:space="preserve">  "hexagram_name": "</w:t>
      </w:r>
      <w:r>
        <w:rPr>
          <w:rFonts w:ascii="DejaVu Sans Mono" w:hAnsi="DejaVu Sans Mono"/>
          <w:sz w:val="17"/>
        </w:rPr>
        <w:t>蠱</w:t>
      </w:r>
      <w:r>
        <w:rPr>
          <w:rFonts w:ascii="DejaVu Sans Mono" w:hAnsi="DejaVu Sans Mono"/>
          <w:sz w:val="17"/>
        </w:rPr>
        <w:t>",</w:t>
      </w:r>
    </w:p>
    <w:p w14:paraId="7B30E407" w14:textId="77777777" w:rsidR="00CC274A" w:rsidRDefault="00000000">
      <w:pPr>
        <w:spacing w:after="0" w:line="240" w:lineRule="auto"/>
      </w:pPr>
      <w:r>
        <w:rPr>
          <w:rFonts w:ascii="DejaVu Sans Mono" w:hAnsi="DejaVu Sans Mono"/>
          <w:sz w:val="17"/>
        </w:rPr>
        <w:t xml:space="preserve">  "unit_id": "H18-L1",</w:t>
      </w:r>
    </w:p>
    <w:p w14:paraId="1DA8E133" w14:textId="77777777" w:rsidR="00CC274A" w:rsidRDefault="00000000">
      <w:pPr>
        <w:spacing w:after="0" w:line="240" w:lineRule="auto"/>
      </w:pPr>
      <w:r>
        <w:rPr>
          <w:rFonts w:ascii="DejaVu Sans Mono" w:hAnsi="DejaVu Sans Mono"/>
          <w:sz w:val="17"/>
        </w:rPr>
        <w:t xml:space="preserve">  "event_id": "SIMA1085",</w:t>
      </w:r>
    </w:p>
    <w:p w14:paraId="72D4105B" w14:textId="77777777" w:rsidR="00CC274A" w:rsidRDefault="00000000">
      <w:pPr>
        <w:spacing w:after="0" w:line="240" w:lineRule="auto"/>
      </w:pPr>
      <w:r>
        <w:rPr>
          <w:rFonts w:ascii="DejaVu Sans Mono" w:hAnsi="DejaVu Sans Mono"/>
          <w:sz w:val="17"/>
        </w:rPr>
        <w:t xml:space="preserve">  "title": "</w:t>
      </w:r>
      <w:r>
        <w:rPr>
          <w:rFonts w:ascii="DejaVu Sans Mono" w:hAnsi="DejaVu Sans Mono"/>
          <w:sz w:val="17"/>
        </w:rPr>
        <w:t>司馬光引蠱卦：前朝財經政策也可以檢討</w:t>
      </w:r>
      <w:r>
        <w:rPr>
          <w:rFonts w:ascii="DejaVu Sans Mono" w:hAnsi="DejaVu Sans Mono"/>
          <w:sz w:val="17"/>
        </w:rPr>
        <w:t>",</w:t>
      </w:r>
    </w:p>
    <w:p w14:paraId="4C84610E" w14:textId="77777777" w:rsidR="00CC274A" w:rsidRDefault="00000000">
      <w:pPr>
        <w:spacing w:after="0" w:line="240" w:lineRule="auto"/>
      </w:pPr>
      <w:r>
        <w:rPr>
          <w:rFonts w:ascii="DejaVu Sans Mono" w:hAnsi="DejaVu Sans Mono"/>
          <w:sz w:val="17"/>
        </w:rPr>
        <w:t xml:space="preserve">  "period": "1085</w:t>
      </w:r>
      <w:r>
        <w:rPr>
          <w:rFonts w:ascii="DejaVu Sans Mono" w:hAnsi="DejaVu Sans Mono"/>
          <w:sz w:val="17"/>
        </w:rPr>
        <w:t>年</w:t>
      </w:r>
      <w:r>
        <w:rPr>
          <w:rFonts w:ascii="DejaVu Sans Mono" w:hAnsi="DejaVu Sans Mono"/>
          <w:sz w:val="17"/>
        </w:rPr>
        <w:t>",</w:t>
      </w:r>
    </w:p>
    <w:p w14:paraId="0D8C2271" w14:textId="77777777" w:rsidR="00CC274A" w:rsidRDefault="00000000">
      <w:pPr>
        <w:spacing w:after="0" w:line="240" w:lineRule="auto"/>
      </w:pPr>
      <w:r>
        <w:rPr>
          <w:rFonts w:ascii="DejaVu Sans Mono" w:hAnsi="DejaVu Sans Mono"/>
          <w:sz w:val="17"/>
        </w:rPr>
        <w:t xml:space="preserve">  "era": "</w:t>
      </w:r>
      <w:r>
        <w:rPr>
          <w:rFonts w:ascii="DejaVu Sans Mono" w:hAnsi="DejaVu Sans Mono"/>
          <w:sz w:val="17"/>
        </w:rPr>
        <w:t>古代</w:t>
      </w:r>
      <w:r>
        <w:rPr>
          <w:rFonts w:ascii="DejaVu Sans Mono" w:hAnsi="DejaVu Sans Mono"/>
          <w:sz w:val="17"/>
        </w:rPr>
        <w:t>",</w:t>
      </w:r>
    </w:p>
    <w:p w14:paraId="5412000C" w14:textId="77777777" w:rsidR="00CC274A" w:rsidRDefault="00000000">
      <w:pPr>
        <w:spacing w:after="0" w:line="240" w:lineRule="auto"/>
      </w:pPr>
      <w:r>
        <w:rPr>
          <w:rFonts w:ascii="DejaVu Sans Mono" w:hAnsi="DejaVu Sans Mono"/>
          <w:sz w:val="17"/>
        </w:rPr>
        <w:t xml:space="preserve">  "category": "</w:t>
      </w:r>
      <w:r>
        <w:rPr>
          <w:rFonts w:ascii="DejaVu Sans Mono" w:hAnsi="DejaVu Sans Mono"/>
          <w:sz w:val="17"/>
        </w:rPr>
        <w:t>財政改革論證</w:t>
      </w:r>
      <w:r>
        <w:rPr>
          <w:rFonts w:ascii="DejaVu Sans Mono" w:hAnsi="DejaVu Sans Mono"/>
          <w:sz w:val="17"/>
        </w:rPr>
        <w:t>",</w:t>
      </w:r>
    </w:p>
    <w:p w14:paraId="5198B2A3" w14:textId="77777777" w:rsidR="00CC274A" w:rsidRDefault="00000000">
      <w:pPr>
        <w:spacing w:after="0" w:line="240" w:lineRule="auto"/>
      </w:pPr>
      <w:r>
        <w:rPr>
          <w:rFonts w:ascii="DejaVu Sans Mono" w:hAnsi="DejaVu Sans Mono"/>
          <w:sz w:val="17"/>
        </w:rPr>
        <w:t xml:space="preserve">  "evidence_type": "A",</w:t>
      </w:r>
    </w:p>
    <w:p w14:paraId="6A09EEBB" w14:textId="77777777" w:rsidR="00CC274A" w:rsidRDefault="00000000">
      <w:pPr>
        <w:spacing w:after="0" w:line="240" w:lineRule="auto"/>
      </w:pPr>
      <w:r>
        <w:rPr>
          <w:rFonts w:ascii="DejaVu Sans Mono" w:hAnsi="DejaVu Sans Mono"/>
          <w:sz w:val="17"/>
        </w:rPr>
        <w:t xml:space="preserve">  "original": "</w:t>
      </w:r>
      <w:r>
        <w:rPr>
          <w:rFonts w:ascii="DejaVu Sans Mono" w:hAnsi="DejaVu Sans Mono"/>
          <w:sz w:val="17"/>
        </w:rPr>
        <w:t>初六：幹父之蠱，有子考，无咎，厲終吉。</w:t>
      </w:r>
      <w:r>
        <w:rPr>
          <w:rFonts w:ascii="DejaVu Sans Mono" w:hAnsi="DejaVu Sans Mono"/>
          <w:sz w:val="17"/>
        </w:rPr>
        <w:t>",</w:t>
      </w:r>
    </w:p>
    <w:p w14:paraId="1A185BC5" w14:textId="77777777" w:rsidR="00CC274A" w:rsidRDefault="00000000">
      <w:pPr>
        <w:spacing w:after="0" w:line="240" w:lineRule="auto"/>
      </w:pPr>
      <w:r>
        <w:rPr>
          <w:rFonts w:ascii="DejaVu Sans Mono" w:hAnsi="DejaVu Sans Mono"/>
          <w:sz w:val="17"/>
        </w:rPr>
        <w:t xml:space="preserve">  "translation_zh_Hant": "</w:t>
      </w:r>
      <w:r>
        <w:rPr>
          <w:rFonts w:ascii="DejaVu Sans Mono" w:hAnsi="DejaVu Sans Mono"/>
          <w:sz w:val="17"/>
        </w:rPr>
        <w:t>整治父輩留下的弊病；有能幹的兒子，使父輩免受過失，雖危終吉。</w:t>
      </w:r>
      <w:r>
        <w:rPr>
          <w:rFonts w:ascii="DejaVu Sans Mono" w:hAnsi="DejaVu Sans Mono"/>
          <w:sz w:val="17"/>
        </w:rPr>
        <w:t>",</w:t>
      </w:r>
    </w:p>
    <w:p w14:paraId="33855442" w14:textId="77777777" w:rsidR="00CC274A" w:rsidRDefault="00000000">
      <w:pPr>
        <w:spacing w:after="0" w:line="240" w:lineRule="auto"/>
      </w:pPr>
      <w:r>
        <w:t xml:space="preserve">  "history": "</w:t>
      </w:r>
      <w:r>
        <w:t>北宋新法推行後，免役錢等措施成為朝廷爭論焦點。支持者重視既有安排及先帝原意，反對者則指出對民生與財政的負擔。司馬光提出奏疏時，必須回答一個政治問題：更動先朝政策，是否等於否定先帝？司馬光在奏疏中討論免役錢等新法，明引「幹父之蠱，有子，考無咎」，回應不能改變先帝政策的說法。他主張保留便民益國者，去除病民傷國者。司馬光在奏疏中引用《易》「幹父之蠱，有子，考無咎」，把修補前人留下的問題說成承接責任。他主張以便民益國作取捨：可用的保留，造成傷害的去除。奏疏呈現政策辯論與提出調整的理由，不能僅憑引文推斷每項新法後來的效果。此事留下當事人直接用爻辭支持財政政策檢討的文字證據。這一引文有明確的當事人與奏疏，與其餘多數事後類比案例不同。讀者仍需區分司馬光提出的主張、朝廷採納與否，以及各項政策後來的效果；這三件事不能靠同一句經文證明。</w:t>
      </w:r>
      <w:r>
        <w:t>",</w:t>
      </w:r>
    </w:p>
    <w:p w14:paraId="1CFE2A97" w14:textId="77777777" w:rsidR="00CC274A" w:rsidRDefault="00000000">
      <w:pPr>
        <w:spacing w:after="0" w:line="240" w:lineRule="auto"/>
      </w:pPr>
      <w:r>
        <w:t xml:space="preserve">  "interpretation": "</w:t>
      </w:r>
      <w:r>
        <w:t>蠱卦談整治積弊，在司馬光的奏疏裡不是後人硬套的比喻：他確實引用了爻辭。他要回答的是，繼承一項政策時，可否檢查它使誰得益、讓誰受損。對今天的機構，尊重前人也可以包括修正錯誤；但如何修正，仍須公開檢驗資料與效果。卦辭提供論辯語言，沒有代替政策證據。直接引用經文可核實，也只證明司馬光用它來辯論。政策造成什麼影響，仍要另查稅負、執行與民生資料；古書不能自動替政策背書。</w:t>
      </w:r>
      <w:r>
        <w:t>",</w:t>
      </w:r>
    </w:p>
    <w:p w14:paraId="5DB4A8B0" w14:textId="77777777" w:rsidR="00CC274A" w:rsidRDefault="00000000">
      <w:pPr>
        <w:spacing w:after="0" w:line="240" w:lineRule="auto"/>
      </w:pPr>
      <w:r>
        <w:rPr>
          <w:rFonts w:ascii="DejaVu Sans Mono" w:hAnsi="DejaVu Sans Mono"/>
          <w:sz w:val="17"/>
        </w:rPr>
        <w:t xml:space="preserve">  "limitations": "</w:t>
      </w:r>
      <w:r>
        <w:rPr>
          <w:rFonts w:ascii="DejaVu Sans Mono" w:hAnsi="DejaVu Sans Mono"/>
          <w:sz w:val="17"/>
        </w:rPr>
        <w:t>僅證明引用與論證，不證明全部主張正確。</w:t>
      </w:r>
      <w:r>
        <w:rPr>
          <w:rFonts w:ascii="DejaVu Sans Mono" w:hAnsi="DejaVu Sans Mono"/>
          <w:sz w:val="17"/>
        </w:rPr>
        <w:t>",</w:t>
      </w:r>
    </w:p>
    <w:p w14:paraId="76B84CDD" w14:textId="77777777" w:rsidR="00CC274A" w:rsidRDefault="00000000">
      <w:pPr>
        <w:spacing w:after="0" w:line="240" w:lineRule="auto"/>
      </w:pPr>
      <w:r>
        <w:rPr>
          <w:rFonts w:ascii="DejaVu Sans Mono" w:hAnsi="DejaVu Sans Mono"/>
          <w:sz w:val="17"/>
        </w:rPr>
        <w:t xml:space="preserve">  "source_ids": [</w:t>
      </w:r>
    </w:p>
    <w:p w14:paraId="1769ADD4" w14:textId="77777777" w:rsidR="00CC274A" w:rsidRDefault="00000000">
      <w:pPr>
        <w:spacing w:after="0" w:line="240" w:lineRule="auto"/>
      </w:pPr>
      <w:r>
        <w:rPr>
          <w:rFonts w:ascii="DejaVu Sans Mono" w:hAnsi="DejaVu Sans Mono"/>
          <w:sz w:val="17"/>
        </w:rPr>
        <w:t xml:space="preserve">    "SIMA"</w:t>
      </w:r>
    </w:p>
    <w:p w14:paraId="4C3E5516" w14:textId="77777777" w:rsidR="00CC274A" w:rsidRDefault="00000000">
      <w:pPr>
        <w:spacing w:after="0" w:line="240" w:lineRule="auto"/>
      </w:pPr>
      <w:r>
        <w:rPr>
          <w:rFonts w:ascii="DejaVu Sans Mono" w:hAnsi="DejaVu Sans Mono"/>
          <w:sz w:val="17"/>
        </w:rPr>
        <w:t xml:space="preserve">  ],</w:t>
      </w:r>
    </w:p>
    <w:p w14:paraId="0E531A3E" w14:textId="77777777" w:rsidR="00CC274A" w:rsidRDefault="00000000">
      <w:pPr>
        <w:spacing w:after="0" w:line="240" w:lineRule="auto"/>
      </w:pPr>
      <w:r>
        <w:rPr>
          <w:rFonts w:ascii="DejaVu Sans Mono" w:hAnsi="DejaVu Sans Mono"/>
          <w:sz w:val="17"/>
        </w:rPr>
        <w:t xml:space="preserve">  "source_locator": "</w:t>
      </w:r>
      <w:r>
        <w:rPr>
          <w:rFonts w:ascii="DejaVu Sans Mono" w:hAnsi="DejaVu Sans Mono"/>
          <w:sz w:val="17"/>
        </w:rPr>
        <w:t>〈乞去新法之病民傷國者疏〉「易曰幹父之蠱」段</w:t>
      </w:r>
      <w:r>
        <w:rPr>
          <w:rFonts w:ascii="DejaVu Sans Mono" w:hAnsi="DejaVu Sans Mono"/>
          <w:sz w:val="17"/>
        </w:rPr>
        <w:t>",</w:t>
      </w:r>
    </w:p>
    <w:p w14:paraId="2522698F" w14:textId="77777777" w:rsidR="00CC274A" w:rsidRDefault="00000000">
      <w:pPr>
        <w:spacing w:after="0" w:line="240" w:lineRule="auto"/>
      </w:pPr>
      <w:r>
        <w:rPr>
          <w:rFonts w:ascii="DejaVu Sans Mono" w:hAnsi="DejaVu Sans Mono"/>
          <w:sz w:val="17"/>
        </w:rPr>
        <w:t xml:space="preserve">  "lang": "zh-Hant",</w:t>
      </w:r>
    </w:p>
    <w:p w14:paraId="34384CCB" w14:textId="77777777" w:rsidR="00CC274A" w:rsidRDefault="00000000">
      <w:pPr>
        <w:spacing w:after="0" w:line="240" w:lineRule="auto"/>
      </w:pPr>
      <w:r>
        <w:t xml:space="preserve">  "version": "2.0"</w:t>
      </w:r>
    </w:p>
    <w:p w14:paraId="6EE6EA46" w14:textId="77777777" w:rsidR="00CC274A" w:rsidRDefault="00000000">
      <w:pPr>
        <w:spacing w:after="0" w:line="240" w:lineRule="auto"/>
      </w:pPr>
      <w:r>
        <w:rPr>
          <w:rFonts w:ascii="DejaVu Sans Mono" w:hAnsi="DejaVu Sans Mono"/>
          <w:sz w:val="17"/>
        </w:rPr>
        <w:t>}</w:t>
      </w:r>
    </w:p>
    <w:p w14:paraId="2BB67A2A" w14:textId="77777777" w:rsidR="00CC274A" w:rsidRDefault="00000000">
      <w:r>
        <w:t>SQL</w:t>
      </w:r>
      <w:r>
        <w:t>排序示例：</w:t>
      </w:r>
    </w:p>
    <w:p w14:paraId="1279651E" w14:textId="77777777" w:rsidR="00CC274A" w:rsidRDefault="00000000">
      <w:pPr>
        <w:spacing w:after="0" w:line="240" w:lineRule="auto"/>
      </w:pPr>
      <w:r>
        <w:rPr>
          <w:rFonts w:ascii="DejaVu Sans Mono" w:hAnsi="DejaVu Sans Mono"/>
          <w:sz w:val="17"/>
        </w:rPr>
        <w:t>SELECT * FROM cases</w:t>
      </w:r>
    </w:p>
    <w:p w14:paraId="5628EACB" w14:textId="77777777" w:rsidR="00CC274A" w:rsidRDefault="00000000">
      <w:pPr>
        <w:spacing w:after="0" w:line="240" w:lineRule="auto"/>
      </w:pPr>
      <w:r>
        <w:rPr>
          <w:rFonts w:ascii="DejaVu Sans Mono" w:hAnsi="DejaVu Sans Mono"/>
          <w:sz w:val="17"/>
        </w:rPr>
        <w:t>ORDER BY hexagram_id ASC, id ASC;</w:t>
      </w:r>
    </w:p>
    <w:p w14:paraId="7AC43EBE" w14:textId="77777777" w:rsidR="00CC274A" w:rsidRDefault="00000000">
      <w:r>
        <w:t>API</w:t>
      </w:r>
      <w:r>
        <w:t>建議：</w:t>
      </w:r>
      <w:r>
        <w:t>GET /api/v1/finance-cases?hexagram_id=18&amp;evidence_type=A</w:t>
      </w:r>
      <w:r>
        <w:t>；</w:t>
      </w:r>
      <w:r>
        <w:t>GET /api/v1/finance-cases/FIN-H18-001</w:t>
      </w:r>
      <w:r>
        <w:t>。回傳資料與顯示文字分開，不讓查詢參數直接拼進</w:t>
      </w:r>
      <w:r>
        <w:t>SQL</w:t>
      </w:r>
      <w:r>
        <w:t>。</w:t>
      </w:r>
    </w:p>
    <w:p w14:paraId="55A7E66C" w14:textId="77777777" w:rsidR="00CC274A" w:rsidRDefault="00000000">
      <w:pPr>
        <w:pStyle w:val="1"/>
        <w:pageBreakBefore/>
      </w:pPr>
      <w:r>
        <w:lastRenderedPageBreak/>
        <w:t>六</w:t>
      </w:r>
      <w:r>
        <w:t xml:space="preserve"> RWD</w:t>
      </w:r>
      <w:r>
        <w:t>標記與樣式示例</w:t>
      </w:r>
    </w:p>
    <w:p w14:paraId="253FB08D" w14:textId="77777777" w:rsidR="00CC274A" w:rsidRDefault="00000000">
      <w:r>
        <w:t>下列片段供工程師接上資料。模板變數必須以文字節點或框架預設跳脫方式輸出；不要直接把正文插入</w:t>
      </w:r>
      <w:r>
        <w:t>innerHTML</w:t>
      </w:r>
      <w:r>
        <w:t>。</w:t>
      </w:r>
    </w:p>
    <w:p w14:paraId="1764D99B" w14:textId="77777777" w:rsidR="00CC274A" w:rsidRDefault="00000000">
      <w:pPr>
        <w:spacing w:after="0" w:line="240" w:lineRule="auto"/>
      </w:pPr>
      <w:r>
        <w:rPr>
          <w:rFonts w:ascii="DejaVu Sans Mono" w:hAnsi="DejaVu Sans Mono"/>
          <w:sz w:val="17"/>
        </w:rPr>
        <w:t>&lt;article class="case" lang="zh-Hant"&gt;</w:t>
      </w:r>
    </w:p>
    <w:p w14:paraId="12FCD49F" w14:textId="77777777" w:rsidR="00CC274A" w:rsidRDefault="00000000">
      <w:pPr>
        <w:spacing w:after="0" w:line="240" w:lineRule="auto"/>
      </w:pPr>
      <w:r>
        <w:rPr>
          <w:rFonts w:ascii="DejaVu Sans Mono" w:hAnsi="DejaVu Sans Mono"/>
          <w:sz w:val="17"/>
        </w:rPr>
        <w:t xml:space="preserve">  &lt;h1&gt;{{title}}&lt;/h1&gt;</w:t>
      </w:r>
    </w:p>
    <w:p w14:paraId="08758BEA" w14:textId="77777777" w:rsidR="00CC274A" w:rsidRDefault="00000000">
      <w:pPr>
        <w:spacing w:after="0" w:line="240" w:lineRule="auto"/>
      </w:pPr>
      <w:r>
        <w:rPr>
          <w:rFonts w:ascii="DejaVu Sans Mono" w:hAnsi="DejaVu Sans Mono"/>
          <w:sz w:val="17"/>
        </w:rPr>
        <w:t xml:space="preserve">  &lt;p class="evidence"&gt;{{evidence_label}}&lt;/p&gt;</w:t>
      </w:r>
    </w:p>
    <w:p w14:paraId="208553AC" w14:textId="77777777" w:rsidR="00CC274A" w:rsidRDefault="00000000">
      <w:pPr>
        <w:spacing w:after="0" w:line="240" w:lineRule="auto"/>
      </w:pPr>
      <w:r>
        <w:rPr>
          <w:rFonts w:ascii="DejaVu Sans Mono" w:hAnsi="DejaVu Sans Mono"/>
          <w:sz w:val="17"/>
        </w:rPr>
        <w:t xml:space="preserve">  &lt;div class="parallel"&gt;</w:t>
      </w:r>
    </w:p>
    <w:p w14:paraId="35E7A1C9" w14:textId="77777777" w:rsidR="00CC274A" w:rsidRDefault="00000000">
      <w:pPr>
        <w:spacing w:after="0" w:line="240" w:lineRule="auto"/>
      </w:pPr>
      <w:r>
        <w:rPr>
          <w:rFonts w:ascii="DejaVu Sans Mono" w:hAnsi="DejaVu Sans Mono"/>
          <w:sz w:val="17"/>
        </w:rPr>
        <w:t xml:space="preserve">    &lt;section aria-labelledby="original-title"&gt;</w:t>
      </w:r>
    </w:p>
    <w:p w14:paraId="12366D9F" w14:textId="77777777" w:rsidR="00CC274A" w:rsidRDefault="00000000">
      <w:pPr>
        <w:spacing w:after="0" w:line="240" w:lineRule="auto"/>
      </w:pPr>
      <w:r>
        <w:rPr>
          <w:rFonts w:ascii="DejaVu Sans Mono" w:hAnsi="DejaVu Sans Mono"/>
          <w:sz w:val="17"/>
        </w:rPr>
        <w:t xml:space="preserve">      &lt;h2 id="original-title"&gt;</w:t>
      </w:r>
      <w:r>
        <w:rPr>
          <w:rFonts w:ascii="DejaVu Sans Mono" w:hAnsi="DejaVu Sans Mono"/>
          <w:sz w:val="17"/>
        </w:rPr>
        <w:t>原文</w:t>
      </w:r>
      <w:r>
        <w:rPr>
          <w:rFonts w:ascii="DejaVu Sans Mono" w:hAnsi="DejaVu Sans Mono"/>
          <w:sz w:val="17"/>
        </w:rPr>
        <w:t>&lt;/h2&gt;</w:t>
      </w:r>
    </w:p>
    <w:p w14:paraId="4D1818D2" w14:textId="77777777" w:rsidR="00CC274A" w:rsidRDefault="00000000">
      <w:pPr>
        <w:spacing w:after="0" w:line="240" w:lineRule="auto"/>
      </w:pPr>
      <w:r>
        <w:rPr>
          <w:rFonts w:ascii="DejaVu Sans Mono" w:hAnsi="DejaVu Sans Mono"/>
          <w:sz w:val="17"/>
        </w:rPr>
        <w:t xml:space="preserve">      &lt;p&gt;{{original}}&lt;/p&gt;</w:t>
      </w:r>
    </w:p>
    <w:p w14:paraId="307D02A3" w14:textId="77777777" w:rsidR="00CC274A" w:rsidRDefault="00000000">
      <w:pPr>
        <w:spacing w:after="0" w:line="240" w:lineRule="auto"/>
      </w:pPr>
      <w:r>
        <w:rPr>
          <w:rFonts w:ascii="DejaVu Sans Mono" w:hAnsi="DejaVu Sans Mono"/>
          <w:sz w:val="17"/>
        </w:rPr>
        <w:t xml:space="preserve">    &lt;/section&gt;</w:t>
      </w:r>
    </w:p>
    <w:p w14:paraId="46DAF298" w14:textId="77777777" w:rsidR="00CC274A" w:rsidRDefault="00000000">
      <w:pPr>
        <w:spacing w:after="0" w:line="240" w:lineRule="auto"/>
      </w:pPr>
      <w:r>
        <w:rPr>
          <w:rFonts w:ascii="DejaVu Sans Mono" w:hAnsi="DejaVu Sans Mono"/>
          <w:sz w:val="17"/>
        </w:rPr>
        <w:t xml:space="preserve">    &lt;section aria-labelledby="translation-title"&gt;</w:t>
      </w:r>
    </w:p>
    <w:p w14:paraId="589980B7" w14:textId="77777777" w:rsidR="00CC274A" w:rsidRDefault="00000000">
      <w:pPr>
        <w:spacing w:after="0" w:line="240" w:lineRule="auto"/>
      </w:pPr>
      <w:r>
        <w:rPr>
          <w:rFonts w:ascii="DejaVu Sans Mono" w:hAnsi="DejaVu Sans Mono"/>
          <w:sz w:val="17"/>
        </w:rPr>
        <w:t xml:space="preserve">      &lt;h2 id="translation-title"&gt;</w:t>
      </w:r>
      <w:r>
        <w:rPr>
          <w:rFonts w:ascii="DejaVu Sans Mono" w:hAnsi="DejaVu Sans Mono"/>
          <w:sz w:val="17"/>
        </w:rPr>
        <w:t>繁體中文翻譯</w:t>
      </w:r>
      <w:r>
        <w:rPr>
          <w:rFonts w:ascii="DejaVu Sans Mono" w:hAnsi="DejaVu Sans Mono"/>
          <w:sz w:val="17"/>
        </w:rPr>
        <w:t>&lt;/h2&gt;</w:t>
      </w:r>
    </w:p>
    <w:p w14:paraId="13EBE1F9" w14:textId="77777777" w:rsidR="00CC274A" w:rsidRDefault="00000000">
      <w:pPr>
        <w:spacing w:after="0" w:line="240" w:lineRule="auto"/>
      </w:pPr>
      <w:r>
        <w:rPr>
          <w:rFonts w:ascii="DejaVu Sans Mono" w:hAnsi="DejaVu Sans Mono"/>
          <w:sz w:val="17"/>
        </w:rPr>
        <w:t xml:space="preserve">      &lt;p&gt;{{translation_zh_Hant}}&lt;/p&gt;</w:t>
      </w:r>
    </w:p>
    <w:p w14:paraId="5B48B9BD" w14:textId="77777777" w:rsidR="00CC274A" w:rsidRDefault="00000000">
      <w:pPr>
        <w:spacing w:after="0" w:line="240" w:lineRule="auto"/>
      </w:pPr>
      <w:r>
        <w:rPr>
          <w:rFonts w:ascii="DejaVu Sans Mono" w:hAnsi="DejaVu Sans Mono"/>
          <w:sz w:val="17"/>
        </w:rPr>
        <w:t xml:space="preserve">    &lt;/section&gt;</w:t>
      </w:r>
    </w:p>
    <w:p w14:paraId="100A6EEA" w14:textId="77777777" w:rsidR="00CC274A" w:rsidRDefault="00000000">
      <w:pPr>
        <w:spacing w:after="0" w:line="240" w:lineRule="auto"/>
      </w:pPr>
      <w:r>
        <w:rPr>
          <w:rFonts w:ascii="DejaVu Sans Mono" w:hAnsi="DejaVu Sans Mono"/>
          <w:sz w:val="17"/>
        </w:rPr>
        <w:t xml:space="preserve">  &lt;/div&gt;</w:t>
      </w:r>
    </w:p>
    <w:p w14:paraId="7B4DC605" w14:textId="77777777" w:rsidR="00CC274A" w:rsidRDefault="00000000">
      <w:pPr>
        <w:spacing w:after="0" w:line="240" w:lineRule="auto"/>
      </w:pPr>
      <w:r>
        <w:rPr>
          <w:rFonts w:ascii="DejaVu Sans Mono" w:hAnsi="DejaVu Sans Mono"/>
          <w:sz w:val="17"/>
        </w:rPr>
        <w:t xml:space="preserve">  &lt;section&gt;&lt;h2&gt;</w:t>
      </w:r>
      <w:r>
        <w:rPr>
          <w:rFonts w:ascii="DejaVu Sans Mono" w:hAnsi="DejaVu Sans Mono"/>
          <w:sz w:val="17"/>
        </w:rPr>
        <w:t>事件經過</w:t>
      </w:r>
      <w:r>
        <w:rPr>
          <w:rFonts w:ascii="DejaVu Sans Mono" w:hAnsi="DejaVu Sans Mono"/>
          <w:sz w:val="17"/>
        </w:rPr>
        <w:t>&lt;/h2&gt;&lt;p&gt;{{history}}&lt;/p&gt;&lt;/section&gt;</w:t>
      </w:r>
    </w:p>
    <w:p w14:paraId="71B2A4CD" w14:textId="77777777" w:rsidR="00CC274A" w:rsidRDefault="00000000">
      <w:pPr>
        <w:spacing w:after="0" w:line="240" w:lineRule="auto"/>
      </w:pPr>
      <w:r>
        <w:t xml:space="preserve">  &lt;section&gt;&lt;h2&gt;</w:t>
      </w:r>
      <w:r>
        <w:t>卦義對照</w:t>
      </w:r>
      <w:r>
        <w:t>&lt;/h2&gt;&lt;p&gt;{{interpretation}}&lt;/p&gt;&lt;/section&gt;</w:t>
      </w:r>
    </w:p>
    <w:p w14:paraId="6D693765" w14:textId="77777777" w:rsidR="00CC274A" w:rsidRDefault="00000000">
      <w:pPr>
        <w:spacing w:after="0" w:line="240" w:lineRule="auto"/>
      </w:pPr>
      <w:r>
        <w:rPr>
          <w:rFonts w:ascii="DejaVu Sans Mono" w:hAnsi="DejaVu Sans Mono"/>
          <w:sz w:val="17"/>
        </w:rPr>
        <w:t xml:space="preserve">  &lt;section&gt;&lt;h2&gt;</w:t>
      </w:r>
      <w:r>
        <w:rPr>
          <w:rFonts w:ascii="DejaVu Sans Mono" w:hAnsi="DejaVu Sans Mono"/>
          <w:sz w:val="17"/>
        </w:rPr>
        <w:t>證據與限制</w:t>
      </w:r>
      <w:r>
        <w:rPr>
          <w:rFonts w:ascii="DejaVu Sans Mono" w:hAnsi="DejaVu Sans Mono"/>
          <w:sz w:val="17"/>
        </w:rPr>
        <w:t>&lt;/h2&gt;&lt;p&gt;{{limitations}}&lt;/p&gt;&lt;/section&gt;</w:t>
      </w:r>
    </w:p>
    <w:p w14:paraId="787EFF52" w14:textId="77777777" w:rsidR="00CC274A" w:rsidRDefault="00000000">
      <w:pPr>
        <w:spacing w:after="0" w:line="240" w:lineRule="auto"/>
      </w:pPr>
      <w:r>
        <w:rPr>
          <w:rFonts w:ascii="DejaVu Sans Mono" w:hAnsi="DejaVu Sans Mono"/>
          <w:sz w:val="17"/>
        </w:rPr>
        <w:t xml:space="preserve">  &lt;nav aria-label="</w:t>
      </w:r>
      <w:r>
        <w:rPr>
          <w:rFonts w:ascii="DejaVu Sans Mono" w:hAnsi="DejaVu Sans Mono"/>
          <w:sz w:val="17"/>
        </w:rPr>
        <w:t>史料來源</w:t>
      </w:r>
      <w:r>
        <w:rPr>
          <w:rFonts w:ascii="DejaVu Sans Mono" w:hAnsi="DejaVu Sans Mono"/>
          <w:sz w:val="17"/>
        </w:rPr>
        <w:t>"&gt;{{source_links}}&lt;/nav&gt;</w:t>
      </w:r>
    </w:p>
    <w:p w14:paraId="3B15E0B4" w14:textId="77777777" w:rsidR="00CC274A" w:rsidRDefault="00000000">
      <w:pPr>
        <w:spacing w:after="0" w:line="240" w:lineRule="auto"/>
      </w:pPr>
      <w:r>
        <w:rPr>
          <w:rFonts w:ascii="DejaVu Sans Mono" w:hAnsi="DejaVu Sans Mono"/>
          <w:sz w:val="17"/>
        </w:rPr>
        <w:t>&lt;/article&gt;</w:t>
      </w:r>
    </w:p>
    <w:p w14:paraId="515A333B" w14:textId="77777777" w:rsidR="00CC274A" w:rsidRDefault="00000000">
      <w:pPr>
        <w:spacing w:after="0" w:line="240" w:lineRule="auto"/>
      </w:pPr>
      <w:r>
        <w:rPr>
          <w:rFonts w:ascii="DejaVu Sans Mono" w:hAnsi="DejaVu Sans Mono"/>
          <w:sz w:val="17"/>
        </w:rPr>
        <w:t>.case { max-width: 70rem; margin-inline: auto;</w:t>
      </w:r>
    </w:p>
    <w:p w14:paraId="0C6C301C" w14:textId="77777777" w:rsidR="00CC274A" w:rsidRDefault="00000000">
      <w:pPr>
        <w:spacing w:after="0" w:line="240" w:lineRule="auto"/>
      </w:pPr>
      <w:r>
        <w:rPr>
          <w:rFonts w:ascii="DejaVu Sans Mono" w:hAnsi="DejaVu Sans Mono"/>
          <w:sz w:val="17"/>
        </w:rPr>
        <w:t xml:space="preserve">  padding: 1rem; font-size: 1rem; line-height: 1.7; }</w:t>
      </w:r>
    </w:p>
    <w:p w14:paraId="2D7E5533" w14:textId="77777777" w:rsidR="00CC274A" w:rsidRDefault="00000000">
      <w:pPr>
        <w:spacing w:after="0" w:line="240" w:lineRule="auto"/>
      </w:pPr>
      <w:r>
        <w:rPr>
          <w:rFonts w:ascii="DejaVu Sans Mono" w:hAnsi="DejaVu Sans Mono"/>
          <w:sz w:val="17"/>
        </w:rPr>
        <w:t>.parallel { display: grid; grid-template-columns: 1fr;</w:t>
      </w:r>
    </w:p>
    <w:p w14:paraId="629753C0" w14:textId="77777777" w:rsidR="00CC274A" w:rsidRDefault="00000000">
      <w:pPr>
        <w:spacing w:after="0" w:line="240" w:lineRule="auto"/>
      </w:pPr>
      <w:r>
        <w:rPr>
          <w:rFonts w:ascii="DejaVu Sans Mono" w:hAnsi="DejaVu Sans Mono"/>
          <w:sz w:val="17"/>
        </w:rPr>
        <w:t xml:space="preserve">  gap: 1rem; }</w:t>
      </w:r>
    </w:p>
    <w:p w14:paraId="6274DEDD" w14:textId="77777777" w:rsidR="00CC274A" w:rsidRDefault="00000000">
      <w:pPr>
        <w:spacing w:after="0" w:line="240" w:lineRule="auto"/>
      </w:pPr>
      <w:r>
        <w:rPr>
          <w:rFonts w:ascii="DejaVu Sans Mono" w:hAnsi="DejaVu Sans Mono"/>
          <w:sz w:val="17"/>
        </w:rPr>
        <w:t>.parallel &gt; section { min-width: 0; }</w:t>
      </w:r>
    </w:p>
    <w:p w14:paraId="3896B6A0" w14:textId="77777777" w:rsidR="00CC274A" w:rsidRDefault="00000000">
      <w:pPr>
        <w:spacing w:after="0" w:line="240" w:lineRule="auto"/>
      </w:pPr>
      <w:r>
        <w:rPr>
          <w:rFonts w:ascii="DejaVu Sans Mono" w:hAnsi="DejaVu Sans Mono"/>
          <w:sz w:val="17"/>
        </w:rPr>
        <w:t>a, p { overflow-wrap: anywhere; }</w:t>
      </w:r>
    </w:p>
    <w:p w14:paraId="08E8F903" w14:textId="77777777" w:rsidR="00CC274A" w:rsidRDefault="00000000">
      <w:pPr>
        <w:spacing w:after="0" w:line="240" w:lineRule="auto"/>
      </w:pPr>
      <w:r>
        <w:rPr>
          <w:rFonts w:ascii="DejaVu Sans Mono" w:hAnsi="DejaVu Sans Mono"/>
          <w:sz w:val="17"/>
        </w:rPr>
        <w:t>@media (min-width: 48rem) {</w:t>
      </w:r>
    </w:p>
    <w:p w14:paraId="6CA5963E" w14:textId="77777777" w:rsidR="00CC274A" w:rsidRDefault="00000000">
      <w:pPr>
        <w:spacing w:after="0" w:line="240" w:lineRule="auto"/>
      </w:pPr>
      <w:r>
        <w:rPr>
          <w:rFonts w:ascii="DejaVu Sans Mono" w:hAnsi="DejaVu Sans Mono"/>
          <w:sz w:val="17"/>
        </w:rPr>
        <w:t xml:space="preserve">  .parallel { grid-template-columns: 1fr 1fr; }</w:t>
      </w:r>
    </w:p>
    <w:p w14:paraId="2781C488" w14:textId="77777777" w:rsidR="00CC274A" w:rsidRDefault="00000000">
      <w:pPr>
        <w:spacing w:after="0" w:line="240" w:lineRule="auto"/>
      </w:pPr>
      <w:r>
        <w:rPr>
          <w:rFonts w:ascii="DejaVu Sans Mono" w:hAnsi="DejaVu Sans Mono"/>
          <w:sz w:val="17"/>
        </w:rPr>
        <w:t>}</w:t>
      </w:r>
    </w:p>
    <w:p w14:paraId="385D608F" w14:textId="77777777" w:rsidR="00CC274A" w:rsidRDefault="00000000">
      <w:r>
        <w:t>若一頁呈現多篇</w:t>
      </w:r>
      <w:r>
        <w:t>article</w:t>
      </w:r>
      <w:r>
        <w:t>，標題層級下調並為</w:t>
      </w:r>
      <w:r>
        <w:t>aria-labelledby</w:t>
      </w:r>
      <w:r>
        <w:t>產生含案例</w:t>
      </w:r>
      <w:r>
        <w:t>ID</w:t>
      </w:r>
      <w:r>
        <w:t>的唯一值。</w:t>
      </w:r>
      <w:r>
        <w:t>source_links</w:t>
      </w:r>
      <w:r>
        <w:t>由來源資料建立真正的連結元素，限制網址協定為</w:t>
      </w:r>
      <w:r>
        <w:t>https</w:t>
      </w:r>
      <w:r>
        <w:t>或</w:t>
      </w:r>
      <w:r>
        <w:t>http</w:t>
      </w:r>
      <w:r>
        <w:t>；外開連結加</w:t>
      </w:r>
      <w:r>
        <w:t>rel="noopener"</w:t>
      </w:r>
      <w:r>
        <w:t>。</w:t>
      </w:r>
    </w:p>
    <w:p w14:paraId="714E2EE7" w14:textId="77777777" w:rsidR="00CC274A" w:rsidRDefault="00000000">
      <w:pPr>
        <w:pStyle w:val="1"/>
        <w:pageBreakBefore/>
      </w:pPr>
      <w:r>
        <w:lastRenderedPageBreak/>
        <w:t>七</w:t>
      </w:r>
      <w:r>
        <w:t xml:space="preserve"> </w:t>
      </w:r>
      <w:r>
        <w:t>驗收與編輯維護</w:t>
      </w:r>
    </w:p>
    <w:tbl>
      <w:tblPr>
        <w:tblW w:w="0" w:type="auto"/>
        <w:jc w:val="center"/>
        <w:tblLayout w:type="fixed"/>
        <w:tblLook w:val="04A0" w:firstRow="1" w:lastRow="0" w:firstColumn="1" w:lastColumn="0" w:noHBand="0" w:noVBand="1"/>
      </w:tblPr>
      <w:tblGrid>
        <w:gridCol w:w="1800"/>
        <w:gridCol w:w="8482"/>
      </w:tblGrid>
      <w:tr w:rsidR="00CC274A" w14:paraId="189C75AF" w14:textId="77777777">
        <w:trPr>
          <w:cantSplit/>
          <w:tblHeader/>
          <w:jc w:val="center"/>
        </w:trPr>
        <w:tc>
          <w:tcPr>
            <w:tcW w:w="1800"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6A55C4" w14:textId="77777777" w:rsidR="00CC274A" w:rsidRDefault="00000000">
            <w:pPr>
              <w:spacing w:after="20" w:line="264" w:lineRule="auto"/>
            </w:pPr>
            <w:r>
              <w:rPr>
                <w:b/>
              </w:rPr>
              <w:t>檢查項</w:t>
            </w:r>
          </w:p>
        </w:tc>
        <w:tc>
          <w:tcPr>
            <w:tcW w:w="8482"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69382B" w14:textId="77777777" w:rsidR="00CC274A" w:rsidRDefault="00000000">
            <w:pPr>
              <w:spacing w:after="20" w:line="264" w:lineRule="auto"/>
            </w:pPr>
            <w:r>
              <w:rPr>
                <w:b/>
              </w:rPr>
              <w:t>通過條件</w:t>
            </w:r>
          </w:p>
        </w:tc>
      </w:tr>
      <w:tr w:rsidR="00CC274A" w14:paraId="140F3104"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5B668F" w14:textId="77777777" w:rsidR="00CC274A" w:rsidRDefault="00000000">
            <w:pPr>
              <w:spacing w:after="20" w:line="264" w:lineRule="auto"/>
            </w:pPr>
            <w:r>
              <w:t>完整性</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7A4753" w14:textId="77777777" w:rsidR="00CC274A" w:rsidRDefault="00000000">
            <w:pPr>
              <w:spacing w:after="20" w:line="264" w:lineRule="auto"/>
            </w:pPr>
            <w:r>
              <w:t>卦序</w:t>
            </w:r>
            <w:r>
              <w:t>1—64</w:t>
            </w:r>
            <w:r>
              <w:t>各有案例；</w:t>
            </w:r>
            <w:r>
              <w:t>64</w:t>
            </w:r>
            <w:r>
              <w:t>個案例</w:t>
            </w:r>
            <w:r>
              <w:t>ID</w:t>
            </w:r>
            <w:r>
              <w:t>唯一；每則原文與翻譯不空白。</w:t>
            </w:r>
          </w:p>
        </w:tc>
      </w:tr>
      <w:tr w:rsidR="00CC274A" w14:paraId="09B64066"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D83594" w14:textId="77777777" w:rsidR="00CC274A" w:rsidRDefault="00000000">
            <w:pPr>
              <w:spacing w:after="20" w:line="264" w:lineRule="auto"/>
            </w:pPr>
            <w:r>
              <w:t>可追溯性</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8C4169" w14:textId="77777777" w:rsidR="00CC274A" w:rsidRDefault="00000000">
            <w:pPr>
              <w:spacing w:after="20" w:line="264" w:lineRule="auto"/>
            </w:pPr>
            <w:r>
              <w:t>所有來源</w:t>
            </w:r>
            <w:r>
              <w:t>ID</w:t>
            </w:r>
            <w:r>
              <w:t>均存在；保留文獻位置；</w:t>
            </w:r>
            <w:r>
              <w:t>A</w:t>
            </w:r>
            <w:r>
              <w:t>必須有可核對的明引文字。</w:t>
            </w:r>
          </w:p>
        </w:tc>
      </w:tr>
      <w:tr w:rsidR="00CC274A" w14:paraId="5F2E0299"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D14838" w14:textId="77777777" w:rsidR="00CC274A" w:rsidRDefault="00000000">
            <w:pPr>
              <w:spacing w:after="20" w:line="264" w:lineRule="auto"/>
            </w:pPr>
            <w:r>
              <w:t>史實界線</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CC6AE8" w14:textId="77777777" w:rsidR="00CC274A" w:rsidRDefault="00000000">
            <w:pPr>
              <w:spacing w:after="20" w:line="264" w:lineRule="auto"/>
            </w:pPr>
            <w:r>
              <w:t>B</w:t>
            </w:r>
            <w:r>
              <w:t>在列表、詳頁、分享摘要皆標示後設對照；不產生「某人依此卦致富」標題。</w:t>
            </w:r>
          </w:p>
        </w:tc>
      </w:tr>
      <w:tr w:rsidR="00CC274A" w14:paraId="1545A452"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2689E4" w14:textId="77777777" w:rsidR="00CC274A" w:rsidRDefault="00000000">
            <w:pPr>
              <w:spacing w:after="20" w:line="264" w:lineRule="auto"/>
            </w:pPr>
            <w:r>
              <w:t>同事件管理</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84AF4A" w14:textId="77777777" w:rsidR="00CC274A" w:rsidRDefault="00000000">
            <w:pPr>
              <w:spacing w:after="20" w:line="264" w:lineRule="auto"/>
            </w:pPr>
            <w:r>
              <w:t>本稿</w:t>
            </w:r>
            <w:r>
              <w:t>51</w:t>
            </w:r>
            <w:r>
              <w:t>個</w:t>
            </w:r>
            <w:r>
              <w:t>event_id</w:t>
            </w:r>
            <w:r>
              <w:t>；相同</w:t>
            </w:r>
            <w:r>
              <w:t>ID</w:t>
            </w:r>
            <w:r>
              <w:t>的案例彼此連結，避免統計成</w:t>
            </w:r>
            <w:r>
              <w:t>64</w:t>
            </w:r>
            <w:r>
              <w:t>個互異事件。</w:t>
            </w:r>
          </w:p>
        </w:tc>
      </w:tr>
      <w:tr w:rsidR="00CC274A" w14:paraId="145004BE"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BDA0B4" w14:textId="77777777" w:rsidR="00CC274A" w:rsidRDefault="00000000">
            <w:pPr>
              <w:spacing w:after="20" w:line="264" w:lineRule="auto"/>
            </w:pPr>
            <w:r>
              <w:t>手機閱讀</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CAD4BC" w14:textId="77777777" w:rsidR="00CC274A" w:rsidRDefault="00000000">
            <w:pPr>
              <w:spacing w:after="20" w:line="264" w:lineRule="auto"/>
            </w:pPr>
            <w:r>
              <w:t>320</w:t>
            </w:r>
            <w:r>
              <w:t>／</w:t>
            </w:r>
            <w:r>
              <w:t>375</w:t>
            </w:r>
            <w:r>
              <w:t>／</w:t>
            </w:r>
            <w:r>
              <w:t>768</w:t>
            </w:r>
            <w:r>
              <w:t>／</w:t>
            </w:r>
            <w:r>
              <w:t>1440px</w:t>
            </w:r>
            <w:r>
              <w:t>檢查；</w:t>
            </w:r>
            <w:r>
              <w:t>200%</w:t>
            </w:r>
            <w:r>
              <w:t>文字放大不截斷；原文、翻譯欄名清晰。</w:t>
            </w:r>
          </w:p>
        </w:tc>
      </w:tr>
      <w:tr w:rsidR="00CC274A" w14:paraId="550B37AF"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D2BBB2" w14:textId="77777777" w:rsidR="00CC274A" w:rsidRDefault="00000000">
            <w:pPr>
              <w:spacing w:after="20" w:line="264" w:lineRule="auto"/>
            </w:pPr>
            <w:r>
              <w:t>可及性</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77913B" w14:textId="77777777" w:rsidR="00CC274A" w:rsidRDefault="00000000">
            <w:pPr>
              <w:spacing w:after="20" w:line="264" w:lineRule="auto"/>
            </w:pPr>
            <w:r>
              <w:t>鍵盤可使用連結與篩選；焦點可見；標題階層連續；標示不依賴顏色。</w:t>
            </w:r>
          </w:p>
        </w:tc>
      </w:tr>
      <w:tr w:rsidR="00CC274A" w14:paraId="3A396A8B" w14:textId="77777777">
        <w:trPr>
          <w:cantSplit/>
          <w:jc w:val="center"/>
        </w:trPr>
        <w:tc>
          <w:tcPr>
            <w:tcW w:w="1800"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6417B5" w14:textId="77777777" w:rsidR="00CC274A" w:rsidRDefault="00000000">
            <w:pPr>
              <w:spacing w:after="20" w:line="264" w:lineRule="auto"/>
            </w:pPr>
            <w:r>
              <w:t>版本與搜尋</w:t>
            </w:r>
          </w:p>
        </w:tc>
        <w:tc>
          <w:tcPr>
            <w:tcW w:w="8482"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EE3A24" w14:textId="77777777" w:rsidR="00CC274A" w:rsidRDefault="00000000">
            <w:pPr>
              <w:spacing w:after="20" w:line="264" w:lineRule="auto"/>
            </w:pPr>
            <w:r>
              <w:t>原文顯示不變；搜尋可另建正規化欄位，避免把无／無轉換覆寫原文。</w:t>
            </w:r>
          </w:p>
        </w:tc>
      </w:tr>
    </w:tbl>
    <w:p w14:paraId="47B92CD0" w14:textId="77777777" w:rsidR="00CC274A" w:rsidRDefault="00000000">
      <w:r>
        <w:t>本稿已完成的內容檢查：</w:t>
      </w:r>
      <w:r>
        <w:t>64</w:t>
      </w:r>
      <w:r>
        <w:t>卦全覆蓋、</w:t>
      </w:r>
      <w:r>
        <w:t>64</w:t>
      </w:r>
      <w:r>
        <w:t>個案例</w:t>
      </w:r>
      <w:r>
        <w:t>ID</w:t>
      </w:r>
      <w:r>
        <w:t>唯一、原文與翻譯逐項對應既有底本、</w:t>
      </w:r>
      <w:r>
        <w:t>1</w:t>
      </w:r>
      <w:r>
        <w:t>則</w:t>
      </w:r>
      <w:r>
        <w:t>A</w:t>
      </w:r>
      <w:r>
        <w:t>與</w:t>
      </w:r>
      <w:r>
        <w:t>63</w:t>
      </w:r>
      <w:r>
        <w:t>則</w:t>
      </w:r>
      <w:r>
        <w:t>B</w:t>
      </w:r>
      <w:r>
        <w:t>分開標示、來源</w:t>
      </w:r>
      <w:r>
        <w:t>ID</w:t>
      </w:r>
      <w:r>
        <w:t>均有對應資料。</w:t>
      </w:r>
      <w:r>
        <w:t>RWD</w:t>
      </w:r>
      <w:r>
        <w:t>部分為交付工程規格，實際網站與</w:t>
      </w:r>
      <w:r>
        <w:t>App</w:t>
      </w:r>
      <w:r>
        <w:t>完成後仍需按上表驗收。</w:t>
      </w:r>
      <w:r>
        <w:t xml:space="preserve"> </w:t>
      </w:r>
      <w:r>
        <w:t>本次還檢查</w:t>
      </w:r>
      <w:r>
        <w:t>64</w:t>
      </w:r>
      <w:r>
        <w:t>則事件經過均為</w:t>
      </w:r>
      <w:r>
        <w:t>300—500</w:t>
      </w:r>
      <w:r>
        <w:t>漢字、</w:t>
      </w:r>
      <w:r>
        <w:t>64</w:t>
      </w:r>
      <w:r>
        <w:t>則卦義對照均為</w:t>
      </w:r>
      <w:r>
        <w:t>150—200</w:t>
      </w:r>
      <w:r>
        <w:t>漢字；極簡史料案例的篇幅以證據邊界說明補足，不增造情節。</w:t>
      </w:r>
    </w:p>
    <w:p w14:paraId="25F90AFF" w14:textId="77777777" w:rsidR="00CC274A" w:rsidRDefault="00000000">
      <w:r>
        <w:t>若新增證據將某例由</w:t>
      </w:r>
      <w:r>
        <w:t>B</w:t>
      </w:r>
      <w:r>
        <w:t>改為</w:t>
      </w:r>
      <w:r>
        <w:t>A</w:t>
      </w:r>
      <w:r>
        <w:t>，應保存具體引文、文獻版本與事件對應說明。引用別卦、作者事後評論、企業口號，都不能自動當成此事件按該卦決策。</w:t>
      </w:r>
    </w:p>
    <w:p w14:paraId="5E278D89" w14:textId="77777777" w:rsidR="00CC274A" w:rsidRDefault="00000000">
      <w:r>
        <w:t>歷史來源與現代詮釋須分開修訂。若使用者回報日期、人物或語譯問題，保留舊版本並記錄修訂理由，使已分享的案例連結持續有效。</w:t>
      </w:r>
    </w:p>
    <w:p w14:paraId="2E6DA3C0" w14:textId="77777777" w:rsidR="00CC274A" w:rsidRDefault="00000000">
      <w:pPr>
        <w:pStyle w:val="1"/>
        <w:pageBreakBefore/>
      </w:pPr>
      <w:r>
        <w:lastRenderedPageBreak/>
        <w:t>八</w:t>
      </w:r>
      <w:r>
        <w:t xml:space="preserve"> </w:t>
      </w:r>
      <w:r>
        <w:t>來源書目與查核位置</w:t>
      </w:r>
    </w:p>
    <w:p w14:paraId="3F2FD491" w14:textId="77777777" w:rsidR="00CC274A" w:rsidRDefault="00000000">
      <w:r>
        <w:t>查閱日期：</w:t>
      </w:r>
      <w:r>
        <w:t>2026</w:t>
      </w:r>
      <w:r>
        <w:t>年</w:t>
      </w:r>
      <w:r>
        <w:t>9</w:t>
      </w:r>
      <w:r>
        <w:t>月</w:t>
      </w:r>
      <w:r>
        <w:t>25</w:t>
      </w:r>
      <w:r>
        <w:t>日。下列連結可點擊開啟；古籍章節及案例中的段落提示供交叉查核。書目說明來源性質，不代表同意來源中的所有政治或價值判斷。</w:t>
      </w:r>
    </w:p>
    <w:p w14:paraId="28FA9405" w14:textId="77777777" w:rsidR="00CC274A" w:rsidRDefault="00000000">
      <w:pPr>
        <w:pStyle w:val="31"/>
      </w:pPr>
      <w:bookmarkStart w:id="64" w:name="src_SJ129"/>
      <w:r>
        <w:t>SJ129</w:t>
      </w:r>
      <w:r>
        <w:t>｜司馬遷《史記》卷</w:t>
      </w:r>
      <w:r>
        <w:t>129</w:t>
      </w:r>
      <w:r>
        <w:t>〈貨殖列傳〉</w:t>
      </w:r>
      <w:bookmarkEnd w:id="64"/>
    </w:p>
    <w:p w14:paraId="300D5963" w14:textId="77777777" w:rsidR="00CC274A" w:rsidRDefault="00000000">
      <w:r>
        <w:t>古代史籍；人物經商記述屬後世編纂，財富數字不等同現代審計。</w:t>
      </w:r>
    </w:p>
    <w:p w14:paraId="0B2AEF14" w14:textId="77777777" w:rsidR="00CC274A" w:rsidRDefault="00CC274A">
      <w:hyperlink r:id="rId8">
        <w:r>
          <w:rPr>
            <w:color w:val="245478"/>
          </w:rPr>
          <w:t>開啟來源</w:t>
        </w:r>
      </w:hyperlink>
      <w:r w:rsidR="00000000">
        <w:t xml:space="preserve">　｜　取用：</w:t>
      </w:r>
      <w:r w:rsidR="00000000">
        <w:t>2026-09-25</w:t>
      </w:r>
    </w:p>
    <w:p w14:paraId="09228A04" w14:textId="77777777" w:rsidR="00CC274A" w:rsidRDefault="00000000">
      <w:pPr>
        <w:pStyle w:val="31"/>
      </w:pPr>
      <w:bookmarkStart w:id="65" w:name="src_HS24A"/>
      <w:r>
        <w:t>HS24A</w:t>
      </w:r>
      <w:r>
        <w:t>｜班固《漢書》卷</w:t>
      </w:r>
      <w:r>
        <w:t>24</w:t>
      </w:r>
      <w:r>
        <w:t>上〈食貨志〉</w:t>
      </w:r>
      <w:bookmarkEnd w:id="65"/>
    </w:p>
    <w:p w14:paraId="0D157454" w14:textId="77777777" w:rsidR="00CC274A" w:rsidRDefault="00000000">
      <w:r>
        <w:t>古代史籍；用於漢初財政、免租及農業政策。</w:t>
      </w:r>
    </w:p>
    <w:p w14:paraId="0B1C68D3" w14:textId="77777777" w:rsidR="00CC274A" w:rsidRDefault="00CC274A">
      <w:hyperlink r:id="rId9">
        <w:r>
          <w:rPr>
            <w:color w:val="245478"/>
          </w:rPr>
          <w:t>開啟來源</w:t>
        </w:r>
      </w:hyperlink>
      <w:r w:rsidR="00000000">
        <w:t xml:space="preserve">　｜　取用：</w:t>
      </w:r>
      <w:r w:rsidR="00000000">
        <w:t>2026-09-25</w:t>
      </w:r>
    </w:p>
    <w:p w14:paraId="5BEE23DE" w14:textId="77777777" w:rsidR="00CC274A" w:rsidRDefault="00000000">
      <w:pPr>
        <w:pStyle w:val="31"/>
      </w:pPr>
      <w:bookmarkStart w:id="66" w:name="src_HS24B"/>
      <w:r>
        <w:t>HS24B</w:t>
      </w:r>
      <w:r>
        <w:t>｜班固《漢書》卷</w:t>
      </w:r>
      <w:r>
        <w:t>24</w:t>
      </w:r>
      <w:r>
        <w:t>下〈食貨志〉</w:t>
      </w:r>
      <w:bookmarkEnd w:id="66"/>
    </w:p>
    <w:p w14:paraId="59E2E4D9" w14:textId="77777777" w:rsidR="00CC274A" w:rsidRDefault="00000000">
      <w:r>
        <w:t>古代史籍；用於貨幣、均輸平準、告緡及常平倉。</w:t>
      </w:r>
    </w:p>
    <w:p w14:paraId="70723391" w14:textId="77777777" w:rsidR="00CC274A" w:rsidRDefault="00CC274A">
      <w:hyperlink r:id="rId10">
        <w:r>
          <w:rPr>
            <w:color w:val="245478"/>
          </w:rPr>
          <w:t>開啟來源</w:t>
        </w:r>
      </w:hyperlink>
      <w:r w:rsidR="00000000">
        <w:t xml:space="preserve">　｜　取用：</w:t>
      </w:r>
      <w:r w:rsidR="00000000">
        <w:t>2026-09-25</w:t>
      </w:r>
    </w:p>
    <w:p w14:paraId="6831409A" w14:textId="77777777" w:rsidR="00CC274A" w:rsidRDefault="00000000">
      <w:pPr>
        <w:pStyle w:val="31"/>
      </w:pPr>
      <w:bookmarkStart w:id="67" w:name="src_SJ29"/>
      <w:r>
        <w:t>SJ29</w:t>
      </w:r>
      <w:r>
        <w:t>｜司馬遷《史記》卷</w:t>
      </w:r>
      <w:r>
        <w:t>29</w:t>
      </w:r>
      <w:r>
        <w:t>〈河渠書〉</w:t>
      </w:r>
      <w:bookmarkEnd w:id="67"/>
    </w:p>
    <w:p w14:paraId="448848C2" w14:textId="77777777" w:rsidR="00CC274A" w:rsidRDefault="00000000">
      <w:r>
        <w:t>古代史籍；鄭國渠與秦國農業。</w:t>
      </w:r>
    </w:p>
    <w:p w14:paraId="3B5C1B22" w14:textId="77777777" w:rsidR="00CC274A" w:rsidRDefault="00CC274A">
      <w:hyperlink r:id="rId11">
        <w:r>
          <w:rPr>
            <w:color w:val="245478"/>
          </w:rPr>
          <w:t>開啟來源</w:t>
        </w:r>
      </w:hyperlink>
      <w:r w:rsidR="00000000">
        <w:t xml:space="preserve">　｜　取用：</w:t>
      </w:r>
      <w:r w:rsidR="00000000">
        <w:t>2026-09-25</w:t>
      </w:r>
    </w:p>
    <w:p w14:paraId="5789CD54" w14:textId="77777777" w:rsidR="00CC274A" w:rsidRDefault="00000000">
      <w:pPr>
        <w:pStyle w:val="31"/>
      </w:pPr>
      <w:bookmarkStart w:id="68" w:name="src_SALT"/>
      <w:r>
        <w:t>SALT</w:t>
      </w:r>
      <w:r>
        <w:t>｜桓寬《鹽鐵論》卷</w:t>
      </w:r>
      <w:r>
        <w:t>1</w:t>
      </w:r>
      <w:r>
        <w:t>〈本議〉</w:t>
      </w:r>
      <w:bookmarkEnd w:id="68"/>
    </w:p>
    <w:p w14:paraId="5C96F185" w14:textId="77777777" w:rsidR="00CC274A" w:rsidRDefault="00000000">
      <w:r>
        <w:t>會議論辯的後來整理，不是逐字速記。</w:t>
      </w:r>
    </w:p>
    <w:p w14:paraId="25BC6BA3" w14:textId="77777777" w:rsidR="00CC274A" w:rsidRDefault="00CC274A">
      <w:hyperlink r:id="rId12">
        <w:r>
          <w:rPr>
            <w:color w:val="245478"/>
          </w:rPr>
          <w:t>開啟來源</w:t>
        </w:r>
      </w:hyperlink>
      <w:r w:rsidR="00000000">
        <w:t xml:space="preserve">　｜　取用：</w:t>
      </w:r>
      <w:r w:rsidR="00000000">
        <w:t>2026-09-25</w:t>
      </w:r>
    </w:p>
    <w:p w14:paraId="487A0A68" w14:textId="77777777" w:rsidR="00CC274A" w:rsidRDefault="00000000">
      <w:pPr>
        <w:pStyle w:val="31"/>
      </w:pPr>
      <w:bookmarkStart w:id="69" w:name="src_CAO"/>
      <w:r>
        <w:t>CAO</w:t>
      </w:r>
      <w:r>
        <w:t>｜陳壽《三國志》卷</w:t>
      </w:r>
      <w:r>
        <w:t>1</w:t>
      </w:r>
      <w:r>
        <w:t>〈武帝紀〉及裴松之注</w:t>
      </w:r>
      <w:bookmarkEnd w:id="69"/>
    </w:p>
    <w:p w14:paraId="0CEE087C" w14:textId="77777777" w:rsidR="00CC274A" w:rsidRDefault="00000000">
      <w:r>
        <w:t>建安元年屯田記載。</w:t>
      </w:r>
    </w:p>
    <w:p w14:paraId="22C82237" w14:textId="77777777" w:rsidR="00CC274A" w:rsidRDefault="00CC274A">
      <w:hyperlink r:id="rId13">
        <w:r>
          <w:rPr>
            <w:color w:val="245478"/>
          </w:rPr>
          <w:t>開啟來源</w:t>
        </w:r>
      </w:hyperlink>
      <w:r w:rsidR="00000000">
        <w:t xml:space="preserve">　｜　取用：</w:t>
      </w:r>
      <w:r w:rsidR="00000000">
        <w:t>2026-09-25</w:t>
      </w:r>
    </w:p>
    <w:p w14:paraId="72D54F0D" w14:textId="77777777" w:rsidR="00CC274A" w:rsidRDefault="00000000">
      <w:pPr>
        <w:pStyle w:val="1"/>
        <w:pageBreakBefore/>
      </w:pPr>
      <w:r>
        <w:lastRenderedPageBreak/>
        <w:t>來源書目（續）</w:t>
      </w:r>
    </w:p>
    <w:p w14:paraId="7C4692F7" w14:textId="77777777" w:rsidR="00CC274A" w:rsidRDefault="00000000">
      <w:pPr>
        <w:pStyle w:val="31"/>
      </w:pPr>
      <w:bookmarkStart w:id="70" w:name="src_YI"/>
      <w:r>
        <w:t>YI</w:t>
      </w:r>
      <w:r>
        <w:t>｜錢公輔〈義田記〉</w:t>
      </w:r>
      <w:bookmarkEnd w:id="70"/>
    </w:p>
    <w:p w14:paraId="3A8107A4" w14:textId="77777777" w:rsidR="00CC274A" w:rsidRDefault="00000000">
      <w:r>
        <w:t>近於當時的傳記散文，帶有褒揚立場。</w:t>
      </w:r>
    </w:p>
    <w:p w14:paraId="030EE670" w14:textId="77777777" w:rsidR="00CC274A" w:rsidRDefault="00CC274A">
      <w:hyperlink r:id="rId14">
        <w:r>
          <w:rPr>
            <w:color w:val="245478"/>
          </w:rPr>
          <w:t>開啟來源</w:t>
        </w:r>
      </w:hyperlink>
      <w:r w:rsidR="00000000">
        <w:t xml:space="preserve">　｜　取用：</w:t>
      </w:r>
      <w:r w:rsidR="00000000">
        <w:t>2026-09-25</w:t>
      </w:r>
    </w:p>
    <w:p w14:paraId="6DAB1194" w14:textId="77777777" w:rsidR="00CC274A" w:rsidRDefault="00000000">
      <w:pPr>
        <w:pStyle w:val="31"/>
      </w:pPr>
      <w:bookmarkStart w:id="71" w:name="src_SIMA"/>
      <w:r>
        <w:t>SIMA</w:t>
      </w:r>
      <w:r>
        <w:t>｜司馬光〈乞去新法之病民傷國者疏〉，《溫國文正司馬公文集》卷</w:t>
      </w:r>
      <w:r>
        <w:t>46</w:t>
      </w:r>
      <w:bookmarkEnd w:id="71"/>
    </w:p>
    <w:p w14:paraId="56CE5221" w14:textId="77777777" w:rsidR="00CC274A" w:rsidRDefault="00000000">
      <w:r>
        <w:t>政策當事人奏議；明引蠱卦，但其新法評價是反對者立場。</w:t>
      </w:r>
    </w:p>
    <w:p w14:paraId="44319407" w14:textId="77777777" w:rsidR="00CC274A" w:rsidRDefault="00CC274A">
      <w:hyperlink r:id="rId15">
        <w:r>
          <w:rPr>
            <w:color w:val="245478"/>
          </w:rPr>
          <w:t>開啟來源</w:t>
        </w:r>
      </w:hyperlink>
      <w:r w:rsidR="00000000">
        <w:t xml:space="preserve">　｜　取用：</w:t>
      </w:r>
      <w:r w:rsidR="00000000">
        <w:t>2026-09-25</w:t>
      </w:r>
    </w:p>
    <w:p w14:paraId="3D08BACB" w14:textId="77777777" w:rsidR="00CC274A" w:rsidRDefault="00000000">
      <w:pPr>
        <w:pStyle w:val="31"/>
      </w:pPr>
      <w:bookmarkStart w:id="72" w:name="src_LIU"/>
      <w:r>
        <w:t>LIU</w:t>
      </w:r>
      <w:r>
        <w:t>｜《新唐書》卷</w:t>
      </w:r>
      <w:r>
        <w:t>149</w:t>
      </w:r>
      <w:r>
        <w:t>〈劉晏傳〉</w:t>
      </w:r>
      <w:bookmarkEnd w:id="72"/>
    </w:p>
    <w:p w14:paraId="12F2C6F4" w14:textId="77777777" w:rsidR="00CC274A" w:rsidRDefault="00000000">
      <w:r>
        <w:t>古代史籍；漕運重建與財政運輸。</w:t>
      </w:r>
    </w:p>
    <w:p w14:paraId="06C743E1" w14:textId="77777777" w:rsidR="00CC274A" w:rsidRDefault="00CC274A">
      <w:hyperlink r:id="rId16">
        <w:r>
          <w:rPr>
            <w:color w:val="245478"/>
          </w:rPr>
          <w:t>開啟來源</w:t>
        </w:r>
      </w:hyperlink>
      <w:r w:rsidR="00000000">
        <w:t xml:space="preserve">　｜　取用：</w:t>
      </w:r>
      <w:r w:rsidR="00000000">
        <w:t>2026-09-25</w:t>
      </w:r>
    </w:p>
    <w:p w14:paraId="2583BBEC" w14:textId="77777777" w:rsidR="00CC274A" w:rsidRDefault="00000000">
      <w:pPr>
        <w:pStyle w:val="31"/>
      </w:pPr>
      <w:bookmarkStart w:id="73" w:name="src_QING"/>
      <w:r>
        <w:t>QING</w:t>
      </w:r>
      <w:r>
        <w:t>｜北京大學金融法研究中心〈王安石與青苗法〉</w:t>
      </w:r>
      <w:bookmarkEnd w:id="73"/>
    </w:p>
    <w:p w14:paraId="49CD1484" w14:textId="77777777" w:rsidR="00CC274A" w:rsidRDefault="00000000">
      <w:r>
        <w:t>現代研究文章；借貸設計及執行爭議。</w:t>
      </w:r>
    </w:p>
    <w:p w14:paraId="5B98E63E" w14:textId="77777777" w:rsidR="00CC274A" w:rsidRDefault="00CC274A">
      <w:hyperlink r:id="rId17">
        <w:r>
          <w:rPr>
            <w:color w:val="245478"/>
          </w:rPr>
          <w:t>開啟來源</w:t>
        </w:r>
      </w:hyperlink>
      <w:r w:rsidR="00000000">
        <w:t xml:space="preserve">　｜　取用：</w:t>
      </w:r>
      <w:r w:rsidR="00000000">
        <w:t>2026-09-25</w:t>
      </w:r>
    </w:p>
    <w:p w14:paraId="13C5ADA5" w14:textId="77777777" w:rsidR="00CC274A" w:rsidRDefault="00000000">
      <w:pPr>
        <w:pStyle w:val="31"/>
      </w:pPr>
      <w:bookmarkStart w:id="74" w:name="src_DU"/>
      <w:r>
        <w:t>DU</w:t>
      </w:r>
      <w:r>
        <w:t>｜</w:t>
      </w:r>
      <w:r>
        <w:t>UNESCO</w:t>
      </w:r>
      <w:r>
        <w:t>：</w:t>
      </w:r>
      <w:r>
        <w:t>Mount Qingcheng and the Dujiangyan Irrigation System</w:t>
      </w:r>
      <w:bookmarkEnd w:id="74"/>
    </w:p>
    <w:p w14:paraId="21A3539B" w14:textId="77777777" w:rsidR="00CC274A" w:rsidRDefault="00000000">
      <w:r>
        <w:t>世界遺產機構的水利系統說明。</w:t>
      </w:r>
    </w:p>
    <w:p w14:paraId="11CB31C9" w14:textId="77777777" w:rsidR="00CC274A" w:rsidRDefault="00CC274A">
      <w:hyperlink r:id="rId18">
        <w:r>
          <w:rPr>
            <w:color w:val="245478"/>
          </w:rPr>
          <w:t>開啟來源</w:t>
        </w:r>
      </w:hyperlink>
      <w:r w:rsidR="00000000">
        <w:t xml:space="preserve">　｜　取用：</w:t>
      </w:r>
      <w:r w:rsidR="00000000">
        <w:t>2026-09-25</w:t>
      </w:r>
    </w:p>
    <w:p w14:paraId="3B41A2A5" w14:textId="77777777" w:rsidR="00CC274A" w:rsidRDefault="00000000">
      <w:pPr>
        <w:pStyle w:val="31"/>
      </w:pPr>
      <w:bookmarkStart w:id="75" w:name="src_TSMC"/>
      <w:r>
        <w:t>TSMC</w:t>
      </w:r>
      <w:r>
        <w:t>｜台積電：</w:t>
      </w:r>
      <w:r>
        <w:t>Dedicated IC Foundry</w:t>
      </w:r>
      <w:bookmarkEnd w:id="75"/>
    </w:p>
    <w:p w14:paraId="60095760" w14:textId="77777777" w:rsidR="00CC274A" w:rsidRDefault="00000000">
      <w:r>
        <w:t>公司自述；用於</w:t>
      </w:r>
      <w:r>
        <w:t>1987</w:t>
      </w:r>
      <w:r>
        <w:t>年成立與專業晶圓代工模式。</w:t>
      </w:r>
    </w:p>
    <w:p w14:paraId="6169E9FF" w14:textId="77777777" w:rsidR="00CC274A" w:rsidRDefault="00CC274A">
      <w:hyperlink r:id="rId19">
        <w:r>
          <w:rPr>
            <w:color w:val="245478"/>
          </w:rPr>
          <w:t>開啟來源</w:t>
        </w:r>
      </w:hyperlink>
      <w:r w:rsidR="00000000">
        <w:t xml:space="preserve">　｜　取用：</w:t>
      </w:r>
      <w:r w:rsidR="00000000">
        <w:t>2026-09-25</w:t>
      </w:r>
    </w:p>
    <w:p w14:paraId="3742B999" w14:textId="77777777" w:rsidR="00CC274A" w:rsidRDefault="00000000">
      <w:pPr>
        <w:pStyle w:val="1"/>
        <w:pageBreakBefore/>
      </w:pPr>
      <w:r>
        <w:lastRenderedPageBreak/>
        <w:t>來源書目（續）</w:t>
      </w:r>
    </w:p>
    <w:p w14:paraId="15D6F3E2" w14:textId="77777777" w:rsidR="00CC274A" w:rsidRDefault="00000000">
      <w:pPr>
        <w:pStyle w:val="31"/>
      </w:pPr>
      <w:bookmarkStart w:id="76" w:name="src_RCA"/>
      <w:r>
        <w:t>RCA</w:t>
      </w:r>
      <w:r>
        <w:t>｜工研院</w:t>
      </w:r>
      <w:r>
        <w:t>50</w:t>
      </w:r>
      <w:r>
        <w:t>周年：半導體技術引進</w:t>
      </w:r>
      <w:bookmarkEnd w:id="76"/>
    </w:p>
    <w:p w14:paraId="7256DBA6" w14:textId="77777777" w:rsidR="00CC274A" w:rsidRDefault="00000000">
      <w:r>
        <w:t>研究機構回顧；</w:t>
      </w:r>
      <w:r>
        <w:t>1976</w:t>
      </w:r>
      <w:r>
        <w:t>年技轉與</w:t>
      </w:r>
      <w:r>
        <w:t>1977</w:t>
      </w:r>
      <w:r>
        <w:t>年示範工廠。</w:t>
      </w:r>
    </w:p>
    <w:p w14:paraId="09355224" w14:textId="77777777" w:rsidR="00CC274A" w:rsidRDefault="00CC274A">
      <w:hyperlink r:id="rId20">
        <w:r>
          <w:rPr>
            <w:color w:val="245478"/>
          </w:rPr>
          <w:t>開啟來源</w:t>
        </w:r>
      </w:hyperlink>
      <w:r w:rsidR="00000000">
        <w:t xml:space="preserve">　｜　取用：</w:t>
      </w:r>
      <w:r w:rsidR="00000000">
        <w:t>2026-09-25</w:t>
      </w:r>
    </w:p>
    <w:p w14:paraId="5D9CD2AB" w14:textId="77777777" w:rsidR="00CC274A" w:rsidRDefault="00000000">
      <w:pPr>
        <w:pStyle w:val="31"/>
      </w:pPr>
      <w:bookmarkStart w:id="77" w:name="src_ITRI"/>
      <w:r>
        <w:t>ITRI</w:t>
      </w:r>
      <w:r>
        <w:t>｜工研院〈催生臺灣「護國神山」〉</w:t>
      </w:r>
      <w:bookmarkEnd w:id="77"/>
    </w:p>
    <w:p w14:paraId="644ACEAC" w14:textId="77777777" w:rsidR="00CC274A" w:rsidRDefault="00000000">
      <w:r>
        <w:t>機構自述；</w:t>
      </w:r>
      <w:r>
        <w:t>RCA</w:t>
      </w:r>
      <w:r>
        <w:t>培訓與聯電、台積電衍生。</w:t>
      </w:r>
    </w:p>
    <w:p w14:paraId="24E7938C" w14:textId="77777777" w:rsidR="00CC274A" w:rsidRDefault="00CC274A">
      <w:hyperlink r:id="rId21">
        <w:r>
          <w:rPr>
            <w:color w:val="245478"/>
          </w:rPr>
          <w:t>開啟來源</w:t>
        </w:r>
      </w:hyperlink>
      <w:r w:rsidR="00000000">
        <w:t xml:space="preserve">　｜　取用：</w:t>
      </w:r>
      <w:r w:rsidR="00000000">
        <w:t>2026-09-25</w:t>
      </w:r>
    </w:p>
    <w:p w14:paraId="63142D63" w14:textId="77777777" w:rsidR="00CC274A" w:rsidRDefault="00000000">
      <w:pPr>
        <w:pStyle w:val="31"/>
      </w:pPr>
      <w:bookmarkStart w:id="78" w:name="src_PIAO"/>
      <w:r>
        <w:t>PIAO</w:t>
      </w:r>
      <w:r>
        <w:t>｜國家保密局〈晉商票號：防偽保密制度的創制者〉</w:t>
      </w:r>
      <w:bookmarkEnd w:id="78"/>
    </w:p>
    <w:p w14:paraId="181E0C67" w14:textId="77777777" w:rsidR="00CC274A" w:rsidRDefault="00000000">
      <w:r>
        <w:t>現代機構回顧；票號密押及日昇昌。</w:t>
      </w:r>
    </w:p>
    <w:p w14:paraId="53CE924D" w14:textId="77777777" w:rsidR="00CC274A" w:rsidRDefault="00CC274A">
      <w:hyperlink r:id="rId22">
        <w:r>
          <w:rPr>
            <w:color w:val="245478"/>
          </w:rPr>
          <w:t>開啟來源</w:t>
        </w:r>
      </w:hyperlink>
      <w:r w:rsidR="00000000">
        <w:t xml:space="preserve">　｜　取用：</w:t>
      </w:r>
      <w:r w:rsidR="00000000">
        <w:t>2026-09-25</w:t>
      </w:r>
    </w:p>
    <w:p w14:paraId="36CF675E" w14:textId="77777777" w:rsidR="00CC274A" w:rsidRDefault="00000000">
      <w:pPr>
        <w:pStyle w:val="31"/>
      </w:pPr>
      <w:bookmarkStart w:id="79" w:name="src_LINK"/>
      <w:r>
        <w:t>LINK</w:t>
      </w:r>
      <w:r>
        <w:t>｜香港金融管理局：</w:t>
      </w:r>
      <w:r>
        <w:t>Linked Exchange Rate System</w:t>
      </w:r>
      <w:bookmarkEnd w:id="79"/>
    </w:p>
    <w:p w14:paraId="4DBD615B" w14:textId="77777777" w:rsidR="00CC274A" w:rsidRDefault="00000000">
      <w:r>
        <w:t>機構制度沿革；</w:t>
      </w:r>
      <w:r>
        <w:t>1983</w:t>
      </w:r>
      <w:r>
        <w:t>年</w:t>
      </w:r>
      <w:r>
        <w:t>10</w:t>
      </w:r>
      <w:r>
        <w:t>月</w:t>
      </w:r>
      <w:r>
        <w:t>17</w:t>
      </w:r>
      <w:r>
        <w:t>日實施聯繫匯率。</w:t>
      </w:r>
    </w:p>
    <w:p w14:paraId="754CC296" w14:textId="77777777" w:rsidR="00CC274A" w:rsidRDefault="00CC274A">
      <w:hyperlink r:id="rId23">
        <w:r>
          <w:rPr>
            <w:color w:val="245478"/>
          </w:rPr>
          <w:t>開啟來源</w:t>
        </w:r>
      </w:hyperlink>
      <w:r w:rsidR="00000000">
        <w:t xml:space="preserve">　｜　取用：</w:t>
      </w:r>
      <w:r w:rsidR="00000000">
        <w:t>2026-09-25</w:t>
      </w:r>
    </w:p>
    <w:p w14:paraId="1CD1EF3A" w14:textId="77777777" w:rsidR="00CC274A" w:rsidRDefault="00000000">
      <w:pPr>
        <w:pStyle w:val="31"/>
      </w:pPr>
      <w:bookmarkStart w:id="80" w:name="src_HK98"/>
      <w:r>
        <w:t>HK98</w:t>
      </w:r>
      <w:r>
        <w:t>｜香港政府《香港年報</w:t>
      </w:r>
      <w:r>
        <w:t>1998</w:t>
      </w:r>
      <w:r>
        <w:t>》：經濟與金融回顧</w:t>
      </w:r>
      <w:bookmarkEnd w:id="80"/>
    </w:p>
    <w:p w14:paraId="3CD34BED" w14:textId="77777777" w:rsidR="00CC274A" w:rsidRDefault="00000000">
      <w:r>
        <w:t>當年政府回顧；</w:t>
      </w:r>
      <w:r>
        <w:t>1998</w:t>
      </w:r>
      <w:r>
        <w:t>年股市操作及其政策立場。</w:t>
      </w:r>
    </w:p>
    <w:p w14:paraId="1114A45C" w14:textId="77777777" w:rsidR="00CC274A" w:rsidRDefault="00CC274A">
      <w:hyperlink r:id="rId24">
        <w:r>
          <w:rPr>
            <w:color w:val="245478"/>
          </w:rPr>
          <w:t>開啟來源</w:t>
        </w:r>
      </w:hyperlink>
      <w:r w:rsidR="00000000">
        <w:t xml:space="preserve">　｜　取用：</w:t>
      </w:r>
      <w:r w:rsidR="00000000">
        <w:t>2026-09-25</w:t>
      </w:r>
    </w:p>
    <w:p w14:paraId="5FF2080E" w14:textId="77777777" w:rsidR="00CC274A" w:rsidRDefault="00000000">
      <w:pPr>
        <w:pStyle w:val="31"/>
      </w:pPr>
      <w:bookmarkStart w:id="81" w:name="src_TRACK"/>
      <w:r>
        <w:t>TRACK</w:t>
      </w:r>
      <w:r>
        <w:t>｜香港金管局《</w:t>
      </w:r>
      <w:r>
        <w:t>1999</w:t>
      </w:r>
      <w:r>
        <w:t>年年報》：</w:t>
      </w:r>
      <w:r>
        <w:t>Reserves Management</w:t>
      </w:r>
      <w:bookmarkEnd w:id="81"/>
    </w:p>
    <w:p w14:paraId="632BE87C" w14:textId="77777777" w:rsidR="00CC274A" w:rsidRDefault="00000000">
      <w:r>
        <w:t>當年年報；</w:t>
      </w:r>
      <w:r>
        <w:t>1999</w:t>
      </w:r>
      <w:r>
        <w:t>年</w:t>
      </w:r>
      <w:r>
        <w:t>11</w:t>
      </w:r>
      <w:r>
        <w:t>月盈富基金與持股處置。</w:t>
      </w:r>
    </w:p>
    <w:p w14:paraId="2682D05D" w14:textId="77777777" w:rsidR="00CC274A" w:rsidRDefault="00CC274A">
      <w:hyperlink r:id="rId25">
        <w:r>
          <w:rPr>
            <w:color w:val="245478"/>
          </w:rPr>
          <w:t>開啟來源</w:t>
        </w:r>
      </w:hyperlink>
      <w:r w:rsidR="00000000">
        <w:t xml:space="preserve">　｜　取用：</w:t>
      </w:r>
      <w:r w:rsidR="00000000">
        <w:t>2026-09-25</w:t>
      </w:r>
    </w:p>
    <w:p w14:paraId="0380482B" w14:textId="77777777" w:rsidR="00CC274A" w:rsidRDefault="00000000">
      <w:pPr>
        <w:pStyle w:val="1"/>
        <w:pageBreakBefore/>
      </w:pPr>
      <w:r>
        <w:lastRenderedPageBreak/>
        <w:t>來源書目（續）</w:t>
      </w:r>
    </w:p>
    <w:p w14:paraId="6B5D5EED" w14:textId="77777777" w:rsidR="00CC274A" w:rsidRDefault="00000000">
      <w:pPr>
        <w:pStyle w:val="31"/>
      </w:pPr>
      <w:bookmarkStart w:id="82" w:name="src_CBC"/>
      <w:r>
        <w:t>CBC</w:t>
      </w:r>
      <w:r>
        <w:t>｜中央銀行〈五、通貨膨脹的經驗〉</w:t>
      </w:r>
      <w:bookmarkEnd w:id="82"/>
    </w:p>
    <w:p w14:paraId="780FAAF9" w14:textId="77777777" w:rsidR="00CC274A" w:rsidRDefault="00000000">
      <w:r>
        <w:t>2008</w:t>
      </w:r>
      <w:r>
        <w:t>年歷史回顧；</w:t>
      </w:r>
      <w:r>
        <w:t>1949</w:t>
      </w:r>
      <w:r>
        <w:t>年幣改與配套，不作即時理財建議。</w:t>
      </w:r>
    </w:p>
    <w:p w14:paraId="0C1EFC7C" w14:textId="77777777" w:rsidR="00CC274A" w:rsidRDefault="00CC274A">
      <w:hyperlink r:id="rId26">
        <w:r>
          <w:rPr>
            <w:color w:val="245478"/>
          </w:rPr>
          <w:t>開啟來源</w:t>
        </w:r>
      </w:hyperlink>
      <w:r w:rsidR="00000000">
        <w:t xml:space="preserve">　｜　取用：</w:t>
      </w:r>
      <w:r w:rsidR="00000000">
        <w:t>2026-09-25</w:t>
      </w:r>
    </w:p>
    <w:p w14:paraId="1BC8D56D" w14:textId="77777777" w:rsidR="00CC274A" w:rsidRDefault="00000000">
      <w:pPr>
        <w:pStyle w:val="31"/>
      </w:pPr>
      <w:bookmarkStart w:id="83" w:name="src_CBCH"/>
      <w:r>
        <w:t>CBCH</w:t>
      </w:r>
      <w:r>
        <w:t>｜中央銀行：</w:t>
      </w:r>
      <w:r>
        <w:t>Brief History</w:t>
      </w:r>
      <w:bookmarkEnd w:id="83"/>
    </w:p>
    <w:p w14:paraId="02B068CE" w14:textId="77777777" w:rsidR="00CC274A" w:rsidRDefault="00000000">
      <w:r>
        <w:t>官方行史；</w:t>
      </w:r>
      <w:r>
        <w:t>1961</w:t>
      </w:r>
      <w:r>
        <w:t>年在臺復業。</w:t>
      </w:r>
    </w:p>
    <w:p w14:paraId="44B14EC6" w14:textId="77777777" w:rsidR="00CC274A" w:rsidRDefault="00CC274A">
      <w:hyperlink r:id="rId27">
        <w:r>
          <w:rPr>
            <w:color w:val="245478"/>
          </w:rPr>
          <w:t>開啟來源</w:t>
        </w:r>
      </w:hyperlink>
      <w:r w:rsidR="00000000">
        <w:t xml:space="preserve">　｜　取用：</w:t>
      </w:r>
      <w:r w:rsidR="00000000">
        <w:t>2026-09-25</w:t>
      </w:r>
    </w:p>
    <w:p w14:paraId="6127D4A7" w14:textId="77777777" w:rsidR="00CC274A" w:rsidRDefault="00000000">
      <w:pPr>
        <w:pStyle w:val="31"/>
      </w:pPr>
      <w:bookmarkStart w:id="84" w:name="src_TEN"/>
      <w:r>
        <w:t>TEN</w:t>
      </w:r>
      <w:r>
        <w:t>｜國家檔案管理局〈十大建設：能源〉</w:t>
      </w:r>
      <w:bookmarkEnd w:id="84"/>
    </w:p>
    <w:p w14:paraId="5015E987" w14:textId="77777777" w:rsidR="00CC274A" w:rsidRDefault="00000000">
      <w:r>
        <w:t>檔案教學資料；</w:t>
      </w:r>
      <w:r>
        <w:t>1953</w:t>
      </w:r>
      <w:r>
        <w:t>年四年計畫與</w:t>
      </w:r>
      <w:r>
        <w:t>1970</w:t>
      </w:r>
      <w:r>
        <w:t>年代投資背景。</w:t>
      </w:r>
    </w:p>
    <w:p w14:paraId="73ACB83B" w14:textId="77777777" w:rsidR="00CC274A" w:rsidRDefault="00CC274A">
      <w:hyperlink r:id="rId28">
        <w:r>
          <w:rPr>
            <w:color w:val="245478"/>
          </w:rPr>
          <w:t>開啟來源</w:t>
        </w:r>
      </w:hyperlink>
      <w:r w:rsidR="00000000">
        <w:t xml:space="preserve">　｜　取用：</w:t>
      </w:r>
      <w:r w:rsidR="00000000">
        <w:t>2026-09-25</w:t>
      </w:r>
    </w:p>
    <w:p w14:paraId="4424A79E" w14:textId="77777777" w:rsidR="00CC274A" w:rsidRDefault="00000000">
      <w:pPr>
        <w:pStyle w:val="31"/>
      </w:pPr>
      <w:bookmarkStart w:id="85" w:name="src_TEN2"/>
      <w:r>
        <w:t>TEN2</w:t>
      </w:r>
      <w:r>
        <w:t>｜國家檔案管理局〈第二次進口替代時期〉</w:t>
      </w:r>
      <w:bookmarkEnd w:id="85"/>
    </w:p>
    <w:p w14:paraId="4D3F3FB9" w14:textId="77777777" w:rsidR="00CC274A" w:rsidRDefault="00000000">
      <w:r>
        <w:t>檔案教學資料；石油危機、民間投資與十大建設。</w:t>
      </w:r>
    </w:p>
    <w:p w14:paraId="0E7C888F" w14:textId="77777777" w:rsidR="00CC274A" w:rsidRDefault="00CC274A">
      <w:hyperlink r:id="rId29">
        <w:r>
          <w:rPr>
            <w:color w:val="245478"/>
          </w:rPr>
          <w:t>開啟來源</w:t>
        </w:r>
      </w:hyperlink>
      <w:r w:rsidR="00000000">
        <w:t xml:space="preserve">　｜　取用：</w:t>
      </w:r>
      <w:r w:rsidR="00000000">
        <w:t>2026-09-25</w:t>
      </w:r>
    </w:p>
    <w:p w14:paraId="5A8F7C16" w14:textId="77777777" w:rsidR="00CC274A" w:rsidRDefault="00000000">
      <w:pPr>
        <w:pStyle w:val="31"/>
      </w:pPr>
      <w:bookmarkStart w:id="86" w:name="src_SILVER"/>
      <w:r>
        <w:t>SILVER</w:t>
      </w:r>
      <w:r>
        <w:t>｜中國銀行〈世界銀市劇烈動盪，中行力阻白銀外流（</w:t>
      </w:r>
      <w:r>
        <w:t>1933—1935</w:t>
      </w:r>
      <w:r>
        <w:t>年）〉</w:t>
      </w:r>
      <w:bookmarkEnd w:id="86"/>
    </w:p>
    <w:p w14:paraId="4D98434A" w14:textId="77777777" w:rsidR="00CC274A" w:rsidRDefault="00000000">
      <w:r>
        <w:t>銀行行史；國際銀價與白銀外流。</w:t>
      </w:r>
    </w:p>
    <w:p w14:paraId="655A4BEA" w14:textId="77777777" w:rsidR="00CC274A" w:rsidRDefault="00CC274A">
      <w:hyperlink r:id="rId30">
        <w:r>
          <w:rPr>
            <w:color w:val="245478"/>
          </w:rPr>
          <w:t>開啟來源</w:t>
        </w:r>
      </w:hyperlink>
      <w:r w:rsidR="00000000">
        <w:t xml:space="preserve">　｜　取用：</w:t>
      </w:r>
      <w:r w:rsidR="00000000">
        <w:t>2026-09-25</w:t>
      </w:r>
    </w:p>
    <w:p w14:paraId="541F4EA3" w14:textId="77777777" w:rsidR="00CC274A" w:rsidRDefault="00000000">
      <w:pPr>
        <w:pStyle w:val="31"/>
      </w:pPr>
      <w:bookmarkStart w:id="87" w:name="src_GOLD"/>
      <w:r>
        <w:t>GOLD</w:t>
      </w:r>
      <w:r>
        <w:t>｜國立歷史博物館〈中央銀行金圓券貳拾圓〉，館藏</w:t>
      </w:r>
      <w:r>
        <w:t>06815</w:t>
      </w:r>
      <w:bookmarkEnd w:id="87"/>
    </w:p>
    <w:p w14:paraId="50189C01" w14:textId="77777777" w:rsidR="00CC274A" w:rsidRDefault="00000000">
      <w:r>
        <w:t>博物館藏品說明；</w:t>
      </w:r>
      <w:r>
        <w:t>1948</w:t>
      </w:r>
      <w:r>
        <w:t>年發行、</w:t>
      </w:r>
      <w:r>
        <w:t>1949</w:t>
      </w:r>
      <w:r>
        <w:t>年停止流通。</w:t>
      </w:r>
    </w:p>
    <w:p w14:paraId="5B25B591" w14:textId="77777777" w:rsidR="00CC274A" w:rsidRDefault="00CC274A">
      <w:hyperlink r:id="rId31">
        <w:r>
          <w:rPr>
            <w:color w:val="245478"/>
          </w:rPr>
          <w:t>開啟來源</w:t>
        </w:r>
      </w:hyperlink>
      <w:r w:rsidR="00000000">
        <w:t xml:space="preserve">　｜　取用：</w:t>
      </w:r>
      <w:r w:rsidR="00000000">
        <w:t>2026-09-25</w:t>
      </w:r>
    </w:p>
    <w:p w14:paraId="50B36865" w14:textId="77777777" w:rsidR="00CC274A" w:rsidRDefault="00000000">
      <w:pPr>
        <w:pStyle w:val="1"/>
        <w:pageBreakBefore/>
      </w:pPr>
      <w:r>
        <w:lastRenderedPageBreak/>
        <w:t>來源書目（續）</w:t>
      </w:r>
    </w:p>
    <w:p w14:paraId="0DB8DA0A" w14:textId="77777777" w:rsidR="00CC274A" w:rsidRDefault="00000000">
      <w:pPr>
        <w:pStyle w:val="31"/>
      </w:pPr>
      <w:bookmarkStart w:id="88" w:name="src_TWO"/>
      <w:r>
        <w:t>TWO</w:t>
      </w:r>
      <w:r>
        <w:t>｜《財政部廢兩改元提案》，</w:t>
      </w:r>
      <w:r>
        <w:t>1933</w:t>
      </w:r>
      <w:r>
        <w:t>年</w:t>
      </w:r>
      <w:r>
        <w:t>3</w:t>
      </w:r>
      <w:r>
        <w:t>月</w:t>
      </w:r>
      <w:r>
        <w:t>10</w:t>
      </w:r>
      <w:r>
        <w:t>日</w:t>
      </w:r>
      <w:bookmarkEnd w:id="88"/>
    </w:p>
    <w:p w14:paraId="079161F7" w14:textId="77777777" w:rsidR="00CC274A" w:rsidRDefault="00000000">
      <w:r>
        <w:t>當時提案；幣制混用及漸進改革理由。</w:t>
      </w:r>
    </w:p>
    <w:p w14:paraId="6F67FA46" w14:textId="77777777" w:rsidR="00CC274A" w:rsidRDefault="00CC274A">
      <w:hyperlink r:id="rId32">
        <w:r>
          <w:rPr>
            <w:color w:val="245478"/>
          </w:rPr>
          <w:t>開啟來源</w:t>
        </w:r>
      </w:hyperlink>
      <w:r w:rsidR="00000000">
        <w:t xml:space="preserve">　｜　取用：</w:t>
      </w:r>
      <w:r w:rsidR="00000000">
        <w:t>2026-09-25</w:t>
      </w:r>
    </w:p>
    <w:p w14:paraId="02F93C74" w14:textId="77777777" w:rsidR="00CC274A" w:rsidRDefault="00000000">
      <w:pPr>
        <w:pStyle w:val="31"/>
      </w:pPr>
      <w:bookmarkStart w:id="89" w:name="src_TWO2"/>
      <w:r>
        <w:t>TWO2</w:t>
      </w:r>
      <w:r>
        <w:t>｜中國銀行〈力主廢兩改元，積極參與幣制改革工作〉</w:t>
      </w:r>
      <w:bookmarkEnd w:id="89"/>
    </w:p>
    <w:p w14:paraId="2E90ECB5" w14:textId="77777777" w:rsidR="00CC274A" w:rsidRDefault="00000000">
      <w:r>
        <w:t>銀行行史；</w:t>
      </w:r>
      <w:r>
        <w:t>1933</w:t>
      </w:r>
      <w:r>
        <w:t>年改革及</w:t>
      </w:r>
      <w:r>
        <w:t>1935</w:t>
      </w:r>
      <w:r>
        <w:t>年法幣背景。</w:t>
      </w:r>
    </w:p>
    <w:p w14:paraId="08D5A8F0" w14:textId="77777777" w:rsidR="00CC274A" w:rsidRDefault="00CC274A">
      <w:hyperlink r:id="rId33">
        <w:r>
          <w:rPr>
            <w:color w:val="245478"/>
          </w:rPr>
          <w:t>開啟來源</w:t>
        </w:r>
      </w:hyperlink>
      <w:r w:rsidR="00000000">
        <w:t xml:space="preserve">　｜　取用：</w:t>
      </w:r>
      <w:r w:rsidR="00000000">
        <w:t>2026-09-25</w:t>
      </w:r>
    </w:p>
    <w:p w14:paraId="07BEA6C1" w14:textId="77777777" w:rsidR="00CC274A" w:rsidRDefault="00000000">
      <w:pPr>
        <w:pStyle w:val="31"/>
      </w:pPr>
      <w:bookmarkStart w:id="90" w:name="src_RTC"/>
      <w:r>
        <w:t>RTC</w:t>
      </w:r>
      <w:r>
        <w:t>｜中央存款保險公司〈基金簡介〉</w:t>
      </w:r>
      <w:bookmarkEnd w:id="90"/>
    </w:p>
    <w:p w14:paraId="380FE9FE" w14:textId="77777777" w:rsidR="00CC274A" w:rsidRDefault="00000000">
      <w:r>
        <w:t>金融重建基金的歷史設立目的與制度。</w:t>
      </w:r>
    </w:p>
    <w:p w14:paraId="559091BC" w14:textId="77777777" w:rsidR="00CC274A" w:rsidRDefault="00CC274A">
      <w:hyperlink r:id="rId34">
        <w:r>
          <w:rPr>
            <w:color w:val="245478"/>
          </w:rPr>
          <w:t>開啟來源</w:t>
        </w:r>
      </w:hyperlink>
      <w:r w:rsidR="00000000">
        <w:t xml:space="preserve">　｜　取用：</w:t>
      </w:r>
      <w:r w:rsidR="00000000">
        <w:t>2026-09-25</w:t>
      </w:r>
    </w:p>
    <w:p w14:paraId="2633B8AF" w14:textId="77777777" w:rsidR="00CC274A" w:rsidRDefault="00000000">
      <w:pPr>
        <w:pStyle w:val="31"/>
      </w:pPr>
      <w:bookmarkStart w:id="91" w:name="src_RTC2"/>
      <w:r>
        <w:t>RTC2</w:t>
      </w:r>
      <w:r>
        <w:t>｜中央存款保險公司〈賠付情形〉</w:t>
      </w:r>
      <w:bookmarkEnd w:id="91"/>
    </w:p>
    <w:p w14:paraId="2940CDD1" w14:textId="77777777" w:rsidR="00CC274A" w:rsidRDefault="00000000">
      <w:r>
        <w:t>2001—2011</w:t>
      </w:r>
      <w:r>
        <w:t>年共處理</w:t>
      </w:r>
      <w:r>
        <w:t>56</w:t>
      </w:r>
      <w:r>
        <w:t>家機構的統計。</w:t>
      </w:r>
    </w:p>
    <w:p w14:paraId="3624A644" w14:textId="77777777" w:rsidR="00CC274A" w:rsidRDefault="00CC274A">
      <w:hyperlink r:id="rId35">
        <w:r>
          <w:rPr>
            <w:color w:val="245478"/>
          </w:rPr>
          <w:t>開啟來源</w:t>
        </w:r>
      </w:hyperlink>
      <w:r w:rsidR="00000000">
        <w:t xml:space="preserve">　｜　取用：</w:t>
      </w:r>
      <w:r w:rsidR="00000000">
        <w:t>2026-09-25</w:t>
      </w:r>
    </w:p>
    <w:p w14:paraId="370B424A" w14:textId="77777777" w:rsidR="00CC274A" w:rsidRDefault="00000000">
      <w:pPr>
        <w:pStyle w:val="31"/>
      </w:pPr>
      <w:bookmarkStart w:id="92" w:name="src_RTC3"/>
      <w:r>
        <w:t>RTC3</w:t>
      </w:r>
      <w:r>
        <w:t>｜中央存款保險公司〈處理原則〉</w:t>
      </w:r>
      <w:bookmarkEnd w:id="92"/>
    </w:p>
    <w:p w14:paraId="45FAE494" w14:textId="77777777" w:rsidR="00CC274A" w:rsidRDefault="00000000">
      <w:r>
        <w:t>歷史處置原則；地方金融服務不中斷。</w:t>
      </w:r>
    </w:p>
    <w:p w14:paraId="451FD77C" w14:textId="77777777" w:rsidR="00CC274A" w:rsidRDefault="00CC274A">
      <w:hyperlink r:id="rId36">
        <w:r>
          <w:rPr>
            <w:color w:val="245478"/>
          </w:rPr>
          <w:t>開啟來源</w:t>
        </w:r>
      </w:hyperlink>
      <w:r w:rsidR="00000000">
        <w:t xml:space="preserve">　｜　取用：</w:t>
      </w:r>
      <w:r w:rsidR="00000000">
        <w:t>2026-09-25</w:t>
      </w:r>
    </w:p>
    <w:p w14:paraId="719A8217" w14:textId="77777777" w:rsidR="00CC274A" w:rsidRDefault="00000000">
      <w:pPr>
        <w:pStyle w:val="31"/>
      </w:pPr>
      <w:bookmarkStart w:id="93" w:name="src_LAND"/>
      <w:r>
        <w:t>LAND</w:t>
      </w:r>
      <w:r>
        <w:t>｜國家檔案管理局〈公地放領政策〉</w:t>
      </w:r>
      <w:bookmarkEnd w:id="93"/>
    </w:p>
    <w:p w14:paraId="4F7DA896" w14:textId="77777777" w:rsidR="00CC274A" w:rsidRDefault="00000000">
      <w:r>
        <w:t>1949</w:t>
      </w:r>
      <w:r>
        <w:t>年減租及其後土地改革背景。</w:t>
      </w:r>
    </w:p>
    <w:p w14:paraId="22B962A1" w14:textId="77777777" w:rsidR="00CC274A" w:rsidRDefault="00CC274A">
      <w:hyperlink r:id="rId37">
        <w:r>
          <w:rPr>
            <w:color w:val="245478"/>
          </w:rPr>
          <w:t>開啟來源</w:t>
        </w:r>
      </w:hyperlink>
      <w:r w:rsidR="00000000">
        <w:t xml:space="preserve">　｜　取用：</w:t>
      </w:r>
      <w:r w:rsidR="00000000">
        <w:t>2026-09-25</w:t>
      </w:r>
    </w:p>
    <w:p w14:paraId="3D096FB0" w14:textId="77777777" w:rsidR="00CC274A" w:rsidRDefault="00000000">
      <w:pPr>
        <w:pStyle w:val="1"/>
        <w:pageBreakBefore/>
      </w:pPr>
      <w:r>
        <w:lastRenderedPageBreak/>
        <w:t>來源書目（續）</w:t>
      </w:r>
    </w:p>
    <w:p w14:paraId="2E0E8B6E" w14:textId="77777777" w:rsidR="00CC274A" w:rsidRDefault="00000000">
      <w:pPr>
        <w:pStyle w:val="31"/>
      </w:pPr>
      <w:bookmarkStart w:id="94" w:name="src_PARK"/>
      <w:r>
        <w:t>PARK</w:t>
      </w:r>
      <w:r>
        <w:t>｜新竹科學園區〈二十週年專刊：園區發展（政府篇）〉</w:t>
      </w:r>
      <w:bookmarkEnd w:id="94"/>
    </w:p>
    <w:p w14:paraId="7F07C24A" w14:textId="77777777" w:rsidR="00CC274A" w:rsidRDefault="00000000">
      <w:r>
        <w:t>園區官方回顧；籌備、選址與</w:t>
      </w:r>
      <w:r>
        <w:t>1980</w:t>
      </w:r>
      <w:r>
        <w:t>年開幕。</w:t>
      </w:r>
    </w:p>
    <w:p w14:paraId="67B58E16" w14:textId="77777777" w:rsidR="00CC274A" w:rsidRDefault="00CC274A">
      <w:hyperlink r:id="rId38">
        <w:r>
          <w:rPr>
            <w:color w:val="245478"/>
          </w:rPr>
          <w:t>開啟來源</w:t>
        </w:r>
      </w:hyperlink>
      <w:r w:rsidR="00000000">
        <w:t xml:space="preserve">　｜　取用：</w:t>
      </w:r>
      <w:r w:rsidR="00000000">
        <w:t>2026-09-25</w:t>
      </w:r>
    </w:p>
    <w:p w14:paraId="3B18CFEA" w14:textId="77777777" w:rsidR="00CC274A" w:rsidRDefault="00000000">
      <w:pPr>
        <w:pStyle w:val="31"/>
      </w:pPr>
      <w:bookmarkStart w:id="95" w:name="src_SSE"/>
      <w:r>
        <w:t>SSE</w:t>
      </w:r>
      <w:r>
        <w:t>｜上海證券交易所〈關於本所〉</w:t>
      </w:r>
      <w:bookmarkEnd w:id="95"/>
    </w:p>
    <w:p w14:paraId="41ED0964" w14:textId="77777777" w:rsidR="00CC274A" w:rsidRDefault="00000000">
      <w:r>
        <w:t>官方沿革；</w:t>
      </w:r>
      <w:r>
        <w:t>1990</w:t>
      </w:r>
      <w:r>
        <w:t>年成立與開業。</w:t>
      </w:r>
    </w:p>
    <w:p w14:paraId="3D8E22CF" w14:textId="77777777" w:rsidR="00CC274A" w:rsidRDefault="00CC274A">
      <w:hyperlink r:id="rId39">
        <w:r>
          <w:rPr>
            <w:color w:val="245478"/>
          </w:rPr>
          <w:t>開啟來源</w:t>
        </w:r>
      </w:hyperlink>
      <w:r w:rsidR="00000000">
        <w:t xml:space="preserve">　｜　取用：</w:t>
      </w:r>
      <w:r w:rsidR="00000000">
        <w:t>2026-09-25</w:t>
      </w:r>
    </w:p>
    <w:p w14:paraId="10DA451B" w14:textId="77777777" w:rsidR="00CC274A" w:rsidRDefault="00000000">
      <w:pPr>
        <w:pStyle w:val="31"/>
      </w:pPr>
      <w:bookmarkStart w:id="96" w:name="src_BANK16"/>
      <w:r>
        <w:t>BANK16</w:t>
      </w:r>
      <w:r>
        <w:t>｜中國銀行〈抗拒袁世凱政府停兌令，全力維護中行信用（</w:t>
      </w:r>
      <w:r>
        <w:t>1916</w:t>
      </w:r>
      <w:r>
        <w:t>年）〉</w:t>
      </w:r>
      <w:bookmarkEnd w:id="96"/>
    </w:p>
    <w:p w14:paraId="2099D17C" w14:textId="77777777" w:rsidR="00CC274A" w:rsidRDefault="00000000">
      <w:r>
        <w:t>銀行行史；抵制停兌的分行經驗，不能概括所有地區。</w:t>
      </w:r>
    </w:p>
    <w:p w14:paraId="4806501F" w14:textId="77777777" w:rsidR="00CC274A" w:rsidRDefault="00CC274A">
      <w:hyperlink r:id="rId40">
        <w:r>
          <w:rPr>
            <w:color w:val="245478"/>
          </w:rPr>
          <w:t>開啟來源</w:t>
        </w:r>
      </w:hyperlink>
      <w:r w:rsidR="00000000">
        <w:t xml:space="preserve">　｜　取用：</w:t>
      </w:r>
      <w:r w:rsidR="00000000">
        <w:t>2026-09-25</w:t>
      </w:r>
    </w:p>
    <w:p w14:paraId="353C9971" w14:textId="77777777" w:rsidR="00CC274A" w:rsidRDefault="00000000">
      <w:pPr>
        <w:pStyle w:val="31"/>
      </w:pPr>
      <w:bookmarkStart w:id="97" w:name="src_JING"/>
      <w:r>
        <w:t>JING</w:t>
      </w:r>
      <w:r>
        <w:t>｜中國銀行〈全面整理京鈔問題（</w:t>
      </w:r>
      <w:r>
        <w:t>1916—1923</w:t>
      </w:r>
      <w:r>
        <w:t>年）〉</w:t>
      </w:r>
      <w:bookmarkEnd w:id="97"/>
    </w:p>
    <w:p w14:paraId="70D75844" w14:textId="77777777" w:rsidR="00CC274A" w:rsidRDefault="00000000">
      <w:r>
        <w:t>銀行行史；北京地區京鈔整理。</w:t>
      </w:r>
    </w:p>
    <w:p w14:paraId="10622F34" w14:textId="77777777" w:rsidR="00CC274A" w:rsidRDefault="00CC274A">
      <w:hyperlink r:id="rId41">
        <w:r>
          <w:rPr>
            <w:color w:val="245478"/>
          </w:rPr>
          <w:t>開啟來源</w:t>
        </w:r>
      </w:hyperlink>
      <w:r w:rsidR="00000000">
        <w:t xml:space="preserve">　｜　取用：</w:t>
      </w:r>
      <w:r w:rsidR="00000000">
        <w:t>2026-09-25</w:t>
      </w:r>
    </w:p>
    <w:p w14:paraId="21B9932B" w14:textId="77777777" w:rsidR="00CC274A" w:rsidRDefault="00000000">
      <w:pPr>
        <w:pStyle w:val="31"/>
      </w:pPr>
      <w:bookmarkStart w:id="98" w:name="src_WTO"/>
      <w:r>
        <w:t>WTO</w:t>
      </w:r>
      <w:r>
        <w:t>｜</w:t>
      </w:r>
      <w:r>
        <w:t>WTO</w:t>
      </w:r>
      <w:r>
        <w:t>：</w:t>
      </w:r>
      <w:r>
        <w:t>China's accession</w:t>
      </w:r>
      <w:r>
        <w:t>，</w:t>
      </w:r>
      <w:r>
        <w:t>2001</w:t>
      </w:r>
      <w:r>
        <w:t>年新聞稿</w:t>
      </w:r>
      <w:r>
        <w:t>252</w:t>
      </w:r>
      <w:bookmarkEnd w:id="98"/>
    </w:p>
    <w:p w14:paraId="674F91B7" w14:textId="77777777" w:rsidR="00CC274A" w:rsidRDefault="00000000">
      <w:r>
        <w:t>當時入會文件說明；協議條件與批准。</w:t>
      </w:r>
    </w:p>
    <w:p w14:paraId="7296030D" w14:textId="77777777" w:rsidR="00CC274A" w:rsidRDefault="00CC274A">
      <w:hyperlink r:id="rId42">
        <w:r>
          <w:rPr>
            <w:color w:val="245478"/>
          </w:rPr>
          <w:t>開啟來源</w:t>
        </w:r>
      </w:hyperlink>
      <w:r w:rsidR="00000000">
        <w:t xml:space="preserve">　｜　取用：</w:t>
      </w:r>
      <w:r w:rsidR="00000000">
        <w:t>2026-09-25</w:t>
      </w:r>
    </w:p>
    <w:p w14:paraId="0000074F" w14:textId="77777777" w:rsidR="00CC274A" w:rsidRDefault="00000000">
      <w:pPr>
        <w:pStyle w:val="31"/>
      </w:pPr>
      <w:bookmarkStart w:id="99" w:name="src_WTO2"/>
      <w:r>
        <w:t>WTO2</w:t>
      </w:r>
      <w:r>
        <w:t>｜</w:t>
      </w:r>
      <w:r>
        <w:t>WTO</w:t>
      </w:r>
      <w:r>
        <w:t>：</w:t>
      </w:r>
      <w:r>
        <w:t>2001</w:t>
      </w:r>
      <w:r>
        <w:t>年</w:t>
      </w:r>
      <w:r>
        <w:t>11</w:t>
      </w:r>
      <w:r>
        <w:t>月</w:t>
      </w:r>
      <w:r>
        <w:t>11</w:t>
      </w:r>
      <w:r>
        <w:t>日部長會議摘要</w:t>
      </w:r>
      <w:bookmarkEnd w:id="99"/>
    </w:p>
    <w:p w14:paraId="1C24FF4C" w14:textId="77777777" w:rsidR="00CC274A" w:rsidRDefault="00000000">
      <w:r>
        <w:t>確認中國於</w:t>
      </w:r>
      <w:r>
        <w:t>2001</w:t>
      </w:r>
      <w:r>
        <w:t>年</w:t>
      </w:r>
      <w:r>
        <w:t>12</w:t>
      </w:r>
      <w:r>
        <w:t>月</w:t>
      </w:r>
      <w:r>
        <w:t>11</w:t>
      </w:r>
      <w:r>
        <w:t>日成為會員。</w:t>
      </w:r>
    </w:p>
    <w:p w14:paraId="5262D6C9" w14:textId="77777777" w:rsidR="00CC274A" w:rsidRDefault="00CC274A">
      <w:hyperlink r:id="rId43">
        <w:r>
          <w:rPr>
            <w:color w:val="245478"/>
          </w:rPr>
          <w:t>開啟來源</w:t>
        </w:r>
      </w:hyperlink>
      <w:r w:rsidR="00000000">
        <w:t xml:space="preserve">　｜　取用：</w:t>
      </w:r>
      <w:r w:rsidR="00000000">
        <w:t>2026-09-25</w:t>
      </w:r>
    </w:p>
    <w:p w14:paraId="34D6ABEC" w14:textId="77777777" w:rsidR="00CC274A" w:rsidRDefault="00000000">
      <w:pPr>
        <w:pStyle w:val="1"/>
        <w:pageBreakBefore/>
      </w:pPr>
      <w:r>
        <w:lastRenderedPageBreak/>
        <w:t>來源書目（續）</w:t>
      </w:r>
    </w:p>
    <w:p w14:paraId="2A8E3A7A" w14:textId="77777777" w:rsidR="00CC274A" w:rsidRDefault="00000000">
      <w:pPr>
        <w:pStyle w:val="31"/>
      </w:pPr>
      <w:bookmarkStart w:id="100" w:name="src_XIAO"/>
      <w:r>
        <w:t>XIAO</w:t>
      </w:r>
      <w:r>
        <w:t>｜北京市文物局〈一紙「契約」，拉開中國農村改革序幕〉</w:t>
      </w:r>
      <w:bookmarkEnd w:id="100"/>
    </w:p>
    <w:p w14:paraId="2D662793" w14:textId="77777777" w:rsidR="00CC274A" w:rsidRDefault="00000000">
      <w:r>
        <w:t>文物介紹；</w:t>
      </w:r>
      <w:r>
        <w:t>1978</w:t>
      </w:r>
      <w:r>
        <w:t>年小崗村包干契約。</w:t>
      </w:r>
    </w:p>
    <w:p w14:paraId="4308F04B" w14:textId="77777777" w:rsidR="00CC274A" w:rsidRDefault="00CC274A">
      <w:hyperlink r:id="rId44">
        <w:r>
          <w:rPr>
            <w:color w:val="245478"/>
          </w:rPr>
          <w:t>開啟來源</w:t>
        </w:r>
      </w:hyperlink>
      <w:r w:rsidR="00000000">
        <w:t xml:space="preserve">　｜　取用：</w:t>
      </w:r>
      <w:r w:rsidR="00000000">
        <w:t>2026-09-25</w:t>
      </w:r>
    </w:p>
    <w:p w14:paraId="48F7486F" w14:textId="77777777" w:rsidR="00CC274A" w:rsidRDefault="00000000">
      <w:pPr>
        <w:pStyle w:val="31"/>
      </w:pPr>
      <w:bookmarkStart w:id="101" w:name="src_ZONE"/>
      <w:r>
        <w:t>ZONE</w:t>
      </w:r>
      <w:r>
        <w:t>｜《廣東省經濟特區條例》及</w:t>
      </w:r>
      <w:r>
        <w:t>1980</w:t>
      </w:r>
      <w:r>
        <w:t>年批准決議</w:t>
      </w:r>
      <w:bookmarkEnd w:id="101"/>
    </w:p>
    <w:p w14:paraId="51A2A656" w14:textId="77777777" w:rsidR="00CC274A" w:rsidRDefault="00000000">
      <w:r>
        <w:t>歷史法規文本；不能視為現行法律說明。</w:t>
      </w:r>
    </w:p>
    <w:p w14:paraId="67D40D2D" w14:textId="77777777" w:rsidR="00CC274A" w:rsidRDefault="00CC274A">
      <w:hyperlink r:id="rId45">
        <w:r>
          <w:rPr>
            <w:color w:val="245478"/>
          </w:rPr>
          <w:t>開啟來源</w:t>
        </w:r>
      </w:hyperlink>
      <w:r w:rsidR="00000000">
        <w:t xml:space="preserve">　｜　取用：</w:t>
      </w:r>
      <w:r w:rsidR="00000000">
        <w:t>2026-09-25</w:t>
      </w:r>
    </w:p>
    <w:p w14:paraId="4D0A72AE" w14:textId="77777777" w:rsidR="00CC274A" w:rsidRDefault="00000000">
      <w:pPr>
        <w:pStyle w:val="31"/>
      </w:pPr>
      <w:bookmarkStart w:id="102" w:name="src_FABI"/>
      <w:r>
        <w:t>FABI</w:t>
      </w:r>
      <w:r>
        <w:t>｜美國國務院歷史文獻：</w:t>
      </w:r>
      <w:r>
        <w:t>1935</w:t>
      </w:r>
      <w:r>
        <w:t>年</w:t>
      </w:r>
      <w:r>
        <w:t>11</w:t>
      </w:r>
      <w:r>
        <w:t>月</w:t>
      </w:r>
      <w:r>
        <w:t>4</w:t>
      </w:r>
      <w:r>
        <w:t>日上海報告（</w:t>
      </w:r>
      <w:r>
        <w:t>FRUS</w:t>
      </w:r>
      <w:r>
        <w:t>，文件</w:t>
      </w:r>
      <w:r>
        <w:t>613</w:t>
      </w:r>
      <w:r>
        <w:t>）</w:t>
      </w:r>
      <w:bookmarkEnd w:id="102"/>
    </w:p>
    <w:p w14:paraId="24DE564D" w14:textId="77777777" w:rsidR="00CC274A" w:rsidRDefault="00000000">
      <w:r>
        <w:t>當時外交報告所錄法幣改革規定。</w:t>
      </w:r>
    </w:p>
    <w:p w14:paraId="00A1A0B1" w14:textId="77777777" w:rsidR="00CC274A" w:rsidRDefault="00CC274A">
      <w:hyperlink r:id="rId46">
        <w:r>
          <w:rPr>
            <w:color w:val="245478"/>
          </w:rPr>
          <w:t>開啟來源</w:t>
        </w:r>
      </w:hyperlink>
      <w:r w:rsidR="00000000">
        <w:t xml:space="preserve">　｜　取用：</w:t>
      </w:r>
      <w:r w:rsidR="00000000">
        <w:t>2026-09-25</w:t>
      </w:r>
    </w:p>
    <w:sectPr w:rsidR="00CC274A" w:rsidSect="00034616">
      <w:headerReference w:type="default" r:id="rId47"/>
      <w:footerReference w:type="default" r:id="rId48"/>
      <w:pgSz w:w="12240" w:h="15840"/>
      <w:pgMar w:top="893" w:right="979" w:bottom="893"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56153" w14:textId="77777777" w:rsidR="00B90E3B" w:rsidRDefault="00B90E3B">
      <w:pPr>
        <w:spacing w:after="0" w:line="240" w:lineRule="auto"/>
      </w:pPr>
      <w:r>
        <w:separator/>
      </w:r>
    </w:p>
  </w:endnote>
  <w:endnote w:type="continuationSeparator" w:id="0">
    <w:p w14:paraId="5E309C6A" w14:textId="77777777" w:rsidR="00B90E3B" w:rsidRDefault="00B90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7BA5" w14:textId="77777777" w:rsidR="00CC274A" w:rsidRDefault="00000000">
    <w:pPr>
      <w:pStyle w:val="a7"/>
      <w:jc w:val="right"/>
      <w:rPr>
        <w:lang w:eastAsia="zh-TW"/>
      </w:rPr>
    </w:pPr>
    <w:r>
      <w:rPr>
        <w:sz w:val="16"/>
        <w:lang w:eastAsia="zh-TW"/>
      </w:rPr>
      <w:t>繁體中文內容稿</w:t>
    </w:r>
    <w:r>
      <w:rPr>
        <w:sz w:val="16"/>
        <w:lang w:eastAsia="zh-TW"/>
      </w:rPr>
      <w:t xml:space="preserve"> · </w:t>
    </w:r>
    <w:r>
      <w:rPr>
        <w:sz w:val="16"/>
        <w:lang w:eastAsia="zh-TW"/>
      </w:rPr>
      <w:t>網站／</w:t>
    </w:r>
    <w:r>
      <w:rPr>
        <w:sz w:val="16"/>
        <w:lang w:eastAsia="zh-TW"/>
      </w:rPr>
      <w:t>App</w:t>
    </w:r>
    <w:r>
      <w:rPr>
        <w:sz w:val="16"/>
        <w:lang w:eastAsia="zh-TW"/>
      </w:rPr>
      <w:t xml:space="preserve">工程版　｜　</w:t>
    </w:r>
    <w:r>
      <w:fldChar w:fldCharType="begin"/>
    </w:r>
    <w:r>
      <w:rPr>
        <w:lang w:eastAsia="zh-TW"/>
      </w:rPr>
      <w:instrText>PAGE</w:instrText>
    </w:r>
    <w:r>
      <w:fldChar w:fldCharType="separate"/>
    </w:r>
    <w:r w:rsidR="00B2513D">
      <w:rPr>
        <w:noProof/>
        <w:lang w:eastAsia="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35DE9" w14:textId="77777777" w:rsidR="00B90E3B" w:rsidRDefault="00B90E3B">
      <w:pPr>
        <w:spacing w:after="0" w:line="240" w:lineRule="auto"/>
      </w:pPr>
      <w:r>
        <w:separator/>
      </w:r>
    </w:p>
  </w:footnote>
  <w:footnote w:type="continuationSeparator" w:id="0">
    <w:p w14:paraId="260B85B0" w14:textId="77777777" w:rsidR="00B90E3B" w:rsidRDefault="00B90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B3E1F" w14:textId="77777777" w:rsidR="00CC274A" w:rsidRDefault="00000000">
    <w:pPr>
      <w:pStyle w:val="a5"/>
      <w:rPr>
        <w:lang w:eastAsia="zh-TW"/>
      </w:rPr>
    </w:pPr>
    <w:r>
      <w:rPr>
        <w:sz w:val="16"/>
        <w:lang w:eastAsia="zh-TW"/>
      </w:rPr>
      <w:t>周易六十四卦｜經濟、財經與理財歷史案例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7571538">
    <w:abstractNumId w:val="8"/>
  </w:num>
  <w:num w:numId="2" w16cid:durableId="1940680731">
    <w:abstractNumId w:val="6"/>
  </w:num>
  <w:num w:numId="3" w16cid:durableId="114369502">
    <w:abstractNumId w:val="5"/>
  </w:num>
  <w:num w:numId="4" w16cid:durableId="1423915064">
    <w:abstractNumId w:val="4"/>
  </w:num>
  <w:num w:numId="5" w16cid:durableId="1291209004">
    <w:abstractNumId w:val="7"/>
  </w:num>
  <w:num w:numId="6" w16cid:durableId="606501473">
    <w:abstractNumId w:val="3"/>
  </w:num>
  <w:num w:numId="7" w16cid:durableId="85735658">
    <w:abstractNumId w:val="2"/>
  </w:num>
  <w:num w:numId="8" w16cid:durableId="2083217763">
    <w:abstractNumId w:val="1"/>
  </w:num>
  <w:num w:numId="9" w16cid:durableId="15731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592D"/>
    <w:rsid w:val="00710FB8"/>
    <w:rsid w:val="00AA1D8D"/>
    <w:rsid w:val="00AF7D19"/>
    <w:rsid w:val="00B2513D"/>
    <w:rsid w:val="00B47730"/>
    <w:rsid w:val="00B86CA2"/>
    <w:rsid w:val="00B90E3B"/>
    <w:rsid w:val="00CB0664"/>
    <w:rsid w:val="00CC274A"/>
    <w:rsid w:val="00F07D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7EF5A"/>
  <w14:defaultImageDpi w14:val="300"/>
  <w15:docId w15:val="{A99871DB-7B07-4ED8-B3B2-55130B55F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微軟正黑體" w:eastAsia="Noto Sans CJK TC" w:hAnsi="微軟正黑體"/>
      <w:color w:val="000000"/>
      <w:sz w:val="20"/>
    </w:rPr>
  </w:style>
  <w:style w:type="paragraph" w:styleId="1">
    <w:name w:val="heading 1"/>
    <w:basedOn w:val="a1"/>
    <w:next w:val="a1"/>
    <w:link w:val="10"/>
    <w:uiPriority w:val="9"/>
    <w:qFormat/>
    <w:rsid w:val="00FC693F"/>
    <w:pPr>
      <w:keepNext/>
      <w:keepLines/>
      <w:spacing w:before="140" w:after="10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40" w:after="10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140" w:after="10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h.wikisource.org/wiki/&#19977;&#22283;&#24535;/&#21367;01" TargetMode="External"/><Relationship Id="rId18" Type="http://schemas.openxmlformats.org/officeDocument/2006/relationships/hyperlink" Target="https://whc.unesco.org/en/list/1001/" TargetMode="External"/><Relationship Id="rId26" Type="http://schemas.openxmlformats.org/officeDocument/2006/relationships/hyperlink" Target="https://www.cbc.gov.tw/tw/cp-731-24678-8C2D6-1.html" TargetMode="External"/><Relationship Id="rId39" Type="http://schemas.openxmlformats.org/officeDocument/2006/relationships/hyperlink" Target="https://www.sse.com.cn/aboutus/overview/index.shtml" TargetMode="External"/><Relationship Id="rId21" Type="http://schemas.openxmlformats.org/officeDocument/2006/relationships/hyperlink" Target="https://www.itri.org.tw/ListStyle.aspx?DisplayStyle=18_content&amp;MGID=1220020610300275057&amp;MmmID=1036452026061075714&amp;SiteID=1" TargetMode="External"/><Relationship Id="rId34" Type="http://schemas.openxmlformats.org/officeDocument/2006/relationships/hyperlink" Target="https://www.cdic.gov.tw/main_guide/List.aspx?pid=45&amp;uid=45" TargetMode="External"/><Relationship Id="rId42" Type="http://schemas.openxmlformats.org/officeDocument/2006/relationships/hyperlink" Target="https://www.wto.org/english/news_e/pres01_e/pr252_e.htm"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h.wikisource.org/wiki/&#26032;&#21776;&#26360;/&#21367;149" TargetMode="External"/><Relationship Id="rId29" Type="http://schemas.openxmlformats.org/officeDocument/2006/relationships/hyperlink" Target="https://art.archives.gov.tw/tw/art/1214.html" TargetMode="External"/><Relationship Id="rId11" Type="http://schemas.openxmlformats.org/officeDocument/2006/relationships/hyperlink" Target="https://zh.wikisource.org/wiki/&#21490;&#35352;/&#21367;029" TargetMode="External"/><Relationship Id="rId24" Type="http://schemas.openxmlformats.org/officeDocument/2006/relationships/hyperlink" Target="https://www.yearbook.gov.hk/1998/ewww/01/middle-middle.htm" TargetMode="External"/><Relationship Id="rId32" Type="http://schemas.openxmlformats.org/officeDocument/2006/relationships/hyperlink" Target="https://zh.wikisource.org/zh/&#36001;&#25919;&#37096;&#24290;&#20841;&#25913;&#20803;&#25552;&#26696;" TargetMode="External"/><Relationship Id="rId37" Type="http://schemas.openxmlformats.org/officeDocument/2006/relationships/hyperlink" Target="https://art.archives.gov.tw/tw/art/1398.html" TargetMode="External"/><Relationship Id="rId40" Type="http://schemas.openxmlformats.org/officeDocument/2006/relationships/hyperlink" Target="https://www.boc.cn/big5/aboutboc/ab7/200809/t20080926_6929.html" TargetMode="External"/><Relationship Id="rId45" Type="http://schemas.openxmlformats.org/officeDocument/2006/relationships/hyperlink" Target="https://www.hengqin.gov.cn/lab/flfg/fl/content/post_3512255.html" TargetMode="External"/><Relationship Id="rId5" Type="http://schemas.openxmlformats.org/officeDocument/2006/relationships/webSettings" Target="webSettings.xml"/><Relationship Id="rId15" Type="http://schemas.openxmlformats.org/officeDocument/2006/relationships/hyperlink" Target="https://zh.wikisource.org/zh-hant/&#28331;&#22283;&#25991;&#27491;&#21496;&#39340;&#20844;&#25991;&#38598;_(&#22235;&#37096;&#21474;&#21002;&#26412;)/&#21367;&#31532;&#22235;&#21313;&#20845;" TargetMode="External"/><Relationship Id="rId23" Type="http://schemas.openxmlformats.org/officeDocument/2006/relationships/hyperlink" Target="https://www.hkma.gov.hk/eng/key-functions/money/linked-exchange-rate-system/" TargetMode="External"/><Relationship Id="rId28" Type="http://schemas.openxmlformats.org/officeDocument/2006/relationships/hyperlink" Target="https://art.archives.gov.tw/tw/art/1265.html" TargetMode="External"/><Relationship Id="rId36" Type="http://schemas.openxmlformats.org/officeDocument/2006/relationships/hyperlink" Target="https://www.cdic.gov.tw/main_ch/docdetail.aspx?docid=73&amp;pid=45&amp;uid=139" TargetMode="External"/><Relationship Id="rId49" Type="http://schemas.openxmlformats.org/officeDocument/2006/relationships/fontTable" Target="fontTable.xml"/><Relationship Id="rId10" Type="http://schemas.openxmlformats.org/officeDocument/2006/relationships/hyperlink" Target="https://zh.wikisource.org/wiki/&#28450;&#26360;/&#21367;024&#19979;" TargetMode="External"/><Relationship Id="rId19" Type="http://schemas.openxmlformats.org/officeDocument/2006/relationships/hyperlink" Target="https://www.tsmc.com/english/dedicatedFoundry" TargetMode="External"/><Relationship Id="rId31" Type="http://schemas.openxmlformats.org/officeDocument/2006/relationships/hyperlink" Target="https://collections.culture.tw/nmh_collectionsweb/Collection?GID=MZMNMDMSM8M2" TargetMode="External"/><Relationship Id="rId44" Type="http://schemas.openxmlformats.org/officeDocument/2006/relationships/hyperlink" Target="https://wwj.beijing.gov.cn/bjww/362760/362767/bwgxh/spzl/326039637/index.html" TargetMode="External"/><Relationship Id="rId4" Type="http://schemas.openxmlformats.org/officeDocument/2006/relationships/settings" Target="settings.xml"/><Relationship Id="rId9" Type="http://schemas.openxmlformats.org/officeDocument/2006/relationships/hyperlink" Target="https://zh.wikisource.org/wiki/&#28450;&#26360;/&#21367;024&#19978;" TargetMode="External"/><Relationship Id="rId14" Type="http://schemas.openxmlformats.org/officeDocument/2006/relationships/hyperlink" Target="https://zh.wikisource.org/wiki/&#32681;&#30000;&#35352;" TargetMode="External"/><Relationship Id="rId22" Type="http://schemas.openxmlformats.org/officeDocument/2006/relationships/hyperlink" Target="https://www.gjbmj.gov.cn/n1/2020/0911/c413725-31858628.html" TargetMode="External"/><Relationship Id="rId27" Type="http://schemas.openxmlformats.org/officeDocument/2006/relationships/hyperlink" Target="https://www.cbc.gov.tw/en/np-452-2.html" TargetMode="External"/><Relationship Id="rId30" Type="http://schemas.openxmlformats.org/officeDocument/2006/relationships/hyperlink" Target="https://www.boc.cn/aboutboc/ab7/200809/t20080926_6918.html" TargetMode="External"/><Relationship Id="rId35" Type="http://schemas.openxmlformats.org/officeDocument/2006/relationships/hyperlink" Target="https://www.cdic.gov.tw/main_ch/List.aspx?pid=45&amp;uid=140" TargetMode="External"/><Relationship Id="rId43" Type="http://schemas.openxmlformats.org/officeDocument/2006/relationships/hyperlink" Target="https://www.wto.org/english/thewto_E/minist_e/min01_e/min01_11nov_e.htm" TargetMode="External"/><Relationship Id="rId48" Type="http://schemas.openxmlformats.org/officeDocument/2006/relationships/footer" Target="footer1.xml"/><Relationship Id="rId8" Type="http://schemas.openxmlformats.org/officeDocument/2006/relationships/hyperlink" Target="https://zh.wikisource.org/zh-hant/&#21490;&#35352;/&#21367;129" TargetMode="External"/><Relationship Id="rId3" Type="http://schemas.openxmlformats.org/officeDocument/2006/relationships/styles" Target="styles.xml"/><Relationship Id="rId12" Type="http://schemas.openxmlformats.org/officeDocument/2006/relationships/hyperlink" Target="https://zh.wikisource.org/wiki/&#40573;&#37941;&#35542;/&#21367;01" TargetMode="External"/><Relationship Id="rId17" Type="http://schemas.openxmlformats.org/officeDocument/2006/relationships/hyperlink" Target="https://www.finlaw.pku.edu.cn/jrfy/gk/1999_jrfy/1999nzd26j/37finlaw240863.htm" TargetMode="External"/><Relationship Id="rId25" Type="http://schemas.openxmlformats.org/officeDocument/2006/relationships/hyperlink" Target="https://www.hkma.gov.hk/media/eng/publication-and-research/annual-report/1999/ch10-1.pdf" TargetMode="External"/><Relationship Id="rId33" Type="http://schemas.openxmlformats.org/officeDocument/2006/relationships/hyperlink" Target="https://www.boc.cn/big5/aboutboc/ab7/200809/t20080926_6917.html" TargetMode="External"/><Relationship Id="rId38" Type="http://schemas.openxmlformats.org/officeDocument/2006/relationships/hyperlink" Target="https://web.sipa.gov.tw/home.jsp?contlink=content%2F20years_5.jsp&amp;menudata=ChineseMenu&amp;mserno=201001210118&amp;serno=201003210003" TargetMode="External"/><Relationship Id="rId46" Type="http://schemas.openxmlformats.org/officeDocument/2006/relationships/hyperlink" Target="https://history.state.gov/historicaldocuments/frus1935v03/d613" TargetMode="External"/><Relationship Id="rId20" Type="http://schemas.openxmlformats.org/officeDocument/2006/relationships/hyperlink" Target="https://50th.itri.org.tw/history/semiconductors/1/" TargetMode="External"/><Relationship Id="rId41" Type="http://schemas.openxmlformats.org/officeDocument/2006/relationships/hyperlink" Target="https://www.boc.cn/big5/aboutboc/ab7/200809/t20080926_6928.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10904</Words>
  <Characters>62154</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周易六十四卦：經濟、財經與理財歷史案例</dc:title>
  <dc:subject>64則案例；史料明引與後設卦義對照；網站與App工程規格</dc:subject>
  <dc:creator>Hao-Chih Tai</dc:creator>
  <cp:keywords>周易,經濟史,財經,理財,RWD,繁體中文</cp:keywords>
  <dc:description>generated by python-docx</dc:description>
  <cp:lastModifiedBy>Hao-Chih Tai</cp:lastModifiedBy>
  <cp:revision>2</cp:revision>
  <dcterms:created xsi:type="dcterms:W3CDTF">2026-10-24T04:46:00Z</dcterms:created>
  <dcterms:modified xsi:type="dcterms:W3CDTF">2026-10-24T04:46:00Z</dcterms:modified>
  <cp:category/>
</cp:coreProperties>
</file>