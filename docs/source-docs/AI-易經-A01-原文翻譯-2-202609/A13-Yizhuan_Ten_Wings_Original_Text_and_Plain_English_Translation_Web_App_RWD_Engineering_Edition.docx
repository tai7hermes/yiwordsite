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B54F8" w14:textId="77777777" w:rsidR="0084123C" w:rsidRDefault="00000000">
      <w:pPr>
        <w:pStyle w:val="aa"/>
        <w:pBdr>
          <w:top w:val="nil"/>
          <w:left w:val="nil"/>
          <w:bottom w:val="nil"/>
          <w:right w:val="nil"/>
          <w:between w:val="nil"/>
          <w:bar w:val="nil"/>
        </w:pBdr>
        <w:jc w:val="center"/>
      </w:pPr>
      <w:r>
        <w:rPr>
          <w:rFonts w:ascii="Aptos" w:eastAsia="Noto Sans CJK TC" w:hAnsi="Aptos"/>
        </w:rPr>
        <w:t>Yizhuan Ten Wings Original Text and Conversational Plain English Translation</w:t>
      </w:r>
    </w:p>
    <w:p w14:paraId="4D777AF8" w14:textId="77777777" w:rsidR="0084123C" w:rsidRDefault="00000000">
      <w:pPr>
        <w:pStyle w:val="ac"/>
        <w:jc w:val="center"/>
      </w:pPr>
      <w:r>
        <w:rPr>
          <w:rFonts w:ascii="Aptos" w:eastAsia="Noto Sans CJK TC" w:hAnsi="Aptos"/>
        </w:rPr>
        <w:t>Complete Revised Website App and Responsive Engineering Edition</w:t>
      </w:r>
    </w:p>
    <w:p w14:paraId="7BB563DE" w14:textId="77777777" w:rsidR="0084123C" w:rsidRDefault="00000000">
      <w:pPr>
        <w:spacing w:after="80" w:line="293" w:lineRule="auto"/>
      </w:pPr>
      <w:r>
        <w:rPr>
          <w:rFonts w:ascii="Aptos" w:hAnsi="Aptos"/>
        </w:rPr>
        <w:t>This document presents the complete Ten Wings in 750 fixed content units. Each unit keeps the received Chinese text beside a conversational plain English translation. It does not repeat the judgments and line statements of the narrow Zhouyi.</w:t>
      </w:r>
    </w:p>
    <w:p w14:paraId="78C52B70" w14:textId="77777777" w:rsidR="0084123C" w:rsidRDefault="00000000">
      <w:pPr>
        <w:spacing w:after="80" w:line="293" w:lineRule="auto"/>
      </w:pPr>
      <w:r>
        <w:rPr>
          <w:rFonts w:ascii="Aptos" w:hAnsi="Aptos"/>
        </w:rPr>
        <w:t>The English uses modern wording and shorter explanations for general readers while retaining core ideas such as Qian and Kun, yin and yang, firm and yielding lines, position, centrality, and correspondence. Classical passages permit more than one interpretation, so expert review remains necessary before formal publication.</w:t>
      </w:r>
    </w:p>
    <w:p w14:paraId="3F206831" w14:textId="77777777" w:rsidR="0084123C" w:rsidRDefault="00000000">
      <w:pPr>
        <w:pStyle w:val="1"/>
      </w:pPr>
      <w:r>
        <w:rPr>
          <w:rFonts w:ascii="Aptos" w:eastAsia="Noto Sans CJK TC" w:hAnsi="Aptos"/>
        </w:rPr>
        <w:t>1 Translation and Editorial Principles</w:t>
      </w:r>
    </w:p>
    <w:p w14:paraId="5949E70E" w14:textId="77777777" w:rsidR="0084123C" w:rsidRDefault="00000000">
      <w:pPr>
        <w:pStyle w:val="a0"/>
        <w:spacing w:after="80" w:line="293" w:lineRule="auto"/>
      </w:pPr>
      <w:r>
        <w:rPr>
          <w:rFonts w:ascii="Aptos" w:hAnsi="Aptos"/>
        </w:rPr>
        <w:t>Keep the received Chinese source text unchanged. Store the original and translation in separate fields.</w:t>
      </w:r>
    </w:p>
    <w:p w14:paraId="0331FA54" w14:textId="77777777" w:rsidR="0084123C" w:rsidRDefault="00000000">
      <w:pPr>
        <w:pStyle w:val="a0"/>
        <w:spacing w:after="80" w:line="293" w:lineRule="auto"/>
      </w:pPr>
      <w:r>
        <w:rPr>
          <w:rFonts w:ascii="Aptos" w:hAnsi="Aptos"/>
        </w:rPr>
        <w:t>Use plain English, but do not present one traditional interpretation as the only possible reading.</w:t>
      </w:r>
    </w:p>
    <w:p w14:paraId="2F5D0DC2" w14:textId="77777777" w:rsidR="0084123C" w:rsidRDefault="00000000">
      <w:pPr>
        <w:pStyle w:val="a0"/>
        <w:spacing w:after="80" w:line="293" w:lineRule="auto"/>
      </w:pPr>
      <w:r>
        <w:rPr>
          <w:rFonts w:ascii="Aptos" w:hAnsi="Aptos"/>
        </w:rPr>
        <w:t>Keep every content unit linked to a stable ID, source list, text version, review status, and update date.</w:t>
      </w:r>
    </w:p>
    <w:p w14:paraId="1FE58986" w14:textId="77777777" w:rsidR="0084123C" w:rsidRDefault="00000000">
      <w:pPr>
        <w:pStyle w:val="a0"/>
        <w:spacing w:after="80" w:line="293" w:lineRule="auto"/>
      </w:pPr>
      <w:r>
        <w:rPr>
          <w:rFonts w:ascii="Aptos" w:hAnsi="Aptos"/>
        </w:rPr>
        <w:t>The early English comparison text by James Legge is in the public domain. Check rights separately for modern editions, annotations, images, and database arrangements.</w:t>
      </w:r>
    </w:p>
    <w:p w14:paraId="43D98D15" w14:textId="77777777" w:rsidR="0084123C" w:rsidRDefault="00000000">
      <w:pPr>
        <w:pStyle w:val="1"/>
      </w:pPr>
      <w:r>
        <w:rPr>
          <w:rFonts w:ascii="Aptos" w:eastAsia="Noto Sans CJK TC" w:hAnsi="Aptos"/>
        </w:rPr>
        <w:t>2 Ten Wings and Content Counts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83"/>
        <w:gridCol w:w="2381"/>
        <w:gridCol w:w="1757"/>
      </w:tblGrid>
      <w:tr w:rsidR="0084123C" w14:paraId="7F1ACCFB" w14:textId="77777777">
        <w:trPr>
          <w:cantSplit/>
          <w:tblHeader/>
        </w:trPr>
        <w:tc>
          <w:tcPr>
            <w:tcW w:w="5783" w:type="dxa"/>
            <w:shd w:val="clear" w:color="auto" w:fill="D9E7F3"/>
            <w:tcMar>
              <w:top w:w="95" w:type="dxa"/>
              <w:left w:w="95" w:type="dxa"/>
              <w:bottom w:w="95" w:type="dxa"/>
              <w:right w:w="95" w:type="dxa"/>
            </w:tcMar>
          </w:tcPr>
          <w:p w14:paraId="0C062956" w14:textId="77777777" w:rsidR="0084123C" w:rsidRDefault="00000000">
            <w:r>
              <w:rPr>
                <w:rFonts w:ascii="Aptos" w:hAnsi="Aptos"/>
                <w:b/>
                <w:sz w:val="18"/>
              </w:rPr>
              <w:t>Work</w:t>
            </w:r>
          </w:p>
        </w:tc>
        <w:tc>
          <w:tcPr>
            <w:tcW w:w="2381" w:type="dxa"/>
            <w:shd w:val="clear" w:color="auto" w:fill="D9E7F3"/>
            <w:tcMar>
              <w:top w:w="95" w:type="dxa"/>
              <w:left w:w="95" w:type="dxa"/>
              <w:bottom w:w="95" w:type="dxa"/>
              <w:right w:w="95" w:type="dxa"/>
            </w:tcMar>
          </w:tcPr>
          <w:p w14:paraId="636C7F63" w14:textId="77777777" w:rsidR="0084123C" w:rsidRDefault="00000000">
            <w:r>
              <w:rPr>
                <w:rFonts w:ascii="Aptos" w:hAnsi="Aptos"/>
                <w:b/>
                <w:sz w:val="18"/>
              </w:rPr>
              <w:t>Stable code</w:t>
            </w:r>
          </w:p>
        </w:tc>
        <w:tc>
          <w:tcPr>
            <w:tcW w:w="1757" w:type="dxa"/>
            <w:shd w:val="clear" w:color="auto" w:fill="D9E7F3"/>
            <w:tcMar>
              <w:top w:w="95" w:type="dxa"/>
              <w:left w:w="95" w:type="dxa"/>
              <w:bottom w:w="95" w:type="dxa"/>
              <w:right w:w="95" w:type="dxa"/>
            </w:tcMar>
          </w:tcPr>
          <w:p w14:paraId="545FED2D" w14:textId="77777777" w:rsidR="0084123C" w:rsidRDefault="00000000">
            <w:r>
              <w:rPr>
                <w:rFonts w:ascii="Aptos" w:hAnsi="Aptos"/>
                <w:b/>
                <w:sz w:val="18"/>
              </w:rPr>
              <w:t>Units</w:t>
            </w:r>
          </w:p>
        </w:tc>
      </w:tr>
      <w:tr w:rsidR="0084123C" w14:paraId="69C7CEAC" w14:textId="77777777">
        <w:trPr>
          <w:cantSplit/>
        </w:trPr>
        <w:tc>
          <w:tcPr>
            <w:tcW w:w="5783" w:type="dxa"/>
            <w:tcMar>
              <w:top w:w="105" w:type="dxa"/>
              <w:left w:w="105" w:type="dxa"/>
              <w:bottom w:w="105" w:type="dxa"/>
              <w:right w:w="105" w:type="dxa"/>
            </w:tcMar>
            <w:vAlign w:val="center"/>
          </w:tcPr>
          <w:p w14:paraId="4236C021" w14:textId="77777777" w:rsidR="0084123C" w:rsidRDefault="00000000">
            <w:r>
              <w:rPr>
                <w:rFonts w:ascii="Aptos" w:hAnsi="Aptos"/>
                <w:sz w:val="18"/>
              </w:rPr>
              <w:t>Tuan Commentary Part I</w:t>
            </w:r>
          </w:p>
        </w:tc>
        <w:tc>
          <w:tcPr>
            <w:tcW w:w="2381" w:type="dxa"/>
            <w:tcMar>
              <w:top w:w="105" w:type="dxa"/>
              <w:left w:w="105" w:type="dxa"/>
              <w:bottom w:w="105" w:type="dxa"/>
              <w:right w:w="105" w:type="dxa"/>
            </w:tcMar>
            <w:vAlign w:val="center"/>
          </w:tcPr>
          <w:p w14:paraId="49759112" w14:textId="77777777" w:rsidR="0084123C" w:rsidRDefault="00000000">
            <w:r>
              <w:rPr>
                <w:rFonts w:ascii="Aptos" w:hAnsi="Aptos"/>
                <w:sz w:val="18"/>
              </w:rPr>
              <w:t>TUAN-U</w:t>
            </w:r>
          </w:p>
        </w:tc>
        <w:tc>
          <w:tcPr>
            <w:tcW w:w="1757" w:type="dxa"/>
            <w:tcMar>
              <w:top w:w="105" w:type="dxa"/>
              <w:left w:w="105" w:type="dxa"/>
              <w:bottom w:w="105" w:type="dxa"/>
              <w:right w:w="105" w:type="dxa"/>
            </w:tcMar>
            <w:vAlign w:val="center"/>
          </w:tcPr>
          <w:p w14:paraId="3E4B4CA3" w14:textId="77777777" w:rsidR="0084123C" w:rsidRDefault="00000000">
            <w:r>
              <w:rPr>
                <w:rFonts w:ascii="Aptos" w:hAnsi="Aptos"/>
                <w:sz w:val="18"/>
              </w:rPr>
              <w:t>30</w:t>
            </w:r>
          </w:p>
        </w:tc>
      </w:tr>
      <w:tr w:rsidR="0084123C" w14:paraId="16BA7AC3" w14:textId="77777777">
        <w:trPr>
          <w:cantSplit/>
        </w:trPr>
        <w:tc>
          <w:tcPr>
            <w:tcW w:w="5783" w:type="dxa"/>
            <w:tcMar>
              <w:top w:w="105" w:type="dxa"/>
              <w:left w:w="105" w:type="dxa"/>
              <w:bottom w:w="105" w:type="dxa"/>
              <w:right w:w="105" w:type="dxa"/>
            </w:tcMar>
            <w:vAlign w:val="center"/>
          </w:tcPr>
          <w:p w14:paraId="315084F0" w14:textId="77777777" w:rsidR="0084123C" w:rsidRDefault="00000000">
            <w:r>
              <w:rPr>
                <w:rFonts w:ascii="Aptos" w:hAnsi="Aptos"/>
                <w:sz w:val="18"/>
              </w:rPr>
              <w:t>Tuan Commentary Part II</w:t>
            </w:r>
          </w:p>
        </w:tc>
        <w:tc>
          <w:tcPr>
            <w:tcW w:w="2381" w:type="dxa"/>
            <w:tcMar>
              <w:top w:w="105" w:type="dxa"/>
              <w:left w:w="105" w:type="dxa"/>
              <w:bottom w:w="105" w:type="dxa"/>
              <w:right w:w="105" w:type="dxa"/>
            </w:tcMar>
            <w:vAlign w:val="center"/>
          </w:tcPr>
          <w:p w14:paraId="7908A69A" w14:textId="77777777" w:rsidR="0084123C" w:rsidRDefault="00000000">
            <w:r>
              <w:rPr>
                <w:rFonts w:ascii="Aptos" w:hAnsi="Aptos"/>
                <w:sz w:val="18"/>
              </w:rPr>
              <w:t>TUAN-L</w:t>
            </w:r>
          </w:p>
        </w:tc>
        <w:tc>
          <w:tcPr>
            <w:tcW w:w="1757" w:type="dxa"/>
            <w:tcMar>
              <w:top w:w="105" w:type="dxa"/>
              <w:left w:w="105" w:type="dxa"/>
              <w:bottom w:w="105" w:type="dxa"/>
              <w:right w:w="105" w:type="dxa"/>
            </w:tcMar>
            <w:vAlign w:val="center"/>
          </w:tcPr>
          <w:p w14:paraId="5BEC63B8" w14:textId="77777777" w:rsidR="0084123C" w:rsidRDefault="00000000">
            <w:r>
              <w:rPr>
                <w:rFonts w:ascii="Aptos" w:hAnsi="Aptos"/>
                <w:sz w:val="18"/>
              </w:rPr>
              <w:t>34</w:t>
            </w:r>
          </w:p>
        </w:tc>
      </w:tr>
      <w:tr w:rsidR="0084123C" w14:paraId="5B7E3738" w14:textId="77777777">
        <w:trPr>
          <w:cantSplit/>
        </w:trPr>
        <w:tc>
          <w:tcPr>
            <w:tcW w:w="5783" w:type="dxa"/>
            <w:tcMar>
              <w:top w:w="105" w:type="dxa"/>
              <w:left w:w="105" w:type="dxa"/>
              <w:bottom w:w="105" w:type="dxa"/>
              <w:right w:w="105" w:type="dxa"/>
            </w:tcMar>
            <w:vAlign w:val="center"/>
          </w:tcPr>
          <w:p w14:paraId="0B045A6B" w14:textId="77777777" w:rsidR="0084123C" w:rsidRDefault="00000000">
            <w:r>
              <w:rPr>
                <w:rFonts w:ascii="Aptos" w:hAnsi="Aptos"/>
                <w:sz w:val="18"/>
              </w:rPr>
              <w:t>Image Commentary Part I</w:t>
            </w:r>
          </w:p>
        </w:tc>
        <w:tc>
          <w:tcPr>
            <w:tcW w:w="2381" w:type="dxa"/>
            <w:tcMar>
              <w:top w:w="105" w:type="dxa"/>
              <w:left w:w="105" w:type="dxa"/>
              <w:bottom w:w="105" w:type="dxa"/>
              <w:right w:w="105" w:type="dxa"/>
            </w:tcMar>
            <w:vAlign w:val="center"/>
          </w:tcPr>
          <w:p w14:paraId="410D6A9A" w14:textId="77777777" w:rsidR="0084123C" w:rsidRDefault="00000000">
            <w:r>
              <w:rPr>
                <w:rFonts w:ascii="Aptos" w:hAnsi="Aptos"/>
                <w:sz w:val="18"/>
              </w:rPr>
              <w:t>XIANG-U</w:t>
            </w:r>
          </w:p>
        </w:tc>
        <w:tc>
          <w:tcPr>
            <w:tcW w:w="1757" w:type="dxa"/>
            <w:tcMar>
              <w:top w:w="105" w:type="dxa"/>
              <w:left w:w="105" w:type="dxa"/>
              <w:bottom w:w="105" w:type="dxa"/>
              <w:right w:w="105" w:type="dxa"/>
            </w:tcMar>
            <w:vAlign w:val="center"/>
          </w:tcPr>
          <w:p w14:paraId="3ABF6479" w14:textId="77777777" w:rsidR="0084123C" w:rsidRDefault="00000000">
            <w:r>
              <w:rPr>
                <w:rFonts w:ascii="Aptos" w:hAnsi="Aptos"/>
                <w:sz w:val="18"/>
              </w:rPr>
              <w:t>212</w:t>
            </w:r>
          </w:p>
        </w:tc>
      </w:tr>
      <w:tr w:rsidR="0084123C" w14:paraId="25FA9737" w14:textId="77777777">
        <w:trPr>
          <w:cantSplit/>
        </w:trPr>
        <w:tc>
          <w:tcPr>
            <w:tcW w:w="5783" w:type="dxa"/>
            <w:tcMar>
              <w:top w:w="105" w:type="dxa"/>
              <w:left w:w="105" w:type="dxa"/>
              <w:bottom w:w="105" w:type="dxa"/>
              <w:right w:w="105" w:type="dxa"/>
            </w:tcMar>
            <w:vAlign w:val="center"/>
          </w:tcPr>
          <w:p w14:paraId="14194134" w14:textId="77777777" w:rsidR="0084123C" w:rsidRDefault="00000000">
            <w:r>
              <w:rPr>
                <w:rFonts w:ascii="Aptos" w:hAnsi="Aptos"/>
                <w:sz w:val="18"/>
              </w:rPr>
              <w:t>Image Commentary Part II</w:t>
            </w:r>
          </w:p>
        </w:tc>
        <w:tc>
          <w:tcPr>
            <w:tcW w:w="2381" w:type="dxa"/>
            <w:tcMar>
              <w:top w:w="105" w:type="dxa"/>
              <w:left w:w="105" w:type="dxa"/>
              <w:bottom w:w="105" w:type="dxa"/>
              <w:right w:w="105" w:type="dxa"/>
            </w:tcMar>
            <w:vAlign w:val="center"/>
          </w:tcPr>
          <w:p w14:paraId="27E723E9" w14:textId="77777777" w:rsidR="0084123C" w:rsidRDefault="00000000">
            <w:r>
              <w:rPr>
                <w:rFonts w:ascii="Aptos" w:hAnsi="Aptos"/>
                <w:sz w:val="18"/>
              </w:rPr>
              <w:t>XIANG-L</w:t>
            </w:r>
          </w:p>
        </w:tc>
        <w:tc>
          <w:tcPr>
            <w:tcW w:w="1757" w:type="dxa"/>
            <w:tcMar>
              <w:top w:w="105" w:type="dxa"/>
              <w:left w:w="105" w:type="dxa"/>
              <w:bottom w:w="105" w:type="dxa"/>
              <w:right w:w="105" w:type="dxa"/>
            </w:tcMar>
            <w:vAlign w:val="center"/>
          </w:tcPr>
          <w:p w14:paraId="69596813" w14:textId="77777777" w:rsidR="0084123C" w:rsidRDefault="00000000">
            <w:r>
              <w:rPr>
                <w:rFonts w:ascii="Aptos" w:hAnsi="Aptos"/>
                <w:sz w:val="18"/>
              </w:rPr>
              <w:t>238</w:t>
            </w:r>
          </w:p>
        </w:tc>
      </w:tr>
      <w:tr w:rsidR="0084123C" w14:paraId="46B4A609" w14:textId="77777777">
        <w:trPr>
          <w:cantSplit/>
        </w:trPr>
        <w:tc>
          <w:tcPr>
            <w:tcW w:w="5783" w:type="dxa"/>
            <w:tcMar>
              <w:top w:w="105" w:type="dxa"/>
              <w:left w:w="105" w:type="dxa"/>
              <w:bottom w:w="105" w:type="dxa"/>
              <w:right w:w="105" w:type="dxa"/>
            </w:tcMar>
            <w:vAlign w:val="center"/>
          </w:tcPr>
          <w:p w14:paraId="1987EB8E" w14:textId="77777777" w:rsidR="0084123C" w:rsidRDefault="00000000">
            <w:r>
              <w:rPr>
                <w:rFonts w:ascii="Aptos" w:hAnsi="Aptos"/>
                <w:sz w:val="18"/>
              </w:rPr>
              <w:t>Words Commentary</w:t>
            </w:r>
          </w:p>
        </w:tc>
        <w:tc>
          <w:tcPr>
            <w:tcW w:w="2381" w:type="dxa"/>
            <w:tcMar>
              <w:top w:w="105" w:type="dxa"/>
              <w:left w:w="105" w:type="dxa"/>
              <w:bottom w:w="105" w:type="dxa"/>
              <w:right w:w="105" w:type="dxa"/>
            </w:tcMar>
            <w:vAlign w:val="center"/>
          </w:tcPr>
          <w:p w14:paraId="0E646082" w14:textId="77777777" w:rsidR="0084123C" w:rsidRDefault="00000000">
            <w:r>
              <w:rPr>
                <w:rFonts w:ascii="Aptos" w:hAnsi="Aptos"/>
                <w:sz w:val="18"/>
              </w:rPr>
              <w:t>WENYAN</w:t>
            </w:r>
          </w:p>
        </w:tc>
        <w:tc>
          <w:tcPr>
            <w:tcW w:w="1757" w:type="dxa"/>
            <w:tcMar>
              <w:top w:w="105" w:type="dxa"/>
              <w:left w:w="105" w:type="dxa"/>
              <w:bottom w:w="105" w:type="dxa"/>
              <w:right w:w="105" w:type="dxa"/>
            </w:tcMar>
            <w:vAlign w:val="center"/>
          </w:tcPr>
          <w:p w14:paraId="3BD71E5D" w14:textId="77777777" w:rsidR="0084123C" w:rsidRDefault="00000000">
            <w:r>
              <w:rPr>
                <w:rFonts w:ascii="Aptos" w:hAnsi="Aptos"/>
                <w:sz w:val="18"/>
              </w:rPr>
              <w:t>35</w:t>
            </w:r>
          </w:p>
        </w:tc>
      </w:tr>
      <w:tr w:rsidR="0084123C" w14:paraId="00156118" w14:textId="77777777">
        <w:trPr>
          <w:cantSplit/>
        </w:trPr>
        <w:tc>
          <w:tcPr>
            <w:tcW w:w="5783" w:type="dxa"/>
            <w:tcMar>
              <w:top w:w="105" w:type="dxa"/>
              <w:left w:w="105" w:type="dxa"/>
              <w:bottom w:w="105" w:type="dxa"/>
              <w:right w:w="105" w:type="dxa"/>
            </w:tcMar>
            <w:vAlign w:val="center"/>
          </w:tcPr>
          <w:p w14:paraId="1B526F5A" w14:textId="77777777" w:rsidR="0084123C" w:rsidRDefault="00000000">
            <w:r>
              <w:rPr>
                <w:rFonts w:ascii="Aptos" w:hAnsi="Aptos"/>
                <w:sz w:val="18"/>
              </w:rPr>
              <w:t>Appended Statements Part I</w:t>
            </w:r>
          </w:p>
        </w:tc>
        <w:tc>
          <w:tcPr>
            <w:tcW w:w="2381" w:type="dxa"/>
            <w:tcMar>
              <w:top w:w="105" w:type="dxa"/>
              <w:left w:w="105" w:type="dxa"/>
              <w:bottom w:w="105" w:type="dxa"/>
              <w:right w:w="105" w:type="dxa"/>
            </w:tcMar>
            <w:vAlign w:val="center"/>
          </w:tcPr>
          <w:p w14:paraId="44869F7E" w14:textId="77777777" w:rsidR="0084123C" w:rsidRDefault="00000000">
            <w:r>
              <w:rPr>
                <w:rFonts w:ascii="Aptos" w:hAnsi="Aptos"/>
                <w:sz w:val="18"/>
              </w:rPr>
              <w:t>XICI-U</w:t>
            </w:r>
          </w:p>
        </w:tc>
        <w:tc>
          <w:tcPr>
            <w:tcW w:w="1757" w:type="dxa"/>
            <w:tcMar>
              <w:top w:w="105" w:type="dxa"/>
              <w:left w:w="105" w:type="dxa"/>
              <w:bottom w:w="105" w:type="dxa"/>
              <w:right w:w="105" w:type="dxa"/>
            </w:tcMar>
            <w:vAlign w:val="center"/>
          </w:tcPr>
          <w:p w14:paraId="7BA18FC5" w14:textId="77777777" w:rsidR="0084123C" w:rsidRDefault="00000000">
            <w:r>
              <w:rPr>
                <w:rFonts w:ascii="Aptos" w:hAnsi="Aptos"/>
                <w:sz w:val="18"/>
              </w:rPr>
              <w:t>25</w:t>
            </w:r>
          </w:p>
        </w:tc>
      </w:tr>
      <w:tr w:rsidR="0084123C" w14:paraId="1F60CA98" w14:textId="77777777">
        <w:trPr>
          <w:cantSplit/>
        </w:trPr>
        <w:tc>
          <w:tcPr>
            <w:tcW w:w="5783" w:type="dxa"/>
            <w:tcMar>
              <w:top w:w="105" w:type="dxa"/>
              <w:left w:w="105" w:type="dxa"/>
              <w:bottom w:w="105" w:type="dxa"/>
              <w:right w:w="105" w:type="dxa"/>
            </w:tcMar>
            <w:vAlign w:val="center"/>
          </w:tcPr>
          <w:p w14:paraId="4F3A982E" w14:textId="77777777" w:rsidR="0084123C" w:rsidRDefault="00000000">
            <w:r>
              <w:rPr>
                <w:rFonts w:ascii="Aptos" w:hAnsi="Aptos"/>
                <w:sz w:val="18"/>
              </w:rPr>
              <w:t>Appended Statements Part II</w:t>
            </w:r>
          </w:p>
        </w:tc>
        <w:tc>
          <w:tcPr>
            <w:tcW w:w="2381" w:type="dxa"/>
            <w:tcMar>
              <w:top w:w="105" w:type="dxa"/>
              <w:left w:w="105" w:type="dxa"/>
              <w:bottom w:w="105" w:type="dxa"/>
              <w:right w:w="105" w:type="dxa"/>
            </w:tcMar>
            <w:vAlign w:val="center"/>
          </w:tcPr>
          <w:p w14:paraId="15ECFAFA" w14:textId="77777777" w:rsidR="0084123C" w:rsidRDefault="00000000">
            <w:r>
              <w:rPr>
                <w:rFonts w:ascii="Aptos" w:hAnsi="Aptos"/>
                <w:sz w:val="18"/>
              </w:rPr>
              <w:t>XICI-L</w:t>
            </w:r>
          </w:p>
        </w:tc>
        <w:tc>
          <w:tcPr>
            <w:tcW w:w="1757" w:type="dxa"/>
            <w:tcMar>
              <w:top w:w="105" w:type="dxa"/>
              <w:left w:w="105" w:type="dxa"/>
              <w:bottom w:w="105" w:type="dxa"/>
              <w:right w:w="105" w:type="dxa"/>
            </w:tcMar>
            <w:vAlign w:val="center"/>
          </w:tcPr>
          <w:p w14:paraId="3F64F6E7" w14:textId="77777777" w:rsidR="0084123C" w:rsidRDefault="00000000">
            <w:r>
              <w:rPr>
                <w:rFonts w:ascii="Aptos" w:hAnsi="Aptos"/>
                <w:sz w:val="18"/>
              </w:rPr>
              <w:t>35</w:t>
            </w:r>
          </w:p>
        </w:tc>
      </w:tr>
      <w:tr w:rsidR="0084123C" w14:paraId="2206861A" w14:textId="77777777">
        <w:trPr>
          <w:cantSplit/>
        </w:trPr>
        <w:tc>
          <w:tcPr>
            <w:tcW w:w="5783" w:type="dxa"/>
            <w:tcMar>
              <w:top w:w="105" w:type="dxa"/>
              <w:left w:w="105" w:type="dxa"/>
              <w:bottom w:w="105" w:type="dxa"/>
              <w:right w:w="105" w:type="dxa"/>
            </w:tcMar>
            <w:vAlign w:val="center"/>
          </w:tcPr>
          <w:p w14:paraId="5F48F86B" w14:textId="77777777" w:rsidR="0084123C" w:rsidRDefault="00000000">
            <w:r>
              <w:rPr>
                <w:rFonts w:ascii="Aptos" w:hAnsi="Aptos"/>
                <w:sz w:val="18"/>
              </w:rPr>
              <w:t>Discussion of the Trigrams</w:t>
            </w:r>
          </w:p>
        </w:tc>
        <w:tc>
          <w:tcPr>
            <w:tcW w:w="2381" w:type="dxa"/>
            <w:tcMar>
              <w:top w:w="105" w:type="dxa"/>
              <w:left w:w="105" w:type="dxa"/>
              <w:bottom w:w="105" w:type="dxa"/>
              <w:right w:w="105" w:type="dxa"/>
            </w:tcMar>
            <w:vAlign w:val="center"/>
          </w:tcPr>
          <w:p w14:paraId="0D6EFA7D" w14:textId="77777777" w:rsidR="0084123C" w:rsidRDefault="00000000">
            <w:r>
              <w:rPr>
                <w:rFonts w:ascii="Aptos" w:hAnsi="Aptos"/>
                <w:sz w:val="18"/>
              </w:rPr>
              <w:t>SHUOGUA</w:t>
            </w:r>
          </w:p>
        </w:tc>
        <w:tc>
          <w:tcPr>
            <w:tcW w:w="1757" w:type="dxa"/>
            <w:tcMar>
              <w:top w:w="105" w:type="dxa"/>
              <w:left w:w="105" w:type="dxa"/>
              <w:bottom w:w="105" w:type="dxa"/>
              <w:right w:w="105" w:type="dxa"/>
            </w:tcMar>
            <w:vAlign w:val="center"/>
          </w:tcPr>
          <w:p w14:paraId="758C4A2D" w14:textId="77777777" w:rsidR="0084123C" w:rsidRDefault="00000000">
            <w:r>
              <w:rPr>
                <w:rFonts w:ascii="Aptos" w:hAnsi="Aptos"/>
                <w:sz w:val="18"/>
              </w:rPr>
              <w:t>47</w:t>
            </w:r>
          </w:p>
        </w:tc>
      </w:tr>
      <w:tr w:rsidR="0084123C" w14:paraId="054B83C8" w14:textId="77777777">
        <w:trPr>
          <w:cantSplit/>
        </w:trPr>
        <w:tc>
          <w:tcPr>
            <w:tcW w:w="5783" w:type="dxa"/>
            <w:tcMar>
              <w:top w:w="105" w:type="dxa"/>
              <w:left w:w="105" w:type="dxa"/>
              <w:bottom w:w="105" w:type="dxa"/>
              <w:right w:w="105" w:type="dxa"/>
            </w:tcMar>
            <w:vAlign w:val="center"/>
          </w:tcPr>
          <w:p w14:paraId="6F5360B2" w14:textId="77777777" w:rsidR="0084123C" w:rsidRDefault="00000000">
            <w:r>
              <w:rPr>
                <w:rFonts w:ascii="Aptos" w:hAnsi="Aptos"/>
                <w:sz w:val="18"/>
              </w:rPr>
              <w:t>Sequence of the Hexagrams</w:t>
            </w:r>
          </w:p>
        </w:tc>
        <w:tc>
          <w:tcPr>
            <w:tcW w:w="2381" w:type="dxa"/>
            <w:tcMar>
              <w:top w:w="105" w:type="dxa"/>
              <w:left w:w="105" w:type="dxa"/>
              <w:bottom w:w="105" w:type="dxa"/>
              <w:right w:w="105" w:type="dxa"/>
            </w:tcMar>
            <w:vAlign w:val="center"/>
          </w:tcPr>
          <w:p w14:paraId="6CB170EA" w14:textId="77777777" w:rsidR="0084123C" w:rsidRDefault="00000000">
            <w:r>
              <w:rPr>
                <w:rFonts w:ascii="Aptos" w:hAnsi="Aptos"/>
                <w:sz w:val="18"/>
              </w:rPr>
              <w:t>XUGUA</w:t>
            </w:r>
          </w:p>
        </w:tc>
        <w:tc>
          <w:tcPr>
            <w:tcW w:w="1757" w:type="dxa"/>
            <w:tcMar>
              <w:top w:w="105" w:type="dxa"/>
              <w:left w:w="105" w:type="dxa"/>
              <w:bottom w:w="105" w:type="dxa"/>
              <w:right w:w="105" w:type="dxa"/>
            </w:tcMar>
            <w:vAlign w:val="center"/>
          </w:tcPr>
          <w:p w14:paraId="6E45C2B5" w14:textId="77777777" w:rsidR="0084123C" w:rsidRDefault="00000000">
            <w:r>
              <w:rPr>
                <w:rFonts w:ascii="Aptos" w:hAnsi="Aptos"/>
                <w:sz w:val="18"/>
              </w:rPr>
              <w:t>63</w:t>
            </w:r>
          </w:p>
        </w:tc>
      </w:tr>
      <w:tr w:rsidR="0084123C" w14:paraId="6871DDC5" w14:textId="77777777">
        <w:trPr>
          <w:cantSplit/>
        </w:trPr>
        <w:tc>
          <w:tcPr>
            <w:tcW w:w="5783" w:type="dxa"/>
            <w:tcMar>
              <w:top w:w="105" w:type="dxa"/>
              <w:left w:w="105" w:type="dxa"/>
              <w:bottom w:w="105" w:type="dxa"/>
              <w:right w:w="105" w:type="dxa"/>
            </w:tcMar>
            <w:vAlign w:val="center"/>
          </w:tcPr>
          <w:p w14:paraId="3D0B4408" w14:textId="77777777" w:rsidR="0084123C" w:rsidRDefault="00000000">
            <w:r>
              <w:rPr>
                <w:rFonts w:ascii="Aptos" w:hAnsi="Aptos"/>
                <w:sz w:val="18"/>
              </w:rPr>
              <w:t>Miscellaneous Hexagrams</w:t>
            </w:r>
          </w:p>
        </w:tc>
        <w:tc>
          <w:tcPr>
            <w:tcW w:w="2381" w:type="dxa"/>
            <w:tcMar>
              <w:top w:w="105" w:type="dxa"/>
              <w:left w:w="105" w:type="dxa"/>
              <w:bottom w:w="105" w:type="dxa"/>
              <w:right w:w="105" w:type="dxa"/>
            </w:tcMar>
            <w:vAlign w:val="center"/>
          </w:tcPr>
          <w:p w14:paraId="743DBF78" w14:textId="77777777" w:rsidR="0084123C" w:rsidRDefault="00000000">
            <w:r>
              <w:rPr>
                <w:rFonts w:ascii="Aptos" w:hAnsi="Aptos"/>
                <w:sz w:val="18"/>
              </w:rPr>
              <w:t>ZAGUA</w:t>
            </w:r>
          </w:p>
        </w:tc>
        <w:tc>
          <w:tcPr>
            <w:tcW w:w="1757" w:type="dxa"/>
            <w:tcMar>
              <w:top w:w="105" w:type="dxa"/>
              <w:left w:w="105" w:type="dxa"/>
              <w:bottom w:w="105" w:type="dxa"/>
              <w:right w:w="105" w:type="dxa"/>
            </w:tcMar>
            <w:vAlign w:val="center"/>
          </w:tcPr>
          <w:p w14:paraId="7FE75341" w14:textId="77777777" w:rsidR="0084123C" w:rsidRDefault="00000000">
            <w:r>
              <w:rPr>
                <w:rFonts w:ascii="Aptos" w:hAnsi="Aptos"/>
                <w:sz w:val="18"/>
              </w:rPr>
              <w:t>31</w:t>
            </w:r>
          </w:p>
        </w:tc>
      </w:tr>
    </w:tbl>
    <w:p w14:paraId="7355C3D4" w14:textId="77777777" w:rsidR="0084123C" w:rsidRDefault="00000000">
      <w:pPr>
        <w:pStyle w:val="1"/>
      </w:pPr>
      <w:r>
        <w:rPr>
          <w:rFonts w:ascii="Aptos" w:eastAsia="Noto Sans CJK TC" w:hAnsi="Aptos"/>
        </w:rPr>
        <w:lastRenderedPageBreak/>
        <w:t>3 Common Terms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7087"/>
      </w:tblGrid>
      <w:tr w:rsidR="0084123C" w14:paraId="673D6FD8" w14:textId="77777777">
        <w:trPr>
          <w:cantSplit/>
          <w:tblHeader/>
        </w:trPr>
        <w:tc>
          <w:tcPr>
            <w:tcW w:w="2835" w:type="dxa"/>
            <w:shd w:val="clear" w:color="auto" w:fill="D9E7F3"/>
            <w:tcMar>
              <w:top w:w="95" w:type="dxa"/>
              <w:left w:w="95" w:type="dxa"/>
              <w:bottom w:w="95" w:type="dxa"/>
              <w:right w:w="95" w:type="dxa"/>
            </w:tcMar>
          </w:tcPr>
          <w:p w14:paraId="3C46801F" w14:textId="77777777" w:rsidR="0084123C" w:rsidRDefault="00000000">
            <w:r>
              <w:rPr>
                <w:rFonts w:ascii="Aptos" w:hAnsi="Aptos"/>
                <w:b/>
                <w:sz w:val="18"/>
              </w:rPr>
              <w:t>Term</w:t>
            </w:r>
          </w:p>
        </w:tc>
        <w:tc>
          <w:tcPr>
            <w:tcW w:w="7087" w:type="dxa"/>
            <w:shd w:val="clear" w:color="auto" w:fill="D9E7F3"/>
            <w:tcMar>
              <w:top w:w="95" w:type="dxa"/>
              <w:left w:w="95" w:type="dxa"/>
              <w:bottom w:w="95" w:type="dxa"/>
              <w:right w:w="95" w:type="dxa"/>
            </w:tcMar>
          </w:tcPr>
          <w:p w14:paraId="77ADF282" w14:textId="77777777" w:rsidR="0084123C" w:rsidRDefault="00000000">
            <w:r>
              <w:rPr>
                <w:rFonts w:ascii="Aptos" w:hAnsi="Aptos"/>
                <w:b/>
                <w:sz w:val="18"/>
              </w:rPr>
              <w:t>Plain English meaning</w:t>
            </w:r>
          </w:p>
        </w:tc>
      </w:tr>
      <w:tr w:rsidR="0084123C" w14:paraId="3A4486B7" w14:textId="77777777">
        <w:trPr>
          <w:cantSplit/>
        </w:trPr>
        <w:tc>
          <w:tcPr>
            <w:tcW w:w="2835" w:type="dxa"/>
            <w:tcMar>
              <w:top w:w="105" w:type="dxa"/>
              <w:left w:w="105" w:type="dxa"/>
              <w:bottom w:w="105" w:type="dxa"/>
              <w:right w:w="105" w:type="dxa"/>
            </w:tcMar>
            <w:vAlign w:val="center"/>
          </w:tcPr>
          <w:p w14:paraId="3AF88CCF" w14:textId="77777777" w:rsidR="0084123C" w:rsidRDefault="00000000">
            <w:r>
              <w:rPr>
                <w:rFonts w:ascii="Aptos" w:hAnsi="Aptos"/>
                <w:sz w:val="18"/>
              </w:rPr>
              <w:t xml:space="preserve">Tuan </w:t>
            </w:r>
            <w:r>
              <w:rPr>
                <w:rFonts w:ascii="Aptos" w:hAnsi="Aptos"/>
                <w:sz w:val="18"/>
              </w:rPr>
              <w:t>彖</w:t>
            </w:r>
          </w:p>
        </w:tc>
        <w:tc>
          <w:tcPr>
            <w:tcW w:w="7087" w:type="dxa"/>
            <w:tcMar>
              <w:top w:w="105" w:type="dxa"/>
              <w:left w:w="105" w:type="dxa"/>
              <w:bottom w:w="105" w:type="dxa"/>
              <w:right w:w="105" w:type="dxa"/>
            </w:tcMar>
            <w:vAlign w:val="center"/>
          </w:tcPr>
          <w:p w14:paraId="6C3EA4C8" w14:textId="77777777" w:rsidR="0084123C" w:rsidRDefault="00000000">
            <w:r>
              <w:rPr>
                <w:rFonts w:ascii="Aptos" w:hAnsi="Aptos"/>
                <w:sz w:val="18"/>
              </w:rPr>
              <w:t>A general explanation of a hexagram and its judgment</w:t>
            </w:r>
          </w:p>
        </w:tc>
      </w:tr>
      <w:tr w:rsidR="0084123C" w14:paraId="50B89529" w14:textId="77777777">
        <w:trPr>
          <w:cantSplit/>
        </w:trPr>
        <w:tc>
          <w:tcPr>
            <w:tcW w:w="2835" w:type="dxa"/>
            <w:tcMar>
              <w:top w:w="105" w:type="dxa"/>
              <w:left w:w="105" w:type="dxa"/>
              <w:bottom w:w="105" w:type="dxa"/>
              <w:right w:w="105" w:type="dxa"/>
            </w:tcMar>
            <w:vAlign w:val="center"/>
          </w:tcPr>
          <w:p w14:paraId="71F0F045" w14:textId="77777777" w:rsidR="0084123C" w:rsidRDefault="00000000">
            <w:r>
              <w:rPr>
                <w:rFonts w:ascii="Aptos" w:hAnsi="Aptos"/>
                <w:sz w:val="18"/>
              </w:rPr>
              <w:t xml:space="preserve">Xiang </w:t>
            </w:r>
            <w:r>
              <w:rPr>
                <w:rFonts w:ascii="Aptos" w:hAnsi="Aptos"/>
                <w:sz w:val="18"/>
              </w:rPr>
              <w:t>象</w:t>
            </w:r>
          </w:p>
        </w:tc>
        <w:tc>
          <w:tcPr>
            <w:tcW w:w="7087" w:type="dxa"/>
            <w:tcMar>
              <w:top w:w="105" w:type="dxa"/>
              <w:left w:w="105" w:type="dxa"/>
              <w:bottom w:w="105" w:type="dxa"/>
              <w:right w:w="105" w:type="dxa"/>
            </w:tcMar>
            <w:vAlign w:val="center"/>
          </w:tcPr>
          <w:p w14:paraId="433E8672" w14:textId="77777777" w:rsidR="0084123C" w:rsidRDefault="00000000">
            <w:r>
              <w:rPr>
                <w:rFonts w:ascii="Aptos" w:hAnsi="Aptos"/>
                <w:sz w:val="18"/>
              </w:rPr>
              <w:t>An image-based explanation of a hexagram or line</w:t>
            </w:r>
          </w:p>
        </w:tc>
      </w:tr>
      <w:tr w:rsidR="0084123C" w14:paraId="69043FF8" w14:textId="77777777">
        <w:trPr>
          <w:cantSplit/>
        </w:trPr>
        <w:tc>
          <w:tcPr>
            <w:tcW w:w="2835" w:type="dxa"/>
            <w:tcMar>
              <w:top w:w="105" w:type="dxa"/>
              <w:left w:w="105" w:type="dxa"/>
              <w:bottom w:w="105" w:type="dxa"/>
              <w:right w:w="105" w:type="dxa"/>
            </w:tcMar>
            <w:vAlign w:val="center"/>
          </w:tcPr>
          <w:p w14:paraId="543F2640" w14:textId="77777777" w:rsidR="0084123C" w:rsidRDefault="00000000">
            <w:r>
              <w:rPr>
                <w:rFonts w:ascii="Aptos" w:hAnsi="Aptos"/>
                <w:sz w:val="18"/>
              </w:rPr>
              <w:t xml:space="preserve">Yin and yang </w:t>
            </w:r>
            <w:r>
              <w:rPr>
                <w:rFonts w:ascii="Aptos" w:hAnsi="Aptos"/>
                <w:sz w:val="18"/>
              </w:rPr>
              <w:t>陰陽</w:t>
            </w:r>
          </w:p>
        </w:tc>
        <w:tc>
          <w:tcPr>
            <w:tcW w:w="7087" w:type="dxa"/>
            <w:tcMar>
              <w:top w:w="105" w:type="dxa"/>
              <w:left w:w="105" w:type="dxa"/>
              <w:bottom w:w="105" w:type="dxa"/>
              <w:right w:w="105" w:type="dxa"/>
            </w:tcMar>
            <w:vAlign w:val="center"/>
          </w:tcPr>
          <w:p w14:paraId="15AB55B8" w14:textId="77777777" w:rsidR="0084123C" w:rsidRDefault="00000000">
            <w:r>
              <w:rPr>
                <w:rFonts w:ascii="Aptos" w:hAnsi="Aptos"/>
                <w:sz w:val="18"/>
              </w:rPr>
              <w:t>Contrasting and complementary states or forces</w:t>
            </w:r>
          </w:p>
        </w:tc>
      </w:tr>
      <w:tr w:rsidR="0084123C" w14:paraId="1FA322EA" w14:textId="77777777">
        <w:trPr>
          <w:cantSplit/>
        </w:trPr>
        <w:tc>
          <w:tcPr>
            <w:tcW w:w="2835" w:type="dxa"/>
            <w:tcMar>
              <w:top w:w="105" w:type="dxa"/>
              <w:left w:w="105" w:type="dxa"/>
              <w:bottom w:w="105" w:type="dxa"/>
              <w:right w:w="105" w:type="dxa"/>
            </w:tcMar>
            <w:vAlign w:val="center"/>
          </w:tcPr>
          <w:p w14:paraId="6316FBE9" w14:textId="77777777" w:rsidR="0084123C" w:rsidRDefault="00000000">
            <w:r>
              <w:rPr>
                <w:rFonts w:ascii="Aptos" w:hAnsi="Aptos"/>
                <w:sz w:val="18"/>
              </w:rPr>
              <w:t xml:space="preserve">Firm and yielding </w:t>
            </w:r>
            <w:r>
              <w:rPr>
                <w:rFonts w:ascii="Aptos" w:hAnsi="Aptos"/>
                <w:sz w:val="18"/>
              </w:rPr>
              <w:t>剛柔</w:t>
            </w:r>
          </w:p>
        </w:tc>
        <w:tc>
          <w:tcPr>
            <w:tcW w:w="7087" w:type="dxa"/>
            <w:tcMar>
              <w:top w:w="105" w:type="dxa"/>
              <w:left w:w="105" w:type="dxa"/>
              <w:bottom w:w="105" w:type="dxa"/>
              <w:right w:w="105" w:type="dxa"/>
            </w:tcMar>
            <w:vAlign w:val="center"/>
          </w:tcPr>
          <w:p w14:paraId="03CB0C4A" w14:textId="77777777" w:rsidR="0084123C" w:rsidRDefault="00000000">
            <w:r>
              <w:rPr>
                <w:rFonts w:ascii="Aptos" w:hAnsi="Aptos"/>
                <w:sz w:val="18"/>
              </w:rPr>
              <w:t>Yang and yin lines; also strength and receptiveness</w:t>
            </w:r>
          </w:p>
        </w:tc>
      </w:tr>
      <w:tr w:rsidR="0084123C" w14:paraId="40727212" w14:textId="77777777">
        <w:trPr>
          <w:cantSplit/>
        </w:trPr>
        <w:tc>
          <w:tcPr>
            <w:tcW w:w="2835" w:type="dxa"/>
            <w:tcMar>
              <w:top w:w="105" w:type="dxa"/>
              <w:left w:w="105" w:type="dxa"/>
              <w:bottom w:w="105" w:type="dxa"/>
              <w:right w:w="105" w:type="dxa"/>
            </w:tcMar>
            <w:vAlign w:val="center"/>
          </w:tcPr>
          <w:p w14:paraId="507F2F0B" w14:textId="77777777" w:rsidR="0084123C" w:rsidRDefault="00000000">
            <w:r>
              <w:rPr>
                <w:rFonts w:ascii="Aptos" w:hAnsi="Aptos"/>
                <w:sz w:val="18"/>
              </w:rPr>
              <w:t xml:space="preserve">Position </w:t>
            </w:r>
            <w:r>
              <w:rPr>
                <w:rFonts w:ascii="Aptos" w:hAnsi="Aptos"/>
                <w:sz w:val="18"/>
              </w:rPr>
              <w:t>位</w:t>
            </w:r>
          </w:p>
        </w:tc>
        <w:tc>
          <w:tcPr>
            <w:tcW w:w="7087" w:type="dxa"/>
            <w:tcMar>
              <w:top w:w="105" w:type="dxa"/>
              <w:left w:w="105" w:type="dxa"/>
              <w:bottom w:w="105" w:type="dxa"/>
              <w:right w:w="105" w:type="dxa"/>
            </w:tcMar>
            <w:vAlign w:val="center"/>
          </w:tcPr>
          <w:p w14:paraId="3A3C9023" w14:textId="77777777" w:rsidR="0084123C" w:rsidRDefault="00000000">
            <w:r>
              <w:rPr>
                <w:rFonts w:ascii="Aptos" w:hAnsi="Aptos"/>
                <w:sz w:val="18"/>
              </w:rPr>
              <w:t>One of the six line places and whether a line fits that place</w:t>
            </w:r>
          </w:p>
        </w:tc>
      </w:tr>
      <w:tr w:rsidR="0084123C" w14:paraId="71FE0020" w14:textId="77777777">
        <w:trPr>
          <w:cantSplit/>
        </w:trPr>
        <w:tc>
          <w:tcPr>
            <w:tcW w:w="2835" w:type="dxa"/>
            <w:tcMar>
              <w:top w:w="105" w:type="dxa"/>
              <w:left w:w="105" w:type="dxa"/>
              <w:bottom w:w="105" w:type="dxa"/>
              <w:right w:w="105" w:type="dxa"/>
            </w:tcMar>
            <w:vAlign w:val="center"/>
          </w:tcPr>
          <w:p w14:paraId="018EF0D6" w14:textId="77777777" w:rsidR="0084123C" w:rsidRDefault="00000000">
            <w:r>
              <w:rPr>
                <w:rFonts w:ascii="Aptos" w:hAnsi="Aptos"/>
                <w:sz w:val="18"/>
              </w:rPr>
              <w:t xml:space="preserve">Central </w:t>
            </w:r>
            <w:r>
              <w:rPr>
                <w:rFonts w:ascii="Aptos" w:hAnsi="Aptos"/>
                <w:sz w:val="18"/>
              </w:rPr>
              <w:t>中</w:t>
            </w:r>
          </w:p>
        </w:tc>
        <w:tc>
          <w:tcPr>
            <w:tcW w:w="7087" w:type="dxa"/>
            <w:tcMar>
              <w:top w:w="105" w:type="dxa"/>
              <w:left w:w="105" w:type="dxa"/>
              <w:bottom w:w="105" w:type="dxa"/>
              <w:right w:w="105" w:type="dxa"/>
            </w:tcMar>
            <w:vAlign w:val="center"/>
          </w:tcPr>
          <w:p w14:paraId="63BA027A" w14:textId="77777777" w:rsidR="0084123C" w:rsidRDefault="00000000">
            <w:r>
              <w:rPr>
                <w:rFonts w:ascii="Aptos" w:hAnsi="Aptos"/>
                <w:sz w:val="18"/>
              </w:rPr>
              <w:t>The middle place of the lower or upper trigram; balance without excess</w:t>
            </w:r>
          </w:p>
        </w:tc>
      </w:tr>
      <w:tr w:rsidR="0084123C" w14:paraId="5D1C1ADF" w14:textId="77777777">
        <w:trPr>
          <w:cantSplit/>
        </w:trPr>
        <w:tc>
          <w:tcPr>
            <w:tcW w:w="2835" w:type="dxa"/>
            <w:tcMar>
              <w:top w:w="105" w:type="dxa"/>
              <w:left w:w="105" w:type="dxa"/>
              <w:bottom w:w="105" w:type="dxa"/>
              <w:right w:w="105" w:type="dxa"/>
            </w:tcMar>
            <w:vAlign w:val="center"/>
          </w:tcPr>
          <w:p w14:paraId="3857AFF4" w14:textId="77777777" w:rsidR="0084123C" w:rsidRDefault="00000000">
            <w:r>
              <w:rPr>
                <w:rFonts w:ascii="Aptos" w:hAnsi="Aptos"/>
                <w:sz w:val="18"/>
              </w:rPr>
              <w:t xml:space="preserve">Correct </w:t>
            </w:r>
            <w:r>
              <w:rPr>
                <w:rFonts w:ascii="Aptos" w:hAnsi="Aptos"/>
                <w:sz w:val="18"/>
              </w:rPr>
              <w:t>正</w:t>
            </w:r>
          </w:p>
        </w:tc>
        <w:tc>
          <w:tcPr>
            <w:tcW w:w="7087" w:type="dxa"/>
            <w:tcMar>
              <w:top w:w="105" w:type="dxa"/>
              <w:left w:w="105" w:type="dxa"/>
              <w:bottom w:w="105" w:type="dxa"/>
              <w:right w:w="105" w:type="dxa"/>
            </w:tcMar>
            <w:vAlign w:val="center"/>
          </w:tcPr>
          <w:p w14:paraId="170605E0" w14:textId="77777777" w:rsidR="0084123C" w:rsidRDefault="00000000">
            <w:r>
              <w:rPr>
                <w:rFonts w:ascii="Aptos" w:hAnsi="Aptos"/>
                <w:sz w:val="18"/>
              </w:rPr>
              <w:t>A line or action that fits its proper role and principle</w:t>
            </w:r>
          </w:p>
        </w:tc>
      </w:tr>
      <w:tr w:rsidR="0084123C" w14:paraId="3072F672" w14:textId="77777777">
        <w:trPr>
          <w:cantSplit/>
        </w:trPr>
        <w:tc>
          <w:tcPr>
            <w:tcW w:w="2835" w:type="dxa"/>
            <w:tcMar>
              <w:top w:w="105" w:type="dxa"/>
              <w:left w:w="105" w:type="dxa"/>
              <w:bottom w:w="105" w:type="dxa"/>
              <w:right w:w="105" w:type="dxa"/>
            </w:tcMar>
            <w:vAlign w:val="center"/>
          </w:tcPr>
          <w:p w14:paraId="1A3FB534" w14:textId="77777777" w:rsidR="0084123C" w:rsidRDefault="00000000">
            <w:r>
              <w:rPr>
                <w:rFonts w:ascii="Aptos" w:hAnsi="Aptos"/>
                <w:sz w:val="18"/>
              </w:rPr>
              <w:t xml:space="preserve">Correspondence </w:t>
            </w:r>
            <w:r>
              <w:rPr>
                <w:rFonts w:ascii="Aptos" w:hAnsi="Aptos"/>
                <w:sz w:val="18"/>
              </w:rPr>
              <w:t>應</w:t>
            </w:r>
          </w:p>
        </w:tc>
        <w:tc>
          <w:tcPr>
            <w:tcW w:w="7087" w:type="dxa"/>
            <w:tcMar>
              <w:top w:w="105" w:type="dxa"/>
              <w:left w:w="105" w:type="dxa"/>
              <w:bottom w:w="105" w:type="dxa"/>
              <w:right w:w="105" w:type="dxa"/>
            </w:tcMar>
            <w:vAlign w:val="center"/>
          </w:tcPr>
          <w:p w14:paraId="19175DB7" w14:textId="77777777" w:rsidR="0084123C" w:rsidRDefault="00000000">
            <w:r>
              <w:rPr>
                <w:rFonts w:ascii="Aptos" w:hAnsi="Aptos"/>
                <w:sz w:val="18"/>
              </w:rPr>
              <w:t>A responsive relationship between line positions</w:t>
            </w:r>
          </w:p>
        </w:tc>
      </w:tr>
      <w:tr w:rsidR="0084123C" w14:paraId="5E0294E2" w14:textId="77777777">
        <w:trPr>
          <w:cantSplit/>
        </w:trPr>
        <w:tc>
          <w:tcPr>
            <w:tcW w:w="2835" w:type="dxa"/>
            <w:tcMar>
              <w:top w:w="105" w:type="dxa"/>
              <w:left w:w="105" w:type="dxa"/>
              <w:bottom w:w="105" w:type="dxa"/>
              <w:right w:w="105" w:type="dxa"/>
            </w:tcMar>
            <w:vAlign w:val="center"/>
          </w:tcPr>
          <w:p w14:paraId="45653966" w14:textId="77777777" w:rsidR="0084123C" w:rsidRDefault="00000000">
            <w:r>
              <w:rPr>
                <w:rFonts w:ascii="Aptos" w:hAnsi="Aptos"/>
                <w:sz w:val="18"/>
              </w:rPr>
              <w:t xml:space="preserve">Good fortune and misfortune </w:t>
            </w:r>
            <w:r>
              <w:rPr>
                <w:rFonts w:ascii="Aptos" w:hAnsi="Aptos"/>
                <w:sz w:val="18"/>
              </w:rPr>
              <w:t>吉凶</w:t>
            </w:r>
          </w:p>
        </w:tc>
        <w:tc>
          <w:tcPr>
            <w:tcW w:w="7087" w:type="dxa"/>
            <w:tcMar>
              <w:top w:w="105" w:type="dxa"/>
              <w:left w:w="105" w:type="dxa"/>
              <w:bottom w:w="105" w:type="dxa"/>
              <w:right w:w="105" w:type="dxa"/>
            </w:tcMar>
            <w:vAlign w:val="center"/>
          </w:tcPr>
          <w:p w14:paraId="5757CA8E" w14:textId="77777777" w:rsidR="0084123C" w:rsidRDefault="00000000">
            <w:r>
              <w:rPr>
                <w:rFonts w:ascii="Aptos" w:hAnsi="Aptos"/>
                <w:sz w:val="18"/>
              </w:rPr>
              <w:t>Favorable or unfavorable possible outcomes</w:t>
            </w:r>
          </w:p>
        </w:tc>
      </w:tr>
      <w:tr w:rsidR="0084123C" w14:paraId="1232F3FA" w14:textId="77777777">
        <w:trPr>
          <w:cantSplit/>
        </w:trPr>
        <w:tc>
          <w:tcPr>
            <w:tcW w:w="2835" w:type="dxa"/>
            <w:tcMar>
              <w:top w:w="105" w:type="dxa"/>
              <w:left w:w="105" w:type="dxa"/>
              <w:bottom w:w="105" w:type="dxa"/>
              <w:right w:w="105" w:type="dxa"/>
            </w:tcMar>
            <w:vAlign w:val="center"/>
          </w:tcPr>
          <w:p w14:paraId="24168023" w14:textId="77777777" w:rsidR="0084123C" w:rsidRDefault="00000000">
            <w:r>
              <w:rPr>
                <w:rFonts w:ascii="Aptos" w:hAnsi="Aptos"/>
                <w:sz w:val="18"/>
              </w:rPr>
              <w:t xml:space="preserve">No blame </w:t>
            </w:r>
            <w:r>
              <w:rPr>
                <w:rFonts w:ascii="Aptos" w:hAnsi="Aptos"/>
                <w:sz w:val="18"/>
              </w:rPr>
              <w:t>无咎</w:t>
            </w:r>
          </w:p>
        </w:tc>
        <w:tc>
          <w:tcPr>
            <w:tcW w:w="7087" w:type="dxa"/>
            <w:tcMar>
              <w:top w:w="105" w:type="dxa"/>
              <w:left w:w="105" w:type="dxa"/>
              <w:bottom w:w="105" w:type="dxa"/>
              <w:right w:w="105" w:type="dxa"/>
            </w:tcMar>
            <w:vAlign w:val="center"/>
          </w:tcPr>
          <w:p w14:paraId="0E3E96FC" w14:textId="77777777" w:rsidR="0084123C" w:rsidRDefault="00000000">
            <w:r>
              <w:rPr>
                <w:rFonts w:ascii="Aptos" w:hAnsi="Aptos"/>
                <w:sz w:val="18"/>
              </w:rPr>
              <w:t>No fault for which the person should be held responsible</w:t>
            </w:r>
          </w:p>
        </w:tc>
      </w:tr>
    </w:tbl>
    <w:p w14:paraId="47C67AA9" w14:textId="77777777" w:rsidR="0084123C" w:rsidRDefault="00000000">
      <w:pPr>
        <w:pStyle w:val="1"/>
      </w:pPr>
      <w:r>
        <w:rPr>
          <w:rFonts w:ascii="Aptos" w:eastAsia="Noto Sans CJK TC" w:hAnsi="Aptos"/>
        </w:rPr>
        <w:t>4 Website App and Responsive Display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3402"/>
        <w:gridCol w:w="4082"/>
      </w:tblGrid>
      <w:tr w:rsidR="0084123C" w14:paraId="3CF58ADF" w14:textId="77777777">
        <w:trPr>
          <w:cantSplit/>
          <w:tblHeader/>
        </w:trPr>
        <w:tc>
          <w:tcPr>
            <w:tcW w:w="2438" w:type="dxa"/>
            <w:shd w:val="clear" w:color="auto" w:fill="D9E7F3"/>
            <w:tcMar>
              <w:top w:w="95" w:type="dxa"/>
              <w:left w:w="95" w:type="dxa"/>
              <w:bottom w:w="95" w:type="dxa"/>
              <w:right w:w="95" w:type="dxa"/>
            </w:tcMar>
          </w:tcPr>
          <w:p w14:paraId="245C921E" w14:textId="77777777" w:rsidR="0084123C" w:rsidRDefault="00000000">
            <w:r>
              <w:rPr>
                <w:rFonts w:ascii="Aptos" w:hAnsi="Aptos"/>
                <w:b/>
                <w:sz w:val="18"/>
              </w:rPr>
              <w:t>Viewport</w:t>
            </w:r>
          </w:p>
        </w:tc>
        <w:tc>
          <w:tcPr>
            <w:tcW w:w="3402" w:type="dxa"/>
            <w:shd w:val="clear" w:color="auto" w:fill="D9E7F3"/>
            <w:tcMar>
              <w:top w:w="95" w:type="dxa"/>
              <w:left w:w="95" w:type="dxa"/>
              <w:bottom w:w="95" w:type="dxa"/>
              <w:right w:w="95" w:type="dxa"/>
            </w:tcMar>
          </w:tcPr>
          <w:p w14:paraId="0E5E51E2" w14:textId="77777777" w:rsidR="0084123C" w:rsidRDefault="00000000">
            <w:r>
              <w:rPr>
                <w:rFonts w:ascii="Aptos" w:hAnsi="Aptos"/>
                <w:b/>
                <w:sz w:val="18"/>
              </w:rPr>
              <w:t>Presentation</w:t>
            </w:r>
          </w:p>
        </w:tc>
        <w:tc>
          <w:tcPr>
            <w:tcW w:w="4082" w:type="dxa"/>
            <w:shd w:val="clear" w:color="auto" w:fill="D9E7F3"/>
            <w:tcMar>
              <w:top w:w="95" w:type="dxa"/>
              <w:left w:w="95" w:type="dxa"/>
              <w:bottom w:w="95" w:type="dxa"/>
              <w:right w:w="95" w:type="dxa"/>
            </w:tcMar>
          </w:tcPr>
          <w:p w14:paraId="5377FB6E" w14:textId="77777777" w:rsidR="0084123C" w:rsidRDefault="00000000">
            <w:r>
              <w:rPr>
                <w:rFonts w:ascii="Aptos" w:hAnsi="Aptos"/>
                <w:b/>
                <w:sz w:val="18"/>
              </w:rPr>
              <w:t>Engineering requirement</w:t>
            </w:r>
          </w:p>
        </w:tc>
      </w:tr>
      <w:tr w:rsidR="0084123C" w14:paraId="7E385A05" w14:textId="77777777">
        <w:trPr>
          <w:cantSplit/>
        </w:trPr>
        <w:tc>
          <w:tcPr>
            <w:tcW w:w="2438" w:type="dxa"/>
            <w:tcMar>
              <w:top w:w="105" w:type="dxa"/>
              <w:left w:w="105" w:type="dxa"/>
              <w:bottom w:w="105" w:type="dxa"/>
              <w:right w:w="105" w:type="dxa"/>
            </w:tcMar>
            <w:vAlign w:val="center"/>
          </w:tcPr>
          <w:p w14:paraId="32DD53AC" w14:textId="77777777" w:rsidR="0084123C" w:rsidRDefault="00000000">
            <w:r>
              <w:rPr>
                <w:rFonts w:ascii="Aptos" w:hAnsi="Aptos"/>
                <w:sz w:val="18"/>
              </w:rPr>
              <w:t>Desktop 1024 px and above</w:t>
            </w:r>
          </w:p>
        </w:tc>
        <w:tc>
          <w:tcPr>
            <w:tcW w:w="3402" w:type="dxa"/>
            <w:tcMar>
              <w:top w:w="105" w:type="dxa"/>
              <w:left w:w="105" w:type="dxa"/>
              <w:bottom w:w="105" w:type="dxa"/>
              <w:right w:w="105" w:type="dxa"/>
            </w:tcMar>
            <w:vAlign w:val="center"/>
          </w:tcPr>
          <w:p w14:paraId="6FDFABF9" w14:textId="77777777" w:rsidR="0084123C" w:rsidRDefault="00000000">
            <w:r>
              <w:rPr>
                <w:rFonts w:ascii="Aptos" w:hAnsi="Aptos"/>
                <w:sz w:val="18"/>
              </w:rPr>
              <w:t>Chinese and English in two columns</w:t>
            </w:r>
          </w:p>
        </w:tc>
        <w:tc>
          <w:tcPr>
            <w:tcW w:w="4082" w:type="dxa"/>
            <w:tcMar>
              <w:top w:w="105" w:type="dxa"/>
              <w:left w:w="105" w:type="dxa"/>
              <w:bottom w:w="105" w:type="dxa"/>
              <w:right w:w="105" w:type="dxa"/>
            </w:tcMar>
            <w:vAlign w:val="center"/>
          </w:tcPr>
          <w:p w14:paraId="72D55C06" w14:textId="77777777" w:rsidR="0084123C" w:rsidRDefault="00000000">
            <w:r>
              <w:rPr>
                <w:rFonts w:ascii="Aptos" w:hAnsi="Aptos"/>
                <w:sz w:val="18"/>
              </w:rPr>
              <w:t>Keep both fields aligned by unit_id.</w:t>
            </w:r>
          </w:p>
        </w:tc>
      </w:tr>
      <w:tr w:rsidR="0084123C" w14:paraId="185D8870" w14:textId="77777777">
        <w:trPr>
          <w:cantSplit/>
        </w:trPr>
        <w:tc>
          <w:tcPr>
            <w:tcW w:w="2438" w:type="dxa"/>
            <w:tcMar>
              <w:top w:w="105" w:type="dxa"/>
              <w:left w:w="105" w:type="dxa"/>
              <w:bottom w:w="105" w:type="dxa"/>
              <w:right w:w="105" w:type="dxa"/>
            </w:tcMar>
            <w:vAlign w:val="center"/>
          </w:tcPr>
          <w:p w14:paraId="52E27E28" w14:textId="77777777" w:rsidR="0084123C" w:rsidRDefault="00000000">
            <w:r>
              <w:rPr>
                <w:rFonts w:ascii="Aptos" w:hAnsi="Aptos"/>
                <w:sz w:val="18"/>
              </w:rPr>
              <w:t>Tablet 768 to 1023 px</w:t>
            </w:r>
          </w:p>
        </w:tc>
        <w:tc>
          <w:tcPr>
            <w:tcW w:w="3402" w:type="dxa"/>
            <w:tcMar>
              <w:top w:w="105" w:type="dxa"/>
              <w:left w:w="105" w:type="dxa"/>
              <w:bottom w:w="105" w:type="dxa"/>
              <w:right w:w="105" w:type="dxa"/>
            </w:tcMar>
            <w:vAlign w:val="center"/>
          </w:tcPr>
          <w:p w14:paraId="560EA69D" w14:textId="77777777" w:rsidR="0084123C" w:rsidRDefault="00000000">
            <w:r>
              <w:rPr>
                <w:rFonts w:ascii="Aptos" w:hAnsi="Aptos"/>
                <w:sz w:val="18"/>
              </w:rPr>
              <w:t>Two columns when readable; otherwise stacked</w:t>
            </w:r>
          </w:p>
        </w:tc>
        <w:tc>
          <w:tcPr>
            <w:tcW w:w="4082" w:type="dxa"/>
            <w:tcMar>
              <w:top w:w="105" w:type="dxa"/>
              <w:left w:w="105" w:type="dxa"/>
              <w:bottom w:w="105" w:type="dxa"/>
              <w:right w:w="105" w:type="dxa"/>
            </w:tcMar>
            <w:vAlign w:val="center"/>
          </w:tcPr>
          <w:p w14:paraId="0B1AA5F6" w14:textId="77777777" w:rsidR="0084123C" w:rsidRDefault="00000000">
            <w:r>
              <w:rPr>
                <w:rFonts w:ascii="Aptos" w:hAnsi="Aptos"/>
                <w:sz w:val="18"/>
              </w:rPr>
              <w:t>Do not change content order when the layout switches.</w:t>
            </w:r>
          </w:p>
        </w:tc>
      </w:tr>
      <w:tr w:rsidR="0084123C" w14:paraId="52334083" w14:textId="77777777">
        <w:trPr>
          <w:cantSplit/>
        </w:trPr>
        <w:tc>
          <w:tcPr>
            <w:tcW w:w="2438" w:type="dxa"/>
            <w:tcMar>
              <w:top w:w="105" w:type="dxa"/>
              <w:left w:w="105" w:type="dxa"/>
              <w:bottom w:w="105" w:type="dxa"/>
              <w:right w:w="105" w:type="dxa"/>
            </w:tcMar>
            <w:vAlign w:val="center"/>
          </w:tcPr>
          <w:p w14:paraId="574801C2" w14:textId="77777777" w:rsidR="0084123C" w:rsidRDefault="00000000">
            <w:r>
              <w:rPr>
                <w:rFonts w:ascii="Aptos" w:hAnsi="Aptos"/>
                <w:sz w:val="18"/>
              </w:rPr>
              <w:t>Mobile below 768 px</w:t>
            </w:r>
          </w:p>
        </w:tc>
        <w:tc>
          <w:tcPr>
            <w:tcW w:w="3402" w:type="dxa"/>
            <w:tcMar>
              <w:top w:w="105" w:type="dxa"/>
              <w:left w:w="105" w:type="dxa"/>
              <w:bottom w:w="105" w:type="dxa"/>
              <w:right w:w="105" w:type="dxa"/>
            </w:tcMar>
            <w:vAlign w:val="center"/>
          </w:tcPr>
          <w:p w14:paraId="00785DDA" w14:textId="77777777" w:rsidR="0084123C" w:rsidRDefault="00000000">
            <w:r>
              <w:rPr>
                <w:rFonts w:ascii="Aptos" w:hAnsi="Aptos"/>
                <w:sz w:val="18"/>
              </w:rPr>
              <w:t>One card for each unit</w:t>
            </w:r>
          </w:p>
        </w:tc>
        <w:tc>
          <w:tcPr>
            <w:tcW w:w="4082" w:type="dxa"/>
            <w:tcMar>
              <w:top w:w="105" w:type="dxa"/>
              <w:left w:w="105" w:type="dxa"/>
              <w:bottom w:w="105" w:type="dxa"/>
              <w:right w:w="105" w:type="dxa"/>
            </w:tcMar>
            <w:vAlign w:val="center"/>
          </w:tcPr>
          <w:p w14:paraId="24B516AA" w14:textId="77777777" w:rsidR="0084123C" w:rsidRDefault="00000000">
            <w:r>
              <w:rPr>
                <w:rFonts w:ascii="Aptos" w:hAnsi="Aptos"/>
                <w:sz w:val="18"/>
              </w:rPr>
              <w:t>Show label, original text, then English translation.</w:t>
            </w:r>
          </w:p>
        </w:tc>
      </w:tr>
      <w:tr w:rsidR="0084123C" w14:paraId="558D8DBB" w14:textId="77777777">
        <w:trPr>
          <w:cantSplit/>
        </w:trPr>
        <w:tc>
          <w:tcPr>
            <w:tcW w:w="2438" w:type="dxa"/>
            <w:tcMar>
              <w:top w:w="105" w:type="dxa"/>
              <w:left w:w="105" w:type="dxa"/>
              <w:bottom w:w="105" w:type="dxa"/>
              <w:right w:w="105" w:type="dxa"/>
            </w:tcMar>
            <w:vAlign w:val="center"/>
          </w:tcPr>
          <w:p w14:paraId="133ED53F" w14:textId="77777777" w:rsidR="0084123C" w:rsidRDefault="00000000">
            <w:r>
              <w:rPr>
                <w:rFonts w:ascii="Aptos" w:hAnsi="Aptos"/>
                <w:sz w:val="18"/>
              </w:rPr>
              <w:t>Mobile typography</w:t>
            </w:r>
          </w:p>
        </w:tc>
        <w:tc>
          <w:tcPr>
            <w:tcW w:w="3402" w:type="dxa"/>
            <w:tcMar>
              <w:top w:w="105" w:type="dxa"/>
              <w:left w:w="105" w:type="dxa"/>
              <w:bottom w:w="105" w:type="dxa"/>
              <w:right w:w="105" w:type="dxa"/>
            </w:tcMar>
            <w:vAlign w:val="center"/>
          </w:tcPr>
          <w:p w14:paraId="6C87800A" w14:textId="77777777" w:rsidR="0084123C" w:rsidRDefault="00000000">
            <w:r>
              <w:rPr>
                <w:rFonts w:ascii="Aptos" w:hAnsi="Aptos"/>
                <w:sz w:val="18"/>
              </w:rPr>
              <w:t>Heading 24 to 28 px; body 17 to 19 px</w:t>
            </w:r>
          </w:p>
        </w:tc>
        <w:tc>
          <w:tcPr>
            <w:tcW w:w="4082" w:type="dxa"/>
            <w:tcMar>
              <w:top w:w="105" w:type="dxa"/>
              <w:left w:w="105" w:type="dxa"/>
              <w:bottom w:w="105" w:type="dxa"/>
              <w:right w:w="105" w:type="dxa"/>
            </w:tcMar>
            <w:vAlign w:val="center"/>
          </w:tcPr>
          <w:p w14:paraId="2547FBA4" w14:textId="77777777" w:rsidR="0084123C" w:rsidRDefault="00000000">
            <w:r>
              <w:rPr>
                <w:rFonts w:ascii="Aptos" w:hAnsi="Aptos"/>
                <w:sz w:val="18"/>
              </w:rPr>
              <w:t>Use line height 1.65 to 1.8 and respect system text scaling.</w:t>
            </w:r>
          </w:p>
        </w:tc>
      </w:tr>
      <w:tr w:rsidR="0084123C" w14:paraId="2A9B2ABB" w14:textId="77777777">
        <w:trPr>
          <w:cantSplit/>
        </w:trPr>
        <w:tc>
          <w:tcPr>
            <w:tcW w:w="2438" w:type="dxa"/>
            <w:tcMar>
              <w:top w:w="105" w:type="dxa"/>
              <w:left w:w="105" w:type="dxa"/>
              <w:bottom w:w="105" w:type="dxa"/>
              <w:right w:w="105" w:type="dxa"/>
            </w:tcMar>
            <w:vAlign w:val="center"/>
          </w:tcPr>
          <w:p w14:paraId="32831FE4" w14:textId="77777777" w:rsidR="0084123C" w:rsidRDefault="00000000">
            <w:r>
              <w:rPr>
                <w:rFonts w:ascii="Aptos" w:hAnsi="Aptos"/>
                <w:sz w:val="18"/>
              </w:rPr>
              <w:t>Interaction</w:t>
            </w:r>
          </w:p>
        </w:tc>
        <w:tc>
          <w:tcPr>
            <w:tcW w:w="3402" w:type="dxa"/>
            <w:tcMar>
              <w:top w:w="105" w:type="dxa"/>
              <w:left w:w="105" w:type="dxa"/>
              <w:bottom w:w="105" w:type="dxa"/>
              <w:right w:w="105" w:type="dxa"/>
            </w:tcMar>
            <w:vAlign w:val="center"/>
          </w:tcPr>
          <w:p w14:paraId="6B6B4950" w14:textId="77777777" w:rsidR="0084123C" w:rsidRDefault="00000000">
            <w:r>
              <w:rPr>
                <w:rFonts w:ascii="Aptos" w:hAnsi="Aptos"/>
                <w:sz w:val="18"/>
              </w:rPr>
              <w:t>Original English Parallel</w:t>
            </w:r>
          </w:p>
        </w:tc>
        <w:tc>
          <w:tcPr>
            <w:tcW w:w="4082" w:type="dxa"/>
            <w:tcMar>
              <w:top w:w="105" w:type="dxa"/>
              <w:left w:w="105" w:type="dxa"/>
              <w:bottom w:w="105" w:type="dxa"/>
              <w:right w:w="105" w:type="dxa"/>
            </w:tcMar>
            <w:vAlign w:val="center"/>
          </w:tcPr>
          <w:p w14:paraId="0DE879F3" w14:textId="77777777" w:rsidR="0084123C" w:rsidRDefault="00000000">
            <w:r>
              <w:rPr>
                <w:rFonts w:ascii="Aptos" w:hAnsi="Aptos"/>
                <w:sz w:val="18"/>
              </w:rPr>
              <w:t>Provide contents, full-text search, bookmarks, and hexagram links.</w:t>
            </w:r>
          </w:p>
        </w:tc>
      </w:tr>
      <w:tr w:rsidR="0084123C" w14:paraId="67277B57" w14:textId="77777777">
        <w:trPr>
          <w:cantSplit/>
        </w:trPr>
        <w:tc>
          <w:tcPr>
            <w:tcW w:w="2438" w:type="dxa"/>
            <w:tcMar>
              <w:top w:w="105" w:type="dxa"/>
              <w:left w:w="105" w:type="dxa"/>
              <w:bottom w:w="105" w:type="dxa"/>
              <w:right w:w="105" w:type="dxa"/>
            </w:tcMar>
            <w:vAlign w:val="center"/>
          </w:tcPr>
          <w:p w14:paraId="1DC31E67" w14:textId="77777777" w:rsidR="0084123C" w:rsidRDefault="00000000">
            <w:r>
              <w:rPr>
                <w:rFonts w:ascii="Aptos" w:hAnsi="Aptos"/>
                <w:sz w:val="18"/>
              </w:rPr>
              <w:t>Accessibility</w:t>
            </w:r>
          </w:p>
        </w:tc>
        <w:tc>
          <w:tcPr>
            <w:tcW w:w="3402" w:type="dxa"/>
            <w:tcMar>
              <w:top w:w="105" w:type="dxa"/>
              <w:left w:w="105" w:type="dxa"/>
              <w:bottom w:w="105" w:type="dxa"/>
              <w:right w:w="105" w:type="dxa"/>
            </w:tcMar>
            <w:vAlign w:val="center"/>
          </w:tcPr>
          <w:p w14:paraId="6172206B" w14:textId="77777777" w:rsidR="0084123C" w:rsidRDefault="00000000">
            <w:r>
              <w:rPr>
                <w:rFonts w:ascii="Aptos" w:hAnsi="Aptos"/>
                <w:sz w:val="18"/>
              </w:rPr>
              <w:t>Contrast at least 4.5 to 1</w:t>
            </w:r>
          </w:p>
        </w:tc>
        <w:tc>
          <w:tcPr>
            <w:tcW w:w="4082" w:type="dxa"/>
            <w:tcMar>
              <w:top w:w="105" w:type="dxa"/>
              <w:left w:w="105" w:type="dxa"/>
              <w:bottom w:w="105" w:type="dxa"/>
              <w:right w:w="105" w:type="dxa"/>
            </w:tcMar>
            <w:vAlign w:val="center"/>
          </w:tcPr>
          <w:p w14:paraId="7252A241" w14:textId="77777777" w:rsidR="0084123C" w:rsidRDefault="00000000">
            <w:r>
              <w:rPr>
                <w:rFonts w:ascii="Aptos" w:hAnsi="Aptos"/>
                <w:sz w:val="18"/>
              </w:rPr>
              <w:t>Do not use color alone to identify the language layer.</w:t>
            </w:r>
          </w:p>
        </w:tc>
      </w:tr>
      <w:tr w:rsidR="0084123C" w14:paraId="6CEEB70D" w14:textId="77777777">
        <w:trPr>
          <w:cantSplit/>
        </w:trPr>
        <w:tc>
          <w:tcPr>
            <w:tcW w:w="2438" w:type="dxa"/>
            <w:tcMar>
              <w:top w:w="105" w:type="dxa"/>
              <w:left w:w="105" w:type="dxa"/>
              <w:bottom w:w="105" w:type="dxa"/>
              <w:right w:w="105" w:type="dxa"/>
            </w:tcMar>
            <w:vAlign w:val="center"/>
          </w:tcPr>
          <w:p w14:paraId="70B3AFD0" w14:textId="77777777" w:rsidR="0084123C" w:rsidRDefault="00000000">
            <w:r>
              <w:rPr>
                <w:rFonts w:ascii="Aptos" w:hAnsi="Aptos"/>
                <w:sz w:val="18"/>
              </w:rPr>
              <w:lastRenderedPageBreak/>
              <w:t>Offline use</w:t>
            </w:r>
          </w:p>
        </w:tc>
        <w:tc>
          <w:tcPr>
            <w:tcW w:w="3402" w:type="dxa"/>
            <w:tcMar>
              <w:top w:w="105" w:type="dxa"/>
              <w:left w:w="105" w:type="dxa"/>
              <w:bottom w:w="105" w:type="dxa"/>
              <w:right w:w="105" w:type="dxa"/>
            </w:tcMar>
            <w:vAlign w:val="center"/>
          </w:tcPr>
          <w:p w14:paraId="386CBE64" w14:textId="77777777" w:rsidR="0084123C" w:rsidRDefault="00000000">
            <w:r>
              <w:rPr>
                <w:rFonts w:ascii="Aptos" w:hAnsi="Aptos"/>
                <w:sz w:val="18"/>
              </w:rPr>
              <w:t>Versioned JSON or SQLite</w:t>
            </w:r>
          </w:p>
        </w:tc>
        <w:tc>
          <w:tcPr>
            <w:tcW w:w="4082" w:type="dxa"/>
            <w:tcMar>
              <w:top w:w="105" w:type="dxa"/>
              <w:left w:w="105" w:type="dxa"/>
              <w:bottom w:w="105" w:type="dxa"/>
              <w:right w:w="105" w:type="dxa"/>
            </w:tcMar>
            <w:vAlign w:val="center"/>
          </w:tcPr>
          <w:p w14:paraId="3ED0D7AC" w14:textId="77777777" w:rsidR="0084123C" w:rsidRDefault="00000000">
            <w:r>
              <w:rPr>
                <w:rFonts w:ascii="Aptos" w:hAnsi="Aptos"/>
                <w:sz w:val="18"/>
              </w:rPr>
              <w:t>Never change an existing stable ID during content updates.</w:t>
            </w:r>
          </w:p>
        </w:tc>
      </w:tr>
    </w:tbl>
    <w:p w14:paraId="1CF15833" w14:textId="77777777" w:rsidR="0084123C" w:rsidRDefault="00000000">
      <w:pPr>
        <w:pStyle w:val="1"/>
      </w:pPr>
      <w:r>
        <w:rPr>
          <w:rFonts w:ascii="Aptos" w:eastAsia="Noto Sans CJK TC" w:hAnsi="Aptos"/>
        </w:rPr>
        <w:t>5 Data Model and API Fields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1871"/>
        <w:gridCol w:w="5613"/>
      </w:tblGrid>
      <w:tr w:rsidR="0084123C" w14:paraId="51E1BF61" w14:textId="77777777">
        <w:trPr>
          <w:cantSplit/>
          <w:tblHeader/>
        </w:trPr>
        <w:tc>
          <w:tcPr>
            <w:tcW w:w="2438" w:type="dxa"/>
            <w:shd w:val="clear" w:color="auto" w:fill="D9E7F3"/>
            <w:tcMar>
              <w:top w:w="95" w:type="dxa"/>
              <w:left w:w="95" w:type="dxa"/>
              <w:bottom w:w="95" w:type="dxa"/>
              <w:right w:w="95" w:type="dxa"/>
            </w:tcMar>
          </w:tcPr>
          <w:p w14:paraId="71D15459" w14:textId="77777777" w:rsidR="0084123C" w:rsidRDefault="00000000">
            <w:r>
              <w:rPr>
                <w:rFonts w:ascii="Aptos" w:hAnsi="Aptos"/>
                <w:b/>
                <w:sz w:val="18"/>
              </w:rPr>
              <w:t>Field</w:t>
            </w:r>
          </w:p>
        </w:tc>
        <w:tc>
          <w:tcPr>
            <w:tcW w:w="1871" w:type="dxa"/>
            <w:shd w:val="clear" w:color="auto" w:fill="D9E7F3"/>
            <w:tcMar>
              <w:top w:w="95" w:type="dxa"/>
              <w:left w:w="95" w:type="dxa"/>
              <w:bottom w:w="95" w:type="dxa"/>
              <w:right w:w="95" w:type="dxa"/>
            </w:tcMar>
          </w:tcPr>
          <w:p w14:paraId="069DC08A" w14:textId="77777777" w:rsidR="0084123C" w:rsidRDefault="00000000">
            <w:r>
              <w:rPr>
                <w:rFonts w:ascii="Aptos" w:hAnsi="Aptos"/>
                <w:b/>
                <w:sz w:val="18"/>
              </w:rPr>
              <w:t>Type</w:t>
            </w:r>
          </w:p>
        </w:tc>
        <w:tc>
          <w:tcPr>
            <w:tcW w:w="5613" w:type="dxa"/>
            <w:shd w:val="clear" w:color="auto" w:fill="D9E7F3"/>
            <w:tcMar>
              <w:top w:w="95" w:type="dxa"/>
              <w:left w:w="95" w:type="dxa"/>
              <w:bottom w:w="95" w:type="dxa"/>
              <w:right w:w="95" w:type="dxa"/>
            </w:tcMar>
          </w:tcPr>
          <w:p w14:paraId="6CF01851" w14:textId="77777777" w:rsidR="0084123C" w:rsidRDefault="00000000">
            <w:r>
              <w:rPr>
                <w:rFonts w:ascii="Aptos" w:hAnsi="Aptos"/>
                <w:b/>
                <w:sz w:val="18"/>
              </w:rPr>
              <w:t>Definition</w:t>
            </w:r>
          </w:p>
        </w:tc>
      </w:tr>
      <w:tr w:rsidR="0084123C" w14:paraId="7971DA81" w14:textId="77777777">
        <w:trPr>
          <w:cantSplit/>
        </w:trPr>
        <w:tc>
          <w:tcPr>
            <w:tcW w:w="2438" w:type="dxa"/>
            <w:tcMar>
              <w:top w:w="105" w:type="dxa"/>
              <w:left w:w="105" w:type="dxa"/>
              <w:bottom w:w="105" w:type="dxa"/>
              <w:right w:w="105" w:type="dxa"/>
            </w:tcMar>
            <w:vAlign w:val="center"/>
          </w:tcPr>
          <w:p w14:paraId="5C77D210" w14:textId="77777777" w:rsidR="0084123C" w:rsidRDefault="00000000">
            <w:r>
              <w:rPr>
                <w:rFonts w:ascii="Aptos" w:hAnsi="Aptos"/>
                <w:sz w:val="18"/>
              </w:rPr>
              <w:t>wing_id</w:t>
            </w:r>
          </w:p>
        </w:tc>
        <w:tc>
          <w:tcPr>
            <w:tcW w:w="1871" w:type="dxa"/>
            <w:tcMar>
              <w:top w:w="105" w:type="dxa"/>
              <w:left w:w="105" w:type="dxa"/>
              <w:bottom w:w="105" w:type="dxa"/>
              <w:right w:w="105" w:type="dxa"/>
            </w:tcMar>
            <w:vAlign w:val="center"/>
          </w:tcPr>
          <w:p w14:paraId="7BC2AA3E" w14:textId="77777777" w:rsidR="0084123C" w:rsidRDefault="00000000">
            <w:r>
              <w:rPr>
                <w:rFonts w:ascii="Aptos" w:hAnsi="Aptos"/>
                <w:sz w:val="18"/>
              </w:rPr>
              <w:t>enum</w:t>
            </w:r>
          </w:p>
        </w:tc>
        <w:tc>
          <w:tcPr>
            <w:tcW w:w="5613" w:type="dxa"/>
            <w:tcMar>
              <w:top w:w="105" w:type="dxa"/>
              <w:left w:w="105" w:type="dxa"/>
              <w:bottom w:w="105" w:type="dxa"/>
              <w:right w:w="105" w:type="dxa"/>
            </w:tcMar>
            <w:vAlign w:val="center"/>
          </w:tcPr>
          <w:p w14:paraId="760A0515" w14:textId="77777777" w:rsidR="0084123C" w:rsidRDefault="00000000">
            <w:r>
              <w:rPr>
                <w:rFonts w:ascii="Aptos" w:hAnsi="Aptos"/>
                <w:sz w:val="18"/>
              </w:rPr>
              <w:t>TUAN-U and the other nine Ten Wings codes</w:t>
            </w:r>
          </w:p>
        </w:tc>
      </w:tr>
      <w:tr w:rsidR="0084123C" w14:paraId="05E33E36" w14:textId="77777777">
        <w:trPr>
          <w:cantSplit/>
        </w:trPr>
        <w:tc>
          <w:tcPr>
            <w:tcW w:w="2438" w:type="dxa"/>
            <w:tcMar>
              <w:top w:w="105" w:type="dxa"/>
              <w:left w:w="105" w:type="dxa"/>
              <w:bottom w:w="105" w:type="dxa"/>
              <w:right w:w="105" w:type="dxa"/>
            </w:tcMar>
            <w:vAlign w:val="center"/>
          </w:tcPr>
          <w:p w14:paraId="1FD88C03" w14:textId="77777777" w:rsidR="0084123C" w:rsidRDefault="00000000">
            <w:r>
              <w:rPr>
                <w:rFonts w:ascii="Aptos" w:hAnsi="Aptos"/>
                <w:sz w:val="18"/>
              </w:rPr>
              <w:t>chapter_id</w:t>
            </w:r>
          </w:p>
        </w:tc>
        <w:tc>
          <w:tcPr>
            <w:tcW w:w="1871" w:type="dxa"/>
            <w:tcMar>
              <w:top w:w="105" w:type="dxa"/>
              <w:left w:w="105" w:type="dxa"/>
              <w:bottom w:w="105" w:type="dxa"/>
              <w:right w:w="105" w:type="dxa"/>
            </w:tcMar>
            <w:vAlign w:val="center"/>
          </w:tcPr>
          <w:p w14:paraId="51802063" w14:textId="77777777" w:rsidR="0084123C" w:rsidRDefault="00000000">
            <w:r>
              <w:rPr>
                <w:rFonts w:ascii="Aptos" w:hAnsi="Aptos"/>
                <w:sz w:val="18"/>
              </w:rPr>
              <w:t>string</w:t>
            </w:r>
          </w:p>
        </w:tc>
        <w:tc>
          <w:tcPr>
            <w:tcW w:w="5613" w:type="dxa"/>
            <w:tcMar>
              <w:top w:w="105" w:type="dxa"/>
              <w:left w:w="105" w:type="dxa"/>
              <w:bottom w:w="105" w:type="dxa"/>
              <w:right w:w="105" w:type="dxa"/>
            </w:tcMar>
            <w:vAlign w:val="center"/>
          </w:tcPr>
          <w:p w14:paraId="3B6752E0" w14:textId="77777777" w:rsidR="0084123C" w:rsidRDefault="00000000">
            <w:r>
              <w:rPr>
                <w:rFonts w:ascii="Aptos" w:hAnsi="Aptos"/>
                <w:sz w:val="18"/>
              </w:rPr>
              <w:t>Chapter, hexagram, or part identifier</w:t>
            </w:r>
          </w:p>
        </w:tc>
      </w:tr>
      <w:tr w:rsidR="0084123C" w14:paraId="5F03B5C0" w14:textId="77777777">
        <w:trPr>
          <w:cantSplit/>
        </w:trPr>
        <w:tc>
          <w:tcPr>
            <w:tcW w:w="2438" w:type="dxa"/>
            <w:tcMar>
              <w:top w:w="105" w:type="dxa"/>
              <w:left w:w="105" w:type="dxa"/>
              <w:bottom w:w="105" w:type="dxa"/>
              <w:right w:w="105" w:type="dxa"/>
            </w:tcMar>
            <w:vAlign w:val="center"/>
          </w:tcPr>
          <w:p w14:paraId="79D64121" w14:textId="77777777" w:rsidR="0084123C" w:rsidRDefault="00000000">
            <w:r>
              <w:rPr>
                <w:rFonts w:ascii="Aptos" w:hAnsi="Aptos"/>
                <w:sz w:val="18"/>
              </w:rPr>
              <w:t>unit_id</w:t>
            </w:r>
          </w:p>
        </w:tc>
        <w:tc>
          <w:tcPr>
            <w:tcW w:w="1871" w:type="dxa"/>
            <w:tcMar>
              <w:top w:w="105" w:type="dxa"/>
              <w:left w:w="105" w:type="dxa"/>
              <w:bottom w:w="105" w:type="dxa"/>
              <w:right w:w="105" w:type="dxa"/>
            </w:tcMar>
            <w:vAlign w:val="center"/>
          </w:tcPr>
          <w:p w14:paraId="2B8D92F0" w14:textId="77777777" w:rsidR="0084123C" w:rsidRDefault="00000000">
            <w:r>
              <w:rPr>
                <w:rFonts w:ascii="Aptos" w:hAnsi="Aptos"/>
                <w:sz w:val="18"/>
              </w:rPr>
              <w:t>string</w:t>
            </w:r>
          </w:p>
        </w:tc>
        <w:tc>
          <w:tcPr>
            <w:tcW w:w="5613" w:type="dxa"/>
            <w:tcMar>
              <w:top w:w="105" w:type="dxa"/>
              <w:left w:w="105" w:type="dxa"/>
              <w:bottom w:w="105" w:type="dxa"/>
              <w:right w:w="105" w:type="dxa"/>
            </w:tcMar>
            <w:vAlign w:val="center"/>
          </w:tcPr>
          <w:p w14:paraId="714AD614" w14:textId="77777777" w:rsidR="0084123C" w:rsidRDefault="00000000">
            <w:r>
              <w:rPr>
                <w:rFonts w:ascii="Aptos" w:hAnsi="Aptos"/>
                <w:sz w:val="18"/>
              </w:rPr>
              <w:t>Stable ID for one of the 750 parallel units</w:t>
            </w:r>
          </w:p>
        </w:tc>
      </w:tr>
      <w:tr w:rsidR="0084123C" w14:paraId="33E69EA9" w14:textId="77777777">
        <w:trPr>
          <w:cantSplit/>
        </w:trPr>
        <w:tc>
          <w:tcPr>
            <w:tcW w:w="2438" w:type="dxa"/>
            <w:tcMar>
              <w:top w:w="105" w:type="dxa"/>
              <w:left w:w="105" w:type="dxa"/>
              <w:bottom w:w="105" w:type="dxa"/>
              <w:right w:w="105" w:type="dxa"/>
            </w:tcMar>
            <w:vAlign w:val="center"/>
          </w:tcPr>
          <w:p w14:paraId="2C606396" w14:textId="77777777" w:rsidR="0084123C" w:rsidRDefault="00000000">
            <w:r>
              <w:rPr>
                <w:rFonts w:ascii="Aptos" w:hAnsi="Aptos"/>
                <w:sz w:val="18"/>
              </w:rPr>
              <w:t>linked_hexagram</w:t>
            </w:r>
          </w:p>
        </w:tc>
        <w:tc>
          <w:tcPr>
            <w:tcW w:w="1871" w:type="dxa"/>
            <w:tcMar>
              <w:top w:w="105" w:type="dxa"/>
              <w:left w:w="105" w:type="dxa"/>
              <w:bottom w:w="105" w:type="dxa"/>
              <w:right w:w="105" w:type="dxa"/>
            </w:tcMar>
            <w:vAlign w:val="center"/>
          </w:tcPr>
          <w:p w14:paraId="08D94D5C" w14:textId="77777777" w:rsidR="0084123C" w:rsidRDefault="00000000">
            <w:r>
              <w:rPr>
                <w:rFonts w:ascii="Aptos" w:hAnsi="Aptos"/>
                <w:sz w:val="18"/>
              </w:rPr>
              <w:t>integer nullable</w:t>
            </w:r>
          </w:p>
        </w:tc>
        <w:tc>
          <w:tcPr>
            <w:tcW w:w="5613" w:type="dxa"/>
            <w:tcMar>
              <w:top w:w="105" w:type="dxa"/>
              <w:left w:w="105" w:type="dxa"/>
              <w:bottom w:w="105" w:type="dxa"/>
              <w:right w:w="105" w:type="dxa"/>
            </w:tcMar>
            <w:vAlign w:val="center"/>
          </w:tcPr>
          <w:p w14:paraId="13796A10" w14:textId="77777777" w:rsidR="0084123C" w:rsidRDefault="00000000">
            <w:r>
              <w:rPr>
                <w:rFonts w:ascii="Aptos" w:hAnsi="Aptos"/>
                <w:sz w:val="18"/>
              </w:rPr>
              <w:t>King Wen number linked to Tuan, Xiang, or Wenyan content</w:t>
            </w:r>
          </w:p>
        </w:tc>
      </w:tr>
      <w:tr w:rsidR="0084123C" w14:paraId="7099B7B7" w14:textId="77777777">
        <w:trPr>
          <w:cantSplit/>
        </w:trPr>
        <w:tc>
          <w:tcPr>
            <w:tcW w:w="2438" w:type="dxa"/>
            <w:tcMar>
              <w:top w:w="105" w:type="dxa"/>
              <w:left w:w="105" w:type="dxa"/>
              <w:bottom w:w="105" w:type="dxa"/>
              <w:right w:w="105" w:type="dxa"/>
            </w:tcMar>
            <w:vAlign w:val="center"/>
          </w:tcPr>
          <w:p w14:paraId="316191BC" w14:textId="77777777" w:rsidR="0084123C" w:rsidRDefault="00000000">
            <w:r>
              <w:rPr>
                <w:rFonts w:ascii="Aptos" w:hAnsi="Aptos"/>
                <w:sz w:val="18"/>
              </w:rPr>
              <w:t>section_type</w:t>
            </w:r>
          </w:p>
        </w:tc>
        <w:tc>
          <w:tcPr>
            <w:tcW w:w="1871" w:type="dxa"/>
            <w:tcMar>
              <w:top w:w="105" w:type="dxa"/>
              <w:left w:w="105" w:type="dxa"/>
              <w:bottom w:w="105" w:type="dxa"/>
              <w:right w:w="105" w:type="dxa"/>
            </w:tcMar>
            <w:vAlign w:val="center"/>
          </w:tcPr>
          <w:p w14:paraId="0720B90F" w14:textId="77777777" w:rsidR="0084123C" w:rsidRDefault="00000000">
            <w:r>
              <w:rPr>
                <w:rFonts w:ascii="Aptos" w:hAnsi="Aptos"/>
                <w:sz w:val="18"/>
              </w:rPr>
              <w:t>enum</w:t>
            </w:r>
          </w:p>
        </w:tc>
        <w:tc>
          <w:tcPr>
            <w:tcW w:w="5613" w:type="dxa"/>
            <w:tcMar>
              <w:top w:w="105" w:type="dxa"/>
              <w:left w:w="105" w:type="dxa"/>
              <w:bottom w:w="105" w:type="dxa"/>
              <w:right w:w="105" w:type="dxa"/>
            </w:tcMar>
            <w:vAlign w:val="center"/>
          </w:tcPr>
          <w:p w14:paraId="0D682D2C" w14:textId="77777777" w:rsidR="0084123C" w:rsidRDefault="00000000">
            <w:r>
              <w:rPr>
                <w:rFonts w:ascii="Aptos" w:hAnsi="Aptos"/>
                <w:sz w:val="18"/>
              </w:rPr>
              <w:t>tuan da_xiang xiao_xiang wenyan commentary</w:t>
            </w:r>
          </w:p>
        </w:tc>
      </w:tr>
      <w:tr w:rsidR="0084123C" w14:paraId="4E6DACC1" w14:textId="77777777">
        <w:trPr>
          <w:cantSplit/>
        </w:trPr>
        <w:tc>
          <w:tcPr>
            <w:tcW w:w="2438" w:type="dxa"/>
            <w:tcMar>
              <w:top w:w="105" w:type="dxa"/>
              <w:left w:w="105" w:type="dxa"/>
              <w:bottom w:w="105" w:type="dxa"/>
              <w:right w:w="105" w:type="dxa"/>
            </w:tcMar>
            <w:vAlign w:val="center"/>
          </w:tcPr>
          <w:p w14:paraId="5429D34D" w14:textId="77777777" w:rsidR="0084123C" w:rsidRDefault="00000000">
            <w:r>
              <w:rPr>
                <w:rFonts w:ascii="Aptos" w:hAnsi="Aptos"/>
                <w:sz w:val="18"/>
              </w:rPr>
              <w:t>original_text_source</w:t>
            </w:r>
          </w:p>
        </w:tc>
        <w:tc>
          <w:tcPr>
            <w:tcW w:w="1871" w:type="dxa"/>
            <w:tcMar>
              <w:top w:w="105" w:type="dxa"/>
              <w:left w:w="105" w:type="dxa"/>
              <w:bottom w:w="105" w:type="dxa"/>
              <w:right w:w="105" w:type="dxa"/>
            </w:tcMar>
            <w:vAlign w:val="center"/>
          </w:tcPr>
          <w:p w14:paraId="639C197F" w14:textId="77777777" w:rsidR="0084123C" w:rsidRDefault="00000000">
            <w:r>
              <w:rPr>
                <w:rFonts w:ascii="Aptos" w:hAnsi="Aptos"/>
                <w:sz w:val="18"/>
              </w:rPr>
              <w:t>string</w:t>
            </w:r>
          </w:p>
        </w:tc>
        <w:tc>
          <w:tcPr>
            <w:tcW w:w="5613" w:type="dxa"/>
            <w:tcMar>
              <w:top w:w="105" w:type="dxa"/>
              <w:left w:w="105" w:type="dxa"/>
              <w:bottom w:w="105" w:type="dxa"/>
              <w:right w:w="105" w:type="dxa"/>
            </w:tcMar>
            <w:vAlign w:val="center"/>
          </w:tcPr>
          <w:p w14:paraId="768B05E2" w14:textId="77777777" w:rsidR="0084123C" w:rsidRDefault="00000000">
            <w:r>
              <w:rPr>
                <w:rFonts w:ascii="Aptos" w:hAnsi="Aptos"/>
                <w:sz w:val="18"/>
              </w:rPr>
              <w:t>Received Chinese source text</w:t>
            </w:r>
          </w:p>
        </w:tc>
      </w:tr>
      <w:tr w:rsidR="0084123C" w14:paraId="4C188509" w14:textId="77777777">
        <w:trPr>
          <w:cantSplit/>
        </w:trPr>
        <w:tc>
          <w:tcPr>
            <w:tcW w:w="2438" w:type="dxa"/>
            <w:tcMar>
              <w:top w:w="105" w:type="dxa"/>
              <w:left w:w="105" w:type="dxa"/>
              <w:bottom w:w="105" w:type="dxa"/>
              <w:right w:w="105" w:type="dxa"/>
            </w:tcMar>
            <w:vAlign w:val="center"/>
          </w:tcPr>
          <w:p w14:paraId="6089597A" w14:textId="77777777" w:rsidR="0084123C" w:rsidRDefault="00000000">
            <w:r>
              <w:rPr>
                <w:rFonts w:ascii="Aptos" w:hAnsi="Aptos"/>
                <w:sz w:val="18"/>
              </w:rPr>
              <w:t>translation_en_plain_plain</w:t>
            </w:r>
          </w:p>
        </w:tc>
        <w:tc>
          <w:tcPr>
            <w:tcW w:w="1871" w:type="dxa"/>
            <w:tcMar>
              <w:top w:w="105" w:type="dxa"/>
              <w:left w:w="105" w:type="dxa"/>
              <w:bottom w:w="105" w:type="dxa"/>
              <w:right w:w="105" w:type="dxa"/>
            </w:tcMar>
            <w:vAlign w:val="center"/>
          </w:tcPr>
          <w:p w14:paraId="103A96B5" w14:textId="77777777" w:rsidR="0084123C" w:rsidRDefault="00000000">
            <w:r>
              <w:rPr>
                <w:rFonts w:ascii="Aptos" w:hAnsi="Aptos"/>
                <w:sz w:val="18"/>
              </w:rPr>
              <w:t>string</w:t>
            </w:r>
          </w:p>
        </w:tc>
        <w:tc>
          <w:tcPr>
            <w:tcW w:w="5613" w:type="dxa"/>
            <w:tcMar>
              <w:top w:w="105" w:type="dxa"/>
              <w:left w:w="105" w:type="dxa"/>
              <w:bottom w:w="105" w:type="dxa"/>
              <w:right w:w="105" w:type="dxa"/>
            </w:tcMar>
            <w:vAlign w:val="center"/>
          </w:tcPr>
          <w:p w14:paraId="32B45B1F" w14:textId="77777777" w:rsidR="0084123C" w:rsidRDefault="00000000">
            <w:r>
              <w:rPr>
                <w:rFonts w:ascii="Aptos" w:hAnsi="Aptos"/>
                <w:sz w:val="18"/>
              </w:rPr>
              <w:t>Plain English translation in this document</w:t>
            </w:r>
          </w:p>
        </w:tc>
      </w:tr>
      <w:tr w:rsidR="0084123C" w14:paraId="3FC6FC47" w14:textId="77777777">
        <w:trPr>
          <w:cantSplit/>
        </w:trPr>
        <w:tc>
          <w:tcPr>
            <w:tcW w:w="2438" w:type="dxa"/>
            <w:tcMar>
              <w:top w:w="105" w:type="dxa"/>
              <w:left w:w="105" w:type="dxa"/>
              <w:bottom w:w="105" w:type="dxa"/>
              <w:right w:w="105" w:type="dxa"/>
            </w:tcMar>
            <w:vAlign w:val="center"/>
          </w:tcPr>
          <w:p w14:paraId="63B47CC4" w14:textId="77777777" w:rsidR="0084123C" w:rsidRDefault="00000000">
            <w:r>
              <w:rPr>
                <w:rFonts w:ascii="Aptos" w:hAnsi="Aptos"/>
                <w:sz w:val="18"/>
              </w:rPr>
              <w:t>source_ids</w:t>
            </w:r>
          </w:p>
        </w:tc>
        <w:tc>
          <w:tcPr>
            <w:tcW w:w="1871" w:type="dxa"/>
            <w:tcMar>
              <w:top w:w="105" w:type="dxa"/>
              <w:left w:w="105" w:type="dxa"/>
              <w:bottom w:w="105" w:type="dxa"/>
              <w:right w:w="105" w:type="dxa"/>
            </w:tcMar>
            <w:vAlign w:val="center"/>
          </w:tcPr>
          <w:p w14:paraId="1E234485" w14:textId="77777777" w:rsidR="0084123C" w:rsidRDefault="00000000">
            <w:r>
              <w:rPr>
                <w:rFonts w:ascii="Aptos" w:hAnsi="Aptos"/>
                <w:sz w:val="18"/>
              </w:rPr>
              <w:t>array string</w:t>
            </w:r>
          </w:p>
        </w:tc>
        <w:tc>
          <w:tcPr>
            <w:tcW w:w="5613" w:type="dxa"/>
            <w:tcMar>
              <w:top w:w="105" w:type="dxa"/>
              <w:left w:w="105" w:type="dxa"/>
              <w:bottom w:w="105" w:type="dxa"/>
              <w:right w:w="105" w:type="dxa"/>
            </w:tcMar>
            <w:vAlign w:val="center"/>
          </w:tcPr>
          <w:p w14:paraId="4A086993" w14:textId="77777777" w:rsidR="0084123C" w:rsidRDefault="00000000">
            <w:r>
              <w:rPr>
                <w:rFonts w:ascii="Aptos" w:hAnsi="Aptos"/>
                <w:sz w:val="18"/>
              </w:rPr>
              <w:t>Traceable source identifiers</w:t>
            </w:r>
          </w:p>
        </w:tc>
      </w:tr>
      <w:tr w:rsidR="0084123C" w14:paraId="0A837551" w14:textId="77777777">
        <w:trPr>
          <w:cantSplit/>
        </w:trPr>
        <w:tc>
          <w:tcPr>
            <w:tcW w:w="2438" w:type="dxa"/>
            <w:tcMar>
              <w:top w:w="105" w:type="dxa"/>
              <w:left w:w="105" w:type="dxa"/>
              <w:bottom w:w="105" w:type="dxa"/>
              <w:right w:w="105" w:type="dxa"/>
            </w:tcMar>
            <w:vAlign w:val="center"/>
          </w:tcPr>
          <w:p w14:paraId="4FC8FB65" w14:textId="77777777" w:rsidR="0084123C" w:rsidRDefault="00000000">
            <w:r>
              <w:rPr>
                <w:rFonts w:ascii="Aptos" w:hAnsi="Aptos"/>
                <w:sz w:val="18"/>
              </w:rPr>
              <w:t>text_version</w:t>
            </w:r>
          </w:p>
        </w:tc>
        <w:tc>
          <w:tcPr>
            <w:tcW w:w="1871" w:type="dxa"/>
            <w:tcMar>
              <w:top w:w="105" w:type="dxa"/>
              <w:left w:w="105" w:type="dxa"/>
              <w:bottom w:w="105" w:type="dxa"/>
              <w:right w:w="105" w:type="dxa"/>
            </w:tcMar>
            <w:vAlign w:val="center"/>
          </w:tcPr>
          <w:p w14:paraId="6C613618" w14:textId="77777777" w:rsidR="0084123C" w:rsidRDefault="00000000">
            <w:r>
              <w:rPr>
                <w:rFonts w:ascii="Aptos" w:hAnsi="Aptos"/>
                <w:sz w:val="18"/>
              </w:rPr>
              <w:t>string</w:t>
            </w:r>
          </w:p>
        </w:tc>
        <w:tc>
          <w:tcPr>
            <w:tcW w:w="5613" w:type="dxa"/>
            <w:tcMar>
              <w:top w:w="105" w:type="dxa"/>
              <w:left w:w="105" w:type="dxa"/>
              <w:bottom w:w="105" w:type="dxa"/>
              <w:right w:w="105" w:type="dxa"/>
            </w:tcMar>
            <w:vAlign w:val="center"/>
          </w:tcPr>
          <w:p w14:paraId="68651FD7" w14:textId="77777777" w:rsidR="0084123C" w:rsidRDefault="00000000">
            <w:r>
              <w:rPr>
                <w:rFonts w:ascii="Aptos" w:hAnsi="Aptos"/>
                <w:sz w:val="18"/>
              </w:rPr>
              <w:t>yizhuan-en-plain-2.0.0</w:t>
            </w:r>
          </w:p>
        </w:tc>
      </w:tr>
      <w:tr w:rsidR="0084123C" w14:paraId="0368558D" w14:textId="77777777">
        <w:trPr>
          <w:cantSplit/>
        </w:trPr>
        <w:tc>
          <w:tcPr>
            <w:tcW w:w="2438" w:type="dxa"/>
            <w:tcMar>
              <w:top w:w="105" w:type="dxa"/>
              <w:left w:w="105" w:type="dxa"/>
              <w:bottom w:w="105" w:type="dxa"/>
              <w:right w:w="105" w:type="dxa"/>
            </w:tcMar>
            <w:vAlign w:val="center"/>
          </w:tcPr>
          <w:p w14:paraId="703861B7" w14:textId="77777777" w:rsidR="0084123C" w:rsidRDefault="00000000">
            <w:r>
              <w:rPr>
                <w:rFonts w:ascii="Aptos" w:hAnsi="Aptos"/>
                <w:sz w:val="18"/>
              </w:rPr>
              <w:t>review_status</w:t>
            </w:r>
          </w:p>
        </w:tc>
        <w:tc>
          <w:tcPr>
            <w:tcW w:w="1871" w:type="dxa"/>
            <w:tcMar>
              <w:top w:w="105" w:type="dxa"/>
              <w:left w:w="105" w:type="dxa"/>
              <w:bottom w:w="105" w:type="dxa"/>
              <w:right w:w="105" w:type="dxa"/>
            </w:tcMar>
            <w:vAlign w:val="center"/>
          </w:tcPr>
          <w:p w14:paraId="3E0999A6" w14:textId="77777777" w:rsidR="0084123C" w:rsidRDefault="00000000">
            <w:r>
              <w:rPr>
                <w:rFonts w:ascii="Aptos" w:hAnsi="Aptos"/>
                <w:sz w:val="18"/>
              </w:rPr>
              <w:t>enum</w:t>
            </w:r>
          </w:p>
        </w:tc>
        <w:tc>
          <w:tcPr>
            <w:tcW w:w="5613" w:type="dxa"/>
            <w:tcMar>
              <w:top w:w="105" w:type="dxa"/>
              <w:left w:w="105" w:type="dxa"/>
              <w:bottom w:w="105" w:type="dxa"/>
              <w:right w:w="105" w:type="dxa"/>
            </w:tcMar>
            <w:vAlign w:val="center"/>
          </w:tcPr>
          <w:p w14:paraId="11584C00" w14:textId="77777777" w:rsidR="0084123C" w:rsidRDefault="00000000">
            <w:r>
              <w:rPr>
                <w:rFonts w:ascii="Aptos" w:hAnsi="Aptos"/>
                <w:sz w:val="18"/>
              </w:rPr>
              <w:t>draft text_checked expert_reviewed published</w:t>
            </w:r>
          </w:p>
        </w:tc>
      </w:tr>
      <w:tr w:rsidR="0084123C" w14:paraId="159B6C31" w14:textId="77777777">
        <w:trPr>
          <w:cantSplit/>
        </w:trPr>
        <w:tc>
          <w:tcPr>
            <w:tcW w:w="2438" w:type="dxa"/>
            <w:tcMar>
              <w:top w:w="105" w:type="dxa"/>
              <w:left w:w="105" w:type="dxa"/>
              <w:bottom w:w="105" w:type="dxa"/>
              <w:right w:w="105" w:type="dxa"/>
            </w:tcMar>
            <w:vAlign w:val="center"/>
          </w:tcPr>
          <w:p w14:paraId="54A6A284" w14:textId="77777777" w:rsidR="0084123C" w:rsidRDefault="00000000">
            <w:r>
              <w:rPr>
                <w:rFonts w:ascii="Aptos" w:hAnsi="Aptos"/>
                <w:sz w:val="18"/>
              </w:rPr>
              <w:t>updated_at</w:t>
            </w:r>
          </w:p>
        </w:tc>
        <w:tc>
          <w:tcPr>
            <w:tcW w:w="1871" w:type="dxa"/>
            <w:tcMar>
              <w:top w:w="105" w:type="dxa"/>
              <w:left w:w="105" w:type="dxa"/>
              <w:bottom w:w="105" w:type="dxa"/>
              <w:right w:w="105" w:type="dxa"/>
            </w:tcMar>
            <w:vAlign w:val="center"/>
          </w:tcPr>
          <w:p w14:paraId="17B586CF" w14:textId="77777777" w:rsidR="0084123C" w:rsidRDefault="00000000">
            <w:r>
              <w:rPr>
                <w:rFonts w:ascii="Aptos" w:hAnsi="Aptos"/>
                <w:sz w:val="18"/>
              </w:rPr>
              <w:t>datetime</w:t>
            </w:r>
          </w:p>
        </w:tc>
        <w:tc>
          <w:tcPr>
            <w:tcW w:w="5613" w:type="dxa"/>
            <w:tcMar>
              <w:top w:w="105" w:type="dxa"/>
              <w:left w:w="105" w:type="dxa"/>
              <w:bottom w:w="105" w:type="dxa"/>
              <w:right w:w="105" w:type="dxa"/>
            </w:tcMar>
            <w:vAlign w:val="center"/>
          </w:tcPr>
          <w:p w14:paraId="2A017969" w14:textId="77777777" w:rsidR="0084123C" w:rsidRDefault="00000000">
            <w:r>
              <w:rPr>
                <w:rFonts w:ascii="Aptos" w:hAnsi="Aptos"/>
                <w:sz w:val="18"/>
              </w:rPr>
              <w:t>ISO 8601 timestamp</w:t>
            </w:r>
          </w:p>
        </w:tc>
      </w:tr>
    </w:tbl>
    <w:p w14:paraId="06924C60" w14:textId="77777777" w:rsidR="0084123C" w:rsidRDefault="00000000">
      <w:pPr>
        <w:pStyle w:val="1"/>
      </w:pPr>
      <w:r>
        <w:rPr>
          <w:rFonts w:ascii="Aptos" w:eastAsia="Noto Sans CJK TC" w:hAnsi="Aptos"/>
        </w:rPr>
        <w:t>6 Content Security and Release Rules</w:t>
      </w:r>
    </w:p>
    <w:p w14:paraId="3588B7AC" w14:textId="77777777" w:rsidR="0084123C" w:rsidRDefault="00000000">
      <w:pPr>
        <w:pStyle w:val="a0"/>
        <w:spacing w:after="80" w:line="293" w:lineRule="auto"/>
      </w:pPr>
      <w:r>
        <w:rPr>
          <w:rFonts w:ascii="Aptos" w:hAnsi="Aptos"/>
        </w:rPr>
        <w:t>Count: ten works and 750 parallel units; neither source nor translation may be empty.</w:t>
      </w:r>
    </w:p>
    <w:p w14:paraId="58FB0F2F" w14:textId="77777777" w:rsidR="0084123C" w:rsidRDefault="00000000">
      <w:pPr>
        <w:pStyle w:val="a0"/>
        <w:spacing w:after="80" w:line="293" w:lineRule="auto"/>
      </w:pPr>
      <w:r>
        <w:rPr>
          <w:rFonts w:ascii="Aptos" w:hAnsi="Aptos"/>
        </w:rPr>
        <w:t>Escape HTML at display time. Do not store executable markup in scripture fields.</w:t>
      </w:r>
    </w:p>
    <w:p w14:paraId="328265C7" w14:textId="77777777" w:rsidR="0084123C" w:rsidRDefault="00000000">
      <w:pPr>
        <w:pStyle w:val="a0"/>
        <w:spacing w:after="80" w:line="293" w:lineRule="auto"/>
      </w:pPr>
      <w:r>
        <w:rPr>
          <w:rFonts w:ascii="Aptos" w:hAnsi="Aptos"/>
        </w:rPr>
        <w:t>Keep the editor, date, reason, and prior version. Use published only after source review, English editing, and expert review.</w:t>
      </w:r>
    </w:p>
    <w:p w14:paraId="4F8745C1" w14:textId="77777777" w:rsidR="0084123C" w:rsidRDefault="00000000">
      <w:pPr>
        <w:pStyle w:val="a0"/>
        <w:spacing w:after="80" w:line="293" w:lineRule="auto"/>
      </w:pPr>
      <w:r>
        <w:rPr>
          <w:rFonts w:ascii="Aptos" w:hAnsi="Aptos"/>
        </w:rPr>
        <w:t>The scripture contains no personal data. Accounts, notes, bookmarks, or divination records require separate access control, encryption, export, deletion, and privacy-policy design.</w:t>
      </w:r>
    </w:p>
    <w:p w14:paraId="138BDB60" w14:textId="77777777" w:rsidR="0084123C" w:rsidRDefault="00000000">
      <w:pPr>
        <w:pStyle w:val="a0"/>
        <w:spacing w:after="80" w:line="293" w:lineRule="auto"/>
      </w:pPr>
      <w:r>
        <w:rPr>
          <w:rFonts w:ascii="Aptos" w:hAnsi="Aptos"/>
        </w:rPr>
        <w:t>Describe the product as classical reading and cultural education. Do not promise medical, legal, financial, or certain predictive outcomes.</w:t>
      </w:r>
    </w:p>
    <w:p w14:paraId="776BB8AE" w14:textId="77777777" w:rsidR="0084123C" w:rsidRDefault="0084123C"/>
    <w:p w14:paraId="7A98DDFF" w14:textId="77777777" w:rsidR="0084123C" w:rsidRDefault="00000000">
      <w:pPr>
        <w:pStyle w:val="1"/>
      </w:pPr>
      <w:r>
        <w:rPr>
          <w:rFonts w:ascii="Aptos" w:eastAsia="Noto Sans CJK TC" w:hAnsi="Aptos"/>
        </w:rPr>
        <w:lastRenderedPageBreak/>
        <w:t>1 Tuan Commentary Part I</w:t>
      </w:r>
    </w:p>
    <w:p w14:paraId="55898A54" w14:textId="77777777" w:rsidR="0084123C" w:rsidRDefault="00000000">
      <w:pPr>
        <w:pStyle w:val="31"/>
        <w:spacing w:after="40"/>
      </w:pPr>
      <w:r>
        <w:rPr>
          <w:rFonts w:ascii="Aptos" w:eastAsia="Noto Sans CJK TC" w:hAnsi="Aptos"/>
        </w:rPr>
        <w:t>Hexagram 01 Tuan Commentary  TUAN-U-01-01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BF3F914" w14:textId="77777777">
        <w:trPr>
          <w:cantSplit/>
          <w:tblHeader/>
        </w:trPr>
        <w:tc>
          <w:tcPr>
            <w:tcW w:w="4961" w:type="dxa"/>
            <w:shd w:val="clear" w:color="auto" w:fill="D9E7F3"/>
            <w:tcMar>
              <w:top w:w="95" w:type="dxa"/>
              <w:left w:w="95" w:type="dxa"/>
              <w:bottom w:w="95" w:type="dxa"/>
              <w:right w:w="95" w:type="dxa"/>
            </w:tcMar>
          </w:tcPr>
          <w:p w14:paraId="188C9AC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519703E" w14:textId="77777777" w:rsidR="0084123C" w:rsidRDefault="00000000">
            <w:r>
              <w:rPr>
                <w:rFonts w:ascii="Aptos" w:hAnsi="Aptos"/>
              </w:rPr>
              <w:t>Conversational Plain English Translation</w:t>
            </w:r>
          </w:p>
        </w:tc>
      </w:tr>
      <w:tr w:rsidR="0084123C" w14:paraId="14918CDA" w14:textId="77777777">
        <w:tc>
          <w:tcPr>
            <w:tcW w:w="4961" w:type="dxa"/>
            <w:tcMar>
              <w:top w:w="115" w:type="dxa"/>
              <w:left w:w="115" w:type="dxa"/>
              <w:bottom w:w="115" w:type="dxa"/>
              <w:right w:w="115" w:type="dxa"/>
            </w:tcMar>
            <w:vAlign w:val="center"/>
          </w:tcPr>
          <w:p w14:paraId="79A74616" w14:textId="77777777" w:rsidR="0084123C" w:rsidRDefault="00000000">
            <w:pPr>
              <w:spacing w:after="0" w:line="300" w:lineRule="auto"/>
            </w:pPr>
            <w:r>
              <w:rPr>
                <w:sz w:val="19"/>
              </w:rPr>
              <w:t>大哉乾元，萬物資始，乃統天。雲行雨施，品物流形，大明終始，六位時成。</w:t>
            </w:r>
            <w:r>
              <w:rPr>
                <w:sz w:val="19"/>
              </w:rPr>
              <w:t xml:space="preserve"> </w:t>
            </w:r>
            <w:r>
              <w:rPr>
                <w:sz w:val="19"/>
              </w:rPr>
              <w:t>時乘六龍以御天，乾道變化，各正性命，保合大和，乃利貞。</w:t>
            </w:r>
            <w:r>
              <w:rPr>
                <w:sz w:val="19"/>
              </w:rPr>
              <w:t xml:space="preserve"> </w:t>
            </w:r>
            <w:r>
              <w:rPr>
                <w:sz w:val="19"/>
              </w:rPr>
              <w:t>首出庶物，萬國咸寧。</w:t>
            </w:r>
          </w:p>
        </w:tc>
        <w:tc>
          <w:tcPr>
            <w:tcW w:w="4961" w:type="dxa"/>
            <w:tcMar>
              <w:top w:w="115" w:type="dxa"/>
              <w:left w:w="115" w:type="dxa"/>
              <w:bottom w:w="115" w:type="dxa"/>
              <w:right w:w="115" w:type="dxa"/>
            </w:tcMar>
            <w:vAlign w:val="center"/>
          </w:tcPr>
          <w:p w14:paraId="2138A152" w14:textId="77777777" w:rsidR="0084123C" w:rsidRDefault="00000000">
            <w:r>
              <w:rPr>
                <w:rFonts w:ascii="Aptos" w:hAnsi="Aptos"/>
              </w:rPr>
              <w:t>Qian describes the vast creative force from which all things begin. Clouds move, rain falls, and living things take shape. The six lines unfold in their proper times, like six dragons carrying the movement of heaven. As this creative way changes, each being develops its own nature and finds harmony with the whole. When this leading force works rightly, the world can live in peace.</w:t>
            </w:r>
          </w:p>
        </w:tc>
      </w:tr>
    </w:tbl>
    <w:p w14:paraId="2ED5344E" w14:textId="77777777" w:rsidR="0084123C" w:rsidRDefault="0084123C">
      <w:pPr>
        <w:spacing w:after="20"/>
      </w:pPr>
    </w:p>
    <w:p w14:paraId="44445526" w14:textId="77777777" w:rsidR="0084123C" w:rsidRDefault="00000000">
      <w:pPr>
        <w:pStyle w:val="31"/>
        <w:spacing w:after="40"/>
      </w:pPr>
      <w:r>
        <w:rPr>
          <w:rFonts w:ascii="Aptos" w:eastAsia="Noto Sans CJK TC" w:hAnsi="Aptos"/>
        </w:rPr>
        <w:t>Hexagram 02 Tuan Commentary  TUAN-U-02-01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F1CE6C1" w14:textId="77777777">
        <w:trPr>
          <w:cantSplit/>
          <w:tblHeader/>
        </w:trPr>
        <w:tc>
          <w:tcPr>
            <w:tcW w:w="4961" w:type="dxa"/>
            <w:shd w:val="clear" w:color="auto" w:fill="D9E7F3"/>
            <w:tcMar>
              <w:top w:w="95" w:type="dxa"/>
              <w:left w:w="95" w:type="dxa"/>
              <w:bottom w:w="95" w:type="dxa"/>
              <w:right w:w="95" w:type="dxa"/>
            </w:tcMar>
          </w:tcPr>
          <w:p w14:paraId="0C83713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99B1FBA" w14:textId="77777777" w:rsidR="0084123C" w:rsidRDefault="00000000">
            <w:r>
              <w:rPr>
                <w:rFonts w:ascii="Aptos" w:hAnsi="Aptos"/>
              </w:rPr>
              <w:t>Conversational Plain English Translation</w:t>
            </w:r>
          </w:p>
        </w:tc>
      </w:tr>
      <w:tr w:rsidR="0084123C" w14:paraId="7454A70C" w14:textId="77777777">
        <w:tc>
          <w:tcPr>
            <w:tcW w:w="4961" w:type="dxa"/>
            <w:tcMar>
              <w:top w:w="115" w:type="dxa"/>
              <w:left w:w="115" w:type="dxa"/>
              <w:bottom w:w="115" w:type="dxa"/>
              <w:right w:w="115" w:type="dxa"/>
            </w:tcMar>
            <w:vAlign w:val="center"/>
          </w:tcPr>
          <w:p w14:paraId="52CD5F31" w14:textId="77777777" w:rsidR="0084123C" w:rsidRDefault="00000000">
            <w:pPr>
              <w:spacing w:after="0" w:line="300" w:lineRule="auto"/>
            </w:pPr>
            <w:r>
              <w:rPr>
                <w:sz w:val="19"/>
              </w:rPr>
              <w:t>至哉坤元，萬物資生，乃順承天。坤厚載物，德合无疆；含弘光大，品物咸亨。牝馬地類，行地无疆，柔順利貞。</w:t>
            </w:r>
            <w:r>
              <w:rPr>
                <w:sz w:val="19"/>
              </w:rPr>
              <w:t xml:space="preserve"> </w:t>
            </w:r>
            <w:r>
              <w:rPr>
                <w:sz w:val="19"/>
              </w:rPr>
              <w:t>君子攸行，先迷失道，後順得常。</w:t>
            </w:r>
            <w:r>
              <w:rPr>
                <w:sz w:val="19"/>
              </w:rPr>
              <w:t xml:space="preserve"> </w:t>
            </w:r>
            <w:r>
              <w:rPr>
                <w:sz w:val="19"/>
              </w:rPr>
              <w:t>西南得朋，乃與類行，東北喪朋，乃終有慶。安貞之吉，應地无疆。</w:t>
            </w:r>
          </w:p>
        </w:tc>
        <w:tc>
          <w:tcPr>
            <w:tcW w:w="4961" w:type="dxa"/>
            <w:tcMar>
              <w:top w:w="115" w:type="dxa"/>
              <w:left w:w="115" w:type="dxa"/>
              <w:bottom w:w="115" w:type="dxa"/>
              <w:right w:w="115" w:type="dxa"/>
            </w:tcMar>
            <w:vAlign w:val="center"/>
          </w:tcPr>
          <w:p w14:paraId="2BC9B5EA" w14:textId="77777777" w:rsidR="0084123C" w:rsidRDefault="00000000">
            <w:r>
              <w:rPr>
                <w:rFonts w:ascii="Aptos" w:hAnsi="Aptos"/>
              </w:rPr>
              <w:t>Kun describes the deep, receptive power through which all things are born and sustained. Earth follows heaven, carries everything, and supports life without limit. Its model is the mare: gentle, steady, and able to travel far. If a person tries to lead without understanding the way, they become lost. If they follow what is right, they regain a stable course. Finding companions in the southwest and letting go of them in the northeast both fit the situation. Quiet steadiness brings good fortune because it follows the boundless character of earth.</w:t>
            </w:r>
          </w:p>
        </w:tc>
      </w:tr>
    </w:tbl>
    <w:p w14:paraId="6E997DC7" w14:textId="77777777" w:rsidR="0084123C" w:rsidRDefault="0084123C">
      <w:pPr>
        <w:spacing w:after="20"/>
      </w:pPr>
    </w:p>
    <w:p w14:paraId="117B3667" w14:textId="77777777" w:rsidR="0084123C" w:rsidRDefault="00000000">
      <w:pPr>
        <w:pStyle w:val="31"/>
        <w:spacing w:after="40"/>
      </w:pPr>
      <w:r>
        <w:rPr>
          <w:rFonts w:ascii="Aptos" w:eastAsia="Noto Sans CJK TC" w:hAnsi="Aptos"/>
        </w:rPr>
        <w:t>Hexagram 03 Tuan Commentary  TUAN-U-03-01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FBEB92E" w14:textId="77777777">
        <w:trPr>
          <w:cantSplit/>
          <w:tblHeader/>
        </w:trPr>
        <w:tc>
          <w:tcPr>
            <w:tcW w:w="4961" w:type="dxa"/>
            <w:shd w:val="clear" w:color="auto" w:fill="D9E7F3"/>
            <w:tcMar>
              <w:top w:w="95" w:type="dxa"/>
              <w:left w:w="95" w:type="dxa"/>
              <w:bottom w:w="95" w:type="dxa"/>
              <w:right w:w="95" w:type="dxa"/>
            </w:tcMar>
          </w:tcPr>
          <w:p w14:paraId="3EE2D1A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E92C5E6" w14:textId="77777777" w:rsidR="0084123C" w:rsidRDefault="00000000">
            <w:r>
              <w:rPr>
                <w:rFonts w:ascii="Aptos" w:hAnsi="Aptos"/>
              </w:rPr>
              <w:t>Conversational Plain English Translation</w:t>
            </w:r>
          </w:p>
        </w:tc>
      </w:tr>
      <w:tr w:rsidR="0084123C" w14:paraId="3511400D" w14:textId="77777777">
        <w:tc>
          <w:tcPr>
            <w:tcW w:w="4961" w:type="dxa"/>
            <w:tcMar>
              <w:top w:w="115" w:type="dxa"/>
              <w:left w:w="115" w:type="dxa"/>
              <w:bottom w:w="115" w:type="dxa"/>
              <w:right w:w="115" w:type="dxa"/>
            </w:tcMar>
            <w:vAlign w:val="center"/>
          </w:tcPr>
          <w:p w14:paraId="52D3157E" w14:textId="77777777" w:rsidR="0084123C" w:rsidRDefault="00000000">
            <w:pPr>
              <w:spacing w:after="0" w:line="300" w:lineRule="auto"/>
            </w:pPr>
            <w:r>
              <w:rPr>
                <w:sz w:val="19"/>
              </w:rPr>
              <w:t>屯，剛柔始交而難生，動乎險中，大亨貞。雷雨之動滿盈，天造草昧，宜建侯而不寧。</w:t>
            </w:r>
          </w:p>
        </w:tc>
        <w:tc>
          <w:tcPr>
            <w:tcW w:w="4961" w:type="dxa"/>
            <w:tcMar>
              <w:top w:w="115" w:type="dxa"/>
              <w:left w:w="115" w:type="dxa"/>
              <w:bottom w:w="115" w:type="dxa"/>
              <w:right w:w="115" w:type="dxa"/>
            </w:tcMar>
            <w:vAlign w:val="center"/>
          </w:tcPr>
          <w:p w14:paraId="06EC5F50" w14:textId="77777777" w:rsidR="0084123C" w:rsidRDefault="00000000">
            <w:r>
              <w:rPr>
                <w:rFonts w:ascii="Aptos" w:hAnsi="Aptos"/>
              </w:rPr>
              <w:t>Zhun shows firm and yielding forces meeting for the first time, so difficulty naturally appears. Movement begins inside danger, yet real progress is possible when people remain steady and act at the right time. Thunder and rain fill the world while everything is still confused and unsettled. Leaders and helpers should be appointed, but no one should pretend that order has already been secured.</w:t>
            </w:r>
          </w:p>
        </w:tc>
      </w:tr>
    </w:tbl>
    <w:p w14:paraId="71D31134" w14:textId="77777777" w:rsidR="0084123C" w:rsidRDefault="0084123C">
      <w:pPr>
        <w:spacing w:after="20"/>
      </w:pPr>
    </w:p>
    <w:p w14:paraId="4947F9F7" w14:textId="77777777" w:rsidR="0084123C" w:rsidRDefault="00000000">
      <w:pPr>
        <w:pStyle w:val="31"/>
        <w:spacing w:after="40"/>
      </w:pPr>
      <w:r>
        <w:rPr>
          <w:rFonts w:ascii="Aptos" w:eastAsia="Noto Sans CJK TC" w:hAnsi="Aptos"/>
        </w:rPr>
        <w:t>Hexagram 04 Tuan Commentary  TUAN-U-04-01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CA3A923" w14:textId="77777777">
        <w:trPr>
          <w:cantSplit/>
          <w:tblHeader/>
        </w:trPr>
        <w:tc>
          <w:tcPr>
            <w:tcW w:w="4961" w:type="dxa"/>
            <w:shd w:val="clear" w:color="auto" w:fill="D9E7F3"/>
            <w:tcMar>
              <w:top w:w="95" w:type="dxa"/>
              <w:left w:w="95" w:type="dxa"/>
              <w:bottom w:w="95" w:type="dxa"/>
              <w:right w:w="95" w:type="dxa"/>
            </w:tcMar>
          </w:tcPr>
          <w:p w14:paraId="694D5F2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84866FC" w14:textId="77777777" w:rsidR="0084123C" w:rsidRDefault="00000000">
            <w:r>
              <w:rPr>
                <w:rFonts w:ascii="Aptos" w:hAnsi="Aptos"/>
              </w:rPr>
              <w:t>Conversational Plain English Translation</w:t>
            </w:r>
          </w:p>
        </w:tc>
      </w:tr>
      <w:tr w:rsidR="0084123C" w14:paraId="56EC8673" w14:textId="77777777">
        <w:tc>
          <w:tcPr>
            <w:tcW w:w="4961" w:type="dxa"/>
            <w:tcMar>
              <w:top w:w="115" w:type="dxa"/>
              <w:left w:w="115" w:type="dxa"/>
              <w:bottom w:w="115" w:type="dxa"/>
              <w:right w:w="115" w:type="dxa"/>
            </w:tcMar>
            <w:vAlign w:val="center"/>
          </w:tcPr>
          <w:p w14:paraId="5D9C8A84" w14:textId="77777777" w:rsidR="0084123C" w:rsidRDefault="00000000">
            <w:pPr>
              <w:spacing w:after="0" w:line="300" w:lineRule="auto"/>
            </w:pPr>
            <w:r>
              <w:rPr>
                <w:sz w:val="19"/>
              </w:rPr>
              <w:lastRenderedPageBreak/>
              <w:t>蒙，山下有險，險而止，蒙。蒙亨，以亨行，時中也。匪我求童蒙，童蒙求我，志應也。初筮告，以剛中也。再三瀆，瀆則不告，瀆蒙也。蒙以養正，聖功也。</w:t>
            </w:r>
          </w:p>
        </w:tc>
        <w:tc>
          <w:tcPr>
            <w:tcW w:w="4961" w:type="dxa"/>
            <w:tcMar>
              <w:top w:w="115" w:type="dxa"/>
              <w:left w:w="115" w:type="dxa"/>
              <w:bottom w:w="115" w:type="dxa"/>
              <w:right w:w="115" w:type="dxa"/>
            </w:tcMar>
            <w:vAlign w:val="center"/>
          </w:tcPr>
          <w:p w14:paraId="597ACBE2" w14:textId="77777777" w:rsidR="0084123C" w:rsidRDefault="00000000">
            <w:r>
              <w:rPr>
                <w:rFonts w:ascii="Aptos" w:hAnsi="Aptos"/>
              </w:rPr>
              <w:t>Meng describes inexperience and confusion: danger lies below the mountain, and movement comes to a stop. Progress is possible when teaching is given at the right time. The teacher does not chase after the inexperienced student; the student must sincerely ask to learn. A first honest question deserves an answer. Repeated careless questioning shows disrespect, so no further answer is given. Guiding beginners toward what is right is the work of a sage.</w:t>
            </w:r>
          </w:p>
        </w:tc>
      </w:tr>
    </w:tbl>
    <w:p w14:paraId="4AEED274" w14:textId="77777777" w:rsidR="0084123C" w:rsidRDefault="0084123C">
      <w:pPr>
        <w:spacing w:after="20"/>
      </w:pPr>
    </w:p>
    <w:p w14:paraId="470C7C77" w14:textId="77777777" w:rsidR="0084123C" w:rsidRDefault="00000000">
      <w:pPr>
        <w:pStyle w:val="31"/>
        <w:spacing w:after="40"/>
      </w:pPr>
      <w:r>
        <w:rPr>
          <w:rFonts w:ascii="Aptos" w:eastAsia="Noto Sans CJK TC" w:hAnsi="Aptos"/>
        </w:rPr>
        <w:t>Hexagram 05 Tuan Commentary  TUAN-U-05-01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11D27C1" w14:textId="77777777">
        <w:trPr>
          <w:cantSplit/>
          <w:tblHeader/>
        </w:trPr>
        <w:tc>
          <w:tcPr>
            <w:tcW w:w="4961" w:type="dxa"/>
            <w:shd w:val="clear" w:color="auto" w:fill="D9E7F3"/>
            <w:tcMar>
              <w:top w:w="95" w:type="dxa"/>
              <w:left w:w="95" w:type="dxa"/>
              <w:bottom w:w="95" w:type="dxa"/>
              <w:right w:w="95" w:type="dxa"/>
            </w:tcMar>
          </w:tcPr>
          <w:p w14:paraId="450FB04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5EA85D6" w14:textId="77777777" w:rsidR="0084123C" w:rsidRDefault="00000000">
            <w:r>
              <w:rPr>
                <w:rFonts w:ascii="Aptos" w:hAnsi="Aptos"/>
              </w:rPr>
              <w:t>Conversational Plain English Translation</w:t>
            </w:r>
          </w:p>
        </w:tc>
      </w:tr>
      <w:tr w:rsidR="0084123C" w14:paraId="5903BA24" w14:textId="77777777">
        <w:tc>
          <w:tcPr>
            <w:tcW w:w="4961" w:type="dxa"/>
            <w:tcMar>
              <w:top w:w="115" w:type="dxa"/>
              <w:left w:w="115" w:type="dxa"/>
              <w:bottom w:w="115" w:type="dxa"/>
              <w:right w:w="115" w:type="dxa"/>
            </w:tcMar>
            <w:vAlign w:val="center"/>
          </w:tcPr>
          <w:p w14:paraId="268AD5C1" w14:textId="77777777" w:rsidR="0084123C" w:rsidRDefault="00000000">
            <w:pPr>
              <w:spacing w:after="0" w:line="300" w:lineRule="auto"/>
            </w:pPr>
            <w:r>
              <w:rPr>
                <w:sz w:val="19"/>
              </w:rPr>
              <w:t>需，須也，險在前也；剛健而不陷，其義不困窮矣。需，有孚，光亨，貞吉，位乎天位，以正中也。利涉大川，往有功也。</w:t>
            </w:r>
          </w:p>
        </w:tc>
        <w:tc>
          <w:tcPr>
            <w:tcW w:w="4961" w:type="dxa"/>
            <w:tcMar>
              <w:top w:w="115" w:type="dxa"/>
              <w:left w:w="115" w:type="dxa"/>
              <w:bottom w:w="115" w:type="dxa"/>
              <w:right w:w="115" w:type="dxa"/>
            </w:tcMar>
            <w:vAlign w:val="center"/>
          </w:tcPr>
          <w:p w14:paraId="37372142" w14:textId="77777777" w:rsidR="0084123C" w:rsidRDefault="00000000">
            <w:r>
              <w:rPr>
                <w:rFonts w:ascii="Aptos" w:hAnsi="Aptos"/>
              </w:rPr>
              <w:t>Xu means waiting because danger lies ahead. The inner strength of the hexagram is firm, but it does not rush into danger, so it avoids being trapped. Sincerity brings clarity and success, and steadiness brings good fortune, because the fifth line is central, correct, and in the place of leadership. Crossing the great river is beneficial when the time is right because well-timed action can accomplish real work.</w:t>
            </w:r>
          </w:p>
        </w:tc>
      </w:tr>
    </w:tbl>
    <w:p w14:paraId="7F08D6C2" w14:textId="77777777" w:rsidR="0084123C" w:rsidRDefault="0084123C">
      <w:pPr>
        <w:spacing w:after="20"/>
      </w:pPr>
    </w:p>
    <w:p w14:paraId="1123CEF5" w14:textId="77777777" w:rsidR="0084123C" w:rsidRDefault="00000000">
      <w:pPr>
        <w:pStyle w:val="31"/>
        <w:spacing w:after="40"/>
      </w:pPr>
      <w:r>
        <w:rPr>
          <w:rFonts w:ascii="Aptos" w:eastAsia="Noto Sans CJK TC" w:hAnsi="Aptos"/>
        </w:rPr>
        <w:t>Hexagram 06 Tuan Commentary  TUAN-U-06-01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2770A57" w14:textId="77777777">
        <w:trPr>
          <w:cantSplit/>
          <w:tblHeader/>
        </w:trPr>
        <w:tc>
          <w:tcPr>
            <w:tcW w:w="4961" w:type="dxa"/>
            <w:shd w:val="clear" w:color="auto" w:fill="D9E7F3"/>
            <w:tcMar>
              <w:top w:w="95" w:type="dxa"/>
              <w:left w:w="95" w:type="dxa"/>
              <w:bottom w:w="95" w:type="dxa"/>
              <w:right w:w="95" w:type="dxa"/>
            </w:tcMar>
          </w:tcPr>
          <w:p w14:paraId="25C757D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B825801" w14:textId="77777777" w:rsidR="0084123C" w:rsidRDefault="00000000">
            <w:r>
              <w:rPr>
                <w:rFonts w:ascii="Aptos" w:hAnsi="Aptos"/>
              </w:rPr>
              <w:t>Conversational Plain English Translation</w:t>
            </w:r>
          </w:p>
        </w:tc>
      </w:tr>
      <w:tr w:rsidR="0084123C" w14:paraId="63AF0694" w14:textId="77777777">
        <w:tc>
          <w:tcPr>
            <w:tcW w:w="4961" w:type="dxa"/>
            <w:tcMar>
              <w:top w:w="115" w:type="dxa"/>
              <w:left w:w="115" w:type="dxa"/>
              <w:bottom w:w="115" w:type="dxa"/>
              <w:right w:w="115" w:type="dxa"/>
            </w:tcMar>
            <w:vAlign w:val="center"/>
          </w:tcPr>
          <w:p w14:paraId="2BD45558" w14:textId="77777777" w:rsidR="0084123C" w:rsidRDefault="00000000">
            <w:pPr>
              <w:spacing w:after="0" w:line="300" w:lineRule="auto"/>
            </w:pPr>
            <w:r>
              <w:rPr>
                <w:sz w:val="19"/>
              </w:rPr>
              <w:t>訟，上剛下險，險而健，訟。訟，有孚，窒，惕，中吉，剛來而得中也。終凶，訟不可成也。利見大人，尚中正也。不利涉大川，入于淵也。</w:t>
            </w:r>
          </w:p>
        </w:tc>
        <w:tc>
          <w:tcPr>
            <w:tcW w:w="4961" w:type="dxa"/>
            <w:tcMar>
              <w:top w:w="115" w:type="dxa"/>
              <w:left w:w="115" w:type="dxa"/>
              <w:bottom w:w="115" w:type="dxa"/>
              <w:right w:w="115" w:type="dxa"/>
            </w:tcMar>
            <w:vAlign w:val="center"/>
          </w:tcPr>
          <w:p w14:paraId="0BDACB1E" w14:textId="77777777" w:rsidR="0084123C" w:rsidRDefault="00000000">
            <w:r>
              <w:rPr>
                <w:rFonts w:ascii="Aptos" w:hAnsi="Aptos"/>
              </w:rPr>
              <w:t>Song means conflict. Strength is above and danger is below, showing how determination can turn into dispute when risk is present. Even when a claim is sincere, it may still meet resistance. Staying alert and stopping before the conflict goes too far brings good fortune; pushing the dispute to the bitter end brings misfortune. It is helpful to seek a fair and mature judge, but it is not a good time to take on a major undertaking.</w:t>
            </w:r>
          </w:p>
        </w:tc>
      </w:tr>
    </w:tbl>
    <w:p w14:paraId="4C9C3CF2" w14:textId="77777777" w:rsidR="0084123C" w:rsidRDefault="0084123C">
      <w:pPr>
        <w:spacing w:after="20"/>
      </w:pPr>
    </w:p>
    <w:p w14:paraId="20DB004F" w14:textId="77777777" w:rsidR="0084123C" w:rsidRDefault="00000000">
      <w:pPr>
        <w:pStyle w:val="31"/>
        <w:spacing w:after="40"/>
      </w:pPr>
      <w:r>
        <w:rPr>
          <w:rFonts w:ascii="Aptos" w:eastAsia="Noto Sans CJK TC" w:hAnsi="Aptos"/>
        </w:rPr>
        <w:t>Hexagram 07 Tuan Commentary  TUAN-U-07-01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7DFE168" w14:textId="77777777">
        <w:trPr>
          <w:cantSplit/>
          <w:tblHeader/>
        </w:trPr>
        <w:tc>
          <w:tcPr>
            <w:tcW w:w="4961" w:type="dxa"/>
            <w:shd w:val="clear" w:color="auto" w:fill="D9E7F3"/>
            <w:tcMar>
              <w:top w:w="95" w:type="dxa"/>
              <w:left w:w="95" w:type="dxa"/>
              <w:bottom w:w="95" w:type="dxa"/>
              <w:right w:w="95" w:type="dxa"/>
            </w:tcMar>
          </w:tcPr>
          <w:p w14:paraId="0CA79BD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5131380" w14:textId="77777777" w:rsidR="0084123C" w:rsidRDefault="00000000">
            <w:r>
              <w:rPr>
                <w:rFonts w:ascii="Aptos" w:hAnsi="Aptos"/>
              </w:rPr>
              <w:t>Conversational Plain English Translation</w:t>
            </w:r>
          </w:p>
        </w:tc>
      </w:tr>
      <w:tr w:rsidR="0084123C" w14:paraId="33CB9A97" w14:textId="77777777">
        <w:tc>
          <w:tcPr>
            <w:tcW w:w="4961" w:type="dxa"/>
            <w:tcMar>
              <w:top w:w="115" w:type="dxa"/>
              <w:left w:w="115" w:type="dxa"/>
              <w:bottom w:w="115" w:type="dxa"/>
              <w:right w:w="115" w:type="dxa"/>
            </w:tcMar>
            <w:vAlign w:val="center"/>
          </w:tcPr>
          <w:p w14:paraId="02D70656" w14:textId="77777777" w:rsidR="0084123C" w:rsidRDefault="00000000">
            <w:pPr>
              <w:spacing w:after="0" w:line="300" w:lineRule="auto"/>
            </w:pPr>
            <w:r>
              <w:rPr>
                <w:sz w:val="19"/>
              </w:rPr>
              <w:t>師，眾也。貞，正也。能以眾正，可以王矣。剛中而應，行險而順，以此毒天下，而民從之，吉又何咎矣。</w:t>
            </w:r>
          </w:p>
        </w:tc>
        <w:tc>
          <w:tcPr>
            <w:tcW w:w="4961" w:type="dxa"/>
            <w:tcMar>
              <w:top w:w="115" w:type="dxa"/>
              <w:left w:w="115" w:type="dxa"/>
              <w:bottom w:w="115" w:type="dxa"/>
              <w:right w:w="115" w:type="dxa"/>
            </w:tcMar>
            <w:vAlign w:val="center"/>
          </w:tcPr>
          <w:p w14:paraId="0E1AC386" w14:textId="77777777" w:rsidR="0084123C" w:rsidRDefault="00000000">
            <w:r>
              <w:rPr>
                <w:rFonts w:ascii="Aptos" w:hAnsi="Aptos"/>
              </w:rPr>
              <w:t xml:space="preserve">Shi means an organized group or army. Steadfastness here means keeping the group directed toward what is right. A capable leader who can guide many people </w:t>
            </w:r>
            <w:r>
              <w:rPr>
                <w:rFonts w:ascii="Aptos" w:hAnsi="Aptos"/>
              </w:rPr>
              <w:lastRenderedPageBreak/>
              <w:t>with discipline may take on great responsibility. The firm central line receives support, showing leadership that earns cooperation. Acting in danger while remaining responsive to the people can bring good fortune, but the burden and hardship involved should never be taken lightly.</w:t>
            </w:r>
          </w:p>
        </w:tc>
      </w:tr>
    </w:tbl>
    <w:p w14:paraId="24F65219" w14:textId="77777777" w:rsidR="0084123C" w:rsidRDefault="0084123C">
      <w:pPr>
        <w:spacing w:after="20"/>
      </w:pPr>
    </w:p>
    <w:p w14:paraId="18B84840" w14:textId="77777777" w:rsidR="0084123C" w:rsidRDefault="00000000">
      <w:pPr>
        <w:pStyle w:val="31"/>
        <w:spacing w:after="40"/>
      </w:pPr>
      <w:r>
        <w:rPr>
          <w:rFonts w:ascii="Aptos" w:eastAsia="Noto Sans CJK TC" w:hAnsi="Aptos"/>
        </w:rPr>
        <w:t>Hexagram 08 Tuan Commentary  TUAN-U-08-01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1740219" w14:textId="77777777">
        <w:trPr>
          <w:cantSplit/>
          <w:tblHeader/>
        </w:trPr>
        <w:tc>
          <w:tcPr>
            <w:tcW w:w="4961" w:type="dxa"/>
            <w:shd w:val="clear" w:color="auto" w:fill="D9E7F3"/>
            <w:tcMar>
              <w:top w:w="95" w:type="dxa"/>
              <w:left w:w="95" w:type="dxa"/>
              <w:bottom w:w="95" w:type="dxa"/>
              <w:right w:w="95" w:type="dxa"/>
            </w:tcMar>
          </w:tcPr>
          <w:p w14:paraId="70B8777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FCB3318" w14:textId="77777777" w:rsidR="0084123C" w:rsidRDefault="00000000">
            <w:r>
              <w:rPr>
                <w:rFonts w:ascii="Aptos" w:hAnsi="Aptos"/>
              </w:rPr>
              <w:t>Conversational Plain English Translation</w:t>
            </w:r>
          </w:p>
        </w:tc>
      </w:tr>
      <w:tr w:rsidR="0084123C" w14:paraId="2387F467" w14:textId="77777777">
        <w:tc>
          <w:tcPr>
            <w:tcW w:w="4961" w:type="dxa"/>
            <w:tcMar>
              <w:top w:w="115" w:type="dxa"/>
              <w:left w:w="115" w:type="dxa"/>
              <w:bottom w:w="115" w:type="dxa"/>
              <w:right w:w="115" w:type="dxa"/>
            </w:tcMar>
            <w:vAlign w:val="center"/>
          </w:tcPr>
          <w:p w14:paraId="3A8165F4" w14:textId="77777777" w:rsidR="0084123C" w:rsidRDefault="00000000">
            <w:pPr>
              <w:spacing w:after="0" w:line="300" w:lineRule="auto"/>
            </w:pPr>
            <w:r>
              <w:rPr>
                <w:sz w:val="19"/>
              </w:rPr>
              <w:t>比，吉也。比，輔也，下順從也。原筮，元永貞，无咎，以剛中也。不寧方來，上下應也。後夫凶，其道窮也。</w:t>
            </w:r>
          </w:p>
        </w:tc>
        <w:tc>
          <w:tcPr>
            <w:tcW w:w="4961" w:type="dxa"/>
            <w:tcMar>
              <w:top w:w="115" w:type="dxa"/>
              <w:left w:w="115" w:type="dxa"/>
              <w:bottom w:w="115" w:type="dxa"/>
              <w:right w:w="115" w:type="dxa"/>
            </w:tcMar>
            <w:vAlign w:val="center"/>
          </w:tcPr>
          <w:p w14:paraId="11311890" w14:textId="77777777" w:rsidR="0084123C" w:rsidRDefault="00000000">
            <w:r>
              <w:rPr>
                <w:rFonts w:ascii="Aptos" w:hAnsi="Aptos"/>
              </w:rPr>
              <w:t>Bi means joining with and supporting one another, so it can bring good fortune. Those below willingly gather around a firm and central leader. The relationship remains sound only if that leader has lasting integrity and stays steady. People who feel unsettled will come seeking connection because the upper and lower parts respond to each other. Whoever arrives too late misses the proper time for joining and meets misfortune.</w:t>
            </w:r>
          </w:p>
        </w:tc>
      </w:tr>
    </w:tbl>
    <w:p w14:paraId="31B7CDB7" w14:textId="77777777" w:rsidR="0084123C" w:rsidRDefault="0084123C">
      <w:pPr>
        <w:spacing w:after="20"/>
      </w:pPr>
    </w:p>
    <w:p w14:paraId="735BA517" w14:textId="77777777" w:rsidR="0084123C" w:rsidRDefault="00000000">
      <w:pPr>
        <w:pStyle w:val="31"/>
        <w:spacing w:after="40"/>
      </w:pPr>
      <w:r>
        <w:rPr>
          <w:rFonts w:ascii="Aptos" w:eastAsia="Noto Sans CJK TC" w:hAnsi="Aptos"/>
        </w:rPr>
        <w:t>Hexagram 09 Tuan Commentary  TUAN-U-09-01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AB0613C" w14:textId="77777777">
        <w:trPr>
          <w:cantSplit/>
          <w:tblHeader/>
        </w:trPr>
        <w:tc>
          <w:tcPr>
            <w:tcW w:w="4961" w:type="dxa"/>
            <w:shd w:val="clear" w:color="auto" w:fill="D9E7F3"/>
            <w:tcMar>
              <w:top w:w="95" w:type="dxa"/>
              <w:left w:w="95" w:type="dxa"/>
              <w:bottom w:w="95" w:type="dxa"/>
              <w:right w:w="95" w:type="dxa"/>
            </w:tcMar>
          </w:tcPr>
          <w:p w14:paraId="1DD96BB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9068886" w14:textId="77777777" w:rsidR="0084123C" w:rsidRDefault="00000000">
            <w:r>
              <w:rPr>
                <w:rFonts w:ascii="Aptos" w:hAnsi="Aptos"/>
              </w:rPr>
              <w:t>Conversational Plain English Translation</w:t>
            </w:r>
          </w:p>
        </w:tc>
      </w:tr>
      <w:tr w:rsidR="0084123C" w14:paraId="7276A131" w14:textId="77777777">
        <w:tc>
          <w:tcPr>
            <w:tcW w:w="4961" w:type="dxa"/>
            <w:tcMar>
              <w:top w:w="115" w:type="dxa"/>
              <w:left w:w="115" w:type="dxa"/>
              <w:bottom w:w="115" w:type="dxa"/>
              <w:right w:w="115" w:type="dxa"/>
            </w:tcMar>
            <w:vAlign w:val="center"/>
          </w:tcPr>
          <w:p w14:paraId="6B8F0B7E" w14:textId="77777777" w:rsidR="0084123C" w:rsidRDefault="00000000">
            <w:pPr>
              <w:spacing w:after="0" w:line="300" w:lineRule="auto"/>
            </w:pPr>
            <w:r>
              <w:rPr>
                <w:sz w:val="19"/>
              </w:rPr>
              <w:t>小畜，柔得位而上下應之，曰小畜。健而巽，剛中而志行，乃亨。密雲不雨，尚往也。自我西郊，施未行也。</w:t>
            </w:r>
          </w:p>
        </w:tc>
        <w:tc>
          <w:tcPr>
            <w:tcW w:w="4961" w:type="dxa"/>
            <w:tcMar>
              <w:top w:w="115" w:type="dxa"/>
              <w:left w:w="115" w:type="dxa"/>
              <w:bottom w:w="115" w:type="dxa"/>
              <w:right w:w="115" w:type="dxa"/>
            </w:tcMar>
            <w:vAlign w:val="center"/>
          </w:tcPr>
          <w:p w14:paraId="69B8D2AA" w14:textId="77777777" w:rsidR="0084123C" w:rsidRDefault="00000000">
            <w:r>
              <w:rPr>
                <w:rFonts w:ascii="Aptos" w:hAnsi="Aptos"/>
              </w:rPr>
              <w:t>Xiao Xu describes a small amount of restraint and accumulation. One yielding line holds its proper place, and the lines above and below respond to it. Firm strength rises but is temporarily held back. Inner strength is joined with outward gentleness, allowing the plan to move forward. Dense clouds without rain show that conditions are gathering but are not yet ready to release their full result.</w:t>
            </w:r>
          </w:p>
        </w:tc>
      </w:tr>
    </w:tbl>
    <w:p w14:paraId="4C12C20C" w14:textId="77777777" w:rsidR="0084123C" w:rsidRDefault="0084123C">
      <w:pPr>
        <w:spacing w:after="20"/>
      </w:pPr>
    </w:p>
    <w:p w14:paraId="06AB19E9" w14:textId="77777777" w:rsidR="0084123C" w:rsidRDefault="00000000">
      <w:pPr>
        <w:pStyle w:val="31"/>
        <w:spacing w:after="40"/>
      </w:pPr>
      <w:r>
        <w:rPr>
          <w:rFonts w:ascii="Aptos" w:eastAsia="Noto Sans CJK TC" w:hAnsi="Aptos"/>
        </w:rPr>
        <w:t>Hexagram 10 Tuan Commentary  TUAN-U-10-01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1AB63A5" w14:textId="77777777">
        <w:trPr>
          <w:cantSplit/>
          <w:tblHeader/>
        </w:trPr>
        <w:tc>
          <w:tcPr>
            <w:tcW w:w="4961" w:type="dxa"/>
            <w:shd w:val="clear" w:color="auto" w:fill="D9E7F3"/>
            <w:tcMar>
              <w:top w:w="95" w:type="dxa"/>
              <w:left w:w="95" w:type="dxa"/>
              <w:bottom w:w="95" w:type="dxa"/>
              <w:right w:w="95" w:type="dxa"/>
            </w:tcMar>
          </w:tcPr>
          <w:p w14:paraId="6D0DA10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EE8BD1A" w14:textId="77777777" w:rsidR="0084123C" w:rsidRDefault="00000000">
            <w:r>
              <w:rPr>
                <w:rFonts w:ascii="Aptos" w:hAnsi="Aptos"/>
              </w:rPr>
              <w:t>Conversational Plain English Translation</w:t>
            </w:r>
          </w:p>
        </w:tc>
      </w:tr>
      <w:tr w:rsidR="0084123C" w14:paraId="5BAEF775" w14:textId="77777777">
        <w:tc>
          <w:tcPr>
            <w:tcW w:w="4961" w:type="dxa"/>
            <w:tcMar>
              <w:top w:w="115" w:type="dxa"/>
              <w:left w:w="115" w:type="dxa"/>
              <w:bottom w:w="115" w:type="dxa"/>
              <w:right w:w="115" w:type="dxa"/>
            </w:tcMar>
            <w:vAlign w:val="center"/>
          </w:tcPr>
          <w:p w14:paraId="271A5236" w14:textId="77777777" w:rsidR="0084123C" w:rsidRDefault="00000000">
            <w:pPr>
              <w:spacing w:after="0" w:line="300" w:lineRule="auto"/>
            </w:pPr>
            <w:r>
              <w:rPr>
                <w:sz w:val="19"/>
              </w:rPr>
              <w:t>履，柔履剛也。說而應乎乾，是以履虎尾，不咥人，亨。剛中正，履帝位而不疚，光明也。</w:t>
            </w:r>
          </w:p>
        </w:tc>
        <w:tc>
          <w:tcPr>
            <w:tcW w:w="4961" w:type="dxa"/>
            <w:tcMar>
              <w:top w:w="115" w:type="dxa"/>
              <w:left w:w="115" w:type="dxa"/>
              <w:bottom w:w="115" w:type="dxa"/>
              <w:right w:w="115" w:type="dxa"/>
            </w:tcMar>
            <w:vAlign w:val="center"/>
          </w:tcPr>
          <w:p w14:paraId="37D0ADF9" w14:textId="77777777" w:rsidR="0084123C" w:rsidRDefault="00000000">
            <w:r>
              <w:rPr>
                <w:rFonts w:ascii="Aptos" w:hAnsi="Aptos"/>
              </w:rPr>
              <w:t xml:space="preserve">Lu means walking carefully. A yielding line steps on firm strength, like treading on a tiger's tail, yet avoids being bitten because it responds with openness and respect. The firm central line holds the position of leadership without guilt. The brightness of the </w:t>
            </w:r>
            <w:r>
              <w:rPr>
                <w:rFonts w:ascii="Aptos" w:hAnsi="Aptos"/>
              </w:rPr>
              <w:lastRenderedPageBreak/>
              <w:t>hexagram shows that people must recognize differences in rank and responsibility and act with proper conduct.</w:t>
            </w:r>
          </w:p>
        </w:tc>
      </w:tr>
    </w:tbl>
    <w:p w14:paraId="625820B7" w14:textId="77777777" w:rsidR="0084123C" w:rsidRDefault="0084123C">
      <w:pPr>
        <w:spacing w:after="20"/>
      </w:pPr>
    </w:p>
    <w:p w14:paraId="69EBE4D2" w14:textId="77777777" w:rsidR="0084123C" w:rsidRDefault="00000000">
      <w:pPr>
        <w:pStyle w:val="31"/>
        <w:spacing w:after="40"/>
      </w:pPr>
      <w:r>
        <w:rPr>
          <w:rFonts w:ascii="Aptos" w:eastAsia="Noto Sans CJK TC" w:hAnsi="Aptos"/>
        </w:rPr>
        <w:t>Hexagram 11 Tuan Commentary  TUAN-U-11-01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F588726" w14:textId="77777777">
        <w:trPr>
          <w:cantSplit/>
          <w:tblHeader/>
        </w:trPr>
        <w:tc>
          <w:tcPr>
            <w:tcW w:w="4961" w:type="dxa"/>
            <w:shd w:val="clear" w:color="auto" w:fill="D9E7F3"/>
            <w:tcMar>
              <w:top w:w="95" w:type="dxa"/>
              <w:left w:w="95" w:type="dxa"/>
              <w:bottom w:w="95" w:type="dxa"/>
              <w:right w:w="95" w:type="dxa"/>
            </w:tcMar>
          </w:tcPr>
          <w:p w14:paraId="19B62C0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CC4A771" w14:textId="77777777" w:rsidR="0084123C" w:rsidRDefault="00000000">
            <w:r>
              <w:rPr>
                <w:rFonts w:ascii="Aptos" w:hAnsi="Aptos"/>
              </w:rPr>
              <w:t>Conversational Plain English Translation</w:t>
            </w:r>
          </w:p>
        </w:tc>
      </w:tr>
      <w:tr w:rsidR="0084123C" w14:paraId="11FA232B" w14:textId="77777777">
        <w:tc>
          <w:tcPr>
            <w:tcW w:w="4961" w:type="dxa"/>
            <w:tcMar>
              <w:top w:w="115" w:type="dxa"/>
              <w:left w:w="115" w:type="dxa"/>
              <w:bottom w:w="115" w:type="dxa"/>
              <w:right w:w="115" w:type="dxa"/>
            </w:tcMar>
            <w:vAlign w:val="center"/>
          </w:tcPr>
          <w:p w14:paraId="22458244" w14:textId="77777777" w:rsidR="0084123C" w:rsidRDefault="00000000">
            <w:pPr>
              <w:spacing w:after="0" w:line="300" w:lineRule="auto"/>
            </w:pPr>
            <w:r>
              <w:rPr>
                <w:sz w:val="19"/>
              </w:rPr>
              <w:t>泰，小往大來，吉亨。則是天地交而萬物通也，上下交而其志同也。內陽而外陰，內健而外順，內君子而外小人，君子道長，小人道消也。</w:t>
            </w:r>
          </w:p>
        </w:tc>
        <w:tc>
          <w:tcPr>
            <w:tcW w:w="4961" w:type="dxa"/>
            <w:tcMar>
              <w:top w:w="115" w:type="dxa"/>
              <w:left w:w="115" w:type="dxa"/>
              <w:bottom w:w="115" w:type="dxa"/>
              <w:right w:w="115" w:type="dxa"/>
            </w:tcMar>
            <w:vAlign w:val="center"/>
          </w:tcPr>
          <w:p w14:paraId="5FA32CCA" w14:textId="77777777" w:rsidR="0084123C" w:rsidRDefault="00000000">
            <w:r>
              <w:rPr>
                <w:rFonts w:ascii="Aptos" w:hAnsi="Aptos"/>
              </w:rPr>
              <w:t>Its main message is this: tai means that the small departs and the great approaches, bringing good fortune and progress. Heaven and earth interact, so all things communicate and develop. Those above and below connect and share a common purpose. Yang is within and yin is outside; strength is within and receptiveness is outside; noble people advance while lesser people withdraw. The way of the noble person grows, and the way of the lesser person declines.</w:t>
            </w:r>
          </w:p>
        </w:tc>
      </w:tr>
    </w:tbl>
    <w:p w14:paraId="4423DDAC" w14:textId="77777777" w:rsidR="0084123C" w:rsidRDefault="0084123C">
      <w:pPr>
        <w:spacing w:after="20"/>
      </w:pPr>
    </w:p>
    <w:p w14:paraId="2EFBDA0A" w14:textId="77777777" w:rsidR="0084123C" w:rsidRDefault="00000000">
      <w:pPr>
        <w:pStyle w:val="31"/>
        <w:spacing w:after="40"/>
      </w:pPr>
      <w:r>
        <w:rPr>
          <w:rFonts w:ascii="Aptos" w:eastAsia="Noto Sans CJK TC" w:hAnsi="Aptos"/>
        </w:rPr>
        <w:t>Hexagram 12 Tuan Commentary  TUAN-U-12-01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1FAB8DC" w14:textId="77777777">
        <w:trPr>
          <w:cantSplit/>
          <w:tblHeader/>
        </w:trPr>
        <w:tc>
          <w:tcPr>
            <w:tcW w:w="4961" w:type="dxa"/>
            <w:shd w:val="clear" w:color="auto" w:fill="D9E7F3"/>
            <w:tcMar>
              <w:top w:w="95" w:type="dxa"/>
              <w:left w:w="95" w:type="dxa"/>
              <w:bottom w:w="95" w:type="dxa"/>
              <w:right w:w="95" w:type="dxa"/>
            </w:tcMar>
          </w:tcPr>
          <w:p w14:paraId="0EE8813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8B1A45A" w14:textId="77777777" w:rsidR="0084123C" w:rsidRDefault="00000000">
            <w:r>
              <w:rPr>
                <w:rFonts w:ascii="Aptos" w:hAnsi="Aptos"/>
              </w:rPr>
              <w:t>Conversational Plain English Translation</w:t>
            </w:r>
          </w:p>
        </w:tc>
      </w:tr>
      <w:tr w:rsidR="0084123C" w14:paraId="379621D8" w14:textId="77777777">
        <w:tc>
          <w:tcPr>
            <w:tcW w:w="4961" w:type="dxa"/>
            <w:tcMar>
              <w:top w:w="115" w:type="dxa"/>
              <w:left w:w="115" w:type="dxa"/>
              <w:bottom w:w="115" w:type="dxa"/>
              <w:right w:w="115" w:type="dxa"/>
            </w:tcMar>
            <w:vAlign w:val="center"/>
          </w:tcPr>
          <w:p w14:paraId="2A929130" w14:textId="77777777" w:rsidR="0084123C" w:rsidRDefault="00000000">
            <w:pPr>
              <w:spacing w:after="0" w:line="300" w:lineRule="auto"/>
            </w:pPr>
            <w:r>
              <w:rPr>
                <w:sz w:val="19"/>
              </w:rPr>
              <w:t>否之匪人，不利君子貞，大往小來。則是天地不交而萬物不通也，上下不交而天下无邦也。內陰而外陽，內柔而外剛，內小人而外君子，小人道長，君子道消也。</w:t>
            </w:r>
          </w:p>
        </w:tc>
        <w:tc>
          <w:tcPr>
            <w:tcW w:w="4961" w:type="dxa"/>
            <w:tcMar>
              <w:top w:w="115" w:type="dxa"/>
              <w:left w:w="115" w:type="dxa"/>
              <w:bottom w:w="115" w:type="dxa"/>
              <w:right w:w="115" w:type="dxa"/>
            </w:tcMar>
            <w:vAlign w:val="center"/>
          </w:tcPr>
          <w:p w14:paraId="53D899EE" w14:textId="77777777" w:rsidR="0084123C" w:rsidRDefault="00000000">
            <w:r>
              <w:rPr>
                <w:rFonts w:ascii="Aptos" w:hAnsi="Aptos"/>
              </w:rPr>
              <w:t>The hexagram explains the situation this way: pi describes a failure of people to understand and unite with one another. This does not favor the noble person’s steadfast course: the great departs and the small approaches. Heaven and earth do not interact, so all things are blocked. Those above and below do not communicate, so society loses order. Yin, weakness, and lesser people are within; yang, strength, and noble people are outside. The way of lesser people grows while the way of noble people declines.</w:t>
            </w:r>
          </w:p>
        </w:tc>
      </w:tr>
    </w:tbl>
    <w:p w14:paraId="159D21E7" w14:textId="77777777" w:rsidR="0084123C" w:rsidRDefault="0084123C">
      <w:pPr>
        <w:spacing w:after="20"/>
      </w:pPr>
    </w:p>
    <w:p w14:paraId="482A6ADE" w14:textId="77777777" w:rsidR="0084123C" w:rsidRDefault="00000000">
      <w:pPr>
        <w:pStyle w:val="31"/>
        <w:spacing w:after="40"/>
      </w:pPr>
      <w:r>
        <w:rPr>
          <w:rFonts w:ascii="Aptos" w:eastAsia="Noto Sans CJK TC" w:hAnsi="Aptos"/>
        </w:rPr>
        <w:t>Hexagram 13 Tuan Commentary  TUAN-U-13-01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AC5B8A1" w14:textId="77777777">
        <w:trPr>
          <w:cantSplit/>
          <w:tblHeader/>
        </w:trPr>
        <w:tc>
          <w:tcPr>
            <w:tcW w:w="4961" w:type="dxa"/>
            <w:shd w:val="clear" w:color="auto" w:fill="D9E7F3"/>
            <w:tcMar>
              <w:top w:w="95" w:type="dxa"/>
              <w:left w:w="95" w:type="dxa"/>
              <w:bottom w:w="95" w:type="dxa"/>
              <w:right w:w="95" w:type="dxa"/>
            </w:tcMar>
          </w:tcPr>
          <w:p w14:paraId="1E52993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1CCD9A0" w14:textId="77777777" w:rsidR="0084123C" w:rsidRDefault="00000000">
            <w:r>
              <w:rPr>
                <w:rFonts w:ascii="Aptos" w:hAnsi="Aptos"/>
              </w:rPr>
              <w:t>Conversational Plain English Translation</w:t>
            </w:r>
          </w:p>
        </w:tc>
      </w:tr>
      <w:tr w:rsidR="0084123C" w14:paraId="00ECFACF" w14:textId="77777777">
        <w:tc>
          <w:tcPr>
            <w:tcW w:w="4961" w:type="dxa"/>
            <w:tcMar>
              <w:top w:w="115" w:type="dxa"/>
              <w:left w:w="115" w:type="dxa"/>
              <w:bottom w:w="115" w:type="dxa"/>
              <w:right w:w="115" w:type="dxa"/>
            </w:tcMar>
            <w:vAlign w:val="center"/>
          </w:tcPr>
          <w:p w14:paraId="5E48A25F" w14:textId="77777777" w:rsidR="0084123C" w:rsidRDefault="00000000">
            <w:pPr>
              <w:spacing w:after="0" w:line="300" w:lineRule="auto"/>
            </w:pPr>
            <w:r>
              <w:rPr>
                <w:sz w:val="19"/>
              </w:rPr>
              <w:t>同人，柔得位得中，而應乎乾，曰同人。同人曰，同人于野，亨。利涉大川，乾行也。文明以健，中正而應，君子正也。唯君子為能通天下之志。</w:t>
            </w:r>
          </w:p>
        </w:tc>
        <w:tc>
          <w:tcPr>
            <w:tcW w:w="4961" w:type="dxa"/>
            <w:tcMar>
              <w:top w:w="115" w:type="dxa"/>
              <w:left w:w="115" w:type="dxa"/>
              <w:bottom w:w="115" w:type="dxa"/>
              <w:right w:w="115" w:type="dxa"/>
            </w:tcMar>
            <w:vAlign w:val="center"/>
          </w:tcPr>
          <w:p w14:paraId="238A04F5" w14:textId="77777777" w:rsidR="0084123C" w:rsidRDefault="00000000">
            <w:r>
              <w:rPr>
                <w:rFonts w:ascii="Aptos" w:hAnsi="Aptos"/>
              </w:rPr>
              <w:t xml:space="preserve">In Tong Ren the weak line has the place of influence, the central place, and responds to the corresponding line in Qian above; therefore comes its name of Tong Ren or Union of men. Tong Ren says: The language, Tong Ren appears here as we find it in the remote </w:t>
            </w:r>
            <w:r>
              <w:rPr>
                <w:rFonts w:ascii="Aptos" w:hAnsi="Aptos"/>
              </w:rPr>
              <w:lastRenderedPageBreak/>
              <w:t>districts of the country, indicating progress and success, and that it is favorable to cross the great stream, is moulded by its containing the strength symbolled in Qian. Then we have the trigram indicating elegance and intelligence, supported by that indicating strength; with the line in the central, and its correct, position, and responding to the corresponding line above: all representing the correct course of the noble person. It is only the noble person who can comprehend and affect the minds of all in the world.</w:t>
            </w:r>
          </w:p>
        </w:tc>
      </w:tr>
    </w:tbl>
    <w:p w14:paraId="1E5E7579" w14:textId="77777777" w:rsidR="0084123C" w:rsidRDefault="0084123C">
      <w:pPr>
        <w:spacing w:after="20"/>
      </w:pPr>
    </w:p>
    <w:p w14:paraId="28CD651F" w14:textId="77777777" w:rsidR="0084123C" w:rsidRDefault="00000000">
      <w:pPr>
        <w:pStyle w:val="31"/>
        <w:spacing w:after="40"/>
      </w:pPr>
      <w:r>
        <w:rPr>
          <w:rFonts w:ascii="Aptos" w:eastAsia="Noto Sans CJK TC" w:hAnsi="Aptos"/>
        </w:rPr>
        <w:t>Hexagram 14 Tuan Commentary  TUAN-U-14-01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4D989C4" w14:textId="77777777">
        <w:trPr>
          <w:cantSplit/>
          <w:tblHeader/>
        </w:trPr>
        <w:tc>
          <w:tcPr>
            <w:tcW w:w="4961" w:type="dxa"/>
            <w:shd w:val="clear" w:color="auto" w:fill="D9E7F3"/>
            <w:tcMar>
              <w:top w:w="95" w:type="dxa"/>
              <w:left w:w="95" w:type="dxa"/>
              <w:bottom w:w="95" w:type="dxa"/>
              <w:right w:w="95" w:type="dxa"/>
            </w:tcMar>
          </w:tcPr>
          <w:p w14:paraId="6AAD242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F50ABBF" w14:textId="77777777" w:rsidR="0084123C" w:rsidRDefault="00000000">
            <w:r>
              <w:rPr>
                <w:rFonts w:ascii="Aptos" w:hAnsi="Aptos"/>
              </w:rPr>
              <w:t>Conversational Plain English Translation</w:t>
            </w:r>
          </w:p>
        </w:tc>
      </w:tr>
      <w:tr w:rsidR="0084123C" w14:paraId="40A00D99" w14:textId="77777777">
        <w:tc>
          <w:tcPr>
            <w:tcW w:w="4961" w:type="dxa"/>
            <w:tcMar>
              <w:top w:w="115" w:type="dxa"/>
              <w:left w:w="115" w:type="dxa"/>
              <w:bottom w:w="115" w:type="dxa"/>
              <w:right w:w="115" w:type="dxa"/>
            </w:tcMar>
            <w:vAlign w:val="center"/>
          </w:tcPr>
          <w:p w14:paraId="4886F3B4" w14:textId="77777777" w:rsidR="0084123C" w:rsidRDefault="00000000">
            <w:pPr>
              <w:spacing w:after="0" w:line="300" w:lineRule="auto"/>
            </w:pPr>
            <w:r>
              <w:rPr>
                <w:sz w:val="19"/>
              </w:rPr>
              <w:t>大有，柔得尊位，大中而上下應之，曰大有。其德剛健而文明，應乎天而時行，是以元亨。</w:t>
            </w:r>
          </w:p>
        </w:tc>
        <w:tc>
          <w:tcPr>
            <w:tcW w:w="4961" w:type="dxa"/>
            <w:tcMar>
              <w:top w:w="115" w:type="dxa"/>
              <w:left w:w="115" w:type="dxa"/>
              <w:bottom w:w="115" w:type="dxa"/>
              <w:right w:w="115" w:type="dxa"/>
            </w:tcMar>
            <w:vAlign w:val="center"/>
          </w:tcPr>
          <w:p w14:paraId="7C400F83" w14:textId="77777777" w:rsidR="0084123C" w:rsidRDefault="00000000">
            <w:r>
              <w:rPr>
                <w:rFonts w:ascii="Aptos" w:hAnsi="Aptos"/>
              </w:rPr>
              <w:t>In Da You the weak line has the place of honour, is clearly central, and the strong lines above and below respond to it. Hence comes its name of Da You Having what is Great. The attributes of its component trigrams are strength and vigour with elegance and brightness. The ruling line in it responds to the ruling line in the symbol of heaven, and consequently its action is all at the proper times. In this way it is said to indicate great progress and success.</w:t>
            </w:r>
          </w:p>
        </w:tc>
      </w:tr>
    </w:tbl>
    <w:p w14:paraId="57368DE8" w14:textId="77777777" w:rsidR="0084123C" w:rsidRDefault="0084123C">
      <w:pPr>
        <w:spacing w:after="20"/>
      </w:pPr>
    </w:p>
    <w:p w14:paraId="62EEE9A0" w14:textId="77777777" w:rsidR="0084123C" w:rsidRDefault="00000000">
      <w:pPr>
        <w:pStyle w:val="31"/>
        <w:spacing w:after="40"/>
      </w:pPr>
      <w:r>
        <w:rPr>
          <w:rFonts w:ascii="Aptos" w:eastAsia="Noto Sans CJK TC" w:hAnsi="Aptos"/>
        </w:rPr>
        <w:t>Hexagram 15 Tuan Commentary  TUAN-U-15-01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E16094A" w14:textId="77777777">
        <w:trPr>
          <w:cantSplit/>
          <w:tblHeader/>
        </w:trPr>
        <w:tc>
          <w:tcPr>
            <w:tcW w:w="4961" w:type="dxa"/>
            <w:shd w:val="clear" w:color="auto" w:fill="D9E7F3"/>
            <w:tcMar>
              <w:top w:w="95" w:type="dxa"/>
              <w:left w:w="95" w:type="dxa"/>
              <w:bottom w:w="95" w:type="dxa"/>
              <w:right w:w="95" w:type="dxa"/>
            </w:tcMar>
          </w:tcPr>
          <w:p w14:paraId="028591F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93E8235" w14:textId="77777777" w:rsidR="0084123C" w:rsidRDefault="00000000">
            <w:r>
              <w:rPr>
                <w:rFonts w:ascii="Aptos" w:hAnsi="Aptos"/>
              </w:rPr>
              <w:t>Conversational Plain English Translation</w:t>
            </w:r>
          </w:p>
        </w:tc>
      </w:tr>
      <w:tr w:rsidR="0084123C" w14:paraId="5A809CDB" w14:textId="77777777">
        <w:tc>
          <w:tcPr>
            <w:tcW w:w="4961" w:type="dxa"/>
            <w:tcMar>
              <w:top w:w="115" w:type="dxa"/>
              <w:left w:w="115" w:type="dxa"/>
              <w:bottom w:w="115" w:type="dxa"/>
              <w:right w:w="115" w:type="dxa"/>
            </w:tcMar>
            <w:vAlign w:val="center"/>
          </w:tcPr>
          <w:p w14:paraId="3E6F4B27" w14:textId="77777777" w:rsidR="0084123C" w:rsidRDefault="00000000">
            <w:pPr>
              <w:spacing w:after="0" w:line="300" w:lineRule="auto"/>
            </w:pPr>
            <w:r>
              <w:rPr>
                <w:sz w:val="19"/>
              </w:rPr>
              <w:t>謙，亨，天道下濟而光明，地道卑而上行。天道虧盈而益謙，地道變盈而流謙，鬼神害盈而福謙，人道惡盈而好謙。謙尊而光，卑而不可逾，君子之終也。</w:t>
            </w:r>
          </w:p>
        </w:tc>
        <w:tc>
          <w:tcPr>
            <w:tcW w:w="4961" w:type="dxa"/>
            <w:tcMar>
              <w:top w:w="115" w:type="dxa"/>
              <w:left w:w="115" w:type="dxa"/>
              <w:bottom w:w="115" w:type="dxa"/>
              <w:right w:w="115" w:type="dxa"/>
            </w:tcMar>
            <w:vAlign w:val="center"/>
          </w:tcPr>
          <w:p w14:paraId="4EA2E6E4" w14:textId="77777777" w:rsidR="0084123C" w:rsidRDefault="00000000">
            <w:r>
              <w:rPr>
                <w:rFonts w:ascii="Aptos" w:hAnsi="Aptos"/>
              </w:rPr>
              <w:t>Qian indicates progress and success. It is the way of heaven to send down its beneficial influences below, where they are brilliantly displayed. It is the way of earth, lying low, to send its influences upwards and there to act. It is the way of heaven to diminish the full and augment the humble. It is the way of earth to overthrow the full and replenish the humble. Spiritual Beings inflict serious trouble on the full and bless the humble. It is the way of men to hate the full and love the humble. Humility in a position of honour makes that still more brilliant; and in a low position men will not seek to pass beyond it. Therefore it is that the noble person will have a good issue to their undertakings.</w:t>
            </w:r>
          </w:p>
        </w:tc>
      </w:tr>
    </w:tbl>
    <w:p w14:paraId="130E6A35" w14:textId="77777777" w:rsidR="0084123C" w:rsidRDefault="0084123C">
      <w:pPr>
        <w:spacing w:after="20"/>
      </w:pPr>
    </w:p>
    <w:p w14:paraId="2B0D3544" w14:textId="77777777" w:rsidR="0084123C" w:rsidRDefault="00000000">
      <w:pPr>
        <w:pStyle w:val="31"/>
        <w:spacing w:after="40"/>
      </w:pPr>
      <w:r>
        <w:rPr>
          <w:rFonts w:ascii="Aptos" w:eastAsia="Noto Sans CJK TC" w:hAnsi="Aptos"/>
        </w:rPr>
        <w:lastRenderedPageBreak/>
        <w:t>Hexagram 16 Tuan Commentary  TUAN-U-16-01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3A6DC97" w14:textId="77777777">
        <w:trPr>
          <w:cantSplit/>
          <w:tblHeader/>
        </w:trPr>
        <w:tc>
          <w:tcPr>
            <w:tcW w:w="4961" w:type="dxa"/>
            <w:shd w:val="clear" w:color="auto" w:fill="D9E7F3"/>
            <w:tcMar>
              <w:top w:w="95" w:type="dxa"/>
              <w:left w:w="95" w:type="dxa"/>
              <w:bottom w:w="95" w:type="dxa"/>
              <w:right w:w="95" w:type="dxa"/>
            </w:tcMar>
          </w:tcPr>
          <w:p w14:paraId="34C14C8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6A1437C" w14:textId="77777777" w:rsidR="0084123C" w:rsidRDefault="00000000">
            <w:r>
              <w:rPr>
                <w:rFonts w:ascii="Aptos" w:hAnsi="Aptos"/>
              </w:rPr>
              <w:t>Conversational Plain English Translation</w:t>
            </w:r>
          </w:p>
        </w:tc>
      </w:tr>
      <w:tr w:rsidR="0084123C" w14:paraId="55013241" w14:textId="77777777">
        <w:tc>
          <w:tcPr>
            <w:tcW w:w="4961" w:type="dxa"/>
            <w:tcMar>
              <w:top w:w="115" w:type="dxa"/>
              <w:left w:w="115" w:type="dxa"/>
              <w:bottom w:w="115" w:type="dxa"/>
              <w:right w:w="115" w:type="dxa"/>
            </w:tcMar>
            <w:vAlign w:val="center"/>
          </w:tcPr>
          <w:p w14:paraId="5369601A" w14:textId="77777777" w:rsidR="0084123C" w:rsidRDefault="00000000">
            <w:pPr>
              <w:spacing w:after="0" w:line="300" w:lineRule="auto"/>
            </w:pPr>
            <w:r>
              <w:rPr>
                <w:sz w:val="19"/>
              </w:rPr>
              <w:t>豫，剛應而志行，順以動，豫。豫，順以動，故天地如之，而況建侯行師乎？天地以順動，故日月不過，而四時不忒；聖人以順動，則刑罰清而民服。豫之時義大矣哉！</w:t>
            </w:r>
          </w:p>
        </w:tc>
        <w:tc>
          <w:tcPr>
            <w:tcW w:w="4961" w:type="dxa"/>
            <w:tcMar>
              <w:top w:w="115" w:type="dxa"/>
              <w:left w:w="115" w:type="dxa"/>
              <w:bottom w:w="115" w:type="dxa"/>
              <w:right w:w="115" w:type="dxa"/>
            </w:tcMar>
            <w:vAlign w:val="center"/>
          </w:tcPr>
          <w:p w14:paraId="0C9897B8" w14:textId="77777777" w:rsidR="0084123C" w:rsidRDefault="00000000">
            <w:r>
              <w:rPr>
                <w:rFonts w:ascii="Aptos" w:hAnsi="Aptos"/>
              </w:rPr>
              <w:t>The hexagram explains the situation this way: yu arises when the firm line receives a response and its purpose can be carried out: receptiveness works through movement. Heaven and earth also move through this kind of harmony; how much more important is it when appointing leaders or mobilizing an army. Because nature moves in accord with order, the sun, moon, and seasons do not lose their timing. When sages act in accord with order, punishments are just and the people accept them. The timing and meaning of Yu are important.</w:t>
            </w:r>
          </w:p>
        </w:tc>
      </w:tr>
    </w:tbl>
    <w:p w14:paraId="29F1BB3C" w14:textId="77777777" w:rsidR="0084123C" w:rsidRDefault="0084123C">
      <w:pPr>
        <w:spacing w:after="20"/>
      </w:pPr>
    </w:p>
    <w:p w14:paraId="39A8BB8C" w14:textId="77777777" w:rsidR="0084123C" w:rsidRDefault="00000000">
      <w:pPr>
        <w:pStyle w:val="31"/>
        <w:spacing w:after="40"/>
      </w:pPr>
      <w:r>
        <w:rPr>
          <w:rFonts w:ascii="Aptos" w:eastAsia="Noto Sans CJK TC" w:hAnsi="Aptos"/>
        </w:rPr>
        <w:t>Hexagram 17 Tuan Commentary  TUAN-U-17-01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5E316C6" w14:textId="77777777">
        <w:trPr>
          <w:cantSplit/>
          <w:tblHeader/>
        </w:trPr>
        <w:tc>
          <w:tcPr>
            <w:tcW w:w="4961" w:type="dxa"/>
            <w:shd w:val="clear" w:color="auto" w:fill="D9E7F3"/>
            <w:tcMar>
              <w:top w:w="95" w:type="dxa"/>
              <w:left w:w="95" w:type="dxa"/>
              <w:bottom w:w="95" w:type="dxa"/>
              <w:right w:w="95" w:type="dxa"/>
            </w:tcMar>
          </w:tcPr>
          <w:p w14:paraId="192FC00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7E6A209" w14:textId="77777777" w:rsidR="0084123C" w:rsidRDefault="00000000">
            <w:r>
              <w:rPr>
                <w:rFonts w:ascii="Aptos" w:hAnsi="Aptos"/>
              </w:rPr>
              <w:t>Conversational Plain English Translation</w:t>
            </w:r>
          </w:p>
        </w:tc>
      </w:tr>
      <w:tr w:rsidR="0084123C" w14:paraId="5D62C74D" w14:textId="77777777">
        <w:tc>
          <w:tcPr>
            <w:tcW w:w="4961" w:type="dxa"/>
            <w:tcMar>
              <w:top w:w="115" w:type="dxa"/>
              <w:left w:w="115" w:type="dxa"/>
              <w:bottom w:w="115" w:type="dxa"/>
              <w:right w:w="115" w:type="dxa"/>
            </w:tcMar>
            <w:vAlign w:val="center"/>
          </w:tcPr>
          <w:p w14:paraId="33ED8C29" w14:textId="77777777" w:rsidR="0084123C" w:rsidRDefault="00000000">
            <w:pPr>
              <w:spacing w:after="0" w:line="300" w:lineRule="auto"/>
            </w:pPr>
            <w:r>
              <w:rPr>
                <w:sz w:val="19"/>
              </w:rPr>
              <w:t>隨，剛來而下柔，動而說，隨。大亨貞，无咎，而天下隨時，隨之時義大矣哉！</w:t>
            </w:r>
          </w:p>
        </w:tc>
        <w:tc>
          <w:tcPr>
            <w:tcW w:w="4961" w:type="dxa"/>
            <w:tcMar>
              <w:top w:w="115" w:type="dxa"/>
              <w:left w:w="115" w:type="dxa"/>
              <w:bottom w:w="115" w:type="dxa"/>
              <w:right w:w="115" w:type="dxa"/>
            </w:tcMar>
            <w:vAlign w:val="center"/>
          </w:tcPr>
          <w:p w14:paraId="3B26DFC1" w14:textId="77777777" w:rsidR="0084123C" w:rsidRDefault="00000000">
            <w:r>
              <w:rPr>
                <w:rFonts w:ascii="Aptos" w:hAnsi="Aptos"/>
              </w:rPr>
              <w:t>Its main message is this: sui means following. The firm trigram places itself below the yielding one, while movement joins with joy. Great progress is possible through steadfastness, with no blame. The world follows what is appropriate to the time. The timing and meaning of following are therefore important.</w:t>
            </w:r>
          </w:p>
        </w:tc>
      </w:tr>
    </w:tbl>
    <w:p w14:paraId="3184CD29" w14:textId="77777777" w:rsidR="0084123C" w:rsidRDefault="0084123C">
      <w:pPr>
        <w:spacing w:after="20"/>
      </w:pPr>
    </w:p>
    <w:p w14:paraId="4EBF5EDB" w14:textId="77777777" w:rsidR="0084123C" w:rsidRDefault="00000000">
      <w:pPr>
        <w:pStyle w:val="31"/>
        <w:spacing w:after="40"/>
      </w:pPr>
      <w:r>
        <w:rPr>
          <w:rFonts w:ascii="Aptos" w:eastAsia="Noto Sans CJK TC" w:hAnsi="Aptos"/>
        </w:rPr>
        <w:t>Hexagram 18 Tuan Commentary  TUAN-U-18-01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E716EF4" w14:textId="77777777">
        <w:trPr>
          <w:cantSplit/>
          <w:tblHeader/>
        </w:trPr>
        <w:tc>
          <w:tcPr>
            <w:tcW w:w="4961" w:type="dxa"/>
            <w:shd w:val="clear" w:color="auto" w:fill="D9E7F3"/>
            <w:tcMar>
              <w:top w:w="95" w:type="dxa"/>
              <w:left w:w="95" w:type="dxa"/>
              <w:bottom w:w="95" w:type="dxa"/>
              <w:right w:w="95" w:type="dxa"/>
            </w:tcMar>
          </w:tcPr>
          <w:p w14:paraId="1EA6E3E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38207C9" w14:textId="77777777" w:rsidR="0084123C" w:rsidRDefault="00000000">
            <w:r>
              <w:rPr>
                <w:rFonts w:ascii="Aptos" w:hAnsi="Aptos"/>
              </w:rPr>
              <w:t>Conversational Plain English Translation</w:t>
            </w:r>
          </w:p>
        </w:tc>
      </w:tr>
      <w:tr w:rsidR="0084123C" w14:paraId="53914653" w14:textId="77777777">
        <w:tc>
          <w:tcPr>
            <w:tcW w:w="4961" w:type="dxa"/>
            <w:tcMar>
              <w:top w:w="115" w:type="dxa"/>
              <w:left w:w="115" w:type="dxa"/>
              <w:bottom w:w="115" w:type="dxa"/>
              <w:right w:w="115" w:type="dxa"/>
            </w:tcMar>
            <w:vAlign w:val="center"/>
          </w:tcPr>
          <w:p w14:paraId="50BA64AD" w14:textId="77777777" w:rsidR="0084123C" w:rsidRDefault="00000000">
            <w:pPr>
              <w:spacing w:after="0" w:line="300" w:lineRule="auto"/>
            </w:pPr>
            <w:r>
              <w:rPr>
                <w:sz w:val="19"/>
              </w:rPr>
              <w:t>蠱，剛上而柔下，巽而止，蠱。蠱，元亨，而天下治也。利涉大川，往有事也。先甲三日，後甲三日，終則有始，天行也。</w:t>
            </w:r>
          </w:p>
        </w:tc>
        <w:tc>
          <w:tcPr>
            <w:tcW w:w="4961" w:type="dxa"/>
            <w:tcMar>
              <w:top w:w="115" w:type="dxa"/>
              <w:left w:w="115" w:type="dxa"/>
              <w:bottom w:w="115" w:type="dxa"/>
              <w:right w:w="115" w:type="dxa"/>
            </w:tcMar>
            <w:vAlign w:val="center"/>
          </w:tcPr>
          <w:p w14:paraId="19B5191E" w14:textId="77777777" w:rsidR="0084123C" w:rsidRDefault="00000000">
            <w:r>
              <w:rPr>
                <w:rFonts w:ascii="Aptos" w:hAnsi="Aptos"/>
              </w:rPr>
              <w:t>In Ku we have the strong trigram above, and the weak one below; we have below pliancy, and above stopping: these give the idea of K u a Troublous Condition of affairs verging to ruin. Ku indicates great progress and success: through the course shown in it, everyone in the world, this will bring good order. This will bring advantage in crossing the oreat stream: the person who advances will encounter the business to be done. The person should weigh well, however, the events of three days before the turning-point, and those to be done three days after it: the end of confusion is the beginning of order; such is the procedure of Heaven.</w:t>
            </w:r>
          </w:p>
        </w:tc>
      </w:tr>
    </w:tbl>
    <w:p w14:paraId="0743C15C" w14:textId="77777777" w:rsidR="0084123C" w:rsidRDefault="0084123C">
      <w:pPr>
        <w:spacing w:after="20"/>
      </w:pPr>
    </w:p>
    <w:p w14:paraId="4D5DACC7" w14:textId="77777777" w:rsidR="0084123C" w:rsidRDefault="00000000">
      <w:pPr>
        <w:pStyle w:val="31"/>
        <w:spacing w:after="40"/>
      </w:pPr>
      <w:r>
        <w:rPr>
          <w:rFonts w:ascii="Aptos" w:eastAsia="Noto Sans CJK TC" w:hAnsi="Aptos"/>
        </w:rPr>
        <w:lastRenderedPageBreak/>
        <w:t>Hexagram 19 Tuan Commentary  TUAN-U-19-01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8EDE030" w14:textId="77777777">
        <w:trPr>
          <w:cantSplit/>
          <w:tblHeader/>
        </w:trPr>
        <w:tc>
          <w:tcPr>
            <w:tcW w:w="4961" w:type="dxa"/>
            <w:shd w:val="clear" w:color="auto" w:fill="D9E7F3"/>
            <w:tcMar>
              <w:top w:w="95" w:type="dxa"/>
              <w:left w:w="95" w:type="dxa"/>
              <w:bottom w:w="95" w:type="dxa"/>
              <w:right w:w="95" w:type="dxa"/>
            </w:tcMar>
          </w:tcPr>
          <w:p w14:paraId="1DBA3DA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CDB6CE9" w14:textId="77777777" w:rsidR="0084123C" w:rsidRDefault="00000000">
            <w:r>
              <w:rPr>
                <w:rFonts w:ascii="Aptos" w:hAnsi="Aptos"/>
              </w:rPr>
              <w:t>Conversational Plain English Translation</w:t>
            </w:r>
          </w:p>
        </w:tc>
      </w:tr>
      <w:tr w:rsidR="0084123C" w14:paraId="2BED16A2" w14:textId="77777777">
        <w:tc>
          <w:tcPr>
            <w:tcW w:w="4961" w:type="dxa"/>
            <w:tcMar>
              <w:top w:w="115" w:type="dxa"/>
              <w:left w:w="115" w:type="dxa"/>
              <w:bottom w:w="115" w:type="dxa"/>
              <w:right w:w="115" w:type="dxa"/>
            </w:tcMar>
            <w:vAlign w:val="center"/>
          </w:tcPr>
          <w:p w14:paraId="38BE7E75" w14:textId="77777777" w:rsidR="0084123C" w:rsidRDefault="00000000">
            <w:pPr>
              <w:spacing w:after="0" w:line="300" w:lineRule="auto"/>
            </w:pPr>
            <w:r>
              <w:rPr>
                <w:sz w:val="19"/>
              </w:rPr>
              <w:t>臨，剛浸而長。說而順，剛中而應，大亨以正，天之道也。至于八月有凶，消不久也。</w:t>
            </w:r>
          </w:p>
        </w:tc>
        <w:tc>
          <w:tcPr>
            <w:tcW w:w="4961" w:type="dxa"/>
            <w:tcMar>
              <w:top w:w="115" w:type="dxa"/>
              <w:left w:w="115" w:type="dxa"/>
              <w:bottom w:w="115" w:type="dxa"/>
              <w:right w:w="115" w:type="dxa"/>
            </w:tcMar>
            <w:vAlign w:val="center"/>
          </w:tcPr>
          <w:p w14:paraId="7F06335B" w14:textId="77777777" w:rsidR="0084123C" w:rsidRDefault="00000000">
            <w:r>
              <w:rPr>
                <w:rFonts w:ascii="Aptos" w:hAnsi="Aptos"/>
              </w:rPr>
              <w:t>In Lin the strong lines gradually increasing and advancing. The lower trigram is the symbol of being pleased, and the upper of being compliant. The strong line is in the central position, and is properly responded to. There is great progress and success, along with steadfastness: this is the way of Heaven. In the eighth month this brings misfortune: the advancing power will decay after no long time.</w:t>
            </w:r>
          </w:p>
        </w:tc>
      </w:tr>
    </w:tbl>
    <w:p w14:paraId="4189FFF8" w14:textId="77777777" w:rsidR="0084123C" w:rsidRDefault="0084123C">
      <w:pPr>
        <w:spacing w:after="20"/>
      </w:pPr>
    </w:p>
    <w:p w14:paraId="662DB2FF" w14:textId="77777777" w:rsidR="0084123C" w:rsidRDefault="00000000">
      <w:pPr>
        <w:pStyle w:val="31"/>
        <w:spacing w:after="40"/>
      </w:pPr>
      <w:r>
        <w:rPr>
          <w:rFonts w:ascii="Aptos" w:eastAsia="Noto Sans CJK TC" w:hAnsi="Aptos"/>
        </w:rPr>
        <w:t>Hexagram 20 Tuan Commentary  TUAN-U-20-01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D77A6EA" w14:textId="77777777">
        <w:trPr>
          <w:cantSplit/>
          <w:tblHeader/>
        </w:trPr>
        <w:tc>
          <w:tcPr>
            <w:tcW w:w="4961" w:type="dxa"/>
            <w:shd w:val="clear" w:color="auto" w:fill="D9E7F3"/>
            <w:tcMar>
              <w:top w:w="95" w:type="dxa"/>
              <w:left w:w="95" w:type="dxa"/>
              <w:bottom w:w="95" w:type="dxa"/>
              <w:right w:w="95" w:type="dxa"/>
            </w:tcMar>
          </w:tcPr>
          <w:p w14:paraId="0238BBA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584A9EC" w14:textId="77777777" w:rsidR="0084123C" w:rsidRDefault="00000000">
            <w:r>
              <w:rPr>
                <w:rFonts w:ascii="Aptos" w:hAnsi="Aptos"/>
              </w:rPr>
              <w:t>Conversational Plain English Translation</w:t>
            </w:r>
          </w:p>
        </w:tc>
      </w:tr>
      <w:tr w:rsidR="0084123C" w14:paraId="12935AE4" w14:textId="77777777">
        <w:tc>
          <w:tcPr>
            <w:tcW w:w="4961" w:type="dxa"/>
            <w:tcMar>
              <w:top w:w="115" w:type="dxa"/>
              <w:left w:w="115" w:type="dxa"/>
              <w:bottom w:w="115" w:type="dxa"/>
              <w:right w:w="115" w:type="dxa"/>
            </w:tcMar>
            <w:vAlign w:val="center"/>
          </w:tcPr>
          <w:p w14:paraId="524B4A3B" w14:textId="77777777" w:rsidR="0084123C" w:rsidRDefault="00000000">
            <w:pPr>
              <w:spacing w:after="0" w:line="300" w:lineRule="auto"/>
            </w:pPr>
            <w:r>
              <w:rPr>
                <w:sz w:val="19"/>
              </w:rPr>
              <w:t>大觀在上，順而巽，中正以觀天下。觀，盥而不荐，有孚顒若，下觀而化也。觀天之神道，而四時不忒，聖人以神道設教，而天下服矣。</w:t>
            </w:r>
          </w:p>
        </w:tc>
        <w:tc>
          <w:tcPr>
            <w:tcW w:w="4961" w:type="dxa"/>
            <w:tcMar>
              <w:top w:w="115" w:type="dxa"/>
              <w:left w:w="115" w:type="dxa"/>
              <w:bottom w:w="115" w:type="dxa"/>
              <w:right w:w="115" w:type="dxa"/>
            </w:tcMar>
            <w:vAlign w:val="center"/>
          </w:tcPr>
          <w:p w14:paraId="2D6B9080" w14:textId="77777777" w:rsidR="0084123C" w:rsidRDefault="00000000">
            <w:r>
              <w:rPr>
                <w:rFonts w:ascii="Aptos" w:hAnsi="Aptos"/>
              </w:rPr>
              <w:t>The great Manifester occupies an upper place in the figure, which consists of (the trigrams Kwan shows its subject like a worshipper who has washed their hands, but not yet presented their offerings; with sincerity and an appearance of dignity commanding reverent regard: all beneath look to them and are transformed. When we contemplate the spirit-like way of Heaven, how the four seasons proceed without error. The sages, following this image spirit-like way, laid down their instructions, and everyone in the world yield submission to them.</w:t>
            </w:r>
          </w:p>
        </w:tc>
      </w:tr>
    </w:tbl>
    <w:p w14:paraId="3A128EE2" w14:textId="77777777" w:rsidR="0084123C" w:rsidRDefault="0084123C">
      <w:pPr>
        <w:spacing w:after="20"/>
      </w:pPr>
    </w:p>
    <w:p w14:paraId="75003476" w14:textId="77777777" w:rsidR="0084123C" w:rsidRDefault="00000000">
      <w:pPr>
        <w:pStyle w:val="31"/>
        <w:spacing w:after="40"/>
      </w:pPr>
      <w:r>
        <w:rPr>
          <w:rFonts w:ascii="Aptos" w:eastAsia="Noto Sans CJK TC" w:hAnsi="Aptos"/>
        </w:rPr>
        <w:t>Hexagram 21 Tuan Commentary  TUAN-U-21-01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461441D" w14:textId="77777777">
        <w:trPr>
          <w:cantSplit/>
          <w:tblHeader/>
        </w:trPr>
        <w:tc>
          <w:tcPr>
            <w:tcW w:w="4961" w:type="dxa"/>
            <w:shd w:val="clear" w:color="auto" w:fill="D9E7F3"/>
            <w:tcMar>
              <w:top w:w="95" w:type="dxa"/>
              <w:left w:w="95" w:type="dxa"/>
              <w:bottom w:w="95" w:type="dxa"/>
              <w:right w:w="95" w:type="dxa"/>
            </w:tcMar>
          </w:tcPr>
          <w:p w14:paraId="23E9943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2E7096C" w14:textId="77777777" w:rsidR="0084123C" w:rsidRDefault="00000000">
            <w:r>
              <w:rPr>
                <w:rFonts w:ascii="Aptos" w:hAnsi="Aptos"/>
              </w:rPr>
              <w:t>Conversational Plain English Translation</w:t>
            </w:r>
          </w:p>
        </w:tc>
      </w:tr>
      <w:tr w:rsidR="0084123C" w14:paraId="7815EF00" w14:textId="77777777">
        <w:tc>
          <w:tcPr>
            <w:tcW w:w="4961" w:type="dxa"/>
            <w:tcMar>
              <w:top w:w="115" w:type="dxa"/>
              <w:left w:w="115" w:type="dxa"/>
              <w:bottom w:w="115" w:type="dxa"/>
              <w:right w:w="115" w:type="dxa"/>
            </w:tcMar>
            <w:vAlign w:val="center"/>
          </w:tcPr>
          <w:p w14:paraId="227EB1C7" w14:textId="77777777" w:rsidR="0084123C" w:rsidRDefault="00000000">
            <w:pPr>
              <w:spacing w:after="0" w:line="300" w:lineRule="auto"/>
            </w:pPr>
            <w:r>
              <w:rPr>
                <w:sz w:val="19"/>
              </w:rPr>
              <w:t>頤中有物，曰噬嗑，噬嗑而亨。剛柔分，動而明，雷電合而章。柔得中而上行，雖不當位，利用獄也。</w:t>
            </w:r>
          </w:p>
        </w:tc>
        <w:tc>
          <w:tcPr>
            <w:tcW w:w="4961" w:type="dxa"/>
            <w:tcMar>
              <w:top w:w="115" w:type="dxa"/>
              <w:left w:w="115" w:type="dxa"/>
              <w:bottom w:w="115" w:type="dxa"/>
              <w:right w:w="115" w:type="dxa"/>
            </w:tcMar>
            <w:vAlign w:val="center"/>
          </w:tcPr>
          <w:p w14:paraId="7176DD55" w14:textId="77777777" w:rsidR="0084123C" w:rsidRDefault="00000000">
            <w:r>
              <w:rPr>
                <w:rFonts w:ascii="Aptos" w:hAnsi="Aptos"/>
              </w:rPr>
              <w:t>The hexagram explains the situation this way: the existence of something between the jaws gives rise to the name Shih Ho Union by means of biting through the intervening article. The Union by means of biting through the intervening article indicates the progress denoted by the hexagram.</w:t>
            </w:r>
          </w:p>
        </w:tc>
      </w:tr>
    </w:tbl>
    <w:p w14:paraId="7C7ECD34" w14:textId="77777777" w:rsidR="0084123C" w:rsidRDefault="0084123C">
      <w:pPr>
        <w:spacing w:after="20"/>
      </w:pPr>
    </w:p>
    <w:p w14:paraId="27934DFC" w14:textId="77777777" w:rsidR="0084123C" w:rsidRDefault="00000000">
      <w:pPr>
        <w:pStyle w:val="31"/>
        <w:spacing w:after="40"/>
      </w:pPr>
      <w:r>
        <w:rPr>
          <w:rFonts w:ascii="Aptos" w:eastAsia="Noto Sans CJK TC" w:hAnsi="Aptos"/>
        </w:rPr>
        <w:t>Hexagram 22 Tuan Commentary  TUAN-U-22-01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AA814BA" w14:textId="77777777">
        <w:trPr>
          <w:cantSplit/>
          <w:tblHeader/>
        </w:trPr>
        <w:tc>
          <w:tcPr>
            <w:tcW w:w="4961" w:type="dxa"/>
            <w:shd w:val="clear" w:color="auto" w:fill="D9E7F3"/>
            <w:tcMar>
              <w:top w:w="95" w:type="dxa"/>
              <w:left w:w="95" w:type="dxa"/>
              <w:bottom w:w="95" w:type="dxa"/>
              <w:right w:w="95" w:type="dxa"/>
            </w:tcMar>
          </w:tcPr>
          <w:p w14:paraId="59238D6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3F43528" w14:textId="77777777" w:rsidR="0084123C" w:rsidRDefault="00000000">
            <w:r>
              <w:rPr>
                <w:rFonts w:ascii="Aptos" w:hAnsi="Aptos"/>
              </w:rPr>
              <w:t>Conversational Plain English Translation</w:t>
            </w:r>
          </w:p>
        </w:tc>
      </w:tr>
      <w:tr w:rsidR="0084123C" w14:paraId="701985F5" w14:textId="77777777">
        <w:tc>
          <w:tcPr>
            <w:tcW w:w="4961" w:type="dxa"/>
            <w:tcMar>
              <w:top w:w="115" w:type="dxa"/>
              <w:left w:w="115" w:type="dxa"/>
              <w:bottom w:w="115" w:type="dxa"/>
              <w:right w:w="115" w:type="dxa"/>
            </w:tcMar>
            <w:vAlign w:val="center"/>
          </w:tcPr>
          <w:p w14:paraId="6D2FEB33" w14:textId="77777777" w:rsidR="0084123C" w:rsidRDefault="00000000">
            <w:pPr>
              <w:spacing w:after="0" w:line="300" w:lineRule="auto"/>
            </w:pPr>
            <w:r>
              <w:rPr>
                <w:sz w:val="19"/>
              </w:rPr>
              <w:t>賁，亨；柔來而文剛，故亨。分剛上而文柔，故小利有攸往。剛柔交錯，天文也；文明以止，人文也。觀乎天</w:t>
            </w:r>
            <w:r>
              <w:rPr>
                <w:sz w:val="19"/>
              </w:rPr>
              <w:lastRenderedPageBreak/>
              <w:t>文，以察時變；觀乎人文，以化成天下。</w:t>
            </w:r>
          </w:p>
        </w:tc>
        <w:tc>
          <w:tcPr>
            <w:tcW w:w="4961" w:type="dxa"/>
            <w:tcMar>
              <w:top w:w="115" w:type="dxa"/>
              <w:left w:w="115" w:type="dxa"/>
              <w:bottom w:w="115" w:type="dxa"/>
              <w:right w:w="115" w:type="dxa"/>
            </w:tcMar>
            <w:vAlign w:val="center"/>
          </w:tcPr>
          <w:p w14:paraId="625EF63E" w14:textId="77777777" w:rsidR="0084123C" w:rsidRDefault="00000000">
            <w:r>
              <w:rPr>
                <w:rFonts w:ascii="Aptos" w:hAnsi="Aptos"/>
              </w:rPr>
              <w:lastRenderedPageBreak/>
              <w:t xml:space="preserve">Its main message is this: bi means adornment. A yielding line comes to decorate firmness, allowing </w:t>
            </w:r>
            <w:r>
              <w:rPr>
                <w:rFonts w:ascii="Aptos" w:hAnsi="Aptos"/>
              </w:rPr>
              <w:lastRenderedPageBreak/>
              <w:t>progress; a firm line rises to decorate what is yielding, so only small advances are favorable. The interweaving of firm and yielding forms the patterns of heaven. Clarity joined with restraint forms human culture. By observing heavenly patterns, we recognize seasonal change; by observing human culture, we educate and transform society.</w:t>
            </w:r>
          </w:p>
        </w:tc>
      </w:tr>
    </w:tbl>
    <w:p w14:paraId="1E34F540" w14:textId="77777777" w:rsidR="0084123C" w:rsidRDefault="0084123C">
      <w:pPr>
        <w:spacing w:after="20"/>
      </w:pPr>
    </w:p>
    <w:p w14:paraId="70B16BCB" w14:textId="77777777" w:rsidR="0084123C" w:rsidRDefault="00000000">
      <w:pPr>
        <w:pStyle w:val="31"/>
        <w:spacing w:after="40"/>
      </w:pPr>
      <w:r>
        <w:rPr>
          <w:rFonts w:ascii="Aptos" w:eastAsia="Noto Sans CJK TC" w:hAnsi="Aptos"/>
        </w:rPr>
        <w:t>Hexagram 23 Tuan Commentary  TUAN-U-23-01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2B6DCC2" w14:textId="77777777">
        <w:trPr>
          <w:cantSplit/>
          <w:tblHeader/>
        </w:trPr>
        <w:tc>
          <w:tcPr>
            <w:tcW w:w="4961" w:type="dxa"/>
            <w:shd w:val="clear" w:color="auto" w:fill="D9E7F3"/>
            <w:tcMar>
              <w:top w:w="95" w:type="dxa"/>
              <w:left w:w="95" w:type="dxa"/>
              <w:bottom w:w="95" w:type="dxa"/>
              <w:right w:w="95" w:type="dxa"/>
            </w:tcMar>
          </w:tcPr>
          <w:p w14:paraId="618138E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5705D44" w14:textId="77777777" w:rsidR="0084123C" w:rsidRDefault="00000000">
            <w:r>
              <w:rPr>
                <w:rFonts w:ascii="Aptos" w:hAnsi="Aptos"/>
              </w:rPr>
              <w:t>Conversational Plain English Translation</w:t>
            </w:r>
          </w:p>
        </w:tc>
      </w:tr>
      <w:tr w:rsidR="0084123C" w14:paraId="1E3F7E42" w14:textId="77777777">
        <w:tc>
          <w:tcPr>
            <w:tcW w:w="4961" w:type="dxa"/>
            <w:tcMar>
              <w:top w:w="115" w:type="dxa"/>
              <w:left w:w="115" w:type="dxa"/>
              <w:bottom w:w="115" w:type="dxa"/>
              <w:right w:w="115" w:type="dxa"/>
            </w:tcMar>
            <w:vAlign w:val="center"/>
          </w:tcPr>
          <w:p w14:paraId="2C3FDD43" w14:textId="77777777" w:rsidR="0084123C" w:rsidRDefault="00000000">
            <w:pPr>
              <w:spacing w:after="0" w:line="300" w:lineRule="auto"/>
            </w:pPr>
            <w:r>
              <w:rPr>
                <w:sz w:val="19"/>
              </w:rPr>
              <w:t>剝，剝也，柔變剛也。不利有攸往，小人長也。順而止之，觀象也。君子尚消息盈虛，天行也。</w:t>
            </w:r>
          </w:p>
        </w:tc>
        <w:tc>
          <w:tcPr>
            <w:tcW w:w="4961" w:type="dxa"/>
            <w:tcMar>
              <w:top w:w="115" w:type="dxa"/>
              <w:left w:w="115" w:type="dxa"/>
              <w:bottom w:w="115" w:type="dxa"/>
              <w:right w:w="115" w:type="dxa"/>
            </w:tcMar>
            <w:vAlign w:val="center"/>
          </w:tcPr>
          <w:p w14:paraId="29182490" w14:textId="77777777" w:rsidR="0084123C" w:rsidRDefault="00000000">
            <w:r>
              <w:rPr>
                <w:rFonts w:ascii="Aptos" w:hAnsi="Aptos"/>
              </w:rPr>
              <w:t>The hexagram explains the situation this way: bo means stripping away: yielding lines are replacing the firm lines. Going forward is not favorable because the influence of lesser people is growing. Receptiveness joined with stopping shows that the noble person should understand the image and stop. The noble person values the cycles of decrease and increase, fullness and emptiness, which follow the movement of heaven.</w:t>
            </w:r>
          </w:p>
        </w:tc>
      </w:tr>
    </w:tbl>
    <w:p w14:paraId="04DB6A92" w14:textId="77777777" w:rsidR="0084123C" w:rsidRDefault="0084123C">
      <w:pPr>
        <w:spacing w:after="20"/>
      </w:pPr>
    </w:p>
    <w:p w14:paraId="7094062E" w14:textId="77777777" w:rsidR="0084123C" w:rsidRDefault="00000000">
      <w:pPr>
        <w:pStyle w:val="31"/>
        <w:spacing w:after="40"/>
      </w:pPr>
      <w:r>
        <w:rPr>
          <w:rFonts w:ascii="Aptos" w:eastAsia="Noto Sans CJK TC" w:hAnsi="Aptos"/>
        </w:rPr>
        <w:t>Hexagram 24 Tuan Commentary  TUAN-U-24-01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A78800D" w14:textId="77777777">
        <w:trPr>
          <w:cantSplit/>
          <w:tblHeader/>
        </w:trPr>
        <w:tc>
          <w:tcPr>
            <w:tcW w:w="4961" w:type="dxa"/>
            <w:shd w:val="clear" w:color="auto" w:fill="D9E7F3"/>
            <w:tcMar>
              <w:top w:w="95" w:type="dxa"/>
              <w:left w:w="95" w:type="dxa"/>
              <w:bottom w:w="95" w:type="dxa"/>
              <w:right w:w="95" w:type="dxa"/>
            </w:tcMar>
          </w:tcPr>
          <w:p w14:paraId="79BDF3D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73F825B" w14:textId="77777777" w:rsidR="0084123C" w:rsidRDefault="00000000">
            <w:r>
              <w:rPr>
                <w:rFonts w:ascii="Aptos" w:hAnsi="Aptos"/>
              </w:rPr>
              <w:t>Conversational Plain English Translation</w:t>
            </w:r>
          </w:p>
        </w:tc>
      </w:tr>
      <w:tr w:rsidR="0084123C" w14:paraId="12C929BF" w14:textId="77777777">
        <w:tc>
          <w:tcPr>
            <w:tcW w:w="4961" w:type="dxa"/>
            <w:tcMar>
              <w:top w:w="115" w:type="dxa"/>
              <w:left w:w="115" w:type="dxa"/>
              <w:bottom w:w="115" w:type="dxa"/>
              <w:right w:w="115" w:type="dxa"/>
            </w:tcMar>
            <w:vAlign w:val="center"/>
          </w:tcPr>
          <w:p w14:paraId="6BD545E4" w14:textId="77777777" w:rsidR="0084123C" w:rsidRDefault="00000000">
            <w:pPr>
              <w:spacing w:after="0" w:line="300" w:lineRule="auto"/>
            </w:pPr>
            <w:r>
              <w:rPr>
                <w:sz w:val="19"/>
              </w:rPr>
              <w:t>復亨；剛反，動而以順行，是以出入无疾，朋來无咎。反復其道，七日來復，天行也。利有攸往，剛長也。復其見天地之心乎？</w:t>
            </w:r>
          </w:p>
        </w:tc>
        <w:tc>
          <w:tcPr>
            <w:tcW w:w="4961" w:type="dxa"/>
            <w:tcMar>
              <w:top w:w="115" w:type="dxa"/>
              <w:left w:w="115" w:type="dxa"/>
              <w:bottom w:w="115" w:type="dxa"/>
              <w:right w:w="115" w:type="dxa"/>
            </w:tcMar>
            <w:vAlign w:val="center"/>
          </w:tcPr>
          <w:p w14:paraId="6FE72D7E" w14:textId="77777777" w:rsidR="0084123C" w:rsidRDefault="00000000">
            <w:r>
              <w:rPr>
                <w:rFonts w:ascii="Aptos" w:hAnsi="Aptos"/>
              </w:rPr>
              <w:t>Fu indicates the progress of what it means: it is the coming back of what is intended by the undivided line. Its subjects actions show movement directed by accordance with natural order. Hence the person finds no one to distress them in their exits and entrances, and friends come to them, and no error is committed. The person will return and repeat their proper course; in seven days comes their return: such is the movement of the heavenly revolution. This will bring advantage in whatever direction movement is made: the strong lines are growing and increasing. Do we not see in Fu the mind of heaven and earth?</w:t>
            </w:r>
          </w:p>
        </w:tc>
      </w:tr>
    </w:tbl>
    <w:p w14:paraId="4A533850" w14:textId="77777777" w:rsidR="0084123C" w:rsidRDefault="0084123C">
      <w:pPr>
        <w:spacing w:after="20"/>
      </w:pPr>
    </w:p>
    <w:p w14:paraId="75A42A2E" w14:textId="77777777" w:rsidR="0084123C" w:rsidRDefault="00000000">
      <w:pPr>
        <w:pStyle w:val="31"/>
        <w:spacing w:after="40"/>
      </w:pPr>
      <w:r>
        <w:rPr>
          <w:rFonts w:ascii="Aptos" w:eastAsia="Noto Sans CJK TC" w:hAnsi="Aptos"/>
        </w:rPr>
        <w:t>Hexagram 25 Tuan Commentary  TUAN-U-25-01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3A6C136" w14:textId="77777777">
        <w:trPr>
          <w:cantSplit/>
          <w:tblHeader/>
        </w:trPr>
        <w:tc>
          <w:tcPr>
            <w:tcW w:w="4961" w:type="dxa"/>
            <w:shd w:val="clear" w:color="auto" w:fill="D9E7F3"/>
            <w:tcMar>
              <w:top w:w="95" w:type="dxa"/>
              <w:left w:w="95" w:type="dxa"/>
              <w:bottom w:w="95" w:type="dxa"/>
              <w:right w:w="95" w:type="dxa"/>
            </w:tcMar>
          </w:tcPr>
          <w:p w14:paraId="35F30DB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862DC35" w14:textId="77777777" w:rsidR="0084123C" w:rsidRDefault="00000000">
            <w:r>
              <w:rPr>
                <w:rFonts w:ascii="Aptos" w:hAnsi="Aptos"/>
              </w:rPr>
              <w:t>Conversational Plain English Translation</w:t>
            </w:r>
          </w:p>
        </w:tc>
      </w:tr>
      <w:tr w:rsidR="0084123C" w14:paraId="3D7FDA71" w14:textId="77777777">
        <w:tc>
          <w:tcPr>
            <w:tcW w:w="4961" w:type="dxa"/>
            <w:tcMar>
              <w:top w:w="115" w:type="dxa"/>
              <w:left w:w="115" w:type="dxa"/>
              <w:bottom w:w="115" w:type="dxa"/>
              <w:right w:w="115" w:type="dxa"/>
            </w:tcMar>
            <w:vAlign w:val="center"/>
          </w:tcPr>
          <w:p w14:paraId="7F4EF3EE" w14:textId="77777777" w:rsidR="0084123C" w:rsidRDefault="00000000">
            <w:pPr>
              <w:spacing w:after="0" w:line="300" w:lineRule="auto"/>
            </w:pPr>
            <w:r>
              <w:rPr>
                <w:sz w:val="19"/>
              </w:rPr>
              <w:lastRenderedPageBreak/>
              <w:t>无妄，剛自外來，而為主於內。動而健，剛中而應，大亨以正，天之命也。其匪正有眚，不利有攸往。无妄之往，何之矣？</w:t>
            </w:r>
            <w:r>
              <w:rPr>
                <w:sz w:val="19"/>
              </w:rPr>
              <w:t xml:space="preserve"> </w:t>
            </w:r>
            <w:r>
              <w:rPr>
                <w:sz w:val="19"/>
              </w:rPr>
              <w:t>天命不佑，行矣哉？</w:t>
            </w:r>
          </w:p>
        </w:tc>
        <w:tc>
          <w:tcPr>
            <w:tcW w:w="4961" w:type="dxa"/>
            <w:tcMar>
              <w:top w:w="115" w:type="dxa"/>
              <w:left w:w="115" w:type="dxa"/>
              <w:bottom w:w="115" w:type="dxa"/>
              <w:right w:w="115" w:type="dxa"/>
            </w:tcMar>
            <w:vAlign w:val="center"/>
          </w:tcPr>
          <w:p w14:paraId="12F0DDF6" w14:textId="77777777" w:rsidR="0084123C" w:rsidRDefault="00000000">
            <w:r>
              <w:rPr>
                <w:rFonts w:ascii="Aptos" w:hAnsi="Aptos"/>
              </w:rPr>
              <w:t>The hexagram explains the situation this way: in Wu Wang, a firm line comes from outside and becomes the leading force within. Movement joins with strength, and the central firm line receives a response. This is why great progress depends on acting correctly and in accord with Heaven. If the conduct is not right, trouble follows and it is not favorable to proceed. Without innocence and Heaven’s mandate, where could one rightly go?</w:t>
            </w:r>
          </w:p>
        </w:tc>
      </w:tr>
    </w:tbl>
    <w:p w14:paraId="6CEC041B" w14:textId="77777777" w:rsidR="0084123C" w:rsidRDefault="0084123C">
      <w:pPr>
        <w:spacing w:after="20"/>
      </w:pPr>
    </w:p>
    <w:p w14:paraId="35665E98" w14:textId="77777777" w:rsidR="0084123C" w:rsidRDefault="00000000">
      <w:pPr>
        <w:pStyle w:val="31"/>
        <w:spacing w:after="40"/>
      </w:pPr>
      <w:r>
        <w:rPr>
          <w:rFonts w:ascii="Aptos" w:eastAsia="Noto Sans CJK TC" w:hAnsi="Aptos"/>
        </w:rPr>
        <w:t>Hexagram 26 Tuan Commentary  TUAN-U-26-01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AFBC31D" w14:textId="77777777">
        <w:trPr>
          <w:cantSplit/>
          <w:tblHeader/>
        </w:trPr>
        <w:tc>
          <w:tcPr>
            <w:tcW w:w="4961" w:type="dxa"/>
            <w:shd w:val="clear" w:color="auto" w:fill="D9E7F3"/>
            <w:tcMar>
              <w:top w:w="95" w:type="dxa"/>
              <w:left w:w="95" w:type="dxa"/>
              <w:bottom w:w="95" w:type="dxa"/>
              <w:right w:w="95" w:type="dxa"/>
            </w:tcMar>
          </w:tcPr>
          <w:p w14:paraId="3347BE8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264AADD" w14:textId="77777777" w:rsidR="0084123C" w:rsidRDefault="00000000">
            <w:r>
              <w:rPr>
                <w:rFonts w:ascii="Aptos" w:hAnsi="Aptos"/>
              </w:rPr>
              <w:t>Conversational Plain English Translation</w:t>
            </w:r>
          </w:p>
        </w:tc>
      </w:tr>
      <w:tr w:rsidR="0084123C" w14:paraId="6AA6768E" w14:textId="77777777">
        <w:tc>
          <w:tcPr>
            <w:tcW w:w="4961" w:type="dxa"/>
            <w:tcMar>
              <w:top w:w="115" w:type="dxa"/>
              <w:left w:w="115" w:type="dxa"/>
              <w:bottom w:w="115" w:type="dxa"/>
              <w:right w:w="115" w:type="dxa"/>
            </w:tcMar>
            <w:vAlign w:val="center"/>
          </w:tcPr>
          <w:p w14:paraId="37791FC7" w14:textId="77777777" w:rsidR="0084123C" w:rsidRDefault="00000000">
            <w:pPr>
              <w:spacing w:after="0" w:line="300" w:lineRule="auto"/>
            </w:pPr>
            <w:r>
              <w:rPr>
                <w:sz w:val="19"/>
              </w:rPr>
              <w:t>大畜，剛健篤實輝光，日新其德，剛上而尚賢。能止健，大正也。不家食吉，養賢也。利涉大川，應乎天也。</w:t>
            </w:r>
          </w:p>
        </w:tc>
        <w:tc>
          <w:tcPr>
            <w:tcW w:w="4961" w:type="dxa"/>
            <w:tcMar>
              <w:top w:w="115" w:type="dxa"/>
              <w:left w:w="115" w:type="dxa"/>
              <w:bottom w:w="115" w:type="dxa"/>
              <w:right w:w="115" w:type="dxa"/>
            </w:tcMar>
            <w:vAlign w:val="center"/>
          </w:tcPr>
          <w:p w14:paraId="3CC4F2E1" w14:textId="77777777" w:rsidR="0084123C" w:rsidRDefault="00000000">
            <w:r>
              <w:rPr>
                <w:rFonts w:ascii="Aptos" w:hAnsi="Aptos"/>
              </w:rPr>
              <w:t>In the trigrams composing Da Xu we have the attributes of the greatest strength and of substantial solidity, which emit a brilliant light; and indicate a daily renewal of their virtue by the person represented by it. The strong line is in the highest place, and suggests the value set on talents and virtue; there is power in the upper trigram to keep the strongest in restraint: all this shows the great correctness required in the hexagram. The good fortune attached to the subjects not seeking to enjoy their revenues in their own family shows how talents and virtue are nourished. It is favorable to cross the great stream: the fifth line, representing the ruler, is responded to by the second, the central line of Qian, representing Heaven.</w:t>
            </w:r>
          </w:p>
        </w:tc>
      </w:tr>
    </w:tbl>
    <w:p w14:paraId="0F1F171B" w14:textId="77777777" w:rsidR="0084123C" w:rsidRDefault="0084123C">
      <w:pPr>
        <w:spacing w:after="20"/>
      </w:pPr>
    </w:p>
    <w:p w14:paraId="36C62167" w14:textId="77777777" w:rsidR="0084123C" w:rsidRDefault="00000000">
      <w:pPr>
        <w:pStyle w:val="31"/>
        <w:spacing w:after="40"/>
      </w:pPr>
      <w:r>
        <w:rPr>
          <w:rFonts w:ascii="Aptos" w:eastAsia="Noto Sans CJK TC" w:hAnsi="Aptos"/>
        </w:rPr>
        <w:t>Hexagram 27 Tuan Commentary  TUAN-U-27-01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C118A49" w14:textId="77777777">
        <w:trPr>
          <w:cantSplit/>
          <w:tblHeader/>
        </w:trPr>
        <w:tc>
          <w:tcPr>
            <w:tcW w:w="4961" w:type="dxa"/>
            <w:shd w:val="clear" w:color="auto" w:fill="D9E7F3"/>
            <w:tcMar>
              <w:top w:w="95" w:type="dxa"/>
              <w:left w:w="95" w:type="dxa"/>
              <w:bottom w:w="95" w:type="dxa"/>
              <w:right w:w="95" w:type="dxa"/>
            </w:tcMar>
          </w:tcPr>
          <w:p w14:paraId="69FC47E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E5F60CE" w14:textId="77777777" w:rsidR="0084123C" w:rsidRDefault="00000000">
            <w:r>
              <w:rPr>
                <w:rFonts w:ascii="Aptos" w:hAnsi="Aptos"/>
              </w:rPr>
              <w:t>Conversational Plain English Translation</w:t>
            </w:r>
          </w:p>
        </w:tc>
      </w:tr>
      <w:tr w:rsidR="0084123C" w14:paraId="7B2CF7C9" w14:textId="77777777">
        <w:tc>
          <w:tcPr>
            <w:tcW w:w="4961" w:type="dxa"/>
            <w:tcMar>
              <w:top w:w="115" w:type="dxa"/>
              <w:left w:w="115" w:type="dxa"/>
              <w:bottom w:w="115" w:type="dxa"/>
              <w:right w:w="115" w:type="dxa"/>
            </w:tcMar>
            <w:vAlign w:val="center"/>
          </w:tcPr>
          <w:p w14:paraId="47F30F5A" w14:textId="77777777" w:rsidR="0084123C" w:rsidRDefault="00000000">
            <w:pPr>
              <w:spacing w:after="0" w:line="300" w:lineRule="auto"/>
            </w:pPr>
            <w:r>
              <w:rPr>
                <w:sz w:val="19"/>
              </w:rPr>
              <w:t>頤貞吉，養正則吉也。觀頤，觀其所養也；自求口實，觀其自養也。天地養萬物，聖人養賢，以及萬民；頤之時義大矣哉！</w:t>
            </w:r>
          </w:p>
        </w:tc>
        <w:tc>
          <w:tcPr>
            <w:tcW w:w="4961" w:type="dxa"/>
            <w:tcMar>
              <w:top w:w="115" w:type="dxa"/>
              <w:left w:w="115" w:type="dxa"/>
              <w:bottom w:w="115" w:type="dxa"/>
              <w:right w:w="115" w:type="dxa"/>
            </w:tcMar>
            <w:vAlign w:val="center"/>
          </w:tcPr>
          <w:p w14:paraId="52A0BAD9" w14:textId="77777777" w:rsidR="0084123C" w:rsidRDefault="00000000">
            <w:r>
              <w:rPr>
                <w:rFonts w:ascii="Aptos" w:hAnsi="Aptos"/>
              </w:rPr>
              <w:t>1 indicates that with steadfastness this brings good fortune: when the nourishing is correct, this brings good fortune. We must look at what we are seeking to nourish: we must look at those whom we wish to nourish. We must by the exercise of our thoughts seek the proper aliment: we must look to our own nourishing of ourselves. Heaven and earth nourish all things. The sages nourish men of talents and virtue, by them to reach to the myriads of the people. Great is the work intended by this nourishing in its time!</w:t>
            </w:r>
          </w:p>
        </w:tc>
      </w:tr>
    </w:tbl>
    <w:p w14:paraId="072ADBE0" w14:textId="77777777" w:rsidR="0084123C" w:rsidRDefault="0084123C">
      <w:pPr>
        <w:spacing w:after="20"/>
      </w:pPr>
    </w:p>
    <w:p w14:paraId="1241CB9D" w14:textId="77777777" w:rsidR="0084123C" w:rsidRDefault="00000000">
      <w:pPr>
        <w:pStyle w:val="31"/>
        <w:spacing w:after="40"/>
      </w:pPr>
      <w:r>
        <w:rPr>
          <w:rFonts w:ascii="Aptos" w:eastAsia="Noto Sans CJK TC" w:hAnsi="Aptos"/>
        </w:rPr>
        <w:lastRenderedPageBreak/>
        <w:t>Hexagram 28 Tuan Commentary  TUAN-U-28-01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8DC388F" w14:textId="77777777">
        <w:trPr>
          <w:cantSplit/>
          <w:tblHeader/>
        </w:trPr>
        <w:tc>
          <w:tcPr>
            <w:tcW w:w="4961" w:type="dxa"/>
            <w:shd w:val="clear" w:color="auto" w:fill="D9E7F3"/>
            <w:tcMar>
              <w:top w:w="95" w:type="dxa"/>
              <w:left w:w="95" w:type="dxa"/>
              <w:bottom w:w="95" w:type="dxa"/>
              <w:right w:w="95" w:type="dxa"/>
            </w:tcMar>
          </w:tcPr>
          <w:p w14:paraId="012CF21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4505511" w14:textId="77777777" w:rsidR="0084123C" w:rsidRDefault="00000000">
            <w:r>
              <w:rPr>
                <w:rFonts w:ascii="Aptos" w:hAnsi="Aptos"/>
              </w:rPr>
              <w:t>Conversational Plain English Translation</w:t>
            </w:r>
          </w:p>
        </w:tc>
      </w:tr>
      <w:tr w:rsidR="0084123C" w14:paraId="74F1C5C2" w14:textId="77777777">
        <w:tc>
          <w:tcPr>
            <w:tcW w:w="4961" w:type="dxa"/>
            <w:tcMar>
              <w:top w:w="115" w:type="dxa"/>
              <w:left w:w="115" w:type="dxa"/>
              <w:bottom w:w="115" w:type="dxa"/>
              <w:right w:w="115" w:type="dxa"/>
            </w:tcMar>
            <w:vAlign w:val="center"/>
          </w:tcPr>
          <w:p w14:paraId="03727A97" w14:textId="77777777" w:rsidR="0084123C" w:rsidRDefault="00000000">
            <w:pPr>
              <w:spacing w:after="0" w:line="300" w:lineRule="auto"/>
            </w:pPr>
            <w:r>
              <w:rPr>
                <w:sz w:val="19"/>
              </w:rPr>
              <w:t>大過，大者過也。棟橈，本末弱也。剛過而中，巽而說行，利有攸往，乃亨。大過之時義大矣哉！</w:t>
            </w:r>
          </w:p>
        </w:tc>
        <w:tc>
          <w:tcPr>
            <w:tcW w:w="4961" w:type="dxa"/>
            <w:tcMar>
              <w:top w:w="115" w:type="dxa"/>
              <w:left w:w="115" w:type="dxa"/>
              <w:bottom w:w="115" w:type="dxa"/>
              <w:right w:w="115" w:type="dxa"/>
            </w:tcMar>
            <w:vAlign w:val="center"/>
          </w:tcPr>
          <w:p w14:paraId="59D5AA44" w14:textId="77777777" w:rsidR="0084123C" w:rsidRDefault="00000000">
            <w:r>
              <w:rPr>
                <w:rFonts w:ascii="Aptos" w:hAnsi="Aptos"/>
              </w:rPr>
              <w:t>Its main message is this: da Guo means that the firm lines are in excess. The supporting beam bends because both ends are weak. Although firmness is excessive, the central lines remain balanced. Gentleness and joy support action, so it is favorable to go forward and progress is possible. The demands of this exceptional time are great.</w:t>
            </w:r>
          </w:p>
        </w:tc>
      </w:tr>
    </w:tbl>
    <w:p w14:paraId="7A3C9DE8" w14:textId="77777777" w:rsidR="0084123C" w:rsidRDefault="0084123C">
      <w:pPr>
        <w:spacing w:after="20"/>
      </w:pPr>
    </w:p>
    <w:p w14:paraId="0282C5FF" w14:textId="77777777" w:rsidR="0084123C" w:rsidRDefault="00000000">
      <w:pPr>
        <w:pStyle w:val="31"/>
        <w:spacing w:after="40"/>
      </w:pPr>
      <w:r>
        <w:rPr>
          <w:rFonts w:ascii="Aptos" w:eastAsia="Noto Sans CJK TC" w:hAnsi="Aptos"/>
        </w:rPr>
        <w:t>Hexagram 29 Tuan Commentary  TUAN-U-29-01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4EF4BB6" w14:textId="77777777">
        <w:trPr>
          <w:cantSplit/>
          <w:tblHeader/>
        </w:trPr>
        <w:tc>
          <w:tcPr>
            <w:tcW w:w="4961" w:type="dxa"/>
            <w:shd w:val="clear" w:color="auto" w:fill="D9E7F3"/>
            <w:tcMar>
              <w:top w:w="95" w:type="dxa"/>
              <w:left w:w="95" w:type="dxa"/>
              <w:bottom w:w="95" w:type="dxa"/>
              <w:right w:w="95" w:type="dxa"/>
            </w:tcMar>
          </w:tcPr>
          <w:p w14:paraId="6DF26CB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841F20B" w14:textId="77777777" w:rsidR="0084123C" w:rsidRDefault="00000000">
            <w:r>
              <w:rPr>
                <w:rFonts w:ascii="Aptos" w:hAnsi="Aptos"/>
              </w:rPr>
              <w:t>Conversational Plain English Translation</w:t>
            </w:r>
          </w:p>
        </w:tc>
      </w:tr>
      <w:tr w:rsidR="0084123C" w14:paraId="6F158B44" w14:textId="77777777">
        <w:tc>
          <w:tcPr>
            <w:tcW w:w="4961" w:type="dxa"/>
            <w:tcMar>
              <w:top w:w="115" w:type="dxa"/>
              <w:left w:w="115" w:type="dxa"/>
              <w:bottom w:w="115" w:type="dxa"/>
              <w:right w:w="115" w:type="dxa"/>
            </w:tcMar>
            <w:vAlign w:val="center"/>
          </w:tcPr>
          <w:p w14:paraId="4B387C67" w14:textId="77777777" w:rsidR="0084123C" w:rsidRDefault="00000000">
            <w:pPr>
              <w:spacing w:after="0" w:line="300" w:lineRule="auto"/>
            </w:pPr>
            <w:r>
              <w:rPr>
                <w:sz w:val="19"/>
              </w:rPr>
              <w:t>習坎，重險也。水流而不盈，行險而不失其信。維心亨，乃以剛中也。行有尚，往有功也。天險不可升也，地險山川丘陵也，王公設險以守其國，坎之時用大矣哉！</w:t>
            </w:r>
          </w:p>
        </w:tc>
        <w:tc>
          <w:tcPr>
            <w:tcW w:w="4961" w:type="dxa"/>
            <w:tcMar>
              <w:top w:w="115" w:type="dxa"/>
              <w:left w:w="115" w:type="dxa"/>
              <w:bottom w:w="115" w:type="dxa"/>
              <w:right w:w="115" w:type="dxa"/>
            </w:tcMar>
            <w:vAlign w:val="center"/>
          </w:tcPr>
          <w:p w14:paraId="51095BDA" w14:textId="77777777" w:rsidR="0084123C" w:rsidRDefault="00000000">
            <w:r>
              <w:rPr>
                <w:rFonts w:ascii="Aptos" w:hAnsi="Aptos"/>
              </w:rPr>
              <w:t>Kan repeated shows us one defile succeeding another. This is the nature of water; it flows on, without accumulating its volume so as to overflow; it pursues its way through a dangerous defile, without losing its true nature. That the mind is penetrating is shown by the strong line in the centre. That action following this image will be of high value tells us that advance will be followed by achievement. The dangerous height of heaven cannot be ascended; the difficult places of the earth are moun tains, rivers, hills, and mounds. Kings and princes arrange, by means of such strengths, to maintain their territories. Great indeed is the use of what is here taught about seasons of danger.</w:t>
            </w:r>
          </w:p>
        </w:tc>
      </w:tr>
    </w:tbl>
    <w:p w14:paraId="288C9E13" w14:textId="77777777" w:rsidR="0084123C" w:rsidRDefault="0084123C">
      <w:pPr>
        <w:spacing w:after="20"/>
      </w:pPr>
    </w:p>
    <w:p w14:paraId="359907CF" w14:textId="77777777" w:rsidR="0084123C" w:rsidRDefault="00000000">
      <w:pPr>
        <w:pStyle w:val="31"/>
        <w:spacing w:after="40"/>
      </w:pPr>
      <w:r>
        <w:rPr>
          <w:rFonts w:ascii="Aptos" w:eastAsia="Noto Sans CJK TC" w:hAnsi="Aptos"/>
        </w:rPr>
        <w:t>Hexagram 30 Tuan Commentary  TUAN-U-30-01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0BA597C" w14:textId="77777777">
        <w:trPr>
          <w:cantSplit/>
          <w:tblHeader/>
        </w:trPr>
        <w:tc>
          <w:tcPr>
            <w:tcW w:w="4961" w:type="dxa"/>
            <w:shd w:val="clear" w:color="auto" w:fill="D9E7F3"/>
            <w:tcMar>
              <w:top w:w="95" w:type="dxa"/>
              <w:left w:w="95" w:type="dxa"/>
              <w:bottom w:w="95" w:type="dxa"/>
              <w:right w:w="95" w:type="dxa"/>
            </w:tcMar>
          </w:tcPr>
          <w:p w14:paraId="4ACD5FE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3E5C4C4" w14:textId="77777777" w:rsidR="0084123C" w:rsidRDefault="00000000">
            <w:r>
              <w:rPr>
                <w:rFonts w:ascii="Aptos" w:hAnsi="Aptos"/>
              </w:rPr>
              <w:t>Conversational Plain English Translation</w:t>
            </w:r>
          </w:p>
        </w:tc>
      </w:tr>
      <w:tr w:rsidR="0084123C" w14:paraId="66452FE4" w14:textId="77777777">
        <w:tc>
          <w:tcPr>
            <w:tcW w:w="4961" w:type="dxa"/>
            <w:tcMar>
              <w:top w:w="115" w:type="dxa"/>
              <w:left w:w="115" w:type="dxa"/>
              <w:bottom w:w="115" w:type="dxa"/>
              <w:right w:w="115" w:type="dxa"/>
            </w:tcMar>
            <w:vAlign w:val="center"/>
          </w:tcPr>
          <w:p w14:paraId="6807D26B" w14:textId="77777777" w:rsidR="0084123C" w:rsidRDefault="00000000">
            <w:pPr>
              <w:spacing w:after="0" w:line="300" w:lineRule="auto"/>
            </w:pPr>
            <w:r>
              <w:rPr>
                <w:sz w:val="19"/>
              </w:rPr>
              <w:t>離，麗也；日月麗乎天，百谷草木麗乎土，重明以麗乎正，乃化成天下。柔麗乎中正，故亨；是以畜牝牛吉也。</w:t>
            </w:r>
          </w:p>
        </w:tc>
        <w:tc>
          <w:tcPr>
            <w:tcW w:w="4961" w:type="dxa"/>
            <w:tcMar>
              <w:top w:w="115" w:type="dxa"/>
              <w:left w:w="115" w:type="dxa"/>
              <w:bottom w:w="115" w:type="dxa"/>
              <w:right w:w="115" w:type="dxa"/>
            </w:tcMar>
            <w:vAlign w:val="center"/>
          </w:tcPr>
          <w:p w14:paraId="0F20540D" w14:textId="77777777" w:rsidR="0084123C" w:rsidRDefault="00000000">
            <w:r>
              <w:rPr>
                <w:rFonts w:ascii="Aptos" w:hAnsi="Aptos"/>
              </w:rPr>
              <w:t>The hexagram explains the situation this way: li means being attached to. The sun and moon have their place in the sky. All the grains, grass, and trees have their place on the earth. The double brightness of the two trigrams adheres to what is correct, and the result is the transforming and perfecting all in the world. The weak second line occupies the middle and correct position, and gives the indication of a free and successful course; and, moreover, nourishing docility like that of the cow will lead to good fortune.</w:t>
            </w:r>
          </w:p>
        </w:tc>
      </w:tr>
    </w:tbl>
    <w:p w14:paraId="074B2E60" w14:textId="77777777" w:rsidR="0084123C" w:rsidRDefault="0084123C">
      <w:pPr>
        <w:spacing w:after="20"/>
      </w:pPr>
    </w:p>
    <w:p w14:paraId="6A3EC59B" w14:textId="77777777" w:rsidR="0084123C" w:rsidRDefault="0084123C"/>
    <w:p w14:paraId="052FB603" w14:textId="77777777" w:rsidR="0084123C" w:rsidRDefault="00000000">
      <w:pPr>
        <w:pStyle w:val="1"/>
      </w:pPr>
      <w:r>
        <w:rPr>
          <w:rFonts w:ascii="Aptos" w:eastAsia="Noto Sans CJK TC" w:hAnsi="Aptos"/>
        </w:rPr>
        <w:lastRenderedPageBreak/>
        <w:t>2 Tuan Commentary Part II</w:t>
      </w:r>
    </w:p>
    <w:p w14:paraId="12663762" w14:textId="77777777" w:rsidR="0084123C" w:rsidRDefault="00000000">
      <w:pPr>
        <w:pStyle w:val="31"/>
        <w:spacing w:after="40"/>
      </w:pPr>
      <w:r>
        <w:rPr>
          <w:rFonts w:ascii="Aptos" w:eastAsia="Noto Sans CJK TC" w:hAnsi="Aptos"/>
        </w:rPr>
        <w:t>Hexagram 31 Tuan Commentary  TUAN-L-31-01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2C9B6D3" w14:textId="77777777">
        <w:trPr>
          <w:cantSplit/>
          <w:tblHeader/>
        </w:trPr>
        <w:tc>
          <w:tcPr>
            <w:tcW w:w="4961" w:type="dxa"/>
            <w:shd w:val="clear" w:color="auto" w:fill="D9E7F3"/>
            <w:tcMar>
              <w:top w:w="95" w:type="dxa"/>
              <w:left w:w="95" w:type="dxa"/>
              <w:bottom w:w="95" w:type="dxa"/>
              <w:right w:w="95" w:type="dxa"/>
            </w:tcMar>
          </w:tcPr>
          <w:p w14:paraId="7667571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585A2F6" w14:textId="77777777" w:rsidR="0084123C" w:rsidRDefault="00000000">
            <w:r>
              <w:rPr>
                <w:rFonts w:ascii="Aptos" w:hAnsi="Aptos"/>
              </w:rPr>
              <w:t>Conversational Plain English Translation</w:t>
            </w:r>
          </w:p>
        </w:tc>
      </w:tr>
      <w:tr w:rsidR="0084123C" w14:paraId="0E292951" w14:textId="77777777">
        <w:tc>
          <w:tcPr>
            <w:tcW w:w="4961" w:type="dxa"/>
            <w:tcMar>
              <w:top w:w="115" w:type="dxa"/>
              <w:left w:w="115" w:type="dxa"/>
              <w:bottom w:w="115" w:type="dxa"/>
              <w:right w:w="115" w:type="dxa"/>
            </w:tcMar>
            <w:vAlign w:val="center"/>
          </w:tcPr>
          <w:p w14:paraId="2F776F15" w14:textId="77777777" w:rsidR="0084123C" w:rsidRDefault="00000000">
            <w:pPr>
              <w:spacing w:after="0" w:line="300" w:lineRule="auto"/>
            </w:pPr>
            <w:r>
              <w:rPr>
                <w:sz w:val="19"/>
              </w:rPr>
              <w:t>咸，感也。柔上而剛下，二氣感應以相與，止而說，男下女，是以亨利貞，取女吉也。天地感而萬物化生，聖人感人心而天下和平；觀其所感，而天地萬物之情可見矣！</w:t>
            </w:r>
          </w:p>
        </w:tc>
        <w:tc>
          <w:tcPr>
            <w:tcW w:w="4961" w:type="dxa"/>
            <w:tcMar>
              <w:top w:w="115" w:type="dxa"/>
              <w:left w:w="115" w:type="dxa"/>
              <w:bottom w:w="115" w:type="dxa"/>
              <w:right w:w="115" w:type="dxa"/>
            </w:tcMar>
            <w:vAlign w:val="center"/>
          </w:tcPr>
          <w:p w14:paraId="13ED3579" w14:textId="77777777" w:rsidR="0084123C" w:rsidRDefault="00000000">
            <w:r>
              <w:rPr>
                <w:rFonts w:ascii="Aptos" w:hAnsi="Aptos"/>
              </w:rPr>
              <w:t>Xian means mutual influence. The yielding trigram is above and the firm trigram below; the two respond to each other and unite. Stillness joins with joy, and the man places themself below the woman. Therefore progress and steadfastness are favorable, and marriage brings good fortune. Heaven and earth influence each other and all things are born. Sages influence human hearts and bring peace. By observing what things respond to, we can understand their nature.</w:t>
            </w:r>
          </w:p>
        </w:tc>
      </w:tr>
    </w:tbl>
    <w:p w14:paraId="5C22D168" w14:textId="77777777" w:rsidR="0084123C" w:rsidRDefault="0084123C">
      <w:pPr>
        <w:spacing w:after="20"/>
      </w:pPr>
    </w:p>
    <w:p w14:paraId="3EC85979" w14:textId="77777777" w:rsidR="0084123C" w:rsidRDefault="00000000">
      <w:pPr>
        <w:pStyle w:val="31"/>
        <w:spacing w:after="40"/>
      </w:pPr>
      <w:r>
        <w:rPr>
          <w:rFonts w:ascii="Aptos" w:eastAsia="Noto Sans CJK TC" w:hAnsi="Aptos"/>
        </w:rPr>
        <w:t>Hexagram 32 Tuan Commentary  TUAN-L-32-01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8FB1A30" w14:textId="77777777">
        <w:trPr>
          <w:cantSplit/>
          <w:tblHeader/>
        </w:trPr>
        <w:tc>
          <w:tcPr>
            <w:tcW w:w="4961" w:type="dxa"/>
            <w:shd w:val="clear" w:color="auto" w:fill="D9E7F3"/>
            <w:tcMar>
              <w:top w:w="95" w:type="dxa"/>
              <w:left w:w="95" w:type="dxa"/>
              <w:bottom w:w="95" w:type="dxa"/>
              <w:right w:w="95" w:type="dxa"/>
            </w:tcMar>
          </w:tcPr>
          <w:p w14:paraId="271D56D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B9A494F" w14:textId="77777777" w:rsidR="0084123C" w:rsidRDefault="00000000">
            <w:r>
              <w:rPr>
                <w:rFonts w:ascii="Aptos" w:hAnsi="Aptos"/>
              </w:rPr>
              <w:t>Conversational Plain English Translation</w:t>
            </w:r>
          </w:p>
        </w:tc>
      </w:tr>
      <w:tr w:rsidR="0084123C" w14:paraId="39D8BD49" w14:textId="77777777">
        <w:tc>
          <w:tcPr>
            <w:tcW w:w="4961" w:type="dxa"/>
            <w:tcMar>
              <w:top w:w="115" w:type="dxa"/>
              <w:left w:w="115" w:type="dxa"/>
              <w:bottom w:w="115" w:type="dxa"/>
              <w:right w:w="115" w:type="dxa"/>
            </w:tcMar>
            <w:vAlign w:val="center"/>
          </w:tcPr>
          <w:p w14:paraId="34289002" w14:textId="77777777" w:rsidR="0084123C" w:rsidRDefault="00000000">
            <w:pPr>
              <w:spacing w:after="0" w:line="300" w:lineRule="auto"/>
            </w:pPr>
            <w:r>
              <w:rPr>
                <w:sz w:val="19"/>
              </w:rPr>
              <w:t>恆，久也。剛上而柔下，雷風相與，巽而動，剛柔皆應，恆。恆亨无咎，利貞；久于其道也，天地之道，恆久而不已也。利有攸往，終則有始也。日月得天，而能久照，四時變化，而能久成，聖人久于其道，而天下化成；觀其所恆，而天地萬物之情可見矣！</w:t>
            </w:r>
          </w:p>
        </w:tc>
        <w:tc>
          <w:tcPr>
            <w:tcW w:w="4961" w:type="dxa"/>
            <w:tcMar>
              <w:top w:w="115" w:type="dxa"/>
              <w:left w:w="115" w:type="dxa"/>
              <w:bottom w:w="115" w:type="dxa"/>
              <w:right w:w="115" w:type="dxa"/>
            </w:tcMar>
            <w:vAlign w:val="center"/>
          </w:tcPr>
          <w:p w14:paraId="13297E23" w14:textId="77777777" w:rsidR="0084123C" w:rsidRDefault="00000000">
            <w:r>
              <w:rPr>
                <w:rFonts w:ascii="Aptos" w:hAnsi="Aptos"/>
              </w:rPr>
              <w:t>Hang means long continuance. The strong trigram is above, and the weak one below; they are the symbols of thunder and wind, When the text says that Hang indicates progress and no error in what it means; but the advantage will come from being steadfast and right, this indicates that there must be long continuance in its way of operation. The way of heaven and earth is to be long continued in their operation without stopping. When the text says that Movement in any direction whatever will be beneficial, this implies that when the moving power is spent, it will begin again. The sun and moon, realising in themselves the course of Heaven, can perpetuate their shining. The four seasons, by their changing and transforming, can perpetuate their production of things. The sages persevere long in their course, and all in the world are transformed and perfect. When we look at what they continue doing long, the natural tendencies of heaven, earth, and all things can be seen.</w:t>
            </w:r>
          </w:p>
        </w:tc>
      </w:tr>
    </w:tbl>
    <w:p w14:paraId="4AE278AE" w14:textId="77777777" w:rsidR="0084123C" w:rsidRDefault="0084123C">
      <w:pPr>
        <w:spacing w:after="20"/>
      </w:pPr>
    </w:p>
    <w:p w14:paraId="6D3C78E9" w14:textId="77777777" w:rsidR="0084123C" w:rsidRDefault="00000000">
      <w:pPr>
        <w:pStyle w:val="31"/>
        <w:spacing w:after="40"/>
      </w:pPr>
      <w:r>
        <w:rPr>
          <w:rFonts w:ascii="Aptos" w:eastAsia="Noto Sans CJK TC" w:hAnsi="Aptos"/>
        </w:rPr>
        <w:t>Hexagram 33 Tuan Commentary  TUAN-L-33-01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FBA3C01" w14:textId="77777777">
        <w:trPr>
          <w:cantSplit/>
          <w:tblHeader/>
        </w:trPr>
        <w:tc>
          <w:tcPr>
            <w:tcW w:w="4961" w:type="dxa"/>
            <w:shd w:val="clear" w:color="auto" w:fill="D9E7F3"/>
            <w:tcMar>
              <w:top w:w="95" w:type="dxa"/>
              <w:left w:w="95" w:type="dxa"/>
              <w:bottom w:w="95" w:type="dxa"/>
              <w:right w:w="95" w:type="dxa"/>
            </w:tcMar>
          </w:tcPr>
          <w:p w14:paraId="43F76A5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5B79ACC" w14:textId="77777777" w:rsidR="0084123C" w:rsidRDefault="00000000">
            <w:r>
              <w:rPr>
                <w:rFonts w:ascii="Aptos" w:hAnsi="Aptos"/>
              </w:rPr>
              <w:t>Conversational Plain English Translation</w:t>
            </w:r>
          </w:p>
        </w:tc>
      </w:tr>
      <w:tr w:rsidR="0084123C" w14:paraId="1B78DD5E" w14:textId="77777777">
        <w:tc>
          <w:tcPr>
            <w:tcW w:w="4961" w:type="dxa"/>
            <w:tcMar>
              <w:top w:w="115" w:type="dxa"/>
              <w:left w:w="115" w:type="dxa"/>
              <w:bottom w:w="115" w:type="dxa"/>
              <w:right w:w="115" w:type="dxa"/>
            </w:tcMar>
            <w:vAlign w:val="center"/>
          </w:tcPr>
          <w:p w14:paraId="569CDF88" w14:textId="77777777" w:rsidR="0084123C" w:rsidRDefault="00000000">
            <w:pPr>
              <w:spacing w:after="0" w:line="300" w:lineRule="auto"/>
            </w:pPr>
            <w:r>
              <w:rPr>
                <w:sz w:val="19"/>
              </w:rPr>
              <w:t>遯亨，遯而亨也。剛當位而應，與時行也。小利貞，浸而長也。遯之時義大矣哉！</w:t>
            </w:r>
          </w:p>
        </w:tc>
        <w:tc>
          <w:tcPr>
            <w:tcW w:w="4961" w:type="dxa"/>
            <w:tcMar>
              <w:top w:w="115" w:type="dxa"/>
              <w:left w:w="115" w:type="dxa"/>
              <w:bottom w:w="115" w:type="dxa"/>
              <w:right w:w="115" w:type="dxa"/>
            </w:tcMar>
            <w:vAlign w:val="center"/>
          </w:tcPr>
          <w:p w14:paraId="5B385745" w14:textId="77777777" w:rsidR="0084123C" w:rsidRDefault="00000000">
            <w:r>
              <w:rPr>
                <w:rFonts w:ascii="Aptos" w:hAnsi="Aptos"/>
              </w:rPr>
              <w:t xml:space="preserve">The hexagram explains the situation this way: dun brings progress through timely retreat. The firm line occupies the proper position and receives a response, </w:t>
            </w:r>
            <w:r>
              <w:rPr>
                <w:rFonts w:ascii="Aptos" w:hAnsi="Aptos"/>
              </w:rPr>
              <w:lastRenderedPageBreak/>
              <w:t>so action follows the time. Limited persistence remains favorable because the influence of lesser people is gradually growing. The timing and meaning of retreat are important.</w:t>
            </w:r>
          </w:p>
        </w:tc>
      </w:tr>
    </w:tbl>
    <w:p w14:paraId="06D116D3" w14:textId="77777777" w:rsidR="0084123C" w:rsidRDefault="0084123C">
      <w:pPr>
        <w:spacing w:after="20"/>
      </w:pPr>
    </w:p>
    <w:p w14:paraId="1E654E8F" w14:textId="77777777" w:rsidR="0084123C" w:rsidRDefault="00000000">
      <w:pPr>
        <w:pStyle w:val="31"/>
        <w:spacing w:after="40"/>
      </w:pPr>
      <w:r>
        <w:rPr>
          <w:rFonts w:ascii="Aptos" w:eastAsia="Noto Sans CJK TC" w:hAnsi="Aptos"/>
        </w:rPr>
        <w:t>Hexagram 34 Tuan Commentary  TUAN-L-34-01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6B1FFFC" w14:textId="77777777">
        <w:trPr>
          <w:cantSplit/>
          <w:tblHeader/>
        </w:trPr>
        <w:tc>
          <w:tcPr>
            <w:tcW w:w="4961" w:type="dxa"/>
            <w:shd w:val="clear" w:color="auto" w:fill="D9E7F3"/>
            <w:tcMar>
              <w:top w:w="95" w:type="dxa"/>
              <w:left w:w="95" w:type="dxa"/>
              <w:bottom w:w="95" w:type="dxa"/>
              <w:right w:w="95" w:type="dxa"/>
            </w:tcMar>
          </w:tcPr>
          <w:p w14:paraId="2F83766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1612414" w14:textId="77777777" w:rsidR="0084123C" w:rsidRDefault="00000000">
            <w:r>
              <w:rPr>
                <w:rFonts w:ascii="Aptos" w:hAnsi="Aptos"/>
              </w:rPr>
              <w:t>Conversational Plain English Translation</w:t>
            </w:r>
          </w:p>
        </w:tc>
      </w:tr>
      <w:tr w:rsidR="0084123C" w14:paraId="4943E839" w14:textId="77777777">
        <w:tc>
          <w:tcPr>
            <w:tcW w:w="4961" w:type="dxa"/>
            <w:tcMar>
              <w:top w:w="115" w:type="dxa"/>
              <w:left w:w="115" w:type="dxa"/>
              <w:bottom w:w="115" w:type="dxa"/>
              <w:right w:w="115" w:type="dxa"/>
            </w:tcMar>
            <w:vAlign w:val="center"/>
          </w:tcPr>
          <w:p w14:paraId="55B655E4" w14:textId="77777777" w:rsidR="0084123C" w:rsidRDefault="00000000">
            <w:pPr>
              <w:spacing w:after="0" w:line="300" w:lineRule="auto"/>
            </w:pPr>
            <w:r>
              <w:rPr>
                <w:sz w:val="19"/>
              </w:rPr>
              <w:t>大壯，大者壯也。剛以動，故壯。大壯利貞；大者正也。正大而天地之情可見矣！</w:t>
            </w:r>
          </w:p>
        </w:tc>
        <w:tc>
          <w:tcPr>
            <w:tcW w:w="4961" w:type="dxa"/>
            <w:tcMar>
              <w:top w:w="115" w:type="dxa"/>
              <w:left w:w="115" w:type="dxa"/>
              <w:bottom w:w="115" w:type="dxa"/>
              <w:right w:w="115" w:type="dxa"/>
            </w:tcMar>
            <w:vAlign w:val="center"/>
          </w:tcPr>
          <w:p w14:paraId="4F09E285" w14:textId="77777777" w:rsidR="0084123C" w:rsidRDefault="00000000">
            <w:r>
              <w:rPr>
                <w:rFonts w:ascii="Aptos" w:hAnsi="Aptos"/>
              </w:rPr>
              <w:t>Its main message is this: da Zhuang means great strength. Strength acts through movement, creating power. Steadfastness is favorable because true greatness must also be correct. When greatness and correctness are united, the character of heaven and earth becomes visible.</w:t>
            </w:r>
          </w:p>
        </w:tc>
      </w:tr>
    </w:tbl>
    <w:p w14:paraId="4D30BFBA" w14:textId="77777777" w:rsidR="0084123C" w:rsidRDefault="0084123C">
      <w:pPr>
        <w:spacing w:after="20"/>
      </w:pPr>
    </w:p>
    <w:p w14:paraId="6238276C" w14:textId="77777777" w:rsidR="0084123C" w:rsidRDefault="00000000">
      <w:pPr>
        <w:pStyle w:val="31"/>
        <w:spacing w:after="40"/>
      </w:pPr>
      <w:r>
        <w:rPr>
          <w:rFonts w:ascii="Aptos" w:eastAsia="Noto Sans CJK TC" w:hAnsi="Aptos"/>
        </w:rPr>
        <w:t>Hexagram 35 Tuan Commentary  TUAN-L-35-01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2D4DF75" w14:textId="77777777">
        <w:trPr>
          <w:cantSplit/>
          <w:tblHeader/>
        </w:trPr>
        <w:tc>
          <w:tcPr>
            <w:tcW w:w="4961" w:type="dxa"/>
            <w:shd w:val="clear" w:color="auto" w:fill="D9E7F3"/>
            <w:tcMar>
              <w:top w:w="95" w:type="dxa"/>
              <w:left w:w="95" w:type="dxa"/>
              <w:bottom w:w="95" w:type="dxa"/>
              <w:right w:w="95" w:type="dxa"/>
            </w:tcMar>
          </w:tcPr>
          <w:p w14:paraId="1F4D46C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2A22E3D" w14:textId="77777777" w:rsidR="0084123C" w:rsidRDefault="00000000">
            <w:r>
              <w:rPr>
                <w:rFonts w:ascii="Aptos" w:hAnsi="Aptos"/>
              </w:rPr>
              <w:t>Conversational Plain English Translation</w:t>
            </w:r>
          </w:p>
        </w:tc>
      </w:tr>
      <w:tr w:rsidR="0084123C" w14:paraId="6420DF18" w14:textId="77777777">
        <w:tc>
          <w:tcPr>
            <w:tcW w:w="4961" w:type="dxa"/>
            <w:tcMar>
              <w:top w:w="115" w:type="dxa"/>
              <w:left w:w="115" w:type="dxa"/>
              <w:bottom w:w="115" w:type="dxa"/>
              <w:right w:w="115" w:type="dxa"/>
            </w:tcMar>
            <w:vAlign w:val="center"/>
          </w:tcPr>
          <w:p w14:paraId="4B8D6ABD" w14:textId="77777777" w:rsidR="0084123C" w:rsidRDefault="00000000">
            <w:pPr>
              <w:spacing w:after="0" w:line="300" w:lineRule="auto"/>
            </w:pPr>
            <w:r>
              <w:rPr>
                <w:sz w:val="19"/>
              </w:rPr>
              <w:t>晉，進也。明出地上，順而麗乎大明，柔進而上行。是以康侯用錫馬蕃庶，晝日三接也。</w:t>
            </w:r>
          </w:p>
        </w:tc>
        <w:tc>
          <w:tcPr>
            <w:tcW w:w="4961" w:type="dxa"/>
            <w:tcMar>
              <w:top w:w="115" w:type="dxa"/>
              <w:left w:w="115" w:type="dxa"/>
              <w:bottom w:w="115" w:type="dxa"/>
              <w:right w:w="115" w:type="dxa"/>
            </w:tcMar>
            <w:vAlign w:val="center"/>
          </w:tcPr>
          <w:p w14:paraId="0B44A955" w14:textId="77777777" w:rsidR="0084123C" w:rsidRDefault="00000000">
            <w:r>
              <w:rPr>
                <w:rFonts w:ascii="Aptos" w:hAnsi="Aptos"/>
              </w:rPr>
              <w:t>The hexagram explains the situation this way: jin means advancing. Light rises above the earth; receptiveness follows and attaches to great brightness, while a yielding line advances upward. This is why the secure prince receives many horses and is granted three audiences in one day.</w:t>
            </w:r>
          </w:p>
        </w:tc>
      </w:tr>
    </w:tbl>
    <w:p w14:paraId="5C1B84EB" w14:textId="77777777" w:rsidR="0084123C" w:rsidRDefault="0084123C">
      <w:pPr>
        <w:spacing w:after="20"/>
      </w:pPr>
    </w:p>
    <w:p w14:paraId="26C7061C" w14:textId="77777777" w:rsidR="0084123C" w:rsidRDefault="00000000">
      <w:pPr>
        <w:pStyle w:val="31"/>
        <w:spacing w:after="40"/>
      </w:pPr>
      <w:r>
        <w:rPr>
          <w:rFonts w:ascii="Aptos" w:eastAsia="Noto Sans CJK TC" w:hAnsi="Aptos"/>
        </w:rPr>
        <w:t>Hexagram 36 Tuan Commentary  TUAN-L-36-01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F384817" w14:textId="77777777">
        <w:trPr>
          <w:cantSplit/>
          <w:tblHeader/>
        </w:trPr>
        <w:tc>
          <w:tcPr>
            <w:tcW w:w="4961" w:type="dxa"/>
            <w:shd w:val="clear" w:color="auto" w:fill="D9E7F3"/>
            <w:tcMar>
              <w:top w:w="95" w:type="dxa"/>
              <w:left w:w="95" w:type="dxa"/>
              <w:bottom w:w="95" w:type="dxa"/>
              <w:right w:w="95" w:type="dxa"/>
            </w:tcMar>
          </w:tcPr>
          <w:p w14:paraId="3C4238B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38778F6" w14:textId="77777777" w:rsidR="0084123C" w:rsidRDefault="00000000">
            <w:r>
              <w:rPr>
                <w:rFonts w:ascii="Aptos" w:hAnsi="Aptos"/>
              </w:rPr>
              <w:t>Conversational Plain English Translation</w:t>
            </w:r>
          </w:p>
        </w:tc>
      </w:tr>
      <w:tr w:rsidR="0084123C" w14:paraId="2B856C86" w14:textId="77777777">
        <w:tc>
          <w:tcPr>
            <w:tcW w:w="4961" w:type="dxa"/>
            <w:tcMar>
              <w:top w:w="115" w:type="dxa"/>
              <w:left w:w="115" w:type="dxa"/>
              <w:bottom w:w="115" w:type="dxa"/>
              <w:right w:w="115" w:type="dxa"/>
            </w:tcMar>
            <w:vAlign w:val="center"/>
          </w:tcPr>
          <w:p w14:paraId="7D326235" w14:textId="77777777" w:rsidR="0084123C" w:rsidRDefault="00000000">
            <w:pPr>
              <w:spacing w:after="0" w:line="300" w:lineRule="auto"/>
            </w:pPr>
            <w:r>
              <w:rPr>
                <w:sz w:val="19"/>
              </w:rPr>
              <w:t>明入地中，明夷。內文明而外柔順，以蒙大難，文王以之。利艱貞，晦其明也，內難而能正其志，箕子以之。</w:t>
            </w:r>
          </w:p>
        </w:tc>
        <w:tc>
          <w:tcPr>
            <w:tcW w:w="4961" w:type="dxa"/>
            <w:tcMar>
              <w:top w:w="115" w:type="dxa"/>
              <w:left w:w="115" w:type="dxa"/>
              <w:bottom w:w="115" w:type="dxa"/>
              <w:right w:w="115" w:type="dxa"/>
            </w:tcMar>
            <w:vAlign w:val="center"/>
          </w:tcPr>
          <w:p w14:paraId="10EE92E1" w14:textId="77777777" w:rsidR="0084123C" w:rsidRDefault="00000000">
            <w:r>
              <w:rPr>
                <w:rFonts w:ascii="Aptos" w:hAnsi="Aptos"/>
              </w:rPr>
              <w:t>The symbol of the Earth and that of Brightness entering into the midst of it give the idea of Ming I Brightness wounded or obscured. The inner trigram means being accomplished and bright; the outer, being pliant and submissive. The case of kinoWan was that of one who with these qualities was yet involved in great difficulties. It is favorable to realise the difficulty of the position, and maintain steadfastness: that is, the individual concerned should obscure their brightness. The case of the count of Ki was that of one who, amidst the difficulties of their House, was able therefore to maintain their aim and mind correct.</w:t>
            </w:r>
          </w:p>
        </w:tc>
      </w:tr>
    </w:tbl>
    <w:p w14:paraId="38A11FA8" w14:textId="77777777" w:rsidR="0084123C" w:rsidRDefault="0084123C">
      <w:pPr>
        <w:spacing w:after="20"/>
      </w:pPr>
    </w:p>
    <w:p w14:paraId="184834BE" w14:textId="77777777" w:rsidR="0084123C" w:rsidRDefault="00000000">
      <w:pPr>
        <w:pStyle w:val="31"/>
        <w:spacing w:after="40"/>
      </w:pPr>
      <w:r>
        <w:rPr>
          <w:rFonts w:ascii="Aptos" w:eastAsia="Noto Sans CJK TC" w:hAnsi="Aptos"/>
        </w:rPr>
        <w:t>Hexagram 37 Tuan Commentary  TUAN-L-37-01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E098BC6" w14:textId="77777777">
        <w:trPr>
          <w:cantSplit/>
          <w:tblHeader/>
        </w:trPr>
        <w:tc>
          <w:tcPr>
            <w:tcW w:w="4961" w:type="dxa"/>
            <w:shd w:val="clear" w:color="auto" w:fill="D9E7F3"/>
            <w:tcMar>
              <w:top w:w="95" w:type="dxa"/>
              <w:left w:w="95" w:type="dxa"/>
              <w:bottom w:w="95" w:type="dxa"/>
              <w:right w:w="95" w:type="dxa"/>
            </w:tcMar>
          </w:tcPr>
          <w:p w14:paraId="251C262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3F08ACC" w14:textId="77777777" w:rsidR="0084123C" w:rsidRDefault="00000000">
            <w:r>
              <w:rPr>
                <w:rFonts w:ascii="Aptos" w:hAnsi="Aptos"/>
              </w:rPr>
              <w:t>Conversational Plain English Translation</w:t>
            </w:r>
          </w:p>
        </w:tc>
      </w:tr>
      <w:tr w:rsidR="0084123C" w14:paraId="46E9A356" w14:textId="77777777">
        <w:tc>
          <w:tcPr>
            <w:tcW w:w="4961" w:type="dxa"/>
            <w:tcMar>
              <w:top w:w="115" w:type="dxa"/>
              <w:left w:w="115" w:type="dxa"/>
              <w:bottom w:w="115" w:type="dxa"/>
              <w:right w:w="115" w:type="dxa"/>
            </w:tcMar>
            <w:vAlign w:val="center"/>
          </w:tcPr>
          <w:p w14:paraId="4F4418B3" w14:textId="77777777" w:rsidR="0084123C" w:rsidRDefault="00000000">
            <w:pPr>
              <w:spacing w:after="0" w:line="300" w:lineRule="auto"/>
            </w:pPr>
            <w:r>
              <w:rPr>
                <w:sz w:val="19"/>
              </w:rPr>
              <w:t>家人，女正位乎內，男正位乎外，男女正，天地之大義也。家人有嚴君焉，父母之謂也。父父，子子，兄兄，弟弟，夫夫，婦婦，而家道正；正家而天下定矣。</w:t>
            </w:r>
          </w:p>
        </w:tc>
        <w:tc>
          <w:tcPr>
            <w:tcW w:w="4961" w:type="dxa"/>
            <w:tcMar>
              <w:top w:w="115" w:type="dxa"/>
              <w:left w:w="115" w:type="dxa"/>
              <w:bottom w:w="115" w:type="dxa"/>
              <w:right w:w="115" w:type="dxa"/>
            </w:tcMar>
            <w:vAlign w:val="center"/>
          </w:tcPr>
          <w:p w14:paraId="027468EB" w14:textId="77777777" w:rsidR="0084123C" w:rsidRDefault="00000000">
            <w:r>
              <w:rPr>
                <w:rFonts w:ascii="Aptos" w:hAnsi="Aptos"/>
              </w:rPr>
              <w:t>In Jia Ren the wife has her correct place in the inner trigram, and the man their correct place in the outer. That man and woman occupy their correct places is the great righteousness shown in the relation and positions of heaven and earth. In Jia Ren we have the idea of an authoritative ruler; that, namely, represented by the parental authority. Let the father be indeed father, and the son son; let the elder brother be indeed elder brother, and the younger brother younger brother; let the husband be indeed husband, and the wife wife: then will the family be in its normal state. Bring the family to that state, and everyone in the world will be established.</w:t>
            </w:r>
          </w:p>
        </w:tc>
      </w:tr>
    </w:tbl>
    <w:p w14:paraId="0C2BFB48" w14:textId="77777777" w:rsidR="0084123C" w:rsidRDefault="0084123C">
      <w:pPr>
        <w:spacing w:after="20"/>
      </w:pPr>
    </w:p>
    <w:p w14:paraId="0E53A5E4" w14:textId="77777777" w:rsidR="0084123C" w:rsidRDefault="00000000">
      <w:pPr>
        <w:pStyle w:val="31"/>
        <w:spacing w:after="40"/>
      </w:pPr>
      <w:r>
        <w:rPr>
          <w:rFonts w:ascii="Aptos" w:eastAsia="Noto Sans CJK TC" w:hAnsi="Aptos"/>
        </w:rPr>
        <w:t>Hexagram 38 Tuan Commentary  TUAN-L-38-01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55FF884" w14:textId="77777777">
        <w:trPr>
          <w:cantSplit/>
          <w:tblHeader/>
        </w:trPr>
        <w:tc>
          <w:tcPr>
            <w:tcW w:w="4961" w:type="dxa"/>
            <w:shd w:val="clear" w:color="auto" w:fill="D9E7F3"/>
            <w:tcMar>
              <w:top w:w="95" w:type="dxa"/>
              <w:left w:w="95" w:type="dxa"/>
              <w:bottom w:w="95" w:type="dxa"/>
              <w:right w:w="95" w:type="dxa"/>
            </w:tcMar>
          </w:tcPr>
          <w:p w14:paraId="3A0FE02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E1777EA" w14:textId="77777777" w:rsidR="0084123C" w:rsidRDefault="00000000">
            <w:r>
              <w:rPr>
                <w:rFonts w:ascii="Aptos" w:hAnsi="Aptos"/>
              </w:rPr>
              <w:t>Conversational Plain English Translation</w:t>
            </w:r>
          </w:p>
        </w:tc>
      </w:tr>
      <w:tr w:rsidR="0084123C" w14:paraId="1120F62B" w14:textId="77777777">
        <w:tc>
          <w:tcPr>
            <w:tcW w:w="4961" w:type="dxa"/>
            <w:tcMar>
              <w:top w:w="115" w:type="dxa"/>
              <w:left w:w="115" w:type="dxa"/>
              <w:bottom w:w="115" w:type="dxa"/>
              <w:right w:w="115" w:type="dxa"/>
            </w:tcMar>
            <w:vAlign w:val="center"/>
          </w:tcPr>
          <w:p w14:paraId="3DCDB5BF" w14:textId="77777777" w:rsidR="0084123C" w:rsidRDefault="00000000">
            <w:pPr>
              <w:spacing w:after="0" w:line="300" w:lineRule="auto"/>
            </w:pPr>
            <w:r>
              <w:rPr>
                <w:sz w:val="19"/>
              </w:rPr>
              <w:t>睽，火動而上，澤動而下；二女同居，其志不同行；說而麗乎明，柔進而上行，得中而應乎剛；是以小事吉。天地睽，而其事同也；男女睽，而其志通也；萬物睽，而其事類也；睽之時用大矣哉！</w:t>
            </w:r>
          </w:p>
        </w:tc>
        <w:tc>
          <w:tcPr>
            <w:tcW w:w="4961" w:type="dxa"/>
            <w:tcMar>
              <w:top w:w="115" w:type="dxa"/>
              <w:left w:w="115" w:type="dxa"/>
              <w:bottom w:w="115" w:type="dxa"/>
              <w:right w:w="115" w:type="dxa"/>
            </w:tcMar>
            <w:vAlign w:val="center"/>
          </w:tcPr>
          <w:p w14:paraId="17C23968" w14:textId="77777777" w:rsidR="0084123C" w:rsidRDefault="00000000">
            <w:r>
              <w:rPr>
                <w:rFonts w:ascii="Aptos" w:hAnsi="Aptos"/>
              </w:rPr>
              <w:t>Its main message is this: kui means opposition. Fire moves upward while the lake moves downward; two women live together but pursue different aims. Yet joy attaches to clarity, and the advancing yielding line is central and responds to firmness. Therefore small matters bring good fortune. Heaven and earth differ but carry out a common work; men and women differ but can share a purpose; all things differ but belong to related kinds. The use of opposition is important.</w:t>
            </w:r>
          </w:p>
        </w:tc>
      </w:tr>
    </w:tbl>
    <w:p w14:paraId="3890899E" w14:textId="77777777" w:rsidR="0084123C" w:rsidRDefault="0084123C">
      <w:pPr>
        <w:spacing w:after="20"/>
      </w:pPr>
    </w:p>
    <w:p w14:paraId="1BFC3C81" w14:textId="77777777" w:rsidR="0084123C" w:rsidRDefault="00000000">
      <w:pPr>
        <w:pStyle w:val="31"/>
        <w:spacing w:after="40"/>
      </w:pPr>
      <w:r>
        <w:rPr>
          <w:rFonts w:ascii="Aptos" w:eastAsia="Noto Sans CJK TC" w:hAnsi="Aptos"/>
        </w:rPr>
        <w:t>Hexagram 39 Tuan Commentary  TUAN-L-39-01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B579635" w14:textId="77777777">
        <w:trPr>
          <w:cantSplit/>
          <w:tblHeader/>
        </w:trPr>
        <w:tc>
          <w:tcPr>
            <w:tcW w:w="4961" w:type="dxa"/>
            <w:shd w:val="clear" w:color="auto" w:fill="D9E7F3"/>
            <w:tcMar>
              <w:top w:w="95" w:type="dxa"/>
              <w:left w:w="95" w:type="dxa"/>
              <w:bottom w:w="95" w:type="dxa"/>
              <w:right w:w="95" w:type="dxa"/>
            </w:tcMar>
          </w:tcPr>
          <w:p w14:paraId="36A9ECF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FF594BB" w14:textId="77777777" w:rsidR="0084123C" w:rsidRDefault="00000000">
            <w:r>
              <w:rPr>
                <w:rFonts w:ascii="Aptos" w:hAnsi="Aptos"/>
              </w:rPr>
              <w:t>Conversational Plain English Translation</w:t>
            </w:r>
          </w:p>
        </w:tc>
      </w:tr>
      <w:tr w:rsidR="0084123C" w14:paraId="261649A4" w14:textId="77777777">
        <w:tc>
          <w:tcPr>
            <w:tcW w:w="4961" w:type="dxa"/>
            <w:tcMar>
              <w:top w:w="115" w:type="dxa"/>
              <w:left w:w="115" w:type="dxa"/>
              <w:bottom w:w="115" w:type="dxa"/>
              <w:right w:w="115" w:type="dxa"/>
            </w:tcMar>
            <w:vAlign w:val="center"/>
          </w:tcPr>
          <w:p w14:paraId="6A2A6C02" w14:textId="77777777" w:rsidR="0084123C" w:rsidRDefault="00000000">
            <w:pPr>
              <w:spacing w:after="0" w:line="300" w:lineRule="auto"/>
            </w:pPr>
            <w:r>
              <w:rPr>
                <w:sz w:val="19"/>
              </w:rPr>
              <w:t>蹇，難也，險在前也。見險而能止，知矣哉！蹇利西南，往得中也；不利東北，其道窮也。利見大人，往有功也。當位貞吉，以正邦也。蹇之時用大矣哉！</w:t>
            </w:r>
          </w:p>
        </w:tc>
        <w:tc>
          <w:tcPr>
            <w:tcW w:w="4961" w:type="dxa"/>
            <w:tcMar>
              <w:top w:w="115" w:type="dxa"/>
              <w:left w:w="115" w:type="dxa"/>
              <w:bottom w:w="115" w:type="dxa"/>
              <w:right w:w="115" w:type="dxa"/>
            </w:tcMar>
            <w:vAlign w:val="center"/>
          </w:tcPr>
          <w:p w14:paraId="787E7332" w14:textId="77777777" w:rsidR="0084123C" w:rsidRDefault="00000000">
            <w:r>
              <w:rPr>
                <w:rFonts w:ascii="Aptos" w:hAnsi="Aptos"/>
              </w:rPr>
              <w:t xml:space="preserve">Jian means difficulty. There is the trigram expressive of danger in front. When one, seeing the danger, can arrest their steps in accordance with the significance of the lower trigram, is the person not wise? The language of Jian, that advantage will be found in the south-west, refers to the strong fifth line advanced and in the central place. That this will bring no advantage in the north-east, indicates that the way of dealing with the Jian state is exhausted. That it is favorable to see the great person, indicates that advance will lead to </w:t>
            </w:r>
            <w:r>
              <w:rPr>
                <w:rFonts w:ascii="Aptos" w:hAnsi="Aptos"/>
              </w:rPr>
              <w:lastRenderedPageBreak/>
              <w:t>achievement. That the places of the different lines after the first are those appropriate to them indicates steadfastness and good fortune, with which the regions of the kingdom are brought to their normal state. Great indeed is the work to be done in the time of Jian!</w:t>
            </w:r>
          </w:p>
        </w:tc>
      </w:tr>
    </w:tbl>
    <w:p w14:paraId="4013D173" w14:textId="77777777" w:rsidR="0084123C" w:rsidRDefault="0084123C">
      <w:pPr>
        <w:spacing w:after="20"/>
      </w:pPr>
    </w:p>
    <w:p w14:paraId="5356FD72" w14:textId="77777777" w:rsidR="0084123C" w:rsidRDefault="00000000">
      <w:pPr>
        <w:pStyle w:val="31"/>
        <w:spacing w:after="40"/>
      </w:pPr>
      <w:r>
        <w:rPr>
          <w:rFonts w:ascii="Aptos" w:eastAsia="Noto Sans CJK TC" w:hAnsi="Aptos"/>
        </w:rPr>
        <w:t>Hexagram 40 Tuan Commentary  TUAN-L-40-01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D941AB3" w14:textId="77777777">
        <w:trPr>
          <w:cantSplit/>
          <w:tblHeader/>
        </w:trPr>
        <w:tc>
          <w:tcPr>
            <w:tcW w:w="4961" w:type="dxa"/>
            <w:shd w:val="clear" w:color="auto" w:fill="D9E7F3"/>
            <w:tcMar>
              <w:top w:w="95" w:type="dxa"/>
              <w:left w:w="95" w:type="dxa"/>
              <w:bottom w:w="95" w:type="dxa"/>
              <w:right w:w="95" w:type="dxa"/>
            </w:tcMar>
          </w:tcPr>
          <w:p w14:paraId="4B45E1F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2FBB679" w14:textId="77777777" w:rsidR="0084123C" w:rsidRDefault="00000000">
            <w:r>
              <w:rPr>
                <w:rFonts w:ascii="Aptos" w:hAnsi="Aptos"/>
              </w:rPr>
              <w:t>Conversational Plain English Translation</w:t>
            </w:r>
          </w:p>
        </w:tc>
      </w:tr>
      <w:tr w:rsidR="0084123C" w14:paraId="18F0DF05" w14:textId="77777777">
        <w:tc>
          <w:tcPr>
            <w:tcW w:w="4961" w:type="dxa"/>
            <w:tcMar>
              <w:top w:w="115" w:type="dxa"/>
              <w:left w:w="115" w:type="dxa"/>
              <w:bottom w:w="115" w:type="dxa"/>
              <w:right w:w="115" w:type="dxa"/>
            </w:tcMar>
            <w:vAlign w:val="center"/>
          </w:tcPr>
          <w:p w14:paraId="55D0F73A" w14:textId="77777777" w:rsidR="0084123C" w:rsidRDefault="00000000">
            <w:pPr>
              <w:spacing w:after="0" w:line="300" w:lineRule="auto"/>
            </w:pPr>
            <w:r>
              <w:rPr>
                <w:sz w:val="19"/>
              </w:rPr>
              <w:t>解，險以動，動而免乎險，解。解利西南，往得眾也。其來復吉，乃得中也。有攸往夙吉，往有功也。天地解，而雷雨作，雷雨作，而百果草木皆甲坼，解之時義大矣哉！</w:t>
            </w:r>
          </w:p>
        </w:tc>
        <w:tc>
          <w:tcPr>
            <w:tcW w:w="4961" w:type="dxa"/>
            <w:tcMar>
              <w:top w:w="115" w:type="dxa"/>
              <w:left w:w="115" w:type="dxa"/>
              <w:bottom w:w="115" w:type="dxa"/>
              <w:right w:w="115" w:type="dxa"/>
            </w:tcMar>
            <w:vAlign w:val="center"/>
          </w:tcPr>
          <w:p w14:paraId="4CA960BC" w14:textId="77777777" w:rsidR="0084123C" w:rsidRDefault="00000000">
            <w:r>
              <w:rPr>
                <w:rFonts w:ascii="Aptos" w:hAnsi="Aptos"/>
              </w:rPr>
              <w:t>In Jie we have the trigram expressive of danger going on to that expressive of movement. By movement there is an escape from the danger: this is the meaning of Jie. In the state shown by Jie, advantage will be found in the south-west: the movement therefore indicated will win all. That this brings good fortune in coming back to the old conditions shows that such action is that of the due medium. That if some operations be necessary, this brings good fortune in the early conducting of them shows that such operations will be successful. When heaven and earth are freed from the grasp of winter, we have thunder and rain. When these come, the buds of the plants and trees that produce the various fruits begin to burst. Great indeed are the phenomena in the time shown by Jie.</w:t>
            </w:r>
          </w:p>
        </w:tc>
      </w:tr>
    </w:tbl>
    <w:p w14:paraId="6BA88AAC" w14:textId="77777777" w:rsidR="0084123C" w:rsidRDefault="0084123C">
      <w:pPr>
        <w:spacing w:after="20"/>
      </w:pPr>
    </w:p>
    <w:p w14:paraId="3BDCC9BE" w14:textId="77777777" w:rsidR="0084123C" w:rsidRDefault="00000000">
      <w:pPr>
        <w:pStyle w:val="31"/>
        <w:spacing w:after="40"/>
      </w:pPr>
      <w:r>
        <w:rPr>
          <w:rFonts w:ascii="Aptos" w:eastAsia="Noto Sans CJK TC" w:hAnsi="Aptos"/>
        </w:rPr>
        <w:t>Hexagram 41 Tuan Commentary  TUAN-L-41-01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AC6B714" w14:textId="77777777">
        <w:trPr>
          <w:cantSplit/>
          <w:tblHeader/>
        </w:trPr>
        <w:tc>
          <w:tcPr>
            <w:tcW w:w="4961" w:type="dxa"/>
            <w:shd w:val="clear" w:color="auto" w:fill="D9E7F3"/>
            <w:tcMar>
              <w:top w:w="95" w:type="dxa"/>
              <w:left w:w="95" w:type="dxa"/>
              <w:bottom w:w="95" w:type="dxa"/>
              <w:right w:w="95" w:type="dxa"/>
            </w:tcMar>
          </w:tcPr>
          <w:p w14:paraId="20344F2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1CE19F6" w14:textId="77777777" w:rsidR="0084123C" w:rsidRDefault="00000000">
            <w:r>
              <w:rPr>
                <w:rFonts w:ascii="Aptos" w:hAnsi="Aptos"/>
              </w:rPr>
              <w:t>Conversational Plain English Translation</w:t>
            </w:r>
          </w:p>
        </w:tc>
      </w:tr>
      <w:tr w:rsidR="0084123C" w14:paraId="25374775" w14:textId="77777777">
        <w:tc>
          <w:tcPr>
            <w:tcW w:w="4961" w:type="dxa"/>
            <w:tcMar>
              <w:top w:w="115" w:type="dxa"/>
              <w:left w:w="115" w:type="dxa"/>
              <w:bottom w:w="115" w:type="dxa"/>
              <w:right w:w="115" w:type="dxa"/>
            </w:tcMar>
            <w:vAlign w:val="center"/>
          </w:tcPr>
          <w:p w14:paraId="246A4366" w14:textId="77777777" w:rsidR="0084123C" w:rsidRDefault="00000000">
            <w:pPr>
              <w:spacing w:after="0" w:line="300" w:lineRule="auto"/>
            </w:pPr>
            <w:r>
              <w:rPr>
                <w:sz w:val="19"/>
              </w:rPr>
              <w:t>損，損下益上，其道上行。損而有孚，元吉，无咎，可貞，利有攸往。曷之用？二簋可用享；二簋應有時。損剛益柔有時，損益盈虛，與時偕行。</w:t>
            </w:r>
          </w:p>
        </w:tc>
        <w:tc>
          <w:tcPr>
            <w:tcW w:w="4961" w:type="dxa"/>
            <w:tcMar>
              <w:top w:w="115" w:type="dxa"/>
              <w:left w:w="115" w:type="dxa"/>
              <w:bottom w:w="115" w:type="dxa"/>
              <w:right w:w="115" w:type="dxa"/>
            </w:tcMar>
            <w:vAlign w:val="center"/>
          </w:tcPr>
          <w:p w14:paraId="1BA85E53" w14:textId="77777777" w:rsidR="0084123C" w:rsidRDefault="00000000">
            <w:r>
              <w:rPr>
                <w:rFonts w:ascii="Aptos" w:hAnsi="Aptos"/>
              </w:rPr>
              <w:t xml:space="preserve">In Sun the lower trigram diminished, and the upper added to. But the method of action implied in this operates also above or, mounts upwards also and operates. If there be sincerity in this method of diminution, this will bring great good fortune; freedom from error; steadfast conduct that can be maintained; and advantage in every movement that will be made. In what will this sincerity in the exercise of Sun be employed? Even in sacrifice, two baskets of grain, though there be nothing else, may be presented: for these two baskets there ought to be the fitting time. There is a time when the strong should be diminished, and the weak should be strengthened. Diminution and increase, overflowing and emptiness: these take place </w:t>
            </w:r>
            <w:r>
              <w:rPr>
                <w:rFonts w:ascii="Aptos" w:hAnsi="Aptos"/>
              </w:rPr>
              <w:lastRenderedPageBreak/>
              <w:t>in harmony with the conditions of the time.</w:t>
            </w:r>
          </w:p>
        </w:tc>
      </w:tr>
    </w:tbl>
    <w:p w14:paraId="54BD1AE9" w14:textId="77777777" w:rsidR="0084123C" w:rsidRDefault="0084123C">
      <w:pPr>
        <w:spacing w:after="20"/>
      </w:pPr>
    </w:p>
    <w:p w14:paraId="75BE3A74" w14:textId="77777777" w:rsidR="0084123C" w:rsidRDefault="00000000">
      <w:pPr>
        <w:pStyle w:val="31"/>
        <w:spacing w:after="40"/>
      </w:pPr>
      <w:r>
        <w:rPr>
          <w:rFonts w:ascii="Aptos" w:eastAsia="Noto Sans CJK TC" w:hAnsi="Aptos"/>
        </w:rPr>
        <w:t>Hexagram 42 Tuan Commentary  TUAN-L-42-01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478A6A4" w14:textId="77777777">
        <w:trPr>
          <w:cantSplit/>
          <w:tblHeader/>
        </w:trPr>
        <w:tc>
          <w:tcPr>
            <w:tcW w:w="4961" w:type="dxa"/>
            <w:shd w:val="clear" w:color="auto" w:fill="D9E7F3"/>
            <w:tcMar>
              <w:top w:w="95" w:type="dxa"/>
              <w:left w:w="95" w:type="dxa"/>
              <w:bottom w:w="95" w:type="dxa"/>
              <w:right w:w="95" w:type="dxa"/>
            </w:tcMar>
          </w:tcPr>
          <w:p w14:paraId="1DD55DD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D7ECC84" w14:textId="77777777" w:rsidR="0084123C" w:rsidRDefault="00000000">
            <w:r>
              <w:rPr>
                <w:rFonts w:ascii="Aptos" w:hAnsi="Aptos"/>
              </w:rPr>
              <w:t>Conversational Plain English Translation</w:t>
            </w:r>
          </w:p>
        </w:tc>
      </w:tr>
      <w:tr w:rsidR="0084123C" w14:paraId="5803B9E9" w14:textId="77777777">
        <w:tc>
          <w:tcPr>
            <w:tcW w:w="4961" w:type="dxa"/>
            <w:tcMar>
              <w:top w:w="115" w:type="dxa"/>
              <w:left w:w="115" w:type="dxa"/>
              <w:bottom w:w="115" w:type="dxa"/>
              <w:right w:w="115" w:type="dxa"/>
            </w:tcMar>
            <w:vAlign w:val="center"/>
          </w:tcPr>
          <w:p w14:paraId="439DAE61" w14:textId="77777777" w:rsidR="0084123C" w:rsidRDefault="00000000">
            <w:pPr>
              <w:spacing w:after="0" w:line="300" w:lineRule="auto"/>
            </w:pPr>
            <w:r>
              <w:rPr>
                <w:sz w:val="19"/>
              </w:rPr>
              <w:t>益，損上益下，民說无疆，自上下下，其道大光。利有攸往，中正有慶。利涉大川，木道乃行。益動而巽，日進无疆。天施地生，其益无方。凡益之道，與時偕行。</w:t>
            </w:r>
          </w:p>
        </w:tc>
        <w:tc>
          <w:tcPr>
            <w:tcW w:w="4961" w:type="dxa"/>
            <w:tcMar>
              <w:top w:w="115" w:type="dxa"/>
              <w:left w:w="115" w:type="dxa"/>
              <w:bottom w:w="115" w:type="dxa"/>
              <w:right w:w="115" w:type="dxa"/>
            </w:tcMar>
            <w:vAlign w:val="center"/>
          </w:tcPr>
          <w:p w14:paraId="1337A00C" w14:textId="77777777" w:rsidR="0084123C" w:rsidRDefault="00000000">
            <w:r>
              <w:rPr>
                <w:rFonts w:ascii="Aptos" w:hAnsi="Aptos"/>
              </w:rPr>
              <w:t>The hexagram explains the situation this way: yi means reducing what is above in order to increase what is below. The people rejoice without limit, and those above place themselves at the service of those below. Going forward is favorable because the central and correct path brings blessing. Crossing the great river is favorable, like wood moving over water. Movement joined with gentleness produces daily progress. Heaven gives and earth gives birth, so growth has no fixed limit. Increase must always fit the needs of the time.</w:t>
            </w:r>
          </w:p>
        </w:tc>
      </w:tr>
    </w:tbl>
    <w:p w14:paraId="21FFF969" w14:textId="77777777" w:rsidR="0084123C" w:rsidRDefault="0084123C">
      <w:pPr>
        <w:spacing w:after="20"/>
      </w:pPr>
    </w:p>
    <w:p w14:paraId="740FFBD8" w14:textId="77777777" w:rsidR="0084123C" w:rsidRDefault="00000000">
      <w:pPr>
        <w:pStyle w:val="31"/>
        <w:spacing w:after="40"/>
      </w:pPr>
      <w:r>
        <w:rPr>
          <w:rFonts w:ascii="Aptos" w:eastAsia="Noto Sans CJK TC" w:hAnsi="Aptos"/>
        </w:rPr>
        <w:t>Hexagram 43 Tuan Commentary  TUAN-L-43-01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68F0990" w14:textId="77777777">
        <w:trPr>
          <w:cantSplit/>
          <w:tblHeader/>
        </w:trPr>
        <w:tc>
          <w:tcPr>
            <w:tcW w:w="4961" w:type="dxa"/>
            <w:shd w:val="clear" w:color="auto" w:fill="D9E7F3"/>
            <w:tcMar>
              <w:top w:w="95" w:type="dxa"/>
              <w:left w:w="95" w:type="dxa"/>
              <w:bottom w:w="95" w:type="dxa"/>
              <w:right w:w="95" w:type="dxa"/>
            </w:tcMar>
          </w:tcPr>
          <w:p w14:paraId="243D915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8FDAAD1" w14:textId="77777777" w:rsidR="0084123C" w:rsidRDefault="00000000">
            <w:r>
              <w:rPr>
                <w:rFonts w:ascii="Aptos" w:hAnsi="Aptos"/>
              </w:rPr>
              <w:t>Conversational Plain English Translation</w:t>
            </w:r>
          </w:p>
        </w:tc>
      </w:tr>
      <w:tr w:rsidR="0084123C" w14:paraId="70DD3BA7" w14:textId="77777777">
        <w:tc>
          <w:tcPr>
            <w:tcW w:w="4961" w:type="dxa"/>
            <w:tcMar>
              <w:top w:w="115" w:type="dxa"/>
              <w:left w:w="115" w:type="dxa"/>
              <w:bottom w:w="115" w:type="dxa"/>
              <w:right w:w="115" w:type="dxa"/>
            </w:tcMar>
            <w:vAlign w:val="center"/>
          </w:tcPr>
          <w:p w14:paraId="186EB9E6" w14:textId="77777777" w:rsidR="0084123C" w:rsidRDefault="00000000">
            <w:pPr>
              <w:spacing w:after="0" w:line="300" w:lineRule="auto"/>
            </w:pPr>
            <w:r>
              <w:rPr>
                <w:sz w:val="19"/>
              </w:rPr>
              <w:t>夬，決也，剛決柔也。健而說，決而和，揚于王庭，柔乘五剛也。孚號有厲，其危乃光也。告自邑，不利即戎，所尚乃窮也。利有攸往，剛長乃終也。</w:t>
            </w:r>
          </w:p>
        </w:tc>
        <w:tc>
          <w:tcPr>
            <w:tcW w:w="4961" w:type="dxa"/>
            <w:tcMar>
              <w:top w:w="115" w:type="dxa"/>
              <w:left w:w="115" w:type="dxa"/>
              <w:bottom w:w="115" w:type="dxa"/>
              <w:right w:w="115" w:type="dxa"/>
            </w:tcMar>
            <w:vAlign w:val="center"/>
          </w:tcPr>
          <w:p w14:paraId="6ADE6533" w14:textId="77777777" w:rsidR="0084123C" w:rsidRDefault="00000000">
            <w:r>
              <w:rPr>
                <w:rFonts w:ascii="Aptos" w:hAnsi="Aptos"/>
              </w:rPr>
              <w:t>Its main message is this: guai is the symbol of displacing or removing. in the figure the strong lines displacing the weak. We have in it the attributes of strength and complacency. There is displacement, but harmony continues. The exhibition of the criminals guilt in the royal courtyard is suggested by the one weak line mounted on the five strong lines.</w:t>
            </w:r>
          </w:p>
        </w:tc>
      </w:tr>
    </w:tbl>
    <w:p w14:paraId="724665AF" w14:textId="77777777" w:rsidR="0084123C" w:rsidRDefault="0084123C">
      <w:pPr>
        <w:spacing w:after="20"/>
      </w:pPr>
    </w:p>
    <w:p w14:paraId="11B7D9B2" w14:textId="77777777" w:rsidR="0084123C" w:rsidRDefault="00000000">
      <w:pPr>
        <w:pStyle w:val="31"/>
        <w:spacing w:after="40"/>
      </w:pPr>
      <w:r>
        <w:rPr>
          <w:rFonts w:ascii="Aptos" w:eastAsia="Noto Sans CJK TC" w:hAnsi="Aptos"/>
        </w:rPr>
        <w:t>Hexagram 44 Tuan Commentary  TUAN-L-44-01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2844526" w14:textId="77777777">
        <w:trPr>
          <w:cantSplit/>
          <w:tblHeader/>
        </w:trPr>
        <w:tc>
          <w:tcPr>
            <w:tcW w:w="4961" w:type="dxa"/>
            <w:shd w:val="clear" w:color="auto" w:fill="D9E7F3"/>
            <w:tcMar>
              <w:top w:w="95" w:type="dxa"/>
              <w:left w:w="95" w:type="dxa"/>
              <w:bottom w:w="95" w:type="dxa"/>
              <w:right w:w="95" w:type="dxa"/>
            </w:tcMar>
          </w:tcPr>
          <w:p w14:paraId="5527438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E565EEB" w14:textId="77777777" w:rsidR="0084123C" w:rsidRDefault="00000000">
            <w:r>
              <w:rPr>
                <w:rFonts w:ascii="Aptos" w:hAnsi="Aptos"/>
              </w:rPr>
              <w:t>Conversational Plain English Translation</w:t>
            </w:r>
          </w:p>
        </w:tc>
      </w:tr>
      <w:tr w:rsidR="0084123C" w14:paraId="0CD8C55F" w14:textId="77777777">
        <w:tc>
          <w:tcPr>
            <w:tcW w:w="4961" w:type="dxa"/>
            <w:tcMar>
              <w:top w:w="115" w:type="dxa"/>
              <w:left w:w="115" w:type="dxa"/>
              <w:bottom w:w="115" w:type="dxa"/>
              <w:right w:w="115" w:type="dxa"/>
            </w:tcMar>
            <w:vAlign w:val="center"/>
          </w:tcPr>
          <w:p w14:paraId="175D8C3D" w14:textId="77777777" w:rsidR="0084123C" w:rsidRDefault="00000000">
            <w:pPr>
              <w:spacing w:after="0" w:line="300" w:lineRule="auto"/>
            </w:pPr>
            <w:r>
              <w:rPr>
                <w:sz w:val="19"/>
              </w:rPr>
              <w:t>姤，遇也，柔遇剛也。勿用取女，不可與長也。天地相遇，品物咸章也。剛遇中正，天下大行也。姤之時義大矣哉！</w:t>
            </w:r>
          </w:p>
        </w:tc>
        <w:tc>
          <w:tcPr>
            <w:tcW w:w="4961" w:type="dxa"/>
            <w:tcMar>
              <w:top w:w="115" w:type="dxa"/>
              <w:left w:w="115" w:type="dxa"/>
              <w:bottom w:w="115" w:type="dxa"/>
              <w:right w:w="115" w:type="dxa"/>
            </w:tcMar>
            <w:vAlign w:val="center"/>
          </w:tcPr>
          <w:p w14:paraId="7AD9B3EF" w14:textId="77777777" w:rsidR="0084123C" w:rsidRDefault="00000000">
            <w:r>
              <w:rPr>
                <w:rFonts w:ascii="Aptos" w:hAnsi="Aptos"/>
              </w:rPr>
              <w:t xml:space="preserve">Gou has the significance of unexpectedly coming on. in it the weak line coming unexpectedly on the strong one's. It will not be good to marry such a female: one so symbolised should not be long associated with. Heaven and earth meeting together as here represented, all the variety of natural things become fully displayed. When a strong line finds itself in the central and correct position, good government will greatly prevail all in the world. Great indeed is the </w:t>
            </w:r>
            <w:r>
              <w:rPr>
                <w:rFonts w:ascii="Aptos" w:hAnsi="Aptos"/>
              </w:rPr>
              <w:lastRenderedPageBreak/>
              <w:t>significance of what has to be done at the time shown by Gou!</w:t>
            </w:r>
          </w:p>
        </w:tc>
      </w:tr>
    </w:tbl>
    <w:p w14:paraId="73189690" w14:textId="77777777" w:rsidR="0084123C" w:rsidRDefault="0084123C">
      <w:pPr>
        <w:spacing w:after="20"/>
      </w:pPr>
    </w:p>
    <w:p w14:paraId="11551657" w14:textId="77777777" w:rsidR="0084123C" w:rsidRDefault="00000000">
      <w:pPr>
        <w:pStyle w:val="31"/>
        <w:spacing w:after="40"/>
      </w:pPr>
      <w:r>
        <w:rPr>
          <w:rFonts w:ascii="Aptos" w:eastAsia="Noto Sans CJK TC" w:hAnsi="Aptos"/>
        </w:rPr>
        <w:t>Hexagram 45 Tuan Commentary  TUAN-L-45-01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ADA864E" w14:textId="77777777">
        <w:trPr>
          <w:cantSplit/>
          <w:tblHeader/>
        </w:trPr>
        <w:tc>
          <w:tcPr>
            <w:tcW w:w="4961" w:type="dxa"/>
            <w:shd w:val="clear" w:color="auto" w:fill="D9E7F3"/>
            <w:tcMar>
              <w:top w:w="95" w:type="dxa"/>
              <w:left w:w="95" w:type="dxa"/>
              <w:bottom w:w="95" w:type="dxa"/>
              <w:right w:w="95" w:type="dxa"/>
            </w:tcMar>
          </w:tcPr>
          <w:p w14:paraId="0846BD2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CD462AF" w14:textId="77777777" w:rsidR="0084123C" w:rsidRDefault="00000000">
            <w:r>
              <w:rPr>
                <w:rFonts w:ascii="Aptos" w:hAnsi="Aptos"/>
              </w:rPr>
              <w:t>Conversational Plain English Translation</w:t>
            </w:r>
          </w:p>
        </w:tc>
      </w:tr>
      <w:tr w:rsidR="0084123C" w14:paraId="60AFE4D3" w14:textId="77777777">
        <w:tc>
          <w:tcPr>
            <w:tcW w:w="4961" w:type="dxa"/>
            <w:tcMar>
              <w:top w:w="115" w:type="dxa"/>
              <w:left w:w="115" w:type="dxa"/>
              <w:bottom w:w="115" w:type="dxa"/>
              <w:right w:w="115" w:type="dxa"/>
            </w:tcMar>
            <w:vAlign w:val="center"/>
          </w:tcPr>
          <w:p w14:paraId="4C5F10B0" w14:textId="77777777" w:rsidR="0084123C" w:rsidRDefault="00000000">
            <w:pPr>
              <w:spacing w:after="0" w:line="300" w:lineRule="auto"/>
            </w:pPr>
            <w:r>
              <w:rPr>
                <w:sz w:val="19"/>
              </w:rPr>
              <w:t>萃，聚也；順以說，剛中而應，故聚也。王假有廟，致孝享也。利見大人亨，聚以正也。用大牲吉，利有攸往，順天命也。觀其所聚，而天地萬物之情可見矣。</w:t>
            </w:r>
          </w:p>
        </w:tc>
        <w:tc>
          <w:tcPr>
            <w:tcW w:w="4961" w:type="dxa"/>
            <w:tcMar>
              <w:top w:w="115" w:type="dxa"/>
              <w:left w:w="115" w:type="dxa"/>
              <w:bottom w:w="115" w:type="dxa"/>
              <w:right w:w="115" w:type="dxa"/>
            </w:tcMar>
            <w:vAlign w:val="center"/>
          </w:tcPr>
          <w:p w14:paraId="76100C2C" w14:textId="77777777" w:rsidR="0084123C" w:rsidRDefault="00000000">
            <w:r>
              <w:rPr>
                <w:rFonts w:ascii="Aptos" w:hAnsi="Aptos"/>
              </w:rPr>
              <w:t>Its main message is this: cui means gathering. Receptiveness joins with joy, and the central firm line receives a response, so people gather. The king approaches the ancestral temple to express devotion through offerings. It is favorable to meet a great person because the gathering is guided by what is right. A great offering and forward action are favorable when they follow Heaven’s order. By observing gatherings, we can understand the tendencies of heaven, earth, and all things.</w:t>
            </w:r>
          </w:p>
        </w:tc>
      </w:tr>
    </w:tbl>
    <w:p w14:paraId="56EA61C5" w14:textId="77777777" w:rsidR="0084123C" w:rsidRDefault="0084123C">
      <w:pPr>
        <w:spacing w:after="20"/>
      </w:pPr>
    </w:p>
    <w:p w14:paraId="78B5AAB7" w14:textId="77777777" w:rsidR="0084123C" w:rsidRDefault="00000000">
      <w:pPr>
        <w:pStyle w:val="31"/>
        <w:spacing w:after="40"/>
      </w:pPr>
      <w:r>
        <w:rPr>
          <w:rFonts w:ascii="Aptos" w:eastAsia="Noto Sans CJK TC" w:hAnsi="Aptos"/>
        </w:rPr>
        <w:t>Hexagram 46 Tuan Commentary  TUAN-L-46-01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395404E" w14:textId="77777777">
        <w:trPr>
          <w:cantSplit/>
          <w:tblHeader/>
        </w:trPr>
        <w:tc>
          <w:tcPr>
            <w:tcW w:w="4961" w:type="dxa"/>
            <w:shd w:val="clear" w:color="auto" w:fill="D9E7F3"/>
            <w:tcMar>
              <w:top w:w="95" w:type="dxa"/>
              <w:left w:w="95" w:type="dxa"/>
              <w:bottom w:w="95" w:type="dxa"/>
              <w:right w:w="95" w:type="dxa"/>
            </w:tcMar>
          </w:tcPr>
          <w:p w14:paraId="6C631AC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10623B9" w14:textId="77777777" w:rsidR="0084123C" w:rsidRDefault="00000000">
            <w:r>
              <w:rPr>
                <w:rFonts w:ascii="Aptos" w:hAnsi="Aptos"/>
              </w:rPr>
              <w:t>Conversational Plain English Translation</w:t>
            </w:r>
          </w:p>
        </w:tc>
      </w:tr>
      <w:tr w:rsidR="0084123C" w14:paraId="0514537B" w14:textId="77777777">
        <w:tc>
          <w:tcPr>
            <w:tcW w:w="4961" w:type="dxa"/>
            <w:tcMar>
              <w:top w:w="115" w:type="dxa"/>
              <w:left w:w="115" w:type="dxa"/>
              <w:bottom w:w="115" w:type="dxa"/>
              <w:right w:w="115" w:type="dxa"/>
            </w:tcMar>
            <w:vAlign w:val="center"/>
          </w:tcPr>
          <w:p w14:paraId="1FD0D0D9" w14:textId="77777777" w:rsidR="0084123C" w:rsidRDefault="00000000">
            <w:pPr>
              <w:spacing w:after="0" w:line="300" w:lineRule="auto"/>
            </w:pPr>
            <w:r>
              <w:rPr>
                <w:sz w:val="19"/>
              </w:rPr>
              <w:t>柔以時升，巽而順，剛中而應，是以大亨。用見大人，勿恤；有慶也。南征吉，志行也。</w:t>
            </w:r>
          </w:p>
        </w:tc>
        <w:tc>
          <w:tcPr>
            <w:tcW w:w="4961" w:type="dxa"/>
            <w:tcMar>
              <w:top w:w="115" w:type="dxa"/>
              <w:left w:w="115" w:type="dxa"/>
              <w:bottom w:w="115" w:type="dxa"/>
              <w:right w:w="115" w:type="dxa"/>
            </w:tcMar>
            <w:vAlign w:val="center"/>
          </w:tcPr>
          <w:p w14:paraId="28E8C683" w14:textId="77777777" w:rsidR="0084123C" w:rsidRDefault="00000000">
            <w:r>
              <w:rPr>
                <w:rFonts w:ascii="Aptos" w:hAnsi="Aptos"/>
              </w:rPr>
              <w:t>We find the weak line, as it finds the opportunity, ascending upwards. We have the attribute of flexibility and that of obedience; we have the strong line below and its proper correlate above: these things indicate that this will bring great progress and success.</w:t>
            </w:r>
          </w:p>
        </w:tc>
      </w:tr>
    </w:tbl>
    <w:p w14:paraId="77D33886" w14:textId="77777777" w:rsidR="0084123C" w:rsidRDefault="0084123C">
      <w:pPr>
        <w:spacing w:after="20"/>
      </w:pPr>
    </w:p>
    <w:p w14:paraId="7D2C5846" w14:textId="77777777" w:rsidR="0084123C" w:rsidRDefault="00000000">
      <w:pPr>
        <w:pStyle w:val="31"/>
        <w:spacing w:after="40"/>
      </w:pPr>
      <w:r>
        <w:rPr>
          <w:rFonts w:ascii="Aptos" w:eastAsia="Noto Sans CJK TC" w:hAnsi="Aptos"/>
        </w:rPr>
        <w:t>Hexagram 47 Tuan Commentary  TUAN-L-47-01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86AA420" w14:textId="77777777">
        <w:trPr>
          <w:cantSplit/>
          <w:tblHeader/>
        </w:trPr>
        <w:tc>
          <w:tcPr>
            <w:tcW w:w="4961" w:type="dxa"/>
            <w:shd w:val="clear" w:color="auto" w:fill="D9E7F3"/>
            <w:tcMar>
              <w:top w:w="95" w:type="dxa"/>
              <w:left w:w="95" w:type="dxa"/>
              <w:bottom w:w="95" w:type="dxa"/>
              <w:right w:w="95" w:type="dxa"/>
            </w:tcMar>
          </w:tcPr>
          <w:p w14:paraId="29436F5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B132477" w14:textId="77777777" w:rsidR="0084123C" w:rsidRDefault="00000000">
            <w:r>
              <w:rPr>
                <w:rFonts w:ascii="Aptos" w:hAnsi="Aptos"/>
              </w:rPr>
              <w:t>Conversational Plain English Translation</w:t>
            </w:r>
          </w:p>
        </w:tc>
      </w:tr>
      <w:tr w:rsidR="0084123C" w14:paraId="7661B735" w14:textId="77777777">
        <w:tc>
          <w:tcPr>
            <w:tcW w:w="4961" w:type="dxa"/>
            <w:tcMar>
              <w:top w:w="115" w:type="dxa"/>
              <w:left w:w="115" w:type="dxa"/>
              <w:bottom w:w="115" w:type="dxa"/>
              <w:right w:w="115" w:type="dxa"/>
            </w:tcMar>
            <w:vAlign w:val="center"/>
          </w:tcPr>
          <w:p w14:paraId="3E27309F" w14:textId="77777777" w:rsidR="0084123C" w:rsidRDefault="00000000">
            <w:pPr>
              <w:spacing w:after="0" w:line="300" w:lineRule="auto"/>
            </w:pPr>
            <w:r>
              <w:rPr>
                <w:sz w:val="19"/>
              </w:rPr>
              <w:t>困，剛掩也。險以說，困而不失其所，亨；其唯君子乎？</w:t>
            </w:r>
            <w:r>
              <w:rPr>
                <w:sz w:val="19"/>
              </w:rPr>
              <w:t xml:space="preserve"> </w:t>
            </w:r>
            <w:r>
              <w:rPr>
                <w:sz w:val="19"/>
              </w:rPr>
              <w:t>貞大人吉，以剛中也。有言不信，尚口乃窮也。</w:t>
            </w:r>
          </w:p>
        </w:tc>
        <w:tc>
          <w:tcPr>
            <w:tcW w:w="4961" w:type="dxa"/>
            <w:tcMar>
              <w:top w:w="115" w:type="dxa"/>
              <w:left w:w="115" w:type="dxa"/>
              <w:bottom w:w="115" w:type="dxa"/>
              <w:right w:w="115" w:type="dxa"/>
            </w:tcMar>
            <w:vAlign w:val="center"/>
          </w:tcPr>
          <w:p w14:paraId="00812B2B" w14:textId="77777777" w:rsidR="0084123C" w:rsidRDefault="00000000">
            <w:r>
              <w:rPr>
                <w:rFonts w:ascii="Aptos" w:hAnsi="Aptos"/>
              </w:rPr>
              <w:t>Kun shows firm lines covered by yielding one's. Danger is joined with joy. The noble person can remain true to the proper course even under pressure, and therefore can still make progress. Steadfastness brings good fortune to the great person because the firm line is central. Mere words are not trusted; relying on speech alone leads to exhaustion.</w:t>
            </w:r>
          </w:p>
        </w:tc>
      </w:tr>
    </w:tbl>
    <w:p w14:paraId="1DBE5B00" w14:textId="77777777" w:rsidR="0084123C" w:rsidRDefault="0084123C">
      <w:pPr>
        <w:spacing w:after="20"/>
      </w:pPr>
    </w:p>
    <w:p w14:paraId="2AB5DFD9" w14:textId="77777777" w:rsidR="0084123C" w:rsidRDefault="00000000">
      <w:pPr>
        <w:pStyle w:val="31"/>
        <w:spacing w:after="40"/>
      </w:pPr>
      <w:r>
        <w:rPr>
          <w:rFonts w:ascii="Aptos" w:eastAsia="Noto Sans CJK TC" w:hAnsi="Aptos"/>
        </w:rPr>
        <w:lastRenderedPageBreak/>
        <w:t>Hexagram 48 Tuan Commentary  TUAN-L-48-01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B122778" w14:textId="77777777">
        <w:trPr>
          <w:cantSplit/>
          <w:tblHeader/>
        </w:trPr>
        <w:tc>
          <w:tcPr>
            <w:tcW w:w="4961" w:type="dxa"/>
            <w:shd w:val="clear" w:color="auto" w:fill="D9E7F3"/>
            <w:tcMar>
              <w:top w:w="95" w:type="dxa"/>
              <w:left w:w="95" w:type="dxa"/>
              <w:bottom w:w="95" w:type="dxa"/>
              <w:right w:w="95" w:type="dxa"/>
            </w:tcMar>
          </w:tcPr>
          <w:p w14:paraId="1E59614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5F675CD" w14:textId="77777777" w:rsidR="0084123C" w:rsidRDefault="00000000">
            <w:r>
              <w:rPr>
                <w:rFonts w:ascii="Aptos" w:hAnsi="Aptos"/>
              </w:rPr>
              <w:t>Conversational Plain English Translation</w:t>
            </w:r>
          </w:p>
        </w:tc>
      </w:tr>
      <w:tr w:rsidR="0084123C" w14:paraId="3EBE62B5" w14:textId="77777777">
        <w:tc>
          <w:tcPr>
            <w:tcW w:w="4961" w:type="dxa"/>
            <w:tcMar>
              <w:top w:w="115" w:type="dxa"/>
              <w:left w:w="115" w:type="dxa"/>
              <w:bottom w:w="115" w:type="dxa"/>
              <w:right w:w="115" w:type="dxa"/>
            </w:tcMar>
            <w:vAlign w:val="center"/>
          </w:tcPr>
          <w:p w14:paraId="4280F2F2" w14:textId="77777777" w:rsidR="0084123C" w:rsidRDefault="00000000">
            <w:pPr>
              <w:spacing w:after="0" w:line="300" w:lineRule="auto"/>
            </w:pPr>
            <w:r>
              <w:rPr>
                <w:sz w:val="19"/>
              </w:rPr>
              <w:t>巽乎水而上水，井；井養而不窮也。改邑不改井，乃以剛中也。汔至亦未繘井，未有功也。羸其瓶，是以凶也。</w:t>
            </w:r>
          </w:p>
        </w:tc>
        <w:tc>
          <w:tcPr>
            <w:tcW w:w="4961" w:type="dxa"/>
            <w:tcMar>
              <w:top w:w="115" w:type="dxa"/>
              <w:left w:w="115" w:type="dxa"/>
              <w:bottom w:w="115" w:type="dxa"/>
              <w:right w:w="115" w:type="dxa"/>
            </w:tcMar>
            <w:vAlign w:val="center"/>
          </w:tcPr>
          <w:p w14:paraId="67F50B46" w14:textId="77777777" w:rsidR="0084123C" w:rsidRDefault="00000000">
            <w:r>
              <w:rPr>
                <w:rFonts w:ascii="Aptos" w:hAnsi="Aptos"/>
              </w:rPr>
              <w:t>We have the symbol of wood in the water and the raising of the water; which gives us the idea of a well. A well supplies nourishment and is not itself exhausted. The site of a town may be changed, while the fashion of its wells undergoes no change: this is shown by the central position of the strong lines in the second and fifth places.</w:t>
            </w:r>
          </w:p>
        </w:tc>
      </w:tr>
    </w:tbl>
    <w:p w14:paraId="28DD9146" w14:textId="77777777" w:rsidR="0084123C" w:rsidRDefault="0084123C">
      <w:pPr>
        <w:spacing w:after="20"/>
      </w:pPr>
    </w:p>
    <w:p w14:paraId="571AE3E6" w14:textId="77777777" w:rsidR="0084123C" w:rsidRDefault="00000000">
      <w:pPr>
        <w:pStyle w:val="31"/>
        <w:spacing w:after="40"/>
      </w:pPr>
      <w:r>
        <w:rPr>
          <w:rFonts w:ascii="Aptos" w:eastAsia="Noto Sans CJK TC" w:hAnsi="Aptos"/>
        </w:rPr>
        <w:t>Hexagram 49 Tuan Commentary  TUAN-L-49-01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521E15A" w14:textId="77777777">
        <w:trPr>
          <w:cantSplit/>
          <w:tblHeader/>
        </w:trPr>
        <w:tc>
          <w:tcPr>
            <w:tcW w:w="4961" w:type="dxa"/>
            <w:shd w:val="clear" w:color="auto" w:fill="D9E7F3"/>
            <w:tcMar>
              <w:top w:w="95" w:type="dxa"/>
              <w:left w:w="95" w:type="dxa"/>
              <w:bottom w:w="95" w:type="dxa"/>
              <w:right w:w="95" w:type="dxa"/>
            </w:tcMar>
          </w:tcPr>
          <w:p w14:paraId="3DA5D49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DDA2749" w14:textId="77777777" w:rsidR="0084123C" w:rsidRDefault="00000000">
            <w:r>
              <w:rPr>
                <w:rFonts w:ascii="Aptos" w:hAnsi="Aptos"/>
              </w:rPr>
              <w:t>Conversational Plain English Translation</w:t>
            </w:r>
          </w:p>
        </w:tc>
      </w:tr>
      <w:tr w:rsidR="0084123C" w14:paraId="21C34043" w14:textId="77777777">
        <w:tc>
          <w:tcPr>
            <w:tcW w:w="4961" w:type="dxa"/>
            <w:tcMar>
              <w:top w:w="115" w:type="dxa"/>
              <w:left w:w="115" w:type="dxa"/>
              <w:bottom w:w="115" w:type="dxa"/>
              <w:right w:w="115" w:type="dxa"/>
            </w:tcMar>
            <w:vAlign w:val="center"/>
          </w:tcPr>
          <w:p w14:paraId="0FCF1EA1" w14:textId="77777777" w:rsidR="0084123C" w:rsidRDefault="00000000">
            <w:pPr>
              <w:spacing w:after="0" w:line="300" w:lineRule="auto"/>
            </w:pPr>
            <w:r>
              <w:rPr>
                <w:sz w:val="19"/>
              </w:rPr>
              <w:t>革，水火相息，二女同居，其志不相得，曰革。巳日乃孚；革而信也。文明以說，大亨以正，革而當，其悔乃亡。天地革而四時成，湯武革命，順乎天而應乎人，革之時義大矣哉！</w:t>
            </w:r>
          </w:p>
        </w:tc>
        <w:tc>
          <w:tcPr>
            <w:tcW w:w="4961" w:type="dxa"/>
            <w:tcMar>
              <w:top w:w="115" w:type="dxa"/>
              <w:left w:w="115" w:type="dxa"/>
              <w:bottom w:w="115" w:type="dxa"/>
              <w:right w:w="115" w:type="dxa"/>
            </w:tcMar>
            <w:vAlign w:val="center"/>
          </w:tcPr>
          <w:p w14:paraId="17D6AD4E" w14:textId="77777777" w:rsidR="0084123C" w:rsidRDefault="00000000">
            <w:r>
              <w:rPr>
                <w:rFonts w:ascii="Aptos" w:hAnsi="Aptos"/>
              </w:rPr>
              <w:t>Its main message is this: ge means change. Water and fire oppose each other, and two women live together without sharing the same purpose. Change is trusted only after it has been completed. Clarity joined with joy brings great progress through correctness; when change fits the time, regret disappears. Heaven and earth change and the four seasons are completed. Tang and Wu changed dynasties in accord with Heaven and in response to the people. The timing of change is crucial.</w:t>
            </w:r>
          </w:p>
        </w:tc>
      </w:tr>
    </w:tbl>
    <w:p w14:paraId="5A850349" w14:textId="77777777" w:rsidR="0084123C" w:rsidRDefault="0084123C">
      <w:pPr>
        <w:spacing w:after="20"/>
      </w:pPr>
    </w:p>
    <w:p w14:paraId="3BDBE328" w14:textId="77777777" w:rsidR="0084123C" w:rsidRDefault="00000000">
      <w:pPr>
        <w:pStyle w:val="31"/>
        <w:spacing w:after="40"/>
      </w:pPr>
      <w:r>
        <w:rPr>
          <w:rFonts w:ascii="Aptos" w:eastAsia="Noto Sans CJK TC" w:hAnsi="Aptos"/>
        </w:rPr>
        <w:t>Hexagram 50 Tuan Commentary  TUAN-L-50-01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7840757" w14:textId="77777777">
        <w:trPr>
          <w:cantSplit/>
          <w:tblHeader/>
        </w:trPr>
        <w:tc>
          <w:tcPr>
            <w:tcW w:w="4961" w:type="dxa"/>
            <w:shd w:val="clear" w:color="auto" w:fill="D9E7F3"/>
            <w:tcMar>
              <w:top w:w="95" w:type="dxa"/>
              <w:left w:w="95" w:type="dxa"/>
              <w:bottom w:w="95" w:type="dxa"/>
              <w:right w:w="95" w:type="dxa"/>
            </w:tcMar>
          </w:tcPr>
          <w:p w14:paraId="7DA654F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117577B" w14:textId="77777777" w:rsidR="0084123C" w:rsidRDefault="00000000">
            <w:r>
              <w:rPr>
                <w:rFonts w:ascii="Aptos" w:hAnsi="Aptos"/>
              </w:rPr>
              <w:t>Conversational Plain English Translation</w:t>
            </w:r>
          </w:p>
        </w:tc>
      </w:tr>
      <w:tr w:rsidR="0084123C" w14:paraId="0BB78809" w14:textId="77777777">
        <w:tc>
          <w:tcPr>
            <w:tcW w:w="4961" w:type="dxa"/>
            <w:tcMar>
              <w:top w:w="115" w:type="dxa"/>
              <w:left w:w="115" w:type="dxa"/>
              <w:bottom w:w="115" w:type="dxa"/>
              <w:right w:w="115" w:type="dxa"/>
            </w:tcMar>
            <w:vAlign w:val="center"/>
          </w:tcPr>
          <w:p w14:paraId="0F1A5F9D" w14:textId="77777777" w:rsidR="0084123C" w:rsidRDefault="00000000">
            <w:pPr>
              <w:spacing w:after="0" w:line="300" w:lineRule="auto"/>
            </w:pPr>
            <w:r>
              <w:rPr>
                <w:sz w:val="19"/>
              </w:rPr>
              <w:t>鼎，象也。以木巽火，亨飪也。聖人亨以享上帝，而大亨以養聖賢。巽而耳目聰明，柔進而上行，得中而應乎剛，是以元亨。</w:t>
            </w:r>
          </w:p>
        </w:tc>
        <w:tc>
          <w:tcPr>
            <w:tcW w:w="4961" w:type="dxa"/>
            <w:tcMar>
              <w:top w:w="115" w:type="dxa"/>
              <w:left w:w="115" w:type="dxa"/>
              <w:bottom w:w="115" w:type="dxa"/>
              <w:right w:w="115" w:type="dxa"/>
            </w:tcMar>
            <w:vAlign w:val="center"/>
          </w:tcPr>
          <w:p w14:paraId="01D2B6B2" w14:textId="77777777" w:rsidR="0084123C" w:rsidRDefault="00000000">
            <w:r>
              <w:rPr>
                <w:rFonts w:ascii="Aptos" w:hAnsi="Aptos"/>
              </w:rPr>
              <w:t>Its main message is this: ding presents the image of a cauldron. Wood enters the fire so that food can be cooked. The sages used cooking to present offerings to the highest power and to nourish worthy and capable people. Gentleness below and clear perception above allow the yielding line to rise, take the central place, and respond to the firm line. This is why the hexagram promises great success.</w:t>
            </w:r>
          </w:p>
        </w:tc>
      </w:tr>
    </w:tbl>
    <w:p w14:paraId="1AEA6BAF" w14:textId="77777777" w:rsidR="0084123C" w:rsidRDefault="0084123C">
      <w:pPr>
        <w:spacing w:after="20"/>
      </w:pPr>
    </w:p>
    <w:p w14:paraId="2E31DBB4" w14:textId="77777777" w:rsidR="0084123C" w:rsidRDefault="00000000">
      <w:pPr>
        <w:pStyle w:val="31"/>
        <w:spacing w:after="40"/>
      </w:pPr>
      <w:r>
        <w:rPr>
          <w:rFonts w:ascii="Aptos" w:eastAsia="Noto Sans CJK TC" w:hAnsi="Aptos"/>
        </w:rPr>
        <w:t>Hexagram 51 Tuan Commentary  TUAN-L-51-01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DF41D7B" w14:textId="77777777">
        <w:trPr>
          <w:cantSplit/>
          <w:tblHeader/>
        </w:trPr>
        <w:tc>
          <w:tcPr>
            <w:tcW w:w="4961" w:type="dxa"/>
            <w:shd w:val="clear" w:color="auto" w:fill="D9E7F3"/>
            <w:tcMar>
              <w:top w:w="95" w:type="dxa"/>
              <w:left w:w="95" w:type="dxa"/>
              <w:bottom w:w="95" w:type="dxa"/>
              <w:right w:w="95" w:type="dxa"/>
            </w:tcMar>
          </w:tcPr>
          <w:p w14:paraId="49C6496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6FA5DFA" w14:textId="77777777" w:rsidR="0084123C" w:rsidRDefault="00000000">
            <w:r>
              <w:rPr>
                <w:rFonts w:ascii="Aptos" w:hAnsi="Aptos"/>
              </w:rPr>
              <w:t>Conversational Plain English Translation</w:t>
            </w:r>
          </w:p>
        </w:tc>
      </w:tr>
      <w:tr w:rsidR="0084123C" w14:paraId="1A7CBE3F" w14:textId="77777777">
        <w:tc>
          <w:tcPr>
            <w:tcW w:w="4961" w:type="dxa"/>
            <w:tcMar>
              <w:top w:w="115" w:type="dxa"/>
              <w:left w:w="115" w:type="dxa"/>
              <w:bottom w:w="115" w:type="dxa"/>
              <w:right w:w="115" w:type="dxa"/>
            </w:tcMar>
            <w:vAlign w:val="center"/>
          </w:tcPr>
          <w:p w14:paraId="791BD378" w14:textId="77777777" w:rsidR="0084123C" w:rsidRDefault="00000000">
            <w:pPr>
              <w:spacing w:after="0" w:line="300" w:lineRule="auto"/>
            </w:pPr>
            <w:r>
              <w:rPr>
                <w:sz w:val="19"/>
              </w:rPr>
              <w:t>震，亨。震來虩虩，恐致福也。笑言啞啞，后有則也。震驚百里，驚遠而懼邇也。出可以守宗廟社稷，以為祭</w:t>
            </w:r>
            <w:r>
              <w:rPr>
                <w:sz w:val="19"/>
              </w:rPr>
              <w:lastRenderedPageBreak/>
              <w:t>主也。</w:t>
            </w:r>
          </w:p>
        </w:tc>
        <w:tc>
          <w:tcPr>
            <w:tcW w:w="4961" w:type="dxa"/>
            <w:tcMar>
              <w:top w:w="115" w:type="dxa"/>
              <w:left w:w="115" w:type="dxa"/>
              <w:bottom w:w="115" w:type="dxa"/>
              <w:right w:w="115" w:type="dxa"/>
            </w:tcMar>
            <w:vAlign w:val="center"/>
          </w:tcPr>
          <w:p w14:paraId="3B8C8FFD" w14:textId="77777777" w:rsidR="0084123C" w:rsidRDefault="00000000">
            <w:r>
              <w:rPr>
                <w:rFonts w:ascii="Aptos" w:hAnsi="Aptos"/>
              </w:rPr>
              <w:lastRenderedPageBreak/>
              <w:t xml:space="preserve">The hexagram explains the situation this way: zhen indicates movement and development. The shock first </w:t>
            </w:r>
            <w:r>
              <w:rPr>
                <w:rFonts w:ascii="Aptos" w:hAnsi="Aptos"/>
              </w:rPr>
              <w:lastRenderedPageBreak/>
              <w:t>brings fear, and that fear can lead to good fortune by making a person careful. Laughter afterward shows that order has been restored. The shock is heard for a hundred miles: it alarms those far away and warns those nearby. The person who remains composed can protect the ancestral temple and serve as leader of the rites.</w:t>
            </w:r>
          </w:p>
        </w:tc>
      </w:tr>
    </w:tbl>
    <w:p w14:paraId="3E9B287D" w14:textId="77777777" w:rsidR="0084123C" w:rsidRDefault="0084123C">
      <w:pPr>
        <w:spacing w:after="20"/>
      </w:pPr>
    </w:p>
    <w:p w14:paraId="616D26B0" w14:textId="77777777" w:rsidR="0084123C" w:rsidRDefault="00000000">
      <w:pPr>
        <w:pStyle w:val="31"/>
        <w:spacing w:after="40"/>
      </w:pPr>
      <w:r>
        <w:rPr>
          <w:rFonts w:ascii="Aptos" w:eastAsia="Noto Sans CJK TC" w:hAnsi="Aptos"/>
        </w:rPr>
        <w:t>Hexagram 52 Tuan Commentary  TUAN-L-52-01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7784766" w14:textId="77777777">
        <w:trPr>
          <w:cantSplit/>
          <w:tblHeader/>
        </w:trPr>
        <w:tc>
          <w:tcPr>
            <w:tcW w:w="4961" w:type="dxa"/>
            <w:shd w:val="clear" w:color="auto" w:fill="D9E7F3"/>
            <w:tcMar>
              <w:top w:w="95" w:type="dxa"/>
              <w:left w:w="95" w:type="dxa"/>
              <w:bottom w:w="95" w:type="dxa"/>
              <w:right w:w="95" w:type="dxa"/>
            </w:tcMar>
          </w:tcPr>
          <w:p w14:paraId="337221A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C80E259" w14:textId="77777777" w:rsidR="0084123C" w:rsidRDefault="00000000">
            <w:r>
              <w:rPr>
                <w:rFonts w:ascii="Aptos" w:hAnsi="Aptos"/>
              </w:rPr>
              <w:t>Conversational Plain English Translation</w:t>
            </w:r>
          </w:p>
        </w:tc>
      </w:tr>
      <w:tr w:rsidR="0084123C" w14:paraId="1DB576F6" w14:textId="77777777">
        <w:tc>
          <w:tcPr>
            <w:tcW w:w="4961" w:type="dxa"/>
            <w:tcMar>
              <w:top w:w="115" w:type="dxa"/>
              <w:left w:w="115" w:type="dxa"/>
              <w:bottom w:w="115" w:type="dxa"/>
              <w:right w:w="115" w:type="dxa"/>
            </w:tcMar>
            <w:vAlign w:val="center"/>
          </w:tcPr>
          <w:p w14:paraId="1C57F072" w14:textId="77777777" w:rsidR="0084123C" w:rsidRDefault="00000000">
            <w:pPr>
              <w:spacing w:after="0" w:line="300" w:lineRule="auto"/>
            </w:pPr>
            <w:r>
              <w:rPr>
                <w:sz w:val="19"/>
              </w:rPr>
              <w:t>艮，止也。時止則止，時行則行，動靜不失其時，其道光明。艮其止，止其所也。上下敵應，不相與也。是以不獲其身，行其庭不見其人，无咎也。</w:t>
            </w:r>
          </w:p>
        </w:tc>
        <w:tc>
          <w:tcPr>
            <w:tcW w:w="4961" w:type="dxa"/>
            <w:tcMar>
              <w:top w:w="115" w:type="dxa"/>
              <w:left w:w="115" w:type="dxa"/>
              <w:bottom w:w="115" w:type="dxa"/>
              <w:right w:w="115" w:type="dxa"/>
            </w:tcMar>
            <w:vAlign w:val="center"/>
          </w:tcPr>
          <w:p w14:paraId="74AFF777" w14:textId="77777777" w:rsidR="0084123C" w:rsidRDefault="00000000">
            <w:r>
              <w:rPr>
                <w:rFonts w:ascii="Aptos" w:hAnsi="Aptos"/>
              </w:rPr>
              <w:t>Its main message is this: gen means stopping. Stop when the time calls for stopping, and act when the time calls for action. When movement and stillness both fit the time, the way becomes clear. To keep the back still means stopping in the proper place. The upper and lower lines oppose rather than support one another. Therefore one does not become absorbed in the self; one may walk through the courtyard without being distracted by other people. There is no blame.</w:t>
            </w:r>
          </w:p>
        </w:tc>
      </w:tr>
    </w:tbl>
    <w:p w14:paraId="55A1700A" w14:textId="77777777" w:rsidR="0084123C" w:rsidRDefault="0084123C">
      <w:pPr>
        <w:spacing w:after="20"/>
      </w:pPr>
    </w:p>
    <w:p w14:paraId="2D542413" w14:textId="77777777" w:rsidR="0084123C" w:rsidRDefault="00000000">
      <w:pPr>
        <w:pStyle w:val="31"/>
        <w:spacing w:after="40"/>
      </w:pPr>
      <w:r>
        <w:rPr>
          <w:rFonts w:ascii="Aptos" w:eastAsia="Noto Sans CJK TC" w:hAnsi="Aptos"/>
        </w:rPr>
        <w:t>Hexagram 53 Tuan Commentary  TUAN-L-53-01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DC62AF1" w14:textId="77777777">
        <w:trPr>
          <w:cantSplit/>
          <w:tblHeader/>
        </w:trPr>
        <w:tc>
          <w:tcPr>
            <w:tcW w:w="4961" w:type="dxa"/>
            <w:shd w:val="clear" w:color="auto" w:fill="D9E7F3"/>
            <w:tcMar>
              <w:top w:w="95" w:type="dxa"/>
              <w:left w:w="95" w:type="dxa"/>
              <w:bottom w:w="95" w:type="dxa"/>
              <w:right w:w="95" w:type="dxa"/>
            </w:tcMar>
          </w:tcPr>
          <w:p w14:paraId="0FF8AAB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1BA2910" w14:textId="77777777" w:rsidR="0084123C" w:rsidRDefault="00000000">
            <w:r>
              <w:rPr>
                <w:rFonts w:ascii="Aptos" w:hAnsi="Aptos"/>
              </w:rPr>
              <w:t>Conversational Plain English Translation</w:t>
            </w:r>
          </w:p>
        </w:tc>
      </w:tr>
      <w:tr w:rsidR="0084123C" w14:paraId="66637BA2" w14:textId="77777777">
        <w:tc>
          <w:tcPr>
            <w:tcW w:w="4961" w:type="dxa"/>
            <w:tcMar>
              <w:top w:w="115" w:type="dxa"/>
              <w:left w:w="115" w:type="dxa"/>
              <w:bottom w:w="115" w:type="dxa"/>
              <w:right w:w="115" w:type="dxa"/>
            </w:tcMar>
            <w:vAlign w:val="center"/>
          </w:tcPr>
          <w:p w14:paraId="666A6179" w14:textId="77777777" w:rsidR="0084123C" w:rsidRDefault="00000000">
            <w:pPr>
              <w:spacing w:after="0" w:line="300" w:lineRule="auto"/>
            </w:pPr>
            <w:r>
              <w:rPr>
                <w:sz w:val="19"/>
              </w:rPr>
              <w:t>漸之進也，女歸吉也。進得位，往有功也。進以正，可以正邦也。其位剛，得中也。止而巽，動不窮也。</w:t>
            </w:r>
          </w:p>
        </w:tc>
        <w:tc>
          <w:tcPr>
            <w:tcW w:w="4961" w:type="dxa"/>
            <w:tcMar>
              <w:top w:w="115" w:type="dxa"/>
              <w:left w:w="115" w:type="dxa"/>
              <w:bottom w:w="115" w:type="dxa"/>
              <w:right w:w="115" w:type="dxa"/>
            </w:tcMar>
            <w:vAlign w:val="center"/>
          </w:tcPr>
          <w:p w14:paraId="1A2A5DF7" w14:textId="77777777" w:rsidR="0084123C" w:rsidRDefault="00000000">
            <w:r>
              <w:rPr>
                <w:rFonts w:ascii="Aptos" w:hAnsi="Aptos"/>
              </w:rPr>
              <w:t>The advance shown by Jian is like the marrying of a young lady which is attended by good fortune. The lines as they advance get into their correct places: this indicates the achievements of a progress. Among the places of the hexagram the strong undivided line in the centre. In the attributes of restfulness and flexible penetration we have the assurance of an onward movement that is inexhaustible.</w:t>
            </w:r>
          </w:p>
        </w:tc>
      </w:tr>
    </w:tbl>
    <w:p w14:paraId="118AEAD1" w14:textId="77777777" w:rsidR="0084123C" w:rsidRDefault="0084123C">
      <w:pPr>
        <w:spacing w:after="20"/>
      </w:pPr>
    </w:p>
    <w:p w14:paraId="195F1C29" w14:textId="77777777" w:rsidR="0084123C" w:rsidRDefault="00000000">
      <w:pPr>
        <w:pStyle w:val="31"/>
        <w:spacing w:after="40"/>
      </w:pPr>
      <w:r>
        <w:rPr>
          <w:rFonts w:ascii="Aptos" w:eastAsia="Noto Sans CJK TC" w:hAnsi="Aptos"/>
        </w:rPr>
        <w:t>Hexagram 54 Tuan Commentary  TUAN-L-54-01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248A0EE" w14:textId="77777777">
        <w:trPr>
          <w:cantSplit/>
          <w:tblHeader/>
        </w:trPr>
        <w:tc>
          <w:tcPr>
            <w:tcW w:w="4961" w:type="dxa"/>
            <w:shd w:val="clear" w:color="auto" w:fill="D9E7F3"/>
            <w:tcMar>
              <w:top w:w="95" w:type="dxa"/>
              <w:left w:w="95" w:type="dxa"/>
              <w:bottom w:w="95" w:type="dxa"/>
              <w:right w:w="95" w:type="dxa"/>
            </w:tcMar>
          </w:tcPr>
          <w:p w14:paraId="70C8084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4F1FB75" w14:textId="77777777" w:rsidR="0084123C" w:rsidRDefault="00000000">
            <w:r>
              <w:rPr>
                <w:rFonts w:ascii="Aptos" w:hAnsi="Aptos"/>
              </w:rPr>
              <w:t>Conversational Plain English Translation</w:t>
            </w:r>
          </w:p>
        </w:tc>
      </w:tr>
      <w:tr w:rsidR="0084123C" w14:paraId="7CADFC7E" w14:textId="77777777">
        <w:tc>
          <w:tcPr>
            <w:tcW w:w="4961" w:type="dxa"/>
            <w:tcMar>
              <w:top w:w="115" w:type="dxa"/>
              <w:left w:w="115" w:type="dxa"/>
              <w:bottom w:w="115" w:type="dxa"/>
              <w:right w:w="115" w:type="dxa"/>
            </w:tcMar>
            <w:vAlign w:val="center"/>
          </w:tcPr>
          <w:p w14:paraId="075293BF" w14:textId="77777777" w:rsidR="0084123C" w:rsidRDefault="00000000">
            <w:pPr>
              <w:spacing w:after="0" w:line="300" w:lineRule="auto"/>
            </w:pPr>
            <w:r>
              <w:rPr>
                <w:sz w:val="19"/>
              </w:rPr>
              <w:t>歸妹，天地之大義也。天地不交，而萬物不興，歸妹人之終始也。說以動，所歸妹也。征凶，位不當也。无攸利，柔乘剛也。</w:t>
            </w:r>
          </w:p>
        </w:tc>
        <w:tc>
          <w:tcPr>
            <w:tcW w:w="4961" w:type="dxa"/>
            <w:tcMar>
              <w:top w:w="115" w:type="dxa"/>
              <w:left w:w="115" w:type="dxa"/>
              <w:bottom w:w="115" w:type="dxa"/>
              <w:right w:w="115" w:type="dxa"/>
            </w:tcMar>
            <w:vAlign w:val="center"/>
          </w:tcPr>
          <w:p w14:paraId="05FAAC3B" w14:textId="77777777" w:rsidR="0084123C" w:rsidRDefault="00000000">
            <w:r>
              <w:rPr>
                <w:rFonts w:ascii="Aptos" w:hAnsi="Aptos"/>
              </w:rPr>
              <w:t xml:space="preserve">By Gui Mei the marrying away of a younger sister the great and righteous relation between heaven and earth is suggested to us. If heaven and earth were to have no intercommunication, things would not grow and </w:t>
            </w:r>
            <w:r>
              <w:rPr>
                <w:rFonts w:ascii="Aptos" w:hAnsi="Aptos"/>
              </w:rPr>
              <w:lastRenderedPageBreak/>
              <w:t>flourish as they do. The marriage of a younger sister is the end of her young womanhood and the beginning of her motherhood. We have in the hexagram the desire of Any action will be misfortune: the places of the lines are not those appropriate to them.</w:t>
            </w:r>
          </w:p>
        </w:tc>
      </w:tr>
    </w:tbl>
    <w:p w14:paraId="39BC5C4B" w14:textId="77777777" w:rsidR="0084123C" w:rsidRDefault="0084123C">
      <w:pPr>
        <w:spacing w:after="20"/>
      </w:pPr>
    </w:p>
    <w:p w14:paraId="0A2D8017" w14:textId="77777777" w:rsidR="0084123C" w:rsidRDefault="00000000">
      <w:pPr>
        <w:pStyle w:val="31"/>
        <w:spacing w:after="40"/>
      </w:pPr>
      <w:r>
        <w:rPr>
          <w:rFonts w:ascii="Aptos" w:eastAsia="Noto Sans CJK TC" w:hAnsi="Aptos"/>
        </w:rPr>
        <w:t>Hexagram 55 Tuan Commentary  TUAN-L-55-01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6AF72EC" w14:textId="77777777">
        <w:trPr>
          <w:cantSplit/>
          <w:tblHeader/>
        </w:trPr>
        <w:tc>
          <w:tcPr>
            <w:tcW w:w="4961" w:type="dxa"/>
            <w:shd w:val="clear" w:color="auto" w:fill="D9E7F3"/>
            <w:tcMar>
              <w:top w:w="95" w:type="dxa"/>
              <w:left w:w="95" w:type="dxa"/>
              <w:bottom w:w="95" w:type="dxa"/>
              <w:right w:w="95" w:type="dxa"/>
            </w:tcMar>
          </w:tcPr>
          <w:p w14:paraId="0E97B9D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DC12B85" w14:textId="77777777" w:rsidR="0084123C" w:rsidRDefault="00000000">
            <w:r>
              <w:rPr>
                <w:rFonts w:ascii="Aptos" w:hAnsi="Aptos"/>
              </w:rPr>
              <w:t>Conversational Plain English Translation</w:t>
            </w:r>
          </w:p>
        </w:tc>
      </w:tr>
      <w:tr w:rsidR="0084123C" w14:paraId="0BF6AF38" w14:textId="77777777">
        <w:tc>
          <w:tcPr>
            <w:tcW w:w="4961" w:type="dxa"/>
            <w:tcMar>
              <w:top w:w="115" w:type="dxa"/>
              <w:left w:w="115" w:type="dxa"/>
              <w:bottom w:w="115" w:type="dxa"/>
              <w:right w:w="115" w:type="dxa"/>
            </w:tcMar>
            <w:vAlign w:val="center"/>
          </w:tcPr>
          <w:p w14:paraId="33D886E6" w14:textId="77777777" w:rsidR="0084123C" w:rsidRDefault="00000000">
            <w:pPr>
              <w:spacing w:after="0" w:line="300" w:lineRule="auto"/>
            </w:pPr>
            <w:r>
              <w:rPr>
                <w:sz w:val="19"/>
              </w:rPr>
              <w:t>豐，大也。明以動，故豐。王假之，尚大也。勿憂宜日中，宜照天下也。日中則昃，月盈則食，天地盈虛，與時消息，而況于人乎？況于鬼神乎？</w:t>
            </w:r>
          </w:p>
        </w:tc>
        <w:tc>
          <w:tcPr>
            <w:tcW w:w="4961" w:type="dxa"/>
            <w:tcMar>
              <w:top w:w="115" w:type="dxa"/>
              <w:left w:w="115" w:type="dxa"/>
              <w:bottom w:w="115" w:type="dxa"/>
              <w:right w:w="115" w:type="dxa"/>
            </w:tcMar>
            <w:vAlign w:val="center"/>
          </w:tcPr>
          <w:p w14:paraId="14BC041E" w14:textId="77777777" w:rsidR="0084123C" w:rsidRDefault="00000000">
            <w:r>
              <w:rPr>
                <w:rFonts w:ascii="Aptos" w:hAnsi="Aptos"/>
              </w:rPr>
              <w:t>Feng means abundance. Clarity joined with movement creates abundance. The king reaches this state because the person values greatness. Do not worry; be like the sun at noon and let the light reach everyone. Yet the sun begins to decline at noon, and the full moon begins to wane. Heaven and earth move between fullness and emptiness with the seasons; human affairs change even more. The timing of abundance is therefore very important.</w:t>
            </w:r>
          </w:p>
        </w:tc>
      </w:tr>
    </w:tbl>
    <w:p w14:paraId="11ACB34A" w14:textId="77777777" w:rsidR="0084123C" w:rsidRDefault="0084123C">
      <w:pPr>
        <w:spacing w:after="20"/>
      </w:pPr>
    </w:p>
    <w:p w14:paraId="2966DD59" w14:textId="77777777" w:rsidR="0084123C" w:rsidRDefault="00000000">
      <w:pPr>
        <w:pStyle w:val="31"/>
        <w:spacing w:after="40"/>
      </w:pPr>
      <w:r>
        <w:rPr>
          <w:rFonts w:ascii="Aptos" w:eastAsia="Noto Sans CJK TC" w:hAnsi="Aptos"/>
        </w:rPr>
        <w:t>Hexagram 56 Tuan Commentary  TUAN-L-56-01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74552D6" w14:textId="77777777">
        <w:trPr>
          <w:cantSplit/>
          <w:tblHeader/>
        </w:trPr>
        <w:tc>
          <w:tcPr>
            <w:tcW w:w="4961" w:type="dxa"/>
            <w:shd w:val="clear" w:color="auto" w:fill="D9E7F3"/>
            <w:tcMar>
              <w:top w:w="95" w:type="dxa"/>
              <w:left w:w="95" w:type="dxa"/>
              <w:bottom w:w="95" w:type="dxa"/>
              <w:right w:w="95" w:type="dxa"/>
            </w:tcMar>
          </w:tcPr>
          <w:p w14:paraId="6A46736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BC6089E" w14:textId="77777777" w:rsidR="0084123C" w:rsidRDefault="00000000">
            <w:r>
              <w:rPr>
                <w:rFonts w:ascii="Aptos" w:hAnsi="Aptos"/>
              </w:rPr>
              <w:t>Conversational Plain English Translation</w:t>
            </w:r>
          </w:p>
        </w:tc>
      </w:tr>
      <w:tr w:rsidR="0084123C" w14:paraId="42BC52F1" w14:textId="77777777">
        <w:tc>
          <w:tcPr>
            <w:tcW w:w="4961" w:type="dxa"/>
            <w:tcMar>
              <w:top w:w="115" w:type="dxa"/>
              <w:left w:w="115" w:type="dxa"/>
              <w:bottom w:w="115" w:type="dxa"/>
              <w:right w:w="115" w:type="dxa"/>
            </w:tcMar>
            <w:vAlign w:val="center"/>
          </w:tcPr>
          <w:p w14:paraId="6987D9D8" w14:textId="77777777" w:rsidR="0084123C" w:rsidRDefault="00000000">
            <w:pPr>
              <w:spacing w:after="0" w:line="300" w:lineRule="auto"/>
            </w:pPr>
            <w:r>
              <w:rPr>
                <w:sz w:val="19"/>
              </w:rPr>
              <w:t>旅，小亨，柔得中乎外，而順乎剛，止而麗乎明，是以小亨，旅貞吉也。旅之時義大矣哉！</w:t>
            </w:r>
          </w:p>
        </w:tc>
        <w:tc>
          <w:tcPr>
            <w:tcW w:w="4961" w:type="dxa"/>
            <w:tcMar>
              <w:top w:w="115" w:type="dxa"/>
              <w:left w:w="115" w:type="dxa"/>
              <w:bottom w:w="115" w:type="dxa"/>
              <w:right w:w="115" w:type="dxa"/>
            </w:tcMar>
            <w:vAlign w:val="center"/>
          </w:tcPr>
          <w:p w14:paraId="1BBD2836" w14:textId="77777777" w:rsidR="0084123C" w:rsidRDefault="00000000">
            <w:r>
              <w:rPr>
                <w:rFonts w:ascii="Aptos" w:hAnsi="Aptos"/>
              </w:rPr>
              <w:t>Its main message is this: lu indicates that there may be some small attainment and progress: the weak line occupies the central place in the outer trigram, and is obedient to the strong lines on either side of it. We have also the attributes of quiet resting closely attached to intelligence (in the com Great is the time and great is the right course to be taken as indicated in Lu!</w:t>
            </w:r>
          </w:p>
        </w:tc>
      </w:tr>
    </w:tbl>
    <w:p w14:paraId="4DC6D1A6" w14:textId="77777777" w:rsidR="0084123C" w:rsidRDefault="0084123C">
      <w:pPr>
        <w:spacing w:after="20"/>
      </w:pPr>
    </w:p>
    <w:p w14:paraId="5F65AEEF" w14:textId="77777777" w:rsidR="0084123C" w:rsidRDefault="00000000">
      <w:pPr>
        <w:pStyle w:val="31"/>
        <w:spacing w:after="40"/>
      </w:pPr>
      <w:r>
        <w:rPr>
          <w:rFonts w:ascii="Aptos" w:eastAsia="Noto Sans CJK TC" w:hAnsi="Aptos"/>
        </w:rPr>
        <w:t>Hexagram 57 Tuan Commentary  TUAN-L-57-01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43DFC68" w14:textId="77777777">
        <w:trPr>
          <w:cantSplit/>
          <w:tblHeader/>
        </w:trPr>
        <w:tc>
          <w:tcPr>
            <w:tcW w:w="4961" w:type="dxa"/>
            <w:shd w:val="clear" w:color="auto" w:fill="D9E7F3"/>
            <w:tcMar>
              <w:top w:w="95" w:type="dxa"/>
              <w:left w:w="95" w:type="dxa"/>
              <w:bottom w:w="95" w:type="dxa"/>
              <w:right w:w="95" w:type="dxa"/>
            </w:tcMar>
          </w:tcPr>
          <w:p w14:paraId="5AF4FAA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3411E8F" w14:textId="77777777" w:rsidR="0084123C" w:rsidRDefault="00000000">
            <w:r>
              <w:rPr>
                <w:rFonts w:ascii="Aptos" w:hAnsi="Aptos"/>
              </w:rPr>
              <w:t>Conversational Plain English Translation</w:t>
            </w:r>
          </w:p>
        </w:tc>
      </w:tr>
      <w:tr w:rsidR="0084123C" w14:paraId="6AA7F338" w14:textId="77777777">
        <w:tc>
          <w:tcPr>
            <w:tcW w:w="4961" w:type="dxa"/>
            <w:tcMar>
              <w:top w:w="115" w:type="dxa"/>
              <w:left w:w="115" w:type="dxa"/>
              <w:bottom w:w="115" w:type="dxa"/>
              <w:right w:w="115" w:type="dxa"/>
            </w:tcMar>
            <w:vAlign w:val="center"/>
          </w:tcPr>
          <w:p w14:paraId="09092549" w14:textId="77777777" w:rsidR="0084123C" w:rsidRDefault="00000000">
            <w:pPr>
              <w:spacing w:after="0" w:line="300" w:lineRule="auto"/>
            </w:pPr>
            <w:r>
              <w:rPr>
                <w:sz w:val="19"/>
              </w:rPr>
              <w:t>重巽以申命，剛巽乎中正而志行。柔皆順乎剛，是以小亨，利有攸往，利見大人。</w:t>
            </w:r>
          </w:p>
        </w:tc>
        <w:tc>
          <w:tcPr>
            <w:tcW w:w="4961" w:type="dxa"/>
            <w:tcMar>
              <w:top w:w="115" w:type="dxa"/>
              <w:left w:w="115" w:type="dxa"/>
              <w:bottom w:w="115" w:type="dxa"/>
              <w:right w:w="115" w:type="dxa"/>
            </w:tcMar>
            <w:vAlign w:val="center"/>
          </w:tcPr>
          <w:p w14:paraId="3EE82388" w14:textId="77777777" w:rsidR="0084123C" w:rsidRDefault="00000000">
            <w:r>
              <w:rPr>
                <w:rFonts w:ascii="Aptos" w:hAnsi="Aptos"/>
              </w:rPr>
              <w:t xml:space="preserve">The double Sun shows how, following this example, governmental orders are reiterated. that the strong fifth line has penetrated into the central and correct place, and the will of its subject is being carried into effect; also the weak first and fourth lines both obedient to the strong lines above them. It is therefore said, c This will </w:t>
            </w:r>
            <w:r>
              <w:rPr>
                <w:rFonts w:ascii="Aptos" w:hAnsi="Aptos"/>
              </w:rPr>
              <w:lastRenderedPageBreak/>
              <w:t>bring some little attainment and progress. This will bring advantage in movement onward in whatever direction. It will be beneficial also to see the great person.</w:t>
            </w:r>
          </w:p>
        </w:tc>
      </w:tr>
    </w:tbl>
    <w:p w14:paraId="482A8AE1" w14:textId="77777777" w:rsidR="0084123C" w:rsidRDefault="0084123C">
      <w:pPr>
        <w:spacing w:after="20"/>
      </w:pPr>
    </w:p>
    <w:p w14:paraId="231EA3EB" w14:textId="77777777" w:rsidR="0084123C" w:rsidRDefault="00000000">
      <w:pPr>
        <w:pStyle w:val="31"/>
        <w:spacing w:after="40"/>
      </w:pPr>
      <w:r>
        <w:rPr>
          <w:rFonts w:ascii="Aptos" w:eastAsia="Noto Sans CJK TC" w:hAnsi="Aptos"/>
        </w:rPr>
        <w:t>Hexagram 58 Tuan Commentary  TUAN-L-58-01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3C0E31D" w14:textId="77777777">
        <w:trPr>
          <w:cantSplit/>
          <w:tblHeader/>
        </w:trPr>
        <w:tc>
          <w:tcPr>
            <w:tcW w:w="4961" w:type="dxa"/>
            <w:shd w:val="clear" w:color="auto" w:fill="D9E7F3"/>
            <w:tcMar>
              <w:top w:w="95" w:type="dxa"/>
              <w:left w:w="95" w:type="dxa"/>
              <w:bottom w:w="95" w:type="dxa"/>
              <w:right w:w="95" w:type="dxa"/>
            </w:tcMar>
          </w:tcPr>
          <w:p w14:paraId="6983417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B735CED" w14:textId="77777777" w:rsidR="0084123C" w:rsidRDefault="00000000">
            <w:r>
              <w:rPr>
                <w:rFonts w:ascii="Aptos" w:hAnsi="Aptos"/>
              </w:rPr>
              <w:t>Conversational Plain English Translation</w:t>
            </w:r>
          </w:p>
        </w:tc>
      </w:tr>
      <w:tr w:rsidR="0084123C" w14:paraId="39F45B4F" w14:textId="77777777">
        <w:tc>
          <w:tcPr>
            <w:tcW w:w="4961" w:type="dxa"/>
            <w:tcMar>
              <w:top w:w="115" w:type="dxa"/>
              <w:left w:w="115" w:type="dxa"/>
              <w:bottom w:w="115" w:type="dxa"/>
              <w:right w:w="115" w:type="dxa"/>
            </w:tcMar>
            <w:vAlign w:val="center"/>
          </w:tcPr>
          <w:p w14:paraId="59D5A27B" w14:textId="77777777" w:rsidR="0084123C" w:rsidRDefault="00000000">
            <w:pPr>
              <w:spacing w:after="0" w:line="300" w:lineRule="auto"/>
            </w:pPr>
            <w:r>
              <w:rPr>
                <w:sz w:val="19"/>
              </w:rPr>
              <w:t>兌，說也。剛中而柔外，說以利貞，是以順乎天，而應乎人。說以先民，民忘其勞；說以犯難，民忘其死；說之大，民勸矣哉！</w:t>
            </w:r>
          </w:p>
        </w:tc>
        <w:tc>
          <w:tcPr>
            <w:tcW w:w="4961" w:type="dxa"/>
            <w:tcMar>
              <w:top w:w="115" w:type="dxa"/>
              <w:left w:w="115" w:type="dxa"/>
              <w:bottom w:w="115" w:type="dxa"/>
              <w:right w:w="115" w:type="dxa"/>
            </w:tcMar>
            <w:vAlign w:val="center"/>
          </w:tcPr>
          <w:p w14:paraId="73C72571" w14:textId="77777777" w:rsidR="0084123C" w:rsidRDefault="00000000">
            <w:r>
              <w:rPr>
                <w:rFonts w:ascii="Aptos" w:hAnsi="Aptos"/>
              </w:rPr>
              <w:t>Its main message is this: dui means joy. Firmness is central and yielding lines are outside. Joy is beneficial when joined with steadfastness, because it then accords with Heaven and responds to people. When joy leads the people, they forget their labor; when it helps them face danger, they forget the fear of death. Properly used, the power of joy encourages people.</w:t>
            </w:r>
          </w:p>
        </w:tc>
      </w:tr>
    </w:tbl>
    <w:p w14:paraId="6E5FB7E5" w14:textId="77777777" w:rsidR="0084123C" w:rsidRDefault="0084123C">
      <w:pPr>
        <w:spacing w:after="20"/>
      </w:pPr>
    </w:p>
    <w:p w14:paraId="691EAFFE" w14:textId="77777777" w:rsidR="0084123C" w:rsidRDefault="00000000">
      <w:pPr>
        <w:pStyle w:val="31"/>
        <w:spacing w:after="40"/>
      </w:pPr>
      <w:r>
        <w:rPr>
          <w:rFonts w:ascii="Aptos" w:eastAsia="Noto Sans CJK TC" w:hAnsi="Aptos"/>
        </w:rPr>
        <w:t>Hexagram 59 Tuan Commentary  TUAN-L-59-01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4BA64B9" w14:textId="77777777">
        <w:trPr>
          <w:cantSplit/>
          <w:tblHeader/>
        </w:trPr>
        <w:tc>
          <w:tcPr>
            <w:tcW w:w="4961" w:type="dxa"/>
            <w:shd w:val="clear" w:color="auto" w:fill="D9E7F3"/>
            <w:tcMar>
              <w:top w:w="95" w:type="dxa"/>
              <w:left w:w="95" w:type="dxa"/>
              <w:bottom w:w="95" w:type="dxa"/>
              <w:right w:w="95" w:type="dxa"/>
            </w:tcMar>
          </w:tcPr>
          <w:p w14:paraId="5952A16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205D49D" w14:textId="77777777" w:rsidR="0084123C" w:rsidRDefault="00000000">
            <w:r>
              <w:rPr>
                <w:rFonts w:ascii="Aptos" w:hAnsi="Aptos"/>
              </w:rPr>
              <w:t>Conversational Plain English Translation</w:t>
            </w:r>
          </w:p>
        </w:tc>
      </w:tr>
      <w:tr w:rsidR="0084123C" w14:paraId="6AA79391" w14:textId="77777777">
        <w:tc>
          <w:tcPr>
            <w:tcW w:w="4961" w:type="dxa"/>
            <w:tcMar>
              <w:top w:w="115" w:type="dxa"/>
              <w:left w:w="115" w:type="dxa"/>
              <w:bottom w:w="115" w:type="dxa"/>
              <w:right w:w="115" w:type="dxa"/>
            </w:tcMar>
            <w:vAlign w:val="center"/>
          </w:tcPr>
          <w:p w14:paraId="3DB6F74E" w14:textId="77777777" w:rsidR="0084123C" w:rsidRDefault="00000000">
            <w:pPr>
              <w:spacing w:after="0" w:line="300" w:lineRule="auto"/>
            </w:pPr>
            <w:r>
              <w:rPr>
                <w:sz w:val="19"/>
              </w:rPr>
              <w:t>渙，亨。剛來而不窮，柔得位乎外而上同。王假有廟，王乃在中也。利涉大川，乘木有功也。</w:t>
            </w:r>
          </w:p>
        </w:tc>
        <w:tc>
          <w:tcPr>
            <w:tcW w:w="4961" w:type="dxa"/>
            <w:tcMar>
              <w:top w:w="115" w:type="dxa"/>
              <w:left w:w="115" w:type="dxa"/>
              <w:bottom w:w="115" w:type="dxa"/>
              <w:right w:w="115" w:type="dxa"/>
            </w:tcMar>
            <w:vAlign w:val="center"/>
          </w:tcPr>
          <w:p w14:paraId="2F3A4CF8" w14:textId="77777777" w:rsidR="0084123C" w:rsidRDefault="00000000">
            <w:r>
              <w:rPr>
                <w:rFonts w:ascii="Aptos" w:hAnsi="Aptos"/>
              </w:rPr>
              <w:t>Huan indicates that this will bring progress and success: the strong line in the second place of the lower trigram, and not suffering any extinction there; and also the weak line occupying its place in the outer trigram, and uniting its action with that of the line above. The king goes to their ancestral temple: the kings mind is without any deflection. It is favorable to cross the great stream: the person represented by the hexagram rides in a vessel of wood over water, and will do so with success.</w:t>
            </w:r>
          </w:p>
        </w:tc>
      </w:tr>
    </w:tbl>
    <w:p w14:paraId="39D51AD6" w14:textId="77777777" w:rsidR="0084123C" w:rsidRDefault="0084123C">
      <w:pPr>
        <w:spacing w:after="20"/>
      </w:pPr>
    </w:p>
    <w:p w14:paraId="3F735291" w14:textId="77777777" w:rsidR="0084123C" w:rsidRDefault="00000000">
      <w:pPr>
        <w:pStyle w:val="31"/>
        <w:spacing w:after="40"/>
      </w:pPr>
      <w:r>
        <w:rPr>
          <w:rFonts w:ascii="Aptos" w:eastAsia="Noto Sans CJK TC" w:hAnsi="Aptos"/>
        </w:rPr>
        <w:t>Hexagram 60 Tuan Commentary  TUAN-L-60-01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D8769B4" w14:textId="77777777">
        <w:trPr>
          <w:cantSplit/>
          <w:tblHeader/>
        </w:trPr>
        <w:tc>
          <w:tcPr>
            <w:tcW w:w="4961" w:type="dxa"/>
            <w:shd w:val="clear" w:color="auto" w:fill="D9E7F3"/>
            <w:tcMar>
              <w:top w:w="95" w:type="dxa"/>
              <w:left w:w="95" w:type="dxa"/>
              <w:bottom w:w="95" w:type="dxa"/>
              <w:right w:w="95" w:type="dxa"/>
            </w:tcMar>
          </w:tcPr>
          <w:p w14:paraId="463361D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C3C39EF" w14:textId="77777777" w:rsidR="0084123C" w:rsidRDefault="00000000">
            <w:r>
              <w:rPr>
                <w:rFonts w:ascii="Aptos" w:hAnsi="Aptos"/>
              </w:rPr>
              <w:t>Conversational Plain English Translation</w:t>
            </w:r>
          </w:p>
        </w:tc>
      </w:tr>
      <w:tr w:rsidR="0084123C" w14:paraId="479EE52A" w14:textId="77777777">
        <w:tc>
          <w:tcPr>
            <w:tcW w:w="4961" w:type="dxa"/>
            <w:tcMar>
              <w:top w:w="115" w:type="dxa"/>
              <w:left w:w="115" w:type="dxa"/>
              <w:bottom w:w="115" w:type="dxa"/>
              <w:right w:w="115" w:type="dxa"/>
            </w:tcMar>
            <w:vAlign w:val="center"/>
          </w:tcPr>
          <w:p w14:paraId="7EEEFD19" w14:textId="77777777" w:rsidR="0084123C" w:rsidRDefault="00000000">
            <w:pPr>
              <w:spacing w:after="0" w:line="300" w:lineRule="auto"/>
            </w:pPr>
            <w:r>
              <w:rPr>
                <w:sz w:val="19"/>
              </w:rPr>
              <w:t>節，亨，剛柔分，而剛得中。苦節不可貞，其道窮也。說以行險，當位以節，中正以通。天地節而四時成，節以制度，不傷財，不害民。</w:t>
            </w:r>
          </w:p>
        </w:tc>
        <w:tc>
          <w:tcPr>
            <w:tcW w:w="4961" w:type="dxa"/>
            <w:tcMar>
              <w:top w:w="115" w:type="dxa"/>
              <w:left w:w="115" w:type="dxa"/>
              <w:bottom w:w="115" w:type="dxa"/>
              <w:right w:w="115" w:type="dxa"/>
            </w:tcMar>
            <w:vAlign w:val="center"/>
          </w:tcPr>
          <w:p w14:paraId="317098B3" w14:textId="77777777" w:rsidR="0084123C" w:rsidRDefault="00000000">
            <w:r>
              <w:rPr>
                <w:rFonts w:ascii="Aptos" w:hAnsi="Aptos"/>
              </w:rPr>
              <w:t xml:space="preserve">The hexagram explains the situation this way: jie means limitation and order. Firm and yielding lines are divided, while the firm lines hold central positions, so progress is possible. Bitter and oppressive limits cannot last because their way becomes exhausted. Joy moves through danger, and proper position creates suitable limits; centrality and correctness keep </w:t>
            </w:r>
            <w:r>
              <w:rPr>
                <w:rFonts w:ascii="Aptos" w:hAnsi="Aptos"/>
              </w:rPr>
              <w:lastRenderedPageBreak/>
              <w:t>communication open. Heaven and earth have limits, and the four seasons are formed. Good institutions protect resources without harming the people.</w:t>
            </w:r>
          </w:p>
        </w:tc>
      </w:tr>
    </w:tbl>
    <w:p w14:paraId="35CA69CE" w14:textId="77777777" w:rsidR="0084123C" w:rsidRDefault="0084123C">
      <w:pPr>
        <w:spacing w:after="20"/>
      </w:pPr>
    </w:p>
    <w:p w14:paraId="3149CCBE" w14:textId="77777777" w:rsidR="0084123C" w:rsidRDefault="00000000">
      <w:pPr>
        <w:pStyle w:val="31"/>
        <w:spacing w:after="40"/>
      </w:pPr>
      <w:r>
        <w:rPr>
          <w:rFonts w:ascii="Aptos" w:eastAsia="Noto Sans CJK TC" w:hAnsi="Aptos"/>
        </w:rPr>
        <w:t>Hexagram 61 Tuan Commentary  TUAN-L-61-01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A05EA3A" w14:textId="77777777">
        <w:trPr>
          <w:cantSplit/>
          <w:tblHeader/>
        </w:trPr>
        <w:tc>
          <w:tcPr>
            <w:tcW w:w="4961" w:type="dxa"/>
            <w:shd w:val="clear" w:color="auto" w:fill="D9E7F3"/>
            <w:tcMar>
              <w:top w:w="95" w:type="dxa"/>
              <w:left w:w="95" w:type="dxa"/>
              <w:bottom w:w="95" w:type="dxa"/>
              <w:right w:w="95" w:type="dxa"/>
            </w:tcMar>
          </w:tcPr>
          <w:p w14:paraId="774064B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C65D76A" w14:textId="77777777" w:rsidR="0084123C" w:rsidRDefault="00000000">
            <w:r>
              <w:rPr>
                <w:rFonts w:ascii="Aptos" w:hAnsi="Aptos"/>
              </w:rPr>
              <w:t>Conversational Plain English Translation</w:t>
            </w:r>
          </w:p>
        </w:tc>
      </w:tr>
      <w:tr w:rsidR="0084123C" w14:paraId="5048557A" w14:textId="77777777">
        <w:tc>
          <w:tcPr>
            <w:tcW w:w="4961" w:type="dxa"/>
            <w:tcMar>
              <w:top w:w="115" w:type="dxa"/>
              <w:left w:w="115" w:type="dxa"/>
              <w:bottom w:w="115" w:type="dxa"/>
              <w:right w:w="115" w:type="dxa"/>
            </w:tcMar>
            <w:vAlign w:val="center"/>
          </w:tcPr>
          <w:p w14:paraId="7FF7A27C" w14:textId="77777777" w:rsidR="0084123C" w:rsidRDefault="00000000">
            <w:pPr>
              <w:spacing w:after="0" w:line="300" w:lineRule="auto"/>
            </w:pPr>
            <w:r>
              <w:rPr>
                <w:sz w:val="19"/>
              </w:rPr>
              <w:t>中孚，柔在內而剛得中。說而巽，孚，乃化邦也。豚魚吉，信及豚魚也。利涉大川，乘木舟虛也。中孚以利貞，乃應乎天也。</w:t>
            </w:r>
          </w:p>
        </w:tc>
        <w:tc>
          <w:tcPr>
            <w:tcW w:w="4961" w:type="dxa"/>
            <w:tcMar>
              <w:top w:w="115" w:type="dxa"/>
              <w:left w:w="115" w:type="dxa"/>
              <w:bottom w:w="115" w:type="dxa"/>
              <w:right w:w="115" w:type="dxa"/>
            </w:tcMar>
            <w:vAlign w:val="center"/>
          </w:tcPr>
          <w:p w14:paraId="5A217312" w14:textId="77777777" w:rsidR="0084123C" w:rsidRDefault="00000000">
            <w:r>
              <w:rPr>
                <w:rFonts w:ascii="Aptos" w:hAnsi="Aptos"/>
              </w:rPr>
              <w:t>In Zhong Fu we have the two weak lines in the innermost part of the figure, and strong lines occupying the central places in the trigrams. We have the attributes of joy and flexible penetration. Sincerity therefore symbolled will transform a country. Pigs and fish are moved, and this brings good fortune: sincerity reaches to and affects even pigs and fishes. In the exercise of the virtue denoted by Acting Fu, the text says that this will bring advantage in being; steadfast and right: in that virtue indeed we have the response of man to Heaven.</w:t>
            </w:r>
          </w:p>
        </w:tc>
      </w:tr>
    </w:tbl>
    <w:p w14:paraId="0203FE4B" w14:textId="77777777" w:rsidR="0084123C" w:rsidRDefault="0084123C">
      <w:pPr>
        <w:spacing w:after="20"/>
      </w:pPr>
    </w:p>
    <w:p w14:paraId="6E3F35F8" w14:textId="77777777" w:rsidR="0084123C" w:rsidRDefault="00000000">
      <w:pPr>
        <w:pStyle w:val="31"/>
        <w:spacing w:after="40"/>
      </w:pPr>
      <w:r>
        <w:rPr>
          <w:rFonts w:ascii="Aptos" w:eastAsia="Noto Sans CJK TC" w:hAnsi="Aptos"/>
        </w:rPr>
        <w:t>Hexagram 62 Tuan Commentary  TUAN-L-62-01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91F0B5B" w14:textId="77777777">
        <w:trPr>
          <w:cantSplit/>
          <w:tblHeader/>
        </w:trPr>
        <w:tc>
          <w:tcPr>
            <w:tcW w:w="4961" w:type="dxa"/>
            <w:shd w:val="clear" w:color="auto" w:fill="D9E7F3"/>
            <w:tcMar>
              <w:top w:w="95" w:type="dxa"/>
              <w:left w:w="95" w:type="dxa"/>
              <w:bottom w:w="95" w:type="dxa"/>
              <w:right w:w="95" w:type="dxa"/>
            </w:tcMar>
          </w:tcPr>
          <w:p w14:paraId="0A066A2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3240D4D" w14:textId="77777777" w:rsidR="0084123C" w:rsidRDefault="00000000">
            <w:r>
              <w:rPr>
                <w:rFonts w:ascii="Aptos" w:hAnsi="Aptos"/>
              </w:rPr>
              <w:t>Conversational Plain English Translation</w:t>
            </w:r>
          </w:p>
        </w:tc>
      </w:tr>
      <w:tr w:rsidR="0084123C" w14:paraId="51464C6B" w14:textId="77777777">
        <w:tc>
          <w:tcPr>
            <w:tcW w:w="4961" w:type="dxa"/>
            <w:tcMar>
              <w:top w:w="115" w:type="dxa"/>
              <w:left w:w="115" w:type="dxa"/>
              <w:bottom w:w="115" w:type="dxa"/>
              <w:right w:w="115" w:type="dxa"/>
            </w:tcMar>
            <w:vAlign w:val="center"/>
          </w:tcPr>
          <w:p w14:paraId="0703675F" w14:textId="77777777" w:rsidR="0084123C" w:rsidRDefault="00000000">
            <w:pPr>
              <w:spacing w:after="0" w:line="300" w:lineRule="auto"/>
            </w:pPr>
            <w:r>
              <w:rPr>
                <w:sz w:val="19"/>
              </w:rPr>
              <w:t>小過，小者過而亨也。過以利貞，與時行也。柔得中，是以小事吉也。剛失位而不中，是以不可大事也。有飛鳥之象焉，有飛鳥遺之音，不宜上宜下，大吉；上逆而下順也。</w:t>
            </w:r>
          </w:p>
        </w:tc>
        <w:tc>
          <w:tcPr>
            <w:tcW w:w="4961" w:type="dxa"/>
            <w:tcMar>
              <w:top w:w="115" w:type="dxa"/>
              <w:left w:w="115" w:type="dxa"/>
              <w:bottom w:w="115" w:type="dxa"/>
              <w:right w:w="115" w:type="dxa"/>
            </w:tcMar>
            <w:vAlign w:val="center"/>
          </w:tcPr>
          <w:p w14:paraId="28A15BAA" w14:textId="77777777" w:rsidR="0084123C" w:rsidRDefault="00000000">
            <w:r>
              <w:rPr>
                <w:rFonts w:ascii="Aptos" w:hAnsi="Aptos"/>
              </w:rPr>
              <w:t>In Xiao Guo the small lines exceeding the others, and giving the intimation of progress and attainment. Such exceeding, in order to its being beneficial, must be associated with steadfast conduct: that is, it must take place only according to the requirements of the time. The weak lines are in the central places, and therefore the text says that what the name means may be done in small affairs, and this brings good fortune. Of the strong lines one is not in its proper place, and the other is not central, therefore the text says that what the name means should not be done in great affairs. In the hexagram we have the symbol of a bird on the wing, and of the notes that come down from such a bird, for which it is better to descend than to ascend, thereby leading to great good fortune: to ascend is contrary to what is reasonable in the case, while to descend is natural and right.</w:t>
            </w:r>
          </w:p>
        </w:tc>
      </w:tr>
    </w:tbl>
    <w:p w14:paraId="10EE7F8A" w14:textId="77777777" w:rsidR="0084123C" w:rsidRDefault="0084123C">
      <w:pPr>
        <w:spacing w:after="20"/>
      </w:pPr>
    </w:p>
    <w:p w14:paraId="289F7C5E" w14:textId="77777777" w:rsidR="0084123C" w:rsidRDefault="00000000">
      <w:pPr>
        <w:pStyle w:val="31"/>
        <w:spacing w:after="40"/>
      </w:pPr>
      <w:r>
        <w:rPr>
          <w:rFonts w:ascii="Aptos" w:eastAsia="Noto Sans CJK TC" w:hAnsi="Aptos"/>
        </w:rPr>
        <w:lastRenderedPageBreak/>
        <w:t>Hexagram 63 Tuan Commentary  TUAN-L-63-01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2AE3C57" w14:textId="77777777">
        <w:trPr>
          <w:cantSplit/>
          <w:tblHeader/>
        </w:trPr>
        <w:tc>
          <w:tcPr>
            <w:tcW w:w="4961" w:type="dxa"/>
            <w:shd w:val="clear" w:color="auto" w:fill="D9E7F3"/>
            <w:tcMar>
              <w:top w:w="95" w:type="dxa"/>
              <w:left w:w="95" w:type="dxa"/>
              <w:bottom w:w="95" w:type="dxa"/>
              <w:right w:w="95" w:type="dxa"/>
            </w:tcMar>
          </w:tcPr>
          <w:p w14:paraId="0972F49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A1D5763" w14:textId="77777777" w:rsidR="0084123C" w:rsidRDefault="00000000">
            <w:r>
              <w:rPr>
                <w:rFonts w:ascii="Aptos" w:hAnsi="Aptos"/>
              </w:rPr>
              <w:t>Conversational Plain English Translation</w:t>
            </w:r>
          </w:p>
        </w:tc>
      </w:tr>
      <w:tr w:rsidR="0084123C" w14:paraId="114A0A5D" w14:textId="77777777">
        <w:tc>
          <w:tcPr>
            <w:tcW w:w="4961" w:type="dxa"/>
            <w:tcMar>
              <w:top w:w="115" w:type="dxa"/>
              <w:left w:w="115" w:type="dxa"/>
              <w:bottom w:w="115" w:type="dxa"/>
              <w:right w:w="115" w:type="dxa"/>
            </w:tcMar>
            <w:vAlign w:val="center"/>
          </w:tcPr>
          <w:p w14:paraId="214DCB78" w14:textId="77777777" w:rsidR="0084123C" w:rsidRDefault="00000000">
            <w:pPr>
              <w:spacing w:after="0" w:line="300" w:lineRule="auto"/>
            </w:pPr>
            <w:r>
              <w:rPr>
                <w:sz w:val="19"/>
              </w:rPr>
              <w:t>既濟，亨，小者亨也。利貞，剛柔正而位當也。初吉，柔得中也。終止則亂，其道窮也。</w:t>
            </w:r>
          </w:p>
        </w:tc>
        <w:tc>
          <w:tcPr>
            <w:tcW w:w="4961" w:type="dxa"/>
            <w:tcMar>
              <w:top w:w="115" w:type="dxa"/>
              <w:left w:w="115" w:type="dxa"/>
              <w:bottom w:w="115" w:type="dxa"/>
              <w:right w:w="115" w:type="dxa"/>
            </w:tcMar>
            <w:vAlign w:val="center"/>
          </w:tcPr>
          <w:p w14:paraId="408389CB" w14:textId="77777777" w:rsidR="0084123C" w:rsidRDefault="00000000">
            <w:r>
              <w:rPr>
                <w:rFonts w:ascii="Aptos" w:hAnsi="Aptos"/>
              </w:rPr>
              <w:t>Ji Ji indicates progress and success: in small matters, that is, this will bring that progress and success. This will bring advantage in being steadfast and right: the strong and weak lines are correctly arranged, each in its appropriate place. There has been good fortune in the beginning: the weak second line is in the centre. In the end there is a cessation of effort, and disorder arises: the course that led to rule and order is now exhausted.</w:t>
            </w:r>
          </w:p>
        </w:tc>
      </w:tr>
    </w:tbl>
    <w:p w14:paraId="607C4E8D" w14:textId="77777777" w:rsidR="0084123C" w:rsidRDefault="0084123C">
      <w:pPr>
        <w:spacing w:after="20"/>
      </w:pPr>
    </w:p>
    <w:p w14:paraId="1BDE5CFA" w14:textId="77777777" w:rsidR="0084123C" w:rsidRDefault="00000000">
      <w:pPr>
        <w:pStyle w:val="31"/>
        <w:spacing w:after="40"/>
      </w:pPr>
      <w:r>
        <w:rPr>
          <w:rFonts w:ascii="Aptos" w:eastAsia="Noto Sans CJK TC" w:hAnsi="Aptos"/>
        </w:rPr>
        <w:t>Hexagram 64 Tuan Commentary  TUAN-L-64-01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D6F2127" w14:textId="77777777">
        <w:trPr>
          <w:cantSplit/>
          <w:tblHeader/>
        </w:trPr>
        <w:tc>
          <w:tcPr>
            <w:tcW w:w="4961" w:type="dxa"/>
            <w:shd w:val="clear" w:color="auto" w:fill="D9E7F3"/>
            <w:tcMar>
              <w:top w:w="95" w:type="dxa"/>
              <w:left w:w="95" w:type="dxa"/>
              <w:bottom w:w="95" w:type="dxa"/>
              <w:right w:w="95" w:type="dxa"/>
            </w:tcMar>
          </w:tcPr>
          <w:p w14:paraId="3CA1AFE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1E6C70E" w14:textId="77777777" w:rsidR="0084123C" w:rsidRDefault="00000000">
            <w:r>
              <w:rPr>
                <w:rFonts w:ascii="Aptos" w:hAnsi="Aptos"/>
              </w:rPr>
              <w:t>Conversational Plain English Translation</w:t>
            </w:r>
          </w:p>
        </w:tc>
      </w:tr>
      <w:tr w:rsidR="0084123C" w14:paraId="55994B5E" w14:textId="77777777">
        <w:tc>
          <w:tcPr>
            <w:tcW w:w="4961" w:type="dxa"/>
            <w:tcMar>
              <w:top w:w="115" w:type="dxa"/>
              <w:left w:w="115" w:type="dxa"/>
              <w:bottom w:w="115" w:type="dxa"/>
              <w:right w:w="115" w:type="dxa"/>
            </w:tcMar>
            <w:vAlign w:val="center"/>
          </w:tcPr>
          <w:p w14:paraId="1B57B06F" w14:textId="77777777" w:rsidR="0084123C" w:rsidRDefault="00000000">
            <w:pPr>
              <w:spacing w:after="0" w:line="300" w:lineRule="auto"/>
            </w:pPr>
            <w:r>
              <w:rPr>
                <w:sz w:val="19"/>
              </w:rPr>
              <w:t>未濟，亨；柔得中也。小狐汔濟，未出中也。濡其尾，无攸利；不續終也。雖不當位，剛柔應也。</w:t>
            </w:r>
          </w:p>
        </w:tc>
        <w:tc>
          <w:tcPr>
            <w:tcW w:w="4961" w:type="dxa"/>
            <w:tcMar>
              <w:top w:w="115" w:type="dxa"/>
              <w:left w:w="115" w:type="dxa"/>
              <w:bottom w:w="115" w:type="dxa"/>
              <w:right w:w="115" w:type="dxa"/>
            </w:tcMar>
            <w:vAlign w:val="center"/>
          </w:tcPr>
          <w:p w14:paraId="0E184EF2" w14:textId="77777777" w:rsidR="0084123C" w:rsidRDefault="00000000">
            <w:r>
              <w:rPr>
                <w:rFonts w:ascii="Aptos" w:hAnsi="Aptos"/>
              </w:rPr>
              <w:t>The hexagram explains the situation this way: wei Ji promises progress because the yielding fifth line holds the central position. The young fox has almost crossed, but has not yet escaped danger. Wetting its tail brings no advantage because the crossing cannot be completed. Although the lines are not in their proper positions, the firm and yielding lines still respond to one another.</w:t>
            </w:r>
          </w:p>
        </w:tc>
      </w:tr>
    </w:tbl>
    <w:p w14:paraId="74ED2A7D" w14:textId="77777777" w:rsidR="0084123C" w:rsidRDefault="0084123C">
      <w:pPr>
        <w:spacing w:after="20"/>
      </w:pPr>
    </w:p>
    <w:p w14:paraId="4983F957" w14:textId="77777777" w:rsidR="0084123C" w:rsidRDefault="0084123C"/>
    <w:p w14:paraId="6701693A" w14:textId="77777777" w:rsidR="0084123C" w:rsidRDefault="00000000">
      <w:pPr>
        <w:pStyle w:val="1"/>
      </w:pPr>
      <w:r>
        <w:rPr>
          <w:rFonts w:ascii="Aptos" w:eastAsia="Noto Sans CJK TC" w:hAnsi="Aptos"/>
        </w:rPr>
        <w:t>3 Image Commentary Part I</w:t>
      </w:r>
    </w:p>
    <w:p w14:paraId="3C2EC21E" w14:textId="77777777" w:rsidR="0084123C" w:rsidRDefault="00000000">
      <w:pPr>
        <w:pStyle w:val="31"/>
        <w:spacing w:after="40"/>
      </w:pPr>
      <w:r>
        <w:rPr>
          <w:rFonts w:ascii="Aptos" w:eastAsia="Noto Sans CJK TC" w:hAnsi="Aptos"/>
        </w:rPr>
        <w:t>Hexagram 01 Great Image  XIANG-U-01-01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6FFD46D" w14:textId="77777777">
        <w:trPr>
          <w:cantSplit/>
          <w:tblHeader/>
        </w:trPr>
        <w:tc>
          <w:tcPr>
            <w:tcW w:w="4961" w:type="dxa"/>
            <w:shd w:val="clear" w:color="auto" w:fill="D9E7F3"/>
            <w:tcMar>
              <w:top w:w="95" w:type="dxa"/>
              <w:left w:w="95" w:type="dxa"/>
              <w:bottom w:w="95" w:type="dxa"/>
              <w:right w:w="95" w:type="dxa"/>
            </w:tcMar>
          </w:tcPr>
          <w:p w14:paraId="68D9CFE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7093340" w14:textId="77777777" w:rsidR="0084123C" w:rsidRDefault="00000000">
            <w:r>
              <w:rPr>
                <w:rFonts w:ascii="Aptos" w:hAnsi="Aptos"/>
              </w:rPr>
              <w:t>Conversational Plain English Translation</w:t>
            </w:r>
          </w:p>
        </w:tc>
      </w:tr>
      <w:tr w:rsidR="0084123C" w14:paraId="600EEB88" w14:textId="77777777">
        <w:tc>
          <w:tcPr>
            <w:tcW w:w="4961" w:type="dxa"/>
            <w:tcMar>
              <w:top w:w="115" w:type="dxa"/>
              <w:left w:w="115" w:type="dxa"/>
              <w:bottom w:w="115" w:type="dxa"/>
              <w:right w:w="115" w:type="dxa"/>
            </w:tcMar>
            <w:vAlign w:val="center"/>
          </w:tcPr>
          <w:p w14:paraId="1F851997" w14:textId="77777777" w:rsidR="0084123C" w:rsidRDefault="00000000">
            <w:pPr>
              <w:spacing w:after="0" w:line="300" w:lineRule="auto"/>
            </w:pPr>
            <w:r>
              <w:rPr>
                <w:sz w:val="19"/>
              </w:rPr>
              <w:t>天行健，君子以自強不息。</w:t>
            </w:r>
          </w:p>
        </w:tc>
        <w:tc>
          <w:tcPr>
            <w:tcW w:w="4961" w:type="dxa"/>
            <w:tcMar>
              <w:top w:w="115" w:type="dxa"/>
              <w:left w:w="115" w:type="dxa"/>
              <w:bottom w:w="115" w:type="dxa"/>
              <w:right w:w="115" w:type="dxa"/>
            </w:tcMar>
            <w:vAlign w:val="center"/>
          </w:tcPr>
          <w:p w14:paraId="50336DFA" w14:textId="77777777" w:rsidR="0084123C" w:rsidRDefault="00000000">
            <w:r>
              <w:rPr>
                <w:rFonts w:ascii="Aptos" w:hAnsi="Aptos"/>
              </w:rPr>
              <w:t>Heaven, in its motion, gives the idea of strength. The noble person, following this image, nerves themself to ceaseless activity.</w:t>
            </w:r>
          </w:p>
        </w:tc>
      </w:tr>
    </w:tbl>
    <w:p w14:paraId="376EA6D6" w14:textId="77777777" w:rsidR="0084123C" w:rsidRDefault="0084123C">
      <w:pPr>
        <w:spacing w:after="20"/>
      </w:pPr>
    </w:p>
    <w:p w14:paraId="2B031ED5" w14:textId="77777777" w:rsidR="0084123C" w:rsidRDefault="00000000">
      <w:pPr>
        <w:pStyle w:val="31"/>
        <w:spacing w:after="40"/>
      </w:pPr>
      <w:r>
        <w:rPr>
          <w:rFonts w:ascii="Aptos" w:eastAsia="Noto Sans CJK TC" w:hAnsi="Aptos"/>
        </w:rPr>
        <w:t>Hexagram 01 Line Image 1  XIANG-U-01-02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A9CEB20" w14:textId="77777777">
        <w:trPr>
          <w:cantSplit/>
          <w:tblHeader/>
        </w:trPr>
        <w:tc>
          <w:tcPr>
            <w:tcW w:w="4961" w:type="dxa"/>
            <w:shd w:val="clear" w:color="auto" w:fill="D9E7F3"/>
            <w:tcMar>
              <w:top w:w="95" w:type="dxa"/>
              <w:left w:w="95" w:type="dxa"/>
              <w:bottom w:w="95" w:type="dxa"/>
              <w:right w:w="95" w:type="dxa"/>
            </w:tcMar>
          </w:tcPr>
          <w:p w14:paraId="31C2A8F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3D918E6" w14:textId="77777777" w:rsidR="0084123C" w:rsidRDefault="00000000">
            <w:r>
              <w:rPr>
                <w:rFonts w:ascii="Aptos" w:hAnsi="Aptos"/>
              </w:rPr>
              <w:t>Conversational Plain English Translation</w:t>
            </w:r>
          </w:p>
        </w:tc>
      </w:tr>
      <w:tr w:rsidR="0084123C" w14:paraId="0065C0A9" w14:textId="77777777">
        <w:tc>
          <w:tcPr>
            <w:tcW w:w="4961" w:type="dxa"/>
            <w:tcMar>
              <w:top w:w="115" w:type="dxa"/>
              <w:left w:w="115" w:type="dxa"/>
              <w:bottom w:w="115" w:type="dxa"/>
              <w:right w:w="115" w:type="dxa"/>
            </w:tcMar>
            <w:vAlign w:val="center"/>
          </w:tcPr>
          <w:p w14:paraId="40F4ED9C" w14:textId="77777777" w:rsidR="0084123C" w:rsidRDefault="00000000">
            <w:pPr>
              <w:spacing w:after="0" w:line="300" w:lineRule="auto"/>
            </w:pPr>
            <w:r>
              <w:rPr>
                <w:sz w:val="19"/>
              </w:rPr>
              <w:t>潛龍勿用，陽在下也。</w:t>
            </w:r>
          </w:p>
        </w:tc>
        <w:tc>
          <w:tcPr>
            <w:tcW w:w="4961" w:type="dxa"/>
            <w:tcMar>
              <w:top w:w="115" w:type="dxa"/>
              <w:left w:w="115" w:type="dxa"/>
              <w:bottom w:w="115" w:type="dxa"/>
              <w:right w:w="115" w:type="dxa"/>
            </w:tcMar>
            <w:vAlign w:val="center"/>
          </w:tcPr>
          <w:p w14:paraId="0F4C625A" w14:textId="77777777" w:rsidR="0084123C" w:rsidRDefault="00000000">
            <w:r>
              <w:rPr>
                <w:rFonts w:ascii="Aptos" w:hAnsi="Aptos"/>
              </w:rPr>
              <w:t xml:space="preserve">The image gives this practical lesson: the dragon lies hid in the deep; it is not the time for active doing: this appears from the strong and undivided lines being in </w:t>
            </w:r>
            <w:r>
              <w:rPr>
                <w:rFonts w:ascii="Aptos" w:hAnsi="Aptos"/>
              </w:rPr>
              <w:lastRenderedPageBreak/>
              <w:t>the lowest place.</w:t>
            </w:r>
          </w:p>
        </w:tc>
      </w:tr>
    </w:tbl>
    <w:p w14:paraId="5A9CBC14" w14:textId="77777777" w:rsidR="0084123C" w:rsidRDefault="0084123C">
      <w:pPr>
        <w:spacing w:after="20"/>
      </w:pPr>
    </w:p>
    <w:p w14:paraId="49E83D4F" w14:textId="77777777" w:rsidR="0084123C" w:rsidRDefault="00000000">
      <w:pPr>
        <w:pStyle w:val="31"/>
        <w:spacing w:after="40"/>
      </w:pPr>
      <w:r>
        <w:rPr>
          <w:rFonts w:ascii="Aptos" w:eastAsia="Noto Sans CJK TC" w:hAnsi="Aptos"/>
        </w:rPr>
        <w:t>Hexagram 01 Line Image 2  XIANG-U-01-03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C0CA9A1" w14:textId="77777777">
        <w:trPr>
          <w:cantSplit/>
          <w:tblHeader/>
        </w:trPr>
        <w:tc>
          <w:tcPr>
            <w:tcW w:w="4961" w:type="dxa"/>
            <w:shd w:val="clear" w:color="auto" w:fill="D9E7F3"/>
            <w:tcMar>
              <w:top w:w="95" w:type="dxa"/>
              <w:left w:w="95" w:type="dxa"/>
              <w:bottom w:w="95" w:type="dxa"/>
              <w:right w:w="95" w:type="dxa"/>
            </w:tcMar>
          </w:tcPr>
          <w:p w14:paraId="6D84D31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BA31FEE" w14:textId="77777777" w:rsidR="0084123C" w:rsidRDefault="00000000">
            <w:r>
              <w:rPr>
                <w:rFonts w:ascii="Aptos" w:hAnsi="Aptos"/>
              </w:rPr>
              <w:t>Conversational Plain English Translation</w:t>
            </w:r>
          </w:p>
        </w:tc>
      </w:tr>
      <w:tr w:rsidR="0084123C" w14:paraId="648C37E2" w14:textId="77777777">
        <w:tc>
          <w:tcPr>
            <w:tcW w:w="4961" w:type="dxa"/>
            <w:tcMar>
              <w:top w:w="115" w:type="dxa"/>
              <w:left w:w="115" w:type="dxa"/>
              <w:bottom w:w="115" w:type="dxa"/>
              <w:right w:w="115" w:type="dxa"/>
            </w:tcMar>
            <w:vAlign w:val="center"/>
          </w:tcPr>
          <w:p w14:paraId="6CD459DB" w14:textId="77777777" w:rsidR="0084123C" w:rsidRDefault="00000000">
            <w:pPr>
              <w:spacing w:after="0" w:line="300" w:lineRule="auto"/>
            </w:pPr>
            <w:r>
              <w:rPr>
                <w:sz w:val="19"/>
              </w:rPr>
              <w:t>見龍在田，德施普也。</w:t>
            </w:r>
          </w:p>
        </w:tc>
        <w:tc>
          <w:tcPr>
            <w:tcW w:w="4961" w:type="dxa"/>
            <w:tcMar>
              <w:top w:w="115" w:type="dxa"/>
              <w:left w:w="115" w:type="dxa"/>
              <w:bottom w:w="115" w:type="dxa"/>
              <w:right w:w="115" w:type="dxa"/>
            </w:tcMar>
            <w:vAlign w:val="center"/>
          </w:tcPr>
          <w:p w14:paraId="298814A1" w14:textId="77777777" w:rsidR="0084123C" w:rsidRDefault="00000000">
            <w:r>
              <w:rPr>
                <w:rFonts w:ascii="Aptos" w:hAnsi="Aptos"/>
              </w:rPr>
              <w:t>This line or image shows that the dragon appears in the field: the diffusion of virtuous influence has been wide.</w:t>
            </w:r>
          </w:p>
        </w:tc>
      </w:tr>
    </w:tbl>
    <w:p w14:paraId="7248B94F" w14:textId="77777777" w:rsidR="0084123C" w:rsidRDefault="0084123C">
      <w:pPr>
        <w:spacing w:after="20"/>
      </w:pPr>
    </w:p>
    <w:p w14:paraId="6AF9EE3A" w14:textId="77777777" w:rsidR="0084123C" w:rsidRDefault="00000000">
      <w:pPr>
        <w:pStyle w:val="31"/>
        <w:spacing w:after="40"/>
      </w:pPr>
      <w:r>
        <w:rPr>
          <w:rFonts w:ascii="Aptos" w:eastAsia="Noto Sans CJK TC" w:hAnsi="Aptos"/>
        </w:rPr>
        <w:t>Hexagram 01 Line Image 3  XIANG-U-01-04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DFE2894" w14:textId="77777777">
        <w:trPr>
          <w:cantSplit/>
          <w:tblHeader/>
        </w:trPr>
        <w:tc>
          <w:tcPr>
            <w:tcW w:w="4961" w:type="dxa"/>
            <w:shd w:val="clear" w:color="auto" w:fill="D9E7F3"/>
            <w:tcMar>
              <w:top w:w="95" w:type="dxa"/>
              <w:left w:w="95" w:type="dxa"/>
              <w:bottom w:w="95" w:type="dxa"/>
              <w:right w:w="95" w:type="dxa"/>
            </w:tcMar>
          </w:tcPr>
          <w:p w14:paraId="113521E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E61837D" w14:textId="77777777" w:rsidR="0084123C" w:rsidRDefault="00000000">
            <w:r>
              <w:rPr>
                <w:rFonts w:ascii="Aptos" w:hAnsi="Aptos"/>
              </w:rPr>
              <w:t>Conversational Plain English Translation</w:t>
            </w:r>
          </w:p>
        </w:tc>
      </w:tr>
      <w:tr w:rsidR="0084123C" w14:paraId="75DABEE9" w14:textId="77777777">
        <w:tc>
          <w:tcPr>
            <w:tcW w:w="4961" w:type="dxa"/>
            <w:tcMar>
              <w:top w:w="115" w:type="dxa"/>
              <w:left w:w="115" w:type="dxa"/>
              <w:bottom w:w="115" w:type="dxa"/>
              <w:right w:w="115" w:type="dxa"/>
            </w:tcMar>
            <w:vAlign w:val="center"/>
          </w:tcPr>
          <w:p w14:paraId="5A678B42" w14:textId="77777777" w:rsidR="0084123C" w:rsidRDefault="00000000">
            <w:pPr>
              <w:spacing w:after="0" w:line="300" w:lineRule="auto"/>
            </w:pPr>
            <w:r>
              <w:rPr>
                <w:sz w:val="19"/>
              </w:rPr>
              <w:t>終日乾乾，反復道也。</w:t>
            </w:r>
          </w:p>
        </w:tc>
        <w:tc>
          <w:tcPr>
            <w:tcW w:w="4961" w:type="dxa"/>
            <w:tcMar>
              <w:top w:w="115" w:type="dxa"/>
              <w:left w:w="115" w:type="dxa"/>
              <w:bottom w:w="115" w:type="dxa"/>
              <w:right w:w="115" w:type="dxa"/>
            </w:tcMar>
            <w:vAlign w:val="center"/>
          </w:tcPr>
          <w:p w14:paraId="5156467B" w14:textId="77777777" w:rsidR="0084123C" w:rsidRDefault="00000000">
            <w:r>
              <w:rPr>
                <w:rFonts w:ascii="Aptos" w:hAnsi="Aptos"/>
              </w:rPr>
              <w:t>The image gives this practical lesson: active and vigilant all the day: this refers to the treading of the proper path over and over again.</w:t>
            </w:r>
          </w:p>
        </w:tc>
      </w:tr>
    </w:tbl>
    <w:p w14:paraId="63DAF5DD" w14:textId="77777777" w:rsidR="0084123C" w:rsidRDefault="0084123C">
      <w:pPr>
        <w:spacing w:after="20"/>
      </w:pPr>
    </w:p>
    <w:p w14:paraId="62171DFD" w14:textId="77777777" w:rsidR="0084123C" w:rsidRDefault="00000000">
      <w:pPr>
        <w:pStyle w:val="31"/>
        <w:spacing w:after="40"/>
      </w:pPr>
      <w:r>
        <w:rPr>
          <w:rFonts w:ascii="Aptos" w:eastAsia="Noto Sans CJK TC" w:hAnsi="Aptos"/>
        </w:rPr>
        <w:t>Hexagram 01 Line Image 4  XIANG-U-01-05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F4B3CFC" w14:textId="77777777">
        <w:trPr>
          <w:cantSplit/>
          <w:tblHeader/>
        </w:trPr>
        <w:tc>
          <w:tcPr>
            <w:tcW w:w="4961" w:type="dxa"/>
            <w:shd w:val="clear" w:color="auto" w:fill="D9E7F3"/>
            <w:tcMar>
              <w:top w:w="95" w:type="dxa"/>
              <w:left w:w="95" w:type="dxa"/>
              <w:bottom w:w="95" w:type="dxa"/>
              <w:right w:w="95" w:type="dxa"/>
            </w:tcMar>
          </w:tcPr>
          <w:p w14:paraId="2BE652A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DFE4935" w14:textId="77777777" w:rsidR="0084123C" w:rsidRDefault="00000000">
            <w:r>
              <w:rPr>
                <w:rFonts w:ascii="Aptos" w:hAnsi="Aptos"/>
              </w:rPr>
              <w:t>Conversational Plain English Translation</w:t>
            </w:r>
          </w:p>
        </w:tc>
      </w:tr>
      <w:tr w:rsidR="0084123C" w14:paraId="63FCA85D" w14:textId="77777777">
        <w:tc>
          <w:tcPr>
            <w:tcW w:w="4961" w:type="dxa"/>
            <w:tcMar>
              <w:top w:w="115" w:type="dxa"/>
              <w:left w:w="115" w:type="dxa"/>
              <w:bottom w:w="115" w:type="dxa"/>
              <w:right w:w="115" w:type="dxa"/>
            </w:tcMar>
            <w:vAlign w:val="center"/>
          </w:tcPr>
          <w:p w14:paraId="646F7B5E" w14:textId="77777777" w:rsidR="0084123C" w:rsidRDefault="00000000">
            <w:pPr>
              <w:spacing w:after="0" w:line="300" w:lineRule="auto"/>
            </w:pPr>
            <w:r>
              <w:rPr>
                <w:sz w:val="19"/>
              </w:rPr>
              <w:t>或躍在淵，進无咎也。</w:t>
            </w:r>
          </w:p>
        </w:tc>
        <w:tc>
          <w:tcPr>
            <w:tcW w:w="4961" w:type="dxa"/>
            <w:tcMar>
              <w:top w:w="115" w:type="dxa"/>
              <w:left w:w="115" w:type="dxa"/>
              <w:bottom w:w="115" w:type="dxa"/>
              <w:right w:w="115" w:type="dxa"/>
            </w:tcMar>
            <w:vAlign w:val="center"/>
          </w:tcPr>
          <w:p w14:paraId="23DCAD9A" w14:textId="77777777" w:rsidR="0084123C" w:rsidRDefault="00000000">
            <w:r>
              <w:rPr>
                <w:rFonts w:ascii="Aptos" w:hAnsi="Aptos"/>
              </w:rPr>
              <w:t>The person seems to be leaping up, but is still in the deep: if the person advance, there is no blame.</w:t>
            </w:r>
          </w:p>
        </w:tc>
      </w:tr>
    </w:tbl>
    <w:p w14:paraId="6ED3D332" w14:textId="77777777" w:rsidR="0084123C" w:rsidRDefault="0084123C">
      <w:pPr>
        <w:spacing w:after="20"/>
      </w:pPr>
    </w:p>
    <w:p w14:paraId="4F5A1615" w14:textId="77777777" w:rsidR="0084123C" w:rsidRDefault="00000000">
      <w:pPr>
        <w:pStyle w:val="31"/>
        <w:spacing w:after="40"/>
      </w:pPr>
      <w:r>
        <w:rPr>
          <w:rFonts w:ascii="Aptos" w:eastAsia="Noto Sans CJK TC" w:hAnsi="Aptos"/>
        </w:rPr>
        <w:t>Hexagram 01 Line Image 5  XIANG-U-01-06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211E6F6" w14:textId="77777777">
        <w:trPr>
          <w:cantSplit/>
          <w:tblHeader/>
        </w:trPr>
        <w:tc>
          <w:tcPr>
            <w:tcW w:w="4961" w:type="dxa"/>
            <w:shd w:val="clear" w:color="auto" w:fill="D9E7F3"/>
            <w:tcMar>
              <w:top w:w="95" w:type="dxa"/>
              <w:left w:w="95" w:type="dxa"/>
              <w:bottom w:w="95" w:type="dxa"/>
              <w:right w:w="95" w:type="dxa"/>
            </w:tcMar>
          </w:tcPr>
          <w:p w14:paraId="4E0DF34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83AC7DC" w14:textId="77777777" w:rsidR="0084123C" w:rsidRDefault="00000000">
            <w:r>
              <w:rPr>
                <w:rFonts w:ascii="Aptos" w:hAnsi="Aptos"/>
              </w:rPr>
              <w:t>Conversational Plain English Translation</w:t>
            </w:r>
          </w:p>
        </w:tc>
      </w:tr>
      <w:tr w:rsidR="0084123C" w14:paraId="2FB031D3" w14:textId="77777777">
        <w:tc>
          <w:tcPr>
            <w:tcW w:w="4961" w:type="dxa"/>
            <w:tcMar>
              <w:top w:w="115" w:type="dxa"/>
              <w:left w:w="115" w:type="dxa"/>
              <w:bottom w:w="115" w:type="dxa"/>
              <w:right w:w="115" w:type="dxa"/>
            </w:tcMar>
            <w:vAlign w:val="center"/>
          </w:tcPr>
          <w:p w14:paraId="13D6535F" w14:textId="77777777" w:rsidR="0084123C" w:rsidRDefault="00000000">
            <w:pPr>
              <w:spacing w:after="0" w:line="300" w:lineRule="auto"/>
            </w:pPr>
            <w:r>
              <w:rPr>
                <w:sz w:val="19"/>
              </w:rPr>
              <w:t>飛龍在天，大人造也。</w:t>
            </w:r>
          </w:p>
        </w:tc>
        <w:tc>
          <w:tcPr>
            <w:tcW w:w="4961" w:type="dxa"/>
            <w:tcMar>
              <w:top w:w="115" w:type="dxa"/>
              <w:left w:w="115" w:type="dxa"/>
              <w:bottom w:w="115" w:type="dxa"/>
              <w:right w:w="115" w:type="dxa"/>
            </w:tcMar>
            <w:vAlign w:val="center"/>
          </w:tcPr>
          <w:p w14:paraId="20491B7C" w14:textId="77777777" w:rsidR="0084123C" w:rsidRDefault="00000000">
            <w:r>
              <w:rPr>
                <w:rFonts w:ascii="Aptos" w:hAnsi="Aptos"/>
              </w:rPr>
              <w:t>The dragon is on the wing in the sky: the great person rouses themself to their work.</w:t>
            </w:r>
          </w:p>
        </w:tc>
      </w:tr>
    </w:tbl>
    <w:p w14:paraId="157433F6" w14:textId="77777777" w:rsidR="0084123C" w:rsidRDefault="0084123C">
      <w:pPr>
        <w:spacing w:after="20"/>
      </w:pPr>
    </w:p>
    <w:p w14:paraId="25FA22B6" w14:textId="77777777" w:rsidR="0084123C" w:rsidRDefault="00000000">
      <w:pPr>
        <w:pStyle w:val="31"/>
        <w:spacing w:after="40"/>
      </w:pPr>
      <w:r>
        <w:rPr>
          <w:rFonts w:ascii="Aptos" w:eastAsia="Noto Sans CJK TC" w:hAnsi="Aptos"/>
        </w:rPr>
        <w:t>Hexagram 01 Line Image 6  XIANG-U-01-07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BF1E039" w14:textId="77777777">
        <w:trPr>
          <w:cantSplit/>
          <w:tblHeader/>
        </w:trPr>
        <w:tc>
          <w:tcPr>
            <w:tcW w:w="4961" w:type="dxa"/>
            <w:shd w:val="clear" w:color="auto" w:fill="D9E7F3"/>
            <w:tcMar>
              <w:top w:w="95" w:type="dxa"/>
              <w:left w:w="95" w:type="dxa"/>
              <w:bottom w:w="95" w:type="dxa"/>
              <w:right w:w="95" w:type="dxa"/>
            </w:tcMar>
          </w:tcPr>
          <w:p w14:paraId="0812586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2D5B79D" w14:textId="77777777" w:rsidR="0084123C" w:rsidRDefault="00000000">
            <w:r>
              <w:rPr>
                <w:rFonts w:ascii="Aptos" w:hAnsi="Aptos"/>
              </w:rPr>
              <w:t>Conversational Plain English Translation</w:t>
            </w:r>
          </w:p>
        </w:tc>
      </w:tr>
      <w:tr w:rsidR="0084123C" w14:paraId="4E97B2BC" w14:textId="77777777">
        <w:tc>
          <w:tcPr>
            <w:tcW w:w="4961" w:type="dxa"/>
            <w:tcMar>
              <w:top w:w="115" w:type="dxa"/>
              <w:left w:w="115" w:type="dxa"/>
              <w:bottom w:w="115" w:type="dxa"/>
              <w:right w:w="115" w:type="dxa"/>
            </w:tcMar>
            <w:vAlign w:val="center"/>
          </w:tcPr>
          <w:p w14:paraId="2933AA8C" w14:textId="77777777" w:rsidR="0084123C" w:rsidRDefault="00000000">
            <w:pPr>
              <w:spacing w:after="0" w:line="300" w:lineRule="auto"/>
            </w:pPr>
            <w:r>
              <w:rPr>
                <w:sz w:val="19"/>
              </w:rPr>
              <w:t>亢龍有悔，盈不可久也。</w:t>
            </w:r>
          </w:p>
        </w:tc>
        <w:tc>
          <w:tcPr>
            <w:tcW w:w="4961" w:type="dxa"/>
            <w:tcMar>
              <w:top w:w="115" w:type="dxa"/>
              <w:left w:w="115" w:type="dxa"/>
              <w:bottom w:w="115" w:type="dxa"/>
              <w:right w:w="115" w:type="dxa"/>
            </w:tcMar>
            <w:vAlign w:val="center"/>
          </w:tcPr>
          <w:p w14:paraId="3E228D68" w14:textId="77777777" w:rsidR="0084123C" w:rsidRDefault="00000000">
            <w:r>
              <w:rPr>
                <w:rFonts w:ascii="Aptos" w:hAnsi="Aptos"/>
              </w:rPr>
              <w:t>The dragon exceeds the proper limits; this will bring cause for regret: a state of fulness, that is, should not be indulged in long.</w:t>
            </w:r>
          </w:p>
        </w:tc>
      </w:tr>
    </w:tbl>
    <w:p w14:paraId="2CB0BBFA" w14:textId="77777777" w:rsidR="0084123C" w:rsidRDefault="0084123C">
      <w:pPr>
        <w:spacing w:after="20"/>
      </w:pPr>
    </w:p>
    <w:p w14:paraId="13282BF5" w14:textId="77777777" w:rsidR="0084123C" w:rsidRDefault="00000000">
      <w:pPr>
        <w:pStyle w:val="31"/>
        <w:spacing w:after="40"/>
      </w:pPr>
      <w:r>
        <w:rPr>
          <w:rFonts w:ascii="Aptos" w:eastAsia="Noto Sans CJK TC" w:hAnsi="Aptos"/>
        </w:rPr>
        <w:lastRenderedPageBreak/>
        <w:t>Hexagram 01 Line Image 7  XIANG-U-01-08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8971C93" w14:textId="77777777">
        <w:trPr>
          <w:cantSplit/>
          <w:tblHeader/>
        </w:trPr>
        <w:tc>
          <w:tcPr>
            <w:tcW w:w="4961" w:type="dxa"/>
            <w:shd w:val="clear" w:color="auto" w:fill="D9E7F3"/>
            <w:tcMar>
              <w:top w:w="95" w:type="dxa"/>
              <w:left w:w="95" w:type="dxa"/>
              <w:bottom w:w="95" w:type="dxa"/>
              <w:right w:w="95" w:type="dxa"/>
            </w:tcMar>
          </w:tcPr>
          <w:p w14:paraId="072B0A1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92E8453" w14:textId="77777777" w:rsidR="0084123C" w:rsidRDefault="00000000">
            <w:r>
              <w:rPr>
                <w:rFonts w:ascii="Aptos" w:hAnsi="Aptos"/>
              </w:rPr>
              <w:t>Conversational Plain English Translation</w:t>
            </w:r>
          </w:p>
        </w:tc>
      </w:tr>
      <w:tr w:rsidR="0084123C" w14:paraId="0AF62721" w14:textId="77777777">
        <w:tc>
          <w:tcPr>
            <w:tcW w:w="4961" w:type="dxa"/>
            <w:tcMar>
              <w:top w:w="115" w:type="dxa"/>
              <w:left w:w="115" w:type="dxa"/>
              <w:bottom w:w="115" w:type="dxa"/>
              <w:right w:w="115" w:type="dxa"/>
            </w:tcMar>
            <w:vAlign w:val="center"/>
          </w:tcPr>
          <w:p w14:paraId="483004A0" w14:textId="77777777" w:rsidR="0084123C" w:rsidRDefault="00000000">
            <w:pPr>
              <w:spacing w:after="0" w:line="300" w:lineRule="auto"/>
            </w:pPr>
            <w:r>
              <w:rPr>
                <w:sz w:val="19"/>
              </w:rPr>
              <w:t>用九，天德不可為首也。</w:t>
            </w:r>
          </w:p>
        </w:tc>
        <w:tc>
          <w:tcPr>
            <w:tcW w:w="4961" w:type="dxa"/>
            <w:tcMar>
              <w:top w:w="115" w:type="dxa"/>
              <w:left w:w="115" w:type="dxa"/>
              <w:bottom w:w="115" w:type="dxa"/>
              <w:right w:w="115" w:type="dxa"/>
            </w:tcMar>
            <w:vAlign w:val="center"/>
          </w:tcPr>
          <w:p w14:paraId="752E4411" w14:textId="77777777" w:rsidR="0084123C" w:rsidRDefault="00000000">
            <w:r>
              <w:rPr>
                <w:rFonts w:ascii="Aptos" w:hAnsi="Aptos"/>
              </w:rPr>
              <w:t>The image gives this practical lesson: the same undivided line is used in all the places of this hexagram, but the attribute of heaven thereby denoted should not always take the foremost place.</w:t>
            </w:r>
          </w:p>
        </w:tc>
      </w:tr>
    </w:tbl>
    <w:p w14:paraId="2047E6A5" w14:textId="77777777" w:rsidR="0084123C" w:rsidRDefault="0084123C">
      <w:pPr>
        <w:spacing w:after="20"/>
      </w:pPr>
    </w:p>
    <w:p w14:paraId="016810A0" w14:textId="77777777" w:rsidR="0084123C" w:rsidRDefault="00000000">
      <w:pPr>
        <w:pStyle w:val="31"/>
        <w:spacing w:after="40"/>
      </w:pPr>
      <w:r>
        <w:rPr>
          <w:rFonts w:ascii="Aptos" w:eastAsia="Noto Sans CJK TC" w:hAnsi="Aptos"/>
        </w:rPr>
        <w:t>Hexagram 02 Great Image  XIANG-U-02-01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C2E7192" w14:textId="77777777">
        <w:trPr>
          <w:cantSplit/>
          <w:tblHeader/>
        </w:trPr>
        <w:tc>
          <w:tcPr>
            <w:tcW w:w="4961" w:type="dxa"/>
            <w:shd w:val="clear" w:color="auto" w:fill="D9E7F3"/>
            <w:tcMar>
              <w:top w:w="95" w:type="dxa"/>
              <w:left w:w="95" w:type="dxa"/>
              <w:bottom w:w="95" w:type="dxa"/>
              <w:right w:w="95" w:type="dxa"/>
            </w:tcMar>
          </w:tcPr>
          <w:p w14:paraId="105284F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8C301F2" w14:textId="77777777" w:rsidR="0084123C" w:rsidRDefault="00000000">
            <w:r>
              <w:rPr>
                <w:rFonts w:ascii="Aptos" w:hAnsi="Aptos"/>
              </w:rPr>
              <w:t>Conversational Plain English Translation</w:t>
            </w:r>
          </w:p>
        </w:tc>
      </w:tr>
      <w:tr w:rsidR="0084123C" w14:paraId="2F33FD38" w14:textId="77777777">
        <w:tc>
          <w:tcPr>
            <w:tcW w:w="4961" w:type="dxa"/>
            <w:tcMar>
              <w:top w:w="115" w:type="dxa"/>
              <w:left w:w="115" w:type="dxa"/>
              <w:bottom w:w="115" w:type="dxa"/>
              <w:right w:w="115" w:type="dxa"/>
            </w:tcMar>
            <w:vAlign w:val="center"/>
          </w:tcPr>
          <w:p w14:paraId="1CC7EFAB" w14:textId="77777777" w:rsidR="0084123C" w:rsidRDefault="00000000">
            <w:pPr>
              <w:spacing w:after="0" w:line="300" w:lineRule="auto"/>
            </w:pPr>
            <w:r>
              <w:rPr>
                <w:sz w:val="19"/>
              </w:rPr>
              <w:t>地勢坤，君子以厚德載物。</w:t>
            </w:r>
          </w:p>
        </w:tc>
        <w:tc>
          <w:tcPr>
            <w:tcW w:w="4961" w:type="dxa"/>
            <w:tcMar>
              <w:top w:w="115" w:type="dxa"/>
              <w:left w:w="115" w:type="dxa"/>
              <w:bottom w:w="115" w:type="dxa"/>
              <w:right w:w="115" w:type="dxa"/>
            </w:tcMar>
            <w:vAlign w:val="center"/>
          </w:tcPr>
          <w:p w14:paraId="3D422FE3" w14:textId="77777777" w:rsidR="0084123C" w:rsidRDefault="00000000">
            <w:r>
              <w:rPr>
                <w:rFonts w:ascii="Aptos" w:hAnsi="Aptos"/>
              </w:rPr>
              <w:t>The capacity and sustaining power of the earth is what is denoted by Kun. The noble person, following this image, with their large virtue supports men and things.</w:t>
            </w:r>
          </w:p>
        </w:tc>
      </w:tr>
    </w:tbl>
    <w:p w14:paraId="78861A71" w14:textId="77777777" w:rsidR="0084123C" w:rsidRDefault="0084123C">
      <w:pPr>
        <w:spacing w:after="20"/>
      </w:pPr>
    </w:p>
    <w:p w14:paraId="4BB15DBB" w14:textId="77777777" w:rsidR="0084123C" w:rsidRDefault="00000000">
      <w:pPr>
        <w:pStyle w:val="31"/>
        <w:spacing w:after="40"/>
      </w:pPr>
      <w:r>
        <w:rPr>
          <w:rFonts w:ascii="Aptos" w:eastAsia="Noto Sans CJK TC" w:hAnsi="Aptos"/>
        </w:rPr>
        <w:t>Hexagram 02 Line Image 1  XIANG-U-02-02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E2F307C" w14:textId="77777777">
        <w:trPr>
          <w:cantSplit/>
          <w:tblHeader/>
        </w:trPr>
        <w:tc>
          <w:tcPr>
            <w:tcW w:w="4961" w:type="dxa"/>
            <w:shd w:val="clear" w:color="auto" w:fill="D9E7F3"/>
            <w:tcMar>
              <w:top w:w="95" w:type="dxa"/>
              <w:left w:w="95" w:type="dxa"/>
              <w:bottom w:w="95" w:type="dxa"/>
              <w:right w:w="95" w:type="dxa"/>
            </w:tcMar>
          </w:tcPr>
          <w:p w14:paraId="6E65B25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E78750C" w14:textId="77777777" w:rsidR="0084123C" w:rsidRDefault="00000000">
            <w:r>
              <w:rPr>
                <w:rFonts w:ascii="Aptos" w:hAnsi="Aptos"/>
              </w:rPr>
              <w:t>Conversational Plain English Translation</w:t>
            </w:r>
          </w:p>
        </w:tc>
      </w:tr>
      <w:tr w:rsidR="0084123C" w14:paraId="6FBE708E" w14:textId="77777777">
        <w:tc>
          <w:tcPr>
            <w:tcW w:w="4961" w:type="dxa"/>
            <w:tcMar>
              <w:top w:w="115" w:type="dxa"/>
              <w:left w:w="115" w:type="dxa"/>
              <w:bottom w:w="115" w:type="dxa"/>
              <w:right w:w="115" w:type="dxa"/>
            </w:tcMar>
            <w:vAlign w:val="center"/>
          </w:tcPr>
          <w:p w14:paraId="73641129" w14:textId="77777777" w:rsidR="0084123C" w:rsidRDefault="00000000">
            <w:pPr>
              <w:spacing w:after="0" w:line="300" w:lineRule="auto"/>
            </w:pPr>
            <w:r>
              <w:rPr>
                <w:sz w:val="19"/>
              </w:rPr>
              <w:t>履霜堅冰，陰始凝也。馴致其道，至堅冰也。</w:t>
            </w:r>
          </w:p>
        </w:tc>
        <w:tc>
          <w:tcPr>
            <w:tcW w:w="4961" w:type="dxa"/>
            <w:tcMar>
              <w:top w:w="115" w:type="dxa"/>
              <w:left w:w="115" w:type="dxa"/>
              <w:bottom w:w="115" w:type="dxa"/>
              <w:right w:w="115" w:type="dxa"/>
            </w:tcMar>
            <w:vAlign w:val="center"/>
          </w:tcPr>
          <w:p w14:paraId="60F34582" w14:textId="77777777" w:rsidR="0084123C" w:rsidRDefault="00000000">
            <w:r>
              <w:rPr>
                <w:rFonts w:ascii="Aptos" w:hAnsi="Aptos"/>
              </w:rPr>
              <w:t>The person is treading on hoarfrost; the strong ice will come by and by: the cold air has begun to take form. Allow it to go on quietly according to its nature, and the hoarfrost will come to strong ice.</w:t>
            </w:r>
          </w:p>
        </w:tc>
      </w:tr>
    </w:tbl>
    <w:p w14:paraId="77F0D9BD" w14:textId="77777777" w:rsidR="0084123C" w:rsidRDefault="0084123C">
      <w:pPr>
        <w:spacing w:after="20"/>
      </w:pPr>
    </w:p>
    <w:p w14:paraId="6DDE2610" w14:textId="77777777" w:rsidR="0084123C" w:rsidRDefault="00000000">
      <w:pPr>
        <w:pStyle w:val="31"/>
        <w:spacing w:after="40"/>
      </w:pPr>
      <w:r>
        <w:rPr>
          <w:rFonts w:ascii="Aptos" w:eastAsia="Noto Sans CJK TC" w:hAnsi="Aptos"/>
        </w:rPr>
        <w:t>Hexagram 02 Line Image 2  XIANG-U-02-03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0F16FE2" w14:textId="77777777">
        <w:trPr>
          <w:cantSplit/>
          <w:tblHeader/>
        </w:trPr>
        <w:tc>
          <w:tcPr>
            <w:tcW w:w="4961" w:type="dxa"/>
            <w:shd w:val="clear" w:color="auto" w:fill="D9E7F3"/>
            <w:tcMar>
              <w:top w:w="95" w:type="dxa"/>
              <w:left w:w="95" w:type="dxa"/>
              <w:bottom w:w="95" w:type="dxa"/>
              <w:right w:w="95" w:type="dxa"/>
            </w:tcMar>
          </w:tcPr>
          <w:p w14:paraId="7E671E2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4FBF4F6" w14:textId="77777777" w:rsidR="0084123C" w:rsidRDefault="00000000">
            <w:r>
              <w:rPr>
                <w:rFonts w:ascii="Aptos" w:hAnsi="Aptos"/>
              </w:rPr>
              <w:t>Conversational Plain English Translation</w:t>
            </w:r>
          </w:p>
        </w:tc>
      </w:tr>
      <w:tr w:rsidR="0084123C" w14:paraId="011AE39A" w14:textId="77777777">
        <w:tc>
          <w:tcPr>
            <w:tcW w:w="4961" w:type="dxa"/>
            <w:tcMar>
              <w:top w:w="115" w:type="dxa"/>
              <w:left w:w="115" w:type="dxa"/>
              <w:bottom w:w="115" w:type="dxa"/>
              <w:right w:w="115" w:type="dxa"/>
            </w:tcMar>
            <w:vAlign w:val="center"/>
          </w:tcPr>
          <w:p w14:paraId="295E2E3C" w14:textId="77777777" w:rsidR="0084123C" w:rsidRDefault="00000000">
            <w:pPr>
              <w:spacing w:after="0" w:line="300" w:lineRule="auto"/>
            </w:pPr>
            <w:r>
              <w:rPr>
                <w:sz w:val="19"/>
              </w:rPr>
              <w:t>六二之動，直以方也。不習无不利，地道光也。</w:t>
            </w:r>
          </w:p>
        </w:tc>
        <w:tc>
          <w:tcPr>
            <w:tcW w:w="4961" w:type="dxa"/>
            <w:tcMar>
              <w:top w:w="115" w:type="dxa"/>
              <w:left w:w="115" w:type="dxa"/>
              <w:bottom w:w="115" w:type="dxa"/>
              <w:right w:w="115" w:type="dxa"/>
            </w:tcMar>
            <w:vAlign w:val="center"/>
          </w:tcPr>
          <w:p w14:paraId="1D207450" w14:textId="77777777" w:rsidR="0084123C" w:rsidRDefault="00000000">
            <w:r>
              <w:rPr>
                <w:rFonts w:ascii="Aptos" w:hAnsi="Aptos"/>
              </w:rPr>
              <w:t>The movement shown by the second yielding line, is from the straight line to the square. Its operation, without repeated effort, in every way beneficial, shows the brilliant result of the way of earth.</w:t>
            </w:r>
          </w:p>
        </w:tc>
      </w:tr>
    </w:tbl>
    <w:p w14:paraId="7F9A49CE" w14:textId="77777777" w:rsidR="0084123C" w:rsidRDefault="0084123C">
      <w:pPr>
        <w:spacing w:after="20"/>
      </w:pPr>
    </w:p>
    <w:p w14:paraId="5D0E7340" w14:textId="77777777" w:rsidR="0084123C" w:rsidRDefault="00000000">
      <w:pPr>
        <w:pStyle w:val="31"/>
        <w:spacing w:after="40"/>
      </w:pPr>
      <w:r>
        <w:rPr>
          <w:rFonts w:ascii="Aptos" w:eastAsia="Noto Sans CJK TC" w:hAnsi="Aptos"/>
        </w:rPr>
        <w:t>Hexagram 02 Line Image 3  XIANG-U-02-04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5BA4C1E" w14:textId="77777777">
        <w:trPr>
          <w:cantSplit/>
          <w:tblHeader/>
        </w:trPr>
        <w:tc>
          <w:tcPr>
            <w:tcW w:w="4961" w:type="dxa"/>
            <w:shd w:val="clear" w:color="auto" w:fill="D9E7F3"/>
            <w:tcMar>
              <w:top w:w="95" w:type="dxa"/>
              <w:left w:w="95" w:type="dxa"/>
              <w:bottom w:w="95" w:type="dxa"/>
              <w:right w:w="95" w:type="dxa"/>
            </w:tcMar>
          </w:tcPr>
          <w:p w14:paraId="0E68369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F031E9D" w14:textId="77777777" w:rsidR="0084123C" w:rsidRDefault="00000000">
            <w:r>
              <w:rPr>
                <w:rFonts w:ascii="Aptos" w:hAnsi="Aptos"/>
              </w:rPr>
              <w:t>Conversational Plain English Translation</w:t>
            </w:r>
          </w:p>
        </w:tc>
      </w:tr>
      <w:tr w:rsidR="0084123C" w14:paraId="0BAD8C2C" w14:textId="77777777">
        <w:tc>
          <w:tcPr>
            <w:tcW w:w="4961" w:type="dxa"/>
            <w:tcMar>
              <w:top w:w="115" w:type="dxa"/>
              <w:left w:w="115" w:type="dxa"/>
              <w:bottom w:w="115" w:type="dxa"/>
              <w:right w:w="115" w:type="dxa"/>
            </w:tcMar>
            <w:vAlign w:val="center"/>
          </w:tcPr>
          <w:p w14:paraId="170707FF" w14:textId="77777777" w:rsidR="0084123C" w:rsidRDefault="00000000">
            <w:pPr>
              <w:spacing w:after="0" w:line="300" w:lineRule="auto"/>
            </w:pPr>
            <w:r>
              <w:rPr>
                <w:sz w:val="19"/>
              </w:rPr>
              <w:t>含章可貞，以時發也。或從王事，知光大也。</w:t>
            </w:r>
          </w:p>
        </w:tc>
        <w:tc>
          <w:tcPr>
            <w:tcW w:w="4961" w:type="dxa"/>
            <w:tcMar>
              <w:top w:w="115" w:type="dxa"/>
              <w:left w:w="115" w:type="dxa"/>
              <w:bottom w:w="115" w:type="dxa"/>
              <w:right w:w="115" w:type="dxa"/>
            </w:tcMar>
            <w:vAlign w:val="center"/>
          </w:tcPr>
          <w:p w14:paraId="03CA8719" w14:textId="77777777" w:rsidR="0084123C" w:rsidRDefault="00000000">
            <w:r>
              <w:rPr>
                <w:rFonts w:ascii="Aptos" w:hAnsi="Aptos"/>
              </w:rPr>
              <w:t>The person keeps their excellence under restraint, but firmly maintains it: at the proper time the person will manifest it. The person may have occasion to engage in the kings service: great is the glory of their wisdom.</w:t>
            </w:r>
          </w:p>
        </w:tc>
      </w:tr>
    </w:tbl>
    <w:p w14:paraId="1BE72F68" w14:textId="77777777" w:rsidR="0084123C" w:rsidRDefault="0084123C">
      <w:pPr>
        <w:spacing w:after="20"/>
      </w:pPr>
    </w:p>
    <w:p w14:paraId="0F125DD5" w14:textId="77777777" w:rsidR="0084123C" w:rsidRDefault="00000000">
      <w:pPr>
        <w:pStyle w:val="31"/>
        <w:spacing w:after="40"/>
      </w:pPr>
      <w:r>
        <w:rPr>
          <w:rFonts w:ascii="Aptos" w:eastAsia="Noto Sans CJK TC" w:hAnsi="Aptos"/>
        </w:rPr>
        <w:t>Hexagram 02 Line Image 4  XIANG-U-02-05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1452D25" w14:textId="77777777">
        <w:trPr>
          <w:cantSplit/>
          <w:tblHeader/>
        </w:trPr>
        <w:tc>
          <w:tcPr>
            <w:tcW w:w="4961" w:type="dxa"/>
            <w:shd w:val="clear" w:color="auto" w:fill="D9E7F3"/>
            <w:tcMar>
              <w:top w:w="95" w:type="dxa"/>
              <w:left w:w="95" w:type="dxa"/>
              <w:bottom w:w="95" w:type="dxa"/>
              <w:right w:w="95" w:type="dxa"/>
            </w:tcMar>
          </w:tcPr>
          <w:p w14:paraId="4EA67EE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4606665" w14:textId="77777777" w:rsidR="0084123C" w:rsidRDefault="00000000">
            <w:r>
              <w:rPr>
                <w:rFonts w:ascii="Aptos" w:hAnsi="Aptos"/>
              </w:rPr>
              <w:t>Conversational Plain English Translation</w:t>
            </w:r>
          </w:p>
        </w:tc>
      </w:tr>
      <w:tr w:rsidR="0084123C" w14:paraId="2E916DF0" w14:textId="77777777">
        <w:tc>
          <w:tcPr>
            <w:tcW w:w="4961" w:type="dxa"/>
            <w:tcMar>
              <w:top w:w="115" w:type="dxa"/>
              <w:left w:w="115" w:type="dxa"/>
              <w:bottom w:w="115" w:type="dxa"/>
              <w:right w:w="115" w:type="dxa"/>
            </w:tcMar>
            <w:vAlign w:val="center"/>
          </w:tcPr>
          <w:p w14:paraId="35E1D955" w14:textId="77777777" w:rsidR="0084123C" w:rsidRDefault="00000000">
            <w:pPr>
              <w:spacing w:after="0" w:line="300" w:lineRule="auto"/>
            </w:pPr>
            <w:r>
              <w:rPr>
                <w:sz w:val="19"/>
              </w:rPr>
              <w:t>括囊无咎，慎不害也。</w:t>
            </w:r>
          </w:p>
        </w:tc>
        <w:tc>
          <w:tcPr>
            <w:tcW w:w="4961" w:type="dxa"/>
            <w:tcMar>
              <w:top w:w="115" w:type="dxa"/>
              <w:left w:w="115" w:type="dxa"/>
              <w:bottom w:w="115" w:type="dxa"/>
              <w:right w:w="115" w:type="dxa"/>
            </w:tcMar>
            <w:vAlign w:val="center"/>
          </w:tcPr>
          <w:p w14:paraId="345B5324" w14:textId="77777777" w:rsidR="0084123C" w:rsidRDefault="00000000">
            <w:r>
              <w:rPr>
                <w:rFonts w:ascii="Aptos" w:hAnsi="Aptos"/>
              </w:rPr>
              <w:t>The image gives this practical lesson: a sack tied up; there is no blame: this shows how, through carefulness, no injury will be received.</w:t>
            </w:r>
          </w:p>
        </w:tc>
      </w:tr>
    </w:tbl>
    <w:p w14:paraId="1C334C35" w14:textId="77777777" w:rsidR="0084123C" w:rsidRDefault="0084123C">
      <w:pPr>
        <w:spacing w:after="20"/>
      </w:pPr>
    </w:p>
    <w:p w14:paraId="76FF53AF" w14:textId="77777777" w:rsidR="0084123C" w:rsidRDefault="00000000">
      <w:pPr>
        <w:pStyle w:val="31"/>
        <w:spacing w:after="40"/>
      </w:pPr>
      <w:r>
        <w:rPr>
          <w:rFonts w:ascii="Aptos" w:eastAsia="Noto Sans CJK TC" w:hAnsi="Aptos"/>
        </w:rPr>
        <w:t>Hexagram 02 Line Image 5  XIANG-U-02-06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44ABA6C" w14:textId="77777777">
        <w:trPr>
          <w:cantSplit/>
          <w:tblHeader/>
        </w:trPr>
        <w:tc>
          <w:tcPr>
            <w:tcW w:w="4961" w:type="dxa"/>
            <w:shd w:val="clear" w:color="auto" w:fill="D9E7F3"/>
            <w:tcMar>
              <w:top w:w="95" w:type="dxa"/>
              <w:left w:w="95" w:type="dxa"/>
              <w:bottom w:w="95" w:type="dxa"/>
              <w:right w:w="95" w:type="dxa"/>
            </w:tcMar>
          </w:tcPr>
          <w:p w14:paraId="3C3A56E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524151D" w14:textId="77777777" w:rsidR="0084123C" w:rsidRDefault="00000000">
            <w:r>
              <w:rPr>
                <w:rFonts w:ascii="Aptos" w:hAnsi="Aptos"/>
              </w:rPr>
              <w:t>Conversational Plain English Translation</w:t>
            </w:r>
          </w:p>
        </w:tc>
      </w:tr>
      <w:tr w:rsidR="0084123C" w14:paraId="7EA4E8E5" w14:textId="77777777">
        <w:tc>
          <w:tcPr>
            <w:tcW w:w="4961" w:type="dxa"/>
            <w:tcMar>
              <w:top w:w="115" w:type="dxa"/>
              <w:left w:w="115" w:type="dxa"/>
              <w:bottom w:w="115" w:type="dxa"/>
              <w:right w:w="115" w:type="dxa"/>
            </w:tcMar>
            <w:vAlign w:val="center"/>
          </w:tcPr>
          <w:p w14:paraId="71DEA69C" w14:textId="77777777" w:rsidR="0084123C" w:rsidRDefault="00000000">
            <w:pPr>
              <w:spacing w:after="0" w:line="300" w:lineRule="auto"/>
            </w:pPr>
            <w:r>
              <w:rPr>
                <w:sz w:val="19"/>
              </w:rPr>
              <w:t>黃裳元吉，文在中也。</w:t>
            </w:r>
          </w:p>
        </w:tc>
        <w:tc>
          <w:tcPr>
            <w:tcW w:w="4961" w:type="dxa"/>
            <w:tcMar>
              <w:top w:w="115" w:type="dxa"/>
              <w:left w:w="115" w:type="dxa"/>
              <w:bottom w:w="115" w:type="dxa"/>
              <w:right w:w="115" w:type="dxa"/>
            </w:tcMar>
            <w:vAlign w:val="center"/>
          </w:tcPr>
          <w:p w14:paraId="05AAA5BD" w14:textId="77777777" w:rsidR="0084123C" w:rsidRDefault="00000000">
            <w:r>
              <w:rPr>
                <w:rFonts w:ascii="Aptos" w:hAnsi="Aptos"/>
              </w:rPr>
              <w:t>The yellow lower-garment; this will bring great good fortune: this follows from that ornamental colours being in the right and central place.</w:t>
            </w:r>
          </w:p>
        </w:tc>
      </w:tr>
    </w:tbl>
    <w:p w14:paraId="1787A3F6" w14:textId="77777777" w:rsidR="0084123C" w:rsidRDefault="0084123C">
      <w:pPr>
        <w:spacing w:after="20"/>
      </w:pPr>
    </w:p>
    <w:p w14:paraId="49A9D721" w14:textId="77777777" w:rsidR="0084123C" w:rsidRDefault="00000000">
      <w:pPr>
        <w:pStyle w:val="31"/>
        <w:spacing w:after="40"/>
      </w:pPr>
      <w:r>
        <w:rPr>
          <w:rFonts w:ascii="Aptos" w:eastAsia="Noto Sans CJK TC" w:hAnsi="Aptos"/>
        </w:rPr>
        <w:t>Hexagram 02 Line Image 6  XIANG-U-02-07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276CC2E" w14:textId="77777777">
        <w:trPr>
          <w:cantSplit/>
          <w:tblHeader/>
        </w:trPr>
        <w:tc>
          <w:tcPr>
            <w:tcW w:w="4961" w:type="dxa"/>
            <w:shd w:val="clear" w:color="auto" w:fill="D9E7F3"/>
            <w:tcMar>
              <w:top w:w="95" w:type="dxa"/>
              <w:left w:w="95" w:type="dxa"/>
              <w:bottom w:w="95" w:type="dxa"/>
              <w:right w:w="95" w:type="dxa"/>
            </w:tcMar>
          </w:tcPr>
          <w:p w14:paraId="13AEE0C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6F14F2A" w14:textId="77777777" w:rsidR="0084123C" w:rsidRDefault="00000000">
            <w:r>
              <w:rPr>
                <w:rFonts w:ascii="Aptos" w:hAnsi="Aptos"/>
              </w:rPr>
              <w:t>Conversational Plain English Translation</w:t>
            </w:r>
          </w:p>
        </w:tc>
      </w:tr>
      <w:tr w:rsidR="0084123C" w14:paraId="57882BDA" w14:textId="77777777">
        <w:tc>
          <w:tcPr>
            <w:tcW w:w="4961" w:type="dxa"/>
            <w:tcMar>
              <w:top w:w="115" w:type="dxa"/>
              <w:left w:w="115" w:type="dxa"/>
              <w:bottom w:w="115" w:type="dxa"/>
              <w:right w:w="115" w:type="dxa"/>
            </w:tcMar>
            <w:vAlign w:val="center"/>
          </w:tcPr>
          <w:p w14:paraId="0283FD52" w14:textId="77777777" w:rsidR="0084123C" w:rsidRDefault="00000000">
            <w:pPr>
              <w:spacing w:after="0" w:line="300" w:lineRule="auto"/>
            </w:pPr>
            <w:r>
              <w:rPr>
                <w:sz w:val="19"/>
              </w:rPr>
              <w:t>龍戰于野，其道窮也。</w:t>
            </w:r>
          </w:p>
        </w:tc>
        <w:tc>
          <w:tcPr>
            <w:tcW w:w="4961" w:type="dxa"/>
            <w:tcMar>
              <w:top w:w="115" w:type="dxa"/>
              <w:left w:w="115" w:type="dxa"/>
              <w:bottom w:w="115" w:type="dxa"/>
              <w:right w:w="115" w:type="dxa"/>
            </w:tcMar>
            <w:vAlign w:val="center"/>
          </w:tcPr>
          <w:p w14:paraId="1C99E8E4" w14:textId="77777777" w:rsidR="0084123C" w:rsidRDefault="00000000">
            <w:r>
              <w:rPr>
                <w:rFonts w:ascii="Aptos" w:hAnsi="Aptos"/>
              </w:rPr>
              <w:t>The dragons fight in the wild: the onward course shown by Kun is pursued to extremity.</w:t>
            </w:r>
          </w:p>
        </w:tc>
      </w:tr>
    </w:tbl>
    <w:p w14:paraId="1E071D71" w14:textId="77777777" w:rsidR="0084123C" w:rsidRDefault="0084123C">
      <w:pPr>
        <w:spacing w:after="20"/>
      </w:pPr>
    </w:p>
    <w:p w14:paraId="12014A53" w14:textId="77777777" w:rsidR="0084123C" w:rsidRDefault="00000000">
      <w:pPr>
        <w:pStyle w:val="31"/>
        <w:spacing w:after="40"/>
      </w:pPr>
      <w:r>
        <w:rPr>
          <w:rFonts w:ascii="Aptos" w:eastAsia="Noto Sans CJK TC" w:hAnsi="Aptos"/>
        </w:rPr>
        <w:t>Hexagram 02 Line Image 7  XIANG-U-02-08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9FE5094" w14:textId="77777777">
        <w:trPr>
          <w:cantSplit/>
          <w:tblHeader/>
        </w:trPr>
        <w:tc>
          <w:tcPr>
            <w:tcW w:w="4961" w:type="dxa"/>
            <w:shd w:val="clear" w:color="auto" w:fill="D9E7F3"/>
            <w:tcMar>
              <w:top w:w="95" w:type="dxa"/>
              <w:left w:w="95" w:type="dxa"/>
              <w:bottom w:w="95" w:type="dxa"/>
              <w:right w:w="95" w:type="dxa"/>
            </w:tcMar>
          </w:tcPr>
          <w:p w14:paraId="568D169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DA765EE" w14:textId="77777777" w:rsidR="0084123C" w:rsidRDefault="00000000">
            <w:r>
              <w:rPr>
                <w:rFonts w:ascii="Aptos" w:hAnsi="Aptos"/>
              </w:rPr>
              <w:t>Conversational Plain English Translation</w:t>
            </w:r>
          </w:p>
        </w:tc>
      </w:tr>
      <w:tr w:rsidR="0084123C" w14:paraId="1B07E1CE" w14:textId="77777777">
        <w:tc>
          <w:tcPr>
            <w:tcW w:w="4961" w:type="dxa"/>
            <w:tcMar>
              <w:top w:w="115" w:type="dxa"/>
              <w:left w:w="115" w:type="dxa"/>
              <w:bottom w:w="115" w:type="dxa"/>
              <w:right w:w="115" w:type="dxa"/>
            </w:tcMar>
            <w:vAlign w:val="center"/>
          </w:tcPr>
          <w:p w14:paraId="4C65EDA5" w14:textId="77777777" w:rsidR="0084123C" w:rsidRDefault="00000000">
            <w:pPr>
              <w:spacing w:after="0" w:line="300" w:lineRule="auto"/>
            </w:pPr>
            <w:r>
              <w:rPr>
                <w:sz w:val="19"/>
              </w:rPr>
              <w:t>用六永貞，以大終也。</w:t>
            </w:r>
          </w:p>
        </w:tc>
        <w:tc>
          <w:tcPr>
            <w:tcW w:w="4961" w:type="dxa"/>
            <w:tcMar>
              <w:top w:w="115" w:type="dxa"/>
              <w:left w:w="115" w:type="dxa"/>
              <w:bottom w:w="115" w:type="dxa"/>
              <w:right w:w="115" w:type="dxa"/>
            </w:tcMar>
            <w:vAlign w:val="center"/>
          </w:tcPr>
          <w:p w14:paraId="7D5AAF66" w14:textId="77777777" w:rsidR="0084123C" w:rsidRDefault="00000000">
            <w:r>
              <w:rPr>
                <w:rFonts w:ascii="Aptos" w:hAnsi="Aptos"/>
              </w:rPr>
              <w:t>The lines are all weak and divided, as appears from the use of the number six: but those who are therefore represented becoming perpetually steadfast and principled, there will thereby be a great consummation.</w:t>
            </w:r>
          </w:p>
        </w:tc>
      </w:tr>
    </w:tbl>
    <w:p w14:paraId="186E5828" w14:textId="77777777" w:rsidR="0084123C" w:rsidRDefault="0084123C">
      <w:pPr>
        <w:spacing w:after="20"/>
      </w:pPr>
    </w:p>
    <w:p w14:paraId="5C38B279" w14:textId="77777777" w:rsidR="0084123C" w:rsidRDefault="00000000">
      <w:pPr>
        <w:pStyle w:val="31"/>
        <w:spacing w:after="40"/>
      </w:pPr>
      <w:r>
        <w:rPr>
          <w:rFonts w:ascii="Aptos" w:eastAsia="Noto Sans CJK TC" w:hAnsi="Aptos"/>
        </w:rPr>
        <w:t>Hexagram 03 Great Image  XIANG-U-03-01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46F848E" w14:textId="77777777">
        <w:trPr>
          <w:cantSplit/>
          <w:tblHeader/>
        </w:trPr>
        <w:tc>
          <w:tcPr>
            <w:tcW w:w="4961" w:type="dxa"/>
            <w:shd w:val="clear" w:color="auto" w:fill="D9E7F3"/>
            <w:tcMar>
              <w:top w:w="95" w:type="dxa"/>
              <w:left w:w="95" w:type="dxa"/>
              <w:bottom w:w="95" w:type="dxa"/>
              <w:right w:w="95" w:type="dxa"/>
            </w:tcMar>
          </w:tcPr>
          <w:p w14:paraId="0623B1C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2684017" w14:textId="77777777" w:rsidR="0084123C" w:rsidRDefault="00000000">
            <w:r>
              <w:rPr>
                <w:rFonts w:ascii="Aptos" w:hAnsi="Aptos"/>
              </w:rPr>
              <w:t>Conversational Plain English Translation</w:t>
            </w:r>
          </w:p>
        </w:tc>
      </w:tr>
      <w:tr w:rsidR="0084123C" w14:paraId="76B013E4" w14:textId="77777777">
        <w:tc>
          <w:tcPr>
            <w:tcW w:w="4961" w:type="dxa"/>
            <w:tcMar>
              <w:top w:w="115" w:type="dxa"/>
              <w:left w:w="115" w:type="dxa"/>
              <w:bottom w:w="115" w:type="dxa"/>
              <w:right w:w="115" w:type="dxa"/>
            </w:tcMar>
            <w:vAlign w:val="center"/>
          </w:tcPr>
          <w:p w14:paraId="153CF908" w14:textId="77777777" w:rsidR="0084123C" w:rsidRDefault="00000000">
            <w:pPr>
              <w:spacing w:after="0" w:line="300" w:lineRule="auto"/>
            </w:pPr>
            <w:r>
              <w:rPr>
                <w:sz w:val="19"/>
              </w:rPr>
              <w:t>雲雷，屯；君子以經綸。</w:t>
            </w:r>
          </w:p>
        </w:tc>
        <w:tc>
          <w:tcPr>
            <w:tcW w:w="4961" w:type="dxa"/>
            <w:tcMar>
              <w:top w:w="115" w:type="dxa"/>
              <w:left w:w="115" w:type="dxa"/>
              <w:bottom w:w="115" w:type="dxa"/>
              <w:right w:w="115" w:type="dxa"/>
            </w:tcMar>
            <w:vAlign w:val="center"/>
          </w:tcPr>
          <w:p w14:paraId="5F2A5948" w14:textId="77777777" w:rsidR="0084123C" w:rsidRDefault="00000000">
            <w:r>
              <w:rPr>
                <w:rFonts w:ascii="Aptos" w:hAnsi="Aptos"/>
              </w:rPr>
              <w:t>The trigram representing clouds and that representing thunder form Zhun. The noble person, following this image, adjusts their measures of government as in sorting the threads of the warp and woof.</w:t>
            </w:r>
          </w:p>
        </w:tc>
      </w:tr>
    </w:tbl>
    <w:p w14:paraId="5BF811E1" w14:textId="77777777" w:rsidR="0084123C" w:rsidRDefault="0084123C">
      <w:pPr>
        <w:spacing w:after="20"/>
      </w:pPr>
    </w:p>
    <w:p w14:paraId="56D2CEE9" w14:textId="77777777" w:rsidR="0084123C" w:rsidRDefault="00000000">
      <w:pPr>
        <w:pStyle w:val="31"/>
        <w:spacing w:after="40"/>
      </w:pPr>
      <w:r>
        <w:rPr>
          <w:rFonts w:ascii="Aptos" w:eastAsia="Noto Sans CJK TC" w:hAnsi="Aptos"/>
        </w:rPr>
        <w:lastRenderedPageBreak/>
        <w:t>Hexagram 03 Line Image 1  XIANG-U-03-02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026E0C6" w14:textId="77777777">
        <w:trPr>
          <w:cantSplit/>
          <w:tblHeader/>
        </w:trPr>
        <w:tc>
          <w:tcPr>
            <w:tcW w:w="4961" w:type="dxa"/>
            <w:shd w:val="clear" w:color="auto" w:fill="D9E7F3"/>
            <w:tcMar>
              <w:top w:w="95" w:type="dxa"/>
              <w:left w:w="95" w:type="dxa"/>
              <w:bottom w:w="95" w:type="dxa"/>
              <w:right w:w="95" w:type="dxa"/>
            </w:tcMar>
          </w:tcPr>
          <w:p w14:paraId="7058A93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4619F3F" w14:textId="77777777" w:rsidR="0084123C" w:rsidRDefault="00000000">
            <w:r>
              <w:rPr>
                <w:rFonts w:ascii="Aptos" w:hAnsi="Aptos"/>
              </w:rPr>
              <w:t>Conversational Plain English Translation</w:t>
            </w:r>
          </w:p>
        </w:tc>
      </w:tr>
      <w:tr w:rsidR="0084123C" w14:paraId="271BE509" w14:textId="77777777">
        <w:tc>
          <w:tcPr>
            <w:tcW w:w="4961" w:type="dxa"/>
            <w:tcMar>
              <w:top w:w="115" w:type="dxa"/>
              <w:left w:w="115" w:type="dxa"/>
              <w:bottom w:w="115" w:type="dxa"/>
              <w:right w:w="115" w:type="dxa"/>
            </w:tcMar>
            <w:vAlign w:val="center"/>
          </w:tcPr>
          <w:p w14:paraId="6E89B7D6" w14:textId="77777777" w:rsidR="0084123C" w:rsidRDefault="00000000">
            <w:pPr>
              <w:spacing w:after="0" w:line="300" w:lineRule="auto"/>
            </w:pPr>
            <w:r>
              <w:rPr>
                <w:sz w:val="19"/>
              </w:rPr>
              <w:t>雖磐桓，志行正也。以貴下賤，大得民也。</w:t>
            </w:r>
          </w:p>
        </w:tc>
        <w:tc>
          <w:tcPr>
            <w:tcW w:w="4961" w:type="dxa"/>
            <w:tcMar>
              <w:top w:w="115" w:type="dxa"/>
              <w:left w:w="115" w:type="dxa"/>
              <w:bottom w:w="115" w:type="dxa"/>
              <w:right w:w="115" w:type="dxa"/>
            </w:tcMar>
            <w:vAlign w:val="center"/>
          </w:tcPr>
          <w:p w14:paraId="345E7784" w14:textId="77777777" w:rsidR="0084123C" w:rsidRDefault="00000000">
            <w:r>
              <w:rPr>
                <w:rFonts w:ascii="Aptos" w:hAnsi="Aptos"/>
              </w:rPr>
              <w:t>Although there is a difficulty in advancing, the mind of the person represented by the line is set on doing what is correct. While noble, the person humbles themself to the mean, and clearly gains the people.</w:t>
            </w:r>
          </w:p>
        </w:tc>
      </w:tr>
    </w:tbl>
    <w:p w14:paraId="742E5B30" w14:textId="77777777" w:rsidR="0084123C" w:rsidRDefault="0084123C">
      <w:pPr>
        <w:spacing w:after="20"/>
      </w:pPr>
    </w:p>
    <w:p w14:paraId="316D473C" w14:textId="77777777" w:rsidR="0084123C" w:rsidRDefault="00000000">
      <w:pPr>
        <w:pStyle w:val="31"/>
        <w:spacing w:after="40"/>
      </w:pPr>
      <w:r>
        <w:rPr>
          <w:rFonts w:ascii="Aptos" w:eastAsia="Noto Sans CJK TC" w:hAnsi="Aptos"/>
        </w:rPr>
        <w:t>Hexagram 03 Line Image 2  XIANG-U-03-03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F7D9A8A" w14:textId="77777777">
        <w:trPr>
          <w:cantSplit/>
          <w:tblHeader/>
        </w:trPr>
        <w:tc>
          <w:tcPr>
            <w:tcW w:w="4961" w:type="dxa"/>
            <w:shd w:val="clear" w:color="auto" w:fill="D9E7F3"/>
            <w:tcMar>
              <w:top w:w="95" w:type="dxa"/>
              <w:left w:w="95" w:type="dxa"/>
              <w:bottom w:w="95" w:type="dxa"/>
              <w:right w:w="95" w:type="dxa"/>
            </w:tcMar>
          </w:tcPr>
          <w:p w14:paraId="485299F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3E8A7E4" w14:textId="77777777" w:rsidR="0084123C" w:rsidRDefault="00000000">
            <w:r>
              <w:rPr>
                <w:rFonts w:ascii="Aptos" w:hAnsi="Aptos"/>
              </w:rPr>
              <w:t>Conversational Plain English Translation</w:t>
            </w:r>
          </w:p>
        </w:tc>
      </w:tr>
      <w:tr w:rsidR="0084123C" w14:paraId="20BFE8C3" w14:textId="77777777">
        <w:tc>
          <w:tcPr>
            <w:tcW w:w="4961" w:type="dxa"/>
            <w:tcMar>
              <w:top w:w="115" w:type="dxa"/>
              <w:left w:w="115" w:type="dxa"/>
              <w:bottom w:w="115" w:type="dxa"/>
              <w:right w:w="115" w:type="dxa"/>
            </w:tcMar>
            <w:vAlign w:val="center"/>
          </w:tcPr>
          <w:p w14:paraId="009E6944" w14:textId="77777777" w:rsidR="0084123C" w:rsidRDefault="00000000">
            <w:pPr>
              <w:spacing w:after="0" w:line="300" w:lineRule="auto"/>
            </w:pPr>
            <w:r>
              <w:rPr>
                <w:sz w:val="19"/>
              </w:rPr>
              <w:t>六二之難，乘剛也。十年乃字，反常也。</w:t>
            </w:r>
          </w:p>
        </w:tc>
        <w:tc>
          <w:tcPr>
            <w:tcW w:w="4961" w:type="dxa"/>
            <w:tcMar>
              <w:top w:w="115" w:type="dxa"/>
              <w:left w:w="115" w:type="dxa"/>
              <w:bottom w:w="115" w:type="dxa"/>
              <w:right w:w="115" w:type="dxa"/>
            </w:tcMar>
            <w:vAlign w:val="center"/>
          </w:tcPr>
          <w:p w14:paraId="583913F8" w14:textId="77777777" w:rsidR="0084123C" w:rsidRDefault="00000000">
            <w:r>
              <w:rPr>
                <w:rFonts w:ascii="Aptos" w:hAnsi="Aptos"/>
              </w:rPr>
              <w:t>The difficulty to the person represented by the second yielding line, arises from its place over the undivided line below it. The union and children after ten years shows things resuming their regular course.</w:t>
            </w:r>
          </w:p>
        </w:tc>
      </w:tr>
    </w:tbl>
    <w:p w14:paraId="7D5153B5" w14:textId="77777777" w:rsidR="0084123C" w:rsidRDefault="0084123C">
      <w:pPr>
        <w:spacing w:after="20"/>
      </w:pPr>
    </w:p>
    <w:p w14:paraId="340542E9" w14:textId="77777777" w:rsidR="0084123C" w:rsidRDefault="00000000">
      <w:pPr>
        <w:pStyle w:val="31"/>
        <w:spacing w:after="40"/>
      </w:pPr>
      <w:r>
        <w:rPr>
          <w:rFonts w:ascii="Aptos" w:eastAsia="Noto Sans CJK TC" w:hAnsi="Aptos"/>
        </w:rPr>
        <w:t>Hexagram 03 Line Image 3  XIANG-U-03-04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DD38554" w14:textId="77777777">
        <w:trPr>
          <w:cantSplit/>
          <w:tblHeader/>
        </w:trPr>
        <w:tc>
          <w:tcPr>
            <w:tcW w:w="4961" w:type="dxa"/>
            <w:shd w:val="clear" w:color="auto" w:fill="D9E7F3"/>
            <w:tcMar>
              <w:top w:w="95" w:type="dxa"/>
              <w:left w:w="95" w:type="dxa"/>
              <w:bottom w:w="95" w:type="dxa"/>
              <w:right w:w="95" w:type="dxa"/>
            </w:tcMar>
          </w:tcPr>
          <w:p w14:paraId="48E4BDB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A4FAE04" w14:textId="77777777" w:rsidR="0084123C" w:rsidRDefault="00000000">
            <w:r>
              <w:rPr>
                <w:rFonts w:ascii="Aptos" w:hAnsi="Aptos"/>
              </w:rPr>
              <w:t>Conversational Plain English Translation</w:t>
            </w:r>
          </w:p>
        </w:tc>
      </w:tr>
      <w:tr w:rsidR="0084123C" w14:paraId="754CC0BC" w14:textId="77777777">
        <w:tc>
          <w:tcPr>
            <w:tcW w:w="4961" w:type="dxa"/>
            <w:tcMar>
              <w:top w:w="115" w:type="dxa"/>
              <w:left w:w="115" w:type="dxa"/>
              <w:bottom w:w="115" w:type="dxa"/>
              <w:right w:w="115" w:type="dxa"/>
            </w:tcMar>
            <w:vAlign w:val="center"/>
          </w:tcPr>
          <w:p w14:paraId="26AEB1FF" w14:textId="77777777" w:rsidR="0084123C" w:rsidRDefault="00000000">
            <w:pPr>
              <w:spacing w:after="0" w:line="300" w:lineRule="auto"/>
            </w:pPr>
            <w:r>
              <w:rPr>
                <w:sz w:val="19"/>
              </w:rPr>
              <w:t>即鹿无虞，以從禽也。君子舍之，往吝窮也。</w:t>
            </w:r>
          </w:p>
        </w:tc>
        <w:tc>
          <w:tcPr>
            <w:tcW w:w="4961" w:type="dxa"/>
            <w:tcMar>
              <w:top w:w="115" w:type="dxa"/>
              <w:left w:w="115" w:type="dxa"/>
              <w:bottom w:w="115" w:type="dxa"/>
              <w:right w:w="115" w:type="dxa"/>
            </w:tcMar>
            <w:vAlign w:val="center"/>
          </w:tcPr>
          <w:p w14:paraId="16EF4C3F" w14:textId="77777777" w:rsidR="0084123C" w:rsidRDefault="00000000">
            <w:r>
              <w:rPr>
                <w:rFonts w:ascii="Aptos" w:hAnsi="Aptos"/>
              </w:rPr>
              <w:t>One pursues the deer without the guidance of the forester: the person does so in their eagerness to follow the game. The noble person gives up the chase, knowing that if the person go forward the person will regret it: the person would be reduced to extremity.</w:t>
            </w:r>
          </w:p>
        </w:tc>
      </w:tr>
    </w:tbl>
    <w:p w14:paraId="1C8AE0D0" w14:textId="77777777" w:rsidR="0084123C" w:rsidRDefault="0084123C">
      <w:pPr>
        <w:spacing w:after="20"/>
      </w:pPr>
    </w:p>
    <w:p w14:paraId="16DF506D" w14:textId="77777777" w:rsidR="0084123C" w:rsidRDefault="00000000">
      <w:pPr>
        <w:pStyle w:val="31"/>
        <w:spacing w:after="40"/>
      </w:pPr>
      <w:r>
        <w:rPr>
          <w:rFonts w:ascii="Aptos" w:eastAsia="Noto Sans CJK TC" w:hAnsi="Aptos"/>
        </w:rPr>
        <w:t>Hexagram 03 Line Image 4  XIANG-U-03-05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C2FF5D7" w14:textId="77777777">
        <w:trPr>
          <w:cantSplit/>
          <w:tblHeader/>
        </w:trPr>
        <w:tc>
          <w:tcPr>
            <w:tcW w:w="4961" w:type="dxa"/>
            <w:shd w:val="clear" w:color="auto" w:fill="D9E7F3"/>
            <w:tcMar>
              <w:top w:w="95" w:type="dxa"/>
              <w:left w:w="95" w:type="dxa"/>
              <w:bottom w:w="95" w:type="dxa"/>
              <w:right w:w="95" w:type="dxa"/>
            </w:tcMar>
          </w:tcPr>
          <w:p w14:paraId="101D164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6ED645C" w14:textId="77777777" w:rsidR="0084123C" w:rsidRDefault="00000000">
            <w:r>
              <w:rPr>
                <w:rFonts w:ascii="Aptos" w:hAnsi="Aptos"/>
              </w:rPr>
              <w:t>Conversational Plain English Translation</w:t>
            </w:r>
          </w:p>
        </w:tc>
      </w:tr>
      <w:tr w:rsidR="0084123C" w14:paraId="0DD87436" w14:textId="77777777">
        <w:tc>
          <w:tcPr>
            <w:tcW w:w="4961" w:type="dxa"/>
            <w:tcMar>
              <w:top w:w="115" w:type="dxa"/>
              <w:left w:w="115" w:type="dxa"/>
              <w:bottom w:w="115" w:type="dxa"/>
              <w:right w:w="115" w:type="dxa"/>
            </w:tcMar>
            <w:vAlign w:val="center"/>
          </w:tcPr>
          <w:p w14:paraId="76F6F977" w14:textId="77777777" w:rsidR="0084123C" w:rsidRDefault="00000000">
            <w:pPr>
              <w:spacing w:after="0" w:line="300" w:lineRule="auto"/>
            </w:pPr>
            <w:r>
              <w:rPr>
                <w:sz w:val="19"/>
              </w:rPr>
              <w:t>求而往，明也。</w:t>
            </w:r>
          </w:p>
        </w:tc>
        <w:tc>
          <w:tcPr>
            <w:tcW w:w="4961" w:type="dxa"/>
            <w:tcMar>
              <w:top w:w="115" w:type="dxa"/>
              <w:left w:w="115" w:type="dxa"/>
              <w:bottom w:w="115" w:type="dxa"/>
              <w:right w:w="115" w:type="dxa"/>
            </w:tcMar>
            <w:vAlign w:val="center"/>
          </w:tcPr>
          <w:p w14:paraId="7BCD4B8E" w14:textId="77777777" w:rsidR="0084123C" w:rsidRDefault="00000000">
            <w:r>
              <w:rPr>
                <w:rFonts w:ascii="Aptos" w:hAnsi="Aptos"/>
              </w:rPr>
              <w:t>This line or image shows that going forward after such a search for a helper shows intelligence.</w:t>
            </w:r>
          </w:p>
        </w:tc>
      </w:tr>
    </w:tbl>
    <w:p w14:paraId="43EEE534" w14:textId="77777777" w:rsidR="0084123C" w:rsidRDefault="0084123C">
      <w:pPr>
        <w:spacing w:after="20"/>
      </w:pPr>
    </w:p>
    <w:p w14:paraId="3EDBCE76" w14:textId="77777777" w:rsidR="0084123C" w:rsidRDefault="00000000">
      <w:pPr>
        <w:pStyle w:val="31"/>
        <w:spacing w:after="40"/>
      </w:pPr>
      <w:r>
        <w:rPr>
          <w:rFonts w:ascii="Aptos" w:eastAsia="Noto Sans CJK TC" w:hAnsi="Aptos"/>
        </w:rPr>
        <w:t>Hexagram 03 Line Image 5  XIANG-U-03-06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CA91C95" w14:textId="77777777">
        <w:trPr>
          <w:cantSplit/>
          <w:tblHeader/>
        </w:trPr>
        <w:tc>
          <w:tcPr>
            <w:tcW w:w="4961" w:type="dxa"/>
            <w:shd w:val="clear" w:color="auto" w:fill="D9E7F3"/>
            <w:tcMar>
              <w:top w:w="95" w:type="dxa"/>
              <w:left w:w="95" w:type="dxa"/>
              <w:bottom w:w="95" w:type="dxa"/>
              <w:right w:w="95" w:type="dxa"/>
            </w:tcMar>
          </w:tcPr>
          <w:p w14:paraId="118C652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2114C4E" w14:textId="77777777" w:rsidR="0084123C" w:rsidRDefault="00000000">
            <w:r>
              <w:rPr>
                <w:rFonts w:ascii="Aptos" w:hAnsi="Aptos"/>
              </w:rPr>
              <w:t>Conversational Plain English Translation</w:t>
            </w:r>
          </w:p>
        </w:tc>
      </w:tr>
      <w:tr w:rsidR="0084123C" w14:paraId="5842C857" w14:textId="77777777">
        <w:tc>
          <w:tcPr>
            <w:tcW w:w="4961" w:type="dxa"/>
            <w:tcMar>
              <w:top w:w="115" w:type="dxa"/>
              <w:left w:w="115" w:type="dxa"/>
              <w:bottom w:w="115" w:type="dxa"/>
              <w:right w:w="115" w:type="dxa"/>
            </w:tcMar>
            <w:vAlign w:val="center"/>
          </w:tcPr>
          <w:p w14:paraId="7EBA6E92" w14:textId="77777777" w:rsidR="0084123C" w:rsidRDefault="00000000">
            <w:pPr>
              <w:spacing w:after="0" w:line="300" w:lineRule="auto"/>
            </w:pPr>
            <w:r>
              <w:rPr>
                <w:sz w:val="19"/>
              </w:rPr>
              <w:t>屯其膏，施未光也。</w:t>
            </w:r>
          </w:p>
        </w:tc>
        <w:tc>
          <w:tcPr>
            <w:tcW w:w="4961" w:type="dxa"/>
            <w:tcMar>
              <w:top w:w="115" w:type="dxa"/>
              <w:left w:w="115" w:type="dxa"/>
              <w:bottom w:w="115" w:type="dxa"/>
              <w:right w:w="115" w:type="dxa"/>
            </w:tcMar>
            <w:vAlign w:val="center"/>
          </w:tcPr>
          <w:p w14:paraId="5130CD5A" w14:textId="77777777" w:rsidR="0084123C" w:rsidRDefault="00000000">
            <w:r>
              <w:rPr>
                <w:rFonts w:ascii="Aptos" w:hAnsi="Aptos"/>
              </w:rPr>
              <w:t>Difficulty is experienced by the person represented by the fifth line in bestowing their rich favours: the extent to which they reach will not yet be conspicuous.</w:t>
            </w:r>
          </w:p>
        </w:tc>
      </w:tr>
    </w:tbl>
    <w:p w14:paraId="150C98DC" w14:textId="77777777" w:rsidR="0084123C" w:rsidRDefault="0084123C">
      <w:pPr>
        <w:spacing w:after="20"/>
      </w:pPr>
    </w:p>
    <w:p w14:paraId="1F50EEF0" w14:textId="77777777" w:rsidR="0084123C" w:rsidRDefault="00000000">
      <w:pPr>
        <w:pStyle w:val="31"/>
        <w:spacing w:after="40"/>
      </w:pPr>
      <w:r>
        <w:rPr>
          <w:rFonts w:ascii="Aptos" w:eastAsia="Noto Sans CJK TC" w:hAnsi="Aptos"/>
        </w:rPr>
        <w:lastRenderedPageBreak/>
        <w:t>Hexagram 03 Line Image 6  XIANG-U-03-07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5639BE4" w14:textId="77777777">
        <w:trPr>
          <w:cantSplit/>
          <w:tblHeader/>
        </w:trPr>
        <w:tc>
          <w:tcPr>
            <w:tcW w:w="4961" w:type="dxa"/>
            <w:shd w:val="clear" w:color="auto" w:fill="D9E7F3"/>
            <w:tcMar>
              <w:top w:w="95" w:type="dxa"/>
              <w:left w:w="95" w:type="dxa"/>
              <w:bottom w:w="95" w:type="dxa"/>
              <w:right w:w="95" w:type="dxa"/>
            </w:tcMar>
          </w:tcPr>
          <w:p w14:paraId="7EEB3DC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1AF1920" w14:textId="77777777" w:rsidR="0084123C" w:rsidRDefault="00000000">
            <w:r>
              <w:rPr>
                <w:rFonts w:ascii="Aptos" w:hAnsi="Aptos"/>
              </w:rPr>
              <w:t>Conversational Plain English Translation</w:t>
            </w:r>
          </w:p>
        </w:tc>
      </w:tr>
      <w:tr w:rsidR="0084123C" w14:paraId="6D420531" w14:textId="77777777">
        <w:tc>
          <w:tcPr>
            <w:tcW w:w="4961" w:type="dxa"/>
            <w:tcMar>
              <w:top w:w="115" w:type="dxa"/>
              <w:left w:w="115" w:type="dxa"/>
              <w:bottom w:w="115" w:type="dxa"/>
              <w:right w:w="115" w:type="dxa"/>
            </w:tcMar>
            <w:vAlign w:val="center"/>
          </w:tcPr>
          <w:p w14:paraId="69606DAA" w14:textId="77777777" w:rsidR="0084123C" w:rsidRDefault="00000000">
            <w:pPr>
              <w:spacing w:after="0" w:line="300" w:lineRule="auto"/>
            </w:pPr>
            <w:r>
              <w:rPr>
                <w:sz w:val="19"/>
              </w:rPr>
              <w:t>泣血漣如，何可長也。</w:t>
            </w:r>
          </w:p>
        </w:tc>
        <w:tc>
          <w:tcPr>
            <w:tcW w:w="4961" w:type="dxa"/>
            <w:tcMar>
              <w:top w:w="115" w:type="dxa"/>
              <w:left w:w="115" w:type="dxa"/>
              <w:bottom w:w="115" w:type="dxa"/>
              <w:right w:w="115" w:type="dxa"/>
            </w:tcMar>
            <w:vAlign w:val="center"/>
          </w:tcPr>
          <w:p w14:paraId="335C0BEB" w14:textId="77777777" w:rsidR="0084123C" w:rsidRDefault="00000000">
            <w:r>
              <w:rPr>
                <w:rFonts w:ascii="Aptos" w:hAnsi="Aptos"/>
              </w:rPr>
              <w:t>The person weeps tears of blood in streams: how can the state therefore emblemed continue long?</w:t>
            </w:r>
          </w:p>
        </w:tc>
      </w:tr>
    </w:tbl>
    <w:p w14:paraId="18CE2C4D" w14:textId="77777777" w:rsidR="0084123C" w:rsidRDefault="0084123C">
      <w:pPr>
        <w:spacing w:after="20"/>
      </w:pPr>
    </w:p>
    <w:p w14:paraId="3886576C" w14:textId="77777777" w:rsidR="0084123C" w:rsidRDefault="00000000">
      <w:pPr>
        <w:pStyle w:val="31"/>
        <w:spacing w:after="40"/>
      </w:pPr>
      <w:r>
        <w:rPr>
          <w:rFonts w:ascii="Aptos" w:eastAsia="Noto Sans CJK TC" w:hAnsi="Aptos"/>
        </w:rPr>
        <w:t>Hexagram 04 Great Image  XIANG-U-04-01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2B483F4" w14:textId="77777777">
        <w:trPr>
          <w:cantSplit/>
          <w:tblHeader/>
        </w:trPr>
        <w:tc>
          <w:tcPr>
            <w:tcW w:w="4961" w:type="dxa"/>
            <w:shd w:val="clear" w:color="auto" w:fill="D9E7F3"/>
            <w:tcMar>
              <w:top w:w="95" w:type="dxa"/>
              <w:left w:w="95" w:type="dxa"/>
              <w:bottom w:w="95" w:type="dxa"/>
              <w:right w:w="95" w:type="dxa"/>
            </w:tcMar>
          </w:tcPr>
          <w:p w14:paraId="14D48EB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974036F" w14:textId="77777777" w:rsidR="0084123C" w:rsidRDefault="00000000">
            <w:r>
              <w:rPr>
                <w:rFonts w:ascii="Aptos" w:hAnsi="Aptos"/>
              </w:rPr>
              <w:t>Conversational Plain English Translation</w:t>
            </w:r>
          </w:p>
        </w:tc>
      </w:tr>
      <w:tr w:rsidR="0084123C" w14:paraId="0CC75243" w14:textId="77777777">
        <w:tc>
          <w:tcPr>
            <w:tcW w:w="4961" w:type="dxa"/>
            <w:tcMar>
              <w:top w:w="115" w:type="dxa"/>
              <w:left w:w="115" w:type="dxa"/>
              <w:bottom w:w="115" w:type="dxa"/>
              <w:right w:w="115" w:type="dxa"/>
            </w:tcMar>
            <w:vAlign w:val="center"/>
          </w:tcPr>
          <w:p w14:paraId="5236FE2F" w14:textId="77777777" w:rsidR="0084123C" w:rsidRDefault="00000000">
            <w:pPr>
              <w:spacing w:after="0" w:line="300" w:lineRule="auto"/>
            </w:pPr>
            <w:r>
              <w:rPr>
                <w:sz w:val="19"/>
              </w:rPr>
              <w:t>山下出泉，蒙；君子以果行育德。</w:t>
            </w:r>
          </w:p>
        </w:tc>
        <w:tc>
          <w:tcPr>
            <w:tcW w:w="4961" w:type="dxa"/>
            <w:tcMar>
              <w:top w:w="115" w:type="dxa"/>
              <w:left w:w="115" w:type="dxa"/>
              <w:bottom w:w="115" w:type="dxa"/>
              <w:right w:w="115" w:type="dxa"/>
            </w:tcMar>
            <w:vAlign w:val="center"/>
          </w:tcPr>
          <w:p w14:paraId="22C2230C" w14:textId="77777777" w:rsidR="0084123C" w:rsidRDefault="00000000">
            <w:r>
              <w:rPr>
                <w:rFonts w:ascii="Aptos" w:hAnsi="Aptos"/>
              </w:rPr>
              <w:t>The trigram representing a mountain, and beneath it that for a spring issuing forth form Mang. The noble person, following this image, strives to be resolute in their conduct and nourishes their virtue.</w:t>
            </w:r>
          </w:p>
        </w:tc>
      </w:tr>
    </w:tbl>
    <w:p w14:paraId="55AB9214" w14:textId="77777777" w:rsidR="0084123C" w:rsidRDefault="0084123C">
      <w:pPr>
        <w:spacing w:after="20"/>
      </w:pPr>
    </w:p>
    <w:p w14:paraId="320FFCE2" w14:textId="77777777" w:rsidR="0084123C" w:rsidRDefault="00000000">
      <w:pPr>
        <w:pStyle w:val="31"/>
        <w:spacing w:after="40"/>
      </w:pPr>
      <w:r>
        <w:rPr>
          <w:rFonts w:ascii="Aptos" w:eastAsia="Noto Sans CJK TC" w:hAnsi="Aptos"/>
        </w:rPr>
        <w:t>Hexagram 04 Line Image 1  XIANG-U-04-02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BB688E2" w14:textId="77777777">
        <w:trPr>
          <w:cantSplit/>
          <w:tblHeader/>
        </w:trPr>
        <w:tc>
          <w:tcPr>
            <w:tcW w:w="4961" w:type="dxa"/>
            <w:shd w:val="clear" w:color="auto" w:fill="D9E7F3"/>
            <w:tcMar>
              <w:top w:w="95" w:type="dxa"/>
              <w:left w:w="95" w:type="dxa"/>
              <w:bottom w:w="95" w:type="dxa"/>
              <w:right w:w="95" w:type="dxa"/>
            </w:tcMar>
          </w:tcPr>
          <w:p w14:paraId="2A6527F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5BC1677" w14:textId="77777777" w:rsidR="0084123C" w:rsidRDefault="00000000">
            <w:r>
              <w:rPr>
                <w:rFonts w:ascii="Aptos" w:hAnsi="Aptos"/>
              </w:rPr>
              <w:t>Conversational Plain English Translation</w:t>
            </w:r>
          </w:p>
        </w:tc>
      </w:tr>
      <w:tr w:rsidR="0084123C" w14:paraId="5CCF5B04" w14:textId="77777777">
        <w:tc>
          <w:tcPr>
            <w:tcW w:w="4961" w:type="dxa"/>
            <w:tcMar>
              <w:top w:w="115" w:type="dxa"/>
              <w:left w:w="115" w:type="dxa"/>
              <w:bottom w:w="115" w:type="dxa"/>
              <w:right w:w="115" w:type="dxa"/>
            </w:tcMar>
            <w:vAlign w:val="center"/>
          </w:tcPr>
          <w:p w14:paraId="44ADFBAD" w14:textId="77777777" w:rsidR="0084123C" w:rsidRDefault="00000000">
            <w:pPr>
              <w:spacing w:after="0" w:line="300" w:lineRule="auto"/>
            </w:pPr>
            <w:r>
              <w:rPr>
                <w:sz w:val="19"/>
              </w:rPr>
              <w:t>利用刑人，以正法也。</w:t>
            </w:r>
          </w:p>
        </w:tc>
        <w:tc>
          <w:tcPr>
            <w:tcW w:w="4961" w:type="dxa"/>
            <w:tcMar>
              <w:top w:w="115" w:type="dxa"/>
              <w:left w:w="115" w:type="dxa"/>
              <w:bottom w:w="115" w:type="dxa"/>
              <w:right w:w="115" w:type="dxa"/>
            </w:tcMar>
            <w:vAlign w:val="center"/>
          </w:tcPr>
          <w:p w14:paraId="619CF0D1" w14:textId="77777777" w:rsidR="0084123C" w:rsidRDefault="00000000">
            <w:r>
              <w:rPr>
                <w:rFonts w:ascii="Aptos" w:hAnsi="Aptos"/>
              </w:rPr>
              <w:t>This line or image shows that it is favorable to use punishment: the object being to bring under the influence of correcting law.</w:t>
            </w:r>
          </w:p>
        </w:tc>
      </w:tr>
    </w:tbl>
    <w:p w14:paraId="19E3812C" w14:textId="77777777" w:rsidR="0084123C" w:rsidRDefault="0084123C">
      <w:pPr>
        <w:spacing w:after="20"/>
      </w:pPr>
    </w:p>
    <w:p w14:paraId="47DF2ADC" w14:textId="77777777" w:rsidR="0084123C" w:rsidRDefault="00000000">
      <w:pPr>
        <w:pStyle w:val="31"/>
        <w:spacing w:after="40"/>
      </w:pPr>
      <w:r>
        <w:rPr>
          <w:rFonts w:ascii="Aptos" w:eastAsia="Noto Sans CJK TC" w:hAnsi="Aptos"/>
        </w:rPr>
        <w:t>Hexagram 04 Line Image 2  XIANG-U-04-03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FF13C64" w14:textId="77777777">
        <w:trPr>
          <w:cantSplit/>
          <w:tblHeader/>
        </w:trPr>
        <w:tc>
          <w:tcPr>
            <w:tcW w:w="4961" w:type="dxa"/>
            <w:shd w:val="clear" w:color="auto" w:fill="D9E7F3"/>
            <w:tcMar>
              <w:top w:w="95" w:type="dxa"/>
              <w:left w:w="95" w:type="dxa"/>
              <w:bottom w:w="95" w:type="dxa"/>
              <w:right w:w="95" w:type="dxa"/>
            </w:tcMar>
          </w:tcPr>
          <w:p w14:paraId="577C046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BC1AC06" w14:textId="77777777" w:rsidR="0084123C" w:rsidRDefault="00000000">
            <w:r>
              <w:rPr>
                <w:rFonts w:ascii="Aptos" w:hAnsi="Aptos"/>
              </w:rPr>
              <w:t>Conversational Plain English Translation</w:t>
            </w:r>
          </w:p>
        </w:tc>
      </w:tr>
      <w:tr w:rsidR="0084123C" w14:paraId="7163E0B5" w14:textId="77777777">
        <w:tc>
          <w:tcPr>
            <w:tcW w:w="4961" w:type="dxa"/>
            <w:tcMar>
              <w:top w:w="115" w:type="dxa"/>
              <w:left w:w="115" w:type="dxa"/>
              <w:bottom w:w="115" w:type="dxa"/>
              <w:right w:w="115" w:type="dxa"/>
            </w:tcMar>
            <w:vAlign w:val="center"/>
          </w:tcPr>
          <w:p w14:paraId="44A6BCD7" w14:textId="77777777" w:rsidR="0084123C" w:rsidRDefault="00000000">
            <w:pPr>
              <w:spacing w:after="0" w:line="300" w:lineRule="auto"/>
            </w:pPr>
            <w:r>
              <w:rPr>
                <w:sz w:val="19"/>
              </w:rPr>
              <w:t>子克家，剛柔接也。</w:t>
            </w:r>
          </w:p>
        </w:tc>
        <w:tc>
          <w:tcPr>
            <w:tcW w:w="4961" w:type="dxa"/>
            <w:tcMar>
              <w:top w:w="115" w:type="dxa"/>
              <w:left w:w="115" w:type="dxa"/>
              <w:bottom w:w="115" w:type="dxa"/>
              <w:right w:w="115" w:type="dxa"/>
            </w:tcMar>
            <w:vAlign w:val="center"/>
          </w:tcPr>
          <w:p w14:paraId="4BA76F41" w14:textId="77777777" w:rsidR="0084123C" w:rsidRDefault="00000000">
            <w:r>
              <w:rPr>
                <w:rFonts w:ascii="Aptos" w:hAnsi="Aptos"/>
              </w:rPr>
              <w:t>A son able to sustain the burden of their family: as appears from the reciprocation between this strong line and the weak fifth line.</w:t>
            </w:r>
          </w:p>
        </w:tc>
      </w:tr>
    </w:tbl>
    <w:p w14:paraId="1FB086A1" w14:textId="77777777" w:rsidR="0084123C" w:rsidRDefault="0084123C">
      <w:pPr>
        <w:spacing w:after="20"/>
      </w:pPr>
    </w:p>
    <w:p w14:paraId="5229802A" w14:textId="77777777" w:rsidR="0084123C" w:rsidRDefault="00000000">
      <w:pPr>
        <w:pStyle w:val="31"/>
        <w:spacing w:after="40"/>
      </w:pPr>
      <w:r>
        <w:rPr>
          <w:rFonts w:ascii="Aptos" w:eastAsia="Noto Sans CJK TC" w:hAnsi="Aptos"/>
        </w:rPr>
        <w:t>Hexagram 04 Line Image 3  XIANG-U-04-04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1F3388F" w14:textId="77777777">
        <w:trPr>
          <w:cantSplit/>
          <w:tblHeader/>
        </w:trPr>
        <w:tc>
          <w:tcPr>
            <w:tcW w:w="4961" w:type="dxa"/>
            <w:shd w:val="clear" w:color="auto" w:fill="D9E7F3"/>
            <w:tcMar>
              <w:top w:w="95" w:type="dxa"/>
              <w:left w:w="95" w:type="dxa"/>
              <w:bottom w:w="95" w:type="dxa"/>
              <w:right w:w="95" w:type="dxa"/>
            </w:tcMar>
          </w:tcPr>
          <w:p w14:paraId="1D26B58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10E056E" w14:textId="77777777" w:rsidR="0084123C" w:rsidRDefault="00000000">
            <w:r>
              <w:rPr>
                <w:rFonts w:ascii="Aptos" w:hAnsi="Aptos"/>
              </w:rPr>
              <w:t>Conversational Plain English Translation</w:t>
            </w:r>
          </w:p>
        </w:tc>
      </w:tr>
      <w:tr w:rsidR="0084123C" w14:paraId="3ADA65A9" w14:textId="77777777">
        <w:tc>
          <w:tcPr>
            <w:tcW w:w="4961" w:type="dxa"/>
            <w:tcMar>
              <w:top w:w="115" w:type="dxa"/>
              <w:left w:w="115" w:type="dxa"/>
              <w:bottom w:w="115" w:type="dxa"/>
              <w:right w:w="115" w:type="dxa"/>
            </w:tcMar>
            <w:vAlign w:val="center"/>
          </w:tcPr>
          <w:p w14:paraId="2ACD997F" w14:textId="77777777" w:rsidR="0084123C" w:rsidRDefault="00000000">
            <w:pPr>
              <w:spacing w:after="0" w:line="300" w:lineRule="auto"/>
            </w:pPr>
            <w:r>
              <w:rPr>
                <w:sz w:val="19"/>
              </w:rPr>
              <w:t>勿用取女，行不順也。</w:t>
            </w:r>
          </w:p>
        </w:tc>
        <w:tc>
          <w:tcPr>
            <w:tcW w:w="4961" w:type="dxa"/>
            <w:tcMar>
              <w:top w:w="115" w:type="dxa"/>
              <w:left w:w="115" w:type="dxa"/>
              <w:bottom w:w="115" w:type="dxa"/>
              <w:right w:w="115" w:type="dxa"/>
            </w:tcMar>
            <w:vAlign w:val="center"/>
          </w:tcPr>
          <w:p w14:paraId="2C8664EB" w14:textId="77777777" w:rsidR="0084123C" w:rsidRDefault="00000000">
            <w:r>
              <w:rPr>
                <w:rFonts w:ascii="Aptos" w:hAnsi="Aptos"/>
              </w:rPr>
              <w:t>This line or image shows that a woman such as is here represented should not be taken in marriage: her conduct is not agreeable to what is right.</w:t>
            </w:r>
          </w:p>
        </w:tc>
      </w:tr>
    </w:tbl>
    <w:p w14:paraId="677AD983" w14:textId="77777777" w:rsidR="0084123C" w:rsidRDefault="0084123C">
      <w:pPr>
        <w:spacing w:after="20"/>
      </w:pPr>
    </w:p>
    <w:p w14:paraId="6EF75D9D" w14:textId="77777777" w:rsidR="0084123C" w:rsidRDefault="00000000">
      <w:pPr>
        <w:pStyle w:val="31"/>
        <w:spacing w:after="40"/>
      </w:pPr>
      <w:r>
        <w:rPr>
          <w:rFonts w:ascii="Aptos" w:eastAsia="Noto Sans CJK TC" w:hAnsi="Aptos"/>
        </w:rPr>
        <w:lastRenderedPageBreak/>
        <w:t>Hexagram 04 Line Image 4  XIANG-U-04-05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EFEA12D" w14:textId="77777777">
        <w:trPr>
          <w:cantSplit/>
          <w:tblHeader/>
        </w:trPr>
        <w:tc>
          <w:tcPr>
            <w:tcW w:w="4961" w:type="dxa"/>
            <w:shd w:val="clear" w:color="auto" w:fill="D9E7F3"/>
            <w:tcMar>
              <w:top w:w="95" w:type="dxa"/>
              <w:left w:w="95" w:type="dxa"/>
              <w:bottom w:w="95" w:type="dxa"/>
              <w:right w:w="95" w:type="dxa"/>
            </w:tcMar>
          </w:tcPr>
          <w:p w14:paraId="22CF46E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4DEB627" w14:textId="77777777" w:rsidR="0084123C" w:rsidRDefault="00000000">
            <w:r>
              <w:rPr>
                <w:rFonts w:ascii="Aptos" w:hAnsi="Aptos"/>
              </w:rPr>
              <w:t>Conversational Plain English Translation</w:t>
            </w:r>
          </w:p>
        </w:tc>
      </w:tr>
      <w:tr w:rsidR="0084123C" w14:paraId="1001ECC9" w14:textId="77777777">
        <w:tc>
          <w:tcPr>
            <w:tcW w:w="4961" w:type="dxa"/>
            <w:tcMar>
              <w:top w:w="115" w:type="dxa"/>
              <w:left w:w="115" w:type="dxa"/>
              <w:bottom w:w="115" w:type="dxa"/>
              <w:right w:w="115" w:type="dxa"/>
            </w:tcMar>
            <w:vAlign w:val="center"/>
          </w:tcPr>
          <w:p w14:paraId="397A1F3A" w14:textId="77777777" w:rsidR="0084123C" w:rsidRDefault="00000000">
            <w:pPr>
              <w:spacing w:after="0" w:line="300" w:lineRule="auto"/>
            </w:pPr>
            <w:r>
              <w:rPr>
                <w:sz w:val="19"/>
              </w:rPr>
              <w:t>困蒙之吝，獨遠實也。</w:t>
            </w:r>
          </w:p>
        </w:tc>
        <w:tc>
          <w:tcPr>
            <w:tcW w:w="4961" w:type="dxa"/>
            <w:tcMar>
              <w:top w:w="115" w:type="dxa"/>
              <w:left w:w="115" w:type="dxa"/>
              <w:bottom w:w="115" w:type="dxa"/>
              <w:right w:w="115" w:type="dxa"/>
            </w:tcMar>
            <w:vAlign w:val="center"/>
          </w:tcPr>
          <w:p w14:paraId="1D0CD2DB" w14:textId="77777777" w:rsidR="0084123C" w:rsidRDefault="00000000">
            <w:r>
              <w:rPr>
                <w:rFonts w:ascii="Aptos" w:hAnsi="Aptos"/>
              </w:rPr>
              <w:t>The image gives this practical lesson: the regret arising from ignorance bound in chains is due to the special distance of the person represented by this line from the solidity shown in lines 2 and 6.</w:t>
            </w:r>
          </w:p>
        </w:tc>
      </w:tr>
    </w:tbl>
    <w:p w14:paraId="34E58A9A" w14:textId="77777777" w:rsidR="0084123C" w:rsidRDefault="0084123C">
      <w:pPr>
        <w:spacing w:after="20"/>
      </w:pPr>
    </w:p>
    <w:p w14:paraId="6502F688" w14:textId="77777777" w:rsidR="0084123C" w:rsidRDefault="00000000">
      <w:pPr>
        <w:pStyle w:val="31"/>
        <w:spacing w:after="40"/>
      </w:pPr>
      <w:r>
        <w:rPr>
          <w:rFonts w:ascii="Aptos" w:eastAsia="Noto Sans CJK TC" w:hAnsi="Aptos"/>
        </w:rPr>
        <w:t>Hexagram 04 Line Image 5  XIANG-U-04-06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AC6FE31" w14:textId="77777777">
        <w:trPr>
          <w:cantSplit/>
          <w:tblHeader/>
        </w:trPr>
        <w:tc>
          <w:tcPr>
            <w:tcW w:w="4961" w:type="dxa"/>
            <w:shd w:val="clear" w:color="auto" w:fill="D9E7F3"/>
            <w:tcMar>
              <w:top w:w="95" w:type="dxa"/>
              <w:left w:w="95" w:type="dxa"/>
              <w:bottom w:w="95" w:type="dxa"/>
              <w:right w:w="95" w:type="dxa"/>
            </w:tcMar>
          </w:tcPr>
          <w:p w14:paraId="3DB8AF4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128F189" w14:textId="77777777" w:rsidR="0084123C" w:rsidRDefault="00000000">
            <w:r>
              <w:rPr>
                <w:rFonts w:ascii="Aptos" w:hAnsi="Aptos"/>
              </w:rPr>
              <w:t>Conversational Plain English Translation</w:t>
            </w:r>
          </w:p>
        </w:tc>
      </w:tr>
      <w:tr w:rsidR="0084123C" w14:paraId="4D5558B6" w14:textId="77777777">
        <w:tc>
          <w:tcPr>
            <w:tcW w:w="4961" w:type="dxa"/>
            <w:tcMar>
              <w:top w:w="115" w:type="dxa"/>
              <w:left w:w="115" w:type="dxa"/>
              <w:bottom w:w="115" w:type="dxa"/>
              <w:right w:w="115" w:type="dxa"/>
            </w:tcMar>
            <w:vAlign w:val="center"/>
          </w:tcPr>
          <w:p w14:paraId="4F128D85" w14:textId="77777777" w:rsidR="0084123C" w:rsidRDefault="00000000">
            <w:pPr>
              <w:spacing w:after="0" w:line="300" w:lineRule="auto"/>
            </w:pPr>
            <w:r>
              <w:rPr>
                <w:sz w:val="19"/>
              </w:rPr>
              <w:t>童蒙之吉，順以巽也。</w:t>
            </w:r>
          </w:p>
        </w:tc>
        <w:tc>
          <w:tcPr>
            <w:tcW w:w="4961" w:type="dxa"/>
            <w:tcMar>
              <w:top w:w="115" w:type="dxa"/>
              <w:left w:w="115" w:type="dxa"/>
              <w:bottom w:w="115" w:type="dxa"/>
              <w:right w:w="115" w:type="dxa"/>
            </w:tcMar>
            <w:vAlign w:val="center"/>
          </w:tcPr>
          <w:p w14:paraId="15CBFA7D" w14:textId="77777777" w:rsidR="0084123C" w:rsidRDefault="00000000">
            <w:r>
              <w:rPr>
                <w:rFonts w:ascii="Aptos" w:hAnsi="Aptos"/>
              </w:rPr>
              <w:t>The good fortune belonging to the simple lad without experience comes from their docility going on to humility.</w:t>
            </w:r>
          </w:p>
        </w:tc>
      </w:tr>
    </w:tbl>
    <w:p w14:paraId="5E392D02" w14:textId="77777777" w:rsidR="0084123C" w:rsidRDefault="0084123C">
      <w:pPr>
        <w:spacing w:after="20"/>
      </w:pPr>
    </w:p>
    <w:p w14:paraId="52809F56" w14:textId="77777777" w:rsidR="0084123C" w:rsidRDefault="00000000">
      <w:pPr>
        <w:pStyle w:val="31"/>
        <w:spacing w:after="40"/>
      </w:pPr>
      <w:r>
        <w:rPr>
          <w:rFonts w:ascii="Aptos" w:eastAsia="Noto Sans CJK TC" w:hAnsi="Aptos"/>
        </w:rPr>
        <w:t>Hexagram 04 Line Image 6  XIANG-U-04-07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D40D768" w14:textId="77777777">
        <w:trPr>
          <w:cantSplit/>
          <w:tblHeader/>
        </w:trPr>
        <w:tc>
          <w:tcPr>
            <w:tcW w:w="4961" w:type="dxa"/>
            <w:shd w:val="clear" w:color="auto" w:fill="D9E7F3"/>
            <w:tcMar>
              <w:top w:w="95" w:type="dxa"/>
              <w:left w:w="95" w:type="dxa"/>
              <w:bottom w:w="95" w:type="dxa"/>
              <w:right w:w="95" w:type="dxa"/>
            </w:tcMar>
          </w:tcPr>
          <w:p w14:paraId="2B6D788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1B5245D" w14:textId="77777777" w:rsidR="0084123C" w:rsidRDefault="00000000">
            <w:r>
              <w:rPr>
                <w:rFonts w:ascii="Aptos" w:hAnsi="Aptos"/>
              </w:rPr>
              <w:t>Conversational Plain English Translation</w:t>
            </w:r>
          </w:p>
        </w:tc>
      </w:tr>
      <w:tr w:rsidR="0084123C" w14:paraId="4EB88F0B" w14:textId="77777777">
        <w:tc>
          <w:tcPr>
            <w:tcW w:w="4961" w:type="dxa"/>
            <w:tcMar>
              <w:top w:w="115" w:type="dxa"/>
              <w:left w:w="115" w:type="dxa"/>
              <w:bottom w:w="115" w:type="dxa"/>
              <w:right w:w="115" w:type="dxa"/>
            </w:tcMar>
            <w:vAlign w:val="center"/>
          </w:tcPr>
          <w:p w14:paraId="7B947F87" w14:textId="77777777" w:rsidR="0084123C" w:rsidRDefault="00000000">
            <w:pPr>
              <w:spacing w:after="0" w:line="300" w:lineRule="auto"/>
            </w:pPr>
            <w:r>
              <w:rPr>
                <w:sz w:val="19"/>
              </w:rPr>
              <w:t>利禦寇，上下順也。</w:t>
            </w:r>
          </w:p>
        </w:tc>
        <w:tc>
          <w:tcPr>
            <w:tcW w:w="4961" w:type="dxa"/>
            <w:tcMar>
              <w:top w:w="115" w:type="dxa"/>
              <w:left w:w="115" w:type="dxa"/>
              <w:bottom w:w="115" w:type="dxa"/>
              <w:right w:w="115" w:type="dxa"/>
            </w:tcMar>
            <w:vAlign w:val="center"/>
          </w:tcPr>
          <w:p w14:paraId="0AED5A94" w14:textId="77777777" w:rsidR="0084123C" w:rsidRDefault="00000000">
            <w:r>
              <w:rPr>
                <w:rFonts w:ascii="Aptos" w:hAnsi="Aptos"/>
              </w:rPr>
              <w:t>The image gives this practical lesson: advantage will come from warding off injury: the person represented by this line above and the ignorant below, all do and are done to in accordance with their nature.</w:t>
            </w:r>
          </w:p>
        </w:tc>
      </w:tr>
    </w:tbl>
    <w:p w14:paraId="19548A71" w14:textId="77777777" w:rsidR="0084123C" w:rsidRDefault="0084123C">
      <w:pPr>
        <w:spacing w:after="20"/>
      </w:pPr>
    </w:p>
    <w:p w14:paraId="5B4FC4AD" w14:textId="77777777" w:rsidR="0084123C" w:rsidRDefault="00000000">
      <w:pPr>
        <w:pStyle w:val="31"/>
        <w:spacing w:after="40"/>
      </w:pPr>
      <w:r>
        <w:rPr>
          <w:rFonts w:ascii="Aptos" w:eastAsia="Noto Sans CJK TC" w:hAnsi="Aptos"/>
        </w:rPr>
        <w:t>Hexagram 05 Great Image  XIANG-U-05-01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6232AA4" w14:textId="77777777">
        <w:trPr>
          <w:cantSplit/>
          <w:tblHeader/>
        </w:trPr>
        <w:tc>
          <w:tcPr>
            <w:tcW w:w="4961" w:type="dxa"/>
            <w:shd w:val="clear" w:color="auto" w:fill="D9E7F3"/>
            <w:tcMar>
              <w:top w:w="95" w:type="dxa"/>
              <w:left w:w="95" w:type="dxa"/>
              <w:bottom w:w="95" w:type="dxa"/>
              <w:right w:w="95" w:type="dxa"/>
            </w:tcMar>
          </w:tcPr>
          <w:p w14:paraId="1E39007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BD359A8" w14:textId="77777777" w:rsidR="0084123C" w:rsidRDefault="00000000">
            <w:r>
              <w:rPr>
                <w:rFonts w:ascii="Aptos" w:hAnsi="Aptos"/>
              </w:rPr>
              <w:t>Conversational Plain English Translation</w:t>
            </w:r>
          </w:p>
        </w:tc>
      </w:tr>
      <w:tr w:rsidR="0084123C" w14:paraId="0A9769BE" w14:textId="77777777">
        <w:tc>
          <w:tcPr>
            <w:tcW w:w="4961" w:type="dxa"/>
            <w:tcMar>
              <w:top w:w="115" w:type="dxa"/>
              <w:left w:w="115" w:type="dxa"/>
              <w:bottom w:w="115" w:type="dxa"/>
              <w:right w:w="115" w:type="dxa"/>
            </w:tcMar>
            <w:vAlign w:val="center"/>
          </w:tcPr>
          <w:p w14:paraId="4E27C0A6" w14:textId="77777777" w:rsidR="0084123C" w:rsidRDefault="00000000">
            <w:pPr>
              <w:spacing w:after="0" w:line="300" w:lineRule="auto"/>
            </w:pPr>
            <w:r>
              <w:rPr>
                <w:sz w:val="19"/>
              </w:rPr>
              <w:t>雲上於天，需；君子以飲食宴樂。</w:t>
            </w:r>
          </w:p>
        </w:tc>
        <w:tc>
          <w:tcPr>
            <w:tcW w:w="4961" w:type="dxa"/>
            <w:tcMar>
              <w:top w:w="115" w:type="dxa"/>
              <w:left w:w="115" w:type="dxa"/>
              <w:bottom w:w="115" w:type="dxa"/>
              <w:right w:w="115" w:type="dxa"/>
            </w:tcMar>
            <w:vAlign w:val="center"/>
          </w:tcPr>
          <w:p w14:paraId="66168FCC" w14:textId="77777777" w:rsidR="0084123C" w:rsidRDefault="00000000">
            <w:r>
              <w:rPr>
                <w:rFonts w:ascii="Aptos" w:hAnsi="Aptos"/>
              </w:rPr>
              <w:t>The trigram for clouds ascending over that for the sky forms Xu. The noble person, following this image, eats and drinks, feasts and enjoys themself as if there were nothing else to employ them.</w:t>
            </w:r>
          </w:p>
        </w:tc>
      </w:tr>
    </w:tbl>
    <w:p w14:paraId="6DC04F53" w14:textId="77777777" w:rsidR="0084123C" w:rsidRDefault="0084123C">
      <w:pPr>
        <w:spacing w:after="20"/>
      </w:pPr>
    </w:p>
    <w:p w14:paraId="05B010ED" w14:textId="77777777" w:rsidR="0084123C" w:rsidRDefault="00000000">
      <w:pPr>
        <w:pStyle w:val="31"/>
        <w:spacing w:after="40"/>
      </w:pPr>
      <w:r>
        <w:rPr>
          <w:rFonts w:ascii="Aptos" w:eastAsia="Noto Sans CJK TC" w:hAnsi="Aptos"/>
        </w:rPr>
        <w:t>Hexagram 05 Line Image 1  XIANG-U-05-02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92F5C63" w14:textId="77777777">
        <w:trPr>
          <w:cantSplit/>
          <w:tblHeader/>
        </w:trPr>
        <w:tc>
          <w:tcPr>
            <w:tcW w:w="4961" w:type="dxa"/>
            <w:shd w:val="clear" w:color="auto" w:fill="D9E7F3"/>
            <w:tcMar>
              <w:top w:w="95" w:type="dxa"/>
              <w:left w:w="95" w:type="dxa"/>
              <w:bottom w:w="95" w:type="dxa"/>
              <w:right w:w="95" w:type="dxa"/>
            </w:tcMar>
          </w:tcPr>
          <w:p w14:paraId="4E860B9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7789D18" w14:textId="77777777" w:rsidR="0084123C" w:rsidRDefault="00000000">
            <w:r>
              <w:rPr>
                <w:rFonts w:ascii="Aptos" w:hAnsi="Aptos"/>
              </w:rPr>
              <w:t>Conversational Plain English Translation</w:t>
            </w:r>
          </w:p>
        </w:tc>
      </w:tr>
      <w:tr w:rsidR="0084123C" w14:paraId="3B7D090B" w14:textId="77777777">
        <w:tc>
          <w:tcPr>
            <w:tcW w:w="4961" w:type="dxa"/>
            <w:tcMar>
              <w:top w:w="115" w:type="dxa"/>
              <w:left w:w="115" w:type="dxa"/>
              <w:bottom w:w="115" w:type="dxa"/>
              <w:right w:w="115" w:type="dxa"/>
            </w:tcMar>
            <w:vAlign w:val="center"/>
          </w:tcPr>
          <w:p w14:paraId="68F8246B" w14:textId="77777777" w:rsidR="0084123C" w:rsidRDefault="00000000">
            <w:pPr>
              <w:spacing w:after="0" w:line="300" w:lineRule="auto"/>
            </w:pPr>
            <w:r>
              <w:rPr>
                <w:sz w:val="19"/>
              </w:rPr>
              <w:t>需于郊，不犯難行也。利用恆，无咎，未失常也。</w:t>
            </w:r>
          </w:p>
        </w:tc>
        <w:tc>
          <w:tcPr>
            <w:tcW w:w="4961" w:type="dxa"/>
            <w:tcMar>
              <w:top w:w="115" w:type="dxa"/>
              <w:left w:w="115" w:type="dxa"/>
              <w:bottom w:w="115" w:type="dxa"/>
              <w:right w:w="115" w:type="dxa"/>
            </w:tcMar>
            <w:vAlign w:val="center"/>
          </w:tcPr>
          <w:p w14:paraId="129A10A3" w14:textId="77777777" w:rsidR="0084123C" w:rsidRDefault="00000000">
            <w:r>
              <w:rPr>
                <w:rFonts w:ascii="Aptos" w:hAnsi="Aptos"/>
              </w:rPr>
              <w:t xml:space="preserve">The person is waiting in the distant border: the person makes no movement to encounter rashly the difficulties of the situation. It will be beneficial for them constantly to maintain the purpose therefore shown, in which case there is no blame: the person will not fail to </w:t>
            </w:r>
            <w:r>
              <w:rPr>
                <w:rFonts w:ascii="Aptos" w:hAnsi="Aptos"/>
              </w:rPr>
              <w:lastRenderedPageBreak/>
              <w:t>pursue that regular course.</w:t>
            </w:r>
          </w:p>
        </w:tc>
      </w:tr>
    </w:tbl>
    <w:p w14:paraId="46D0BDF1" w14:textId="77777777" w:rsidR="0084123C" w:rsidRDefault="0084123C">
      <w:pPr>
        <w:spacing w:after="20"/>
      </w:pPr>
    </w:p>
    <w:p w14:paraId="5113A350" w14:textId="77777777" w:rsidR="0084123C" w:rsidRDefault="00000000">
      <w:pPr>
        <w:pStyle w:val="31"/>
        <w:spacing w:after="40"/>
      </w:pPr>
      <w:r>
        <w:rPr>
          <w:rFonts w:ascii="Aptos" w:eastAsia="Noto Sans CJK TC" w:hAnsi="Aptos"/>
        </w:rPr>
        <w:t>Hexagram 05 Line Image 2  XIANG-U-05-03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3E9B577" w14:textId="77777777">
        <w:trPr>
          <w:cantSplit/>
          <w:tblHeader/>
        </w:trPr>
        <w:tc>
          <w:tcPr>
            <w:tcW w:w="4961" w:type="dxa"/>
            <w:shd w:val="clear" w:color="auto" w:fill="D9E7F3"/>
            <w:tcMar>
              <w:top w:w="95" w:type="dxa"/>
              <w:left w:w="95" w:type="dxa"/>
              <w:bottom w:w="95" w:type="dxa"/>
              <w:right w:w="95" w:type="dxa"/>
            </w:tcMar>
          </w:tcPr>
          <w:p w14:paraId="796D08F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6FD7120" w14:textId="77777777" w:rsidR="0084123C" w:rsidRDefault="00000000">
            <w:r>
              <w:rPr>
                <w:rFonts w:ascii="Aptos" w:hAnsi="Aptos"/>
              </w:rPr>
              <w:t>Conversational Plain English Translation</w:t>
            </w:r>
          </w:p>
        </w:tc>
      </w:tr>
      <w:tr w:rsidR="0084123C" w14:paraId="4D2C3809" w14:textId="77777777">
        <w:tc>
          <w:tcPr>
            <w:tcW w:w="4961" w:type="dxa"/>
            <w:tcMar>
              <w:top w:w="115" w:type="dxa"/>
              <w:left w:w="115" w:type="dxa"/>
              <w:bottom w:w="115" w:type="dxa"/>
              <w:right w:w="115" w:type="dxa"/>
            </w:tcMar>
            <w:vAlign w:val="center"/>
          </w:tcPr>
          <w:p w14:paraId="57E34BBA" w14:textId="77777777" w:rsidR="0084123C" w:rsidRDefault="00000000">
            <w:pPr>
              <w:spacing w:after="0" w:line="300" w:lineRule="auto"/>
            </w:pPr>
            <w:r>
              <w:rPr>
                <w:sz w:val="19"/>
              </w:rPr>
              <w:t>需于沙，衍在中也。雖小有言，以終吉也。</w:t>
            </w:r>
          </w:p>
        </w:tc>
        <w:tc>
          <w:tcPr>
            <w:tcW w:w="4961" w:type="dxa"/>
            <w:tcMar>
              <w:top w:w="115" w:type="dxa"/>
              <w:left w:w="115" w:type="dxa"/>
              <w:bottom w:w="115" w:type="dxa"/>
              <w:right w:w="115" w:type="dxa"/>
            </w:tcMar>
            <w:vAlign w:val="center"/>
          </w:tcPr>
          <w:p w14:paraId="45DD12EF" w14:textId="77777777" w:rsidR="0084123C" w:rsidRDefault="00000000">
            <w:r>
              <w:rPr>
                <w:rFonts w:ascii="Aptos" w:hAnsi="Aptos"/>
              </w:rPr>
              <w:t>The person is waiting on the sand: the person occupies their position in the centre with a generous forbearance. Though the person suffer the small injury of being spoken against, the person will bring things to a good issue.</w:t>
            </w:r>
          </w:p>
        </w:tc>
      </w:tr>
    </w:tbl>
    <w:p w14:paraId="346E899C" w14:textId="77777777" w:rsidR="0084123C" w:rsidRDefault="0084123C">
      <w:pPr>
        <w:spacing w:after="20"/>
      </w:pPr>
    </w:p>
    <w:p w14:paraId="0FA2056F" w14:textId="77777777" w:rsidR="0084123C" w:rsidRDefault="00000000">
      <w:pPr>
        <w:pStyle w:val="31"/>
        <w:spacing w:after="40"/>
      </w:pPr>
      <w:r>
        <w:rPr>
          <w:rFonts w:ascii="Aptos" w:eastAsia="Noto Sans CJK TC" w:hAnsi="Aptos"/>
        </w:rPr>
        <w:t>Hexagram 05 Line Image 3  XIANG-U-05-04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57B512D" w14:textId="77777777">
        <w:trPr>
          <w:cantSplit/>
          <w:tblHeader/>
        </w:trPr>
        <w:tc>
          <w:tcPr>
            <w:tcW w:w="4961" w:type="dxa"/>
            <w:shd w:val="clear" w:color="auto" w:fill="D9E7F3"/>
            <w:tcMar>
              <w:top w:w="95" w:type="dxa"/>
              <w:left w:w="95" w:type="dxa"/>
              <w:bottom w:w="95" w:type="dxa"/>
              <w:right w:w="95" w:type="dxa"/>
            </w:tcMar>
          </w:tcPr>
          <w:p w14:paraId="55B72C0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F218F17" w14:textId="77777777" w:rsidR="0084123C" w:rsidRDefault="00000000">
            <w:r>
              <w:rPr>
                <w:rFonts w:ascii="Aptos" w:hAnsi="Aptos"/>
              </w:rPr>
              <w:t>Conversational Plain English Translation</w:t>
            </w:r>
          </w:p>
        </w:tc>
      </w:tr>
      <w:tr w:rsidR="0084123C" w14:paraId="5EFF0200" w14:textId="77777777">
        <w:tc>
          <w:tcPr>
            <w:tcW w:w="4961" w:type="dxa"/>
            <w:tcMar>
              <w:top w:w="115" w:type="dxa"/>
              <w:left w:w="115" w:type="dxa"/>
              <w:bottom w:w="115" w:type="dxa"/>
              <w:right w:w="115" w:type="dxa"/>
            </w:tcMar>
            <w:vAlign w:val="center"/>
          </w:tcPr>
          <w:p w14:paraId="16E613E0" w14:textId="77777777" w:rsidR="0084123C" w:rsidRDefault="00000000">
            <w:pPr>
              <w:spacing w:after="0" w:line="300" w:lineRule="auto"/>
            </w:pPr>
            <w:r>
              <w:rPr>
                <w:sz w:val="19"/>
              </w:rPr>
              <w:t>需于泥，災在外也。自我致寇，敬慎不敗也。</w:t>
            </w:r>
          </w:p>
        </w:tc>
        <w:tc>
          <w:tcPr>
            <w:tcW w:w="4961" w:type="dxa"/>
            <w:tcMar>
              <w:top w:w="115" w:type="dxa"/>
              <w:left w:w="115" w:type="dxa"/>
              <w:bottom w:w="115" w:type="dxa"/>
              <w:right w:w="115" w:type="dxa"/>
            </w:tcMar>
            <w:vAlign w:val="center"/>
          </w:tcPr>
          <w:p w14:paraId="13953AD7" w14:textId="77777777" w:rsidR="0084123C" w:rsidRDefault="00000000">
            <w:r>
              <w:rPr>
                <w:rFonts w:ascii="Aptos" w:hAnsi="Aptos"/>
              </w:rPr>
              <w:t>The person is waiting in the mud: serious trouble is close at hand, and as it were in the outer trigram. The person themself invites the approach of injury: if the person be reverent and careful, the person will not be worsted.</w:t>
            </w:r>
          </w:p>
        </w:tc>
      </w:tr>
    </w:tbl>
    <w:p w14:paraId="77FCA72B" w14:textId="77777777" w:rsidR="0084123C" w:rsidRDefault="0084123C">
      <w:pPr>
        <w:spacing w:after="20"/>
      </w:pPr>
    </w:p>
    <w:p w14:paraId="32A60F6A" w14:textId="77777777" w:rsidR="0084123C" w:rsidRDefault="00000000">
      <w:pPr>
        <w:pStyle w:val="31"/>
        <w:spacing w:after="40"/>
      </w:pPr>
      <w:r>
        <w:rPr>
          <w:rFonts w:ascii="Aptos" w:eastAsia="Noto Sans CJK TC" w:hAnsi="Aptos"/>
        </w:rPr>
        <w:t>Hexagram 05 Line Image 4  XIANG-U-05-05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17D8F6C" w14:textId="77777777">
        <w:trPr>
          <w:cantSplit/>
          <w:tblHeader/>
        </w:trPr>
        <w:tc>
          <w:tcPr>
            <w:tcW w:w="4961" w:type="dxa"/>
            <w:shd w:val="clear" w:color="auto" w:fill="D9E7F3"/>
            <w:tcMar>
              <w:top w:w="95" w:type="dxa"/>
              <w:left w:w="95" w:type="dxa"/>
              <w:bottom w:w="95" w:type="dxa"/>
              <w:right w:w="95" w:type="dxa"/>
            </w:tcMar>
          </w:tcPr>
          <w:p w14:paraId="27AA137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2B9EB1D" w14:textId="77777777" w:rsidR="0084123C" w:rsidRDefault="00000000">
            <w:r>
              <w:rPr>
                <w:rFonts w:ascii="Aptos" w:hAnsi="Aptos"/>
              </w:rPr>
              <w:t>Conversational Plain English Translation</w:t>
            </w:r>
          </w:p>
        </w:tc>
      </w:tr>
      <w:tr w:rsidR="0084123C" w14:paraId="2393ED48" w14:textId="77777777">
        <w:tc>
          <w:tcPr>
            <w:tcW w:w="4961" w:type="dxa"/>
            <w:tcMar>
              <w:top w:w="115" w:type="dxa"/>
              <w:left w:w="115" w:type="dxa"/>
              <w:bottom w:w="115" w:type="dxa"/>
              <w:right w:w="115" w:type="dxa"/>
            </w:tcMar>
            <w:vAlign w:val="center"/>
          </w:tcPr>
          <w:p w14:paraId="78F424E8" w14:textId="77777777" w:rsidR="0084123C" w:rsidRDefault="00000000">
            <w:pPr>
              <w:spacing w:after="0" w:line="300" w:lineRule="auto"/>
            </w:pPr>
            <w:r>
              <w:rPr>
                <w:sz w:val="19"/>
              </w:rPr>
              <w:t>需于血，順以聽也。</w:t>
            </w:r>
          </w:p>
        </w:tc>
        <w:tc>
          <w:tcPr>
            <w:tcW w:w="4961" w:type="dxa"/>
            <w:tcMar>
              <w:top w:w="115" w:type="dxa"/>
              <w:left w:w="115" w:type="dxa"/>
              <w:bottom w:w="115" w:type="dxa"/>
              <w:right w:w="115" w:type="dxa"/>
            </w:tcMar>
            <w:vAlign w:val="center"/>
          </w:tcPr>
          <w:p w14:paraId="4938D017" w14:textId="77777777" w:rsidR="0084123C" w:rsidRDefault="00000000">
            <w:r>
              <w:rPr>
                <w:rFonts w:ascii="Aptos" w:hAnsi="Aptos"/>
              </w:rPr>
              <w:t>The person is waiting in the place of blood: the person accommodates themself to the circumstances of the time, and hearkens to its requirements.</w:t>
            </w:r>
          </w:p>
        </w:tc>
      </w:tr>
    </w:tbl>
    <w:p w14:paraId="7D029E59" w14:textId="77777777" w:rsidR="0084123C" w:rsidRDefault="0084123C">
      <w:pPr>
        <w:spacing w:after="20"/>
      </w:pPr>
    </w:p>
    <w:p w14:paraId="6881A933" w14:textId="77777777" w:rsidR="0084123C" w:rsidRDefault="00000000">
      <w:pPr>
        <w:pStyle w:val="31"/>
        <w:spacing w:after="40"/>
      </w:pPr>
      <w:r>
        <w:rPr>
          <w:rFonts w:ascii="Aptos" w:eastAsia="Noto Sans CJK TC" w:hAnsi="Aptos"/>
        </w:rPr>
        <w:t>Hexagram 05 Line Image 5  XIANG-U-05-06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84987DB" w14:textId="77777777">
        <w:trPr>
          <w:cantSplit/>
          <w:tblHeader/>
        </w:trPr>
        <w:tc>
          <w:tcPr>
            <w:tcW w:w="4961" w:type="dxa"/>
            <w:shd w:val="clear" w:color="auto" w:fill="D9E7F3"/>
            <w:tcMar>
              <w:top w:w="95" w:type="dxa"/>
              <w:left w:w="95" w:type="dxa"/>
              <w:bottom w:w="95" w:type="dxa"/>
              <w:right w:w="95" w:type="dxa"/>
            </w:tcMar>
          </w:tcPr>
          <w:p w14:paraId="514506E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025E185" w14:textId="77777777" w:rsidR="0084123C" w:rsidRDefault="00000000">
            <w:r>
              <w:rPr>
                <w:rFonts w:ascii="Aptos" w:hAnsi="Aptos"/>
              </w:rPr>
              <w:t>Conversational Plain English Translation</w:t>
            </w:r>
          </w:p>
        </w:tc>
      </w:tr>
      <w:tr w:rsidR="0084123C" w14:paraId="26575CAF" w14:textId="77777777">
        <w:tc>
          <w:tcPr>
            <w:tcW w:w="4961" w:type="dxa"/>
            <w:tcMar>
              <w:top w:w="115" w:type="dxa"/>
              <w:left w:w="115" w:type="dxa"/>
              <w:bottom w:w="115" w:type="dxa"/>
              <w:right w:w="115" w:type="dxa"/>
            </w:tcMar>
            <w:vAlign w:val="center"/>
          </w:tcPr>
          <w:p w14:paraId="27ED9C8D" w14:textId="77777777" w:rsidR="0084123C" w:rsidRDefault="00000000">
            <w:pPr>
              <w:spacing w:after="0" w:line="300" w:lineRule="auto"/>
            </w:pPr>
            <w:r>
              <w:rPr>
                <w:sz w:val="19"/>
              </w:rPr>
              <w:t>酒食，貞吉，以中正也。</w:t>
            </w:r>
          </w:p>
        </w:tc>
        <w:tc>
          <w:tcPr>
            <w:tcW w:w="4961" w:type="dxa"/>
            <w:tcMar>
              <w:top w:w="115" w:type="dxa"/>
              <w:left w:w="115" w:type="dxa"/>
              <w:bottom w:w="115" w:type="dxa"/>
              <w:right w:w="115" w:type="dxa"/>
            </w:tcMar>
            <w:vAlign w:val="center"/>
          </w:tcPr>
          <w:p w14:paraId="619B8558" w14:textId="77777777" w:rsidR="0084123C" w:rsidRDefault="00000000">
            <w:r>
              <w:rPr>
                <w:rFonts w:ascii="Aptos" w:hAnsi="Aptos"/>
              </w:rPr>
              <w:t>The appliances of a feast, and the good fortune through being steadfast and right, are indicated, by the position in the central and correct place.</w:t>
            </w:r>
          </w:p>
        </w:tc>
      </w:tr>
    </w:tbl>
    <w:p w14:paraId="008B65A4" w14:textId="77777777" w:rsidR="0084123C" w:rsidRDefault="0084123C">
      <w:pPr>
        <w:spacing w:after="20"/>
      </w:pPr>
    </w:p>
    <w:p w14:paraId="7EC703AA" w14:textId="77777777" w:rsidR="0084123C" w:rsidRDefault="00000000">
      <w:pPr>
        <w:pStyle w:val="31"/>
        <w:spacing w:after="40"/>
      </w:pPr>
      <w:r>
        <w:rPr>
          <w:rFonts w:ascii="Aptos" w:eastAsia="Noto Sans CJK TC" w:hAnsi="Aptos"/>
        </w:rPr>
        <w:lastRenderedPageBreak/>
        <w:t>Hexagram 05 Line Image 6  XIANG-U-05-07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E571F41" w14:textId="77777777">
        <w:trPr>
          <w:cantSplit/>
          <w:tblHeader/>
        </w:trPr>
        <w:tc>
          <w:tcPr>
            <w:tcW w:w="4961" w:type="dxa"/>
            <w:shd w:val="clear" w:color="auto" w:fill="D9E7F3"/>
            <w:tcMar>
              <w:top w:w="95" w:type="dxa"/>
              <w:left w:w="95" w:type="dxa"/>
              <w:bottom w:w="95" w:type="dxa"/>
              <w:right w:w="95" w:type="dxa"/>
            </w:tcMar>
          </w:tcPr>
          <w:p w14:paraId="33E48EB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243CE88" w14:textId="77777777" w:rsidR="0084123C" w:rsidRDefault="00000000">
            <w:r>
              <w:rPr>
                <w:rFonts w:ascii="Aptos" w:hAnsi="Aptos"/>
              </w:rPr>
              <w:t>Conversational Plain English Translation</w:t>
            </w:r>
          </w:p>
        </w:tc>
      </w:tr>
      <w:tr w:rsidR="0084123C" w14:paraId="47055FBF" w14:textId="77777777">
        <w:tc>
          <w:tcPr>
            <w:tcW w:w="4961" w:type="dxa"/>
            <w:tcMar>
              <w:top w:w="115" w:type="dxa"/>
              <w:left w:w="115" w:type="dxa"/>
              <w:bottom w:w="115" w:type="dxa"/>
              <w:right w:w="115" w:type="dxa"/>
            </w:tcMar>
            <w:vAlign w:val="center"/>
          </w:tcPr>
          <w:p w14:paraId="4F56F760" w14:textId="77777777" w:rsidR="0084123C" w:rsidRDefault="00000000">
            <w:pPr>
              <w:spacing w:after="0" w:line="300" w:lineRule="auto"/>
            </w:pPr>
            <w:r>
              <w:rPr>
                <w:sz w:val="19"/>
              </w:rPr>
              <w:t>不速之客來，敬之終吉。雖不當位，未大失也。</w:t>
            </w:r>
          </w:p>
        </w:tc>
        <w:tc>
          <w:tcPr>
            <w:tcW w:w="4961" w:type="dxa"/>
            <w:tcMar>
              <w:top w:w="115" w:type="dxa"/>
              <w:left w:w="115" w:type="dxa"/>
              <w:bottom w:w="115" w:type="dxa"/>
              <w:right w:w="115" w:type="dxa"/>
            </w:tcMar>
            <w:vAlign w:val="center"/>
          </w:tcPr>
          <w:p w14:paraId="565CF3E4" w14:textId="77777777" w:rsidR="0084123C" w:rsidRDefault="00000000">
            <w:r>
              <w:rPr>
                <w:rFonts w:ascii="Aptos" w:hAnsi="Aptos"/>
              </w:rPr>
              <w:t>Guests come unurged to give their help, and if the person represented by the line receive them respectfully, this brings good fortune in the end: though the occupant and the place are not suited to each other, there has been no great failure in what has been done.</w:t>
            </w:r>
          </w:p>
        </w:tc>
      </w:tr>
    </w:tbl>
    <w:p w14:paraId="34370E22" w14:textId="77777777" w:rsidR="0084123C" w:rsidRDefault="0084123C">
      <w:pPr>
        <w:spacing w:after="20"/>
      </w:pPr>
    </w:p>
    <w:p w14:paraId="3F260FD5" w14:textId="77777777" w:rsidR="0084123C" w:rsidRDefault="00000000">
      <w:pPr>
        <w:pStyle w:val="31"/>
        <w:spacing w:after="40"/>
      </w:pPr>
      <w:r>
        <w:rPr>
          <w:rFonts w:ascii="Aptos" w:eastAsia="Noto Sans CJK TC" w:hAnsi="Aptos"/>
        </w:rPr>
        <w:t>Hexagram 06 Great Image  XIANG-U-06-01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51CA13E" w14:textId="77777777">
        <w:trPr>
          <w:cantSplit/>
          <w:tblHeader/>
        </w:trPr>
        <w:tc>
          <w:tcPr>
            <w:tcW w:w="4961" w:type="dxa"/>
            <w:shd w:val="clear" w:color="auto" w:fill="D9E7F3"/>
            <w:tcMar>
              <w:top w:w="95" w:type="dxa"/>
              <w:left w:w="95" w:type="dxa"/>
              <w:bottom w:w="95" w:type="dxa"/>
              <w:right w:w="95" w:type="dxa"/>
            </w:tcMar>
          </w:tcPr>
          <w:p w14:paraId="323A444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05A5933" w14:textId="77777777" w:rsidR="0084123C" w:rsidRDefault="00000000">
            <w:r>
              <w:rPr>
                <w:rFonts w:ascii="Aptos" w:hAnsi="Aptos"/>
              </w:rPr>
              <w:t>Conversational Plain English Translation</w:t>
            </w:r>
          </w:p>
        </w:tc>
      </w:tr>
      <w:tr w:rsidR="0084123C" w14:paraId="17131BF5" w14:textId="77777777">
        <w:tc>
          <w:tcPr>
            <w:tcW w:w="4961" w:type="dxa"/>
            <w:tcMar>
              <w:top w:w="115" w:type="dxa"/>
              <w:left w:w="115" w:type="dxa"/>
              <w:bottom w:w="115" w:type="dxa"/>
              <w:right w:w="115" w:type="dxa"/>
            </w:tcMar>
            <w:vAlign w:val="center"/>
          </w:tcPr>
          <w:p w14:paraId="56628557" w14:textId="77777777" w:rsidR="0084123C" w:rsidRDefault="00000000">
            <w:pPr>
              <w:spacing w:after="0" w:line="300" w:lineRule="auto"/>
            </w:pPr>
            <w:r>
              <w:rPr>
                <w:sz w:val="19"/>
              </w:rPr>
              <w:t>天與水違行，訟；君子以作事謀始。</w:t>
            </w:r>
          </w:p>
        </w:tc>
        <w:tc>
          <w:tcPr>
            <w:tcW w:w="4961" w:type="dxa"/>
            <w:tcMar>
              <w:top w:w="115" w:type="dxa"/>
              <w:left w:w="115" w:type="dxa"/>
              <w:bottom w:w="115" w:type="dxa"/>
              <w:right w:w="115" w:type="dxa"/>
            </w:tcMar>
            <w:vAlign w:val="center"/>
          </w:tcPr>
          <w:p w14:paraId="1CA23D37" w14:textId="77777777" w:rsidR="0084123C" w:rsidRDefault="00000000">
            <w:r>
              <w:rPr>
                <w:rFonts w:ascii="Aptos" w:hAnsi="Aptos"/>
              </w:rPr>
              <w:t>The trigram representing heaven and that representing water, moving away from each other, form Song. The noble person, following this image, in the transaction of affairs takes good counsel about their first steps.</w:t>
            </w:r>
          </w:p>
        </w:tc>
      </w:tr>
    </w:tbl>
    <w:p w14:paraId="53244997" w14:textId="77777777" w:rsidR="0084123C" w:rsidRDefault="0084123C">
      <w:pPr>
        <w:spacing w:after="20"/>
      </w:pPr>
    </w:p>
    <w:p w14:paraId="3227F98D" w14:textId="77777777" w:rsidR="0084123C" w:rsidRDefault="00000000">
      <w:pPr>
        <w:pStyle w:val="31"/>
        <w:spacing w:after="40"/>
      </w:pPr>
      <w:r>
        <w:rPr>
          <w:rFonts w:ascii="Aptos" w:eastAsia="Noto Sans CJK TC" w:hAnsi="Aptos"/>
        </w:rPr>
        <w:t>Hexagram 06 Line Image 1  XIANG-U-06-02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9FC9974" w14:textId="77777777">
        <w:trPr>
          <w:cantSplit/>
          <w:tblHeader/>
        </w:trPr>
        <w:tc>
          <w:tcPr>
            <w:tcW w:w="4961" w:type="dxa"/>
            <w:shd w:val="clear" w:color="auto" w:fill="D9E7F3"/>
            <w:tcMar>
              <w:top w:w="95" w:type="dxa"/>
              <w:left w:w="95" w:type="dxa"/>
              <w:bottom w:w="95" w:type="dxa"/>
              <w:right w:w="95" w:type="dxa"/>
            </w:tcMar>
          </w:tcPr>
          <w:p w14:paraId="429D6BF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C42CE99" w14:textId="77777777" w:rsidR="0084123C" w:rsidRDefault="00000000">
            <w:r>
              <w:rPr>
                <w:rFonts w:ascii="Aptos" w:hAnsi="Aptos"/>
              </w:rPr>
              <w:t>Conversational Plain English Translation</w:t>
            </w:r>
          </w:p>
        </w:tc>
      </w:tr>
      <w:tr w:rsidR="0084123C" w14:paraId="545013F6" w14:textId="77777777">
        <w:tc>
          <w:tcPr>
            <w:tcW w:w="4961" w:type="dxa"/>
            <w:tcMar>
              <w:top w:w="115" w:type="dxa"/>
              <w:left w:w="115" w:type="dxa"/>
              <w:bottom w:w="115" w:type="dxa"/>
              <w:right w:w="115" w:type="dxa"/>
            </w:tcMar>
            <w:vAlign w:val="center"/>
          </w:tcPr>
          <w:p w14:paraId="0A97B0C4" w14:textId="77777777" w:rsidR="0084123C" w:rsidRDefault="00000000">
            <w:pPr>
              <w:spacing w:after="0" w:line="300" w:lineRule="auto"/>
            </w:pPr>
            <w:r>
              <w:rPr>
                <w:sz w:val="19"/>
              </w:rPr>
              <w:t>不永所事，訟不可長也。雖小有言，其辯明也。</w:t>
            </w:r>
          </w:p>
        </w:tc>
        <w:tc>
          <w:tcPr>
            <w:tcW w:w="4961" w:type="dxa"/>
            <w:tcMar>
              <w:top w:w="115" w:type="dxa"/>
              <w:left w:w="115" w:type="dxa"/>
              <w:bottom w:w="115" w:type="dxa"/>
              <w:right w:w="115" w:type="dxa"/>
            </w:tcMar>
            <w:vAlign w:val="center"/>
          </w:tcPr>
          <w:p w14:paraId="7864F676" w14:textId="77777777" w:rsidR="0084123C" w:rsidRDefault="00000000">
            <w:r>
              <w:rPr>
                <w:rFonts w:ascii="Aptos" w:hAnsi="Aptos"/>
              </w:rPr>
              <w:t>The person does not perpetuate the matter about which the contention is: contention should not be prolonged. Although the person may suffer the small injury of being spoken against, their argument is clear.</w:t>
            </w:r>
          </w:p>
        </w:tc>
      </w:tr>
    </w:tbl>
    <w:p w14:paraId="1F1AB164" w14:textId="77777777" w:rsidR="0084123C" w:rsidRDefault="0084123C">
      <w:pPr>
        <w:spacing w:after="20"/>
      </w:pPr>
    </w:p>
    <w:p w14:paraId="5E1407D1" w14:textId="77777777" w:rsidR="0084123C" w:rsidRDefault="00000000">
      <w:pPr>
        <w:pStyle w:val="31"/>
        <w:spacing w:after="40"/>
      </w:pPr>
      <w:r>
        <w:rPr>
          <w:rFonts w:ascii="Aptos" w:eastAsia="Noto Sans CJK TC" w:hAnsi="Aptos"/>
        </w:rPr>
        <w:t>Hexagram 06 Line Image 2  XIANG-U-06-03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4AE296E" w14:textId="77777777">
        <w:trPr>
          <w:cantSplit/>
          <w:tblHeader/>
        </w:trPr>
        <w:tc>
          <w:tcPr>
            <w:tcW w:w="4961" w:type="dxa"/>
            <w:shd w:val="clear" w:color="auto" w:fill="D9E7F3"/>
            <w:tcMar>
              <w:top w:w="95" w:type="dxa"/>
              <w:left w:w="95" w:type="dxa"/>
              <w:bottom w:w="95" w:type="dxa"/>
              <w:right w:w="95" w:type="dxa"/>
            </w:tcMar>
          </w:tcPr>
          <w:p w14:paraId="417CC97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B4AEE8B" w14:textId="77777777" w:rsidR="0084123C" w:rsidRDefault="00000000">
            <w:r>
              <w:rPr>
                <w:rFonts w:ascii="Aptos" w:hAnsi="Aptos"/>
              </w:rPr>
              <w:t>Conversational Plain English Translation</w:t>
            </w:r>
          </w:p>
        </w:tc>
      </w:tr>
      <w:tr w:rsidR="0084123C" w14:paraId="3364D8F6" w14:textId="77777777">
        <w:tc>
          <w:tcPr>
            <w:tcW w:w="4961" w:type="dxa"/>
            <w:tcMar>
              <w:top w:w="115" w:type="dxa"/>
              <w:left w:w="115" w:type="dxa"/>
              <w:bottom w:w="115" w:type="dxa"/>
              <w:right w:w="115" w:type="dxa"/>
            </w:tcMar>
            <w:vAlign w:val="center"/>
          </w:tcPr>
          <w:p w14:paraId="18784033" w14:textId="77777777" w:rsidR="0084123C" w:rsidRDefault="00000000">
            <w:pPr>
              <w:spacing w:after="0" w:line="300" w:lineRule="auto"/>
            </w:pPr>
            <w:r>
              <w:rPr>
                <w:sz w:val="19"/>
              </w:rPr>
              <w:t>不克訟，歸逋竄也。自下訟上，患至掇也。</w:t>
            </w:r>
          </w:p>
        </w:tc>
        <w:tc>
          <w:tcPr>
            <w:tcW w:w="4961" w:type="dxa"/>
            <w:tcMar>
              <w:top w:w="115" w:type="dxa"/>
              <w:left w:w="115" w:type="dxa"/>
              <w:bottom w:w="115" w:type="dxa"/>
              <w:right w:w="115" w:type="dxa"/>
            </w:tcMar>
            <w:vAlign w:val="center"/>
          </w:tcPr>
          <w:p w14:paraId="584392D5" w14:textId="77777777" w:rsidR="0084123C" w:rsidRDefault="00000000">
            <w:r>
              <w:rPr>
                <w:rFonts w:ascii="Aptos" w:hAnsi="Aptos"/>
              </w:rPr>
              <w:t>The person is unequal to the contention; the person retires and keeps concealed, stealthily withdrawing from it: for them from their lower place to contend with the stronger one above, would be to invite serious trouble, as if the person brought it with their hand to themself.</w:t>
            </w:r>
          </w:p>
        </w:tc>
      </w:tr>
    </w:tbl>
    <w:p w14:paraId="3EE41834" w14:textId="77777777" w:rsidR="0084123C" w:rsidRDefault="0084123C">
      <w:pPr>
        <w:spacing w:after="20"/>
      </w:pPr>
    </w:p>
    <w:p w14:paraId="4F815DA1" w14:textId="77777777" w:rsidR="0084123C" w:rsidRDefault="00000000">
      <w:pPr>
        <w:pStyle w:val="31"/>
        <w:spacing w:after="40"/>
      </w:pPr>
      <w:r>
        <w:rPr>
          <w:rFonts w:ascii="Aptos" w:eastAsia="Noto Sans CJK TC" w:hAnsi="Aptos"/>
        </w:rPr>
        <w:t>Hexagram 06 Line Image 3  XIANG-U-06-04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DDAE5AF" w14:textId="77777777">
        <w:trPr>
          <w:cantSplit/>
          <w:tblHeader/>
        </w:trPr>
        <w:tc>
          <w:tcPr>
            <w:tcW w:w="4961" w:type="dxa"/>
            <w:shd w:val="clear" w:color="auto" w:fill="D9E7F3"/>
            <w:tcMar>
              <w:top w:w="95" w:type="dxa"/>
              <w:left w:w="95" w:type="dxa"/>
              <w:bottom w:w="95" w:type="dxa"/>
              <w:right w:w="95" w:type="dxa"/>
            </w:tcMar>
          </w:tcPr>
          <w:p w14:paraId="30F1C20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5AE6163" w14:textId="77777777" w:rsidR="0084123C" w:rsidRDefault="00000000">
            <w:r>
              <w:rPr>
                <w:rFonts w:ascii="Aptos" w:hAnsi="Aptos"/>
              </w:rPr>
              <w:t>Conversational Plain English Translation</w:t>
            </w:r>
          </w:p>
        </w:tc>
      </w:tr>
      <w:tr w:rsidR="0084123C" w14:paraId="00ED085D" w14:textId="77777777">
        <w:tc>
          <w:tcPr>
            <w:tcW w:w="4961" w:type="dxa"/>
            <w:tcMar>
              <w:top w:w="115" w:type="dxa"/>
              <w:left w:w="115" w:type="dxa"/>
              <w:bottom w:w="115" w:type="dxa"/>
              <w:right w:w="115" w:type="dxa"/>
            </w:tcMar>
            <w:vAlign w:val="center"/>
          </w:tcPr>
          <w:p w14:paraId="61AA58CB" w14:textId="77777777" w:rsidR="0084123C" w:rsidRDefault="00000000">
            <w:pPr>
              <w:spacing w:after="0" w:line="300" w:lineRule="auto"/>
            </w:pPr>
            <w:r>
              <w:rPr>
                <w:sz w:val="19"/>
              </w:rPr>
              <w:lastRenderedPageBreak/>
              <w:t>食舊德，從上吉也。</w:t>
            </w:r>
          </w:p>
        </w:tc>
        <w:tc>
          <w:tcPr>
            <w:tcW w:w="4961" w:type="dxa"/>
            <w:tcMar>
              <w:top w:w="115" w:type="dxa"/>
              <w:left w:w="115" w:type="dxa"/>
              <w:bottom w:w="115" w:type="dxa"/>
              <w:right w:w="115" w:type="dxa"/>
            </w:tcMar>
            <w:vAlign w:val="center"/>
          </w:tcPr>
          <w:p w14:paraId="5F1D4500" w14:textId="77777777" w:rsidR="0084123C" w:rsidRDefault="00000000">
            <w:r>
              <w:rPr>
                <w:rFonts w:ascii="Aptos" w:hAnsi="Aptos"/>
              </w:rPr>
              <w:t>The person confines themself to the support assigned to them of old: therefore following those above them, the person will have good fortune.</w:t>
            </w:r>
          </w:p>
        </w:tc>
      </w:tr>
    </w:tbl>
    <w:p w14:paraId="206698D3" w14:textId="77777777" w:rsidR="0084123C" w:rsidRDefault="0084123C">
      <w:pPr>
        <w:spacing w:after="20"/>
      </w:pPr>
    </w:p>
    <w:p w14:paraId="1B01A39C" w14:textId="77777777" w:rsidR="0084123C" w:rsidRDefault="00000000">
      <w:pPr>
        <w:pStyle w:val="31"/>
        <w:spacing w:after="40"/>
      </w:pPr>
      <w:r>
        <w:rPr>
          <w:rFonts w:ascii="Aptos" w:eastAsia="Noto Sans CJK TC" w:hAnsi="Aptos"/>
        </w:rPr>
        <w:t>Hexagram 06 Line Image 4  XIANG-U-06-05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6E4B966" w14:textId="77777777">
        <w:trPr>
          <w:cantSplit/>
          <w:tblHeader/>
        </w:trPr>
        <w:tc>
          <w:tcPr>
            <w:tcW w:w="4961" w:type="dxa"/>
            <w:shd w:val="clear" w:color="auto" w:fill="D9E7F3"/>
            <w:tcMar>
              <w:top w:w="95" w:type="dxa"/>
              <w:left w:w="95" w:type="dxa"/>
              <w:bottom w:w="95" w:type="dxa"/>
              <w:right w:w="95" w:type="dxa"/>
            </w:tcMar>
          </w:tcPr>
          <w:p w14:paraId="28EE453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7E13CC2" w14:textId="77777777" w:rsidR="0084123C" w:rsidRDefault="00000000">
            <w:r>
              <w:rPr>
                <w:rFonts w:ascii="Aptos" w:hAnsi="Aptos"/>
              </w:rPr>
              <w:t>Conversational Plain English Translation</w:t>
            </w:r>
          </w:p>
        </w:tc>
      </w:tr>
      <w:tr w:rsidR="0084123C" w14:paraId="481C32EB" w14:textId="77777777">
        <w:tc>
          <w:tcPr>
            <w:tcW w:w="4961" w:type="dxa"/>
            <w:tcMar>
              <w:top w:w="115" w:type="dxa"/>
              <w:left w:w="115" w:type="dxa"/>
              <w:bottom w:w="115" w:type="dxa"/>
              <w:right w:w="115" w:type="dxa"/>
            </w:tcMar>
            <w:vAlign w:val="center"/>
          </w:tcPr>
          <w:p w14:paraId="3FA97B2F" w14:textId="77777777" w:rsidR="0084123C" w:rsidRDefault="00000000">
            <w:pPr>
              <w:spacing w:after="0" w:line="300" w:lineRule="auto"/>
            </w:pPr>
            <w:r>
              <w:rPr>
                <w:sz w:val="19"/>
              </w:rPr>
              <w:t>復即命渝，安貞，不失也。</w:t>
            </w:r>
          </w:p>
        </w:tc>
        <w:tc>
          <w:tcPr>
            <w:tcW w:w="4961" w:type="dxa"/>
            <w:tcMar>
              <w:top w:w="115" w:type="dxa"/>
              <w:left w:w="115" w:type="dxa"/>
              <w:bottom w:w="115" w:type="dxa"/>
              <w:right w:w="115" w:type="dxa"/>
            </w:tcMar>
            <w:vAlign w:val="center"/>
          </w:tcPr>
          <w:p w14:paraId="63E7A119" w14:textId="77777777" w:rsidR="0084123C" w:rsidRDefault="00000000">
            <w:r>
              <w:rPr>
                <w:rFonts w:ascii="Aptos" w:hAnsi="Aptos"/>
              </w:rPr>
              <w:t>The person returns to the study of Heavens ordinances, changes their wish to contend, and rests in being steadfast and right: the person does not fail in doing what is right.</w:t>
            </w:r>
          </w:p>
        </w:tc>
      </w:tr>
    </w:tbl>
    <w:p w14:paraId="7CDA3E5B" w14:textId="77777777" w:rsidR="0084123C" w:rsidRDefault="0084123C">
      <w:pPr>
        <w:spacing w:after="20"/>
      </w:pPr>
    </w:p>
    <w:p w14:paraId="5B9712DB" w14:textId="77777777" w:rsidR="0084123C" w:rsidRDefault="00000000">
      <w:pPr>
        <w:pStyle w:val="31"/>
        <w:spacing w:after="40"/>
      </w:pPr>
      <w:r>
        <w:rPr>
          <w:rFonts w:ascii="Aptos" w:eastAsia="Noto Sans CJK TC" w:hAnsi="Aptos"/>
        </w:rPr>
        <w:t>Hexagram 06 Line Image 5  XIANG-U-06-06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474B549" w14:textId="77777777">
        <w:trPr>
          <w:cantSplit/>
          <w:tblHeader/>
        </w:trPr>
        <w:tc>
          <w:tcPr>
            <w:tcW w:w="4961" w:type="dxa"/>
            <w:shd w:val="clear" w:color="auto" w:fill="D9E7F3"/>
            <w:tcMar>
              <w:top w:w="95" w:type="dxa"/>
              <w:left w:w="95" w:type="dxa"/>
              <w:bottom w:w="95" w:type="dxa"/>
              <w:right w:w="95" w:type="dxa"/>
            </w:tcMar>
          </w:tcPr>
          <w:p w14:paraId="4DBB47A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4B9BC2C" w14:textId="77777777" w:rsidR="0084123C" w:rsidRDefault="00000000">
            <w:r>
              <w:rPr>
                <w:rFonts w:ascii="Aptos" w:hAnsi="Aptos"/>
              </w:rPr>
              <w:t>Conversational Plain English Translation</w:t>
            </w:r>
          </w:p>
        </w:tc>
      </w:tr>
      <w:tr w:rsidR="0084123C" w14:paraId="01AF119C" w14:textId="77777777">
        <w:tc>
          <w:tcPr>
            <w:tcW w:w="4961" w:type="dxa"/>
            <w:tcMar>
              <w:top w:w="115" w:type="dxa"/>
              <w:left w:w="115" w:type="dxa"/>
              <w:bottom w:w="115" w:type="dxa"/>
              <w:right w:w="115" w:type="dxa"/>
            </w:tcMar>
            <w:vAlign w:val="center"/>
          </w:tcPr>
          <w:p w14:paraId="0C5B6812" w14:textId="77777777" w:rsidR="0084123C" w:rsidRDefault="00000000">
            <w:pPr>
              <w:spacing w:after="0" w:line="300" w:lineRule="auto"/>
            </w:pPr>
            <w:r>
              <w:rPr>
                <w:sz w:val="19"/>
              </w:rPr>
              <w:t>訟，元吉，以中正也。</w:t>
            </w:r>
          </w:p>
        </w:tc>
        <w:tc>
          <w:tcPr>
            <w:tcW w:w="4961" w:type="dxa"/>
            <w:tcMar>
              <w:top w:w="115" w:type="dxa"/>
              <w:left w:w="115" w:type="dxa"/>
              <w:bottom w:w="115" w:type="dxa"/>
              <w:right w:w="115" w:type="dxa"/>
            </w:tcMar>
            <w:vAlign w:val="center"/>
          </w:tcPr>
          <w:p w14:paraId="29B43702" w14:textId="77777777" w:rsidR="0084123C" w:rsidRDefault="00000000">
            <w:r>
              <w:rPr>
                <w:rFonts w:ascii="Aptos" w:hAnsi="Aptos"/>
              </w:rPr>
              <w:t>The person contends; and with great fortune: this is shown by their holding the due mean and being in the correct place.</w:t>
            </w:r>
          </w:p>
        </w:tc>
      </w:tr>
    </w:tbl>
    <w:p w14:paraId="344344E5" w14:textId="77777777" w:rsidR="0084123C" w:rsidRDefault="0084123C">
      <w:pPr>
        <w:spacing w:after="20"/>
      </w:pPr>
    </w:p>
    <w:p w14:paraId="13B6DA04" w14:textId="77777777" w:rsidR="0084123C" w:rsidRDefault="00000000">
      <w:pPr>
        <w:pStyle w:val="31"/>
        <w:spacing w:after="40"/>
      </w:pPr>
      <w:r>
        <w:rPr>
          <w:rFonts w:ascii="Aptos" w:eastAsia="Noto Sans CJK TC" w:hAnsi="Aptos"/>
        </w:rPr>
        <w:t>Hexagram 06 Line Image 6  XIANG-U-06-07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C0DD59B" w14:textId="77777777">
        <w:trPr>
          <w:cantSplit/>
          <w:tblHeader/>
        </w:trPr>
        <w:tc>
          <w:tcPr>
            <w:tcW w:w="4961" w:type="dxa"/>
            <w:shd w:val="clear" w:color="auto" w:fill="D9E7F3"/>
            <w:tcMar>
              <w:top w:w="95" w:type="dxa"/>
              <w:left w:w="95" w:type="dxa"/>
              <w:bottom w:w="95" w:type="dxa"/>
              <w:right w:w="95" w:type="dxa"/>
            </w:tcMar>
          </w:tcPr>
          <w:p w14:paraId="68D6873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90F53C8" w14:textId="77777777" w:rsidR="0084123C" w:rsidRDefault="00000000">
            <w:r>
              <w:rPr>
                <w:rFonts w:ascii="Aptos" w:hAnsi="Aptos"/>
              </w:rPr>
              <w:t>Conversational Plain English Translation</w:t>
            </w:r>
          </w:p>
        </w:tc>
      </w:tr>
      <w:tr w:rsidR="0084123C" w14:paraId="094141F6" w14:textId="77777777">
        <w:tc>
          <w:tcPr>
            <w:tcW w:w="4961" w:type="dxa"/>
            <w:tcMar>
              <w:top w:w="115" w:type="dxa"/>
              <w:left w:w="115" w:type="dxa"/>
              <w:bottom w:w="115" w:type="dxa"/>
              <w:right w:w="115" w:type="dxa"/>
            </w:tcMar>
            <w:vAlign w:val="center"/>
          </w:tcPr>
          <w:p w14:paraId="29C86CC2" w14:textId="77777777" w:rsidR="0084123C" w:rsidRDefault="00000000">
            <w:pPr>
              <w:spacing w:after="0" w:line="300" w:lineRule="auto"/>
            </w:pPr>
            <w:r>
              <w:rPr>
                <w:sz w:val="19"/>
              </w:rPr>
              <w:t>以訟受服，亦不足敬也。</w:t>
            </w:r>
          </w:p>
        </w:tc>
        <w:tc>
          <w:tcPr>
            <w:tcW w:w="4961" w:type="dxa"/>
            <w:tcMar>
              <w:top w:w="115" w:type="dxa"/>
              <w:left w:w="115" w:type="dxa"/>
              <w:bottom w:w="115" w:type="dxa"/>
              <w:right w:w="115" w:type="dxa"/>
            </w:tcMar>
            <w:vAlign w:val="center"/>
          </w:tcPr>
          <w:p w14:paraId="090112F7" w14:textId="77777777" w:rsidR="0084123C" w:rsidRDefault="00000000">
            <w:r>
              <w:rPr>
                <w:rFonts w:ascii="Aptos" w:hAnsi="Aptos"/>
              </w:rPr>
              <w:t>The person receives the robe through their contention: but still the person is not deserving of respect.</w:t>
            </w:r>
          </w:p>
        </w:tc>
      </w:tr>
    </w:tbl>
    <w:p w14:paraId="278C1EA2" w14:textId="77777777" w:rsidR="0084123C" w:rsidRDefault="0084123C">
      <w:pPr>
        <w:spacing w:after="20"/>
      </w:pPr>
    </w:p>
    <w:p w14:paraId="45800365" w14:textId="77777777" w:rsidR="0084123C" w:rsidRDefault="00000000">
      <w:pPr>
        <w:pStyle w:val="31"/>
        <w:spacing w:after="40"/>
      </w:pPr>
      <w:r>
        <w:rPr>
          <w:rFonts w:ascii="Aptos" w:eastAsia="Noto Sans CJK TC" w:hAnsi="Aptos"/>
        </w:rPr>
        <w:t>Hexagram 07 Great Image  XIANG-U-07-01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5ACDC22" w14:textId="77777777">
        <w:trPr>
          <w:cantSplit/>
          <w:tblHeader/>
        </w:trPr>
        <w:tc>
          <w:tcPr>
            <w:tcW w:w="4961" w:type="dxa"/>
            <w:shd w:val="clear" w:color="auto" w:fill="D9E7F3"/>
            <w:tcMar>
              <w:top w:w="95" w:type="dxa"/>
              <w:left w:w="95" w:type="dxa"/>
              <w:bottom w:w="95" w:type="dxa"/>
              <w:right w:w="95" w:type="dxa"/>
            </w:tcMar>
          </w:tcPr>
          <w:p w14:paraId="5B0F0BA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B3F47A8" w14:textId="77777777" w:rsidR="0084123C" w:rsidRDefault="00000000">
            <w:r>
              <w:rPr>
                <w:rFonts w:ascii="Aptos" w:hAnsi="Aptos"/>
              </w:rPr>
              <w:t>Conversational Plain English Translation</w:t>
            </w:r>
          </w:p>
        </w:tc>
      </w:tr>
      <w:tr w:rsidR="0084123C" w14:paraId="592A589B" w14:textId="77777777">
        <w:tc>
          <w:tcPr>
            <w:tcW w:w="4961" w:type="dxa"/>
            <w:tcMar>
              <w:top w:w="115" w:type="dxa"/>
              <w:left w:w="115" w:type="dxa"/>
              <w:bottom w:w="115" w:type="dxa"/>
              <w:right w:w="115" w:type="dxa"/>
            </w:tcMar>
            <w:vAlign w:val="center"/>
          </w:tcPr>
          <w:p w14:paraId="0385F7F8" w14:textId="77777777" w:rsidR="0084123C" w:rsidRDefault="00000000">
            <w:pPr>
              <w:spacing w:after="0" w:line="300" w:lineRule="auto"/>
            </w:pPr>
            <w:r>
              <w:rPr>
                <w:sz w:val="19"/>
              </w:rPr>
              <w:t>地中有水，師；君子以容民畜衆。</w:t>
            </w:r>
          </w:p>
        </w:tc>
        <w:tc>
          <w:tcPr>
            <w:tcW w:w="4961" w:type="dxa"/>
            <w:tcMar>
              <w:top w:w="115" w:type="dxa"/>
              <w:left w:w="115" w:type="dxa"/>
              <w:bottom w:w="115" w:type="dxa"/>
              <w:right w:w="115" w:type="dxa"/>
            </w:tcMar>
            <w:vAlign w:val="center"/>
          </w:tcPr>
          <w:p w14:paraId="4586A30F" w14:textId="77777777" w:rsidR="0084123C" w:rsidRDefault="00000000">
            <w:r>
              <w:rPr>
                <w:rFonts w:ascii="Aptos" w:hAnsi="Aptos"/>
              </w:rPr>
              <w:t>The trigram representing the earth and in the midst of it that representing water, form Shi. The noble person, following this image, nourishes and educates the people, and collects from among them the multitudes of the hosts.</w:t>
            </w:r>
          </w:p>
        </w:tc>
      </w:tr>
    </w:tbl>
    <w:p w14:paraId="48960A33" w14:textId="77777777" w:rsidR="0084123C" w:rsidRDefault="0084123C">
      <w:pPr>
        <w:spacing w:after="20"/>
      </w:pPr>
    </w:p>
    <w:p w14:paraId="3F1222D7" w14:textId="77777777" w:rsidR="0084123C" w:rsidRDefault="00000000">
      <w:pPr>
        <w:pStyle w:val="31"/>
        <w:spacing w:after="40"/>
      </w:pPr>
      <w:r>
        <w:rPr>
          <w:rFonts w:ascii="Aptos" w:eastAsia="Noto Sans CJK TC" w:hAnsi="Aptos"/>
        </w:rPr>
        <w:lastRenderedPageBreak/>
        <w:t>Hexagram 07 Line Image 1  XIANG-U-07-02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D21A421" w14:textId="77777777">
        <w:trPr>
          <w:cantSplit/>
          <w:tblHeader/>
        </w:trPr>
        <w:tc>
          <w:tcPr>
            <w:tcW w:w="4961" w:type="dxa"/>
            <w:shd w:val="clear" w:color="auto" w:fill="D9E7F3"/>
            <w:tcMar>
              <w:top w:w="95" w:type="dxa"/>
              <w:left w:w="95" w:type="dxa"/>
              <w:bottom w:w="95" w:type="dxa"/>
              <w:right w:w="95" w:type="dxa"/>
            </w:tcMar>
          </w:tcPr>
          <w:p w14:paraId="35CF638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02B0311" w14:textId="77777777" w:rsidR="0084123C" w:rsidRDefault="00000000">
            <w:r>
              <w:rPr>
                <w:rFonts w:ascii="Aptos" w:hAnsi="Aptos"/>
              </w:rPr>
              <w:t>Conversational Plain English Translation</w:t>
            </w:r>
          </w:p>
        </w:tc>
      </w:tr>
      <w:tr w:rsidR="0084123C" w14:paraId="13ADC06B" w14:textId="77777777">
        <w:tc>
          <w:tcPr>
            <w:tcW w:w="4961" w:type="dxa"/>
            <w:tcMar>
              <w:top w:w="115" w:type="dxa"/>
              <w:left w:w="115" w:type="dxa"/>
              <w:bottom w:w="115" w:type="dxa"/>
              <w:right w:w="115" w:type="dxa"/>
            </w:tcMar>
            <w:vAlign w:val="center"/>
          </w:tcPr>
          <w:p w14:paraId="4EA250B1" w14:textId="77777777" w:rsidR="0084123C" w:rsidRDefault="00000000">
            <w:pPr>
              <w:spacing w:after="0" w:line="300" w:lineRule="auto"/>
            </w:pPr>
            <w:r>
              <w:rPr>
                <w:sz w:val="19"/>
              </w:rPr>
              <w:t>師出以律；失律，凶也。</w:t>
            </w:r>
          </w:p>
        </w:tc>
        <w:tc>
          <w:tcPr>
            <w:tcW w:w="4961" w:type="dxa"/>
            <w:tcMar>
              <w:top w:w="115" w:type="dxa"/>
              <w:left w:w="115" w:type="dxa"/>
              <w:bottom w:w="115" w:type="dxa"/>
              <w:right w:w="115" w:type="dxa"/>
            </w:tcMar>
            <w:vAlign w:val="center"/>
          </w:tcPr>
          <w:p w14:paraId="43FE73D0" w14:textId="77777777" w:rsidR="0084123C" w:rsidRDefault="00000000">
            <w:r>
              <w:rPr>
                <w:rFonts w:ascii="Aptos" w:hAnsi="Aptos"/>
              </w:rPr>
              <w:t>The host goes forth according to the rules for such a movement: if those rules be not observed, this brings misfortune.</w:t>
            </w:r>
          </w:p>
        </w:tc>
      </w:tr>
    </w:tbl>
    <w:p w14:paraId="0BBB71C9" w14:textId="77777777" w:rsidR="0084123C" w:rsidRDefault="0084123C">
      <w:pPr>
        <w:spacing w:after="20"/>
      </w:pPr>
    </w:p>
    <w:p w14:paraId="3108E63D" w14:textId="77777777" w:rsidR="0084123C" w:rsidRDefault="00000000">
      <w:pPr>
        <w:pStyle w:val="31"/>
        <w:spacing w:after="40"/>
      </w:pPr>
      <w:r>
        <w:rPr>
          <w:rFonts w:ascii="Aptos" w:eastAsia="Noto Sans CJK TC" w:hAnsi="Aptos"/>
        </w:rPr>
        <w:t>Hexagram 07 Line Image 2  XIANG-U-07-03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C760355" w14:textId="77777777">
        <w:trPr>
          <w:cantSplit/>
          <w:tblHeader/>
        </w:trPr>
        <w:tc>
          <w:tcPr>
            <w:tcW w:w="4961" w:type="dxa"/>
            <w:shd w:val="clear" w:color="auto" w:fill="D9E7F3"/>
            <w:tcMar>
              <w:top w:w="95" w:type="dxa"/>
              <w:left w:w="95" w:type="dxa"/>
              <w:bottom w:w="95" w:type="dxa"/>
              <w:right w:w="95" w:type="dxa"/>
            </w:tcMar>
          </w:tcPr>
          <w:p w14:paraId="3D75912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24F04BF" w14:textId="77777777" w:rsidR="0084123C" w:rsidRDefault="00000000">
            <w:r>
              <w:rPr>
                <w:rFonts w:ascii="Aptos" w:hAnsi="Aptos"/>
              </w:rPr>
              <w:t>Conversational Plain English Translation</w:t>
            </w:r>
          </w:p>
        </w:tc>
      </w:tr>
      <w:tr w:rsidR="0084123C" w14:paraId="418E998D" w14:textId="77777777">
        <w:tc>
          <w:tcPr>
            <w:tcW w:w="4961" w:type="dxa"/>
            <w:tcMar>
              <w:top w:w="115" w:type="dxa"/>
              <w:left w:w="115" w:type="dxa"/>
              <w:bottom w:w="115" w:type="dxa"/>
              <w:right w:w="115" w:type="dxa"/>
            </w:tcMar>
            <w:vAlign w:val="center"/>
          </w:tcPr>
          <w:p w14:paraId="266A9598" w14:textId="77777777" w:rsidR="0084123C" w:rsidRDefault="00000000">
            <w:pPr>
              <w:spacing w:after="0" w:line="300" w:lineRule="auto"/>
            </w:pPr>
            <w:r>
              <w:rPr>
                <w:sz w:val="19"/>
              </w:rPr>
              <w:t>在師中吉，承天寵也。王三錫命，懷萬邦也。</w:t>
            </w:r>
          </w:p>
        </w:tc>
        <w:tc>
          <w:tcPr>
            <w:tcW w:w="4961" w:type="dxa"/>
            <w:tcMar>
              <w:top w:w="115" w:type="dxa"/>
              <w:left w:w="115" w:type="dxa"/>
              <w:bottom w:w="115" w:type="dxa"/>
              <w:right w:w="115" w:type="dxa"/>
            </w:tcMar>
            <w:vAlign w:val="center"/>
          </w:tcPr>
          <w:p w14:paraId="61F9A728" w14:textId="77777777" w:rsidR="0084123C" w:rsidRDefault="00000000">
            <w:r>
              <w:rPr>
                <w:rFonts w:ascii="Aptos" w:hAnsi="Aptos"/>
              </w:rPr>
              <w:t>The person is in the midst of the host, and this brings good fortune: the person has received the favour of Heaven. The king has thrice conveyed to them the orders of their favour: the king cherishes the myriad regions in their heart.</w:t>
            </w:r>
          </w:p>
        </w:tc>
      </w:tr>
    </w:tbl>
    <w:p w14:paraId="16A57EE8" w14:textId="77777777" w:rsidR="0084123C" w:rsidRDefault="0084123C">
      <w:pPr>
        <w:spacing w:after="20"/>
      </w:pPr>
    </w:p>
    <w:p w14:paraId="66024519" w14:textId="77777777" w:rsidR="0084123C" w:rsidRDefault="00000000">
      <w:pPr>
        <w:pStyle w:val="31"/>
        <w:spacing w:after="40"/>
      </w:pPr>
      <w:r>
        <w:rPr>
          <w:rFonts w:ascii="Aptos" w:eastAsia="Noto Sans CJK TC" w:hAnsi="Aptos"/>
        </w:rPr>
        <w:t>Hexagram 07 Line Image 3  XIANG-U-07-04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694B443" w14:textId="77777777">
        <w:trPr>
          <w:cantSplit/>
          <w:tblHeader/>
        </w:trPr>
        <w:tc>
          <w:tcPr>
            <w:tcW w:w="4961" w:type="dxa"/>
            <w:shd w:val="clear" w:color="auto" w:fill="D9E7F3"/>
            <w:tcMar>
              <w:top w:w="95" w:type="dxa"/>
              <w:left w:w="95" w:type="dxa"/>
              <w:bottom w:w="95" w:type="dxa"/>
              <w:right w:w="95" w:type="dxa"/>
            </w:tcMar>
          </w:tcPr>
          <w:p w14:paraId="0021C07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9E1CD7B" w14:textId="77777777" w:rsidR="0084123C" w:rsidRDefault="00000000">
            <w:r>
              <w:rPr>
                <w:rFonts w:ascii="Aptos" w:hAnsi="Aptos"/>
              </w:rPr>
              <w:t>Conversational Plain English Translation</w:t>
            </w:r>
          </w:p>
        </w:tc>
      </w:tr>
      <w:tr w:rsidR="0084123C" w14:paraId="74C3AA55" w14:textId="77777777">
        <w:tc>
          <w:tcPr>
            <w:tcW w:w="4961" w:type="dxa"/>
            <w:tcMar>
              <w:top w:w="115" w:type="dxa"/>
              <w:left w:w="115" w:type="dxa"/>
              <w:bottom w:w="115" w:type="dxa"/>
              <w:right w:w="115" w:type="dxa"/>
            </w:tcMar>
            <w:vAlign w:val="center"/>
          </w:tcPr>
          <w:p w14:paraId="21D448A1" w14:textId="77777777" w:rsidR="0084123C" w:rsidRDefault="00000000">
            <w:pPr>
              <w:spacing w:after="0" w:line="300" w:lineRule="auto"/>
            </w:pPr>
            <w:r>
              <w:rPr>
                <w:sz w:val="19"/>
              </w:rPr>
              <w:t>師或輿尸，大无功也。</w:t>
            </w:r>
          </w:p>
        </w:tc>
        <w:tc>
          <w:tcPr>
            <w:tcW w:w="4961" w:type="dxa"/>
            <w:tcMar>
              <w:top w:w="115" w:type="dxa"/>
              <w:left w:w="115" w:type="dxa"/>
              <w:bottom w:w="115" w:type="dxa"/>
              <w:right w:w="115" w:type="dxa"/>
            </w:tcMar>
            <w:vAlign w:val="center"/>
          </w:tcPr>
          <w:p w14:paraId="67F31D9B" w14:textId="77777777" w:rsidR="0084123C" w:rsidRDefault="00000000">
            <w:r>
              <w:rPr>
                <w:rFonts w:ascii="Aptos" w:hAnsi="Aptos"/>
              </w:rPr>
              <w:t>The image gives this practical lesson: the host with the possibility of its having many idle leaders: great will be its want of success.</w:t>
            </w:r>
          </w:p>
        </w:tc>
      </w:tr>
    </w:tbl>
    <w:p w14:paraId="116A75B8" w14:textId="77777777" w:rsidR="0084123C" w:rsidRDefault="0084123C">
      <w:pPr>
        <w:spacing w:after="20"/>
      </w:pPr>
    </w:p>
    <w:p w14:paraId="3C32CA9E" w14:textId="77777777" w:rsidR="0084123C" w:rsidRDefault="00000000">
      <w:pPr>
        <w:pStyle w:val="31"/>
        <w:spacing w:after="40"/>
      </w:pPr>
      <w:r>
        <w:rPr>
          <w:rFonts w:ascii="Aptos" w:eastAsia="Noto Sans CJK TC" w:hAnsi="Aptos"/>
        </w:rPr>
        <w:t>Hexagram 07 Line Image 4  XIANG-U-07-05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096F91F" w14:textId="77777777">
        <w:trPr>
          <w:cantSplit/>
          <w:tblHeader/>
        </w:trPr>
        <w:tc>
          <w:tcPr>
            <w:tcW w:w="4961" w:type="dxa"/>
            <w:shd w:val="clear" w:color="auto" w:fill="D9E7F3"/>
            <w:tcMar>
              <w:top w:w="95" w:type="dxa"/>
              <w:left w:w="95" w:type="dxa"/>
              <w:bottom w:w="95" w:type="dxa"/>
              <w:right w:w="95" w:type="dxa"/>
            </w:tcMar>
          </w:tcPr>
          <w:p w14:paraId="0393E0C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B22C972" w14:textId="77777777" w:rsidR="0084123C" w:rsidRDefault="00000000">
            <w:r>
              <w:rPr>
                <w:rFonts w:ascii="Aptos" w:hAnsi="Aptos"/>
              </w:rPr>
              <w:t>Conversational Plain English Translation</w:t>
            </w:r>
          </w:p>
        </w:tc>
      </w:tr>
      <w:tr w:rsidR="0084123C" w14:paraId="5BE6260C" w14:textId="77777777">
        <w:tc>
          <w:tcPr>
            <w:tcW w:w="4961" w:type="dxa"/>
            <w:tcMar>
              <w:top w:w="115" w:type="dxa"/>
              <w:left w:w="115" w:type="dxa"/>
              <w:bottom w:w="115" w:type="dxa"/>
              <w:right w:w="115" w:type="dxa"/>
            </w:tcMar>
            <w:vAlign w:val="center"/>
          </w:tcPr>
          <w:p w14:paraId="1AE00AE2" w14:textId="77777777" w:rsidR="0084123C" w:rsidRDefault="00000000">
            <w:pPr>
              <w:spacing w:after="0" w:line="300" w:lineRule="auto"/>
            </w:pPr>
            <w:r>
              <w:rPr>
                <w:sz w:val="19"/>
              </w:rPr>
              <w:t>左次无咎，未失常也。</w:t>
            </w:r>
          </w:p>
        </w:tc>
        <w:tc>
          <w:tcPr>
            <w:tcW w:w="4961" w:type="dxa"/>
            <w:tcMar>
              <w:top w:w="115" w:type="dxa"/>
              <w:left w:w="115" w:type="dxa"/>
              <w:bottom w:w="115" w:type="dxa"/>
              <w:right w:w="115" w:type="dxa"/>
            </w:tcMar>
            <w:vAlign w:val="center"/>
          </w:tcPr>
          <w:p w14:paraId="200E33CE" w14:textId="77777777" w:rsidR="0084123C" w:rsidRDefault="00000000">
            <w:r>
              <w:rPr>
                <w:rFonts w:ascii="Aptos" w:hAnsi="Aptos"/>
              </w:rPr>
              <w:t>This line or image shows that the host is in retreat; but there is no error: there has been no failure in the regular course.</w:t>
            </w:r>
          </w:p>
        </w:tc>
      </w:tr>
    </w:tbl>
    <w:p w14:paraId="274E8DC0" w14:textId="77777777" w:rsidR="0084123C" w:rsidRDefault="0084123C">
      <w:pPr>
        <w:spacing w:after="20"/>
      </w:pPr>
    </w:p>
    <w:p w14:paraId="0BA0CE1A" w14:textId="77777777" w:rsidR="0084123C" w:rsidRDefault="00000000">
      <w:pPr>
        <w:pStyle w:val="31"/>
        <w:spacing w:after="40"/>
      </w:pPr>
      <w:r>
        <w:rPr>
          <w:rFonts w:ascii="Aptos" w:eastAsia="Noto Sans CJK TC" w:hAnsi="Aptos"/>
        </w:rPr>
        <w:t>Hexagram 07 Line Image 5  XIANG-U-07-06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440922B" w14:textId="77777777">
        <w:trPr>
          <w:cantSplit/>
          <w:tblHeader/>
        </w:trPr>
        <w:tc>
          <w:tcPr>
            <w:tcW w:w="4961" w:type="dxa"/>
            <w:shd w:val="clear" w:color="auto" w:fill="D9E7F3"/>
            <w:tcMar>
              <w:top w:w="95" w:type="dxa"/>
              <w:left w:w="95" w:type="dxa"/>
              <w:bottom w:w="95" w:type="dxa"/>
              <w:right w:w="95" w:type="dxa"/>
            </w:tcMar>
          </w:tcPr>
          <w:p w14:paraId="330F7CA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42D2DBD" w14:textId="77777777" w:rsidR="0084123C" w:rsidRDefault="00000000">
            <w:r>
              <w:rPr>
                <w:rFonts w:ascii="Aptos" w:hAnsi="Aptos"/>
              </w:rPr>
              <w:t>Conversational Plain English Translation</w:t>
            </w:r>
          </w:p>
        </w:tc>
      </w:tr>
      <w:tr w:rsidR="0084123C" w14:paraId="099CC95F" w14:textId="77777777">
        <w:tc>
          <w:tcPr>
            <w:tcW w:w="4961" w:type="dxa"/>
            <w:tcMar>
              <w:top w:w="115" w:type="dxa"/>
              <w:left w:w="115" w:type="dxa"/>
              <w:bottom w:w="115" w:type="dxa"/>
              <w:right w:w="115" w:type="dxa"/>
            </w:tcMar>
            <w:vAlign w:val="center"/>
          </w:tcPr>
          <w:p w14:paraId="3C341B51" w14:textId="77777777" w:rsidR="0084123C" w:rsidRDefault="00000000">
            <w:pPr>
              <w:spacing w:after="0" w:line="300" w:lineRule="auto"/>
            </w:pPr>
            <w:r>
              <w:rPr>
                <w:sz w:val="19"/>
              </w:rPr>
              <w:t>長子帥師，以中行也。弟子輿尸，使不當也。</w:t>
            </w:r>
          </w:p>
        </w:tc>
        <w:tc>
          <w:tcPr>
            <w:tcW w:w="4961" w:type="dxa"/>
            <w:tcMar>
              <w:top w:w="115" w:type="dxa"/>
              <w:left w:w="115" w:type="dxa"/>
              <w:bottom w:w="115" w:type="dxa"/>
              <w:right w:w="115" w:type="dxa"/>
            </w:tcMar>
            <w:vAlign w:val="center"/>
          </w:tcPr>
          <w:p w14:paraId="3608C5E6" w14:textId="77777777" w:rsidR="0084123C" w:rsidRDefault="00000000">
            <w:r>
              <w:rPr>
                <w:rFonts w:ascii="Aptos" w:hAnsi="Aptos"/>
              </w:rPr>
              <w:t>The oldest son leads the host: its movements are directed by them in accordance with their position in the centre. Younger men idly occupy their positions: the employment of such men is improper.</w:t>
            </w:r>
          </w:p>
        </w:tc>
      </w:tr>
    </w:tbl>
    <w:p w14:paraId="5EE5F98E" w14:textId="77777777" w:rsidR="0084123C" w:rsidRDefault="0084123C">
      <w:pPr>
        <w:spacing w:after="20"/>
      </w:pPr>
    </w:p>
    <w:p w14:paraId="37A3B7B2" w14:textId="77777777" w:rsidR="0084123C" w:rsidRDefault="00000000">
      <w:pPr>
        <w:pStyle w:val="31"/>
        <w:spacing w:after="40"/>
      </w:pPr>
      <w:r>
        <w:rPr>
          <w:rFonts w:ascii="Aptos" w:eastAsia="Noto Sans CJK TC" w:hAnsi="Aptos"/>
        </w:rPr>
        <w:lastRenderedPageBreak/>
        <w:t>Hexagram 07 Line Image 6  XIANG-U-07-07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A166DC3" w14:textId="77777777">
        <w:trPr>
          <w:cantSplit/>
          <w:tblHeader/>
        </w:trPr>
        <w:tc>
          <w:tcPr>
            <w:tcW w:w="4961" w:type="dxa"/>
            <w:shd w:val="clear" w:color="auto" w:fill="D9E7F3"/>
            <w:tcMar>
              <w:top w:w="95" w:type="dxa"/>
              <w:left w:w="95" w:type="dxa"/>
              <w:bottom w:w="95" w:type="dxa"/>
              <w:right w:w="95" w:type="dxa"/>
            </w:tcMar>
          </w:tcPr>
          <w:p w14:paraId="1ECAEBD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9C6C8E8" w14:textId="77777777" w:rsidR="0084123C" w:rsidRDefault="00000000">
            <w:r>
              <w:rPr>
                <w:rFonts w:ascii="Aptos" w:hAnsi="Aptos"/>
              </w:rPr>
              <w:t>Conversational Plain English Translation</w:t>
            </w:r>
          </w:p>
        </w:tc>
      </w:tr>
      <w:tr w:rsidR="0084123C" w14:paraId="7FA38D77" w14:textId="77777777">
        <w:tc>
          <w:tcPr>
            <w:tcW w:w="4961" w:type="dxa"/>
            <w:tcMar>
              <w:top w:w="115" w:type="dxa"/>
              <w:left w:w="115" w:type="dxa"/>
              <w:bottom w:w="115" w:type="dxa"/>
              <w:right w:w="115" w:type="dxa"/>
            </w:tcMar>
            <w:vAlign w:val="center"/>
          </w:tcPr>
          <w:p w14:paraId="197D8086" w14:textId="77777777" w:rsidR="0084123C" w:rsidRDefault="00000000">
            <w:pPr>
              <w:spacing w:after="0" w:line="300" w:lineRule="auto"/>
            </w:pPr>
            <w:r>
              <w:rPr>
                <w:sz w:val="19"/>
              </w:rPr>
              <w:t>大君有命，以正功也。小人勿用，必亂邦也。</w:t>
            </w:r>
          </w:p>
        </w:tc>
        <w:tc>
          <w:tcPr>
            <w:tcW w:w="4961" w:type="dxa"/>
            <w:tcMar>
              <w:top w:w="115" w:type="dxa"/>
              <w:left w:w="115" w:type="dxa"/>
              <w:bottom w:w="115" w:type="dxa"/>
              <w:right w:w="115" w:type="dxa"/>
            </w:tcMar>
            <w:vAlign w:val="center"/>
          </w:tcPr>
          <w:p w14:paraId="7EB84E5F" w14:textId="77777777" w:rsidR="0084123C" w:rsidRDefault="00000000">
            <w:r>
              <w:rPr>
                <w:rFonts w:ascii="Aptos" w:hAnsi="Aptos"/>
              </w:rPr>
              <w:t>The great ruler delivers their charges: thereby the person rightly apportions merit. Small men should not be employed: they are sure to throw the states into confusion.</w:t>
            </w:r>
          </w:p>
        </w:tc>
      </w:tr>
    </w:tbl>
    <w:p w14:paraId="40771148" w14:textId="77777777" w:rsidR="0084123C" w:rsidRDefault="0084123C">
      <w:pPr>
        <w:spacing w:after="20"/>
      </w:pPr>
    </w:p>
    <w:p w14:paraId="32DEC528" w14:textId="77777777" w:rsidR="0084123C" w:rsidRDefault="00000000">
      <w:pPr>
        <w:pStyle w:val="31"/>
        <w:spacing w:after="40"/>
      </w:pPr>
      <w:r>
        <w:rPr>
          <w:rFonts w:ascii="Aptos" w:eastAsia="Noto Sans CJK TC" w:hAnsi="Aptos"/>
        </w:rPr>
        <w:t>Hexagram 08 Great Image  XIANG-U-08-01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4E2088C" w14:textId="77777777">
        <w:trPr>
          <w:cantSplit/>
          <w:tblHeader/>
        </w:trPr>
        <w:tc>
          <w:tcPr>
            <w:tcW w:w="4961" w:type="dxa"/>
            <w:shd w:val="clear" w:color="auto" w:fill="D9E7F3"/>
            <w:tcMar>
              <w:top w:w="95" w:type="dxa"/>
              <w:left w:w="95" w:type="dxa"/>
              <w:bottom w:w="95" w:type="dxa"/>
              <w:right w:w="95" w:type="dxa"/>
            </w:tcMar>
          </w:tcPr>
          <w:p w14:paraId="273E6CB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0DE8D5E" w14:textId="77777777" w:rsidR="0084123C" w:rsidRDefault="00000000">
            <w:r>
              <w:rPr>
                <w:rFonts w:ascii="Aptos" w:hAnsi="Aptos"/>
              </w:rPr>
              <w:t>Conversational Plain English Translation</w:t>
            </w:r>
          </w:p>
        </w:tc>
      </w:tr>
      <w:tr w:rsidR="0084123C" w14:paraId="7F1108BD" w14:textId="77777777">
        <w:tc>
          <w:tcPr>
            <w:tcW w:w="4961" w:type="dxa"/>
            <w:tcMar>
              <w:top w:w="115" w:type="dxa"/>
              <w:left w:w="115" w:type="dxa"/>
              <w:bottom w:w="115" w:type="dxa"/>
              <w:right w:w="115" w:type="dxa"/>
            </w:tcMar>
            <w:vAlign w:val="center"/>
          </w:tcPr>
          <w:p w14:paraId="3E6E9B95" w14:textId="77777777" w:rsidR="0084123C" w:rsidRDefault="00000000">
            <w:pPr>
              <w:spacing w:after="0" w:line="300" w:lineRule="auto"/>
            </w:pPr>
            <w:r>
              <w:rPr>
                <w:sz w:val="19"/>
              </w:rPr>
              <w:t>地上有水，比；先王以建萬國，親諸侯。</w:t>
            </w:r>
          </w:p>
        </w:tc>
        <w:tc>
          <w:tcPr>
            <w:tcW w:w="4961" w:type="dxa"/>
            <w:tcMar>
              <w:top w:w="115" w:type="dxa"/>
              <w:left w:w="115" w:type="dxa"/>
              <w:bottom w:w="115" w:type="dxa"/>
              <w:right w:w="115" w:type="dxa"/>
            </w:tcMar>
            <w:vAlign w:val="center"/>
          </w:tcPr>
          <w:p w14:paraId="345369DD" w14:textId="77777777" w:rsidR="0084123C" w:rsidRDefault="00000000">
            <w:r>
              <w:rPr>
                <w:rFonts w:ascii="Aptos" w:hAnsi="Aptos"/>
              </w:rPr>
              <w:t>The trigram representing the earth, and over it that representing water, form Bi. The ancient kings, following this image, established the various states and maintained an affectionate relation to their princes.</w:t>
            </w:r>
          </w:p>
        </w:tc>
      </w:tr>
    </w:tbl>
    <w:p w14:paraId="4B894979" w14:textId="77777777" w:rsidR="0084123C" w:rsidRDefault="0084123C">
      <w:pPr>
        <w:spacing w:after="20"/>
      </w:pPr>
    </w:p>
    <w:p w14:paraId="6CD488E3" w14:textId="77777777" w:rsidR="0084123C" w:rsidRDefault="00000000">
      <w:pPr>
        <w:pStyle w:val="31"/>
        <w:spacing w:after="40"/>
      </w:pPr>
      <w:r>
        <w:rPr>
          <w:rFonts w:ascii="Aptos" w:eastAsia="Noto Sans CJK TC" w:hAnsi="Aptos"/>
        </w:rPr>
        <w:t>Hexagram 08 Line Image 1  XIANG-U-08-02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74EB53A" w14:textId="77777777">
        <w:trPr>
          <w:cantSplit/>
          <w:tblHeader/>
        </w:trPr>
        <w:tc>
          <w:tcPr>
            <w:tcW w:w="4961" w:type="dxa"/>
            <w:shd w:val="clear" w:color="auto" w:fill="D9E7F3"/>
            <w:tcMar>
              <w:top w:w="95" w:type="dxa"/>
              <w:left w:w="95" w:type="dxa"/>
              <w:bottom w:w="95" w:type="dxa"/>
              <w:right w:w="95" w:type="dxa"/>
            </w:tcMar>
          </w:tcPr>
          <w:p w14:paraId="309455D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5ACF563" w14:textId="77777777" w:rsidR="0084123C" w:rsidRDefault="00000000">
            <w:r>
              <w:rPr>
                <w:rFonts w:ascii="Aptos" w:hAnsi="Aptos"/>
              </w:rPr>
              <w:t>Conversational Plain English Translation</w:t>
            </w:r>
          </w:p>
        </w:tc>
      </w:tr>
      <w:tr w:rsidR="0084123C" w14:paraId="69381B96" w14:textId="77777777">
        <w:tc>
          <w:tcPr>
            <w:tcW w:w="4961" w:type="dxa"/>
            <w:tcMar>
              <w:top w:w="115" w:type="dxa"/>
              <w:left w:w="115" w:type="dxa"/>
              <w:bottom w:w="115" w:type="dxa"/>
              <w:right w:w="115" w:type="dxa"/>
            </w:tcMar>
            <w:vAlign w:val="center"/>
          </w:tcPr>
          <w:p w14:paraId="418B38E1" w14:textId="77777777" w:rsidR="0084123C" w:rsidRDefault="00000000">
            <w:pPr>
              <w:spacing w:after="0" w:line="300" w:lineRule="auto"/>
            </w:pPr>
            <w:r>
              <w:rPr>
                <w:sz w:val="19"/>
              </w:rPr>
              <w:t>比之初六，有它吉也。</w:t>
            </w:r>
          </w:p>
        </w:tc>
        <w:tc>
          <w:tcPr>
            <w:tcW w:w="4961" w:type="dxa"/>
            <w:tcMar>
              <w:top w:w="115" w:type="dxa"/>
              <w:left w:w="115" w:type="dxa"/>
              <w:bottom w:w="115" w:type="dxa"/>
              <w:right w:w="115" w:type="dxa"/>
            </w:tcMar>
            <w:vAlign w:val="center"/>
          </w:tcPr>
          <w:p w14:paraId="1511DC2B" w14:textId="77777777" w:rsidR="0084123C" w:rsidRDefault="00000000">
            <w:r>
              <w:rPr>
                <w:rFonts w:ascii="Aptos" w:hAnsi="Aptos"/>
              </w:rPr>
              <w:t>From the seeking union with its object shown in the first yielding line, this will bring other advantages.</w:t>
            </w:r>
          </w:p>
        </w:tc>
      </w:tr>
    </w:tbl>
    <w:p w14:paraId="28872BA6" w14:textId="77777777" w:rsidR="0084123C" w:rsidRDefault="0084123C">
      <w:pPr>
        <w:spacing w:after="20"/>
      </w:pPr>
    </w:p>
    <w:p w14:paraId="64A25732" w14:textId="77777777" w:rsidR="0084123C" w:rsidRDefault="00000000">
      <w:pPr>
        <w:pStyle w:val="31"/>
        <w:spacing w:after="40"/>
      </w:pPr>
      <w:r>
        <w:rPr>
          <w:rFonts w:ascii="Aptos" w:eastAsia="Noto Sans CJK TC" w:hAnsi="Aptos"/>
        </w:rPr>
        <w:t>Hexagram 08 Line Image 2  XIANG-U-08-03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2BCBC0E" w14:textId="77777777">
        <w:trPr>
          <w:cantSplit/>
          <w:tblHeader/>
        </w:trPr>
        <w:tc>
          <w:tcPr>
            <w:tcW w:w="4961" w:type="dxa"/>
            <w:shd w:val="clear" w:color="auto" w:fill="D9E7F3"/>
            <w:tcMar>
              <w:top w:w="95" w:type="dxa"/>
              <w:left w:w="95" w:type="dxa"/>
              <w:bottom w:w="95" w:type="dxa"/>
              <w:right w:w="95" w:type="dxa"/>
            </w:tcMar>
          </w:tcPr>
          <w:p w14:paraId="42F7F57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D911AC5" w14:textId="77777777" w:rsidR="0084123C" w:rsidRDefault="00000000">
            <w:r>
              <w:rPr>
                <w:rFonts w:ascii="Aptos" w:hAnsi="Aptos"/>
              </w:rPr>
              <w:t>Conversational Plain English Translation</w:t>
            </w:r>
          </w:p>
        </w:tc>
      </w:tr>
      <w:tr w:rsidR="0084123C" w14:paraId="34395FD9" w14:textId="77777777">
        <w:tc>
          <w:tcPr>
            <w:tcW w:w="4961" w:type="dxa"/>
            <w:tcMar>
              <w:top w:w="115" w:type="dxa"/>
              <w:left w:w="115" w:type="dxa"/>
              <w:bottom w:w="115" w:type="dxa"/>
              <w:right w:w="115" w:type="dxa"/>
            </w:tcMar>
            <w:vAlign w:val="center"/>
          </w:tcPr>
          <w:p w14:paraId="1D871950" w14:textId="77777777" w:rsidR="0084123C" w:rsidRDefault="00000000">
            <w:pPr>
              <w:spacing w:after="0" w:line="300" w:lineRule="auto"/>
            </w:pPr>
            <w:r>
              <w:rPr>
                <w:sz w:val="19"/>
              </w:rPr>
              <w:t>比之自內，不自失也。</w:t>
            </w:r>
          </w:p>
        </w:tc>
        <w:tc>
          <w:tcPr>
            <w:tcW w:w="4961" w:type="dxa"/>
            <w:tcMar>
              <w:top w:w="115" w:type="dxa"/>
              <w:left w:w="115" w:type="dxa"/>
              <w:bottom w:w="115" w:type="dxa"/>
              <w:right w:w="115" w:type="dxa"/>
            </w:tcMar>
            <w:vAlign w:val="center"/>
          </w:tcPr>
          <w:p w14:paraId="62E2DCB1" w14:textId="77777777" w:rsidR="0084123C" w:rsidRDefault="00000000">
            <w:r>
              <w:rPr>
                <w:rFonts w:ascii="Aptos" w:hAnsi="Aptos"/>
              </w:rPr>
              <w:t>The movement towards union and attachment proceeds from the inward mind: the party concerned does not fail in what is proper to themself.</w:t>
            </w:r>
          </w:p>
        </w:tc>
      </w:tr>
    </w:tbl>
    <w:p w14:paraId="181ED0BD" w14:textId="77777777" w:rsidR="0084123C" w:rsidRDefault="0084123C">
      <w:pPr>
        <w:spacing w:after="20"/>
      </w:pPr>
    </w:p>
    <w:p w14:paraId="713AB262" w14:textId="77777777" w:rsidR="0084123C" w:rsidRDefault="00000000">
      <w:pPr>
        <w:pStyle w:val="31"/>
        <w:spacing w:after="40"/>
      </w:pPr>
      <w:r>
        <w:rPr>
          <w:rFonts w:ascii="Aptos" w:eastAsia="Noto Sans CJK TC" w:hAnsi="Aptos"/>
        </w:rPr>
        <w:t>Hexagram 08 Line Image 3  XIANG-U-08-04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FDB7EAD" w14:textId="77777777">
        <w:trPr>
          <w:cantSplit/>
          <w:tblHeader/>
        </w:trPr>
        <w:tc>
          <w:tcPr>
            <w:tcW w:w="4961" w:type="dxa"/>
            <w:shd w:val="clear" w:color="auto" w:fill="D9E7F3"/>
            <w:tcMar>
              <w:top w:w="95" w:type="dxa"/>
              <w:left w:w="95" w:type="dxa"/>
              <w:bottom w:w="95" w:type="dxa"/>
              <w:right w:w="95" w:type="dxa"/>
            </w:tcMar>
          </w:tcPr>
          <w:p w14:paraId="73DA3DA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67B3636" w14:textId="77777777" w:rsidR="0084123C" w:rsidRDefault="00000000">
            <w:r>
              <w:rPr>
                <w:rFonts w:ascii="Aptos" w:hAnsi="Aptos"/>
              </w:rPr>
              <w:t>Conversational Plain English Translation</w:t>
            </w:r>
          </w:p>
        </w:tc>
      </w:tr>
      <w:tr w:rsidR="0084123C" w14:paraId="0433438B" w14:textId="77777777">
        <w:tc>
          <w:tcPr>
            <w:tcW w:w="4961" w:type="dxa"/>
            <w:tcMar>
              <w:top w:w="115" w:type="dxa"/>
              <w:left w:w="115" w:type="dxa"/>
              <w:bottom w:w="115" w:type="dxa"/>
              <w:right w:w="115" w:type="dxa"/>
            </w:tcMar>
            <w:vAlign w:val="center"/>
          </w:tcPr>
          <w:p w14:paraId="72976A24" w14:textId="77777777" w:rsidR="0084123C" w:rsidRDefault="00000000">
            <w:pPr>
              <w:spacing w:after="0" w:line="300" w:lineRule="auto"/>
            </w:pPr>
            <w:r>
              <w:rPr>
                <w:sz w:val="19"/>
              </w:rPr>
              <w:t>比之匪人，不亦傷乎！</w:t>
            </w:r>
          </w:p>
        </w:tc>
        <w:tc>
          <w:tcPr>
            <w:tcW w:w="4961" w:type="dxa"/>
            <w:tcMar>
              <w:top w:w="115" w:type="dxa"/>
              <w:left w:w="115" w:type="dxa"/>
              <w:bottom w:w="115" w:type="dxa"/>
              <w:right w:w="115" w:type="dxa"/>
            </w:tcMar>
            <w:vAlign w:val="center"/>
          </w:tcPr>
          <w:p w14:paraId="35CFE93B" w14:textId="77777777" w:rsidR="0084123C" w:rsidRDefault="00000000">
            <w:r>
              <w:rPr>
                <w:rFonts w:ascii="Aptos" w:hAnsi="Aptos"/>
              </w:rPr>
              <w:t>This line or image shows that union is sought with such as ought not to be associated with: but will not injury be the result?</w:t>
            </w:r>
          </w:p>
        </w:tc>
      </w:tr>
    </w:tbl>
    <w:p w14:paraId="3DB2ED6F" w14:textId="77777777" w:rsidR="0084123C" w:rsidRDefault="0084123C">
      <w:pPr>
        <w:spacing w:after="20"/>
      </w:pPr>
    </w:p>
    <w:p w14:paraId="144B8F2C" w14:textId="77777777" w:rsidR="0084123C" w:rsidRDefault="00000000">
      <w:pPr>
        <w:pStyle w:val="31"/>
        <w:spacing w:after="40"/>
      </w:pPr>
      <w:r>
        <w:rPr>
          <w:rFonts w:ascii="Aptos" w:eastAsia="Noto Sans CJK TC" w:hAnsi="Aptos"/>
        </w:rPr>
        <w:lastRenderedPageBreak/>
        <w:t>Hexagram 08 Line Image 4  XIANG-U-08-05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9F4E533" w14:textId="77777777">
        <w:trPr>
          <w:cantSplit/>
          <w:tblHeader/>
        </w:trPr>
        <w:tc>
          <w:tcPr>
            <w:tcW w:w="4961" w:type="dxa"/>
            <w:shd w:val="clear" w:color="auto" w:fill="D9E7F3"/>
            <w:tcMar>
              <w:top w:w="95" w:type="dxa"/>
              <w:left w:w="95" w:type="dxa"/>
              <w:bottom w:w="95" w:type="dxa"/>
              <w:right w:w="95" w:type="dxa"/>
            </w:tcMar>
          </w:tcPr>
          <w:p w14:paraId="31C0484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8A19599" w14:textId="77777777" w:rsidR="0084123C" w:rsidRDefault="00000000">
            <w:r>
              <w:rPr>
                <w:rFonts w:ascii="Aptos" w:hAnsi="Aptos"/>
              </w:rPr>
              <w:t>Conversational Plain English Translation</w:t>
            </w:r>
          </w:p>
        </w:tc>
      </w:tr>
      <w:tr w:rsidR="0084123C" w14:paraId="10BCACFE" w14:textId="77777777">
        <w:tc>
          <w:tcPr>
            <w:tcW w:w="4961" w:type="dxa"/>
            <w:tcMar>
              <w:top w:w="115" w:type="dxa"/>
              <w:left w:w="115" w:type="dxa"/>
              <w:bottom w:w="115" w:type="dxa"/>
              <w:right w:w="115" w:type="dxa"/>
            </w:tcMar>
            <w:vAlign w:val="center"/>
          </w:tcPr>
          <w:p w14:paraId="3309AE78" w14:textId="77777777" w:rsidR="0084123C" w:rsidRDefault="00000000">
            <w:pPr>
              <w:spacing w:after="0" w:line="300" w:lineRule="auto"/>
            </w:pPr>
            <w:r>
              <w:rPr>
                <w:sz w:val="19"/>
              </w:rPr>
              <w:t>外比於賢，以從上也。</w:t>
            </w:r>
          </w:p>
        </w:tc>
        <w:tc>
          <w:tcPr>
            <w:tcW w:w="4961" w:type="dxa"/>
            <w:tcMar>
              <w:top w:w="115" w:type="dxa"/>
              <w:left w:w="115" w:type="dxa"/>
              <w:bottom w:w="115" w:type="dxa"/>
              <w:right w:w="115" w:type="dxa"/>
            </w:tcMar>
            <w:vAlign w:val="center"/>
          </w:tcPr>
          <w:p w14:paraId="1576FC60" w14:textId="77777777" w:rsidR="0084123C" w:rsidRDefault="00000000">
            <w:r>
              <w:rPr>
                <w:rFonts w:ascii="Aptos" w:hAnsi="Aptos"/>
              </w:rPr>
              <w:t>Union is sought by the party intended here with one beyond themself, and in this case with a worthy object: the person is following the ruler above them.</w:t>
            </w:r>
          </w:p>
        </w:tc>
      </w:tr>
    </w:tbl>
    <w:p w14:paraId="31455601" w14:textId="77777777" w:rsidR="0084123C" w:rsidRDefault="0084123C">
      <w:pPr>
        <w:spacing w:after="20"/>
      </w:pPr>
    </w:p>
    <w:p w14:paraId="4C013403" w14:textId="77777777" w:rsidR="0084123C" w:rsidRDefault="00000000">
      <w:pPr>
        <w:pStyle w:val="31"/>
        <w:spacing w:after="40"/>
      </w:pPr>
      <w:r>
        <w:rPr>
          <w:rFonts w:ascii="Aptos" w:eastAsia="Noto Sans CJK TC" w:hAnsi="Aptos"/>
        </w:rPr>
        <w:t>Hexagram 08 Line Image 5  XIANG-U-08-06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F1D770A" w14:textId="77777777">
        <w:trPr>
          <w:cantSplit/>
          <w:tblHeader/>
        </w:trPr>
        <w:tc>
          <w:tcPr>
            <w:tcW w:w="4961" w:type="dxa"/>
            <w:shd w:val="clear" w:color="auto" w:fill="D9E7F3"/>
            <w:tcMar>
              <w:top w:w="95" w:type="dxa"/>
              <w:left w:w="95" w:type="dxa"/>
              <w:bottom w:w="95" w:type="dxa"/>
              <w:right w:w="95" w:type="dxa"/>
            </w:tcMar>
          </w:tcPr>
          <w:p w14:paraId="6535342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51E8692" w14:textId="77777777" w:rsidR="0084123C" w:rsidRDefault="00000000">
            <w:r>
              <w:rPr>
                <w:rFonts w:ascii="Aptos" w:hAnsi="Aptos"/>
              </w:rPr>
              <w:t>Conversational Plain English Translation</w:t>
            </w:r>
          </w:p>
        </w:tc>
      </w:tr>
      <w:tr w:rsidR="0084123C" w14:paraId="787A4650" w14:textId="77777777">
        <w:tc>
          <w:tcPr>
            <w:tcW w:w="4961" w:type="dxa"/>
            <w:tcMar>
              <w:top w:w="115" w:type="dxa"/>
              <w:left w:w="115" w:type="dxa"/>
              <w:bottom w:w="115" w:type="dxa"/>
              <w:right w:w="115" w:type="dxa"/>
            </w:tcMar>
            <w:vAlign w:val="center"/>
          </w:tcPr>
          <w:p w14:paraId="686C98F7" w14:textId="77777777" w:rsidR="0084123C" w:rsidRDefault="00000000">
            <w:pPr>
              <w:spacing w:after="0" w:line="300" w:lineRule="auto"/>
            </w:pPr>
            <w:r>
              <w:rPr>
                <w:sz w:val="19"/>
              </w:rPr>
              <w:t>顯比之吉，位正中也。舍逆取順，失前禽也。邑人不誡，上使中也。</w:t>
            </w:r>
          </w:p>
        </w:tc>
        <w:tc>
          <w:tcPr>
            <w:tcW w:w="4961" w:type="dxa"/>
            <w:tcMar>
              <w:top w:w="115" w:type="dxa"/>
              <w:left w:w="115" w:type="dxa"/>
              <w:bottom w:w="115" w:type="dxa"/>
              <w:right w:w="115" w:type="dxa"/>
            </w:tcMar>
            <w:vAlign w:val="center"/>
          </w:tcPr>
          <w:p w14:paraId="29352FDF" w14:textId="77777777" w:rsidR="0084123C" w:rsidRDefault="00000000">
            <w:r>
              <w:rPr>
                <w:rFonts w:ascii="Aptos" w:hAnsi="Aptos"/>
              </w:rPr>
              <w:t>The good fortune belonging to the most illustrious instance of seeking union and attachment appears in the correct and central position of the fifth firm line.</w:t>
            </w:r>
          </w:p>
        </w:tc>
      </w:tr>
    </w:tbl>
    <w:p w14:paraId="05E87622" w14:textId="77777777" w:rsidR="0084123C" w:rsidRDefault="0084123C">
      <w:pPr>
        <w:spacing w:after="20"/>
      </w:pPr>
    </w:p>
    <w:p w14:paraId="4208AE9F" w14:textId="77777777" w:rsidR="0084123C" w:rsidRDefault="00000000">
      <w:pPr>
        <w:pStyle w:val="31"/>
        <w:spacing w:after="40"/>
      </w:pPr>
      <w:r>
        <w:rPr>
          <w:rFonts w:ascii="Aptos" w:eastAsia="Noto Sans CJK TC" w:hAnsi="Aptos"/>
        </w:rPr>
        <w:t>Hexagram 08 Line Image 6  XIANG-U-08-07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1D639B8" w14:textId="77777777">
        <w:trPr>
          <w:cantSplit/>
          <w:tblHeader/>
        </w:trPr>
        <w:tc>
          <w:tcPr>
            <w:tcW w:w="4961" w:type="dxa"/>
            <w:shd w:val="clear" w:color="auto" w:fill="D9E7F3"/>
            <w:tcMar>
              <w:top w:w="95" w:type="dxa"/>
              <w:left w:w="95" w:type="dxa"/>
              <w:bottom w:w="95" w:type="dxa"/>
              <w:right w:w="95" w:type="dxa"/>
            </w:tcMar>
          </w:tcPr>
          <w:p w14:paraId="621FF36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EC9E153" w14:textId="77777777" w:rsidR="0084123C" w:rsidRDefault="00000000">
            <w:r>
              <w:rPr>
                <w:rFonts w:ascii="Aptos" w:hAnsi="Aptos"/>
              </w:rPr>
              <w:t>Conversational Plain English Translation</w:t>
            </w:r>
          </w:p>
        </w:tc>
      </w:tr>
      <w:tr w:rsidR="0084123C" w14:paraId="18FBE7D6" w14:textId="77777777">
        <w:tc>
          <w:tcPr>
            <w:tcW w:w="4961" w:type="dxa"/>
            <w:tcMar>
              <w:top w:w="115" w:type="dxa"/>
              <w:left w:w="115" w:type="dxa"/>
              <w:bottom w:w="115" w:type="dxa"/>
              <w:right w:w="115" w:type="dxa"/>
            </w:tcMar>
            <w:vAlign w:val="center"/>
          </w:tcPr>
          <w:p w14:paraId="32711865" w14:textId="77777777" w:rsidR="0084123C" w:rsidRDefault="00000000">
            <w:pPr>
              <w:spacing w:after="0" w:line="300" w:lineRule="auto"/>
            </w:pPr>
            <w:r>
              <w:rPr>
                <w:sz w:val="19"/>
              </w:rPr>
              <w:t>比之无首，无所終也。</w:t>
            </w:r>
          </w:p>
        </w:tc>
        <w:tc>
          <w:tcPr>
            <w:tcW w:w="4961" w:type="dxa"/>
            <w:tcMar>
              <w:top w:w="115" w:type="dxa"/>
              <w:left w:w="115" w:type="dxa"/>
              <w:bottom w:w="115" w:type="dxa"/>
              <w:right w:w="115" w:type="dxa"/>
            </w:tcMar>
            <w:vAlign w:val="center"/>
          </w:tcPr>
          <w:p w14:paraId="37C19849" w14:textId="77777777" w:rsidR="0084123C" w:rsidRDefault="00000000">
            <w:r>
              <w:rPr>
                <w:rFonts w:ascii="Aptos" w:hAnsi="Aptos"/>
              </w:rPr>
              <w:t>The person seeks union and attachment without taking the first step to such an end: there is no possibility of a good issue.</w:t>
            </w:r>
          </w:p>
        </w:tc>
      </w:tr>
    </w:tbl>
    <w:p w14:paraId="12F9C2E1" w14:textId="77777777" w:rsidR="0084123C" w:rsidRDefault="0084123C">
      <w:pPr>
        <w:spacing w:after="20"/>
      </w:pPr>
    </w:p>
    <w:p w14:paraId="12B5E5D1" w14:textId="77777777" w:rsidR="0084123C" w:rsidRDefault="00000000">
      <w:pPr>
        <w:pStyle w:val="31"/>
        <w:spacing w:after="40"/>
      </w:pPr>
      <w:r>
        <w:rPr>
          <w:rFonts w:ascii="Aptos" w:eastAsia="Noto Sans CJK TC" w:hAnsi="Aptos"/>
        </w:rPr>
        <w:t>Hexagram 09 Great Image  XIANG-U-09-01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9852F4B" w14:textId="77777777">
        <w:trPr>
          <w:cantSplit/>
          <w:tblHeader/>
        </w:trPr>
        <w:tc>
          <w:tcPr>
            <w:tcW w:w="4961" w:type="dxa"/>
            <w:shd w:val="clear" w:color="auto" w:fill="D9E7F3"/>
            <w:tcMar>
              <w:top w:w="95" w:type="dxa"/>
              <w:left w:w="95" w:type="dxa"/>
              <w:bottom w:w="95" w:type="dxa"/>
              <w:right w:w="95" w:type="dxa"/>
            </w:tcMar>
          </w:tcPr>
          <w:p w14:paraId="673E3F9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A1B6F2E" w14:textId="77777777" w:rsidR="0084123C" w:rsidRDefault="00000000">
            <w:r>
              <w:rPr>
                <w:rFonts w:ascii="Aptos" w:hAnsi="Aptos"/>
              </w:rPr>
              <w:t>Conversational Plain English Translation</w:t>
            </w:r>
          </w:p>
        </w:tc>
      </w:tr>
      <w:tr w:rsidR="0084123C" w14:paraId="0C0C1BDB" w14:textId="77777777">
        <w:tc>
          <w:tcPr>
            <w:tcW w:w="4961" w:type="dxa"/>
            <w:tcMar>
              <w:top w:w="115" w:type="dxa"/>
              <w:left w:w="115" w:type="dxa"/>
              <w:bottom w:w="115" w:type="dxa"/>
              <w:right w:w="115" w:type="dxa"/>
            </w:tcMar>
            <w:vAlign w:val="center"/>
          </w:tcPr>
          <w:p w14:paraId="35744C8E" w14:textId="77777777" w:rsidR="0084123C" w:rsidRDefault="00000000">
            <w:pPr>
              <w:spacing w:after="0" w:line="300" w:lineRule="auto"/>
            </w:pPr>
            <w:r>
              <w:rPr>
                <w:sz w:val="19"/>
              </w:rPr>
              <w:t>風行天上，小畜，君子以懿文德。</w:t>
            </w:r>
          </w:p>
        </w:tc>
        <w:tc>
          <w:tcPr>
            <w:tcW w:w="4961" w:type="dxa"/>
            <w:tcMar>
              <w:top w:w="115" w:type="dxa"/>
              <w:left w:w="115" w:type="dxa"/>
              <w:bottom w:w="115" w:type="dxa"/>
              <w:right w:w="115" w:type="dxa"/>
            </w:tcMar>
            <w:vAlign w:val="center"/>
          </w:tcPr>
          <w:p w14:paraId="49A9A42D" w14:textId="77777777" w:rsidR="0084123C" w:rsidRDefault="00000000">
            <w:r>
              <w:rPr>
                <w:rFonts w:ascii="Aptos" w:hAnsi="Aptos"/>
              </w:rPr>
              <w:t>The trigram representing the sky, and that representing wind moving above it, form Xiao Xu. The noble person, following this image, adorns the outward manifestation of their virtue.</w:t>
            </w:r>
          </w:p>
        </w:tc>
      </w:tr>
    </w:tbl>
    <w:p w14:paraId="47955B4D" w14:textId="77777777" w:rsidR="0084123C" w:rsidRDefault="0084123C">
      <w:pPr>
        <w:spacing w:after="20"/>
      </w:pPr>
    </w:p>
    <w:p w14:paraId="47DC8266" w14:textId="77777777" w:rsidR="0084123C" w:rsidRDefault="00000000">
      <w:pPr>
        <w:pStyle w:val="31"/>
        <w:spacing w:after="40"/>
      </w:pPr>
      <w:r>
        <w:rPr>
          <w:rFonts w:ascii="Aptos" w:eastAsia="Noto Sans CJK TC" w:hAnsi="Aptos"/>
        </w:rPr>
        <w:t>Hexagram 09 Line Image 1  XIANG-U-09-02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69F23EB" w14:textId="77777777">
        <w:trPr>
          <w:cantSplit/>
          <w:tblHeader/>
        </w:trPr>
        <w:tc>
          <w:tcPr>
            <w:tcW w:w="4961" w:type="dxa"/>
            <w:shd w:val="clear" w:color="auto" w:fill="D9E7F3"/>
            <w:tcMar>
              <w:top w:w="95" w:type="dxa"/>
              <w:left w:w="95" w:type="dxa"/>
              <w:bottom w:w="95" w:type="dxa"/>
              <w:right w:w="95" w:type="dxa"/>
            </w:tcMar>
          </w:tcPr>
          <w:p w14:paraId="71834C5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5144B71" w14:textId="77777777" w:rsidR="0084123C" w:rsidRDefault="00000000">
            <w:r>
              <w:rPr>
                <w:rFonts w:ascii="Aptos" w:hAnsi="Aptos"/>
              </w:rPr>
              <w:t>Conversational Plain English Translation</w:t>
            </w:r>
          </w:p>
        </w:tc>
      </w:tr>
      <w:tr w:rsidR="0084123C" w14:paraId="37DBAEE4" w14:textId="77777777">
        <w:tc>
          <w:tcPr>
            <w:tcW w:w="4961" w:type="dxa"/>
            <w:tcMar>
              <w:top w:w="115" w:type="dxa"/>
              <w:left w:w="115" w:type="dxa"/>
              <w:bottom w:w="115" w:type="dxa"/>
              <w:right w:w="115" w:type="dxa"/>
            </w:tcMar>
            <w:vAlign w:val="center"/>
          </w:tcPr>
          <w:p w14:paraId="22319722" w14:textId="77777777" w:rsidR="0084123C" w:rsidRDefault="00000000">
            <w:pPr>
              <w:spacing w:after="0" w:line="300" w:lineRule="auto"/>
            </w:pPr>
            <w:r>
              <w:rPr>
                <w:sz w:val="19"/>
              </w:rPr>
              <w:t>復自道，其義吉也。</w:t>
            </w:r>
          </w:p>
        </w:tc>
        <w:tc>
          <w:tcPr>
            <w:tcW w:w="4961" w:type="dxa"/>
            <w:tcMar>
              <w:top w:w="115" w:type="dxa"/>
              <w:left w:w="115" w:type="dxa"/>
              <w:bottom w:w="115" w:type="dxa"/>
              <w:right w:w="115" w:type="dxa"/>
            </w:tcMar>
            <w:vAlign w:val="center"/>
          </w:tcPr>
          <w:p w14:paraId="637FC5FF" w14:textId="77777777" w:rsidR="0084123C" w:rsidRDefault="00000000">
            <w:r>
              <w:rPr>
                <w:rFonts w:ascii="Aptos" w:hAnsi="Aptos"/>
              </w:rPr>
              <w:t>The person returns and pursues their own path: it is right that there should be good fortune.</w:t>
            </w:r>
          </w:p>
        </w:tc>
      </w:tr>
    </w:tbl>
    <w:p w14:paraId="01D11FD9" w14:textId="77777777" w:rsidR="0084123C" w:rsidRDefault="0084123C">
      <w:pPr>
        <w:spacing w:after="20"/>
      </w:pPr>
    </w:p>
    <w:p w14:paraId="4EBF7217" w14:textId="77777777" w:rsidR="0084123C" w:rsidRDefault="00000000">
      <w:pPr>
        <w:pStyle w:val="31"/>
        <w:spacing w:after="40"/>
      </w:pPr>
      <w:r>
        <w:rPr>
          <w:rFonts w:ascii="Aptos" w:eastAsia="Noto Sans CJK TC" w:hAnsi="Aptos"/>
        </w:rPr>
        <w:lastRenderedPageBreak/>
        <w:t>Hexagram 09 Line Image 2  XIANG-U-09-03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C254B80" w14:textId="77777777">
        <w:trPr>
          <w:cantSplit/>
          <w:tblHeader/>
        </w:trPr>
        <w:tc>
          <w:tcPr>
            <w:tcW w:w="4961" w:type="dxa"/>
            <w:shd w:val="clear" w:color="auto" w:fill="D9E7F3"/>
            <w:tcMar>
              <w:top w:w="95" w:type="dxa"/>
              <w:left w:w="95" w:type="dxa"/>
              <w:bottom w:w="95" w:type="dxa"/>
              <w:right w:w="95" w:type="dxa"/>
            </w:tcMar>
          </w:tcPr>
          <w:p w14:paraId="2188C74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751E75B" w14:textId="77777777" w:rsidR="0084123C" w:rsidRDefault="00000000">
            <w:r>
              <w:rPr>
                <w:rFonts w:ascii="Aptos" w:hAnsi="Aptos"/>
              </w:rPr>
              <w:t>Conversational Plain English Translation</w:t>
            </w:r>
          </w:p>
        </w:tc>
      </w:tr>
      <w:tr w:rsidR="0084123C" w14:paraId="44AB3665" w14:textId="77777777">
        <w:tc>
          <w:tcPr>
            <w:tcW w:w="4961" w:type="dxa"/>
            <w:tcMar>
              <w:top w:w="115" w:type="dxa"/>
              <w:left w:w="115" w:type="dxa"/>
              <w:bottom w:w="115" w:type="dxa"/>
              <w:right w:w="115" w:type="dxa"/>
            </w:tcMar>
            <w:vAlign w:val="center"/>
          </w:tcPr>
          <w:p w14:paraId="7DCE453D" w14:textId="77777777" w:rsidR="0084123C" w:rsidRDefault="00000000">
            <w:pPr>
              <w:spacing w:after="0" w:line="300" w:lineRule="auto"/>
            </w:pPr>
            <w:r>
              <w:rPr>
                <w:sz w:val="19"/>
              </w:rPr>
              <w:t>牽復在中，亦不自失也。</w:t>
            </w:r>
          </w:p>
        </w:tc>
        <w:tc>
          <w:tcPr>
            <w:tcW w:w="4961" w:type="dxa"/>
            <w:tcMar>
              <w:top w:w="115" w:type="dxa"/>
              <w:left w:w="115" w:type="dxa"/>
              <w:bottom w:w="115" w:type="dxa"/>
              <w:right w:w="115" w:type="dxa"/>
            </w:tcMar>
            <w:vAlign w:val="center"/>
          </w:tcPr>
          <w:p w14:paraId="6D4329E5" w14:textId="77777777" w:rsidR="0084123C" w:rsidRDefault="00000000">
            <w:r>
              <w:rPr>
                <w:rFonts w:ascii="Aptos" w:hAnsi="Aptos"/>
              </w:rPr>
              <w:t>By the attraction of the person represented by the former line the person returns to its own course, and is in the central place: neither will the person err in what is due from them.</w:t>
            </w:r>
          </w:p>
        </w:tc>
      </w:tr>
    </w:tbl>
    <w:p w14:paraId="7752926F" w14:textId="77777777" w:rsidR="0084123C" w:rsidRDefault="0084123C">
      <w:pPr>
        <w:spacing w:after="20"/>
      </w:pPr>
    </w:p>
    <w:p w14:paraId="35C8B30C" w14:textId="77777777" w:rsidR="0084123C" w:rsidRDefault="00000000">
      <w:pPr>
        <w:pStyle w:val="31"/>
        <w:spacing w:after="40"/>
      </w:pPr>
      <w:r>
        <w:rPr>
          <w:rFonts w:ascii="Aptos" w:eastAsia="Noto Sans CJK TC" w:hAnsi="Aptos"/>
        </w:rPr>
        <w:t>Hexagram 09 Line Image 3  XIANG-U-09-04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CA327CF" w14:textId="77777777">
        <w:trPr>
          <w:cantSplit/>
          <w:tblHeader/>
        </w:trPr>
        <w:tc>
          <w:tcPr>
            <w:tcW w:w="4961" w:type="dxa"/>
            <w:shd w:val="clear" w:color="auto" w:fill="D9E7F3"/>
            <w:tcMar>
              <w:top w:w="95" w:type="dxa"/>
              <w:left w:w="95" w:type="dxa"/>
              <w:bottom w:w="95" w:type="dxa"/>
              <w:right w:w="95" w:type="dxa"/>
            </w:tcMar>
          </w:tcPr>
          <w:p w14:paraId="6F899D9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D706A1A" w14:textId="77777777" w:rsidR="0084123C" w:rsidRDefault="00000000">
            <w:r>
              <w:rPr>
                <w:rFonts w:ascii="Aptos" w:hAnsi="Aptos"/>
              </w:rPr>
              <w:t>Conversational Plain English Translation</w:t>
            </w:r>
          </w:p>
        </w:tc>
      </w:tr>
      <w:tr w:rsidR="0084123C" w14:paraId="1A2F0517" w14:textId="77777777">
        <w:tc>
          <w:tcPr>
            <w:tcW w:w="4961" w:type="dxa"/>
            <w:tcMar>
              <w:top w:w="115" w:type="dxa"/>
              <w:left w:w="115" w:type="dxa"/>
              <w:bottom w:w="115" w:type="dxa"/>
              <w:right w:w="115" w:type="dxa"/>
            </w:tcMar>
            <w:vAlign w:val="center"/>
          </w:tcPr>
          <w:p w14:paraId="0A3B0B2A" w14:textId="77777777" w:rsidR="0084123C" w:rsidRDefault="00000000">
            <w:pPr>
              <w:spacing w:after="0" w:line="300" w:lineRule="auto"/>
            </w:pPr>
            <w:r>
              <w:rPr>
                <w:sz w:val="19"/>
              </w:rPr>
              <w:t>夫妻反目，不能正室也。</w:t>
            </w:r>
          </w:p>
        </w:tc>
        <w:tc>
          <w:tcPr>
            <w:tcW w:w="4961" w:type="dxa"/>
            <w:tcMar>
              <w:top w:w="115" w:type="dxa"/>
              <w:left w:w="115" w:type="dxa"/>
              <w:bottom w:w="115" w:type="dxa"/>
              <w:right w:w="115" w:type="dxa"/>
            </w:tcMar>
            <w:vAlign w:val="center"/>
          </w:tcPr>
          <w:p w14:paraId="1628115E" w14:textId="77777777" w:rsidR="0084123C" w:rsidRDefault="00000000">
            <w:r>
              <w:rPr>
                <w:rFonts w:ascii="Aptos" w:hAnsi="Aptos"/>
              </w:rPr>
              <w:t>Husband and wife look on each other with averted eyes: the person represented by line three is like a husband who cannot maintain correctly their relations with their wife.</w:t>
            </w:r>
          </w:p>
        </w:tc>
      </w:tr>
    </w:tbl>
    <w:p w14:paraId="18E2F0D7" w14:textId="77777777" w:rsidR="0084123C" w:rsidRDefault="0084123C">
      <w:pPr>
        <w:spacing w:after="20"/>
      </w:pPr>
    </w:p>
    <w:p w14:paraId="553E2565" w14:textId="77777777" w:rsidR="0084123C" w:rsidRDefault="00000000">
      <w:pPr>
        <w:pStyle w:val="31"/>
        <w:spacing w:after="40"/>
      </w:pPr>
      <w:r>
        <w:rPr>
          <w:rFonts w:ascii="Aptos" w:eastAsia="Noto Sans CJK TC" w:hAnsi="Aptos"/>
        </w:rPr>
        <w:t>Hexagram 09 Line Image 4  XIANG-U-09-05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DCC3812" w14:textId="77777777">
        <w:trPr>
          <w:cantSplit/>
          <w:tblHeader/>
        </w:trPr>
        <w:tc>
          <w:tcPr>
            <w:tcW w:w="4961" w:type="dxa"/>
            <w:shd w:val="clear" w:color="auto" w:fill="D9E7F3"/>
            <w:tcMar>
              <w:top w:w="95" w:type="dxa"/>
              <w:left w:w="95" w:type="dxa"/>
              <w:bottom w:w="95" w:type="dxa"/>
              <w:right w:w="95" w:type="dxa"/>
            </w:tcMar>
          </w:tcPr>
          <w:p w14:paraId="4C2D83D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928658B" w14:textId="77777777" w:rsidR="0084123C" w:rsidRDefault="00000000">
            <w:r>
              <w:rPr>
                <w:rFonts w:ascii="Aptos" w:hAnsi="Aptos"/>
              </w:rPr>
              <w:t>Conversational Plain English Translation</w:t>
            </w:r>
          </w:p>
        </w:tc>
      </w:tr>
      <w:tr w:rsidR="0084123C" w14:paraId="0159DDC7" w14:textId="77777777">
        <w:tc>
          <w:tcPr>
            <w:tcW w:w="4961" w:type="dxa"/>
            <w:tcMar>
              <w:top w:w="115" w:type="dxa"/>
              <w:left w:w="115" w:type="dxa"/>
              <w:bottom w:w="115" w:type="dxa"/>
              <w:right w:w="115" w:type="dxa"/>
            </w:tcMar>
            <w:vAlign w:val="center"/>
          </w:tcPr>
          <w:p w14:paraId="4E8FFBAE" w14:textId="77777777" w:rsidR="0084123C" w:rsidRDefault="00000000">
            <w:pPr>
              <w:spacing w:after="0" w:line="300" w:lineRule="auto"/>
            </w:pPr>
            <w:r>
              <w:rPr>
                <w:sz w:val="19"/>
              </w:rPr>
              <w:t>有孚。惕出。上合志也。</w:t>
            </w:r>
          </w:p>
        </w:tc>
        <w:tc>
          <w:tcPr>
            <w:tcW w:w="4961" w:type="dxa"/>
            <w:tcMar>
              <w:top w:w="115" w:type="dxa"/>
              <w:left w:w="115" w:type="dxa"/>
              <w:bottom w:w="115" w:type="dxa"/>
              <w:right w:w="115" w:type="dxa"/>
            </w:tcMar>
            <w:vAlign w:val="center"/>
          </w:tcPr>
          <w:p w14:paraId="04B726D8" w14:textId="77777777" w:rsidR="0084123C" w:rsidRDefault="00000000">
            <w:r>
              <w:rPr>
                <w:rFonts w:ascii="Aptos" w:hAnsi="Aptos"/>
              </w:rPr>
              <w:t>The person is possessed of sincerity; their ground for apprehension is dismissed: the subjects of the lines above agree in aim with them.</w:t>
            </w:r>
          </w:p>
        </w:tc>
      </w:tr>
    </w:tbl>
    <w:p w14:paraId="6F9DBC55" w14:textId="77777777" w:rsidR="0084123C" w:rsidRDefault="0084123C">
      <w:pPr>
        <w:spacing w:after="20"/>
      </w:pPr>
    </w:p>
    <w:p w14:paraId="114F0D0F" w14:textId="77777777" w:rsidR="0084123C" w:rsidRDefault="00000000">
      <w:pPr>
        <w:pStyle w:val="31"/>
        <w:spacing w:after="40"/>
      </w:pPr>
      <w:r>
        <w:rPr>
          <w:rFonts w:ascii="Aptos" w:eastAsia="Noto Sans CJK TC" w:hAnsi="Aptos"/>
        </w:rPr>
        <w:t>Hexagram 09 Line Image 5  XIANG-U-09-06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9481EEB" w14:textId="77777777">
        <w:trPr>
          <w:cantSplit/>
          <w:tblHeader/>
        </w:trPr>
        <w:tc>
          <w:tcPr>
            <w:tcW w:w="4961" w:type="dxa"/>
            <w:shd w:val="clear" w:color="auto" w:fill="D9E7F3"/>
            <w:tcMar>
              <w:top w:w="95" w:type="dxa"/>
              <w:left w:w="95" w:type="dxa"/>
              <w:bottom w:w="95" w:type="dxa"/>
              <w:right w:w="95" w:type="dxa"/>
            </w:tcMar>
          </w:tcPr>
          <w:p w14:paraId="20B4A0F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C90C7A7" w14:textId="77777777" w:rsidR="0084123C" w:rsidRDefault="00000000">
            <w:r>
              <w:rPr>
                <w:rFonts w:ascii="Aptos" w:hAnsi="Aptos"/>
              </w:rPr>
              <w:t>Conversational Plain English Translation</w:t>
            </w:r>
          </w:p>
        </w:tc>
      </w:tr>
      <w:tr w:rsidR="0084123C" w14:paraId="10A50314" w14:textId="77777777">
        <w:tc>
          <w:tcPr>
            <w:tcW w:w="4961" w:type="dxa"/>
            <w:tcMar>
              <w:top w:w="115" w:type="dxa"/>
              <w:left w:w="115" w:type="dxa"/>
              <w:bottom w:w="115" w:type="dxa"/>
              <w:right w:w="115" w:type="dxa"/>
            </w:tcMar>
            <w:vAlign w:val="center"/>
          </w:tcPr>
          <w:p w14:paraId="0ED701A1" w14:textId="77777777" w:rsidR="0084123C" w:rsidRDefault="00000000">
            <w:pPr>
              <w:spacing w:after="0" w:line="300" w:lineRule="auto"/>
            </w:pPr>
            <w:r>
              <w:rPr>
                <w:sz w:val="19"/>
              </w:rPr>
              <w:t>有孚攣如，不獨富也。</w:t>
            </w:r>
          </w:p>
        </w:tc>
        <w:tc>
          <w:tcPr>
            <w:tcW w:w="4961" w:type="dxa"/>
            <w:tcMar>
              <w:top w:w="115" w:type="dxa"/>
              <w:left w:w="115" w:type="dxa"/>
              <w:bottom w:w="115" w:type="dxa"/>
              <w:right w:w="115" w:type="dxa"/>
            </w:tcMar>
            <w:vAlign w:val="center"/>
          </w:tcPr>
          <w:p w14:paraId="6966324F" w14:textId="77777777" w:rsidR="0084123C" w:rsidRDefault="00000000">
            <w:r>
              <w:rPr>
                <w:rFonts w:ascii="Aptos" w:hAnsi="Aptos"/>
              </w:rPr>
              <w:t>The person is possessed of sincerity, and draws others to unite with them: the person does not use only their own rich resources.</w:t>
            </w:r>
          </w:p>
        </w:tc>
      </w:tr>
    </w:tbl>
    <w:p w14:paraId="2573CBD7" w14:textId="77777777" w:rsidR="0084123C" w:rsidRDefault="0084123C">
      <w:pPr>
        <w:spacing w:after="20"/>
      </w:pPr>
    </w:p>
    <w:p w14:paraId="665FCC12" w14:textId="77777777" w:rsidR="0084123C" w:rsidRDefault="00000000">
      <w:pPr>
        <w:pStyle w:val="31"/>
        <w:spacing w:after="40"/>
      </w:pPr>
      <w:r>
        <w:rPr>
          <w:rFonts w:ascii="Aptos" w:eastAsia="Noto Sans CJK TC" w:hAnsi="Aptos"/>
        </w:rPr>
        <w:t>Hexagram 09 Line Image 6  XIANG-U-09-07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A5F0325" w14:textId="77777777">
        <w:trPr>
          <w:cantSplit/>
          <w:tblHeader/>
        </w:trPr>
        <w:tc>
          <w:tcPr>
            <w:tcW w:w="4961" w:type="dxa"/>
            <w:shd w:val="clear" w:color="auto" w:fill="D9E7F3"/>
            <w:tcMar>
              <w:top w:w="95" w:type="dxa"/>
              <w:left w:w="95" w:type="dxa"/>
              <w:bottom w:w="95" w:type="dxa"/>
              <w:right w:w="95" w:type="dxa"/>
            </w:tcMar>
          </w:tcPr>
          <w:p w14:paraId="0424CDF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2FF61FE" w14:textId="77777777" w:rsidR="0084123C" w:rsidRDefault="00000000">
            <w:r>
              <w:rPr>
                <w:rFonts w:ascii="Aptos" w:hAnsi="Aptos"/>
              </w:rPr>
              <w:t>Conversational Plain English Translation</w:t>
            </w:r>
          </w:p>
        </w:tc>
      </w:tr>
      <w:tr w:rsidR="0084123C" w14:paraId="2A6845D7" w14:textId="77777777">
        <w:tc>
          <w:tcPr>
            <w:tcW w:w="4961" w:type="dxa"/>
            <w:tcMar>
              <w:top w:w="115" w:type="dxa"/>
              <w:left w:w="115" w:type="dxa"/>
              <w:bottom w:w="115" w:type="dxa"/>
              <w:right w:w="115" w:type="dxa"/>
            </w:tcMar>
            <w:vAlign w:val="center"/>
          </w:tcPr>
          <w:p w14:paraId="5A089348" w14:textId="77777777" w:rsidR="0084123C" w:rsidRDefault="00000000">
            <w:pPr>
              <w:spacing w:after="0" w:line="300" w:lineRule="auto"/>
            </w:pPr>
            <w:r>
              <w:rPr>
                <w:sz w:val="19"/>
              </w:rPr>
              <w:t>既雨既處，德積載也。君子征凶，有所疑也。</w:t>
            </w:r>
          </w:p>
        </w:tc>
        <w:tc>
          <w:tcPr>
            <w:tcW w:w="4961" w:type="dxa"/>
            <w:tcMar>
              <w:top w:w="115" w:type="dxa"/>
              <w:left w:w="115" w:type="dxa"/>
              <w:bottom w:w="115" w:type="dxa"/>
              <w:right w:w="115" w:type="dxa"/>
            </w:tcMar>
            <w:vAlign w:val="center"/>
          </w:tcPr>
          <w:p w14:paraId="16072021" w14:textId="77777777" w:rsidR="0084123C" w:rsidRDefault="00000000">
            <w:r>
              <w:rPr>
                <w:rFonts w:ascii="Aptos" w:hAnsi="Aptos"/>
              </w:rPr>
              <w:t>The rain has fallen and the onward progress is stayed: the power denoted in the figure has accumulated to the full. If the noble person prosecute their measures, this brings misfortune: the person will find themself obstructed.</w:t>
            </w:r>
          </w:p>
        </w:tc>
      </w:tr>
    </w:tbl>
    <w:p w14:paraId="7D4C1741" w14:textId="77777777" w:rsidR="0084123C" w:rsidRDefault="0084123C">
      <w:pPr>
        <w:spacing w:after="20"/>
      </w:pPr>
    </w:p>
    <w:p w14:paraId="6B2503C2" w14:textId="77777777" w:rsidR="0084123C" w:rsidRDefault="00000000">
      <w:pPr>
        <w:pStyle w:val="31"/>
        <w:spacing w:after="40"/>
      </w:pPr>
      <w:r>
        <w:rPr>
          <w:rFonts w:ascii="Aptos" w:eastAsia="Noto Sans CJK TC" w:hAnsi="Aptos"/>
        </w:rPr>
        <w:t>Hexagram 10 Great Image  XIANG-U-10-01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758AA5B" w14:textId="77777777">
        <w:trPr>
          <w:cantSplit/>
          <w:tblHeader/>
        </w:trPr>
        <w:tc>
          <w:tcPr>
            <w:tcW w:w="4961" w:type="dxa"/>
            <w:shd w:val="clear" w:color="auto" w:fill="D9E7F3"/>
            <w:tcMar>
              <w:top w:w="95" w:type="dxa"/>
              <w:left w:w="95" w:type="dxa"/>
              <w:bottom w:w="95" w:type="dxa"/>
              <w:right w:w="95" w:type="dxa"/>
            </w:tcMar>
          </w:tcPr>
          <w:p w14:paraId="060E201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6F1DA82" w14:textId="77777777" w:rsidR="0084123C" w:rsidRDefault="00000000">
            <w:r>
              <w:rPr>
                <w:rFonts w:ascii="Aptos" w:hAnsi="Aptos"/>
              </w:rPr>
              <w:t>Conversational Plain English Translation</w:t>
            </w:r>
          </w:p>
        </w:tc>
      </w:tr>
      <w:tr w:rsidR="0084123C" w14:paraId="34D7B670" w14:textId="77777777">
        <w:tc>
          <w:tcPr>
            <w:tcW w:w="4961" w:type="dxa"/>
            <w:tcMar>
              <w:top w:w="115" w:type="dxa"/>
              <w:left w:w="115" w:type="dxa"/>
              <w:bottom w:w="115" w:type="dxa"/>
              <w:right w:w="115" w:type="dxa"/>
            </w:tcMar>
            <w:vAlign w:val="center"/>
          </w:tcPr>
          <w:p w14:paraId="4F8C4BEF" w14:textId="77777777" w:rsidR="0084123C" w:rsidRDefault="00000000">
            <w:pPr>
              <w:spacing w:after="0" w:line="300" w:lineRule="auto"/>
            </w:pPr>
            <w:r>
              <w:rPr>
                <w:sz w:val="19"/>
              </w:rPr>
              <w:t>上天下澤，履；君子以辨上下，定民志。</w:t>
            </w:r>
          </w:p>
        </w:tc>
        <w:tc>
          <w:tcPr>
            <w:tcW w:w="4961" w:type="dxa"/>
            <w:tcMar>
              <w:top w:w="115" w:type="dxa"/>
              <w:left w:w="115" w:type="dxa"/>
              <w:bottom w:w="115" w:type="dxa"/>
              <w:right w:w="115" w:type="dxa"/>
            </w:tcMar>
            <w:vAlign w:val="center"/>
          </w:tcPr>
          <w:p w14:paraId="5449F8B9" w14:textId="77777777" w:rsidR="0084123C" w:rsidRDefault="00000000">
            <w:r>
              <w:rPr>
                <w:rFonts w:ascii="Aptos" w:hAnsi="Aptos"/>
              </w:rPr>
              <w:t>The trigram representing the sky above, and below it that representing the waters of a marsh, form Li. The noble person, following this image, discriminates between high and low, and gives settlement to the aims of the people.</w:t>
            </w:r>
          </w:p>
        </w:tc>
      </w:tr>
    </w:tbl>
    <w:p w14:paraId="527EA95F" w14:textId="77777777" w:rsidR="0084123C" w:rsidRDefault="0084123C">
      <w:pPr>
        <w:spacing w:after="20"/>
      </w:pPr>
    </w:p>
    <w:p w14:paraId="603494AD" w14:textId="77777777" w:rsidR="0084123C" w:rsidRDefault="00000000">
      <w:pPr>
        <w:pStyle w:val="31"/>
        <w:spacing w:after="40"/>
      </w:pPr>
      <w:r>
        <w:rPr>
          <w:rFonts w:ascii="Aptos" w:eastAsia="Noto Sans CJK TC" w:hAnsi="Aptos"/>
        </w:rPr>
        <w:t>Hexagram 10 Line Image 1  XIANG-U-10-02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581D8E4" w14:textId="77777777">
        <w:trPr>
          <w:cantSplit/>
          <w:tblHeader/>
        </w:trPr>
        <w:tc>
          <w:tcPr>
            <w:tcW w:w="4961" w:type="dxa"/>
            <w:shd w:val="clear" w:color="auto" w:fill="D9E7F3"/>
            <w:tcMar>
              <w:top w:w="95" w:type="dxa"/>
              <w:left w:w="95" w:type="dxa"/>
              <w:bottom w:w="95" w:type="dxa"/>
              <w:right w:w="95" w:type="dxa"/>
            </w:tcMar>
          </w:tcPr>
          <w:p w14:paraId="5C3891A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138A796" w14:textId="77777777" w:rsidR="0084123C" w:rsidRDefault="00000000">
            <w:r>
              <w:rPr>
                <w:rFonts w:ascii="Aptos" w:hAnsi="Aptos"/>
              </w:rPr>
              <w:t>Conversational Plain English Translation</w:t>
            </w:r>
          </w:p>
        </w:tc>
      </w:tr>
      <w:tr w:rsidR="0084123C" w14:paraId="06117433" w14:textId="77777777">
        <w:tc>
          <w:tcPr>
            <w:tcW w:w="4961" w:type="dxa"/>
            <w:tcMar>
              <w:top w:w="115" w:type="dxa"/>
              <w:left w:w="115" w:type="dxa"/>
              <w:bottom w:w="115" w:type="dxa"/>
              <w:right w:w="115" w:type="dxa"/>
            </w:tcMar>
            <w:vAlign w:val="center"/>
          </w:tcPr>
          <w:p w14:paraId="116A93E6" w14:textId="77777777" w:rsidR="0084123C" w:rsidRDefault="00000000">
            <w:pPr>
              <w:spacing w:after="0" w:line="300" w:lineRule="auto"/>
            </w:pPr>
            <w:r>
              <w:rPr>
                <w:sz w:val="19"/>
              </w:rPr>
              <w:t>素履之往，獨行願也。</w:t>
            </w:r>
          </w:p>
        </w:tc>
        <w:tc>
          <w:tcPr>
            <w:tcW w:w="4961" w:type="dxa"/>
            <w:tcMar>
              <w:top w:w="115" w:type="dxa"/>
              <w:left w:w="115" w:type="dxa"/>
              <w:bottom w:w="115" w:type="dxa"/>
              <w:right w:w="115" w:type="dxa"/>
            </w:tcMar>
            <w:vAlign w:val="center"/>
          </w:tcPr>
          <w:p w14:paraId="40B8A151" w14:textId="77777777" w:rsidR="0084123C" w:rsidRDefault="00000000">
            <w:r>
              <w:rPr>
                <w:rFonts w:ascii="Aptos" w:hAnsi="Aptos"/>
              </w:rPr>
              <w:t>The person treads their accustomed path and goes forward: singly and exclusively the person carries out their long-cherished wishes.</w:t>
            </w:r>
          </w:p>
        </w:tc>
      </w:tr>
    </w:tbl>
    <w:p w14:paraId="66A37ED9" w14:textId="77777777" w:rsidR="0084123C" w:rsidRDefault="0084123C">
      <w:pPr>
        <w:spacing w:after="20"/>
      </w:pPr>
    </w:p>
    <w:p w14:paraId="29463F1F" w14:textId="77777777" w:rsidR="0084123C" w:rsidRDefault="00000000">
      <w:pPr>
        <w:pStyle w:val="31"/>
        <w:spacing w:after="40"/>
      </w:pPr>
      <w:r>
        <w:rPr>
          <w:rFonts w:ascii="Aptos" w:eastAsia="Noto Sans CJK TC" w:hAnsi="Aptos"/>
        </w:rPr>
        <w:t>Hexagram 10 Line Image 2  XIANG-U-10-03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730EA89" w14:textId="77777777">
        <w:trPr>
          <w:cantSplit/>
          <w:tblHeader/>
        </w:trPr>
        <w:tc>
          <w:tcPr>
            <w:tcW w:w="4961" w:type="dxa"/>
            <w:shd w:val="clear" w:color="auto" w:fill="D9E7F3"/>
            <w:tcMar>
              <w:top w:w="95" w:type="dxa"/>
              <w:left w:w="95" w:type="dxa"/>
              <w:bottom w:w="95" w:type="dxa"/>
              <w:right w:w="95" w:type="dxa"/>
            </w:tcMar>
          </w:tcPr>
          <w:p w14:paraId="06F05E8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E665753" w14:textId="77777777" w:rsidR="0084123C" w:rsidRDefault="00000000">
            <w:r>
              <w:rPr>
                <w:rFonts w:ascii="Aptos" w:hAnsi="Aptos"/>
              </w:rPr>
              <w:t>Conversational Plain English Translation</w:t>
            </w:r>
          </w:p>
        </w:tc>
      </w:tr>
      <w:tr w:rsidR="0084123C" w14:paraId="06715392" w14:textId="77777777">
        <w:tc>
          <w:tcPr>
            <w:tcW w:w="4961" w:type="dxa"/>
            <w:tcMar>
              <w:top w:w="115" w:type="dxa"/>
              <w:left w:w="115" w:type="dxa"/>
              <w:bottom w:w="115" w:type="dxa"/>
              <w:right w:w="115" w:type="dxa"/>
            </w:tcMar>
            <w:vAlign w:val="center"/>
          </w:tcPr>
          <w:p w14:paraId="3AA26C60" w14:textId="77777777" w:rsidR="0084123C" w:rsidRDefault="00000000">
            <w:pPr>
              <w:spacing w:after="0" w:line="300" w:lineRule="auto"/>
            </w:pPr>
            <w:r>
              <w:rPr>
                <w:sz w:val="19"/>
              </w:rPr>
              <w:t>幽人貞吉，中不自亂也。</w:t>
            </w:r>
          </w:p>
        </w:tc>
        <w:tc>
          <w:tcPr>
            <w:tcW w:w="4961" w:type="dxa"/>
            <w:tcMar>
              <w:top w:w="115" w:type="dxa"/>
              <w:left w:w="115" w:type="dxa"/>
              <w:bottom w:w="115" w:type="dxa"/>
              <w:right w:w="115" w:type="dxa"/>
            </w:tcMar>
            <w:vAlign w:val="center"/>
          </w:tcPr>
          <w:p w14:paraId="04247A37" w14:textId="77777777" w:rsidR="0084123C" w:rsidRDefault="00000000">
            <w:r>
              <w:rPr>
                <w:rFonts w:ascii="Aptos" w:hAnsi="Aptos"/>
              </w:rPr>
              <w:t>A quiet and solitary man, to whom, being steadfast and right, this brings good fortune: holding the due mean, the person will not allow themself to be thrown into disorder.</w:t>
            </w:r>
          </w:p>
        </w:tc>
      </w:tr>
    </w:tbl>
    <w:p w14:paraId="449FB55F" w14:textId="77777777" w:rsidR="0084123C" w:rsidRDefault="0084123C">
      <w:pPr>
        <w:spacing w:after="20"/>
      </w:pPr>
    </w:p>
    <w:p w14:paraId="3DFDD33B" w14:textId="77777777" w:rsidR="0084123C" w:rsidRDefault="00000000">
      <w:pPr>
        <w:pStyle w:val="31"/>
        <w:spacing w:after="40"/>
      </w:pPr>
      <w:r>
        <w:rPr>
          <w:rFonts w:ascii="Aptos" w:eastAsia="Noto Sans CJK TC" w:hAnsi="Aptos"/>
        </w:rPr>
        <w:t>Hexagram 10 Line Image 3  XIANG-U-10-04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E298534" w14:textId="77777777">
        <w:trPr>
          <w:cantSplit/>
          <w:tblHeader/>
        </w:trPr>
        <w:tc>
          <w:tcPr>
            <w:tcW w:w="4961" w:type="dxa"/>
            <w:shd w:val="clear" w:color="auto" w:fill="D9E7F3"/>
            <w:tcMar>
              <w:top w:w="95" w:type="dxa"/>
              <w:left w:w="95" w:type="dxa"/>
              <w:bottom w:w="95" w:type="dxa"/>
              <w:right w:w="95" w:type="dxa"/>
            </w:tcMar>
          </w:tcPr>
          <w:p w14:paraId="4D9D507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725548E" w14:textId="77777777" w:rsidR="0084123C" w:rsidRDefault="00000000">
            <w:r>
              <w:rPr>
                <w:rFonts w:ascii="Aptos" w:hAnsi="Aptos"/>
              </w:rPr>
              <w:t>Conversational Plain English Translation</w:t>
            </w:r>
          </w:p>
        </w:tc>
      </w:tr>
      <w:tr w:rsidR="0084123C" w14:paraId="20E2E79E" w14:textId="77777777">
        <w:tc>
          <w:tcPr>
            <w:tcW w:w="4961" w:type="dxa"/>
            <w:tcMar>
              <w:top w:w="115" w:type="dxa"/>
              <w:left w:w="115" w:type="dxa"/>
              <w:bottom w:w="115" w:type="dxa"/>
              <w:right w:w="115" w:type="dxa"/>
            </w:tcMar>
            <w:vAlign w:val="center"/>
          </w:tcPr>
          <w:p w14:paraId="79E80FE0" w14:textId="77777777" w:rsidR="0084123C" w:rsidRDefault="00000000">
            <w:pPr>
              <w:spacing w:after="0" w:line="300" w:lineRule="auto"/>
            </w:pPr>
            <w:r>
              <w:rPr>
                <w:sz w:val="19"/>
              </w:rPr>
              <w:t>眇能視，不足以有明也。跛能履，不足以與行也。咥人之凶，位不當也。武人為于大君，志剛也。</w:t>
            </w:r>
          </w:p>
        </w:tc>
        <w:tc>
          <w:tcPr>
            <w:tcW w:w="4961" w:type="dxa"/>
            <w:tcMar>
              <w:top w:w="115" w:type="dxa"/>
              <w:left w:w="115" w:type="dxa"/>
              <w:bottom w:w="115" w:type="dxa"/>
              <w:right w:w="115" w:type="dxa"/>
            </w:tcMar>
            <w:vAlign w:val="center"/>
          </w:tcPr>
          <w:p w14:paraId="56B60B78" w14:textId="77777777" w:rsidR="0084123C" w:rsidRDefault="00000000">
            <w:r>
              <w:rPr>
                <w:rFonts w:ascii="Aptos" w:hAnsi="Aptos"/>
              </w:rPr>
              <w:t>A one-eyed man who thinks that the person can see: the person is not fit to see clearly. A lame man who thinks that the person can tread well: one cannot walk along with them. The ill fortune of being bitten arises from the place not being the proper one for them. A mere bravo acting the part of a great ruler: this is because of their aims being too violent.</w:t>
            </w:r>
          </w:p>
        </w:tc>
      </w:tr>
    </w:tbl>
    <w:p w14:paraId="3BDC56E4" w14:textId="77777777" w:rsidR="0084123C" w:rsidRDefault="0084123C">
      <w:pPr>
        <w:spacing w:after="20"/>
      </w:pPr>
    </w:p>
    <w:p w14:paraId="0EFE2F0A" w14:textId="77777777" w:rsidR="0084123C" w:rsidRDefault="00000000">
      <w:pPr>
        <w:pStyle w:val="31"/>
        <w:spacing w:after="40"/>
      </w:pPr>
      <w:r>
        <w:rPr>
          <w:rFonts w:ascii="Aptos" w:eastAsia="Noto Sans CJK TC" w:hAnsi="Aptos"/>
        </w:rPr>
        <w:t>Hexagram 10 Line Image 4  XIANG-U-10-05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C110BD0" w14:textId="77777777">
        <w:trPr>
          <w:cantSplit/>
          <w:tblHeader/>
        </w:trPr>
        <w:tc>
          <w:tcPr>
            <w:tcW w:w="4961" w:type="dxa"/>
            <w:shd w:val="clear" w:color="auto" w:fill="D9E7F3"/>
            <w:tcMar>
              <w:top w:w="95" w:type="dxa"/>
              <w:left w:w="95" w:type="dxa"/>
              <w:bottom w:w="95" w:type="dxa"/>
              <w:right w:w="95" w:type="dxa"/>
            </w:tcMar>
          </w:tcPr>
          <w:p w14:paraId="485F4DA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B33C4C9" w14:textId="77777777" w:rsidR="0084123C" w:rsidRDefault="00000000">
            <w:r>
              <w:rPr>
                <w:rFonts w:ascii="Aptos" w:hAnsi="Aptos"/>
              </w:rPr>
              <w:t>Conversational Plain English Translation</w:t>
            </w:r>
          </w:p>
        </w:tc>
      </w:tr>
      <w:tr w:rsidR="0084123C" w14:paraId="286CD27B" w14:textId="77777777">
        <w:tc>
          <w:tcPr>
            <w:tcW w:w="4961" w:type="dxa"/>
            <w:tcMar>
              <w:top w:w="115" w:type="dxa"/>
              <w:left w:w="115" w:type="dxa"/>
              <w:bottom w:w="115" w:type="dxa"/>
              <w:right w:w="115" w:type="dxa"/>
            </w:tcMar>
            <w:vAlign w:val="center"/>
          </w:tcPr>
          <w:p w14:paraId="14FF1EA1" w14:textId="77777777" w:rsidR="0084123C" w:rsidRDefault="00000000">
            <w:pPr>
              <w:spacing w:after="0" w:line="300" w:lineRule="auto"/>
            </w:pPr>
            <w:r>
              <w:rPr>
                <w:sz w:val="19"/>
              </w:rPr>
              <w:lastRenderedPageBreak/>
              <w:t>愬愬終吉，志行也。</w:t>
            </w:r>
          </w:p>
        </w:tc>
        <w:tc>
          <w:tcPr>
            <w:tcW w:w="4961" w:type="dxa"/>
            <w:tcMar>
              <w:top w:w="115" w:type="dxa"/>
              <w:left w:w="115" w:type="dxa"/>
              <w:bottom w:w="115" w:type="dxa"/>
              <w:right w:w="115" w:type="dxa"/>
            </w:tcMar>
            <w:vAlign w:val="center"/>
          </w:tcPr>
          <w:p w14:paraId="1A46C7D4" w14:textId="77777777" w:rsidR="0084123C" w:rsidRDefault="00000000">
            <w:r>
              <w:rPr>
                <w:rFonts w:ascii="Aptos" w:hAnsi="Aptos"/>
              </w:rPr>
              <w:t>The person becomes full of cautious caution, and in the end this brings good fortune: their aim takes effect.</w:t>
            </w:r>
          </w:p>
        </w:tc>
      </w:tr>
    </w:tbl>
    <w:p w14:paraId="71D37094" w14:textId="77777777" w:rsidR="0084123C" w:rsidRDefault="0084123C">
      <w:pPr>
        <w:spacing w:after="20"/>
      </w:pPr>
    </w:p>
    <w:p w14:paraId="5792CAEF" w14:textId="77777777" w:rsidR="0084123C" w:rsidRDefault="00000000">
      <w:pPr>
        <w:pStyle w:val="31"/>
        <w:spacing w:after="40"/>
      </w:pPr>
      <w:r>
        <w:rPr>
          <w:rFonts w:ascii="Aptos" w:eastAsia="Noto Sans CJK TC" w:hAnsi="Aptos"/>
        </w:rPr>
        <w:t>Hexagram 10 Line Image 5  XIANG-U-10-06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56C27D6" w14:textId="77777777">
        <w:trPr>
          <w:cantSplit/>
          <w:tblHeader/>
        </w:trPr>
        <w:tc>
          <w:tcPr>
            <w:tcW w:w="4961" w:type="dxa"/>
            <w:shd w:val="clear" w:color="auto" w:fill="D9E7F3"/>
            <w:tcMar>
              <w:top w:w="95" w:type="dxa"/>
              <w:left w:w="95" w:type="dxa"/>
              <w:bottom w:w="95" w:type="dxa"/>
              <w:right w:w="95" w:type="dxa"/>
            </w:tcMar>
          </w:tcPr>
          <w:p w14:paraId="358025B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032BC3D" w14:textId="77777777" w:rsidR="0084123C" w:rsidRDefault="00000000">
            <w:r>
              <w:rPr>
                <w:rFonts w:ascii="Aptos" w:hAnsi="Aptos"/>
              </w:rPr>
              <w:t>Conversational Plain English Translation</w:t>
            </w:r>
          </w:p>
        </w:tc>
      </w:tr>
      <w:tr w:rsidR="0084123C" w14:paraId="292BD124" w14:textId="77777777">
        <w:tc>
          <w:tcPr>
            <w:tcW w:w="4961" w:type="dxa"/>
            <w:tcMar>
              <w:top w:w="115" w:type="dxa"/>
              <w:left w:w="115" w:type="dxa"/>
              <w:bottom w:w="115" w:type="dxa"/>
              <w:right w:w="115" w:type="dxa"/>
            </w:tcMar>
            <w:vAlign w:val="center"/>
          </w:tcPr>
          <w:p w14:paraId="2140EEA6" w14:textId="77777777" w:rsidR="0084123C" w:rsidRDefault="00000000">
            <w:pPr>
              <w:spacing w:after="0" w:line="300" w:lineRule="auto"/>
            </w:pPr>
            <w:r>
              <w:rPr>
                <w:sz w:val="19"/>
              </w:rPr>
              <w:t>夬履貞厲，位正當也。</w:t>
            </w:r>
          </w:p>
        </w:tc>
        <w:tc>
          <w:tcPr>
            <w:tcW w:w="4961" w:type="dxa"/>
            <w:tcMar>
              <w:top w:w="115" w:type="dxa"/>
              <w:left w:w="115" w:type="dxa"/>
              <w:bottom w:w="115" w:type="dxa"/>
              <w:right w:w="115" w:type="dxa"/>
            </w:tcMar>
            <w:vAlign w:val="center"/>
          </w:tcPr>
          <w:p w14:paraId="531008BB" w14:textId="77777777" w:rsidR="0084123C" w:rsidRDefault="00000000">
            <w:r>
              <w:rPr>
                <w:rFonts w:ascii="Aptos" w:hAnsi="Aptos"/>
              </w:rPr>
              <w:t>The person treads resolutely; and though the person be steadfast and right, there is danger: this is due to their being in the position that is correct and appropriate to them.</w:t>
            </w:r>
          </w:p>
        </w:tc>
      </w:tr>
    </w:tbl>
    <w:p w14:paraId="11031870" w14:textId="77777777" w:rsidR="0084123C" w:rsidRDefault="0084123C">
      <w:pPr>
        <w:spacing w:after="20"/>
      </w:pPr>
    </w:p>
    <w:p w14:paraId="3ECD49AB" w14:textId="77777777" w:rsidR="0084123C" w:rsidRDefault="00000000">
      <w:pPr>
        <w:pStyle w:val="31"/>
        <w:spacing w:after="40"/>
      </w:pPr>
      <w:r>
        <w:rPr>
          <w:rFonts w:ascii="Aptos" w:eastAsia="Noto Sans CJK TC" w:hAnsi="Aptos"/>
        </w:rPr>
        <w:t>Hexagram 10 Line Image 6  XIANG-U-10-07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A1BFA9E" w14:textId="77777777">
        <w:trPr>
          <w:cantSplit/>
          <w:tblHeader/>
        </w:trPr>
        <w:tc>
          <w:tcPr>
            <w:tcW w:w="4961" w:type="dxa"/>
            <w:shd w:val="clear" w:color="auto" w:fill="D9E7F3"/>
            <w:tcMar>
              <w:top w:w="95" w:type="dxa"/>
              <w:left w:w="95" w:type="dxa"/>
              <w:bottom w:w="95" w:type="dxa"/>
              <w:right w:w="95" w:type="dxa"/>
            </w:tcMar>
          </w:tcPr>
          <w:p w14:paraId="648FFBD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2BC3A7A" w14:textId="77777777" w:rsidR="0084123C" w:rsidRDefault="00000000">
            <w:r>
              <w:rPr>
                <w:rFonts w:ascii="Aptos" w:hAnsi="Aptos"/>
              </w:rPr>
              <w:t>Conversational Plain English Translation</w:t>
            </w:r>
          </w:p>
        </w:tc>
      </w:tr>
      <w:tr w:rsidR="0084123C" w14:paraId="19C6C91D" w14:textId="77777777">
        <w:tc>
          <w:tcPr>
            <w:tcW w:w="4961" w:type="dxa"/>
            <w:tcMar>
              <w:top w:w="115" w:type="dxa"/>
              <w:left w:w="115" w:type="dxa"/>
              <w:bottom w:w="115" w:type="dxa"/>
              <w:right w:w="115" w:type="dxa"/>
            </w:tcMar>
            <w:vAlign w:val="center"/>
          </w:tcPr>
          <w:p w14:paraId="6E6A3DE3" w14:textId="77777777" w:rsidR="0084123C" w:rsidRDefault="00000000">
            <w:pPr>
              <w:spacing w:after="0" w:line="300" w:lineRule="auto"/>
            </w:pPr>
            <w:r>
              <w:rPr>
                <w:sz w:val="19"/>
              </w:rPr>
              <w:t>元吉在上，大有慶也。</w:t>
            </w:r>
          </w:p>
        </w:tc>
        <w:tc>
          <w:tcPr>
            <w:tcW w:w="4961" w:type="dxa"/>
            <w:tcMar>
              <w:top w:w="115" w:type="dxa"/>
              <w:left w:w="115" w:type="dxa"/>
              <w:bottom w:w="115" w:type="dxa"/>
              <w:right w:w="115" w:type="dxa"/>
            </w:tcMar>
            <w:vAlign w:val="center"/>
          </w:tcPr>
          <w:p w14:paraId="7CD53107" w14:textId="77777777" w:rsidR="0084123C" w:rsidRDefault="00000000">
            <w:r>
              <w:rPr>
                <w:rFonts w:ascii="Aptos" w:hAnsi="Aptos"/>
              </w:rPr>
              <w:t>This will bring great good fortune, and that in the occupancy of the topmost line: this is great matter for congratulation.</w:t>
            </w:r>
          </w:p>
        </w:tc>
      </w:tr>
    </w:tbl>
    <w:p w14:paraId="7A1E22D7" w14:textId="77777777" w:rsidR="0084123C" w:rsidRDefault="0084123C">
      <w:pPr>
        <w:spacing w:after="20"/>
      </w:pPr>
    </w:p>
    <w:p w14:paraId="712B92FB" w14:textId="77777777" w:rsidR="0084123C" w:rsidRDefault="00000000">
      <w:pPr>
        <w:pStyle w:val="31"/>
        <w:spacing w:after="40"/>
      </w:pPr>
      <w:r>
        <w:rPr>
          <w:rFonts w:ascii="Aptos" w:eastAsia="Noto Sans CJK TC" w:hAnsi="Aptos"/>
        </w:rPr>
        <w:t>Hexagram 11 Great Image  XIANG-U-11-01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F2380D6" w14:textId="77777777">
        <w:trPr>
          <w:cantSplit/>
          <w:tblHeader/>
        </w:trPr>
        <w:tc>
          <w:tcPr>
            <w:tcW w:w="4961" w:type="dxa"/>
            <w:shd w:val="clear" w:color="auto" w:fill="D9E7F3"/>
            <w:tcMar>
              <w:top w:w="95" w:type="dxa"/>
              <w:left w:w="95" w:type="dxa"/>
              <w:bottom w:w="95" w:type="dxa"/>
              <w:right w:w="95" w:type="dxa"/>
            </w:tcMar>
          </w:tcPr>
          <w:p w14:paraId="2FB2913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07978FD" w14:textId="77777777" w:rsidR="0084123C" w:rsidRDefault="00000000">
            <w:r>
              <w:rPr>
                <w:rFonts w:ascii="Aptos" w:hAnsi="Aptos"/>
              </w:rPr>
              <w:t>Conversational Plain English Translation</w:t>
            </w:r>
          </w:p>
        </w:tc>
      </w:tr>
      <w:tr w:rsidR="0084123C" w14:paraId="4DEACE5F" w14:textId="77777777">
        <w:tc>
          <w:tcPr>
            <w:tcW w:w="4961" w:type="dxa"/>
            <w:tcMar>
              <w:top w:w="115" w:type="dxa"/>
              <w:left w:w="115" w:type="dxa"/>
              <w:bottom w:w="115" w:type="dxa"/>
              <w:right w:w="115" w:type="dxa"/>
            </w:tcMar>
            <w:vAlign w:val="center"/>
          </w:tcPr>
          <w:p w14:paraId="1012868F" w14:textId="77777777" w:rsidR="0084123C" w:rsidRDefault="00000000">
            <w:pPr>
              <w:spacing w:after="0" w:line="300" w:lineRule="auto"/>
            </w:pPr>
            <w:r>
              <w:rPr>
                <w:sz w:val="19"/>
              </w:rPr>
              <w:t>天地交，泰；后以財成天地之道，輔相天地之宜，以左右民。</w:t>
            </w:r>
          </w:p>
        </w:tc>
        <w:tc>
          <w:tcPr>
            <w:tcW w:w="4961" w:type="dxa"/>
            <w:tcMar>
              <w:top w:w="115" w:type="dxa"/>
              <w:left w:w="115" w:type="dxa"/>
              <w:bottom w:w="115" w:type="dxa"/>
              <w:right w:w="115" w:type="dxa"/>
            </w:tcMar>
            <w:vAlign w:val="center"/>
          </w:tcPr>
          <w:p w14:paraId="31C0D652" w14:textId="77777777" w:rsidR="0084123C" w:rsidRDefault="00000000">
            <w:r>
              <w:rPr>
                <w:rFonts w:ascii="Aptos" w:hAnsi="Aptos"/>
              </w:rPr>
              <w:t>The trigrams for heaven and earth in communication together form Tai. The sage sovereign, in harmony with this, fashions and completes their regulations after the courses of heaven and earth, and assists the application of the adaptations furnished by them,; in order to benefit the people.</w:t>
            </w:r>
          </w:p>
        </w:tc>
      </w:tr>
    </w:tbl>
    <w:p w14:paraId="43FBF066" w14:textId="77777777" w:rsidR="0084123C" w:rsidRDefault="0084123C">
      <w:pPr>
        <w:spacing w:after="20"/>
      </w:pPr>
    </w:p>
    <w:p w14:paraId="33424362" w14:textId="77777777" w:rsidR="0084123C" w:rsidRDefault="00000000">
      <w:pPr>
        <w:pStyle w:val="31"/>
        <w:spacing w:after="40"/>
      </w:pPr>
      <w:r>
        <w:rPr>
          <w:rFonts w:ascii="Aptos" w:eastAsia="Noto Sans CJK TC" w:hAnsi="Aptos"/>
        </w:rPr>
        <w:t>Hexagram 11 Line Image 1  XIANG-U-11-02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B45E81B" w14:textId="77777777">
        <w:trPr>
          <w:cantSplit/>
          <w:tblHeader/>
        </w:trPr>
        <w:tc>
          <w:tcPr>
            <w:tcW w:w="4961" w:type="dxa"/>
            <w:shd w:val="clear" w:color="auto" w:fill="D9E7F3"/>
            <w:tcMar>
              <w:top w:w="95" w:type="dxa"/>
              <w:left w:w="95" w:type="dxa"/>
              <w:bottom w:w="95" w:type="dxa"/>
              <w:right w:w="95" w:type="dxa"/>
            </w:tcMar>
          </w:tcPr>
          <w:p w14:paraId="101FE7A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306144F" w14:textId="77777777" w:rsidR="0084123C" w:rsidRDefault="00000000">
            <w:r>
              <w:rPr>
                <w:rFonts w:ascii="Aptos" w:hAnsi="Aptos"/>
              </w:rPr>
              <w:t>Conversational Plain English Translation</w:t>
            </w:r>
          </w:p>
        </w:tc>
      </w:tr>
      <w:tr w:rsidR="0084123C" w14:paraId="17D8D0A4" w14:textId="77777777">
        <w:tc>
          <w:tcPr>
            <w:tcW w:w="4961" w:type="dxa"/>
            <w:tcMar>
              <w:top w:w="115" w:type="dxa"/>
              <w:left w:w="115" w:type="dxa"/>
              <w:bottom w:w="115" w:type="dxa"/>
              <w:right w:w="115" w:type="dxa"/>
            </w:tcMar>
            <w:vAlign w:val="center"/>
          </w:tcPr>
          <w:p w14:paraId="13E5F947" w14:textId="77777777" w:rsidR="0084123C" w:rsidRDefault="00000000">
            <w:pPr>
              <w:spacing w:after="0" w:line="300" w:lineRule="auto"/>
            </w:pPr>
            <w:r>
              <w:rPr>
                <w:sz w:val="19"/>
              </w:rPr>
              <w:t>拔茅征吉，志在外也。</w:t>
            </w:r>
          </w:p>
        </w:tc>
        <w:tc>
          <w:tcPr>
            <w:tcW w:w="4961" w:type="dxa"/>
            <w:tcMar>
              <w:top w:w="115" w:type="dxa"/>
              <w:left w:w="115" w:type="dxa"/>
              <w:bottom w:w="115" w:type="dxa"/>
              <w:right w:w="115" w:type="dxa"/>
            </w:tcMar>
            <w:vAlign w:val="center"/>
          </w:tcPr>
          <w:p w14:paraId="7898C55F" w14:textId="77777777" w:rsidR="0084123C" w:rsidRDefault="00000000">
            <w:r>
              <w:rPr>
                <w:rFonts w:ascii="Aptos" w:hAnsi="Aptos"/>
              </w:rPr>
              <w:t>The good fortune of advance, as suggested by the emblem of the grass pulled up, arises from the will of the party intended being set on what is external to themself.</w:t>
            </w:r>
          </w:p>
        </w:tc>
      </w:tr>
    </w:tbl>
    <w:p w14:paraId="73C8D241" w14:textId="77777777" w:rsidR="0084123C" w:rsidRDefault="0084123C">
      <w:pPr>
        <w:spacing w:after="20"/>
      </w:pPr>
    </w:p>
    <w:p w14:paraId="7A370E08" w14:textId="77777777" w:rsidR="0084123C" w:rsidRDefault="00000000">
      <w:pPr>
        <w:pStyle w:val="31"/>
        <w:spacing w:after="40"/>
      </w:pPr>
      <w:r>
        <w:rPr>
          <w:rFonts w:ascii="Aptos" w:eastAsia="Noto Sans CJK TC" w:hAnsi="Aptos"/>
        </w:rPr>
        <w:lastRenderedPageBreak/>
        <w:t>Hexagram 11 Line Image 2  XIANG-U-11-03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2EC5F29" w14:textId="77777777">
        <w:trPr>
          <w:cantSplit/>
          <w:tblHeader/>
        </w:trPr>
        <w:tc>
          <w:tcPr>
            <w:tcW w:w="4961" w:type="dxa"/>
            <w:shd w:val="clear" w:color="auto" w:fill="D9E7F3"/>
            <w:tcMar>
              <w:top w:w="95" w:type="dxa"/>
              <w:left w:w="95" w:type="dxa"/>
              <w:bottom w:w="95" w:type="dxa"/>
              <w:right w:w="95" w:type="dxa"/>
            </w:tcMar>
          </w:tcPr>
          <w:p w14:paraId="2D22440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69811B7" w14:textId="77777777" w:rsidR="0084123C" w:rsidRDefault="00000000">
            <w:r>
              <w:rPr>
                <w:rFonts w:ascii="Aptos" w:hAnsi="Aptos"/>
              </w:rPr>
              <w:t>Conversational Plain English Translation</w:t>
            </w:r>
          </w:p>
        </w:tc>
      </w:tr>
      <w:tr w:rsidR="0084123C" w14:paraId="6C4945A8" w14:textId="77777777">
        <w:tc>
          <w:tcPr>
            <w:tcW w:w="4961" w:type="dxa"/>
            <w:tcMar>
              <w:top w:w="115" w:type="dxa"/>
              <w:left w:w="115" w:type="dxa"/>
              <w:bottom w:w="115" w:type="dxa"/>
              <w:right w:w="115" w:type="dxa"/>
            </w:tcMar>
            <w:vAlign w:val="center"/>
          </w:tcPr>
          <w:p w14:paraId="210BA540" w14:textId="77777777" w:rsidR="0084123C" w:rsidRDefault="00000000">
            <w:pPr>
              <w:spacing w:after="0" w:line="300" w:lineRule="auto"/>
            </w:pPr>
            <w:r>
              <w:rPr>
                <w:sz w:val="19"/>
              </w:rPr>
              <w:t>包荒，得尚于中行，以光大也。</w:t>
            </w:r>
          </w:p>
        </w:tc>
        <w:tc>
          <w:tcPr>
            <w:tcW w:w="4961" w:type="dxa"/>
            <w:tcMar>
              <w:top w:w="115" w:type="dxa"/>
              <w:left w:w="115" w:type="dxa"/>
              <w:bottom w:w="115" w:type="dxa"/>
              <w:right w:w="115" w:type="dxa"/>
            </w:tcMar>
            <w:vAlign w:val="center"/>
          </w:tcPr>
          <w:p w14:paraId="56CF5DAB" w14:textId="77777777" w:rsidR="0084123C" w:rsidRDefault="00000000">
            <w:r>
              <w:rPr>
                <w:rFonts w:ascii="Aptos" w:hAnsi="Aptos"/>
              </w:rPr>
              <w:t>The person bears with the uncultivated, and proves themself acting in accordance with the due mean: for their intelligence is bright and their capacity is great.</w:t>
            </w:r>
          </w:p>
        </w:tc>
      </w:tr>
    </w:tbl>
    <w:p w14:paraId="52022462" w14:textId="77777777" w:rsidR="0084123C" w:rsidRDefault="0084123C">
      <w:pPr>
        <w:spacing w:after="20"/>
      </w:pPr>
    </w:p>
    <w:p w14:paraId="373AA23D" w14:textId="77777777" w:rsidR="0084123C" w:rsidRDefault="00000000">
      <w:pPr>
        <w:pStyle w:val="31"/>
        <w:spacing w:after="40"/>
      </w:pPr>
      <w:r>
        <w:rPr>
          <w:rFonts w:ascii="Aptos" w:eastAsia="Noto Sans CJK TC" w:hAnsi="Aptos"/>
        </w:rPr>
        <w:t>Hexagram 11 Line Image 3  XIANG-U-11-04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889A3C9" w14:textId="77777777">
        <w:trPr>
          <w:cantSplit/>
          <w:tblHeader/>
        </w:trPr>
        <w:tc>
          <w:tcPr>
            <w:tcW w:w="4961" w:type="dxa"/>
            <w:shd w:val="clear" w:color="auto" w:fill="D9E7F3"/>
            <w:tcMar>
              <w:top w:w="95" w:type="dxa"/>
              <w:left w:w="95" w:type="dxa"/>
              <w:bottom w:w="95" w:type="dxa"/>
              <w:right w:w="95" w:type="dxa"/>
            </w:tcMar>
          </w:tcPr>
          <w:p w14:paraId="5F6EC17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700109A" w14:textId="77777777" w:rsidR="0084123C" w:rsidRDefault="00000000">
            <w:r>
              <w:rPr>
                <w:rFonts w:ascii="Aptos" w:hAnsi="Aptos"/>
              </w:rPr>
              <w:t>Conversational Plain English Translation</w:t>
            </w:r>
          </w:p>
        </w:tc>
      </w:tr>
      <w:tr w:rsidR="0084123C" w14:paraId="4D5D4251" w14:textId="77777777">
        <w:tc>
          <w:tcPr>
            <w:tcW w:w="4961" w:type="dxa"/>
            <w:tcMar>
              <w:top w:w="115" w:type="dxa"/>
              <w:left w:w="115" w:type="dxa"/>
              <w:bottom w:w="115" w:type="dxa"/>
              <w:right w:w="115" w:type="dxa"/>
            </w:tcMar>
            <w:vAlign w:val="center"/>
          </w:tcPr>
          <w:p w14:paraId="735D2691" w14:textId="77777777" w:rsidR="0084123C" w:rsidRDefault="00000000">
            <w:pPr>
              <w:spacing w:after="0" w:line="300" w:lineRule="auto"/>
            </w:pPr>
            <w:r>
              <w:rPr>
                <w:sz w:val="19"/>
              </w:rPr>
              <w:t>无往不復，天地際也。</w:t>
            </w:r>
          </w:p>
        </w:tc>
        <w:tc>
          <w:tcPr>
            <w:tcW w:w="4961" w:type="dxa"/>
            <w:tcMar>
              <w:top w:w="115" w:type="dxa"/>
              <w:left w:w="115" w:type="dxa"/>
              <w:bottom w:w="115" w:type="dxa"/>
              <w:right w:w="115" w:type="dxa"/>
            </w:tcMar>
            <w:vAlign w:val="center"/>
          </w:tcPr>
          <w:p w14:paraId="579D6CA1" w14:textId="77777777" w:rsidR="0084123C" w:rsidRDefault="00000000">
            <w:r>
              <w:rPr>
                <w:rFonts w:ascii="Aptos" w:hAnsi="Aptos"/>
              </w:rPr>
              <w:t>There is no going away so that there will not be a return refers to this as the point where the interaction of heaven and earth takes place.</w:t>
            </w:r>
          </w:p>
        </w:tc>
      </w:tr>
    </w:tbl>
    <w:p w14:paraId="0DC5F180" w14:textId="77777777" w:rsidR="0084123C" w:rsidRDefault="0084123C">
      <w:pPr>
        <w:spacing w:after="20"/>
      </w:pPr>
    </w:p>
    <w:p w14:paraId="7DCE6754" w14:textId="77777777" w:rsidR="0084123C" w:rsidRDefault="00000000">
      <w:pPr>
        <w:pStyle w:val="31"/>
        <w:spacing w:after="40"/>
      </w:pPr>
      <w:r>
        <w:rPr>
          <w:rFonts w:ascii="Aptos" w:eastAsia="Noto Sans CJK TC" w:hAnsi="Aptos"/>
        </w:rPr>
        <w:t>Hexagram 11 Line Image 4  XIANG-U-11-05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18EC1DF" w14:textId="77777777">
        <w:trPr>
          <w:cantSplit/>
          <w:tblHeader/>
        </w:trPr>
        <w:tc>
          <w:tcPr>
            <w:tcW w:w="4961" w:type="dxa"/>
            <w:shd w:val="clear" w:color="auto" w:fill="D9E7F3"/>
            <w:tcMar>
              <w:top w:w="95" w:type="dxa"/>
              <w:left w:w="95" w:type="dxa"/>
              <w:bottom w:w="95" w:type="dxa"/>
              <w:right w:w="95" w:type="dxa"/>
            </w:tcMar>
          </w:tcPr>
          <w:p w14:paraId="725F0BA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3501051" w14:textId="77777777" w:rsidR="0084123C" w:rsidRDefault="00000000">
            <w:r>
              <w:rPr>
                <w:rFonts w:ascii="Aptos" w:hAnsi="Aptos"/>
              </w:rPr>
              <w:t>Conversational Plain English Translation</w:t>
            </w:r>
          </w:p>
        </w:tc>
      </w:tr>
      <w:tr w:rsidR="0084123C" w14:paraId="08167EDA" w14:textId="77777777">
        <w:tc>
          <w:tcPr>
            <w:tcW w:w="4961" w:type="dxa"/>
            <w:tcMar>
              <w:top w:w="115" w:type="dxa"/>
              <w:left w:w="115" w:type="dxa"/>
              <w:bottom w:w="115" w:type="dxa"/>
              <w:right w:w="115" w:type="dxa"/>
            </w:tcMar>
            <w:vAlign w:val="center"/>
          </w:tcPr>
          <w:p w14:paraId="0CB08F09" w14:textId="77777777" w:rsidR="0084123C" w:rsidRDefault="00000000">
            <w:pPr>
              <w:spacing w:after="0" w:line="300" w:lineRule="auto"/>
            </w:pPr>
            <w:r>
              <w:rPr>
                <w:sz w:val="19"/>
              </w:rPr>
              <w:t>翩翩不富，皆失實也。不戒以孚，中心願也。</w:t>
            </w:r>
          </w:p>
        </w:tc>
        <w:tc>
          <w:tcPr>
            <w:tcW w:w="4961" w:type="dxa"/>
            <w:tcMar>
              <w:top w:w="115" w:type="dxa"/>
              <w:left w:w="115" w:type="dxa"/>
              <w:bottom w:w="115" w:type="dxa"/>
              <w:right w:w="115" w:type="dxa"/>
            </w:tcMar>
            <w:vAlign w:val="center"/>
          </w:tcPr>
          <w:p w14:paraId="6C6C0C08" w14:textId="77777777" w:rsidR="0084123C" w:rsidRDefault="00000000">
            <w:r>
              <w:rPr>
                <w:rFonts w:ascii="Aptos" w:hAnsi="Aptos"/>
              </w:rPr>
              <w:t>The person comes fluttering down, not relying on their own rich resources: both the person and their neighbours are out of their real place where they are. They have not received warning, but come in the sincerity of their hearts: this is what they have desired in the core of their hearts.</w:t>
            </w:r>
          </w:p>
        </w:tc>
      </w:tr>
    </w:tbl>
    <w:p w14:paraId="620D330E" w14:textId="77777777" w:rsidR="0084123C" w:rsidRDefault="0084123C">
      <w:pPr>
        <w:spacing w:after="20"/>
      </w:pPr>
    </w:p>
    <w:p w14:paraId="2F6C9354" w14:textId="77777777" w:rsidR="0084123C" w:rsidRDefault="00000000">
      <w:pPr>
        <w:pStyle w:val="31"/>
        <w:spacing w:after="40"/>
      </w:pPr>
      <w:r>
        <w:rPr>
          <w:rFonts w:ascii="Aptos" w:eastAsia="Noto Sans CJK TC" w:hAnsi="Aptos"/>
        </w:rPr>
        <w:t>Hexagram 11 Line Image 5  XIANG-U-11-06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AF1F9F7" w14:textId="77777777">
        <w:trPr>
          <w:cantSplit/>
          <w:tblHeader/>
        </w:trPr>
        <w:tc>
          <w:tcPr>
            <w:tcW w:w="4961" w:type="dxa"/>
            <w:shd w:val="clear" w:color="auto" w:fill="D9E7F3"/>
            <w:tcMar>
              <w:top w:w="95" w:type="dxa"/>
              <w:left w:w="95" w:type="dxa"/>
              <w:bottom w:w="95" w:type="dxa"/>
              <w:right w:w="95" w:type="dxa"/>
            </w:tcMar>
          </w:tcPr>
          <w:p w14:paraId="735CBEE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81579E4" w14:textId="77777777" w:rsidR="0084123C" w:rsidRDefault="00000000">
            <w:r>
              <w:rPr>
                <w:rFonts w:ascii="Aptos" w:hAnsi="Aptos"/>
              </w:rPr>
              <w:t>Conversational Plain English Translation</w:t>
            </w:r>
          </w:p>
        </w:tc>
      </w:tr>
      <w:tr w:rsidR="0084123C" w14:paraId="211CB47F" w14:textId="77777777">
        <w:tc>
          <w:tcPr>
            <w:tcW w:w="4961" w:type="dxa"/>
            <w:tcMar>
              <w:top w:w="115" w:type="dxa"/>
              <w:left w:w="115" w:type="dxa"/>
              <w:bottom w:w="115" w:type="dxa"/>
              <w:right w:w="115" w:type="dxa"/>
            </w:tcMar>
            <w:vAlign w:val="center"/>
          </w:tcPr>
          <w:p w14:paraId="300F6647" w14:textId="77777777" w:rsidR="0084123C" w:rsidRDefault="00000000">
            <w:pPr>
              <w:spacing w:after="0" w:line="300" w:lineRule="auto"/>
            </w:pPr>
            <w:r>
              <w:rPr>
                <w:sz w:val="19"/>
              </w:rPr>
              <w:t>以祉，元吉。中以行願也。</w:t>
            </w:r>
          </w:p>
        </w:tc>
        <w:tc>
          <w:tcPr>
            <w:tcW w:w="4961" w:type="dxa"/>
            <w:tcMar>
              <w:top w:w="115" w:type="dxa"/>
              <w:left w:w="115" w:type="dxa"/>
              <w:bottom w:w="115" w:type="dxa"/>
              <w:right w:w="115" w:type="dxa"/>
            </w:tcMar>
            <w:vAlign w:val="center"/>
          </w:tcPr>
          <w:p w14:paraId="59D37AD9" w14:textId="77777777" w:rsidR="0084123C" w:rsidRDefault="00000000">
            <w:r>
              <w:rPr>
                <w:rFonts w:ascii="Aptos" w:hAnsi="Aptos"/>
              </w:rPr>
              <w:t>By such a course there is happiness, and this will bring great good fortune: the person represented by the line employs the virtue proper to their central position to carry their wishes into effect.</w:t>
            </w:r>
          </w:p>
        </w:tc>
      </w:tr>
    </w:tbl>
    <w:p w14:paraId="6545218F" w14:textId="77777777" w:rsidR="0084123C" w:rsidRDefault="0084123C">
      <w:pPr>
        <w:spacing w:after="20"/>
      </w:pPr>
    </w:p>
    <w:p w14:paraId="28255859" w14:textId="77777777" w:rsidR="0084123C" w:rsidRDefault="00000000">
      <w:pPr>
        <w:pStyle w:val="31"/>
        <w:spacing w:after="40"/>
      </w:pPr>
      <w:r>
        <w:rPr>
          <w:rFonts w:ascii="Aptos" w:eastAsia="Noto Sans CJK TC" w:hAnsi="Aptos"/>
        </w:rPr>
        <w:t>Hexagram 11 Line Image 6  XIANG-U-11-07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3F12878" w14:textId="77777777">
        <w:trPr>
          <w:cantSplit/>
          <w:tblHeader/>
        </w:trPr>
        <w:tc>
          <w:tcPr>
            <w:tcW w:w="4961" w:type="dxa"/>
            <w:shd w:val="clear" w:color="auto" w:fill="D9E7F3"/>
            <w:tcMar>
              <w:top w:w="95" w:type="dxa"/>
              <w:left w:w="95" w:type="dxa"/>
              <w:bottom w:w="95" w:type="dxa"/>
              <w:right w:w="95" w:type="dxa"/>
            </w:tcMar>
          </w:tcPr>
          <w:p w14:paraId="3BBB094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160A6F1" w14:textId="77777777" w:rsidR="0084123C" w:rsidRDefault="00000000">
            <w:r>
              <w:rPr>
                <w:rFonts w:ascii="Aptos" w:hAnsi="Aptos"/>
              </w:rPr>
              <w:t>Conversational Plain English Translation</w:t>
            </w:r>
          </w:p>
        </w:tc>
      </w:tr>
      <w:tr w:rsidR="0084123C" w14:paraId="1074C84A" w14:textId="77777777">
        <w:tc>
          <w:tcPr>
            <w:tcW w:w="4961" w:type="dxa"/>
            <w:tcMar>
              <w:top w:w="115" w:type="dxa"/>
              <w:left w:w="115" w:type="dxa"/>
              <w:bottom w:w="115" w:type="dxa"/>
              <w:right w:w="115" w:type="dxa"/>
            </w:tcMar>
            <w:vAlign w:val="center"/>
          </w:tcPr>
          <w:p w14:paraId="15AA50EC" w14:textId="77777777" w:rsidR="0084123C" w:rsidRDefault="00000000">
            <w:pPr>
              <w:spacing w:after="0" w:line="300" w:lineRule="auto"/>
            </w:pPr>
            <w:r>
              <w:rPr>
                <w:sz w:val="19"/>
              </w:rPr>
              <w:t>城復于隍，其命亂也。</w:t>
            </w:r>
          </w:p>
        </w:tc>
        <w:tc>
          <w:tcPr>
            <w:tcW w:w="4961" w:type="dxa"/>
            <w:tcMar>
              <w:top w:w="115" w:type="dxa"/>
              <w:left w:w="115" w:type="dxa"/>
              <w:bottom w:w="115" w:type="dxa"/>
              <w:right w:w="115" w:type="dxa"/>
            </w:tcMar>
            <w:vAlign w:val="center"/>
          </w:tcPr>
          <w:p w14:paraId="41EF3298" w14:textId="77777777" w:rsidR="0084123C" w:rsidRDefault="00000000">
            <w:r>
              <w:rPr>
                <w:rFonts w:ascii="Aptos" w:hAnsi="Aptos"/>
              </w:rPr>
              <w:t>The image gives this practical lesson: the city wall returned back into the moat shows how the governmental orders have long been in disorder.</w:t>
            </w:r>
          </w:p>
        </w:tc>
      </w:tr>
    </w:tbl>
    <w:p w14:paraId="6B3474E7" w14:textId="77777777" w:rsidR="0084123C" w:rsidRDefault="0084123C">
      <w:pPr>
        <w:spacing w:after="20"/>
      </w:pPr>
    </w:p>
    <w:p w14:paraId="5675C0B2" w14:textId="77777777" w:rsidR="0084123C" w:rsidRDefault="00000000">
      <w:pPr>
        <w:pStyle w:val="31"/>
        <w:spacing w:after="40"/>
      </w:pPr>
      <w:r>
        <w:rPr>
          <w:rFonts w:ascii="Aptos" w:eastAsia="Noto Sans CJK TC" w:hAnsi="Aptos"/>
        </w:rPr>
        <w:t>Hexagram 12 Great Image  XIANG-U-12-01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B054A81" w14:textId="77777777">
        <w:trPr>
          <w:cantSplit/>
          <w:tblHeader/>
        </w:trPr>
        <w:tc>
          <w:tcPr>
            <w:tcW w:w="4961" w:type="dxa"/>
            <w:shd w:val="clear" w:color="auto" w:fill="D9E7F3"/>
            <w:tcMar>
              <w:top w:w="95" w:type="dxa"/>
              <w:left w:w="95" w:type="dxa"/>
              <w:bottom w:w="95" w:type="dxa"/>
              <w:right w:w="95" w:type="dxa"/>
            </w:tcMar>
          </w:tcPr>
          <w:p w14:paraId="7E6E536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981FE4A" w14:textId="77777777" w:rsidR="0084123C" w:rsidRDefault="00000000">
            <w:r>
              <w:rPr>
                <w:rFonts w:ascii="Aptos" w:hAnsi="Aptos"/>
              </w:rPr>
              <w:t>Conversational Plain English Translation</w:t>
            </w:r>
          </w:p>
        </w:tc>
      </w:tr>
      <w:tr w:rsidR="0084123C" w14:paraId="3D358ABF" w14:textId="77777777">
        <w:tc>
          <w:tcPr>
            <w:tcW w:w="4961" w:type="dxa"/>
            <w:tcMar>
              <w:top w:w="115" w:type="dxa"/>
              <w:left w:w="115" w:type="dxa"/>
              <w:bottom w:w="115" w:type="dxa"/>
              <w:right w:w="115" w:type="dxa"/>
            </w:tcMar>
            <w:vAlign w:val="center"/>
          </w:tcPr>
          <w:p w14:paraId="550806BC" w14:textId="77777777" w:rsidR="0084123C" w:rsidRDefault="00000000">
            <w:pPr>
              <w:spacing w:after="0" w:line="300" w:lineRule="auto"/>
            </w:pPr>
            <w:r>
              <w:rPr>
                <w:sz w:val="19"/>
              </w:rPr>
              <w:t>天地不交，否；君子以儉德辟難，不可榮以祿。</w:t>
            </w:r>
          </w:p>
        </w:tc>
        <w:tc>
          <w:tcPr>
            <w:tcW w:w="4961" w:type="dxa"/>
            <w:tcMar>
              <w:top w:w="115" w:type="dxa"/>
              <w:left w:w="115" w:type="dxa"/>
              <w:bottom w:w="115" w:type="dxa"/>
              <w:right w:w="115" w:type="dxa"/>
            </w:tcMar>
            <w:vAlign w:val="center"/>
          </w:tcPr>
          <w:p w14:paraId="2FF74C44" w14:textId="77777777" w:rsidR="0084123C" w:rsidRDefault="00000000">
            <w:r>
              <w:rPr>
                <w:rFonts w:ascii="Aptos" w:hAnsi="Aptos"/>
              </w:rPr>
              <w:t>The trigrams of heaven and earth, not in intercommunication, form Bi. The noble person, following this image, restrains the manifestation of) their virtue, and avoids the calamities that threaten them. There is no opportunity of conferring on them the glory of official reward.</w:t>
            </w:r>
          </w:p>
        </w:tc>
      </w:tr>
    </w:tbl>
    <w:p w14:paraId="4A188426" w14:textId="77777777" w:rsidR="0084123C" w:rsidRDefault="0084123C">
      <w:pPr>
        <w:spacing w:after="20"/>
      </w:pPr>
    </w:p>
    <w:p w14:paraId="29927994" w14:textId="77777777" w:rsidR="0084123C" w:rsidRDefault="00000000">
      <w:pPr>
        <w:pStyle w:val="31"/>
        <w:spacing w:after="40"/>
      </w:pPr>
      <w:r>
        <w:rPr>
          <w:rFonts w:ascii="Aptos" w:eastAsia="Noto Sans CJK TC" w:hAnsi="Aptos"/>
        </w:rPr>
        <w:t>Hexagram 12 Line Image 1  XIANG-U-12-02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F9C4165" w14:textId="77777777">
        <w:trPr>
          <w:cantSplit/>
          <w:tblHeader/>
        </w:trPr>
        <w:tc>
          <w:tcPr>
            <w:tcW w:w="4961" w:type="dxa"/>
            <w:shd w:val="clear" w:color="auto" w:fill="D9E7F3"/>
            <w:tcMar>
              <w:top w:w="95" w:type="dxa"/>
              <w:left w:w="95" w:type="dxa"/>
              <w:bottom w:w="95" w:type="dxa"/>
              <w:right w:w="95" w:type="dxa"/>
            </w:tcMar>
          </w:tcPr>
          <w:p w14:paraId="734ED91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2EB1548" w14:textId="77777777" w:rsidR="0084123C" w:rsidRDefault="00000000">
            <w:r>
              <w:rPr>
                <w:rFonts w:ascii="Aptos" w:hAnsi="Aptos"/>
              </w:rPr>
              <w:t>Conversational Plain English Translation</w:t>
            </w:r>
          </w:p>
        </w:tc>
      </w:tr>
      <w:tr w:rsidR="0084123C" w14:paraId="1E058297" w14:textId="77777777">
        <w:tc>
          <w:tcPr>
            <w:tcW w:w="4961" w:type="dxa"/>
            <w:tcMar>
              <w:top w:w="115" w:type="dxa"/>
              <w:left w:w="115" w:type="dxa"/>
              <w:bottom w:w="115" w:type="dxa"/>
              <w:right w:w="115" w:type="dxa"/>
            </w:tcMar>
            <w:vAlign w:val="center"/>
          </w:tcPr>
          <w:p w14:paraId="2885C285" w14:textId="77777777" w:rsidR="0084123C" w:rsidRDefault="00000000">
            <w:pPr>
              <w:spacing w:after="0" w:line="300" w:lineRule="auto"/>
            </w:pPr>
            <w:r>
              <w:rPr>
                <w:sz w:val="19"/>
              </w:rPr>
              <w:t>拔茅貞吉，志在君也。</w:t>
            </w:r>
          </w:p>
        </w:tc>
        <w:tc>
          <w:tcPr>
            <w:tcW w:w="4961" w:type="dxa"/>
            <w:tcMar>
              <w:top w:w="115" w:type="dxa"/>
              <w:left w:w="115" w:type="dxa"/>
              <w:bottom w:w="115" w:type="dxa"/>
              <w:right w:w="115" w:type="dxa"/>
            </w:tcMar>
            <w:vAlign w:val="center"/>
          </w:tcPr>
          <w:p w14:paraId="2E84217D" w14:textId="77777777" w:rsidR="0084123C" w:rsidRDefault="00000000">
            <w:r>
              <w:rPr>
                <w:rFonts w:ascii="Aptos" w:hAnsi="Aptos"/>
              </w:rPr>
              <w:t>The image gives this practical lesson: the good fortune through firm goodness, suggested by the pulling up of the grass, arises from the will of the parties intended being bent on serving the ruler.</w:t>
            </w:r>
          </w:p>
        </w:tc>
      </w:tr>
    </w:tbl>
    <w:p w14:paraId="546FADF3" w14:textId="77777777" w:rsidR="0084123C" w:rsidRDefault="0084123C">
      <w:pPr>
        <w:spacing w:after="20"/>
      </w:pPr>
    </w:p>
    <w:p w14:paraId="5B712DF9" w14:textId="77777777" w:rsidR="0084123C" w:rsidRDefault="00000000">
      <w:pPr>
        <w:pStyle w:val="31"/>
        <w:spacing w:after="40"/>
      </w:pPr>
      <w:r>
        <w:rPr>
          <w:rFonts w:ascii="Aptos" w:eastAsia="Noto Sans CJK TC" w:hAnsi="Aptos"/>
        </w:rPr>
        <w:t>Hexagram 12 Line Image 2  XIANG-U-12-03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BEEBACF" w14:textId="77777777">
        <w:trPr>
          <w:cantSplit/>
          <w:tblHeader/>
        </w:trPr>
        <w:tc>
          <w:tcPr>
            <w:tcW w:w="4961" w:type="dxa"/>
            <w:shd w:val="clear" w:color="auto" w:fill="D9E7F3"/>
            <w:tcMar>
              <w:top w:w="95" w:type="dxa"/>
              <w:left w:w="95" w:type="dxa"/>
              <w:bottom w:w="95" w:type="dxa"/>
              <w:right w:w="95" w:type="dxa"/>
            </w:tcMar>
          </w:tcPr>
          <w:p w14:paraId="1FFD9C7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F68A0D3" w14:textId="77777777" w:rsidR="0084123C" w:rsidRDefault="00000000">
            <w:r>
              <w:rPr>
                <w:rFonts w:ascii="Aptos" w:hAnsi="Aptos"/>
              </w:rPr>
              <w:t>Conversational Plain English Translation</w:t>
            </w:r>
          </w:p>
        </w:tc>
      </w:tr>
      <w:tr w:rsidR="0084123C" w14:paraId="375A22EE" w14:textId="77777777">
        <w:tc>
          <w:tcPr>
            <w:tcW w:w="4961" w:type="dxa"/>
            <w:tcMar>
              <w:top w:w="115" w:type="dxa"/>
              <w:left w:w="115" w:type="dxa"/>
              <w:bottom w:w="115" w:type="dxa"/>
              <w:right w:w="115" w:type="dxa"/>
            </w:tcMar>
            <w:vAlign w:val="center"/>
          </w:tcPr>
          <w:p w14:paraId="20817037" w14:textId="77777777" w:rsidR="0084123C" w:rsidRDefault="00000000">
            <w:pPr>
              <w:spacing w:after="0" w:line="300" w:lineRule="auto"/>
            </w:pPr>
            <w:r>
              <w:rPr>
                <w:sz w:val="19"/>
              </w:rPr>
              <w:t>大人否，亨。不亂羣也。</w:t>
            </w:r>
          </w:p>
        </w:tc>
        <w:tc>
          <w:tcPr>
            <w:tcW w:w="4961" w:type="dxa"/>
            <w:tcMar>
              <w:top w:w="115" w:type="dxa"/>
              <w:left w:w="115" w:type="dxa"/>
              <w:bottom w:w="115" w:type="dxa"/>
              <w:right w:w="115" w:type="dxa"/>
            </w:tcMar>
            <w:vAlign w:val="center"/>
          </w:tcPr>
          <w:p w14:paraId="20BABFBB" w14:textId="77777777" w:rsidR="0084123C" w:rsidRDefault="00000000">
            <w:r>
              <w:rPr>
                <w:rFonts w:ascii="Aptos" w:hAnsi="Aptos"/>
              </w:rPr>
              <w:t>The person of mature character, comporting themself as the distress and obstruction require, will have success: the person does not allow themself to be disordered by the herd of lesser people.</w:t>
            </w:r>
          </w:p>
        </w:tc>
      </w:tr>
    </w:tbl>
    <w:p w14:paraId="17FACE91" w14:textId="77777777" w:rsidR="0084123C" w:rsidRDefault="0084123C">
      <w:pPr>
        <w:spacing w:after="20"/>
      </w:pPr>
    </w:p>
    <w:p w14:paraId="0BD35CCE" w14:textId="77777777" w:rsidR="0084123C" w:rsidRDefault="00000000">
      <w:pPr>
        <w:pStyle w:val="31"/>
        <w:spacing w:after="40"/>
      </w:pPr>
      <w:r>
        <w:rPr>
          <w:rFonts w:ascii="Aptos" w:eastAsia="Noto Sans CJK TC" w:hAnsi="Aptos"/>
        </w:rPr>
        <w:t>Hexagram 12 Line Image 3  XIANG-U-12-04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BC41B12" w14:textId="77777777">
        <w:trPr>
          <w:cantSplit/>
          <w:tblHeader/>
        </w:trPr>
        <w:tc>
          <w:tcPr>
            <w:tcW w:w="4961" w:type="dxa"/>
            <w:shd w:val="clear" w:color="auto" w:fill="D9E7F3"/>
            <w:tcMar>
              <w:top w:w="95" w:type="dxa"/>
              <w:left w:w="95" w:type="dxa"/>
              <w:bottom w:w="95" w:type="dxa"/>
              <w:right w:w="95" w:type="dxa"/>
            </w:tcMar>
          </w:tcPr>
          <w:p w14:paraId="469C134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C9CF085" w14:textId="77777777" w:rsidR="0084123C" w:rsidRDefault="00000000">
            <w:r>
              <w:rPr>
                <w:rFonts w:ascii="Aptos" w:hAnsi="Aptos"/>
              </w:rPr>
              <w:t>Conversational Plain English Translation</w:t>
            </w:r>
          </w:p>
        </w:tc>
      </w:tr>
      <w:tr w:rsidR="0084123C" w14:paraId="1308BCC4" w14:textId="77777777">
        <w:tc>
          <w:tcPr>
            <w:tcW w:w="4961" w:type="dxa"/>
            <w:tcMar>
              <w:top w:w="115" w:type="dxa"/>
              <w:left w:w="115" w:type="dxa"/>
              <w:bottom w:w="115" w:type="dxa"/>
              <w:right w:w="115" w:type="dxa"/>
            </w:tcMar>
            <w:vAlign w:val="center"/>
          </w:tcPr>
          <w:p w14:paraId="0D4F6C04" w14:textId="77777777" w:rsidR="0084123C" w:rsidRDefault="00000000">
            <w:pPr>
              <w:spacing w:after="0" w:line="300" w:lineRule="auto"/>
            </w:pPr>
            <w:r>
              <w:rPr>
                <w:sz w:val="19"/>
              </w:rPr>
              <w:t>包羞，位不當也。</w:t>
            </w:r>
          </w:p>
        </w:tc>
        <w:tc>
          <w:tcPr>
            <w:tcW w:w="4961" w:type="dxa"/>
            <w:tcMar>
              <w:top w:w="115" w:type="dxa"/>
              <w:left w:w="115" w:type="dxa"/>
              <w:bottom w:w="115" w:type="dxa"/>
              <w:right w:w="115" w:type="dxa"/>
            </w:tcMar>
            <w:vAlign w:val="center"/>
          </w:tcPr>
          <w:p w14:paraId="3AEF8D33" w14:textId="77777777" w:rsidR="0084123C" w:rsidRDefault="00000000">
            <w:r>
              <w:rPr>
                <w:rFonts w:ascii="Aptos" w:hAnsi="Aptos"/>
              </w:rPr>
              <w:t>That their shame is folded in their breast is because of the inappropriateness of their position.</w:t>
            </w:r>
          </w:p>
        </w:tc>
      </w:tr>
    </w:tbl>
    <w:p w14:paraId="513E5982" w14:textId="77777777" w:rsidR="0084123C" w:rsidRDefault="0084123C">
      <w:pPr>
        <w:spacing w:after="20"/>
      </w:pPr>
    </w:p>
    <w:p w14:paraId="5FFCB3CE" w14:textId="77777777" w:rsidR="0084123C" w:rsidRDefault="00000000">
      <w:pPr>
        <w:pStyle w:val="31"/>
        <w:spacing w:after="40"/>
      </w:pPr>
      <w:r>
        <w:rPr>
          <w:rFonts w:ascii="Aptos" w:eastAsia="Noto Sans CJK TC" w:hAnsi="Aptos"/>
        </w:rPr>
        <w:t>Hexagram 12 Line Image 4  XIANG-U-12-05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FBD905E" w14:textId="77777777">
        <w:trPr>
          <w:cantSplit/>
          <w:tblHeader/>
        </w:trPr>
        <w:tc>
          <w:tcPr>
            <w:tcW w:w="4961" w:type="dxa"/>
            <w:shd w:val="clear" w:color="auto" w:fill="D9E7F3"/>
            <w:tcMar>
              <w:top w:w="95" w:type="dxa"/>
              <w:left w:w="95" w:type="dxa"/>
              <w:bottom w:w="95" w:type="dxa"/>
              <w:right w:w="95" w:type="dxa"/>
            </w:tcMar>
          </w:tcPr>
          <w:p w14:paraId="7C8ACF0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4356701" w14:textId="77777777" w:rsidR="0084123C" w:rsidRDefault="00000000">
            <w:r>
              <w:rPr>
                <w:rFonts w:ascii="Aptos" w:hAnsi="Aptos"/>
              </w:rPr>
              <w:t>Conversational Plain English Translation</w:t>
            </w:r>
          </w:p>
        </w:tc>
      </w:tr>
      <w:tr w:rsidR="0084123C" w14:paraId="2E9EC214" w14:textId="77777777">
        <w:tc>
          <w:tcPr>
            <w:tcW w:w="4961" w:type="dxa"/>
            <w:tcMar>
              <w:top w:w="115" w:type="dxa"/>
              <w:left w:w="115" w:type="dxa"/>
              <w:bottom w:w="115" w:type="dxa"/>
              <w:right w:w="115" w:type="dxa"/>
            </w:tcMar>
            <w:vAlign w:val="center"/>
          </w:tcPr>
          <w:p w14:paraId="66583B7D" w14:textId="77777777" w:rsidR="0084123C" w:rsidRDefault="00000000">
            <w:pPr>
              <w:spacing w:after="0" w:line="300" w:lineRule="auto"/>
            </w:pPr>
            <w:r>
              <w:rPr>
                <w:sz w:val="19"/>
              </w:rPr>
              <w:t>有命无咎，志行也。</w:t>
            </w:r>
          </w:p>
        </w:tc>
        <w:tc>
          <w:tcPr>
            <w:tcW w:w="4961" w:type="dxa"/>
            <w:tcMar>
              <w:top w:w="115" w:type="dxa"/>
              <w:left w:w="115" w:type="dxa"/>
              <w:bottom w:w="115" w:type="dxa"/>
              <w:right w:w="115" w:type="dxa"/>
            </w:tcMar>
            <w:vAlign w:val="center"/>
          </w:tcPr>
          <w:p w14:paraId="61EF2657" w14:textId="77777777" w:rsidR="0084123C" w:rsidRDefault="00000000">
            <w:r>
              <w:rPr>
                <w:rFonts w:ascii="Aptos" w:hAnsi="Aptos"/>
              </w:rPr>
              <w:t xml:space="preserve">The person acts in accordance with the ordination of Heaven, and commits no error: the purpose of their </w:t>
            </w:r>
            <w:r>
              <w:rPr>
                <w:rFonts w:ascii="Aptos" w:hAnsi="Aptos"/>
              </w:rPr>
              <w:lastRenderedPageBreak/>
              <w:t>mind can be carried into effect.</w:t>
            </w:r>
          </w:p>
        </w:tc>
      </w:tr>
    </w:tbl>
    <w:p w14:paraId="1B885761" w14:textId="77777777" w:rsidR="0084123C" w:rsidRDefault="0084123C">
      <w:pPr>
        <w:spacing w:after="20"/>
      </w:pPr>
    </w:p>
    <w:p w14:paraId="588CDD1C" w14:textId="77777777" w:rsidR="0084123C" w:rsidRDefault="00000000">
      <w:pPr>
        <w:pStyle w:val="31"/>
        <w:spacing w:after="40"/>
      </w:pPr>
      <w:r>
        <w:rPr>
          <w:rFonts w:ascii="Aptos" w:eastAsia="Noto Sans CJK TC" w:hAnsi="Aptos"/>
        </w:rPr>
        <w:t>Hexagram 12 Line Image 5  XIANG-U-12-06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6BFF8C6" w14:textId="77777777">
        <w:trPr>
          <w:cantSplit/>
          <w:tblHeader/>
        </w:trPr>
        <w:tc>
          <w:tcPr>
            <w:tcW w:w="4961" w:type="dxa"/>
            <w:shd w:val="clear" w:color="auto" w:fill="D9E7F3"/>
            <w:tcMar>
              <w:top w:w="95" w:type="dxa"/>
              <w:left w:w="95" w:type="dxa"/>
              <w:bottom w:w="95" w:type="dxa"/>
              <w:right w:w="95" w:type="dxa"/>
            </w:tcMar>
          </w:tcPr>
          <w:p w14:paraId="2F0B4FD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002CEAF" w14:textId="77777777" w:rsidR="0084123C" w:rsidRDefault="00000000">
            <w:r>
              <w:rPr>
                <w:rFonts w:ascii="Aptos" w:hAnsi="Aptos"/>
              </w:rPr>
              <w:t>Conversational Plain English Translation</w:t>
            </w:r>
          </w:p>
        </w:tc>
      </w:tr>
      <w:tr w:rsidR="0084123C" w14:paraId="44C1D463" w14:textId="77777777">
        <w:tc>
          <w:tcPr>
            <w:tcW w:w="4961" w:type="dxa"/>
            <w:tcMar>
              <w:top w:w="115" w:type="dxa"/>
              <w:left w:w="115" w:type="dxa"/>
              <w:bottom w:w="115" w:type="dxa"/>
              <w:right w:w="115" w:type="dxa"/>
            </w:tcMar>
            <w:vAlign w:val="center"/>
          </w:tcPr>
          <w:p w14:paraId="6DB79EAA" w14:textId="77777777" w:rsidR="0084123C" w:rsidRDefault="00000000">
            <w:pPr>
              <w:spacing w:after="0" w:line="300" w:lineRule="auto"/>
            </w:pPr>
            <w:r>
              <w:rPr>
                <w:sz w:val="19"/>
              </w:rPr>
              <w:t>大人之吉，位正當也。</w:t>
            </w:r>
          </w:p>
        </w:tc>
        <w:tc>
          <w:tcPr>
            <w:tcW w:w="4961" w:type="dxa"/>
            <w:tcMar>
              <w:top w:w="115" w:type="dxa"/>
              <w:left w:w="115" w:type="dxa"/>
              <w:bottom w:w="115" w:type="dxa"/>
              <w:right w:w="115" w:type="dxa"/>
            </w:tcMar>
            <w:vAlign w:val="center"/>
          </w:tcPr>
          <w:p w14:paraId="384EDEB0" w14:textId="77777777" w:rsidR="0084123C" w:rsidRDefault="00000000">
            <w:r>
              <w:rPr>
                <w:rFonts w:ascii="Aptos" w:hAnsi="Aptos"/>
              </w:rPr>
              <w:t>The good fortune of the great person arises from the correctness of their position.</w:t>
            </w:r>
          </w:p>
        </w:tc>
      </w:tr>
    </w:tbl>
    <w:p w14:paraId="5AFDBA9F" w14:textId="77777777" w:rsidR="0084123C" w:rsidRDefault="0084123C">
      <w:pPr>
        <w:spacing w:after="20"/>
      </w:pPr>
    </w:p>
    <w:p w14:paraId="52ED4BBD" w14:textId="77777777" w:rsidR="0084123C" w:rsidRDefault="00000000">
      <w:pPr>
        <w:pStyle w:val="31"/>
        <w:spacing w:after="40"/>
      </w:pPr>
      <w:r>
        <w:rPr>
          <w:rFonts w:ascii="Aptos" w:eastAsia="Noto Sans CJK TC" w:hAnsi="Aptos"/>
        </w:rPr>
        <w:t>Hexagram 12 Line Image 6  XIANG-U-12-07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8B88A89" w14:textId="77777777">
        <w:trPr>
          <w:cantSplit/>
          <w:tblHeader/>
        </w:trPr>
        <w:tc>
          <w:tcPr>
            <w:tcW w:w="4961" w:type="dxa"/>
            <w:shd w:val="clear" w:color="auto" w:fill="D9E7F3"/>
            <w:tcMar>
              <w:top w:w="95" w:type="dxa"/>
              <w:left w:w="95" w:type="dxa"/>
              <w:bottom w:w="95" w:type="dxa"/>
              <w:right w:w="95" w:type="dxa"/>
            </w:tcMar>
          </w:tcPr>
          <w:p w14:paraId="747F73A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8853113" w14:textId="77777777" w:rsidR="0084123C" w:rsidRDefault="00000000">
            <w:r>
              <w:rPr>
                <w:rFonts w:ascii="Aptos" w:hAnsi="Aptos"/>
              </w:rPr>
              <w:t>Conversational Plain English Translation</w:t>
            </w:r>
          </w:p>
        </w:tc>
      </w:tr>
      <w:tr w:rsidR="0084123C" w14:paraId="321B4783" w14:textId="77777777">
        <w:tc>
          <w:tcPr>
            <w:tcW w:w="4961" w:type="dxa"/>
            <w:tcMar>
              <w:top w:w="115" w:type="dxa"/>
              <w:left w:w="115" w:type="dxa"/>
              <w:bottom w:w="115" w:type="dxa"/>
              <w:right w:w="115" w:type="dxa"/>
            </w:tcMar>
            <w:vAlign w:val="center"/>
          </w:tcPr>
          <w:p w14:paraId="2AA75B13" w14:textId="77777777" w:rsidR="0084123C" w:rsidRDefault="00000000">
            <w:pPr>
              <w:spacing w:after="0" w:line="300" w:lineRule="auto"/>
            </w:pPr>
            <w:r>
              <w:rPr>
                <w:sz w:val="19"/>
              </w:rPr>
              <w:t>否終則傾，何可長也。</w:t>
            </w:r>
          </w:p>
        </w:tc>
        <w:tc>
          <w:tcPr>
            <w:tcW w:w="4961" w:type="dxa"/>
            <w:tcMar>
              <w:top w:w="115" w:type="dxa"/>
              <w:left w:w="115" w:type="dxa"/>
              <w:bottom w:w="115" w:type="dxa"/>
              <w:right w:w="115" w:type="dxa"/>
            </w:tcMar>
            <w:vAlign w:val="center"/>
          </w:tcPr>
          <w:p w14:paraId="715DAF4E" w14:textId="77777777" w:rsidR="0084123C" w:rsidRDefault="00000000">
            <w:r>
              <w:rPr>
                <w:rFonts w:ascii="Aptos" w:hAnsi="Aptos"/>
              </w:rPr>
              <w:t>This line or image shows that the distress and obstruction having reached its end, it is overthrown and removed: how could it be prolonged?</w:t>
            </w:r>
          </w:p>
        </w:tc>
      </w:tr>
    </w:tbl>
    <w:p w14:paraId="5B932FF3" w14:textId="77777777" w:rsidR="0084123C" w:rsidRDefault="0084123C">
      <w:pPr>
        <w:spacing w:after="20"/>
      </w:pPr>
    </w:p>
    <w:p w14:paraId="38A3626E" w14:textId="77777777" w:rsidR="0084123C" w:rsidRDefault="00000000">
      <w:pPr>
        <w:pStyle w:val="31"/>
        <w:spacing w:after="40"/>
      </w:pPr>
      <w:r>
        <w:rPr>
          <w:rFonts w:ascii="Aptos" w:eastAsia="Noto Sans CJK TC" w:hAnsi="Aptos"/>
        </w:rPr>
        <w:t>Hexagram 13 Great Image  XIANG-U-13-01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52AADCE" w14:textId="77777777">
        <w:trPr>
          <w:cantSplit/>
          <w:tblHeader/>
        </w:trPr>
        <w:tc>
          <w:tcPr>
            <w:tcW w:w="4961" w:type="dxa"/>
            <w:shd w:val="clear" w:color="auto" w:fill="D9E7F3"/>
            <w:tcMar>
              <w:top w:w="95" w:type="dxa"/>
              <w:left w:w="95" w:type="dxa"/>
              <w:bottom w:w="95" w:type="dxa"/>
              <w:right w:w="95" w:type="dxa"/>
            </w:tcMar>
          </w:tcPr>
          <w:p w14:paraId="6F03F80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64F8EEC" w14:textId="77777777" w:rsidR="0084123C" w:rsidRDefault="00000000">
            <w:r>
              <w:rPr>
                <w:rFonts w:ascii="Aptos" w:hAnsi="Aptos"/>
              </w:rPr>
              <w:t>Conversational Plain English Translation</w:t>
            </w:r>
          </w:p>
        </w:tc>
      </w:tr>
      <w:tr w:rsidR="0084123C" w14:paraId="2E624180" w14:textId="77777777">
        <w:tc>
          <w:tcPr>
            <w:tcW w:w="4961" w:type="dxa"/>
            <w:tcMar>
              <w:top w:w="115" w:type="dxa"/>
              <w:left w:w="115" w:type="dxa"/>
              <w:bottom w:w="115" w:type="dxa"/>
              <w:right w:w="115" w:type="dxa"/>
            </w:tcMar>
            <w:vAlign w:val="center"/>
          </w:tcPr>
          <w:p w14:paraId="415A88E9" w14:textId="77777777" w:rsidR="0084123C" w:rsidRDefault="00000000">
            <w:pPr>
              <w:spacing w:after="0" w:line="300" w:lineRule="auto"/>
            </w:pPr>
            <w:r>
              <w:rPr>
                <w:sz w:val="19"/>
              </w:rPr>
              <w:t>天與火，同人；君子以類族辨物。</w:t>
            </w:r>
          </w:p>
        </w:tc>
        <w:tc>
          <w:tcPr>
            <w:tcW w:w="4961" w:type="dxa"/>
            <w:tcMar>
              <w:top w:w="115" w:type="dxa"/>
              <w:left w:w="115" w:type="dxa"/>
              <w:bottom w:w="115" w:type="dxa"/>
              <w:right w:w="115" w:type="dxa"/>
            </w:tcMar>
            <w:vAlign w:val="center"/>
          </w:tcPr>
          <w:p w14:paraId="49431AA6" w14:textId="77777777" w:rsidR="0084123C" w:rsidRDefault="00000000">
            <w:r>
              <w:rPr>
                <w:rFonts w:ascii="Aptos" w:hAnsi="Aptos"/>
              </w:rPr>
              <w:t>The trigrams for heaven and fire form Tong Ren. The noble person, following this image, distinguishes things according to their kinds and classes.</w:t>
            </w:r>
          </w:p>
        </w:tc>
      </w:tr>
    </w:tbl>
    <w:p w14:paraId="0A779442" w14:textId="77777777" w:rsidR="0084123C" w:rsidRDefault="0084123C">
      <w:pPr>
        <w:spacing w:after="20"/>
      </w:pPr>
    </w:p>
    <w:p w14:paraId="287F69C4" w14:textId="77777777" w:rsidR="0084123C" w:rsidRDefault="00000000">
      <w:pPr>
        <w:pStyle w:val="31"/>
        <w:spacing w:after="40"/>
      </w:pPr>
      <w:r>
        <w:rPr>
          <w:rFonts w:ascii="Aptos" w:eastAsia="Noto Sans CJK TC" w:hAnsi="Aptos"/>
        </w:rPr>
        <w:t>Hexagram 13 Line Image 1  XIANG-U-13-02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6A87B98" w14:textId="77777777">
        <w:trPr>
          <w:cantSplit/>
          <w:tblHeader/>
        </w:trPr>
        <w:tc>
          <w:tcPr>
            <w:tcW w:w="4961" w:type="dxa"/>
            <w:shd w:val="clear" w:color="auto" w:fill="D9E7F3"/>
            <w:tcMar>
              <w:top w:w="95" w:type="dxa"/>
              <w:left w:w="95" w:type="dxa"/>
              <w:bottom w:w="95" w:type="dxa"/>
              <w:right w:w="95" w:type="dxa"/>
            </w:tcMar>
          </w:tcPr>
          <w:p w14:paraId="3B094A1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E6D0011" w14:textId="77777777" w:rsidR="0084123C" w:rsidRDefault="00000000">
            <w:r>
              <w:rPr>
                <w:rFonts w:ascii="Aptos" w:hAnsi="Aptos"/>
              </w:rPr>
              <w:t>Conversational Plain English Translation</w:t>
            </w:r>
          </w:p>
        </w:tc>
      </w:tr>
      <w:tr w:rsidR="0084123C" w14:paraId="5096FDF7" w14:textId="77777777">
        <w:tc>
          <w:tcPr>
            <w:tcW w:w="4961" w:type="dxa"/>
            <w:tcMar>
              <w:top w:w="115" w:type="dxa"/>
              <w:left w:w="115" w:type="dxa"/>
              <w:bottom w:w="115" w:type="dxa"/>
              <w:right w:w="115" w:type="dxa"/>
            </w:tcMar>
            <w:vAlign w:val="center"/>
          </w:tcPr>
          <w:p w14:paraId="689A53F4" w14:textId="77777777" w:rsidR="0084123C" w:rsidRDefault="00000000">
            <w:pPr>
              <w:spacing w:after="0" w:line="300" w:lineRule="auto"/>
            </w:pPr>
            <w:r>
              <w:rPr>
                <w:sz w:val="19"/>
              </w:rPr>
              <w:t>出門同人，又誰咎也。</w:t>
            </w:r>
          </w:p>
        </w:tc>
        <w:tc>
          <w:tcPr>
            <w:tcW w:w="4961" w:type="dxa"/>
            <w:tcMar>
              <w:top w:w="115" w:type="dxa"/>
              <w:left w:w="115" w:type="dxa"/>
              <w:bottom w:w="115" w:type="dxa"/>
              <w:right w:w="115" w:type="dxa"/>
            </w:tcMar>
            <w:vAlign w:val="center"/>
          </w:tcPr>
          <w:p w14:paraId="03939A66" w14:textId="77777777" w:rsidR="0084123C" w:rsidRDefault="00000000">
            <w:r>
              <w:rPr>
                <w:rFonts w:ascii="Aptos" w:hAnsi="Aptos"/>
              </w:rPr>
              <w:t>The representative of the union of men is just issuing from their gate: who will blame them?</w:t>
            </w:r>
          </w:p>
        </w:tc>
      </w:tr>
    </w:tbl>
    <w:p w14:paraId="4B99CE70" w14:textId="77777777" w:rsidR="0084123C" w:rsidRDefault="0084123C">
      <w:pPr>
        <w:spacing w:after="20"/>
      </w:pPr>
    </w:p>
    <w:p w14:paraId="66917321" w14:textId="77777777" w:rsidR="0084123C" w:rsidRDefault="00000000">
      <w:pPr>
        <w:pStyle w:val="31"/>
        <w:spacing w:after="40"/>
      </w:pPr>
      <w:r>
        <w:rPr>
          <w:rFonts w:ascii="Aptos" w:eastAsia="Noto Sans CJK TC" w:hAnsi="Aptos"/>
        </w:rPr>
        <w:t>Hexagram 13 Line Image 2  XIANG-U-13-03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AFC7FB7" w14:textId="77777777">
        <w:trPr>
          <w:cantSplit/>
          <w:tblHeader/>
        </w:trPr>
        <w:tc>
          <w:tcPr>
            <w:tcW w:w="4961" w:type="dxa"/>
            <w:shd w:val="clear" w:color="auto" w:fill="D9E7F3"/>
            <w:tcMar>
              <w:top w:w="95" w:type="dxa"/>
              <w:left w:w="95" w:type="dxa"/>
              <w:bottom w:w="95" w:type="dxa"/>
              <w:right w:w="95" w:type="dxa"/>
            </w:tcMar>
          </w:tcPr>
          <w:p w14:paraId="74FAAE0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FF311BE" w14:textId="77777777" w:rsidR="0084123C" w:rsidRDefault="00000000">
            <w:r>
              <w:rPr>
                <w:rFonts w:ascii="Aptos" w:hAnsi="Aptos"/>
              </w:rPr>
              <w:t>Conversational Plain English Translation</w:t>
            </w:r>
          </w:p>
        </w:tc>
      </w:tr>
      <w:tr w:rsidR="0084123C" w14:paraId="798EC282" w14:textId="77777777">
        <w:tc>
          <w:tcPr>
            <w:tcW w:w="4961" w:type="dxa"/>
            <w:tcMar>
              <w:top w:w="115" w:type="dxa"/>
              <w:left w:w="115" w:type="dxa"/>
              <w:bottom w:w="115" w:type="dxa"/>
              <w:right w:w="115" w:type="dxa"/>
            </w:tcMar>
            <w:vAlign w:val="center"/>
          </w:tcPr>
          <w:p w14:paraId="03BC5338" w14:textId="77777777" w:rsidR="0084123C" w:rsidRDefault="00000000">
            <w:pPr>
              <w:spacing w:after="0" w:line="300" w:lineRule="auto"/>
            </w:pPr>
            <w:r>
              <w:rPr>
                <w:sz w:val="19"/>
              </w:rPr>
              <w:t>同人于宗，吝道也。</w:t>
            </w:r>
          </w:p>
        </w:tc>
        <w:tc>
          <w:tcPr>
            <w:tcW w:w="4961" w:type="dxa"/>
            <w:tcMar>
              <w:top w:w="115" w:type="dxa"/>
              <w:left w:w="115" w:type="dxa"/>
              <w:bottom w:w="115" w:type="dxa"/>
              <w:right w:w="115" w:type="dxa"/>
            </w:tcMar>
            <w:vAlign w:val="center"/>
          </w:tcPr>
          <w:p w14:paraId="6AD1469C" w14:textId="77777777" w:rsidR="0084123C" w:rsidRDefault="00000000">
            <w:r>
              <w:rPr>
                <w:rFonts w:ascii="Aptos" w:hAnsi="Aptos"/>
              </w:rPr>
              <w:t>The representative of the union of men appears in relation with their kindred: that is the path to regret.</w:t>
            </w:r>
          </w:p>
        </w:tc>
      </w:tr>
    </w:tbl>
    <w:p w14:paraId="74C8EE88" w14:textId="77777777" w:rsidR="0084123C" w:rsidRDefault="0084123C">
      <w:pPr>
        <w:spacing w:after="20"/>
      </w:pPr>
    </w:p>
    <w:p w14:paraId="5B73DA9B" w14:textId="77777777" w:rsidR="0084123C" w:rsidRDefault="00000000">
      <w:pPr>
        <w:pStyle w:val="31"/>
        <w:spacing w:after="40"/>
      </w:pPr>
      <w:r>
        <w:rPr>
          <w:rFonts w:ascii="Aptos" w:eastAsia="Noto Sans CJK TC" w:hAnsi="Aptos"/>
        </w:rPr>
        <w:lastRenderedPageBreak/>
        <w:t>Hexagram 13 Line Image 3  XIANG-U-13-04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7A943A7" w14:textId="77777777">
        <w:trPr>
          <w:cantSplit/>
          <w:tblHeader/>
        </w:trPr>
        <w:tc>
          <w:tcPr>
            <w:tcW w:w="4961" w:type="dxa"/>
            <w:shd w:val="clear" w:color="auto" w:fill="D9E7F3"/>
            <w:tcMar>
              <w:top w:w="95" w:type="dxa"/>
              <w:left w:w="95" w:type="dxa"/>
              <w:bottom w:w="95" w:type="dxa"/>
              <w:right w:w="95" w:type="dxa"/>
            </w:tcMar>
          </w:tcPr>
          <w:p w14:paraId="0696484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E5E6DDB" w14:textId="77777777" w:rsidR="0084123C" w:rsidRDefault="00000000">
            <w:r>
              <w:rPr>
                <w:rFonts w:ascii="Aptos" w:hAnsi="Aptos"/>
              </w:rPr>
              <w:t>Conversational Plain English Translation</w:t>
            </w:r>
          </w:p>
        </w:tc>
      </w:tr>
      <w:tr w:rsidR="0084123C" w14:paraId="11021F91" w14:textId="77777777">
        <w:tc>
          <w:tcPr>
            <w:tcW w:w="4961" w:type="dxa"/>
            <w:tcMar>
              <w:top w:w="115" w:type="dxa"/>
              <w:left w:w="115" w:type="dxa"/>
              <w:bottom w:w="115" w:type="dxa"/>
              <w:right w:w="115" w:type="dxa"/>
            </w:tcMar>
            <w:vAlign w:val="center"/>
          </w:tcPr>
          <w:p w14:paraId="53951005" w14:textId="77777777" w:rsidR="0084123C" w:rsidRDefault="00000000">
            <w:pPr>
              <w:spacing w:after="0" w:line="300" w:lineRule="auto"/>
            </w:pPr>
            <w:r>
              <w:rPr>
                <w:sz w:val="19"/>
              </w:rPr>
              <w:t>伏戎于莽，敵剛也。三歲不興，安行也。</w:t>
            </w:r>
          </w:p>
        </w:tc>
        <w:tc>
          <w:tcPr>
            <w:tcW w:w="4961" w:type="dxa"/>
            <w:tcMar>
              <w:top w:w="115" w:type="dxa"/>
              <w:left w:w="115" w:type="dxa"/>
              <w:bottom w:w="115" w:type="dxa"/>
              <w:right w:w="115" w:type="dxa"/>
            </w:tcMar>
            <w:vAlign w:val="center"/>
          </w:tcPr>
          <w:p w14:paraId="18946C0E" w14:textId="77777777" w:rsidR="0084123C" w:rsidRDefault="00000000">
            <w:r>
              <w:rPr>
                <w:rFonts w:ascii="Aptos" w:hAnsi="Aptos"/>
              </w:rPr>
              <w:t>The person hides their arms in the thick grass: because of the strength of their opponent. For three years the person makes no demonstration: how can the person do anything?</w:t>
            </w:r>
          </w:p>
        </w:tc>
      </w:tr>
    </w:tbl>
    <w:p w14:paraId="1981C649" w14:textId="77777777" w:rsidR="0084123C" w:rsidRDefault="0084123C">
      <w:pPr>
        <w:spacing w:after="20"/>
      </w:pPr>
    </w:p>
    <w:p w14:paraId="22A0925F" w14:textId="77777777" w:rsidR="0084123C" w:rsidRDefault="00000000">
      <w:pPr>
        <w:pStyle w:val="31"/>
        <w:spacing w:after="40"/>
      </w:pPr>
      <w:r>
        <w:rPr>
          <w:rFonts w:ascii="Aptos" w:eastAsia="Noto Sans CJK TC" w:hAnsi="Aptos"/>
        </w:rPr>
        <w:t>Hexagram 13 Line Image 4  XIANG-U-13-05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F09DE98" w14:textId="77777777">
        <w:trPr>
          <w:cantSplit/>
          <w:tblHeader/>
        </w:trPr>
        <w:tc>
          <w:tcPr>
            <w:tcW w:w="4961" w:type="dxa"/>
            <w:shd w:val="clear" w:color="auto" w:fill="D9E7F3"/>
            <w:tcMar>
              <w:top w:w="95" w:type="dxa"/>
              <w:left w:w="95" w:type="dxa"/>
              <w:bottom w:w="95" w:type="dxa"/>
              <w:right w:w="95" w:type="dxa"/>
            </w:tcMar>
          </w:tcPr>
          <w:p w14:paraId="051C14A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151828B" w14:textId="77777777" w:rsidR="0084123C" w:rsidRDefault="00000000">
            <w:r>
              <w:rPr>
                <w:rFonts w:ascii="Aptos" w:hAnsi="Aptos"/>
              </w:rPr>
              <w:t>Conversational Plain English Translation</w:t>
            </w:r>
          </w:p>
        </w:tc>
      </w:tr>
      <w:tr w:rsidR="0084123C" w14:paraId="79033AEB" w14:textId="77777777">
        <w:tc>
          <w:tcPr>
            <w:tcW w:w="4961" w:type="dxa"/>
            <w:tcMar>
              <w:top w:w="115" w:type="dxa"/>
              <w:left w:w="115" w:type="dxa"/>
              <w:bottom w:w="115" w:type="dxa"/>
              <w:right w:w="115" w:type="dxa"/>
            </w:tcMar>
            <w:vAlign w:val="center"/>
          </w:tcPr>
          <w:p w14:paraId="48AD4DBA" w14:textId="77777777" w:rsidR="0084123C" w:rsidRDefault="00000000">
            <w:pPr>
              <w:spacing w:after="0" w:line="300" w:lineRule="auto"/>
            </w:pPr>
            <w:r>
              <w:rPr>
                <w:sz w:val="19"/>
              </w:rPr>
              <w:t>乘其墉，義弗克也，其吉，則困而反則也。</w:t>
            </w:r>
          </w:p>
        </w:tc>
        <w:tc>
          <w:tcPr>
            <w:tcW w:w="4961" w:type="dxa"/>
            <w:tcMar>
              <w:top w:w="115" w:type="dxa"/>
              <w:left w:w="115" w:type="dxa"/>
              <w:bottom w:w="115" w:type="dxa"/>
              <w:right w:w="115" w:type="dxa"/>
            </w:tcMar>
            <w:vAlign w:val="center"/>
          </w:tcPr>
          <w:p w14:paraId="3B8BB09D" w14:textId="77777777" w:rsidR="0084123C" w:rsidRDefault="00000000">
            <w:r>
              <w:rPr>
                <w:rFonts w:ascii="Aptos" w:hAnsi="Aptos"/>
              </w:rPr>
              <w:t>The person climbs onto the city wall but cannot rightly continue the attack. Their good fortune comes from recognizing the difficulty and returning to proper conduct.</w:t>
            </w:r>
          </w:p>
        </w:tc>
      </w:tr>
    </w:tbl>
    <w:p w14:paraId="0BF838F1" w14:textId="77777777" w:rsidR="0084123C" w:rsidRDefault="0084123C">
      <w:pPr>
        <w:spacing w:after="20"/>
      </w:pPr>
    </w:p>
    <w:p w14:paraId="4CAD3ADC" w14:textId="77777777" w:rsidR="0084123C" w:rsidRDefault="00000000">
      <w:pPr>
        <w:pStyle w:val="31"/>
        <w:spacing w:after="40"/>
      </w:pPr>
      <w:r>
        <w:rPr>
          <w:rFonts w:ascii="Aptos" w:eastAsia="Noto Sans CJK TC" w:hAnsi="Aptos"/>
        </w:rPr>
        <w:t>Hexagram 13 Line Image 5  XIANG-U-13-06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35410FF" w14:textId="77777777">
        <w:trPr>
          <w:cantSplit/>
          <w:tblHeader/>
        </w:trPr>
        <w:tc>
          <w:tcPr>
            <w:tcW w:w="4961" w:type="dxa"/>
            <w:shd w:val="clear" w:color="auto" w:fill="D9E7F3"/>
            <w:tcMar>
              <w:top w:w="95" w:type="dxa"/>
              <w:left w:w="95" w:type="dxa"/>
              <w:bottom w:w="95" w:type="dxa"/>
              <w:right w:w="95" w:type="dxa"/>
            </w:tcMar>
          </w:tcPr>
          <w:p w14:paraId="2CB7E47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5C3605A" w14:textId="77777777" w:rsidR="0084123C" w:rsidRDefault="00000000">
            <w:r>
              <w:rPr>
                <w:rFonts w:ascii="Aptos" w:hAnsi="Aptos"/>
              </w:rPr>
              <w:t>Conversational Plain English Translation</w:t>
            </w:r>
          </w:p>
        </w:tc>
      </w:tr>
      <w:tr w:rsidR="0084123C" w14:paraId="2BFF5EB1" w14:textId="77777777">
        <w:tc>
          <w:tcPr>
            <w:tcW w:w="4961" w:type="dxa"/>
            <w:tcMar>
              <w:top w:w="115" w:type="dxa"/>
              <w:left w:w="115" w:type="dxa"/>
              <w:bottom w:w="115" w:type="dxa"/>
              <w:right w:w="115" w:type="dxa"/>
            </w:tcMar>
            <w:vAlign w:val="center"/>
          </w:tcPr>
          <w:p w14:paraId="5B1CD83B" w14:textId="77777777" w:rsidR="0084123C" w:rsidRDefault="00000000">
            <w:pPr>
              <w:spacing w:after="0" w:line="300" w:lineRule="auto"/>
            </w:pPr>
            <w:r>
              <w:rPr>
                <w:sz w:val="19"/>
              </w:rPr>
              <w:t>同人之先，以中直也。大師相遇，言相克也。</w:t>
            </w:r>
          </w:p>
        </w:tc>
        <w:tc>
          <w:tcPr>
            <w:tcW w:w="4961" w:type="dxa"/>
            <w:tcMar>
              <w:top w:w="115" w:type="dxa"/>
              <w:left w:w="115" w:type="dxa"/>
              <w:bottom w:w="115" w:type="dxa"/>
              <w:right w:w="115" w:type="dxa"/>
            </w:tcMar>
            <w:vAlign w:val="center"/>
          </w:tcPr>
          <w:p w14:paraId="7CA04837" w14:textId="77777777" w:rsidR="0084123C" w:rsidRDefault="00000000">
            <w:r>
              <w:rPr>
                <w:rFonts w:ascii="Aptos" w:hAnsi="Aptos"/>
              </w:rPr>
              <w:t>The first action of the representative of the union of men here described arises from their central position and straightforward character. The meeting secured by their great host indicates that the opponents of it have been overcome.</w:t>
            </w:r>
          </w:p>
        </w:tc>
      </w:tr>
    </w:tbl>
    <w:p w14:paraId="7EE077C0" w14:textId="77777777" w:rsidR="0084123C" w:rsidRDefault="0084123C">
      <w:pPr>
        <w:spacing w:after="20"/>
      </w:pPr>
    </w:p>
    <w:p w14:paraId="045EFD96" w14:textId="77777777" w:rsidR="0084123C" w:rsidRDefault="00000000">
      <w:pPr>
        <w:pStyle w:val="31"/>
        <w:spacing w:after="40"/>
      </w:pPr>
      <w:r>
        <w:rPr>
          <w:rFonts w:ascii="Aptos" w:eastAsia="Noto Sans CJK TC" w:hAnsi="Aptos"/>
        </w:rPr>
        <w:t>Hexagram 13 Line Image 6  XIANG-U-13-07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6059B06" w14:textId="77777777">
        <w:trPr>
          <w:cantSplit/>
          <w:tblHeader/>
        </w:trPr>
        <w:tc>
          <w:tcPr>
            <w:tcW w:w="4961" w:type="dxa"/>
            <w:shd w:val="clear" w:color="auto" w:fill="D9E7F3"/>
            <w:tcMar>
              <w:top w:w="95" w:type="dxa"/>
              <w:left w:w="95" w:type="dxa"/>
              <w:bottom w:w="95" w:type="dxa"/>
              <w:right w:w="95" w:type="dxa"/>
            </w:tcMar>
          </w:tcPr>
          <w:p w14:paraId="4B33084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FD1931C" w14:textId="77777777" w:rsidR="0084123C" w:rsidRDefault="00000000">
            <w:r>
              <w:rPr>
                <w:rFonts w:ascii="Aptos" w:hAnsi="Aptos"/>
              </w:rPr>
              <w:t>Conversational Plain English Translation</w:t>
            </w:r>
          </w:p>
        </w:tc>
      </w:tr>
      <w:tr w:rsidR="0084123C" w14:paraId="151188D4" w14:textId="77777777">
        <w:tc>
          <w:tcPr>
            <w:tcW w:w="4961" w:type="dxa"/>
            <w:tcMar>
              <w:top w:w="115" w:type="dxa"/>
              <w:left w:w="115" w:type="dxa"/>
              <w:bottom w:w="115" w:type="dxa"/>
              <w:right w:w="115" w:type="dxa"/>
            </w:tcMar>
            <w:vAlign w:val="center"/>
          </w:tcPr>
          <w:p w14:paraId="401906C7" w14:textId="77777777" w:rsidR="0084123C" w:rsidRDefault="00000000">
            <w:pPr>
              <w:spacing w:after="0" w:line="300" w:lineRule="auto"/>
            </w:pPr>
            <w:r>
              <w:rPr>
                <w:sz w:val="19"/>
              </w:rPr>
              <w:t>同人于郊，志未得也。</w:t>
            </w:r>
          </w:p>
        </w:tc>
        <w:tc>
          <w:tcPr>
            <w:tcW w:w="4961" w:type="dxa"/>
            <w:tcMar>
              <w:top w:w="115" w:type="dxa"/>
              <w:left w:w="115" w:type="dxa"/>
              <w:bottom w:w="115" w:type="dxa"/>
              <w:right w:w="115" w:type="dxa"/>
            </w:tcMar>
            <w:vAlign w:val="center"/>
          </w:tcPr>
          <w:p w14:paraId="1B25D2B7" w14:textId="77777777" w:rsidR="0084123C" w:rsidRDefault="00000000">
            <w:r>
              <w:rPr>
                <w:rFonts w:ascii="Aptos" w:hAnsi="Aptos"/>
              </w:rPr>
              <w:t>The representative of the union of men appears in the suburbs: their object has not yet been attained.</w:t>
            </w:r>
          </w:p>
        </w:tc>
      </w:tr>
    </w:tbl>
    <w:p w14:paraId="5CBAF864" w14:textId="77777777" w:rsidR="0084123C" w:rsidRDefault="0084123C">
      <w:pPr>
        <w:spacing w:after="20"/>
      </w:pPr>
    </w:p>
    <w:p w14:paraId="0BD80A32" w14:textId="77777777" w:rsidR="0084123C" w:rsidRDefault="00000000">
      <w:pPr>
        <w:pStyle w:val="31"/>
        <w:spacing w:after="40"/>
      </w:pPr>
      <w:r>
        <w:rPr>
          <w:rFonts w:ascii="Aptos" w:eastAsia="Noto Sans CJK TC" w:hAnsi="Aptos"/>
        </w:rPr>
        <w:t>Hexagram 14 Great Image  XIANG-U-14-01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664A659" w14:textId="77777777">
        <w:trPr>
          <w:cantSplit/>
          <w:tblHeader/>
        </w:trPr>
        <w:tc>
          <w:tcPr>
            <w:tcW w:w="4961" w:type="dxa"/>
            <w:shd w:val="clear" w:color="auto" w:fill="D9E7F3"/>
            <w:tcMar>
              <w:top w:w="95" w:type="dxa"/>
              <w:left w:w="95" w:type="dxa"/>
              <w:bottom w:w="95" w:type="dxa"/>
              <w:right w:w="95" w:type="dxa"/>
            </w:tcMar>
          </w:tcPr>
          <w:p w14:paraId="7A0BC8E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127FEBF" w14:textId="77777777" w:rsidR="0084123C" w:rsidRDefault="00000000">
            <w:r>
              <w:rPr>
                <w:rFonts w:ascii="Aptos" w:hAnsi="Aptos"/>
              </w:rPr>
              <w:t>Conversational Plain English Translation</w:t>
            </w:r>
          </w:p>
        </w:tc>
      </w:tr>
      <w:tr w:rsidR="0084123C" w14:paraId="1960446B" w14:textId="77777777">
        <w:tc>
          <w:tcPr>
            <w:tcW w:w="4961" w:type="dxa"/>
            <w:tcMar>
              <w:top w:w="115" w:type="dxa"/>
              <w:left w:w="115" w:type="dxa"/>
              <w:bottom w:w="115" w:type="dxa"/>
              <w:right w:w="115" w:type="dxa"/>
            </w:tcMar>
            <w:vAlign w:val="center"/>
          </w:tcPr>
          <w:p w14:paraId="3E4E90AE" w14:textId="77777777" w:rsidR="0084123C" w:rsidRDefault="00000000">
            <w:pPr>
              <w:spacing w:after="0" w:line="300" w:lineRule="auto"/>
            </w:pPr>
            <w:r>
              <w:rPr>
                <w:sz w:val="19"/>
              </w:rPr>
              <w:t>火在天上，大有；君子以遏惡揚善，順天休命。</w:t>
            </w:r>
          </w:p>
        </w:tc>
        <w:tc>
          <w:tcPr>
            <w:tcW w:w="4961" w:type="dxa"/>
            <w:tcMar>
              <w:top w:w="115" w:type="dxa"/>
              <w:left w:w="115" w:type="dxa"/>
              <w:bottom w:w="115" w:type="dxa"/>
              <w:right w:w="115" w:type="dxa"/>
            </w:tcMar>
            <w:vAlign w:val="center"/>
          </w:tcPr>
          <w:p w14:paraId="67112FB6" w14:textId="77777777" w:rsidR="0084123C" w:rsidRDefault="00000000">
            <w:r>
              <w:rPr>
                <w:rFonts w:ascii="Aptos" w:hAnsi="Aptos"/>
              </w:rPr>
              <w:t>The trigram for heaven and that of fire above it form Ta Yd. The noble person, following this image, represses what is misfortune and gives distinction to what is good, in sympathy with the excellent Heaven-</w:t>
            </w:r>
            <w:r>
              <w:rPr>
                <w:rFonts w:ascii="Aptos" w:hAnsi="Aptos"/>
              </w:rPr>
              <w:lastRenderedPageBreak/>
              <w:t>conferred nature.</w:t>
            </w:r>
          </w:p>
        </w:tc>
      </w:tr>
    </w:tbl>
    <w:p w14:paraId="1D2D748C" w14:textId="77777777" w:rsidR="0084123C" w:rsidRDefault="0084123C">
      <w:pPr>
        <w:spacing w:after="20"/>
      </w:pPr>
    </w:p>
    <w:p w14:paraId="73DCD0C2" w14:textId="77777777" w:rsidR="0084123C" w:rsidRDefault="00000000">
      <w:pPr>
        <w:pStyle w:val="31"/>
        <w:spacing w:after="40"/>
      </w:pPr>
      <w:r>
        <w:rPr>
          <w:rFonts w:ascii="Aptos" w:eastAsia="Noto Sans CJK TC" w:hAnsi="Aptos"/>
        </w:rPr>
        <w:t>Hexagram 14 Line Image 1  XIANG-U-14-02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D72D2F8" w14:textId="77777777">
        <w:trPr>
          <w:cantSplit/>
          <w:tblHeader/>
        </w:trPr>
        <w:tc>
          <w:tcPr>
            <w:tcW w:w="4961" w:type="dxa"/>
            <w:shd w:val="clear" w:color="auto" w:fill="D9E7F3"/>
            <w:tcMar>
              <w:top w:w="95" w:type="dxa"/>
              <w:left w:w="95" w:type="dxa"/>
              <w:bottom w:w="95" w:type="dxa"/>
              <w:right w:w="95" w:type="dxa"/>
            </w:tcMar>
          </w:tcPr>
          <w:p w14:paraId="7941A1A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5E280C4" w14:textId="77777777" w:rsidR="0084123C" w:rsidRDefault="00000000">
            <w:r>
              <w:rPr>
                <w:rFonts w:ascii="Aptos" w:hAnsi="Aptos"/>
              </w:rPr>
              <w:t>Conversational Plain English Translation</w:t>
            </w:r>
          </w:p>
        </w:tc>
      </w:tr>
      <w:tr w:rsidR="0084123C" w14:paraId="2730D70D" w14:textId="77777777">
        <w:tc>
          <w:tcPr>
            <w:tcW w:w="4961" w:type="dxa"/>
            <w:tcMar>
              <w:top w:w="115" w:type="dxa"/>
              <w:left w:w="115" w:type="dxa"/>
              <w:bottom w:w="115" w:type="dxa"/>
              <w:right w:w="115" w:type="dxa"/>
            </w:tcMar>
            <w:vAlign w:val="center"/>
          </w:tcPr>
          <w:p w14:paraId="79143FEB" w14:textId="77777777" w:rsidR="0084123C" w:rsidRDefault="00000000">
            <w:pPr>
              <w:spacing w:after="0" w:line="300" w:lineRule="auto"/>
            </w:pPr>
            <w:r>
              <w:rPr>
                <w:sz w:val="19"/>
              </w:rPr>
              <w:t>大有初九，无交害也。</w:t>
            </w:r>
          </w:p>
        </w:tc>
        <w:tc>
          <w:tcPr>
            <w:tcW w:w="4961" w:type="dxa"/>
            <w:tcMar>
              <w:top w:w="115" w:type="dxa"/>
              <w:left w:w="115" w:type="dxa"/>
              <w:bottom w:w="115" w:type="dxa"/>
              <w:right w:w="115" w:type="dxa"/>
            </w:tcMar>
            <w:vAlign w:val="center"/>
          </w:tcPr>
          <w:p w14:paraId="18E513AF" w14:textId="77777777" w:rsidR="0084123C" w:rsidRDefault="00000000">
            <w:r>
              <w:rPr>
                <w:rFonts w:ascii="Aptos" w:hAnsi="Aptos"/>
              </w:rPr>
              <w:t>The image gives this practical lesson: this first line, undivided, of Da You shows no approach to what is injurious.</w:t>
            </w:r>
          </w:p>
        </w:tc>
      </w:tr>
    </w:tbl>
    <w:p w14:paraId="17B6C339" w14:textId="77777777" w:rsidR="0084123C" w:rsidRDefault="0084123C">
      <w:pPr>
        <w:spacing w:after="20"/>
      </w:pPr>
    </w:p>
    <w:p w14:paraId="596C2FB5" w14:textId="77777777" w:rsidR="0084123C" w:rsidRDefault="00000000">
      <w:pPr>
        <w:pStyle w:val="31"/>
        <w:spacing w:after="40"/>
      </w:pPr>
      <w:r>
        <w:rPr>
          <w:rFonts w:ascii="Aptos" w:eastAsia="Noto Sans CJK TC" w:hAnsi="Aptos"/>
        </w:rPr>
        <w:t>Hexagram 14 Line Image 2  XIANG-U-14-03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F1A454C" w14:textId="77777777">
        <w:trPr>
          <w:cantSplit/>
          <w:tblHeader/>
        </w:trPr>
        <w:tc>
          <w:tcPr>
            <w:tcW w:w="4961" w:type="dxa"/>
            <w:shd w:val="clear" w:color="auto" w:fill="D9E7F3"/>
            <w:tcMar>
              <w:top w:w="95" w:type="dxa"/>
              <w:left w:w="95" w:type="dxa"/>
              <w:bottom w:w="95" w:type="dxa"/>
              <w:right w:w="95" w:type="dxa"/>
            </w:tcMar>
          </w:tcPr>
          <w:p w14:paraId="266F0FF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DC44F13" w14:textId="77777777" w:rsidR="0084123C" w:rsidRDefault="00000000">
            <w:r>
              <w:rPr>
                <w:rFonts w:ascii="Aptos" w:hAnsi="Aptos"/>
              </w:rPr>
              <w:t>Conversational Plain English Translation</w:t>
            </w:r>
          </w:p>
        </w:tc>
      </w:tr>
      <w:tr w:rsidR="0084123C" w14:paraId="60B40083" w14:textId="77777777">
        <w:tc>
          <w:tcPr>
            <w:tcW w:w="4961" w:type="dxa"/>
            <w:tcMar>
              <w:top w:w="115" w:type="dxa"/>
              <w:left w:w="115" w:type="dxa"/>
              <w:bottom w:w="115" w:type="dxa"/>
              <w:right w:w="115" w:type="dxa"/>
            </w:tcMar>
            <w:vAlign w:val="center"/>
          </w:tcPr>
          <w:p w14:paraId="6DE153B1" w14:textId="77777777" w:rsidR="0084123C" w:rsidRDefault="00000000">
            <w:pPr>
              <w:spacing w:after="0" w:line="300" w:lineRule="auto"/>
            </w:pPr>
            <w:r>
              <w:rPr>
                <w:sz w:val="19"/>
              </w:rPr>
              <w:t>大車以載，積中不敗也。</w:t>
            </w:r>
          </w:p>
        </w:tc>
        <w:tc>
          <w:tcPr>
            <w:tcW w:w="4961" w:type="dxa"/>
            <w:tcMar>
              <w:top w:w="115" w:type="dxa"/>
              <w:left w:w="115" w:type="dxa"/>
              <w:bottom w:w="115" w:type="dxa"/>
              <w:right w:w="115" w:type="dxa"/>
            </w:tcMar>
            <w:vAlign w:val="center"/>
          </w:tcPr>
          <w:p w14:paraId="78549A65" w14:textId="77777777" w:rsidR="0084123C" w:rsidRDefault="00000000">
            <w:r>
              <w:rPr>
                <w:rFonts w:ascii="Aptos" w:hAnsi="Aptos"/>
              </w:rPr>
              <w:t>A large wagon with its load refers to the virtue accumulated in the person represented by the line, so that the person will suffer no loss in the conduct of affairs.</w:t>
            </w:r>
          </w:p>
        </w:tc>
      </w:tr>
    </w:tbl>
    <w:p w14:paraId="74848A1D" w14:textId="77777777" w:rsidR="0084123C" w:rsidRDefault="0084123C">
      <w:pPr>
        <w:spacing w:after="20"/>
      </w:pPr>
    </w:p>
    <w:p w14:paraId="1BB3634A" w14:textId="77777777" w:rsidR="0084123C" w:rsidRDefault="00000000">
      <w:pPr>
        <w:pStyle w:val="31"/>
        <w:spacing w:after="40"/>
      </w:pPr>
      <w:r>
        <w:rPr>
          <w:rFonts w:ascii="Aptos" w:eastAsia="Noto Sans CJK TC" w:hAnsi="Aptos"/>
        </w:rPr>
        <w:t>Hexagram 14 Line Image 3  XIANG-U-14-04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2980D9B" w14:textId="77777777">
        <w:trPr>
          <w:cantSplit/>
          <w:tblHeader/>
        </w:trPr>
        <w:tc>
          <w:tcPr>
            <w:tcW w:w="4961" w:type="dxa"/>
            <w:shd w:val="clear" w:color="auto" w:fill="D9E7F3"/>
            <w:tcMar>
              <w:top w:w="95" w:type="dxa"/>
              <w:left w:w="95" w:type="dxa"/>
              <w:bottom w:w="95" w:type="dxa"/>
              <w:right w:w="95" w:type="dxa"/>
            </w:tcMar>
          </w:tcPr>
          <w:p w14:paraId="4BF4BEF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74EBC3C" w14:textId="77777777" w:rsidR="0084123C" w:rsidRDefault="00000000">
            <w:r>
              <w:rPr>
                <w:rFonts w:ascii="Aptos" w:hAnsi="Aptos"/>
              </w:rPr>
              <w:t>Conversational Plain English Translation</w:t>
            </w:r>
          </w:p>
        </w:tc>
      </w:tr>
      <w:tr w:rsidR="0084123C" w14:paraId="28B22A2C" w14:textId="77777777">
        <w:tc>
          <w:tcPr>
            <w:tcW w:w="4961" w:type="dxa"/>
            <w:tcMar>
              <w:top w:w="115" w:type="dxa"/>
              <w:left w:w="115" w:type="dxa"/>
              <w:bottom w:w="115" w:type="dxa"/>
              <w:right w:w="115" w:type="dxa"/>
            </w:tcMar>
            <w:vAlign w:val="center"/>
          </w:tcPr>
          <w:p w14:paraId="4E4EDBE8" w14:textId="77777777" w:rsidR="0084123C" w:rsidRDefault="00000000">
            <w:pPr>
              <w:spacing w:after="0" w:line="300" w:lineRule="auto"/>
            </w:pPr>
            <w:r>
              <w:rPr>
                <w:sz w:val="19"/>
              </w:rPr>
              <w:t>公用亨于天子，小人害也。</w:t>
            </w:r>
          </w:p>
        </w:tc>
        <w:tc>
          <w:tcPr>
            <w:tcW w:w="4961" w:type="dxa"/>
            <w:tcMar>
              <w:top w:w="115" w:type="dxa"/>
              <w:left w:w="115" w:type="dxa"/>
              <w:bottom w:w="115" w:type="dxa"/>
              <w:right w:w="115" w:type="dxa"/>
            </w:tcMar>
            <w:vAlign w:val="center"/>
          </w:tcPr>
          <w:p w14:paraId="42574300" w14:textId="77777777" w:rsidR="0084123C" w:rsidRDefault="00000000">
            <w:r>
              <w:rPr>
                <w:rFonts w:ascii="Aptos" w:hAnsi="Aptos"/>
              </w:rPr>
              <w:t>A feudal prince presents their offerings to the son of Heaven: a petty person in such a position does themself harm.</w:t>
            </w:r>
          </w:p>
        </w:tc>
      </w:tr>
    </w:tbl>
    <w:p w14:paraId="5608A549" w14:textId="77777777" w:rsidR="0084123C" w:rsidRDefault="0084123C">
      <w:pPr>
        <w:spacing w:after="20"/>
      </w:pPr>
    </w:p>
    <w:p w14:paraId="24B9D06A" w14:textId="77777777" w:rsidR="0084123C" w:rsidRDefault="00000000">
      <w:pPr>
        <w:pStyle w:val="31"/>
        <w:spacing w:after="40"/>
      </w:pPr>
      <w:r>
        <w:rPr>
          <w:rFonts w:ascii="Aptos" w:eastAsia="Noto Sans CJK TC" w:hAnsi="Aptos"/>
        </w:rPr>
        <w:t>Hexagram 14 Line Image 4  XIANG-U-14-05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3C5CD61" w14:textId="77777777">
        <w:trPr>
          <w:cantSplit/>
          <w:tblHeader/>
        </w:trPr>
        <w:tc>
          <w:tcPr>
            <w:tcW w:w="4961" w:type="dxa"/>
            <w:shd w:val="clear" w:color="auto" w:fill="D9E7F3"/>
            <w:tcMar>
              <w:top w:w="95" w:type="dxa"/>
              <w:left w:w="95" w:type="dxa"/>
              <w:bottom w:w="95" w:type="dxa"/>
              <w:right w:w="95" w:type="dxa"/>
            </w:tcMar>
          </w:tcPr>
          <w:p w14:paraId="077D45C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BE9CF62" w14:textId="77777777" w:rsidR="0084123C" w:rsidRDefault="00000000">
            <w:r>
              <w:rPr>
                <w:rFonts w:ascii="Aptos" w:hAnsi="Aptos"/>
              </w:rPr>
              <w:t>Conversational Plain English Translation</w:t>
            </w:r>
          </w:p>
        </w:tc>
      </w:tr>
      <w:tr w:rsidR="0084123C" w14:paraId="590A6986" w14:textId="77777777">
        <w:tc>
          <w:tcPr>
            <w:tcW w:w="4961" w:type="dxa"/>
            <w:tcMar>
              <w:top w:w="115" w:type="dxa"/>
              <w:left w:w="115" w:type="dxa"/>
              <w:bottom w:w="115" w:type="dxa"/>
              <w:right w:w="115" w:type="dxa"/>
            </w:tcMar>
            <w:vAlign w:val="center"/>
          </w:tcPr>
          <w:p w14:paraId="5664AF92" w14:textId="77777777" w:rsidR="0084123C" w:rsidRDefault="00000000">
            <w:pPr>
              <w:spacing w:after="0" w:line="300" w:lineRule="auto"/>
            </w:pPr>
            <w:r>
              <w:rPr>
                <w:sz w:val="19"/>
              </w:rPr>
              <w:t>匪其彭，无咎；明辨晰也。</w:t>
            </w:r>
          </w:p>
        </w:tc>
        <w:tc>
          <w:tcPr>
            <w:tcW w:w="4961" w:type="dxa"/>
            <w:tcMar>
              <w:top w:w="115" w:type="dxa"/>
              <w:left w:w="115" w:type="dxa"/>
              <w:bottom w:w="115" w:type="dxa"/>
              <w:right w:w="115" w:type="dxa"/>
            </w:tcMar>
            <w:vAlign w:val="center"/>
          </w:tcPr>
          <w:p w14:paraId="6FB049C1" w14:textId="77777777" w:rsidR="0084123C" w:rsidRDefault="00000000">
            <w:r>
              <w:rPr>
                <w:rFonts w:ascii="Aptos" w:hAnsi="Aptos"/>
              </w:rPr>
              <w:t>H e keeps their great resources under restraint: their wisdom discriminates clearly what the person ought to do.</w:t>
            </w:r>
          </w:p>
        </w:tc>
      </w:tr>
    </w:tbl>
    <w:p w14:paraId="7F7F0F9E" w14:textId="77777777" w:rsidR="0084123C" w:rsidRDefault="0084123C">
      <w:pPr>
        <w:spacing w:after="20"/>
      </w:pPr>
    </w:p>
    <w:p w14:paraId="48872DB7" w14:textId="77777777" w:rsidR="0084123C" w:rsidRDefault="00000000">
      <w:pPr>
        <w:pStyle w:val="31"/>
        <w:spacing w:after="40"/>
      </w:pPr>
      <w:r>
        <w:rPr>
          <w:rFonts w:ascii="Aptos" w:eastAsia="Noto Sans CJK TC" w:hAnsi="Aptos"/>
        </w:rPr>
        <w:t>Hexagram 14 Line Image 5  XIANG-U-14-06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6EED5E1" w14:textId="77777777">
        <w:trPr>
          <w:cantSplit/>
          <w:tblHeader/>
        </w:trPr>
        <w:tc>
          <w:tcPr>
            <w:tcW w:w="4961" w:type="dxa"/>
            <w:shd w:val="clear" w:color="auto" w:fill="D9E7F3"/>
            <w:tcMar>
              <w:top w:w="95" w:type="dxa"/>
              <w:left w:w="95" w:type="dxa"/>
              <w:bottom w:w="95" w:type="dxa"/>
              <w:right w:w="95" w:type="dxa"/>
            </w:tcMar>
          </w:tcPr>
          <w:p w14:paraId="04F18F2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20CFA65" w14:textId="77777777" w:rsidR="0084123C" w:rsidRDefault="00000000">
            <w:r>
              <w:rPr>
                <w:rFonts w:ascii="Aptos" w:hAnsi="Aptos"/>
              </w:rPr>
              <w:t>Conversational Plain English Translation</w:t>
            </w:r>
          </w:p>
        </w:tc>
      </w:tr>
      <w:tr w:rsidR="0084123C" w14:paraId="67803820" w14:textId="77777777">
        <w:tc>
          <w:tcPr>
            <w:tcW w:w="4961" w:type="dxa"/>
            <w:tcMar>
              <w:top w:w="115" w:type="dxa"/>
              <w:left w:w="115" w:type="dxa"/>
              <w:bottom w:w="115" w:type="dxa"/>
              <w:right w:w="115" w:type="dxa"/>
            </w:tcMar>
            <w:vAlign w:val="center"/>
          </w:tcPr>
          <w:p w14:paraId="138FBC68" w14:textId="77777777" w:rsidR="0084123C" w:rsidRDefault="00000000">
            <w:pPr>
              <w:spacing w:after="0" w:line="300" w:lineRule="auto"/>
            </w:pPr>
            <w:r>
              <w:rPr>
                <w:sz w:val="19"/>
              </w:rPr>
              <w:lastRenderedPageBreak/>
              <w:t>厥孚交如，信以發志也。威如之吉，易而无備也。</w:t>
            </w:r>
          </w:p>
        </w:tc>
        <w:tc>
          <w:tcPr>
            <w:tcW w:w="4961" w:type="dxa"/>
            <w:tcMar>
              <w:top w:w="115" w:type="dxa"/>
              <w:left w:w="115" w:type="dxa"/>
              <w:bottom w:w="115" w:type="dxa"/>
              <w:right w:w="115" w:type="dxa"/>
            </w:tcMar>
            <w:vAlign w:val="center"/>
          </w:tcPr>
          <w:p w14:paraId="0C3BA6F2" w14:textId="77777777" w:rsidR="0084123C" w:rsidRDefault="00000000">
            <w:r>
              <w:rPr>
                <w:rFonts w:ascii="Aptos" w:hAnsi="Aptos"/>
              </w:rPr>
              <w:t>Their sincerity is reciprocated by all the others: their sincerity serves to stir and call out what is in their minds. The good fortune springing from a display of proper majesty shows how they might otherwise feel too easy, and make no preparation to serve them.</w:t>
            </w:r>
          </w:p>
        </w:tc>
      </w:tr>
    </w:tbl>
    <w:p w14:paraId="3CF615E4" w14:textId="77777777" w:rsidR="0084123C" w:rsidRDefault="0084123C">
      <w:pPr>
        <w:spacing w:after="20"/>
      </w:pPr>
    </w:p>
    <w:p w14:paraId="47B2A5BE" w14:textId="77777777" w:rsidR="0084123C" w:rsidRDefault="00000000">
      <w:pPr>
        <w:pStyle w:val="31"/>
        <w:spacing w:after="40"/>
      </w:pPr>
      <w:r>
        <w:rPr>
          <w:rFonts w:ascii="Aptos" w:eastAsia="Noto Sans CJK TC" w:hAnsi="Aptos"/>
        </w:rPr>
        <w:t>Hexagram 14 Line Image 6  XIANG-U-14-07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1556024" w14:textId="77777777">
        <w:trPr>
          <w:cantSplit/>
          <w:tblHeader/>
        </w:trPr>
        <w:tc>
          <w:tcPr>
            <w:tcW w:w="4961" w:type="dxa"/>
            <w:shd w:val="clear" w:color="auto" w:fill="D9E7F3"/>
            <w:tcMar>
              <w:top w:w="95" w:type="dxa"/>
              <w:left w:w="95" w:type="dxa"/>
              <w:bottom w:w="95" w:type="dxa"/>
              <w:right w:w="95" w:type="dxa"/>
            </w:tcMar>
          </w:tcPr>
          <w:p w14:paraId="2B8D42A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5434906" w14:textId="77777777" w:rsidR="0084123C" w:rsidRDefault="00000000">
            <w:r>
              <w:rPr>
                <w:rFonts w:ascii="Aptos" w:hAnsi="Aptos"/>
              </w:rPr>
              <w:t>Conversational Plain English Translation</w:t>
            </w:r>
          </w:p>
        </w:tc>
      </w:tr>
      <w:tr w:rsidR="0084123C" w14:paraId="23CBE61A" w14:textId="77777777">
        <w:tc>
          <w:tcPr>
            <w:tcW w:w="4961" w:type="dxa"/>
            <w:tcMar>
              <w:top w:w="115" w:type="dxa"/>
              <w:left w:w="115" w:type="dxa"/>
              <w:bottom w:w="115" w:type="dxa"/>
              <w:right w:w="115" w:type="dxa"/>
            </w:tcMar>
            <w:vAlign w:val="center"/>
          </w:tcPr>
          <w:p w14:paraId="235633AD" w14:textId="77777777" w:rsidR="0084123C" w:rsidRDefault="00000000">
            <w:pPr>
              <w:spacing w:after="0" w:line="300" w:lineRule="auto"/>
            </w:pPr>
            <w:r>
              <w:rPr>
                <w:sz w:val="19"/>
              </w:rPr>
              <w:t>大有上吉，自天佑也。</w:t>
            </w:r>
          </w:p>
        </w:tc>
        <w:tc>
          <w:tcPr>
            <w:tcW w:w="4961" w:type="dxa"/>
            <w:tcMar>
              <w:top w:w="115" w:type="dxa"/>
              <w:left w:w="115" w:type="dxa"/>
              <w:bottom w:w="115" w:type="dxa"/>
              <w:right w:w="115" w:type="dxa"/>
            </w:tcMar>
            <w:vAlign w:val="center"/>
          </w:tcPr>
          <w:p w14:paraId="3D092B38" w14:textId="77777777" w:rsidR="0084123C" w:rsidRDefault="00000000">
            <w:r>
              <w:rPr>
                <w:rFonts w:ascii="Aptos" w:hAnsi="Aptos"/>
              </w:rPr>
              <w:t>This line or image shows that the good fortune attached to the topmost line of Da You arises from the help of Heaven.</w:t>
            </w:r>
          </w:p>
        </w:tc>
      </w:tr>
    </w:tbl>
    <w:p w14:paraId="6047365B" w14:textId="77777777" w:rsidR="0084123C" w:rsidRDefault="0084123C">
      <w:pPr>
        <w:spacing w:after="20"/>
      </w:pPr>
    </w:p>
    <w:p w14:paraId="26FD22C4" w14:textId="77777777" w:rsidR="0084123C" w:rsidRDefault="00000000">
      <w:pPr>
        <w:pStyle w:val="31"/>
        <w:spacing w:after="40"/>
      </w:pPr>
      <w:r>
        <w:rPr>
          <w:rFonts w:ascii="Aptos" w:eastAsia="Noto Sans CJK TC" w:hAnsi="Aptos"/>
        </w:rPr>
        <w:t>Hexagram 15 Great Image  XIANG-U-15-01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4015763" w14:textId="77777777">
        <w:trPr>
          <w:cantSplit/>
          <w:tblHeader/>
        </w:trPr>
        <w:tc>
          <w:tcPr>
            <w:tcW w:w="4961" w:type="dxa"/>
            <w:shd w:val="clear" w:color="auto" w:fill="D9E7F3"/>
            <w:tcMar>
              <w:top w:w="95" w:type="dxa"/>
              <w:left w:w="95" w:type="dxa"/>
              <w:bottom w:w="95" w:type="dxa"/>
              <w:right w:w="95" w:type="dxa"/>
            </w:tcMar>
          </w:tcPr>
          <w:p w14:paraId="582B8DA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9E5E7FB" w14:textId="77777777" w:rsidR="0084123C" w:rsidRDefault="00000000">
            <w:r>
              <w:rPr>
                <w:rFonts w:ascii="Aptos" w:hAnsi="Aptos"/>
              </w:rPr>
              <w:t>Conversational Plain English Translation</w:t>
            </w:r>
          </w:p>
        </w:tc>
      </w:tr>
      <w:tr w:rsidR="0084123C" w14:paraId="5D6658EC" w14:textId="77777777">
        <w:tc>
          <w:tcPr>
            <w:tcW w:w="4961" w:type="dxa"/>
            <w:tcMar>
              <w:top w:w="115" w:type="dxa"/>
              <w:left w:w="115" w:type="dxa"/>
              <w:bottom w:w="115" w:type="dxa"/>
              <w:right w:w="115" w:type="dxa"/>
            </w:tcMar>
            <w:vAlign w:val="center"/>
          </w:tcPr>
          <w:p w14:paraId="62822437" w14:textId="77777777" w:rsidR="0084123C" w:rsidRDefault="00000000">
            <w:pPr>
              <w:spacing w:after="0" w:line="300" w:lineRule="auto"/>
            </w:pPr>
            <w:r>
              <w:rPr>
                <w:sz w:val="19"/>
              </w:rPr>
              <w:t>地中有山，謙；君子以裒多益寡，稱物平施。</w:t>
            </w:r>
          </w:p>
        </w:tc>
        <w:tc>
          <w:tcPr>
            <w:tcW w:w="4961" w:type="dxa"/>
            <w:tcMar>
              <w:top w:w="115" w:type="dxa"/>
              <w:left w:w="115" w:type="dxa"/>
              <w:bottom w:w="115" w:type="dxa"/>
              <w:right w:w="115" w:type="dxa"/>
            </w:tcMar>
            <w:vAlign w:val="center"/>
          </w:tcPr>
          <w:p w14:paraId="35B4351D" w14:textId="77777777" w:rsidR="0084123C" w:rsidRDefault="00000000">
            <w:r>
              <w:rPr>
                <w:rFonts w:ascii="Aptos" w:hAnsi="Aptos"/>
              </w:rPr>
              <w:t>The trigram for the earth and that of a mountain in the midst of it form Qian. The noble person, following this image, diminishes what is excessive in themself, and increases where there is any defect, bringing about an equality, accordine to the nature of the case, in their treatment of themself and others.</w:t>
            </w:r>
          </w:p>
        </w:tc>
      </w:tr>
    </w:tbl>
    <w:p w14:paraId="3A6E4933" w14:textId="77777777" w:rsidR="0084123C" w:rsidRDefault="0084123C">
      <w:pPr>
        <w:spacing w:after="20"/>
      </w:pPr>
    </w:p>
    <w:p w14:paraId="33FAFFD9" w14:textId="77777777" w:rsidR="0084123C" w:rsidRDefault="00000000">
      <w:pPr>
        <w:pStyle w:val="31"/>
        <w:spacing w:after="40"/>
      </w:pPr>
      <w:r>
        <w:rPr>
          <w:rFonts w:ascii="Aptos" w:eastAsia="Noto Sans CJK TC" w:hAnsi="Aptos"/>
        </w:rPr>
        <w:t>Hexagram 15 Line Image 1  XIANG-U-15-02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82D02E9" w14:textId="77777777">
        <w:trPr>
          <w:cantSplit/>
          <w:tblHeader/>
        </w:trPr>
        <w:tc>
          <w:tcPr>
            <w:tcW w:w="4961" w:type="dxa"/>
            <w:shd w:val="clear" w:color="auto" w:fill="D9E7F3"/>
            <w:tcMar>
              <w:top w:w="95" w:type="dxa"/>
              <w:left w:w="95" w:type="dxa"/>
              <w:bottom w:w="95" w:type="dxa"/>
              <w:right w:w="95" w:type="dxa"/>
            </w:tcMar>
          </w:tcPr>
          <w:p w14:paraId="3F35E4E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19B26D2" w14:textId="77777777" w:rsidR="0084123C" w:rsidRDefault="00000000">
            <w:r>
              <w:rPr>
                <w:rFonts w:ascii="Aptos" w:hAnsi="Aptos"/>
              </w:rPr>
              <w:t>Conversational Plain English Translation</w:t>
            </w:r>
          </w:p>
        </w:tc>
      </w:tr>
      <w:tr w:rsidR="0084123C" w14:paraId="4119752B" w14:textId="77777777">
        <w:tc>
          <w:tcPr>
            <w:tcW w:w="4961" w:type="dxa"/>
            <w:tcMar>
              <w:top w:w="115" w:type="dxa"/>
              <w:left w:w="115" w:type="dxa"/>
              <w:bottom w:w="115" w:type="dxa"/>
              <w:right w:w="115" w:type="dxa"/>
            </w:tcMar>
            <w:vAlign w:val="center"/>
          </w:tcPr>
          <w:p w14:paraId="41D55619" w14:textId="77777777" w:rsidR="0084123C" w:rsidRDefault="00000000">
            <w:pPr>
              <w:spacing w:after="0" w:line="300" w:lineRule="auto"/>
            </w:pPr>
            <w:r>
              <w:rPr>
                <w:sz w:val="19"/>
              </w:rPr>
              <w:t>謙謙君子，卑以自牧也。</w:t>
            </w:r>
          </w:p>
        </w:tc>
        <w:tc>
          <w:tcPr>
            <w:tcW w:w="4961" w:type="dxa"/>
            <w:tcMar>
              <w:top w:w="115" w:type="dxa"/>
              <w:left w:w="115" w:type="dxa"/>
              <w:bottom w:w="115" w:type="dxa"/>
              <w:right w:w="115" w:type="dxa"/>
            </w:tcMar>
            <w:vAlign w:val="center"/>
          </w:tcPr>
          <w:p w14:paraId="3054D26D" w14:textId="77777777" w:rsidR="0084123C" w:rsidRDefault="00000000">
            <w:r>
              <w:rPr>
                <w:rFonts w:ascii="Aptos" w:hAnsi="Aptos"/>
              </w:rPr>
              <w:t>The noble person who adds humility to humility is one who nourishes their virtue in lowliness.</w:t>
            </w:r>
          </w:p>
        </w:tc>
      </w:tr>
    </w:tbl>
    <w:p w14:paraId="08B0B6BC" w14:textId="77777777" w:rsidR="0084123C" w:rsidRDefault="0084123C">
      <w:pPr>
        <w:spacing w:after="20"/>
      </w:pPr>
    </w:p>
    <w:p w14:paraId="7E5F020A" w14:textId="77777777" w:rsidR="0084123C" w:rsidRDefault="00000000">
      <w:pPr>
        <w:pStyle w:val="31"/>
        <w:spacing w:after="40"/>
      </w:pPr>
      <w:r>
        <w:rPr>
          <w:rFonts w:ascii="Aptos" w:eastAsia="Noto Sans CJK TC" w:hAnsi="Aptos"/>
        </w:rPr>
        <w:t>Hexagram 15 Line Image 2  XIANG-U-15-03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27D9BE6" w14:textId="77777777">
        <w:trPr>
          <w:cantSplit/>
          <w:tblHeader/>
        </w:trPr>
        <w:tc>
          <w:tcPr>
            <w:tcW w:w="4961" w:type="dxa"/>
            <w:shd w:val="clear" w:color="auto" w:fill="D9E7F3"/>
            <w:tcMar>
              <w:top w:w="95" w:type="dxa"/>
              <w:left w:w="95" w:type="dxa"/>
              <w:bottom w:w="95" w:type="dxa"/>
              <w:right w:w="95" w:type="dxa"/>
            </w:tcMar>
          </w:tcPr>
          <w:p w14:paraId="1DDE3F3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22C8F2D" w14:textId="77777777" w:rsidR="0084123C" w:rsidRDefault="00000000">
            <w:r>
              <w:rPr>
                <w:rFonts w:ascii="Aptos" w:hAnsi="Aptos"/>
              </w:rPr>
              <w:t>Conversational Plain English Translation</w:t>
            </w:r>
          </w:p>
        </w:tc>
      </w:tr>
      <w:tr w:rsidR="0084123C" w14:paraId="1BF5248A" w14:textId="77777777">
        <w:tc>
          <w:tcPr>
            <w:tcW w:w="4961" w:type="dxa"/>
            <w:tcMar>
              <w:top w:w="115" w:type="dxa"/>
              <w:left w:w="115" w:type="dxa"/>
              <w:bottom w:w="115" w:type="dxa"/>
              <w:right w:w="115" w:type="dxa"/>
            </w:tcMar>
            <w:vAlign w:val="center"/>
          </w:tcPr>
          <w:p w14:paraId="17D2856C" w14:textId="77777777" w:rsidR="0084123C" w:rsidRDefault="00000000">
            <w:pPr>
              <w:spacing w:after="0" w:line="300" w:lineRule="auto"/>
            </w:pPr>
            <w:r>
              <w:rPr>
                <w:sz w:val="19"/>
              </w:rPr>
              <w:t>鳴謙貞吉，中心得也。</w:t>
            </w:r>
          </w:p>
        </w:tc>
        <w:tc>
          <w:tcPr>
            <w:tcW w:w="4961" w:type="dxa"/>
            <w:tcMar>
              <w:top w:w="115" w:type="dxa"/>
              <w:left w:w="115" w:type="dxa"/>
              <w:bottom w:w="115" w:type="dxa"/>
              <w:right w:w="115" w:type="dxa"/>
            </w:tcMar>
            <w:vAlign w:val="center"/>
          </w:tcPr>
          <w:p w14:paraId="025542ED" w14:textId="77777777" w:rsidR="0084123C" w:rsidRDefault="00000000">
            <w:r>
              <w:rPr>
                <w:rFonts w:ascii="Aptos" w:hAnsi="Aptos"/>
              </w:rPr>
              <w:t>The good fortune consequent on being steadfast and right, where the humility has made itself recognised, is because of the possessors having the virtue in the core of their heart.</w:t>
            </w:r>
          </w:p>
        </w:tc>
      </w:tr>
    </w:tbl>
    <w:p w14:paraId="26877C95" w14:textId="77777777" w:rsidR="0084123C" w:rsidRDefault="0084123C">
      <w:pPr>
        <w:spacing w:after="20"/>
      </w:pPr>
    </w:p>
    <w:p w14:paraId="36C31E52" w14:textId="77777777" w:rsidR="0084123C" w:rsidRDefault="00000000">
      <w:pPr>
        <w:pStyle w:val="31"/>
        <w:spacing w:after="40"/>
      </w:pPr>
      <w:r>
        <w:rPr>
          <w:rFonts w:ascii="Aptos" w:eastAsia="Noto Sans CJK TC" w:hAnsi="Aptos"/>
        </w:rPr>
        <w:lastRenderedPageBreak/>
        <w:t>Hexagram 15 Line Image 3  XIANG-U-15-04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3AF82A0" w14:textId="77777777">
        <w:trPr>
          <w:cantSplit/>
          <w:tblHeader/>
        </w:trPr>
        <w:tc>
          <w:tcPr>
            <w:tcW w:w="4961" w:type="dxa"/>
            <w:shd w:val="clear" w:color="auto" w:fill="D9E7F3"/>
            <w:tcMar>
              <w:top w:w="95" w:type="dxa"/>
              <w:left w:w="95" w:type="dxa"/>
              <w:bottom w:w="95" w:type="dxa"/>
              <w:right w:w="95" w:type="dxa"/>
            </w:tcMar>
          </w:tcPr>
          <w:p w14:paraId="766F007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B7286F1" w14:textId="77777777" w:rsidR="0084123C" w:rsidRDefault="00000000">
            <w:r>
              <w:rPr>
                <w:rFonts w:ascii="Aptos" w:hAnsi="Aptos"/>
              </w:rPr>
              <w:t>Conversational Plain English Translation</w:t>
            </w:r>
          </w:p>
        </w:tc>
      </w:tr>
      <w:tr w:rsidR="0084123C" w14:paraId="78EC3877" w14:textId="77777777">
        <w:tc>
          <w:tcPr>
            <w:tcW w:w="4961" w:type="dxa"/>
            <w:tcMar>
              <w:top w:w="115" w:type="dxa"/>
              <w:left w:w="115" w:type="dxa"/>
              <w:bottom w:w="115" w:type="dxa"/>
              <w:right w:w="115" w:type="dxa"/>
            </w:tcMar>
            <w:vAlign w:val="center"/>
          </w:tcPr>
          <w:p w14:paraId="4F32FB02" w14:textId="77777777" w:rsidR="0084123C" w:rsidRDefault="00000000">
            <w:pPr>
              <w:spacing w:after="0" w:line="300" w:lineRule="auto"/>
            </w:pPr>
            <w:r>
              <w:rPr>
                <w:sz w:val="19"/>
              </w:rPr>
              <w:t>勞謙君子，萬民服也。</w:t>
            </w:r>
          </w:p>
        </w:tc>
        <w:tc>
          <w:tcPr>
            <w:tcW w:w="4961" w:type="dxa"/>
            <w:tcMar>
              <w:top w:w="115" w:type="dxa"/>
              <w:left w:w="115" w:type="dxa"/>
              <w:bottom w:w="115" w:type="dxa"/>
              <w:right w:w="115" w:type="dxa"/>
            </w:tcMar>
            <w:vAlign w:val="center"/>
          </w:tcPr>
          <w:p w14:paraId="71D44F1E" w14:textId="77777777" w:rsidR="0084123C" w:rsidRDefault="00000000">
            <w:r>
              <w:rPr>
                <w:rFonts w:ascii="Aptos" w:hAnsi="Aptos"/>
              </w:rPr>
              <w:t>The noble person of acknowledged merit, and yet humble: the myriads of the people will submit to them.</w:t>
            </w:r>
          </w:p>
        </w:tc>
      </w:tr>
    </w:tbl>
    <w:p w14:paraId="193F3621" w14:textId="77777777" w:rsidR="0084123C" w:rsidRDefault="0084123C">
      <w:pPr>
        <w:spacing w:after="20"/>
      </w:pPr>
    </w:p>
    <w:p w14:paraId="290C3E12" w14:textId="77777777" w:rsidR="0084123C" w:rsidRDefault="00000000">
      <w:pPr>
        <w:pStyle w:val="31"/>
        <w:spacing w:after="40"/>
      </w:pPr>
      <w:r>
        <w:rPr>
          <w:rFonts w:ascii="Aptos" w:eastAsia="Noto Sans CJK TC" w:hAnsi="Aptos"/>
        </w:rPr>
        <w:t>Hexagram 15 Line Image 4  XIANG-U-15-05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9BDF652" w14:textId="77777777">
        <w:trPr>
          <w:cantSplit/>
          <w:tblHeader/>
        </w:trPr>
        <w:tc>
          <w:tcPr>
            <w:tcW w:w="4961" w:type="dxa"/>
            <w:shd w:val="clear" w:color="auto" w:fill="D9E7F3"/>
            <w:tcMar>
              <w:top w:w="95" w:type="dxa"/>
              <w:left w:w="95" w:type="dxa"/>
              <w:bottom w:w="95" w:type="dxa"/>
              <w:right w:w="95" w:type="dxa"/>
            </w:tcMar>
          </w:tcPr>
          <w:p w14:paraId="55B6073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33F982E" w14:textId="77777777" w:rsidR="0084123C" w:rsidRDefault="00000000">
            <w:r>
              <w:rPr>
                <w:rFonts w:ascii="Aptos" w:hAnsi="Aptos"/>
              </w:rPr>
              <w:t>Conversational Plain English Translation</w:t>
            </w:r>
          </w:p>
        </w:tc>
      </w:tr>
      <w:tr w:rsidR="0084123C" w14:paraId="67D6239D" w14:textId="77777777">
        <w:tc>
          <w:tcPr>
            <w:tcW w:w="4961" w:type="dxa"/>
            <w:tcMar>
              <w:top w:w="115" w:type="dxa"/>
              <w:left w:w="115" w:type="dxa"/>
              <w:bottom w:w="115" w:type="dxa"/>
              <w:right w:w="115" w:type="dxa"/>
            </w:tcMar>
            <w:vAlign w:val="center"/>
          </w:tcPr>
          <w:p w14:paraId="079FB149" w14:textId="77777777" w:rsidR="0084123C" w:rsidRDefault="00000000">
            <w:pPr>
              <w:spacing w:after="0" w:line="300" w:lineRule="auto"/>
            </w:pPr>
            <w:r>
              <w:rPr>
                <w:sz w:val="19"/>
              </w:rPr>
              <w:t>无不利撝謙；不違則也。</w:t>
            </w:r>
          </w:p>
        </w:tc>
        <w:tc>
          <w:tcPr>
            <w:tcW w:w="4961" w:type="dxa"/>
            <w:tcMar>
              <w:top w:w="115" w:type="dxa"/>
              <w:left w:w="115" w:type="dxa"/>
              <w:bottom w:w="115" w:type="dxa"/>
              <w:right w:w="115" w:type="dxa"/>
            </w:tcMar>
            <w:vAlign w:val="center"/>
          </w:tcPr>
          <w:p w14:paraId="1460FCFD" w14:textId="77777777" w:rsidR="0084123C" w:rsidRDefault="00000000">
            <w:r>
              <w:rPr>
                <w:rFonts w:ascii="Aptos" w:hAnsi="Aptos"/>
              </w:rPr>
              <w:t>One, whose action would be in every way beneficial, stirs up their humility the more: but in doing so the person does not act contrary to the proper rule.</w:t>
            </w:r>
          </w:p>
        </w:tc>
      </w:tr>
    </w:tbl>
    <w:p w14:paraId="1D213699" w14:textId="77777777" w:rsidR="0084123C" w:rsidRDefault="0084123C">
      <w:pPr>
        <w:spacing w:after="20"/>
      </w:pPr>
    </w:p>
    <w:p w14:paraId="1E384907" w14:textId="77777777" w:rsidR="0084123C" w:rsidRDefault="00000000">
      <w:pPr>
        <w:pStyle w:val="31"/>
        <w:spacing w:after="40"/>
      </w:pPr>
      <w:r>
        <w:rPr>
          <w:rFonts w:ascii="Aptos" w:eastAsia="Noto Sans CJK TC" w:hAnsi="Aptos"/>
        </w:rPr>
        <w:t>Hexagram 15 Line Image 5  XIANG-U-15-06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28CDA03" w14:textId="77777777">
        <w:trPr>
          <w:cantSplit/>
          <w:tblHeader/>
        </w:trPr>
        <w:tc>
          <w:tcPr>
            <w:tcW w:w="4961" w:type="dxa"/>
            <w:shd w:val="clear" w:color="auto" w:fill="D9E7F3"/>
            <w:tcMar>
              <w:top w:w="95" w:type="dxa"/>
              <w:left w:w="95" w:type="dxa"/>
              <w:bottom w:w="95" w:type="dxa"/>
              <w:right w:w="95" w:type="dxa"/>
            </w:tcMar>
          </w:tcPr>
          <w:p w14:paraId="705642E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852261C" w14:textId="77777777" w:rsidR="0084123C" w:rsidRDefault="00000000">
            <w:r>
              <w:rPr>
                <w:rFonts w:ascii="Aptos" w:hAnsi="Aptos"/>
              </w:rPr>
              <w:t>Conversational Plain English Translation</w:t>
            </w:r>
          </w:p>
        </w:tc>
      </w:tr>
      <w:tr w:rsidR="0084123C" w14:paraId="01B8D5AA" w14:textId="77777777">
        <w:tc>
          <w:tcPr>
            <w:tcW w:w="4961" w:type="dxa"/>
            <w:tcMar>
              <w:top w:w="115" w:type="dxa"/>
              <w:left w:w="115" w:type="dxa"/>
              <w:bottom w:w="115" w:type="dxa"/>
              <w:right w:w="115" w:type="dxa"/>
            </w:tcMar>
            <w:vAlign w:val="center"/>
          </w:tcPr>
          <w:p w14:paraId="309476C3" w14:textId="77777777" w:rsidR="0084123C" w:rsidRDefault="00000000">
            <w:pPr>
              <w:spacing w:after="0" w:line="300" w:lineRule="auto"/>
            </w:pPr>
            <w:r>
              <w:rPr>
                <w:sz w:val="19"/>
              </w:rPr>
              <w:t>利用侵伐，征不服也。</w:t>
            </w:r>
          </w:p>
        </w:tc>
        <w:tc>
          <w:tcPr>
            <w:tcW w:w="4961" w:type="dxa"/>
            <w:tcMar>
              <w:top w:w="115" w:type="dxa"/>
              <w:left w:w="115" w:type="dxa"/>
              <w:bottom w:w="115" w:type="dxa"/>
              <w:right w:w="115" w:type="dxa"/>
            </w:tcMar>
            <w:vAlign w:val="center"/>
          </w:tcPr>
          <w:p w14:paraId="4A9CF03B" w14:textId="77777777" w:rsidR="0084123C" w:rsidRDefault="00000000">
            <w:r>
              <w:rPr>
                <w:rFonts w:ascii="Aptos" w:hAnsi="Aptos"/>
              </w:rPr>
              <w:t>The person may beneficially use the force of arms: correcting, that is, those who do not submit.</w:t>
            </w:r>
          </w:p>
        </w:tc>
      </w:tr>
    </w:tbl>
    <w:p w14:paraId="2AE98026" w14:textId="77777777" w:rsidR="0084123C" w:rsidRDefault="0084123C">
      <w:pPr>
        <w:spacing w:after="20"/>
      </w:pPr>
    </w:p>
    <w:p w14:paraId="5AE5FDC8" w14:textId="77777777" w:rsidR="0084123C" w:rsidRDefault="00000000">
      <w:pPr>
        <w:pStyle w:val="31"/>
        <w:spacing w:after="40"/>
      </w:pPr>
      <w:r>
        <w:rPr>
          <w:rFonts w:ascii="Aptos" w:eastAsia="Noto Sans CJK TC" w:hAnsi="Aptos"/>
        </w:rPr>
        <w:t>Hexagram 15 Line Image 6  XIANG-U-15-07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70E64C0" w14:textId="77777777">
        <w:trPr>
          <w:cantSplit/>
          <w:tblHeader/>
        </w:trPr>
        <w:tc>
          <w:tcPr>
            <w:tcW w:w="4961" w:type="dxa"/>
            <w:shd w:val="clear" w:color="auto" w:fill="D9E7F3"/>
            <w:tcMar>
              <w:top w:w="95" w:type="dxa"/>
              <w:left w:w="95" w:type="dxa"/>
              <w:bottom w:w="95" w:type="dxa"/>
              <w:right w:w="95" w:type="dxa"/>
            </w:tcMar>
          </w:tcPr>
          <w:p w14:paraId="4445D98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6B774F3" w14:textId="77777777" w:rsidR="0084123C" w:rsidRDefault="00000000">
            <w:r>
              <w:rPr>
                <w:rFonts w:ascii="Aptos" w:hAnsi="Aptos"/>
              </w:rPr>
              <w:t>Conversational Plain English Translation</w:t>
            </w:r>
          </w:p>
        </w:tc>
      </w:tr>
      <w:tr w:rsidR="0084123C" w14:paraId="5F1C9B0F" w14:textId="77777777">
        <w:tc>
          <w:tcPr>
            <w:tcW w:w="4961" w:type="dxa"/>
            <w:tcMar>
              <w:top w:w="115" w:type="dxa"/>
              <w:left w:w="115" w:type="dxa"/>
              <w:bottom w:w="115" w:type="dxa"/>
              <w:right w:w="115" w:type="dxa"/>
            </w:tcMar>
            <w:vAlign w:val="center"/>
          </w:tcPr>
          <w:p w14:paraId="4E3BBE64" w14:textId="77777777" w:rsidR="0084123C" w:rsidRDefault="00000000">
            <w:pPr>
              <w:spacing w:after="0" w:line="300" w:lineRule="auto"/>
            </w:pPr>
            <w:r>
              <w:rPr>
                <w:sz w:val="19"/>
              </w:rPr>
              <w:t>鳴謙，志未得也。可用行師，征邑國也。</w:t>
            </w:r>
          </w:p>
        </w:tc>
        <w:tc>
          <w:tcPr>
            <w:tcW w:w="4961" w:type="dxa"/>
            <w:tcMar>
              <w:top w:w="115" w:type="dxa"/>
              <w:left w:w="115" w:type="dxa"/>
              <w:bottom w:w="115" w:type="dxa"/>
              <w:right w:w="115" w:type="dxa"/>
            </w:tcMar>
            <w:vAlign w:val="center"/>
          </w:tcPr>
          <w:p w14:paraId="6503D559" w14:textId="77777777" w:rsidR="0084123C" w:rsidRDefault="00000000">
            <w:r>
              <w:rPr>
                <w:rFonts w:ascii="Aptos" w:hAnsi="Aptos"/>
              </w:rPr>
              <w:t>Their humility has made itself recognised: but all their aims have not yet been attained. The person may employ the force of arms, but only in correcting their own towns and state.</w:t>
            </w:r>
          </w:p>
        </w:tc>
      </w:tr>
    </w:tbl>
    <w:p w14:paraId="67758595" w14:textId="77777777" w:rsidR="0084123C" w:rsidRDefault="0084123C">
      <w:pPr>
        <w:spacing w:after="20"/>
      </w:pPr>
    </w:p>
    <w:p w14:paraId="22929DFE" w14:textId="77777777" w:rsidR="0084123C" w:rsidRDefault="00000000">
      <w:pPr>
        <w:pStyle w:val="31"/>
        <w:spacing w:after="40"/>
      </w:pPr>
      <w:r>
        <w:rPr>
          <w:rFonts w:ascii="Aptos" w:eastAsia="Noto Sans CJK TC" w:hAnsi="Aptos"/>
        </w:rPr>
        <w:t>Hexagram 16 Great Image  XIANG-U-16-01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20D2A78" w14:textId="77777777">
        <w:trPr>
          <w:cantSplit/>
          <w:tblHeader/>
        </w:trPr>
        <w:tc>
          <w:tcPr>
            <w:tcW w:w="4961" w:type="dxa"/>
            <w:shd w:val="clear" w:color="auto" w:fill="D9E7F3"/>
            <w:tcMar>
              <w:top w:w="95" w:type="dxa"/>
              <w:left w:w="95" w:type="dxa"/>
              <w:bottom w:w="95" w:type="dxa"/>
              <w:right w:w="95" w:type="dxa"/>
            </w:tcMar>
          </w:tcPr>
          <w:p w14:paraId="6DC3CC3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B7E9455" w14:textId="77777777" w:rsidR="0084123C" w:rsidRDefault="00000000">
            <w:r>
              <w:rPr>
                <w:rFonts w:ascii="Aptos" w:hAnsi="Aptos"/>
              </w:rPr>
              <w:t>Conversational Plain English Translation</w:t>
            </w:r>
          </w:p>
        </w:tc>
      </w:tr>
      <w:tr w:rsidR="0084123C" w14:paraId="38FDFE9D" w14:textId="77777777">
        <w:tc>
          <w:tcPr>
            <w:tcW w:w="4961" w:type="dxa"/>
            <w:tcMar>
              <w:top w:w="115" w:type="dxa"/>
              <w:left w:w="115" w:type="dxa"/>
              <w:bottom w:w="115" w:type="dxa"/>
              <w:right w:w="115" w:type="dxa"/>
            </w:tcMar>
            <w:vAlign w:val="center"/>
          </w:tcPr>
          <w:p w14:paraId="1E22E9CE" w14:textId="77777777" w:rsidR="0084123C" w:rsidRDefault="00000000">
            <w:pPr>
              <w:spacing w:after="0" w:line="300" w:lineRule="auto"/>
            </w:pPr>
            <w:r>
              <w:rPr>
                <w:sz w:val="19"/>
              </w:rPr>
              <w:t>雷出地奮，豫。先王以作樂崇德，殷薦之上帝，以配祖考。</w:t>
            </w:r>
          </w:p>
        </w:tc>
        <w:tc>
          <w:tcPr>
            <w:tcW w:w="4961" w:type="dxa"/>
            <w:tcMar>
              <w:top w:w="115" w:type="dxa"/>
              <w:left w:w="115" w:type="dxa"/>
              <w:bottom w:w="115" w:type="dxa"/>
              <w:right w:w="115" w:type="dxa"/>
            </w:tcMar>
            <w:vAlign w:val="center"/>
          </w:tcPr>
          <w:p w14:paraId="3C703DC2" w14:textId="77777777" w:rsidR="0084123C" w:rsidRDefault="00000000">
            <w:r>
              <w:rPr>
                <w:rFonts w:ascii="Aptos" w:hAnsi="Aptos"/>
              </w:rPr>
              <w:t>The trigrams for the earth and thunder issuing from it with its crashing noise form Yu. The ancient kings, following this image, composed their music and did honour to virtue, presenting it especially and most clearly to God, when they associated with Them at the service their highest ancestor and their father.</w:t>
            </w:r>
          </w:p>
        </w:tc>
      </w:tr>
    </w:tbl>
    <w:p w14:paraId="031D9D4A" w14:textId="77777777" w:rsidR="0084123C" w:rsidRDefault="0084123C">
      <w:pPr>
        <w:spacing w:after="20"/>
      </w:pPr>
    </w:p>
    <w:p w14:paraId="2227C19A" w14:textId="77777777" w:rsidR="0084123C" w:rsidRDefault="00000000">
      <w:pPr>
        <w:pStyle w:val="31"/>
        <w:spacing w:after="40"/>
      </w:pPr>
      <w:r>
        <w:rPr>
          <w:rFonts w:ascii="Aptos" w:eastAsia="Noto Sans CJK TC" w:hAnsi="Aptos"/>
        </w:rPr>
        <w:lastRenderedPageBreak/>
        <w:t>Hexagram 16 Line Image 1  XIANG-U-16-02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8B474A4" w14:textId="77777777">
        <w:trPr>
          <w:cantSplit/>
          <w:tblHeader/>
        </w:trPr>
        <w:tc>
          <w:tcPr>
            <w:tcW w:w="4961" w:type="dxa"/>
            <w:shd w:val="clear" w:color="auto" w:fill="D9E7F3"/>
            <w:tcMar>
              <w:top w:w="95" w:type="dxa"/>
              <w:left w:w="95" w:type="dxa"/>
              <w:bottom w:w="95" w:type="dxa"/>
              <w:right w:w="95" w:type="dxa"/>
            </w:tcMar>
          </w:tcPr>
          <w:p w14:paraId="6A3B00B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4987B05" w14:textId="77777777" w:rsidR="0084123C" w:rsidRDefault="00000000">
            <w:r>
              <w:rPr>
                <w:rFonts w:ascii="Aptos" w:hAnsi="Aptos"/>
              </w:rPr>
              <w:t>Conversational Plain English Translation</w:t>
            </w:r>
          </w:p>
        </w:tc>
      </w:tr>
      <w:tr w:rsidR="0084123C" w14:paraId="5976A1AF" w14:textId="77777777">
        <w:tc>
          <w:tcPr>
            <w:tcW w:w="4961" w:type="dxa"/>
            <w:tcMar>
              <w:top w:w="115" w:type="dxa"/>
              <w:left w:w="115" w:type="dxa"/>
              <w:bottom w:w="115" w:type="dxa"/>
              <w:right w:w="115" w:type="dxa"/>
            </w:tcMar>
            <w:vAlign w:val="center"/>
          </w:tcPr>
          <w:p w14:paraId="5DEB7AF0" w14:textId="77777777" w:rsidR="0084123C" w:rsidRDefault="00000000">
            <w:pPr>
              <w:spacing w:after="0" w:line="300" w:lineRule="auto"/>
            </w:pPr>
            <w:r>
              <w:rPr>
                <w:sz w:val="19"/>
              </w:rPr>
              <w:t>初六鳴豫，志窮凶也。</w:t>
            </w:r>
          </w:p>
        </w:tc>
        <w:tc>
          <w:tcPr>
            <w:tcW w:w="4961" w:type="dxa"/>
            <w:tcMar>
              <w:top w:w="115" w:type="dxa"/>
              <w:left w:w="115" w:type="dxa"/>
              <w:bottom w:w="115" w:type="dxa"/>
              <w:right w:w="115" w:type="dxa"/>
            </w:tcMar>
            <w:vAlign w:val="center"/>
          </w:tcPr>
          <w:p w14:paraId="2DD82E58" w14:textId="77777777" w:rsidR="0084123C" w:rsidRDefault="00000000">
            <w:r>
              <w:rPr>
                <w:rFonts w:ascii="Aptos" w:hAnsi="Aptos"/>
              </w:rPr>
              <w:t>The subject of the first line proclaims their pleasure and satisfaction: this brings misfortune; their wishes have been satisfied to overflowing.</w:t>
            </w:r>
          </w:p>
        </w:tc>
      </w:tr>
    </w:tbl>
    <w:p w14:paraId="3725ADDC" w14:textId="77777777" w:rsidR="0084123C" w:rsidRDefault="0084123C">
      <w:pPr>
        <w:spacing w:after="20"/>
      </w:pPr>
    </w:p>
    <w:p w14:paraId="3B8BB15B" w14:textId="77777777" w:rsidR="0084123C" w:rsidRDefault="00000000">
      <w:pPr>
        <w:pStyle w:val="31"/>
        <w:spacing w:after="40"/>
      </w:pPr>
      <w:r>
        <w:rPr>
          <w:rFonts w:ascii="Aptos" w:eastAsia="Noto Sans CJK TC" w:hAnsi="Aptos"/>
        </w:rPr>
        <w:t>Hexagram 16 Line Image 2  XIANG-U-16-03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2447B54" w14:textId="77777777">
        <w:trPr>
          <w:cantSplit/>
          <w:tblHeader/>
        </w:trPr>
        <w:tc>
          <w:tcPr>
            <w:tcW w:w="4961" w:type="dxa"/>
            <w:shd w:val="clear" w:color="auto" w:fill="D9E7F3"/>
            <w:tcMar>
              <w:top w:w="95" w:type="dxa"/>
              <w:left w:w="95" w:type="dxa"/>
              <w:bottom w:w="95" w:type="dxa"/>
              <w:right w:w="95" w:type="dxa"/>
            </w:tcMar>
          </w:tcPr>
          <w:p w14:paraId="791FC12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240FD5B" w14:textId="77777777" w:rsidR="0084123C" w:rsidRDefault="00000000">
            <w:r>
              <w:rPr>
                <w:rFonts w:ascii="Aptos" w:hAnsi="Aptos"/>
              </w:rPr>
              <w:t>Conversational Plain English Translation</w:t>
            </w:r>
          </w:p>
        </w:tc>
      </w:tr>
      <w:tr w:rsidR="0084123C" w14:paraId="64F28315" w14:textId="77777777">
        <w:tc>
          <w:tcPr>
            <w:tcW w:w="4961" w:type="dxa"/>
            <w:tcMar>
              <w:top w:w="115" w:type="dxa"/>
              <w:left w:w="115" w:type="dxa"/>
              <w:bottom w:w="115" w:type="dxa"/>
              <w:right w:w="115" w:type="dxa"/>
            </w:tcMar>
            <w:vAlign w:val="center"/>
          </w:tcPr>
          <w:p w14:paraId="383C153D" w14:textId="77777777" w:rsidR="0084123C" w:rsidRDefault="00000000">
            <w:pPr>
              <w:spacing w:after="0" w:line="300" w:lineRule="auto"/>
            </w:pPr>
            <w:r>
              <w:rPr>
                <w:sz w:val="19"/>
              </w:rPr>
              <w:t>不終日，貞吉；以中正也。</w:t>
            </w:r>
          </w:p>
        </w:tc>
        <w:tc>
          <w:tcPr>
            <w:tcW w:w="4961" w:type="dxa"/>
            <w:tcMar>
              <w:top w:w="115" w:type="dxa"/>
              <w:left w:w="115" w:type="dxa"/>
              <w:bottom w:w="115" w:type="dxa"/>
              <w:right w:w="115" w:type="dxa"/>
            </w:tcMar>
            <w:vAlign w:val="center"/>
          </w:tcPr>
          <w:p w14:paraId="7407A930" w14:textId="77777777" w:rsidR="0084123C" w:rsidRDefault="00000000">
            <w:r>
              <w:rPr>
                <w:rFonts w:ascii="Aptos" w:hAnsi="Aptos"/>
              </w:rPr>
              <w:t>The person sees a thing without waiting till it has come to pass; with their steadfastness this brings good fortune: this is shown by the central and correct position of the line.</w:t>
            </w:r>
          </w:p>
        </w:tc>
      </w:tr>
    </w:tbl>
    <w:p w14:paraId="469BA527" w14:textId="77777777" w:rsidR="0084123C" w:rsidRDefault="0084123C">
      <w:pPr>
        <w:spacing w:after="20"/>
      </w:pPr>
    </w:p>
    <w:p w14:paraId="5C1BB1EB" w14:textId="77777777" w:rsidR="0084123C" w:rsidRDefault="00000000">
      <w:pPr>
        <w:pStyle w:val="31"/>
        <w:spacing w:after="40"/>
      </w:pPr>
      <w:r>
        <w:rPr>
          <w:rFonts w:ascii="Aptos" w:eastAsia="Noto Sans CJK TC" w:hAnsi="Aptos"/>
        </w:rPr>
        <w:t>Hexagram 16 Line Image 3  XIANG-U-16-04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D0952FD" w14:textId="77777777">
        <w:trPr>
          <w:cantSplit/>
          <w:tblHeader/>
        </w:trPr>
        <w:tc>
          <w:tcPr>
            <w:tcW w:w="4961" w:type="dxa"/>
            <w:shd w:val="clear" w:color="auto" w:fill="D9E7F3"/>
            <w:tcMar>
              <w:top w:w="95" w:type="dxa"/>
              <w:left w:w="95" w:type="dxa"/>
              <w:bottom w:w="95" w:type="dxa"/>
              <w:right w:w="95" w:type="dxa"/>
            </w:tcMar>
          </w:tcPr>
          <w:p w14:paraId="2D855BA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01A53AF" w14:textId="77777777" w:rsidR="0084123C" w:rsidRDefault="00000000">
            <w:r>
              <w:rPr>
                <w:rFonts w:ascii="Aptos" w:hAnsi="Aptos"/>
              </w:rPr>
              <w:t>Conversational Plain English Translation</w:t>
            </w:r>
          </w:p>
        </w:tc>
      </w:tr>
      <w:tr w:rsidR="0084123C" w14:paraId="02695C13" w14:textId="77777777">
        <w:tc>
          <w:tcPr>
            <w:tcW w:w="4961" w:type="dxa"/>
            <w:tcMar>
              <w:top w:w="115" w:type="dxa"/>
              <w:left w:w="115" w:type="dxa"/>
              <w:bottom w:w="115" w:type="dxa"/>
              <w:right w:w="115" w:type="dxa"/>
            </w:tcMar>
            <w:vAlign w:val="center"/>
          </w:tcPr>
          <w:p w14:paraId="29C19BD6" w14:textId="77777777" w:rsidR="0084123C" w:rsidRDefault="00000000">
            <w:pPr>
              <w:spacing w:after="0" w:line="300" w:lineRule="auto"/>
            </w:pPr>
            <w:r>
              <w:rPr>
                <w:sz w:val="19"/>
              </w:rPr>
              <w:t>盱豫有悔，位不當也。</w:t>
            </w:r>
          </w:p>
        </w:tc>
        <w:tc>
          <w:tcPr>
            <w:tcW w:w="4961" w:type="dxa"/>
            <w:tcMar>
              <w:top w:w="115" w:type="dxa"/>
              <w:left w:w="115" w:type="dxa"/>
              <w:bottom w:w="115" w:type="dxa"/>
              <w:right w:w="115" w:type="dxa"/>
            </w:tcMar>
            <w:vAlign w:val="center"/>
          </w:tcPr>
          <w:p w14:paraId="0384381D" w14:textId="77777777" w:rsidR="0084123C" w:rsidRDefault="00000000">
            <w:r>
              <w:rPr>
                <w:rFonts w:ascii="Aptos" w:hAnsi="Aptos"/>
              </w:rPr>
              <w:t>The person looks up for favours, while the person indulges the feeling of satisfaction; this will bring cause for regret: this is shown by the position not being the appropriate one.</w:t>
            </w:r>
          </w:p>
        </w:tc>
      </w:tr>
    </w:tbl>
    <w:p w14:paraId="1EFDE679" w14:textId="77777777" w:rsidR="0084123C" w:rsidRDefault="0084123C">
      <w:pPr>
        <w:spacing w:after="20"/>
      </w:pPr>
    </w:p>
    <w:p w14:paraId="0D7F71D3" w14:textId="77777777" w:rsidR="0084123C" w:rsidRDefault="00000000">
      <w:pPr>
        <w:pStyle w:val="31"/>
        <w:spacing w:after="40"/>
      </w:pPr>
      <w:r>
        <w:rPr>
          <w:rFonts w:ascii="Aptos" w:eastAsia="Noto Sans CJK TC" w:hAnsi="Aptos"/>
        </w:rPr>
        <w:t>Hexagram 16 Line Image 4  XIANG-U-16-05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F830821" w14:textId="77777777">
        <w:trPr>
          <w:cantSplit/>
          <w:tblHeader/>
        </w:trPr>
        <w:tc>
          <w:tcPr>
            <w:tcW w:w="4961" w:type="dxa"/>
            <w:shd w:val="clear" w:color="auto" w:fill="D9E7F3"/>
            <w:tcMar>
              <w:top w:w="95" w:type="dxa"/>
              <w:left w:w="95" w:type="dxa"/>
              <w:bottom w:w="95" w:type="dxa"/>
              <w:right w:w="95" w:type="dxa"/>
            </w:tcMar>
          </w:tcPr>
          <w:p w14:paraId="6D3E692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E557555" w14:textId="77777777" w:rsidR="0084123C" w:rsidRDefault="00000000">
            <w:r>
              <w:rPr>
                <w:rFonts w:ascii="Aptos" w:hAnsi="Aptos"/>
              </w:rPr>
              <w:t>Conversational Plain English Translation</w:t>
            </w:r>
          </w:p>
        </w:tc>
      </w:tr>
      <w:tr w:rsidR="0084123C" w14:paraId="3CF107C3" w14:textId="77777777">
        <w:tc>
          <w:tcPr>
            <w:tcW w:w="4961" w:type="dxa"/>
            <w:tcMar>
              <w:top w:w="115" w:type="dxa"/>
              <w:left w:w="115" w:type="dxa"/>
              <w:bottom w:w="115" w:type="dxa"/>
              <w:right w:w="115" w:type="dxa"/>
            </w:tcMar>
            <w:vAlign w:val="center"/>
          </w:tcPr>
          <w:p w14:paraId="60DBDA6A" w14:textId="77777777" w:rsidR="0084123C" w:rsidRDefault="00000000">
            <w:pPr>
              <w:spacing w:after="0" w:line="300" w:lineRule="auto"/>
            </w:pPr>
            <w:r>
              <w:rPr>
                <w:sz w:val="19"/>
              </w:rPr>
              <w:t>由豫，大有得；志大行也。</w:t>
            </w:r>
          </w:p>
        </w:tc>
        <w:tc>
          <w:tcPr>
            <w:tcW w:w="4961" w:type="dxa"/>
            <w:tcMar>
              <w:top w:w="115" w:type="dxa"/>
              <w:left w:w="115" w:type="dxa"/>
              <w:bottom w:w="115" w:type="dxa"/>
              <w:right w:w="115" w:type="dxa"/>
            </w:tcMar>
            <w:vAlign w:val="center"/>
          </w:tcPr>
          <w:p w14:paraId="6D56FB3B" w14:textId="77777777" w:rsidR="0084123C" w:rsidRDefault="00000000">
            <w:r>
              <w:rPr>
                <w:rFonts w:ascii="Aptos" w:hAnsi="Aptos"/>
              </w:rPr>
              <w:t>From them the harmony and satisfaction come; great is the success which the person obtains: their aims take effect on a grand scale.</w:t>
            </w:r>
          </w:p>
        </w:tc>
      </w:tr>
    </w:tbl>
    <w:p w14:paraId="05C38B1A" w14:textId="77777777" w:rsidR="0084123C" w:rsidRDefault="0084123C">
      <w:pPr>
        <w:spacing w:after="20"/>
      </w:pPr>
    </w:p>
    <w:p w14:paraId="39BC0DF5" w14:textId="77777777" w:rsidR="0084123C" w:rsidRDefault="00000000">
      <w:pPr>
        <w:pStyle w:val="31"/>
        <w:spacing w:after="40"/>
      </w:pPr>
      <w:r>
        <w:rPr>
          <w:rFonts w:ascii="Aptos" w:eastAsia="Noto Sans CJK TC" w:hAnsi="Aptos"/>
        </w:rPr>
        <w:t>Hexagram 16 Line Image 5  XIANG-U-16-06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A68683D" w14:textId="77777777">
        <w:trPr>
          <w:cantSplit/>
          <w:tblHeader/>
        </w:trPr>
        <w:tc>
          <w:tcPr>
            <w:tcW w:w="4961" w:type="dxa"/>
            <w:shd w:val="clear" w:color="auto" w:fill="D9E7F3"/>
            <w:tcMar>
              <w:top w:w="95" w:type="dxa"/>
              <w:left w:w="95" w:type="dxa"/>
              <w:bottom w:w="95" w:type="dxa"/>
              <w:right w:w="95" w:type="dxa"/>
            </w:tcMar>
          </w:tcPr>
          <w:p w14:paraId="7E703B9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2AB8DB7" w14:textId="77777777" w:rsidR="0084123C" w:rsidRDefault="00000000">
            <w:r>
              <w:rPr>
                <w:rFonts w:ascii="Aptos" w:hAnsi="Aptos"/>
              </w:rPr>
              <w:t>Conversational Plain English Translation</w:t>
            </w:r>
          </w:p>
        </w:tc>
      </w:tr>
      <w:tr w:rsidR="0084123C" w14:paraId="2E7B097E" w14:textId="77777777">
        <w:tc>
          <w:tcPr>
            <w:tcW w:w="4961" w:type="dxa"/>
            <w:tcMar>
              <w:top w:w="115" w:type="dxa"/>
              <w:left w:w="115" w:type="dxa"/>
              <w:bottom w:w="115" w:type="dxa"/>
              <w:right w:w="115" w:type="dxa"/>
            </w:tcMar>
            <w:vAlign w:val="center"/>
          </w:tcPr>
          <w:p w14:paraId="1273E64C" w14:textId="77777777" w:rsidR="0084123C" w:rsidRDefault="00000000">
            <w:pPr>
              <w:spacing w:after="0" w:line="300" w:lineRule="auto"/>
            </w:pPr>
            <w:r>
              <w:rPr>
                <w:sz w:val="19"/>
              </w:rPr>
              <w:t>六五貞疾，乘剛也。恆不死，中未亡也。</w:t>
            </w:r>
          </w:p>
        </w:tc>
        <w:tc>
          <w:tcPr>
            <w:tcW w:w="4961" w:type="dxa"/>
            <w:tcMar>
              <w:top w:w="115" w:type="dxa"/>
              <w:left w:w="115" w:type="dxa"/>
              <w:bottom w:w="115" w:type="dxa"/>
              <w:right w:w="115" w:type="dxa"/>
            </w:tcMar>
            <w:vAlign w:val="center"/>
          </w:tcPr>
          <w:p w14:paraId="0356A816" w14:textId="77777777" w:rsidR="0084123C" w:rsidRDefault="00000000">
            <w:r>
              <w:rPr>
                <w:rFonts w:ascii="Aptos" w:hAnsi="Aptos"/>
              </w:rPr>
              <w:t>The subject of the fifth line has a chronic complaint: this is shown by their being mounted on the strong line. The person still lives on without dying: the person is in the central position, and its memories of the past have not yet perished.</w:t>
            </w:r>
          </w:p>
        </w:tc>
      </w:tr>
    </w:tbl>
    <w:p w14:paraId="4127F4C6" w14:textId="77777777" w:rsidR="0084123C" w:rsidRDefault="0084123C">
      <w:pPr>
        <w:spacing w:after="20"/>
      </w:pPr>
    </w:p>
    <w:p w14:paraId="34E62D24" w14:textId="77777777" w:rsidR="0084123C" w:rsidRDefault="00000000">
      <w:pPr>
        <w:pStyle w:val="31"/>
        <w:spacing w:after="40"/>
      </w:pPr>
      <w:r>
        <w:rPr>
          <w:rFonts w:ascii="Aptos" w:eastAsia="Noto Sans CJK TC" w:hAnsi="Aptos"/>
        </w:rPr>
        <w:t>Hexagram 16 Line Image 6  XIANG-U-16-07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D170DB8" w14:textId="77777777">
        <w:trPr>
          <w:cantSplit/>
          <w:tblHeader/>
        </w:trPr>
        <w:tc>
          <w:tcPr>
            <w:tcW w:w="4961" w:type="dxa"/>
            <w:shd w:val="clear" w:color="auto" w:fill="D9E7F3"/>
            <w:tcMar>
              <w:top w:w="95" w:type="dxa"/>
              <w:left w:w="95" w:type="dxa"/>
              <w:bottom w:w="95" w:type="dxa"/>
              <w:right w:w="95" w:type="dxa"/>
            </w:tcMar>
          </w:tcPr>
          <w:p w14:paraId="7D5E966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0BD66A1" w14:textId="77777777" w:rsidR="0084123C" w:rsidRDefault="00000000">
            <w:r>
              <w:rPr>
                <w:rFonts w:ascii="Aptos" w:hAnsi="Aptos"/>
              </w:rPr>
              <w:t>Conversational Plain English Translation</w:t>
            </w:r>
          </w:p>
        </w:tc>
      </w:tr>
      <w:tr w:rsidR="0084123C" w14:paraId="30DA5395" w14:textId="77777777">
        <w:tc>
          <w:tcPr>
            <w:tcW w:w="4961" w:type="dxa"/>
            <w:tcMar>
              <w:top w:w="115" w:type="dxa"/>
              <w:left w:w="115" w:type="dxa"/>
              <w:bottom w:w="115" w:type="dxa"/>
              <w:right w:w="115" w:type="dxa"/>
            </w:tcMar>
            <w:vAlign w:val="center"/>
          </w:tcPr>
          <w:p w14:paraId="287646E1" w14:textId="77777777" w:rsidR="0084123C" w:rsidRDefault="00000000">
            <w:pPr>
              <w:spacing w:after="0" w:line="300" w:lineRule="auto"/>
            </w:pPr>
            <w:r>
              <w:rPr>
                <w:sz w:val="19"/>
              </w:rPr>
              <w:t>冥豫在上，何可長也。</w:t>
            </w:r>
          </w:p>
        </w:tc>
        <w:tc>
          <w:tcPr>
            <w:tcW w:w="4961" w:type="dxa"/>
            <w:tcMar>
              <w:top w:w="115" w:type="dxa"/>
              <w:left w:w="115" w:type="dxa"/>
              <w:bottom w:w="115" w:type="dxa"/>
              <w:right w:w="115" w:type="dxa"/>
            </w:tcMar>
            <w:vAlign w:val="center"/>
          </w:tcPr>
          <w:p w14:paraId="5C89E31A" w14:textId="77777777" w:rsidR="0084123C" w:rsidRDefault="00000000">
            <w:r>
              <w:rPr>
                <w:rFonts w:ascii="Aptos" w:hAnsi="Aptos"/>
              </w:rPr>
              <w:t>This line or image shows that with darkened mind devoted to the harmony and satisfaction of the time, as shown in the topmost line: how can one in such a condition continue long?</w:t>
            </w:r>
          </w:p>
        </w:tc>
      </w:tr>
    </w:tbl>
    <w:p w14:paraId="42C54DA0" w14:textId="77777777" w:rsidR="0084123C" w:rsidRDefault="0084123C">
      <w:pPr>
        <w:spacing w:after="20"/>
      </w:pPr>
    </w:p>
    <w:p w14:paraId="263FCC71" w14:textId="77777777" w:rsidR="0084123C" w:rsidRDefault="00000000">
      <w:pPr>
        <w:pStyle w:val="31"/>
        <w:spacing w:after="40"/>
      </w:pPr>
      <w:r>
        <w:rPr>
          <w:rFonts w:ascii="Aptos" w:eastAsia="Noto Sans CJK TC" w:hAnsi="Aptos"/>
        </w:rPr>
        <w:t>Hexagram 17 Great Image  XIANG-U-17-01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A0C0327" w14:textId="77777777">
        <w:trPr>
          <w:cantSplit/>
          <w:tblHeader/>
        </w:trPr>
        <w:tc>
          <w:tcPr>
            <w:tcW w:w="4961" w:type="dxa"/>
            <w:shd w:val="clear" w:color="auto" w:fill="D9E7F3"/>
            <w:tcMar>
              <w:top w:w="95" w:type="dxa"/>
              <w:left w:w="95" w:type="dxa"/>
              <w:bottom w:w="95" w:type="dxa"/>
              <w:right w:w="95" w:type="dxa"/>
            </w:tcMar>
          </w:tcPr>
          <w:p w14:paraId="7892D24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39AF093" w14:textId="77777777" w:rsidR="0084123C" w:rsidRDefault="00000000">
            <w:r>
              <w:rPr>
                <w:rFonts w:ascii="Aptos" w:hAnsi="Aptos"/>
              </w:rPr>
              <w:t>Conversational Plain English Translation</w:t>
            </w:r>
          </w:p>
        </w:tc>
      </w:tr>
      <w:tr w:rsidR="0084123C" w14:paraId="37F11BB1" w14:textId="77777777">
        <w:tc>
          <w:tcPr>
            <w:tcW w:w="4961" w:type="dxa"/>
            <w:tcMar>
              <w:top w:w="115" w:type="dxa"/>
              <w:left w:w="115" w:type="dxa"/>
              <w:bottom w:w="115" w:type="dxa"/>
              <w:right w:w="115" w:type="dxa"/>
            </w:tcMar>
            <w:vAlign w:val="center"/>
          </w:tcPr>
          <w:p w14:paraId="19E1E183" w14:textId="77777777" w:rsidR="0084123C" w:rsidRDefault="00000000">
            <w:pPr>
              <w:spacing w:after="0" w:line="300" w:lineRule="auto"/>
            </w:pPr>
            <w:r>
              <w:rPr>
                <w:sz w:val="19"/>
              </w:rPr>
              <w:t>澤中有雷，隨；君子以嚮晦入宴息。</w:t>
            </w:r>
          </w:p>
        </w:tc>
        <w:tc>
          <w:tcPr>
            <w:tcW w:w="4961" w:type="dxa"/>
            <w:tcMar>
              <w:top w:w="115" w:type="dxa"/>
              <w:left w:w="115" w:type="dxa"/>
              <w:bottom w:w="115" w:type="dxa"/>
              <w:right w:w="115" w:type="dxa"/>
            </w:tcMar>
            <w:vAlign w:val="center"/>
          </w:tcPr>
          <w:p w14:paraId="0995191D" w14:textId="77777777" w:rsidR="0084123C" w:rsidRDefault="00000000">
            <w:r>
              <w:rPr>
                <w:rFonts w:ascii="Aptos" w:hAnsi="Aptos"/>
              </w:rPr>
              <w:t>The trig-ram for the waters of a marsh and that for thunder hidden in the midst of it form Sui. The noble person following this image, when it is getting towards dark, enters their house and rests.</w:t>
            </w:r>
          </w:p>
        </w:tc>
      </w:tr>
    </w:tbl>
    <w:p w14:paraId="37C02AF2" w14:textId="77777777" w:rsidR="0084123C" w:rsidRDefault="0084123C">
      <w:pPr>
        <w:spacing w:after="20"/>
      </w:pPr>
    </w:p>
    <w:p w14:paraId="623C50FE" w14:textId="77777777" w:rsidR="0084123C" w:rsidRDefault="00000000">
      <w:pPr>
        <w:pStyle w:val="31"/>
        <w:spacing w:after="40"/>
      </w:pPr>
      <w:r>
        <w:rPr>
          <w:rFonts w:ascii="Aptos" w:eastAsia="Noto Sans CJK TC" w:hAnsi="Aptos"/>
        </w:rPr>
        <w:t>Hexagram 17 Line Image 1  XIANG-U-17-02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A832A6C" w14:textId="77777777">
        <w:trPr>
          <w:cantSplit/>
          <w:tblHeader/>
        </w:trPr>
        <w:tc>
          <w:tcPr>
            <w:tcW w:w="4961" w:type="dxa"/>
            <w:shd w:val="clear" w:color="auto" w:fill="D9E7F3"/>
            <w:tcMar>
              <w:top w:w="95" w:type="dxa"/>
              <w:left w:w="95" w:type="dxa"/>
              <w:bottom w:w="95" w:type="dxa"/>
              <w:right w:w="95" w:type="dxa"/>
            </w:tcMar>
          </w:tcPr>
          <w:p w14:paraId="3EFBFA4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3BCBBF2" w14:textId="77777777" w:rsidR="0084123C" w:rsidRDefault="00000000">
            <w:r>
              <w:rPr>
                <w:rFonts w:ascii="Aptos" w:hAnsi="Aptos"/>
              </w:rPr>
              <w:t>Conversational Plain English Translation</w:t>
            </w:r>
          </w:p>
        </w:tc>
      </w:tr>
      <w:tr w:rsidR="0084123C" w14:paraId="25D253BE" w14:textId="77777777">
        <w:tc>
          <w:tcPr>
            <w:tcW w:w="4961" w:type="dxa"/>
            <w:tcMar>
              <w:top w:w="115" w:type="dxa"/>
              <w:left w:w="115" w:type="dxa"/>
              <w:bottom w:w="115" w:type="dxa"/>
              <w:right w:w="115" w:type="dxa"/>
            </w:tcMar>
            <w:vAlign w:val="center"/>
          </w:tcPr>
          <w:p w14:paraId="74FF6692" w14:textId="77777777" w:rsidR="0084123C" w:rsidRDefault="00000000">
            <w:pPr>
              <w:spacing w:after="0" w:line="300" w:lineRule="auto"/>
            </w:pPr>
            <w:r>
              <w:rPr>
                <w:sz w:val="19"/>
              </w:rPr>
              <w:t>官有渝，從正吉也。出門交有功，不失也。</w:t>
            </w:r>
          </w:p>
        </w:tc>
        <w:tc>
          <w:tcPr>
            <w:tcW w:w="4961" w:type="dxa"/>
            <w:tcMar>
              <w:top w:w="115" w:type="dxa"/>
              <w:left w:w="115" w:type="dxa"/>
              <w:bottom w:w="115" w:type="dxa"/>
              <w:right w:w="115" w:type="dxa"/>
            </w:tcMar>
            <w:vAlign w:val="center"/>
          </w:tcPr>
          <w:p w14:paraId="050EDA1E" w14:textId="77777777" w:rsidR="0084123C" w:rsidRDefault="00000000">
            <w:r>
              <w:rPr>
                <w:rFonts w:ascii="Aptos" w:hAnsi="Aptos"/>
              </w:rPr>
              <w:t>The person is changing the object of their pursuit: but if the person follow what is correct, this brings good fortune. The person goes beyond their own gate to find associates: the person will not fail in the method the person pursues.</w:t>
            </w:r>
          </w:p>
        </w:tc>
      </w:tr>
    </w:tbl>
    <w:p w14:paraId="10E36543" w14:textId="77777777" w:rsidR="0084123C" w:rsidRDefault="0084123C">
      <w:pPr>
        <w:spacing w:after="20"/>
      </w:pPr>
    </w:p>
    <w:p w14:paraId="7EB06885" w14:textId="77777777" w:rsidR="0084123C" w:rsidRDefault="00000000">
      <w:pPr>
        <w:pStyle w:val="31"/>
        <w:spacing w:after="40"/>
      </w:pPr>
      <w:r>
        <w:rPr>
          <w:rFonts w:ascii="Aptos" w:eastAsia="Noto Sans CJK TC" w:hAnsi="Aptos"/>
        </w:rPr>
        <w:t>Hexagram 17 Line Image 2  XIANG-U-17-03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3711C64" w14:textId="77777777">
        <w:trPr>
          <w:cantSplit/>
          <w:tblHeader/>
        </w:trPr>
        <w:tc>
          <w:tcPr>
            <w:tcW w:w="4961" w:type="dxa"/>
            <w:shd w:val="clear" w:color="auto" w:fill="D9E7F3"/>
            <w:tcMar>
              <w:top w:w="95" w:type="dxa"/>
              <w:left w:w="95" w:type="dxa"/>
              <w:bottom w:w="95" w:type="dxa"/>
              <w:right w:w="95" w:type="dxa"/>
            </w:tcMar>
          </w:tcPr>
          <w:p w14:paraId="50A6A47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4001D4F" w14:textId="77777777" w:rsidR="0084123C" w:rsidRDefault="00000000">
            <w:r>
              <w:rPr>
                <w:rFonts w:ascii="Aptos" w:hAnsi="Aptos"/>
              </w:rPr>
              <w:t>Conversational Plain English Translation</w:t>
            </w:r>
          </w:p>
        </w:tc>
      </w:tr>
      <w:tr w:rsidR="0084123C" w14:paraId="2E1F4C6C" w14:textId="77777777">
        <w:tc>
          <w:tcPr>
            <w:tcW w:w="4961" w:type="dxa"/>
            <w:tcMar>
              <w:top w:w="115" w:type="dxa"/>
              <w:left w:w="115" w:type="dxa"/>
              <w:bottom w:w="115" w:type="dxa"/>
              <w:right w:w="115" w:type="dxa"/>
            </w:tcMar>
            <w:vAlign w:val="center"/>
          </w:tcPr>
          <w:p w14:paraId="155B071E" w14:textId="77777777" w:rsidR="0084123C" w:rsidRDefault="00000000">
            <w:pPr>
              <w:spacing w:after="0" w:line="300" w:lineRule="auto"/>
            </w:pPr>
            <w:r>
              <w:rPr>
                <w:sz w:val="19"/>
              </w:rPr>
              <w:t>系小子，弗兼與也。</w:t>
            </w:r>
          </w:p>
        </w:tc>
        <w:tc>
          <w:tcPr>
            <w:tcW w:w="4961" w:type="dxa"/>
            <w:tcMar>
              <w:top w:w="115" w:type="dxa"/>
              <w:left w:w="115" w:type="dxa"/>
              <w:bottom w:w="115" w:type="dxa"/>
              <w:right w:w="115" w:type="dxa"/>
            </w:tcMar>
            <w:vAlign w:val="center"/>
          </w:tcPr>
          <w:p w14:paraId="602CB4C1" w14:textId="77777777" w:rsidR="0084123C" w:rsidRDefault="00000000">
            <w:r>
              <w:rPr>
                <w:rFonts w:ascii="Aptos" w:hAnsi="Aptos"/>
              </w:rPr>
              <w:t>The person cleaves to the little boy: the person cannot be with the two at the same time.</w:t>
            </w:r>
          </w:p>
        </w:tc>
      </w:tr>
    </w:tbl>
    <w:p w14:paraId="01C38BD4" w14:textId="77777777" w:rsidR="0084123C" w:rsidRDefault="0084123C">
      <w:pPr>
        <w:spacing w:after="20"/>
      </w:pPr>
    </w:p>
    <w:p w14:paraId="45D7E728" w14:textId="77777777" w:rsidR="0084123C" w:rsidRDefault="00000000">
      <w:pPr>
        <w:pStyle w:val="31"/>
        <w:spacing w:after="40"/>
      </w:pPr>
      <w:r>
        <w:rPr>
          <w:rFonts w:ascii="Aptos" w:eastAsia="Noto Sans CJK TC" w:hAnsi="Aptos"/>
        </w:rPr>
        <w:t>Hexagram 17 Line Image 3  XIANG-U-17-04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60FAD29" w14:textId="77777777">
        <w:trPr>
          <w:cantSplit/>
          <w:tblHeader/>
        </w:trPr>
        <w:tc>
          <w:tcPr>
            <w:tcW w:w="4961" w:type="dxa"/>
            <w:shd w:val="clear" w:color="auto" w:fill="D9E7F3"/>
            <w:tcMar>
              <w:top w:w="95" w:type="dxa"/>
              <w:left w:w="95" w:type="dxa"/>
              <w:bottom w:w="95" w:type="dxa"/>
              <w:right w:w="95" w:type="dxa"/>
            </w:tcMar>
          </w:tcPr>
          <w:p w14:paraId="06CBCAA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329CFA4" w14:textId="77777777" w:rsidR="0084123C" w:rsidRDefault="00000000">
            <w:r>
              <w:rPr>
                <w:rFonts w:ascii="Aptos" w:hAnsi="Aptos"/>
              </w:rPr>
              <w:t>Conversational Plain English Translation</w:t>
            </w:r>
          </w:p>
        </w:tc>
      </w:tr>
      <w:tr w:rsidR="0084123C" w14:paraId="16AD382A" w14:textId="77777777">
        <w:tc>
          <w:tcPr>
            <w:tcW w:w="4961" w:type="dxa"/>
            <w:tcMar>
              <w:top w:w="115" w:type="dxa"/>
              <w:left w:w="115" w:type="dxa"/>
              <w:bottom w:w="115" w:type="dxa"/>
              <w:right w:w="115" w:type="dxa"/>
            </w:tcMar>
            <w:vAlign w:val="center"/>
          </w:tcPr>
          <w:p w14:paraId="2272A48F" w14:textId="77777777" w:rsidR="0084123C" w:rsidRDefault="00000000">
            <w:pPr>
              <w:spacing w:after="0" w:line="300" w:lineRule="auto"/>
            </w:pPr>
            <w:r>
              <w:rPr>
                <w:sz w:val="19"/>
              </w:rPr>
              <w:t>系丈夫，志舍下也。</w:t>
            </w:r>
          </w:p>
        </w:tc>
        <w:tc>
          <w:tcPr>
            <w:tcW w:w="4961" w:type="dxa"/>
            <w:tcMar>
              <w:top w:w="115" w:type="dxa"/>
              <w:left w:w="115" w:type="dxa"/>
              <w:bottom w:w="115" w:type="dxa"/>
              <w:right w:w="115" w:type="dxa"/>
            </w:tcMar>
            <w:vAlign w:val="center"/>
          </w:tcPr>
          <w:p w14:paraId="231FD14D" w14:textId="77777777" w:rsidR="0084123C" w:rsidRDefault="00000000">
            <w:r>
              <w:rPr>
                <w:rFonts w:ascii="Aptos" w:hAnsi="Aptos"/>
              </w:rPr>
              <w:t>The person cleaves to the man of age and experience: by the decision of their will, the person abandons the youth below.</w:t>
            </w:r>
          </w:p>
        </w:tc>
      </w:tr>
    </w:tbl>
    <w:p w14:paraId="0E5057C9" w14:textId="77777777" w:rsidR="0084123C" w:rsidRDefault="0084123C">
      <w:pPr>
        <w:spacing w:after="20"/>
      </w:pPr>
    </w:p>
    <w:p w14:paraId="3B447A29" w14:textId="77777777" w:rsidR="0084123C" w:rsidRDefault="00000000">
      <w:pPr>
        <w:pStyle w:val="31"/>
        <w:spacing w:after="40"/>
      </w:pPr>
      <w:r>
        <w:rPr>
          <w:rFonts w:ascii="Aptos" w:eastAsia="Noto Sans CJK TC" w:hAnsi="Aptos"/>
        </w:rPr>
        <w:t>Hexagram 17 Line Image 4  XIANG-U-17-05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51C8959" w14:textId="77777777">
        <w:trPr>
          <w:cantSplit/>
          <w:tblHeader/>
        </w:trPr>
        <w:tc>
          <w:tcPr>
            <w:tcW w:w="4961" w:type="dxa"/>
            <w:shd w:val="clear" w:color="auto" w:fill="D9E7F3"/>
            <w:tcMar>
              <w:top w:w="95" w:type="dxa"/>
              <w:left w:w="95" w:type="dxa"/>
              <w:bottom w:w="95" w:type="dxa"/>
              <w:right w:w="95" w:type="dxa"/>
            </w:tcMar>
          </w:tcPr>
          <w:p w14:paraId="4D0F3CF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CA2301C" w14:textId="77777777" w:rsidR="0084123C" w:rsidRDefault="00000000">
            <w:r>
              <w:rPr>
                <w:rFonts w:ascii="Aptos" w:hAnsi="Aptos"/>
              </w:rPr>
              <w:t>Conversational Plain English Translation</w:t>
            </w:r>
          </w:p>
        </w:tc>
      </w:tr>
      <w:tr w:rsidR="0084123C" w14:paraId="6626C3C0" w14:textId="77777777">
        <w:tc>
          <w:tcPr>
            <w:tcW w:w="4961" w:type="dxa"/>
            <w:tcMar>
              <w:top w:w="115" w:type="dxa"/>
              <w:left w:w="115" w:type="dxa"/>
              <w:bottom w:w="115" w:type="dxa"/>
              <w:right w:w="115" w:type="dxa"/>
            </w:tcMar>
            <w:vAlign w:val="center"/>
          </w:tcPr>
          <w:p w14:paraId="42CDF9BE" w14:textId="77777777" w:rsidR="0084123C" w:rsidRDefault="00000000">
            <w:pPr>
              <w:spacing w:after="0" w:line="300" w:lineRule="auto"/>
            </w:pPr>
            <w:r>
              <w:rPr>
                <w:sz w:val="19"/>
              </w:rPr>
              <w:t>隨有獲，其義凶也。有孚在道，明功也。</w:t>
            </w:r>
          </w:p>
        </w:tc>
        <w:tc>
          <w:tcPr>
            <w:tcW w:w="4961" w:type="dxa"/>
            <w:tcMar>
              <w:top w:w="115" w:type="dxa"/>
              <w:left w:w="115" w:type="dxa"/>
              <w:bottom w:w="115" w:type="dxa"/>
              <w:right w:w="115" w:type="dxa"/>
            </w:tcMar>
            <w:vAlign w:val="center"/>
          </w:tcPr>
          <w:p w14:paraId="72F2C2C4" w14:textId="77777777" w:rsidR="0084123C" w:rsidRDefault="00000000">
            <w:r>
              <w:rPr>
                <w:rFonts w:ascii="Aptos" w:hAnsi="Aptos"/>
              </w:rPr>
              <w:t>The person is followed and obtains adherents: according to the idea of the hexagram, this is misfortune. The person is sincere in their course: showing their intelligence, and leading to achievement.</w:t>
            </w:r>
          </w:p>
        </w:tc>
      </w:tr>
    </w:tbl>
    <w:p w14:paraId="783081FA" w14:textId="77777777" w:rsidR="0084123C" w:rsidRDefault="0084123C">
      <w:pPr>
        <w:spacing w:after="20"/>
      </w:pPr>
    </w:p>
    <w:p w14:paraId="77F73CDE" w14:textId="77777777" w:rsidR="0084123C" w:rsidRDefault="00000000">
      <w:pPr>
        <w:pStyle w:val="31"/>
        <w:spacing w:after="40"/>
      </w:pPr>
      <w:r>
        <w:rPr>
          <w:rFonts w:ascii="Aptos" w:eastAsia="Noto Sans CJK TC" w:hAnsi="Aptos"/>
        </w:rPr>
        <w:t>Hexagram 17 Line Image 5  XIANG-U-17-06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20B74B7" w14:textId="77777777">
        <w:trPr>
          <w:cantSplit/>
          <w:tblHeader/>
        </w:trPr>
        <w:tc>
          <w:tcPr>
            <w:tcW w:w="4961" w:type="dxa"/>
            <w:shd w:val="clear" w:color="auto" w:fill="D9E7F3"/>
            <w:tcMar>
              <w:top w:w="95" w:type="dxa"/>
              <w:left w:w="95" w:type="dxa"/>
              <w:bottom w:w="95" w:type="dxa"/>
              <w:right w:w="95" w:type="dxa"/>
            </w:tcMar>
          </w:tcPr>
          <w:p w14:paraId="62E703F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38FE32F" w14:textId="77777777" w:rsidR="0084123C" w:rsidRDefault="00000000">
            <w:r>
              <w:rPr>
                <w:rFonts w:ascii="Aptos" w:hAnsi="Aptos"/>
              </w:rPr>
              <w:t>Conversational Plain English Translation</w:t>
            </w:r>
          </w:p>
        </w:tc>
      </w:tr>
      <w:tr w:rsidR="0084123C" w14:paraId="4DBE8A49" w14:textId="77777777">
        <w:tc>
          <w:tcPr>
            <w:tcW w:w="4961" w:type="dxa"/>
            <w:tcMar>
              <w:top w:w="115" w:type="dxa"/>
              <w:left w:w="115" w:type="dxa"/>
              <w:bottom w:w="115" w:type="dxa"/>
              <w:right w:w="115" w:type="dxa"/>
            </w:tcMar>
            <w:vAlign w:val="center"/>
          </w:tcPr>
          <w:p w14:paraId="1C8966E0" w14:textId="77777777" w:rsidR="0084123C" w:rsidRDefault="00000000">
            <w:pPr>
              <w:spacing w:after="0" w:line="300" w:lineRule="auto"/>
            </w:pPr>
            <w:r>
              <w:rPr>
                <w:sz w:val="19"/>
              </w:rPr>
              <w:t>孚于嘉，吉；位正中也。</w:t>
            </w:r>
          </w:p>
        </w:tc>
        <w:tc>
          <w:tcPr>
            <w:tcW w:w="4961" w:type="dxa"/>
            <w:tcMar>
              <w:top w:w="115" w:type="dxa"/>
              <w:left w:w="115" w:type="dxa"/>
              <w:bottom w:w="115" w:type="dxa"/>
              <w:right w:w="115" w:type="dxa"/>
            </w:tcMar>
            <w:vAlign w:val="center"/>
          </w:tcPr>
          <w:p w14:paraId="5E3C6369" w14:textId="77777777" w:rsidR="0084123C" w:rsidRDefault="00000000">
            <w:r>
              <w:rPr>
                <w:rFonts w:ascii="Aptos" w:hAnsi="Aptos"/>
              </w:rPr>
              <w:t>The person is sincere in fostering what is excellent: their position is correct and in the centre.</w:t>
            </w:r>
          </w:p>
        </w:tc>
      </w:tr>
    </w:tbl>
    <w:p w14:paraId="21CBF5E0" w14:textId="77777777" w:rsidR="0084123C" w:rsidRDefault="0084123C">
      <w:pPr>
        <w:spacing w:after="20"/>
      </w:pPr>
    </w:p>
    <w:p w14:paraId="28A466AC" w14:textId="77777777" w:rsidR="0084123C" w:rsidRDefault="00000000">
      <w:pPr>
        <w:pStyle w:val="31"/>
        <w:spacing w:after="40"/>
      </w:pPr>
      <w:r>
        <w:rPr>
          <w:rFonts w:ascii="Aptos" w:eastAsia="Noto Sans CJK TC" w:hAnsi="Aptos"/>
        </w:rPr>
        <w:t>Hexagram 17 Line Image 6  XIANG-U-17-07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73421AB" w14:textId="77777777">
        <w:trPr>
          <w:cantSplit/>
          <w:tblHeader/>
        </w:trPr>
        <w:tc>
          <w:tcPr>
            <w:tcW w:w="4961" w:type="dxa"/>
            <w:shd w:val="clear" w:color="auto" w:fill="D9E7F3"/>
            <w:tcMar>
              <w:top w:w="95" w:type="dxa"/>
              <w:left w:w="95" w:type="dxa"/>
              <w:bottom w:w="95" w:type="dxa"/>
              <w:right w:w="95" w:type="dxa"/>
            </w:tcMar>
          </w:tcPr>
          <w:p w14:paraId="4603953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2808327" w14:textId="77777777" w:rsidR="0084123C" w:rsidRDefault="00000000">
            <w:r>
              <w:rPr>
                <w:rFonts w:ascii="Aptos" w:hAnsi="Aptos"/>
              </w:rPr>
              <w:t>Conversational Plain English Translation</w:t>
            </w:r>
          </w:p>
        </w:tc>
      </w:tr>
      <w:tr w:rsidR="0084123C" w14:paraId="3461BE30" w14:textId="77777777">
        <w:tc>
          <w:tcPr>
            <w:tcW w:w="4961" w:type="dxa"/>
            <w:tcMar>
              <w:top w:w="115" w:type="dxa"/>
              <w:left w:w="115" w:type="dxa"/>
              <w:bottom w:w="115" w:type="dxa"/>
              <w:right w:w="115" w:type="dxa"/>
            </w:tcMar>
            <w:vAlign w:val="center"/>
          </w:tcPr>
          <w:p w14:paraId="55FC874B" w14:textId="77777777" w:rsidR="0084123C" w:rsidRDefault="00000000">
            <w:pPr>
              <w:spacing w:after="0" w:line="300" w:lineRule="auto"/>
            </w:pPr>
            <w:r>
              <w:rPr>
                <w:sz w:val="19"/>
              </w:rPr>
              <w:t>拘系之，上窮也。</w:t>
            </w:r>
          </w:p>
        </w:tc>
        <w:tc>
          <w:tcPr>
            <w:tcW w:w="4961" w:type="dxa"/>
            <w:tcMar>
              <w:top w:w="115" w:type="dxa"/>
              <w:left w:w="115" w:type="dxa"/>
              <w:bottom w:w="115" w:type="dxa"/>
              <w:right w:w="115" w:type="dxa"/>
            </w:tcMar>
            <w:vAlign w:val="center"/>
          </w:tcPr>
          <w:p w14:paraId="53DF30D8" w14:textId="77777777" w:rsidR="0084123C" w:rsidRDefault="00000000">
            <w:r>
              <w:rPr>
                <w:rFonts w:ascii="Aptos" w:hAnsi="Aptos"/>
              </w:rPr>
              <w:t>The image gives this practical lesson: the sincerity is firmly held and clung to, as shown in the topmost line: the idea of the hexagram has reached its extreme development.</w:t>
            </w:r>
          </w:p>
        </w:tc>
      </w:tr>
    </w:tbl>
    <w:p w14:paraId="24CA0A9C" w14:textId="77777777" w:rsidR="0084123C" w:rsidRDefault="0084123C">
      <w:pPr>
        <w:spacing w:after="20"/>
      </w:pPr>
    </w:p>
    <w:p w14:paraId="7605CDF9" w14:textId="77777777" w:rsidR="0084123C" w:rsidRDefault="00000000">
      <w:pPr>
        <w:pStyle w:val="31"/>
        <w:spacing w:after="40"/>
      </w:pPr>
      <w:r>
        <w:rPr>
          <w:rFonts w:ascii="Aptos" w:eastAsia="Noto Sans CJK TC" w:hAnsi="Aptos"/>
        </w:rPr>
        <w:t>Hexagram 18 Great Image  XIANG-U-18-01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CB51AD3" w14:textId="77777777">
        <w:trPr>
          <w:cantSplit/>
          <w:tblHeader/>
        </w:trPr>
        <w:tc>
          <w:tcPr>
            <w:tcW w:w="4961" w:type="dxa"/>
            <w:shd w:val="clear" w:color="auto" w:fill="D9E7F3"/>
            <w:tcMar>
              <w:top w:w="95" w:type="dxa"/>
              <w:left w:w="95" w:type="dxa"/>
              <w:bottom w:w="95" w:type="dxa"/>
              <w:right w:w="95" w:type="dxa"/>
            </w:tcMar>
          </w:tcPr>
          <w:p w14:paraId="57BBB85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79C27F1" w14:textId="77777777" w:rsidR="0084123C" w:rsidRDefault="00000000">
            <w:r>
              <w:rPr>
                <w:rFonts w:ascii="Aptos" w:hAnsi="Aptos"/>
              </w:rPr>
              <w:t>Conversational Plain English Translation</w:t>
            </w:r>
          </w:p>
        </w:tc>
      </w:tr>
      <w:tr w:rsidR="0084123C" w14:paraId="23E56313" w14:textId="77777777">
        <w:tc>
          <w:tcPr>
            <w:tcW w:w="4961" w:type="dxa"/>
            <w:tcMar>
              <w:top w:w="115" w:type="dxa"/>
              <w:left w:w="115" w:type="dxa"/>
              <w:bottom w:w="115" w:type="dxa"/>
              <w:right w:w="115" w:type="dxa"/>
            </w:tcMar>
            <w:vAlign w:val="center"/>
          </w:tcPr>
          <w:p w14:paraId="6AD2D50F" w14:textId="77777777" w:rsidR="0084123C" w:rsidRDefault="00000000">
            <w:pPr>
              <w:spacing w:after="0" w:line="300" w:lineRule="auto"/>
            </w:pPr>
            <w:r>
              <w:rPr>
                <w:sz w:val="19"/>
              </w:rPr>
              <w:t>山下有風，蠱；君子以振民育德。</w:t>
            </w:r>
          </w:p>
        </w:tc>
        <w:tc>
          <w:tcPr>
            <w:tcW w:w="4961" w:type="dxa"/>
            <w:tcMar>
              <w:top w:w="115" w:type="dxa"/>
              <w:left w:w="115" w:type="dxa"/>
              <w:bottom w:w="115" w:type="dxa"/>
              <w:right w:w="115" w:type="dxa"/>
            </w:tcMar>
            <w:vAlign w:val="center"/>
          </w:tcPr>
          <w:p w14:paraId="35449A6F" w14:textId="77777777" w:rsidR="0084123C" w:rsidRDefault="00000000">
            <w:r>
              <w:rPr>
                <w:rFonts w:ascii="Aptos" w:hAnsi="Aptos"/>
              </w:rPr>
              <w:t>The trigram for a mountain, and below it that for wind, form Ku. The noble person, following this image, addresses themself to help the people and nourish their own virtue.</w:t>
            </w:r>
          </w:p>
        </w:tc>
      </w:tr>
    </w:tbl>
    <w:p w14:paraId="3216A612" w14:textId="77777777" w:rsidR="0084123C" w:rsidRDefault="0084123C">
      <w:pPr>
        <w:spacing w:after="20"/>
      </w:pPr>
    </w:p>
    <w:p w14:paraId="29EDD609" w14:textId="77777777" w:rsidR="0084123C" w:rsidRDefault="00000000">
      <w:pPr>
        <w:pStyle w:val="31"/>
        <w:spacing w:after="40"/>
      </w:pPr>
      <w:r>
        <w:rPr>
          <w:rFonts w:ascii="Aptos" w:eastAsia="Noto Sans CJK TC" w:hAnsi="Aptos"/>
        </w:rPr>
        <w:t>Hexagram 18 Line Image 1  XIANG-U-18-02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5171BBC" w14:textId="77777777">
        <w:trPr>
          <w:cantSplit/>
          <w:tblHeader/>
        </w:trPr>
        <w:tc>
          <w:tcPr>
            <w:tcW w:w="4961" w:type="dxa"/>
            <w:shd w:val="clear" w:color="auto" w:fill="D9E7F3"/>
            <w:tcMar>
              <w:top w:w="95" w:type="dxa"/>
              <w:left w:w="95" w:type="dxa"/>
              <w:bottom w:w="95" w:type="dxa"/>
              <w:right w:w="95" w:type="dxa"/>
            </w:tcMar>
          </w:tcPr>
          <w:p w14:paraId="2438D46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339A260" w14:textId="77777777" w:rsidR="0084123C" w:rsidRDefault="00000000">
            <w:r>
              <w:rPr>
                <w:rFonts w:ascii="Aptos" w:hAnsi="Aptos"/>
              </w:rPr>
              <w:t>Conversational Plain English Translation</w:t>
            </w:r>
          </w:p>
        </w:tc>
      </w:tr>
      <w:tr w:rsidR="0084123C" w14:paraId="632DA2C2" w14:textId="77777777">
        <w:tc>
          <w:tcPr>
            <w:tcW w:w="4961" w:type="dxa"/>
            <w:tcMar>
              <w:top w:w="115" w:type="dxa"/>
              <w:left w:w="115" w:type="dxa"/>
              <w:bottom w:w="115" w:type="dxa"/>
              <w:right w:w="115" w:type="dxa"/>
            </w:tcMar>
            <w:vAlign w:val="center"/>
          </w:tcPr>
          <w:p w14:paraId="228FD37D" w14:textId="77777777" w:rsidR="0084123C" w:rsidRDefault="00000000">
            <w:pPr>
              <w:spacing w:after="0" w:line="300" w:lineRule="auto"/>
            </w:pPr>
            <w:r>
              <w:rPr>
                <w:sz w:val="19"/>
              </w:rPr>
              <w:t>幹父之蠱，意承考也。</w:t>
            </w:r>
          </w:p>
        </w:tc>
        <w:tc>
          <w:tcPr>
            <w:tcW w:w="4961" w:type="dxa"/>
            <w:tcMar>
              <w:top w:w="115" w:type="dxa"/>
              <w:left w:w="115" w:type="dxa"/>
              <w:bottom w:w="115" w:type="dxa"/>
              <w:right w:w="115" w:type="dxa"/>
            </w:tcMar>
            <w:vAlign w:val="center"/>
          </w:tcPr>
          <w:p w14:paraId="02B1343C" w14:textId="77777777" w:rsidR="0084123C" w:rsidRDefault="00000000">
            <w:r>
              <w:rPr>
                <w:rFonts w:ascii="Aptos" w:hAnsi="Aptos"/>
              </w:rPr>
              <w:t>The person deals with the troubles caused by their father: the person feels that the person has entered into the work of their father.</w:t>
            </w:r>
          </w:p>
        </w:tc>
      </w:tr>
    </w:tbl>
    <w:p w14:paraId="68C9D8D3" w14:textId="77777777" w:rsidR="0084123C" w:rsidRDefault="0084123C">
      <w:pPr>
        <w:spacing w:after="20"/>
      </w:pPr>
    </w:p>
    <w:p w14:paraId="228FFA29" w14:textId="77777777" w:rsidR="0084123C" w:rsidRDefault="00000000">
      <w:pPr>
        <w:pStyle w:val="31"/>
        <w:spacing w:after="40"/>
      </w:pPr>
      <w:r>
        <w:rPr>
          <w:rFonts w:ascii="Aptos" w:eastAsia="Noto Sans CJK TC" w:hAnsi="Aptos"/>
        </w:rPr>
        <w:lastRenderedPageBreak/>
        <w:t>Hexagram 18 Line Image 2  XIANG-U-18-03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02DC838" w14:textId="77777777">
        <w:trPr>
          <w:cantSplit/>
          <w:tblHeader/>
        </w:trPr>
        <w:tc>
          <w:tcPr>
            <w:tcW w:w="4961" w:type="dxa"/>
            <w:shd w:val="clear" w:color="auto" w:fill="D9E7F3"/>
            <w:tcMar>
              <w:top w:w="95" w:type="dxa"/>
              <w:left w:w="95" w:type="dxa"/>
              <w:bottom w:w="95" w:type="dxa"/>
              <w:right w:w="95" w:type="dxa"/>
            </w:tcMar>
          </w:tcPr>
          <w:p w14:paraId="087CB2C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2E2C1B3" w14:textId="77777777" w:rsidR="0084123C" w:rsidRDefault="00000000">
            <w:r>
              <w:rPr>
                <w:rFonts w:ascii="Aptos" w:hAnsi="Aptos"/>
              </w:rPr>
              <w:t>Conversational Plain English Translation</w:t>
            </w:r>
          </w:p>
        </w:tc>
      </w:tr>
      <w:tr w:rsidR="0084123C" w14:paraId="5E32B879" w14:textId="77777777">
        <w:tc>
          <w:tcPr>
            <w:tcW w:w="4961" w:type="dxa"/>
            <w:tcMar>
              <w:top w:w="115" w:type="dxa"/>
              <w:left w:w="115" w:type="dxa"/>
              <w:bottom w:w="115" w:type="dxa"/>
              <w:right w:w="115" w:type="dxa"/>
            </w:tcMar>
            <w:vAlign w:val="center"/>
          </w:tcPr>
          <w:p w14:paraId="3766DE2B" w14:textId="77777777" w:rsidR="0084123C" w:rsidRDefault="00000000">
            <w:pPr>
              <w:spacing w:after="0" w:line="300" w:lineRule="auto"/>
            </w:pPr>
            <w:r>
              <w:rPr>
                <w:sz w:val="19"/>
              </w:rPr>
              <w:t>幹母之蠱，得中道也。</w:t>
            </w:r>
          </w:p>
        </w:tc>
        <w:tc>
          <w:tcPr>
            <w:tcW w:w="4961" w:type="dxa"/>
            <w:tcMar>
              <w:top w:w="115" w:type="dxa"/>
              <w:left w:w="115" w:type="dxa"/>
              <w:bottom w:w="115" w:type="dxa"/>
              <w:right w:w="115" w:type="dxa"/>
            </w:tcMar>
            <w:vAlign w:val="center"/>
          </w:tcPr>
          <w:p w14:paraId="0065D897" w14:textId="77777777" w:rsidR="0084123C" w:rsidRDefault="00000000">
            <w:r>
              <w:rPr>
                <w:rFonts w:ascii="Aptos" w:hAnsi="Aptos"/>
              </w:rPr>
              <w:t>The person deals with the troubles caused by their mother: the person holds to the course of the due mean.</w:t>
            </w:r>
          </w:p>
        </w:tc>
      </w:tr>
    </w:tbl>
    <w:p w14:paraId="5ADBECD2" w14:textId="77777777" w:rsidR="0084123C" w:rsidRDefault="0084123C">
      <w:pPr>
        <w:spacing w:after="20"/>
      </w:pPr>
    </w:p>
    <w:p w14:paraId="42192DF9" w14:textId="77777777" w:rsidR="0084123C" w:rsidRDefault="00000000">
      <w:pPr>
        <w:pStyle w:val="31"/>
        <w:spacing w:after="40"/>
      </w:pPr>
      <w:r>
        <w:rPr>
          <w:rFonts w:ascii="Aptos" w:eastAsia="Noto Sans CJK TC" w:hAnsi="Aptos"/>
        </w:rPr>
        <w:t>Hexagram 18 Line Image 3  XIANG-U-18-04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E98706B" w14:textId="77777777">
        <w:trPr>
          <w:cantSplit/>
          <w:tblHeader/>
        </w:trPr>
        <w:tc>
          <w:tcPr>
            <w:tcW w:w="4961" w:type="dxa"/>
            <w:shd w:val="clear" w:color="auto" w:fill="D9E7F3"/>
            <w:tcMar>
              <w:top w:w="95" w:type="dxa"/>
              <w:left w:w="95" w:type="dxa"/>
              <w:bottom w:w="95" w:type="dxa"/>
              <w:right w:w="95" w:type="dxa"/>
            </w:tcMar>
          </w:tcPr>
          <w:p w14:paraId="5B0582B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D73CD50" w14:textId="77777777" w:rsidR="0084123C" w:rsidRDefault="00000000">
            <w:r>
              <w:rPr>
                <w:rFonts w:ascii="Aptos" w:hAnsi="Aptos"/>
              </w:rPr>
              <w:t>Conversational Plain English Translation</w:t>
            </w:r>
          </w:p>
        </w:tc>
      </w:tr>
      <w:tr w:rsidR="0084123C" w14:paraId="629EA500" w14:textId="77777777">
        <w:tc>
          <w:tcPr>
            <w:tcW w:w="4961" w:type="dxa"/>
            <w:tcMar>
              <w:top w:w="115" w:type="dxa"/>
              <w:left w:w="115" w:type="dxa"/>
              <w:bottom w:w="115" w:type="dxa"/>
              <w:right w:w="115" w:type="dxa"/>
            </w:tcMar>
            <w:vAlign w:val="center"/>
          </w:tcPr>
          <w:p w14:paraId="191DAA8A" w14:textId="77777777" w:rsidR="0084123C" w:rsidRDefault="00000000">
            <w:pPr>
              <w:spacing w:after="0" w:line="300" w:lineRule="auto"/>
            </w:pPr>
            <w:r>
              <w:rPr>
                <w:sz w:val="19"/>
              </w:rPr>
              <w:t>幹父之蠱，終无咎也。</w:t>
            </w:r>
          </w:p>
        </w:tc>
        <w:tc>
          <w:tcPr>
            <w:tcW w:w="4961" w:type="dxa"/>
            <w:tcMar>
              <w:top w:w="115" w:type="dxa"/>
              <w:left w:w="115" w:type="dxa"/>
              <w:bottom w:w="115" w:type="dxa"/>
              <w:right w:w="115" w:type="dxa"/>
            </w:tcMar>
            <w:vAlign w:val="center"/>
          </w:tcPr>
          <w:p w14:paraId="222438AA" w14:textId="77777777" w:rsidR="0084123C" w:rsidRDefault="00000000">
            <w:r>
              <w:rPr>
                <w:rFonts w:ascii="Aptos" w:hAnsi="Aptos"/>
              </w:rPr>
              <w:t>The person deals with the troubles caused by their father: in the end there is no blame.</w:t>
            </w:r>
          </w:p>
        </w:tc>
      </w:tr>
    </w:tbl>
    <w:p w14:paraId="7B2CE9A2" w14:textId="77777777" w:rsidR="0084123C" w:rsidRDefault="0084123C">
      <w:pPr>
        <w:spacing w:after="20"/>
      </w:pPr>
    </w:p>
    <w:p w14:paraId="050BD6A1" w14:textId="77777777" w:rsidR="0084123C" w:rsidRDefault="00000000">
      <w:pPr>
        <w:pStyle w:val="31"/>
        <w:spacing w:after="40"/>
      </w:pPr>
      <w:r>
        <w:rPr>
          <w:rFonts w:ascii="Aptos" w:eastAsia="Noto Sans CJK TC" w:hAnsi="Aptos"/>
        </w:rPr>
        <w:t>Hexagram 18 Line Image 4  XIANG-U-18-05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66297C6" w14:textId="77777777">
        <w:trPr>
          <w:cantSplit/>
          <w:tblHeader/>
        </w:trPr>
        <w:tc>
          <w:tcPr>
            <w:tcW w:w="4961" w:type="dxa"/>
            <w:shd w:val="clear" w:color="auto" w:fill="D9E7F3"/>
            <w:tcMar>
              <w:top w:w="95" w:type="dxa"/>
              <w:left w:w="95" w:type="dxa"/>
              <w:bottom w:w="95" w:type="dxa"/>
              <w:right w:w="95" w:type="dxa"/>
            </w:tcMar>
          </w:tcPr>
          <w:p w14:paraId="32358BD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B41CD02" w14:textId="77777777" w:rsidR="0084123C" w:rsidRDefault="00000000">
            <w:r>
              <w:rPr>
                <w:rFonts w:ascii="Aptos" w:hAnsi="Aptos"/>
              </w:rPr>
              <w:t>Conversational Plain English Translation</w:t>
            </w:r>
          </w:p>
        </w:tc>
      </w:tr>
      <w:tr w:rsidR="0084123C" w14:paraId="6C460C6B" w14:textId="77777777">
        <w:tc>
          <w:tcPr>
            <w:tcW w:w="4961" w:type="dxa"/>
            <w:tcMar>
              <w:top w:w="115" w:type="dxa"/>
              <w:left w:w="115" w:type="dxa"/>
              <w:bottom w:w="115" w:type="dxa"/>
              <w:right w:w="115" w:type="dxa"/>
            </w:tcMar>
            <w:vAlign w:val="center"/>
          </w:tcPr>
          <w:p w14:paraId="7F655CCB" w14:textId="77777777" w:rsidR="0084123C" w:rsidRDefault="00000000">
            <w:pPr>
              <w:spacing w:after="0" w:line="300" w:lineRule="auto"/>
            </w:pPr>
            <w:r>
              <w:rPr>
                <w:sz w:val="19"/>
              </w:rPr>
              <w:t>裕父之蠱，往未得也。</w:t>
            </w:r>
          </w:p>
        </w:tc>
        <w:tc>
          <w:tcPr>
            <w:tcW w:w="4961" w:type="dxa"/>
            <w:tcMar>
              <w:top w:w="115" w:type="dxa"/>
              <w:left w:w="115" w:type="dxa"/>
              <w:bottom w:w="115" w:type="dxa"/>
              <w:right w:w="115" w:type="dxa"/>
            </w:tcMar>
            <w:vAlign w:val="center"/>
          </w:tcPr>
          <w:p w14:paraId="6EA5DE17" w14:textId="77777777" w:rsidR="0084123C" w:rsidRDefault="00000000">
            <w:r>
              <w:rPr>
                <w:rFonts w:ascii="Aptos" w:hAnsi="Aptos"/>
              </w:rPr>
              <w:t>The person views indulgently the troubles caused by their father: if the person go forward, the person will not succeed.</w:t>
            </w:r>
          </w:p>
        </w:tc>
      </w:tr>
    </w:tbl>
    <w:p w14:paraId="56574CA5" w14:textId="77777777" w:rsidR="0084123C" w:rsidRDefault="0084123C">
      <w:pPr>
        <w:spacing w:after="20"/>
      </w:pPr>
    </w:p>
    <w:p w14:paraId="6E2445CF" w14:textId="77777777" w:rsidR="0084123C" w:rsidRDefault="00000000">
      <w:pPr>
        <w:pStyle w:val="31"/>
        <w:spacing w:after="40"/>
      </w:pPr>
      <w:r>
        <w:rPr>
          <w:rFonts w:ascii="Aptos" w:eastAsia="Noto Sans CJK TC" w:hAnsi="Aptos"/>
        </w:rPr>
        <w:t>Hexagram 18 Line Image 5  XIANG-U-18-06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DB2861F" w14:textId="77777777">
        <w:trPr>
          <w:cantSplit/>
          <w:tblHeader/>
        </w:trPr>
        <w:tc>
          <w:tcPr>
            <w:tcW w:w="4961" w:type="dxa"/>
            <w:shd w:val="clear" w:color="auto" w:fill="D9E7F3"/>
            <w:tcMar>
              <w:top w:w="95" w:type="dxa"/>
              <w:left w:w="95" w:type="dxa"/>
              <w:bottom w:w="95" w:type="dxa"/>
              <w:right w:w="95" w:type="dxa"/>
            </w:tcMar>
          </w:tcPr>
          <w:p w14:paraId="0096F74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A9A54C3" w14:textId="77777777" w:rsidR="0084123C" w:rsidRDefault="00000000">
            <w:r>
              <w:rPr>
                <w:rFonts w:ascii="Aptos" w:hAnsi="Aptos"/>
              </w:rPr>
              <w:t>Conversational Plain English Translation</w:t>
            </w:r>
          </w:p>
        </w:tc>
      </w:tr>
      <w:tr w:rsidR="0084123C" w14:paraId="49002975" w14:textId="77777777">
        <w:tc>
          <w:tcPr>
            <w:tcW w:w="4961" w:type="dxa"/>
            <w:tcMar>
              <w:top w:w="115" w:type="dxa"/>
              <w:left w:w="115" w:type="dxa"/>
              <w:bottom w:w="115" w:type="dxa"/>
              <w:right w:w="115" w:type="dxa"/>
            </w:tcMar>
            <w:vAlign w:val="center"/>
          </w:tcPr>
          <w:p w14:paraId="54D02AED" w14:textId="77777777" w:rsidR="0084123C" w:rsidRDefault="00000000">
            <w:pPr>
              <w:spacing w:after="0" w:line="300" w:lineRule="auto"/>
            </w:pPr>
            <w:r>
              <w:rPr>
                <w:sz w:val="19"/>
              </w:rPr>
              <w:t>幹父用譽，承以德也。</w:t>
            </w:r>
          </w:p>
        </w:tc>
        <w:tc>
          <w:tcPr>
            <w:tcW w:w="4961" w:type="dxa"/>
            <w:tcMar>
              <w:top w:w="115" w:type="dxa"/>
              <w:left w:w="115" w:type="dxa"/>
              <w:bottom w:w="115" w:type="dxa"/>
              <w:right w:w="115" w:type="dxa"/>
            </w:tcMar>
            <w:vAlign w:val="center"/>
          </w:tcPr>
          <w:p w14:paraId="510BB3DE" w14:textId="77777777" w:rsidR="0084123C" w:rsidRDefault="00000000">
            <w:r>
              <w:rPr>
                <w:rFonts w:ascii="Aptos" w:hAnsi="Aptos"/>
              </w:rPr>
              <w:t>The person deals with the troubles caused by their father, and obtains praise: the person is responded to by the person represented by line two with all their virtue.</w:t>
            </w:r>
          </w:p>
        </w:tc>
      </w:tr>
    </w:tbl>
    <w:p w14:paraId="2643573B" w14:textId="77777777" w:rsidR="0084123C" w:rsidRDefault="0084123C">
      <w:pPr>
        <w:spacing w:after="20"/>
      </w:pPr>
    </w:p>
    <w:p w14:paraId="0076313A" w14:textId="77777777" w:rsidR="0084123C" w:rsidRDefault="00000000">
      <w:pPr>
        <w:pStyle w:val="31"/>
        <w:spacing w:after="40"/>
      </w:pPr>
      <w:r>
        <w:rPr>
          <w:rFonts w:ascii="Aptos" w:eastAsia="Noto Sans CJK TC" w:hAnsi="Aptos"/>
        </w:rPr>
        <w:t>Hexagram 18 Line Image 6  XIANG-U-18-07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3285B3C" w14:textId="77777777">
        <w:trPr>
          <w:cantSplit/>
          <w:tblHeader/>
        </w:trPr>
        <w:tc>
          <w:tcPr>
            <w:tcW w:w="4961" w:type="dxa"/>
            <w:shd w:val="clear" w:color="auto" w:fill="D9E7F3"/>
            <w:tcMar>
              <w:top w:w="95" w:type="dxa"/>
              <w:left w:w="95" w:type="dxa"/>
              <w:bottom w:w="95" w:type="dxa"/>
              <w:right w:w="95" w:type="dxa"/>
            </w:tcMar>
          </w:tcPr>
          <w:p w14:paraId="514B39C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DF4CB4E" w14:textId="77777777" w:rsidR="0084123C" w:rsidRDefault="00000000">
            <w:r>
              <w:rPr>
                <w:rFonts w:ascii="Aptos" w:hAnsi="Aptos"/>
              </w:rPr>
              <w:t>Conversational Plain English Translation</w:t>
            </w:r>
          </w:p>
        </w:tc>
      </w:tr>
      <w:tr w:rsidR="0084123C" w14:paraId="2610527F" w14:textId="77777777">
        <w:tc>
          <w:tcPr>
            <w:tcW w:w="4961" w:type="dxa"/>
            <w:tcMar>
              <w:top w:w="115" w:type="dxa"/>
              <w:left w:w="115" w:type="dxa"/>
              <w:bottom w:w="115" w:type="dxa"/>
              <w:right w:w="115" w:type="dxa"/>
            </w:tcMar>
            <w:vAlign w:val="center"/>
          </w:tcPr>
          <w:p w14:paraId="7E40D5D9" w14:textId="77777777" w:rsidR="0084123C" w:rsidRDefault="00000000">
            <w:pPr>
              <w:spacing w:after="0" w:line="300" w:lineRule="auto"/>
            </w:pPr>
            <w:r>
              <w:rPr>
                <w:sz w:val="19"/>
              </w:rPr>
              <w:t>不事王侯，志可則也。</w:t>
            </w:r>
          </w:p>
        </w:tc>
        <w:tc>
          <w:tcPr>
            <w:tcW w:w="4961" w:type="dxa"/>
            <w:tcMar>
              <w:top w:w="115" w:type="dxa"/>
              <w:left w:w="115" w:type="dxa"/>
              <w:bottom w:w="115" w:type="dxa"/>
              <w:right w:w="115" w:type="dxa"/>
            </w:tcMar>
            <w:vAlign w:val="center"/>
          </w:tcPr>
          <w:p w14:paraId="1858E9DC" w14:textId="77777777" w:rsidR="0084123C" w:rsidRDefault="00000000">
            <w:r>
              <w:rPr>
                <w:rFonts w:ascii="Aptos" w:hAnsi="Aptos"/>
              </w:rPr>
              <w:t>The person does not serve either king or feudal lord: but their aim may be a model to others.</w:t>
            </w:r>
          </w:p>
        </w:tc>
      </w:tr>
    </w:tbl>
    <w:p w14:paraId="5B39A71B" w14:textId="77777777" w:rsidR="0084123C" w:rsidRDefault="0084123C">
      <w:pPr>
        <w:spacing w:after="20"/>
      </w:pPr>
    </w:p>
    <w:p w14:paraId="4DCC8FE6" w14:textId="77777777" w:rsidR="0084123C" w:rsidRDefault="00000000">
      <w:pPr>
        <w:pStyle w:val="31"/>
        <w:spacing w:after="40"/>
      </w:pPr>
      <w:r>
        <w:rPr>
          <w:rFonts w:ascii="Aptos" w:eastAsia="Noto Sans CJK TC" w:hAnsi="Aptos"/>
        </w:rPr>
        <w:t>Hexagram 19 Great Image  XIANG-U-19-01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C049CD1" w14:textId="77777777">
        <w:trPr>
          <w:cantSplit/>
          <w:tblHeader/>
        </w:trPr>
        <w:tc>
          <w:tcPr>
            <w:tcW w:w="4961" w:type="dxa"/>
            <w:shd w:val="clear" w:color="auto" w:fill="D9E7F3"/>
            <w:tcMar>
              <w:top w:w="95" w:type="dxa"/>
              <w:left w:w="95" w:type="dxa"/>
              <w:bottom w:w="95" w:type="dxa"/>
              <w:right w:w="95" w:type="dxa"/>
            </w:tcMar>
          </w:tcPr>
          <w:p w14:paraId="3BB9434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D568A4D" w14:textId="77777777" w:rsidR="0084123C" w:rsidRDefault="00000000">
            <w:r>
              <w:rPr>
                <w:rFonts w:ascii="Aptos" w:hAnsi="Aptos"/>
              </w:rPr>
              <w:t>Conversational Plain English Translation</w:t>
            </w:r>
          </w:p>
        </w:tc>
      </w:tr>
      <w:tr w:rsidR="0084123C" w14:paraId="19C286EA" w14:textId="77777777">
        <w:tc>
          <w:tcPr>
            <w:tcW w:w="4961" w:type="dxa"/>
            <w:tcMar>
              <w:top w:w="115" w:type="dxa"/>
              <w:left w:w="115" w:type="dxa"/>
              <w:bottom w:w="115" w:type="dxa"/>
              <w:right w:w="115" w:type="dxa"/>
            </w:tcMar>
            <w:vAlign w:val="center"/>
          </w:tcPr>
          <w:p w14:paraId="2800C688" w14:textId="77777777" w:rsidR="0084123C" w:rsidRDefault="00000000">
            <w:pPr>
              <w:spacing w:after="0" w:line="300" w:lineRule="auto"/>
            </w:pPr>
            <w:r>
              <w:rPr>
                <w:sz w:val="19"/>
              </w:rPr>
              <w:lastRenderedPageBreak/>
              <w:t>澤上有地，臨；君子以教思无窮，容保民无疆。</w:t>
            </w:r>
          </w:p>
        </w:tc>
        <w:tc>
          <w:tcPr>
            <w:tcW w:w="4961" w:type="dxa"/>
            <w:tcMar>
              <w:top w:w="115" w:type="dxa"/>
              <w:left w:w="115" w:type="dxa"/>
              <w:bottom w:w="115" w:type="dxa"/>
              <w:right w:w="115" w:type="dxa"/>
            </w:tcMar>
            <w:vAlign w:val="center"/>
          </w:tcPr>
          <w:p w14:paraId="40CD299F" w14:textId="77777777" w:rsidR="0084123C" w:rsidRDefault="00000000">
            <w:r>
              <w:rPr>
                <w:rFonts w:ascii="Aptos" w:hAnsi="Aptos"/>
              </w:rPr>
              <w:t>The trigram for the waters of a marsh and that for the earth above it form Lin. The noble person, following this image, has their purposes of instruction that are inexhaustible, and nourishes and supports the people without limit.</w:t>
            </w:r>
          </w:p>
        </w:tc>
      </w:tr>
    </w:tbl>
    <w:p w14:paraId="56BE83CA" w14:textId="77777777" w:rsidR="0084123C" w:rsidRDefault="0084123C">
      <w:pPr>
        <w:spacing w:after="20"/>
      </w:pPr>
    </w:p>
    <w:p w14:paraId="65D2D2D8" w14:textId="77777777" w:rsidR="0084123C" w:rsidRDefault="00000000">
      <w:pPr>
        <w:pStyle w:val="31"/>
        <w:spacing w:after="40"/>
      </w:pPr>
      <w:r>
        <w:rPr>
          <w:rFonts w:ascii="Aptos" w:eastAsia="Noto Sans CJK TC" w:hAnsi="Aptos"/>
        </w:rPr>
        <w:t>Hexagram 19 Line Image 1  XIANG-U-19-02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A82002C" w14:textId="77777777">
        <w:trPr>
          <w:cantSplit/>
          <w:tblHeader/>
        </w:trPr>
        <w:tc>
          <w:tcPr>
            <w:tcW w:w="4961" w:type="dxa"/>
            <w:shd w:val="clear" w:color="auto" w:fill="D9E7F3"/>
            <w:tcMar>
              <w:top w:w="95" w:type="dxa"/>
              <w:left w:w="95" w:type="dxa"/>
              <w:bottom w:w="95" w:type="dxa"/>
              <w:right w:w="95" w:type="dxa"/>
            </w:tcMar>
          </w:tcPr>
          <w:p w14:paraId="63EF88F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766B6DC" w14:textId="77777777" w:rsidR="0084123C" w:rsidRDefault="00000000">
            <w:r>
              <w:rPr>
                <w:rFonts w:ascii="Aptos" w:hAnsi="Aptos"/>
              </w:rPr>
              <w:t>Conversational Plain English Translation</w:t>
            </w:r>
          </w:p>
        </w:tc>
      </w:tr>
      <w:tr w:rsidR="0084123C" w14:paraId="6E95B298" w14:textId="77777777">
        <w:tc>
          <w:tcPr>
            <w:tcW w:w="4961" w:type="dxa"/>
            <w:tcMar>
              <w:top w:w="115" w:type="dxa"/>
              <w:left w:w="115" w:type="dxa"/>
              <w:bottom w:w="115" w:type="dxa"/>
              <w:right w:w="115" w:type="dxa"/>
            </w:tcMar>
            <w:vAlign w:val="center"/>
          </w:tcPr>
          <w:p w14:paraId="284D6157" w14:textId="77777777" w:rsidR="0084123C" w:rsidRDefault="00000000">
            <w:pPr>
              <w:spacing w:after="0" w:line="300" w:lineRule="auto"/>
            </w:pPr>
            <w:r>
              <w:rPr>
                <w:sz w:val="19"/>
              </w:rPr>
              <w:t>咸臨貞吉，志行正也。</w:t>
            </w:r>
          </w:p>
        </w:tc>
        <w:tc>
          <w:tcPr>
            <w:tcW w:w="4961" w:type="dxa"/>
            <w:tcMar>
              <w:top w:w="115" w:type="dxa"/>
              <w:left w:w="115" w:type="dxa"/>
              <w:bottom w:w="115" w:type="dxa"/>
              <w:right w:w="115" w:type="dxa"/>
            </w:tcMar>
            <w:vAlign w:val="center"/>
          </w:tcPr>
          <w:p w14:paraId="3B9C19C7" w14:textId="77777777" w:rsidR="0084123C" w:rsidRDefault="00000000">
            <w:r>
              <w:rPr>
                <w:rFonts w:ascii="Aptos" w:hAnsi="Aptos"/>
              </w:rPr>
              <w:t>The good fortune through the steadfastness of the person represented by the first line advancing in company with the person represented by the second is due to their will being set on doing what is right.</w:t>
            </w:r>
          </w:p>
        </w:tc>
      </w:tr>
    </w:tbl>
    <w:p w14:paraId="7FF1601C" w14:textId="77777777" w:rsidR="0084123C" w:rsidRDefault="0084123C">
      <w:pPr>
        <w:spacing w:after="20"/>
      </w:pPr>
    </w:p>
    <w:p w14:paraId="6A010BC7" w14:textId="77777777" w:rsidR="0084123C" w:rsidRDefault="00000000">
      <w:pPr>
        <w:pStyle w:val="31"/>
        <w:spacing w:after="40"/>
      </w:pPr>
      <w:r>
        <w:rPr>
          <w:rFonts w:ascii="Aptos" w:eastAsia="Noto Sans CJK TC" w:hAnsi="Aptos"/>
        </w:rPr>
        <w:t>Hexagram 19 Line Image 2  XIANG-U-19-03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FB86F86" w14:textId="77777777">
        <w:trPr>
          <w:cantSplit/>
          <w:tblHeader/>
        </w:trPr>
        <w:tc>
          <w:tcPr>
            <w:tcW w:w="4961" w:type="dxa"/>
            <w:shd w:val="clear" w:color="auto" w:fill="D9E7F3"/>
            <w:tcMar>
              <w:top w:w="95" w:type="dxa"/>
              <w:left w:w="95" w:type="dxa"/>
              <w:bottom w:w="95" w:type="dxa"/>
              <w:right w:w="95" w:type="dxa"/>
            </w:tcMar>
          </w:tcPr>
          <w:p w14:paraId="452DCA0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8AB53BF" w14:textId="77777777" w:rsidR="0084123C" w:rsidRDefault="00000000">
            <w:r>
              <w:rPr>
                <w:rFonts w:ascii="Aptos" w:hAnsi="Aptos"/>
              </w:rPr>
              <w:t>Conversational Plain English Translation</w:t>
            </w:r>
          </w:p>
        </w:tc>
      </w:tr>
      <w:tr w:rsidR="0084123C" w14:paraId="6A0008EF" w14:textId="77777777">
        <w:tc>
          <w:tcPr>
            <w:tcW w:w="4961" w:type="dxa"/>
            <w:tcMar>
              <w:top w:w="115" w:type="dxa"/>
              <w:left w:w="115" w:type="dxa"/>
              <w:bottom w:w="115" w:type="dxa"/>
              <w:right w:w="115" w:type="dxa"/>
            </w:tcMar>
            <w:vAlign w:val="center"/>
          </w:tcPr>
          <w:p w14:paraId="519B36CE" w14:textId="77777777" w:rsidR="0084123C" w:rsidRDefault="00000000">
            <w:pPr>
              <w:spacing w:after="0" w:line="300" w:lineRule="auto"/>
            </w:pPr>
            <w:r>
              <w:rPr>
                <w:sz w:val="19"/>
              </w:rPr>
              <w:t>咸臨，吉无不利；未順命也。</w:t>
            </w:r>
          </w:p>
        </w:tc>
        <w:tc>
          <w:tcPr>
            <w:tcW w:w="4961" w:type="dxa"/>
            <w:tcMar>
              <w:top w:w="115" w:type="dxa"/>
              <w:left w:w="115" w:type="dxa"/>
              <w:bottom w:w="115" w:type="dxa"/>
              <w:right w:w="115" w:type="dxa"/>
            </w:tcMar>
            <w:vAlign w:val="center"/>
          </w:tcPr>
          <w:p w14:paraId="4A924F7B" w14:textId="77777777" w:rsidR="0084123C" w:rsidRDefault="00000000">
            <w:r>
              <w:rPr>
                <w:rFonts w:ascii="Aptos" w:hAnsi="Aptos"/>
              </w:rPr>
              <w:t>The image gives this practical lesson: the good fortune and every possible advantage attending the advance of the person represented by the second line, in company with the person represented by the first, arises from the fact that those to whom the advance is made are not yet obedient to the ordinances of Heaven.</w:t>
            </w:r>
          </w:p>
        </w:tc>
      </w:tr>
    </w:tbl>
    <w:p w14:paraId="1E639E34" w14:textId="77777777" w:rsidR="0084123C" w:rsidRDefault="0084123C">
      <w:pPr>
        <w:spacing w:after="20"/>
      </w:pPr>
    </w:p>
    <w:p w14:paraId="6EB90183" w14:textId="77777777" w:rsidR="0084123C" w:rsidRDefault="00000000">
      <w:pPr>
        <w:pStyle w:val="31"/>
        <w:spacing w:after="40"/>
      </w:pPr>
      <w:r>
        <w:rPr>
          <w:rFonts w:ascii="Aptos" w:eastAsia="Noto Sans CJK TC" w:hAnsi="Aptos"/>
        </w:rPr>
        <w:t>Hexagram 19 Line Image 3  XIANG-U-19-04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6A5E030" w14:textId="77777777">
        <w:trPr>
          <w:cantSplit/>
          <w:tblHeader/>
        </w:trPr>
        <w:tc>
          <w:tcPr>
            <w:tcW w:w="4961" w:type="dxa"/>
            <w:shd w:val="clear" w:color="auto" w:fill="D9E7F3"/>
            <w:tcMar>
              <w:top w:w="95" w:type="dxa"/>
              <w:left w:w="95" w:type="dxa"/>
              <w:bottom w:w="95" w:type="dxa"/>
              <w:right w:w="95" w:type="dxa"/>
            </w:tcMar>
          </w:tcPr>
          <w:p w14:paraId="4A7BE98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EBA283A" w14:textId="77777777" w:rsidR="0084123C" w:rsidRDefault="00000000">
            <w:r>
              <w:rPr>
                <w:rFonts w:ascii="Aptos" w:hAnsi="Aptos"/>
              </w:rPr>
              <w:t>Conversational Plain English Translation</w:t>
            </w:r>
          </w:p>
        </w:tc>
      </w:tr>
      <w:tr w:rsidR="0084123C" w14:paraId="4F6C88E1" w14:textId="77777777">
        <w:tc>
          <w:tcPr>
            <w:tcW w:w="4961" w:type="dxa"/>
            <w:tcMar>
              <w:top w:w="115" w:type="dxa"/>
              <w:left w:w="115" w:type="dxa"/>
              <w:bottom w:w="115" w:type="dxa"/>
              <w:right w:w="115" w:type="dxa"/>
            </w:tcMar>
            <w:vAlign w:val="center"/>
          </w:tcPr>
          <w:p w14:paraId="74963DDE" w14:textId="77777777" w:rsidR="0084123C" w:rsidRDefault="00000000">
            <w:pPr>
              <w:spacing w:after="0" w:line="300" w:lineRule="auto"/>
            </w:pPr>
            <w:r>
              <w:rPr>
                <w:sz w:val="19"/>
              </w:rPr>
              <w:t>甘臨，位不當也。既憂之，咎不長也。</w:t>
            </w:r>
          </w:p>
        </w:tc>
        <w:tc>
          <w:tcPr>
            <w:tcW w:w="4961" w:type="dxa"/>
            <w:tcMar>
              <w:top w:w="115" w:type="dxa"/>
              <w:left w:w="115" w:type="dxa"/>
              <w:bottom w:w="115" w:type="dxa"/>
              <w:right w:w="115" w:type="dxa"/>
            </w:tcMar>
            <w:vAlign w:val="center"/>
          </w:tcPr>
          <w:p w14:paraId="42D062D6" w14:textId="77777777" w:rsidR="0084123C" w:rsidRDefault="00000000">
            <w:r>
              <w:rPr>
                <w:rFonts w:ascii="Aptos" w:hAnsi="Aptos"/>
              </w:rPr>
              <w:t>The person shows themself well pleased to advance: their position is not that appropriate to them. If the person become anxious, however, about their action, their error will not be continued.</w:t>
            </w:r>
          </w:p>
        </w:tc>
      </w:tr>
    </w:tbl>
    <w:p w14:paraId="11CBF11D" w14:textId="77777777" w:rsidR="0084123C" w:rsidRDefault="0084123C">
      <w:pPr>
        <w:spacing w:after="20"/>
      </w:pPr>
    </w:p>
    <w:p w14:paraId="57EDA30D" w14:textId="77777777" w:rsidR="0084123C" w:rsidRDefault="00000000">
      <w:pPr>
        <w:pStyle w:val="31"/>
        <w:spacing w:after="40"/>
      </w:pPr>
      <w:r>
        <w:rPr>
          <w:rFonts w:ascii="Aptos" w:eastAsia="Noto Sans CJK TC" w:hAnsi="Aptos"/>
        </w:rPr>
        <w:t>Hexagram 19 Line Image 4  XIANG-U-19-05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8C68BD5" w14:textId="77777777">
        <w:trPr>
          <w:cantSplit/>
          <w:tblHeader/>
        </w:trPr>
        <w:tc>
          <w:tcPr>
            <w:tcW w:w="4961" w:type="dxa"/>
            <w:shd w:val="clear" w:color="auto" w:fill="D9E7F3"/>
            <w:tcMar>
              <w:top w:w="95" w:type="dxa"/>
              <w:left w:w="95" w:type="dxa"/>
              <w:bottom w:w="95" w:type="dxa"/>
              <w:right w:w="95" w:type="dxa"/>
            </w:tcMar>
          </w:tcPr>
          <w:p w14:paraId="5295086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A715494" w14:textId="77777777" w:rsidR="0084123C" w:rsidRDefault="00000000">
            <w:r>
              <w:rPr>
                <w:rFonts w:ascii="Aptos" w:hAnsi="Aptos"/>
              </w:rPr>
              <w:t>Conversational Plain English Translation</w:t>
            </w:r>
          </w:p>
        </w:tc>
      </w:tr>
      <w:tr w:rsidR="0084123C" w14:paraId="1DC4FE3D" w14:textId="77777777">
        <w:tc>
          <w:tcPr>
            <w:tcW w:w="4961" w:type="dxa"/>
            <w:tcMar>
              <w:top w:w="115" w:type="dxa"/>
              <w:left w:w="115" w:type="dxa"/>
              <w:bottom w:w="115" w:type="dxa"/>
              <w:right w:w="115" w:type="dxa"/>
            </w:tcMar>
            <w:vAlign w:val="center"/>
          </w:tcPr>
          <w:p w14:paraId="63EF2A97" w14:textId="77777777" w:rsidR="0084123C" w:rsidRDefault="00000000">
            <w:pPr>
              <w:spacing w:after="0" w:line="300" w:lineRule="auto"/>
            </w:pPr>
            <w:r>
              <w:rPr>
                <w:sz w:val="19"/>
              </w:rPr>
              <w:t>至臨无咎，位當也。</w:t>
            </w:r>
          </w:p>
        </w:tc>
        <w:tc>
          <w:tcPr>
            <w:tcW w:w="4961" w:type="dxa"/>
            <w:tcMar>
              <w:top w:w="115" w:type="dxa"/>
              <w:left w:w="115" w:type="dxa"/>
              <w:bottom w:w="115" w:type="dxa"/>
              <w:right w:w="115" w:type="dxa"/>
            </w:tcMar>
            <w:vAlign w:val="center"/>
          </w:tcPr>
          <w:p w14:paraId="6941D63E" w14:textId="77777777" w:rsidR="0084123C" w:rsidRDefault="00000000">
            <w:r>
              <w:rPr>
                <w:rFonts w:ascii="Aptos" w:hAnsi="Aptos"/>
              </w:rPr>
              <w:t xml:space="preserve">The image gives this practical lesson: the freedom from error consequent on the advance in the highest </w:t>
            </w:r>
            <w:r>
              <w:rPr>
                <w:rFonts w:ascii="Aptos" w:hAnsi="Aptos"/>
              </w:rPr>
              <w:lastRenderedPageBreak/>
              <w:t>mode is due to the various appropriateness of the position.</w:t>
            </w:r>
          </w:p>
        </w:tc>
      </w:tr>
    </w:tbl>
    <w:p w14:paraId="295A2B59" w14:textId="77777777" w:rsidR="0084123C" w:rsidRDefault="0084123C">
      <w:pPr>
        <w:spacing w:after="20"/>
      </w:pPr>
    </w:p>
    <w:p w14:paraId="033DD039" w14:textId="77777777" w:rsidR="0084123C" w:rsidRDefault="00000000">
      <w:pPr>
        <w:pStyle w:val="31"/>
        <w:spacing w:after="40"/>
      </w:pPr>
      <w:r>
        <w:rPr>
          <w:rFonts w:ascii="Aptos" w:eastAsia="Noto Sans CJK TC" w:hAnsi="Aptos"/>
        </w:rPr>
        <w:t>Hexagram 19 Line Image 5  XIANG-U-19-06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FAD214D" w14:textId="77777777">
        <w:trPr>
          <w:cantSplit/>
          <w:tblHeader/>
        </w:trPr>
        <w:tc>
          <w:tcPr>
            <w:tcW w:w="4961" w:type="dxa"/>
            <w:shd w:val="clear" w:color="auto" w:fill="D9E7F3"/>
            <w:tcMar>
              <w:top w:w="95" w:type="dxa"/>
              <w:left w:w="95" w:type="dxa"/>
              <w:bottom w:w="95" w:type="dxa"/>
              <w:right w:w="95" w:type="dxa"/>
            </w:tcMar>
          </w:tcPr>
          <w:p w14:paraId="7569DAD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8FD7CE4" w14:textId="77777777" w:rsidR="0084123C" w:rsidRDefault="00000000">
            <w:r>
              <w:rPr>
                <w:rFonts w:ascii="Aptos" w:hAnsi="Aptos"/>
              </w:rPr>
              <w:t>Conversational Plain English Translation</w:t>
            </w:r>
          </w:p>
        </w:tc>
      </w:tr>
      <w:tr w:rsidR="0084123C" w14:paraId="04F91DD9" w14:textId="77777777">
        <w:tc>
          <w:tcPr>
            <w:tcW w:w="4961" w:type="dxa"/>
            <w:tcMar>
              <w:top w:w="115" w:type="dxa"/>
              <w:left w:w="115" w:type="dxa"/>
              <w:bottom w:w="115" w:type="dxa"/>
              <w:right w:w="115" w:type="dxa"/>
            </w:tcMar>
            <w:vAlign w:val="center"/>
          </w:tcPr>
          <w:p w14:paraId="1FE36529" w14:textId="77777777" w:rsidR="0084123C" w:rsidRDefault="00000000">
            <w:pPr>
              <w:spacing w:after="0" w:line="300" w:lineRule="auto"/>
            </w:pPr>
            <w:r>
              <w:rPr>
                <w:sz w:val="19"/>
              </w:rPr>
              <w:t>大君之宜，行中之謂也。</w:t>
            </w:r>
          </w:p>
        </w:tc>
        <w:tc>
          <w:tcPr>
            <w:tcW w:w="4961" w:type="dxa"/>
            <w:tcMar>
              <w:top w:w="115" w:type="dxa"/>
              <w:left w:w="115" w:type="dxa"/>
              <w:bottom w:w="115" w:type="dxa"/>
              <w:right w:w="115" w:type="dxa"/>
            </w:tcMar>
            <w:vAlign w:val="center"/>
          </w:tcPr>
          <w:p w14:paraId="71AC95BB" w14:textId="77777777" w:rsidR="0084123C" w:rsidRDefault="00000000">
            <w:r>
              <w:rPr>
                <w:rFonts w:ascii="Aptos" w:hAnsi="Aptos"/>
              </w:rPr>
              <w:t>This line or image shows that what befits the great ruler means the pursuing the course of the due mean.</w:t>
            </w:r>
          </w:p>
        </w:tc>
      </w:tr>
    </w:tbl>
    <w:p w14:paraId="63FACB7F" w14:textId="77777777" w:rsidR="0084123C" w:rsidRDefault="0084123C">
      <w:pPr>
        <w:spacing w:after="20"/>
      </w:pPr>
    </w:p>
    <w:p w14:paraId="275DB3C9" w14:textId="77777777" w:rsidR="0084123C" w:rsidRDefault="00000000">
      <w:pPr>
        <w:pStyle w:val="31"/>
        <w:spacing w:after="40"/>
      </w:pPr>
      <w:r>
        <w:rPr>
          <w:rFonts w:ascii="Aptos" w:eastAsia="Noto Sans CJK TC" w:hAnsi="Aptos"/>
        </w:rPr>
        <w:t>Hexagram 19 Line Image 6  XIANG-U-19-07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2A55360" w14:textId="77777777">
        <w:trPr>
          <w:cantSplit/>
          <w:tblHeader/>
        </w:trPr>
        <w:tc>
          <w:tcPr>
            <w:tcW w:w="4961" w:type="dxa"/>
            <w:shd w:val="clear" w:color="auto" w:fill="D9E7F3"/>
            <w:tcMar>
              <w:top w:w="95" w:type="dxa"/>
              <w:left w:w="95" w:type="dxa"/>
              <w:bottom w:w="95" w:type="dxa"/>
              <w:right w:w="95" w:type="dxa"/>
            </w:tcMar>
          </w:tcPr>
          <w:p w14:paraId="50C6E80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9C055B7" w14:textId="77777777" w:rsidR="0084123C" w:rsidRDefault="00000000">
            <w:r>
              <w:rPr>
                <w:rFonts w:ascii="Aptos" w:hAnsi="Aptos"/>
              </w:rPr>
              <w:t>Conversational Plain English Translation</w:t>
            </w:r>
          </w:p>
        </w:tc>
      </w:tr>
      <w:tr w:rsidR="0084123C" w14:paraId="0C43B179" w14:textId="77777777">
        <w:tc>
          <w:tcPr>
            <w:tcW w:w="4961" w:type="dxa"/>
            <w:tcMar>
              <w:top w:w="115" w:type="dxa"/>
              <w:left w:w="115" w:type="dxa"/>
              <w:bottom w:w="115" w:type="dxa"/>
              <w:right w:w="115" w:type="dxa"/>
            </w:tcMar>
            <w:vAlign w:val="center"/>
          </w:tcPr>
          <w:p w14:paraId="7B7C7A7D" w14:textId="77777777" w:rsidR="0084123C" w:rsidRDefault="00000000">
            <w:pPr>
              <w:spacing w:after="0" w:line="300" w:lineRule="auto"/>
            </w:pPr>
            <w:r>
              <w:rPr>
                <w:sz w:val="19"/>
              </w:rPr>
              <w:t>敦臨之吉，志在內也。</w:t>
            </w:r>
          </w:p>
        </w:tc>
        <w:tc>
          <w:tcPr>
            <w:tcW w:w="4961" w:type="dxa"/>
            <w:tcMar>
              <w:top w:w="115" w:type="dxa"/>
              <w:left w:w="115" w:type="dxa"/>
              <w:bottom w:w="115" w:type="dxa"/>
              <w:right w:w="115" w:type="dxa"/>
            </w:tcMar>
            <w:vAlign w:val="center"/>
          </w:tcPr>
          <w:p w14:paraId="71740DD6" w14:textId="77777777" w:rsidR="0084123C" w:rsidRDefault="00000000">
            <w:r>
              <w:rPr>
                <w:rFonts w:ascii="Aptos" w:hAnsi="Aptos"/>
              </w:rPr>
              <w:t>The image gives this practical lesson: the good fortune consequent on the advance of honesty and generosity is due to the will of the person represented by the line being set on the subjects of the first two lines of the inner trigram.</w:t>
            </w:r>
          </w:p>
        </w:tc>
      </w:tr>
    </w:tbl>
    <w:p w14:paraId="1BFC23A2" w14:textId="77777777" w:rsidR="0084123C" w:rsidRDefault="0084123C">
      <w:pPr>
        <w:spacing w:after="20"/>
      </w:pPr>
    </w:p>
    <w:p w14:paraId="32EFCBEE" w14:textId="77777777" w:rsidR="0084123C" w:rsidRDefault="00000000">
      <w:pPr>
        <w:pStyle w:val="31"/>
        <w:spacing w:after="40"/>
      </w:pPr>
      <w:r>
        <w:rPr>
          <w:rFonts w:ascii="Aptos" w:eastAsia="Noto Sans CJK TC" w:hAnsi="Aptos"/>
        </w:rPr>
        <w:t>Hexagram 20 Great Image  XIANG-U-20-01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2748A39" w14:textId="77777777">
        <w:trPr>
          <w:cantSplit/>
          <w:tblHeader/>
        </w:trPr>
        <w:tc>
          <w:tcPr>
            <w:tcW w:w="4961" w:type="dxa"/>
            <w:shd w:val="clear" w:color="auto" w:fill="D9E7F3"/>
            <w:tcMar>
              <w:top w:w="95" w:type="dxa"/>
              <w:left w:w="95" w:type="dxa"/>
              <w:bottom w:w="95" w:type="dxa"/>
              <w:right w:w="95" w:type="dxa"/>
            </w:tcMar>
          </w:tcPr>
          <w:p w14:paraId="346F274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742A304" w14:textId="77777777" w:rsidR="0084123C" w:rsidRDefault="00000000">
            <w:r>
              <w:rPr>
                <w:rFonts w:ascii="Aptos" w:hAnsi="Aptos"/>
              </w:rPr>
              <w:t>Conversational Plain English Translation</w:t>
            </w:r>
          </w:p>
        </w:tc>
      </w:tr>
      <w:tr w:rsidR="0084123C" w14:paraId="23BA1048" w14:textId="77777777">
        <w:tc>
          <w:tcPr>
            <w:tcW w:w="4961" w:type="dxa"/>
            <w:tcMar>
              <w:top w:w="115" w:type="dxa"/>
              <w:left w:w="115" w:type="dxa"/>
              <w:bottom w:w="115" w:type="dxa"/>
              <w:right w:w="115" w:type="dxa"/>
            </w:tcMar>
            <w:vAlign w:val="center"/>
          </w:tcPr>
          <w:p w14:paraId="0BE78846" w14:textId="77777777" w:rsidR="0084123C" w:rsidRDefault="00000000">
            <w:pPr>
              <w:spacing w:after="0" w:line="300" w:lineRule="auto"/>
            </w:pPr>
            <w:r>
              <w:rPr>
                <w:sz w:val="19"/>
              </w:rPr>
              <w:t>風行地上，觀；先王以省方，觀民設教。</w:t>
            </w:r>
          </w:p>
        </w:tc>
        <w:tc>
          <w:tcPr>
            <w:tcW w:w="4961" w:type="dxa"/>
            <w:tcMar>
              <w:top w:w="115" w:type="dxa"/>
              <w:left w:w="115" w:type="dxa"/>
              <w:bottom w:w="115" w:type="dxa"/>
              <w:right w:w="115" w:type="dxa"/>
            </w:tcMar>
            <w:vAlign w:val="center"/>
          </w:tcPr>
          <w:p w14:paraId="4C63978E" w14:textId="77777777" w:rsidR="0084123C" w:rsidRDefault="00000000">
            <w:r>
              <w:rPr>
                <w:rFonts w:ascii="Aptos" w:hAnsi="Aptos"/>
              </w:rPr>
              <w:t>The trigram representing the earth, and that for wind moving above it, form Kwan. The ancient kings, following this image, examined the different regions of the kingdom, to see the ways of the people, and set forth their instructions.</w:t>
            </w:r>
          </w:p>
        </w:tc>
      </w:tr>
    </w:tbl>
    <w:p w14:paraId="340F7100" w14:textId="77777777" w:rsidR="0084123C" w:rsidRDefault="0084123C">
      <w:pPr>
        <w:spacing w:after="20"/>
      </w:pPr>
    </w:p>
    <w:p w14:paraId="4F6ED47B" w14:textId="77777777" w:rsidR="0084123C" w:rsidRDefault="00000000">
      <w:pPr>
        <w:pStyle w:val="31"/>
        <w:spacing w:after="40"/>
      </w:pPr>
      <w:r>
        <w:rPr>
          <w:rFonts w:ascii="Aptos" w:eastAsia="Noto Sans CJK TC" w:hAnsi="Aptos"/>
        </w:rPr>
        <w:t>Hexagram 20 Line Image 1  XIANG-U-20-02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6DBF41F" w14:textId="77777777">
        <w:trPr>
          <w:cantSplit/>
          <w:tblHeader/>
        </w:trPr>
        <w:tc>
          <w:tcPr>
            <w:tcW w:w="4961" w:type="dxa"/>
            <w:shd w:val="clear" w:color="auto" w:fill="D9E7F3"/>
            <w:tcMar>
              <w:top w:w="95" w:type="dxa"/>
              <w:left w:w="95" w:type="dxa"/>
              <w:bottom w:w="95" w:type="dxa"/>
              <w:right w:w="95" w:type="dxa"/>
            </w:tcMar>
          </w:tcPr>
          <w:p w14:paraId="69DA577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85A2F78" w14:textId="77777777" w:rsidR="0084123C" w:rsidRDefault="00000000">
            <w:r>
              <w:rPr>
                <w:rFonts w:ascii="Aptos" w:hAnsi="Aptos"/>
              </w:rPr>
              <w:t>Conversational Plain English Translation</w:t>
            </w:r>
          </w:p>
        </w:tc>
      </w:tr>
      <w:tr w:rsidR="0084123C" w14:paraId="6E53C74A" w14:textId="77777777">
        <w:tc>
          <w:tcPr>
            <w:tcW w:w="4961" w:type="dxa"/>
            <w:tcMar>
              <w:top w:w="115" w:type="dxa"/>
              <w:left w:w="115" w:type="dxa"/>
              <w:bottom w:w="115" w:type="dxa"/>
              <w:right w:w="115" w:type="dxa"/>
            </w:tcMar>
            <w:vAlign w:val="center"/>
          </w:tcPr>
          <w:p w14:paraId="2F3127E6" w14:textId="77777777" w:rsidR="0084123C" w:rsidRDefault="00000000">
            <w:pPr>
              <w:spacing w:after="0" w:line="300" w:lineRule="auto"/>
            </w:pPr>
            <w:r>
              <w:rPr>
                <w:sz w:val="19"/>
              </w:rPr>
              <w:t>初六童觀，小人道也。</w:t>
            </w:r>
          </w:p>
        </w:tc>
        <w:tc>
          <w:tcPr>
            <w:tcW w:w="4961" w:type="dxa"/>
            <w:tcMar>
              <w:top w:w="115" w:type="dxa"/>
              <w:left w:w="115" w:type="dxa"/>
              <w:bottom w:w="115" w:type="dxa"/>
              <w:right w:w="115" w:type="dxa"/>
            </w:tcMar>
            <w:vAlign w:val="center"/>
          </w:tcPr>
          <w:p w14:paraId="0BD465D8" w14:textId="77777777" w:rsidR="0084123C" w:rsidRDefault="00000000">
            <w:r>
              <w:rPr>
                <w:rFonts w:ascii="Aptos" w:hAnsi="Aptos"/>
              </w:rPr>
              <w:t>The looking of a lad shown by the first yielding line, indicates the way of the inferior people.</w:t>
            </w:r>
          </w:p>
        </w:tc>
      </w:tr>
    </w:tbl>
    <w:p w14:paraId="1F114816" w14:textId="77777777" w:rsidR="0084123C" w:rsidRDefault="0084123C">
      <w:pPr>
        <w:spacing w:after="20"/>
      </w:pPr>
    </w:p>
    <w:p w14:paraId="7507448A" w14:textId="77777777" w:rsidR="0084123C" w:rsidRDefault="00000000">
      <w:pPr>
        <w:pStyle w:val="31"/>
        <w:spacing w:after="40"/>
      </w:pPr>
      <w:r>
        <w:rPr>
          <w:rFonts w:ascii="Aptos" w:eastAsia="Noto Sans CJK TC" w:hAnsi="Aptos"/>
        </w:rPr>
        <w:lastRenderedPageBreak/>
        <w:t>Hexagram 20 Line Image 2  XIANG-U-20-03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DBE0F5B" w14:textId="77777777">
        <w:trPr>
          <w:cantSplit/>
          <w:tblHeader/>
        </w:trPr>
        <w:tc>
          <w:tcPr>
            <w:tcW w:w="4961" w:type="dxa"/>
            <w:shd w:val="clear" w:color="auto" w:fill="D9E7F3"/>
            <w:tcMar>
              <w:top w:w="95" w:type="dxa"/>
              <w:left w:w="95" w:type="dxa"/>
              <w:bottom w:w="95" w:type="dxa"/>
              <w:right w:w="95" w:type="dxa"/>
            </w:tcMar>
          </w:tcPr>
          <w:p w14:paraId="32DD461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DD69FD1" w14:textId="77777777" w:rsidR="0084123C" w:rsidRDefault="00000000">
            <w:r>
              <w:rPr>
                <w:rFonts w:ascii="Aptos" w:hAnsi="Aptos"/>
              </w:rPr>
              <w:t>Conversational Plain English Translation</w:t>
            </w:r>
          </w:p>
        </w:tc>
      </w:tr>
      <w:tr w:rsidR="0084123C" w14:paraId="0031216B" w14:textId="77777777">
        <w:tc>
          <w:tcPr>
            <w:tcW w:w="4961" w:type="dxa"/>
            <w:tcMar>
              <w:top w:w="115" w:type="dxa"/>
              <w:left w:w="115" w:type="dxa"/>
              <w:bottom w:w="115" w:type="dxa"/>
              <w:right w:w="115" w:type="dxa"/>
            </w:tcMar>
            <w:vAlign w:val="center"/>
          </w:tcPr>
          <w:p w14:paraId="5F600EC4" w14:textId="77777777" w:rsidR="0084123C" w:rsidRDefault="00000000">
            <w:pPr>
              <w:spacing w:after="0" w:line="300" w:lineRule="auto"/>
            </w:pPr>
            <w:r>
              <w:rPr>
                <w:sz w:val="19"/>
              </w:rPr>
              <w:t>窺觀女貞，亦可丑也。</w:t>
            </w:r>
          </w:p>
        </w:tc>
        <w:tc>
          <w:tcPr>
            <w:tcW w:w="4961" w:type="dxa"/>
            <w:tcMar>
              <w:top w:w="115" w:type="dxa"/>
              <w:left w:w="115" w:type="dxa"/>
              <w:bottom w:w="115" w:type="dxa"/>
              <w:right w:w="115" w:type="dxa"/>
            </w:tcMar>
            <w:vAlign w:val="center"/>
          </w:tcPr>
          <w:p w14:paraId="032366F3" w14:textId="77777777" w:rsidR="0084123C" w:rsidRDefault="00000000">
            <w:r>
              <w:rPr>
                <w:rFonts w:ascii="Aptos" w:hAnsi="Aptos"/>
              </w:rPr>
              <w:t>The image gives this practical lesson: the steadfastness of a woman, in peeping out from a door is also a thing to be ashamed of in a noble person.</w:t>
            </w:r>
          </w:p>
        </w:tc>
      </w:tr>
    </w:tbl>
    <w:p w14:paraId="77DBAEA2" w14:textId="77777777" w:rsidR="0084123C" w:rsidRDefault="0084123C">
      <w:pPr>
        <w:spacing w:after="20"/>
      </w:pPr>
    </w:p>
    <w:p w14:paraId="41C7667F" w14:textId="77777777" w:rsidR="0084123C" w:rsidRDefault="00000000">
      <w:pPr>
        <w:pStyle w:val="31"/>
        <w:spacing w:after="40"/>
      </w:pPr>
      <w:r>
        <w:rPr>
          <w:rFonts w:ascii="Aptos" w:eastAsia="Noto Sans CJK TC" w:hAnsi="Aptos"/>
        </w:rPr>
        <w:t>Hexagram 20 Line Image 3  XIANG-U-20-04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A582F70" w14:textId="77777777">
        <w:trPr>
          <w:cantSplit/>
          <w:tblHeader/>
        </w:trPr>
        <w:tc>
          <w:tcPr>
            <w:tcW w:w="4961" w:type="dxa"/>
            <w:shd w:val="clear" w:color="auto" w:fill="D9E7F3"/>
            <w:tcMar>
              <w:top w:w="95" w:type="dxa"/>
              <w:left w:w="95" w:type="dxa"/>
              <w:bottom w:w="95" w:type="dxa"/>
              <w:right w:w="95" w:type="dxa"/>
            </w:tcMar>
          </w:tcPr>
          <w:p w14:paraId="19B3E42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543EFED" w14:textId="77777777" w:rsidR="0084123C" w:rsidRDefault="00000000">
            <w:r>
              <w:rPr>
                <w:rFonts w:ascii="Aptos" w:hAnsi="Aptos"/>
              </w:rPr>
              <w:t>Conversational Plain English Translation</w:t>
            </w:r>
          </w:p>
        </w:tc>
      </w:tr>
      <w:tr w:rsidR="0084123C" w14:paraId="33FB6C3C" w14:textId="77777777">
        <w:tc>
          <w:tcPr>
            <w:tcW w:w="4961" w:type="dxa"/>
            <w:tcMar>
              <w:top w:w="115" w:type="dxa"/>
              <w:left w:w="115" w:type="dxa"/>
              <w:bottom w:w="115" w:type="dxa"/>
              <w:right w:w="115" w:type="dxa"/>
            </w:tcMar>
            <w:vAlign w:val="center"/>
          </w:tcPr>
          <w:p w14:paraId="6420BB72" w14:textId="77777777" w:rsidR="0084123C" w:rsidRDefault="00000000">
            <w:pPr>
              <w:spacing w:after="0" w:line="300" w:lineRule="auto"/>
            </w:pPr>
            <w:r>
              <w:rPr>
                <w:sz w:val="19"/>
              </w:rPr>
              <w:t>觀我生，進退；未失道也。</w:t>
            </w:r>
          </w:p>
        </w:tc>
        <w:tc>
          <w:tcPr>
            <w:tcW w:w="4961" w:type="dxa"/>
            <w:tcMar>
              <w:top w:w="115" w:type="dxa"/>
              <w:left w:w="115" w:type="dxa"/>
              <w:bottom w:w="115" w:type="dxa"/>
              <w:right w:w="115" w:type="dxa"/>
            </w:tcMar>
            <w:vAlign w:val="center"/>
          </w:tcPr>
          <w:p w14:paraId="56C3E37F" w14:textId="77777777" w:rsidR="0084123C" w:rsidRDefault="00000000">
            <w:r>
              <w:rPr>
                <w:rFonts w:ascii="Aptos" w:hAnsi="Aptos"/>
              </w:rPr>
              <w:t>The person looks at the course of their own life, to advance or recede accordingly: the person will not err in the path to be pursued.</w:t>
            </w:r>
          </w:p>
        </w:tc>
      </w:tr>
    </w:tbl>
    <w:p w14:paraId="4F73FF41" w14:textId="77777777" w:rsidR="0084123C" w:rsidRDefault="0084123C">
      <w:pPr>
        <w:spacing w:after="20"/>
      </w:pPr>
    </w:p>
    <w:p w14:paraId="30144911" w14:textId="77777777" w:rsidR="0084123C" w:rsidRDefault="00000000">
      <w:pPr>
        <w:pStyle w:val="31"/>
        <w:spacing w:after="40"/>
      </w:pPr>
      <w:r>
        <w:rPr>
          <w:rFonts w:ascii="Aptos" w:eastAsia="Noto Sans CJK TC" w:hAnsi="Aptos"/>
        </w:rPr>
        <w:t>Hexagram 20 Line Image 4  XIANG-U-20-05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4FA1768" w14:textId="77777777">
        <w:trPr>
          <w:cantSplit/>
          <w:tblHeader/>
        </w:trPr>
        <w:tc>
          <w:tcPr>
            <w:tcW w:w="4961" w:type="dxa"/>
            <w:shd w:val="clear" w:color="auto" w:fill="D9E7F3"/>
            <w:tcMar>
              <w:top w:w="95" w:type="dxa"/>
              <w:left w:w="95" w:type="dxa"/>
              <w:bottom w:w="95" w:type="dxa"/>
              <w:right w:w="95" w:type="dxa"/>
            </w:tcMar>
          </w:tcPr>
          <w:p w14:paraId="1543CC9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50CBEA1" w14:textId="77777777" w:rsidR="0084123C" w:rsidRDefault="00000000">
            <w:r>
              <w:rPr>
                <w:rFonts w:ascii="Aptos" w:hAnsi="Aptos"/>
              </w:rPr>
              <w:t>Conversational Plain English Translation</w:t>
            </w:r>
          </w:p>
        </w:tc>
      </w:tr>
      <w:tr w:rsidR="0084123C" w14:paraId="5C5D5BC4" w14:textId="77777777">
        <w:tc>
          <w:tcPr>
            <w:tcW w:w="4961" w:type="dxa"/>
            <w:tcMar>
              <w:top w:w="115" w:type="dxa"/>
              <w:left w:w="115" w:type="dxa"/>
              <w:bottom w:w="115" w:type="dxa"/>
              <w:right w:w="115" w:type="dxa"/>
            </w:tcMar>
            <w:vAlign w:val="center"/>
          </w:tcPr>
          <w:p w14:paraId="7960C05A" w14:textId="77777777" w:rsidR="0084123C" w:rsidRDefault="00000000">
            <w:pPr>
              <w:spacing w:after="0" w:line="300" w:lineRule="auto"/>
            </w:pPr>
            <w:r>
              <w:rPr>
                <w:sz w:val="19"/>
              </w:rPr>
              <w:t>觀國之光，尚賓也。</w:t>
            </w:r>
          </w:p>
        </w:tc>
        <w:tc>
          <w:tcPr>
            <w:tcW w:w="4961" w:type="dxa"/>
            <w:tcMar>
              <w:top w:w="115" w:type="dxa"/>
              <w:left w:w="115" w:type="dxa"/>
              <w:bottom w:w="115" w:type="dxa"/>
              <w:right w:w="115" w:type="dxa"/>
            </w:tcMar>
            <w:vAlign w:val="center"/>
          </w:tcPr>
          <w:p w14:paraId="0FC03928" w14:textId="77777777" w:rsidR="0084123C" w:rsidRDefault="00000000">
            <w:r>
              <w:rPr>
                <w:rFonts w:ascii="Aptos" w:hAnsi="Aptos"/>
              </w:rPr>
              <w:t>The person contemplates the glory of the kingdom: ttherefore arises the wish to be a guest at court.</w:t>
            </w:r>
          </w:p>
        </w:tc>
      </w:tr>
    </w:tbl>
    <w:p w14:paraId="04965CCD" w14:textId="77777777" w:rsidR="0084123C" w:rsidRDefault="0084123C">
      <w:pPr>
        <w:spacing w:after="20"/>
      </w:pPr>
    </w:p>
    <w:p w14:paraId="1772DBD9" w14:textId="77777777" w:rsidR="0084123C" w:rsidRDefault="00000000">
      <w:pPr>
        <w:pStyle w:val="31"/>
        <w:spacing w:after="40"/>
      </w:pPr>
      <w:r>
        <w:rPr>
          <w:rFonts w:ascii="Aptos" w:eastAsia="Noto Sans CJK TC" w:hAnsi="Aptos"/>
        </w:rPr>
        <w:t>Hexagram 20 Line Image 5  XIANG-U-20-06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0EA95E5" w14:textId="77777777">
        <w:trPr>
          <w:cantSplit/>
          <w:tblHeader/>
        </w:trPr>
        <w:tc>
          <w:tcPr>
            <w:tcW w:w="4961" w:type="dxa"/>
            <w:shd w:val="clear" w:color="auto" w:fill="D9E7F3"/>
            <w:tcMar>
              <w:top w:w="95" w:type="dxa"/>
              <w:left w:w="95" w:type="dxa"/>
              <w:bottom w:w="95" w:type="dxa"/>
              <w:right w:w="95" w:type="dxa"/>
            </w:tcMar>
          </w:tcPr>
          <w:p w14:paraId="2C68D03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C0903FB" w14:textId="77777777" w:rsidR="0084123C" w:rsidRDefault="00000000">
            <w:r>
              <w:rPr>
                <w:rFonts w:ascii="Aptos" w:hAnsi="Aptos"/>
              </w:rPr>
              <w:t>Conversational Plain English Translation</w:t>
            </w:r>
          </w:p>
        </w:tc>
      </w:tr>
      <w:tr w:rsidR="0084123C" w14:paraId="1AF59703" w14:textId="77777777">
        <w:tc>
          <w:tcPr>
            <w:tcW w:w="4961" w:type="dxa"/>
            <w:tcMar>
              <w:top w:w="115" w:type="dxa"/>
              <w:left w:w="115" w:type="dxa"/>
              <w:bottom w:w="115" w:type="dxa"/>
              <w:right w:w="115" w:type="dxa"/>
            </w:tcMar>
            <w:vAlign w:val="center"/>
          </w:tcPr>
          <w:p w14:paraId="12852047" w14:textId="77777777" w:rsidR="0084123C" w:rsidRDefault="00000000">
            <w:pPr>
              <w:spacing w:after="0" w:line="300" w:lineRule="auto"/>
            </w:pPr>
            <w:r>
              <w:rPr>
                <w:sz w:val="19"/>
              </w:rPr>
              <w:t>觀我生，觀民也。</w:t>
            </w:r>
          </w:p>
        </w:tc>
        <w:tc>
          <w:tcPr>
            <w:tcW w:w="4961" w:type="dxa"/>
            <w:tcMar>
              <w:top w:w="115" w:type="dxa"/>
              <w:left w:w="115" w:type="dxa"/>
              <w:bottom w:w="115" w:type="dxa"/>
              <w:right w:w="115" w:type="dxa"/>
            </w:tcMar>
            <w:vAlign w:val="center"/>
          </w:tcPr>
          <w:p w14:paraId="1833EC1B" w14:textId="77777777" w:rsidR="0084123C" w:rsidRDefault="00000000">
            <w:r>
              <w:rPr>
                <w:rFonts w:ascii="Aptos" w:hAnsi="Aptos"/>
              </w:rPr>
              <w:t>The person contemplates their own life-course: the person should for this purpose contemplate the condition of the people.</w:t>
            </w:r>
          </w:p>
        </w:tc>
      </w:tr>
    </w:tbl>
    <w:p w14:paraId="5AAF0157" w14:textId="77777777" w:rsidR="0084123C" w:rsidRDefault="0084123C">
      <w:pPr>
        <w:spacing w:after="20"/>
      </w:pPr>
    </w:p>
    <w:p w14:paraId="06D349BD" w14:textId="77777777" w:rsidR="0084123C" w:rsidRDefault="00000000">
      <w:pPr>
        <w:pStyle w:val="31"/>
        <w:spacing w:after="40"/>
      </w:pPr>
      <w:r>
        <w:rPr>
          <w:rFonts w:ascii="Aptos" w:eastAsia="Noto Sans CJK TC" w:hAnsi="Aptos"/>
        </w:rPr>
        <w:t>Hexagram 20 Line Image 6  XIANG-U-20-07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193670C" w14:textId="77777777">
        <w:trPr>
          <w:cantSplit/>
          <w:tblHeader/>
        </w:trPr>
        <w:tc>
          <w:tcPr>
            <w:tcW w:w="4961" w:type="dxa"/>
            <w:shd w:val="clear" w:color="auto" w:fill="D9E7F3"/>
            <w:tcMar>
              <w:top w:w="95" w:type="dxa"/>
              <w:left w:w="95" w:type="dxa"/>
              <w:bottom w:w="95" w:type="dxa"/>
              <w:right w:w="95" w:type="dxa"/>
            </w:tcMar>
          </w:tcPr>
          <w:p w14:paraId="72C0970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16F9AD2" w14:textId="77777777" w:rsidR="0084123C" w:rsidRDefault="00000000">
            <w:r>
              <w:rPr>
                <w:rFonts w:ascii="Aptos" w:hAnsi="Aptos"/>
              </w:rPr>
              <w:t>Conversational Plain English Translation</w:t>
            </w:r>
          </w:p>
        </w:tc>
      </w:tr>
      <w:tr w:rsidR="0084123C" w14:paraId="6F6456BB" w14:textId="77777777">
        <w:tc>
          <w:tcPr>
            <w:tcW w:w="4961" w:type="dxa"/>
            <w:tcMar>
              <w:top w:w="115" w:type="dxa"/>
              <w:left w:w="115" w:type="dxa"/>
              <w:bottom w:w="115" w:type="dxa"/>
              <w:right w:w="115" w:type="dxa"/>
            </w:tcMar>
            <w:vAlign w:val="center"/>
          </w:tcPr>
          <w:p w14:paraId="5EE4FB65" w14:textId="77777777" w:rsidR="0084123C" w:rsidRDefault="00000000">
            <w:pPr>
              <w:spacing w:after="0" w:line="300" w:lineRule="auto"/>
            </w:pPr>
            <w:r>
              <w:rPr>
                <w:sz w:val="19"/>
              </w:rPr>
              <w:t>觀其生，志未平也。</w:t>
            </w:r>
          </w:p>
        </w:tc>
        <w:tc>
          <w:tcPr>
            <w:tcW w:w="4961" w:type="dxa"/>
            <w:tcMar>
              <w:top w:w="115" w:type="dxa"/>
              <w:left w:w="115" w:type="dxa"/>
              <w:bottom w:w="115" w:type="dxa"/>
              <w:right w:w="115" w:type="dxa"/>
            </w:tcMar>
            <w:vAlign w:val="center"/>
          </w:tcPr>
          <w:p w14:paraId="118D28D6" w14:textId="77777777" w:rsidR="0084123C" w:rsidRDefault="00000000">
            <w:r>
              <w:rPr>
                <w:rFonts w:ascii="Aptos" w:hAnsi="Aptos"/>
              </w:rPr>
              <w:t>The person contemplates their own character: the person cannot even yet let their mind be at rest.</w:t>
            </w:r>
          </w:p>
        </w:tc>
      </w:tr>
    </w:tbl>
    <w:p w14:paraId="77603E97" w14:textId="77777777" w:rsidR="0084123C" w:rsidRDefault="0084123C">
      <w:pPr>
        <w:spacing w:after="20"/>
      </w:pPr>
    </w:p>
    <w:p w14:paraId="424E0E08" w14:textId="77777777" w:rsidR="0084123C" w:rsidRDefault="00000000">
      <w:pPr>
        <w:pStyle w:val="31"/>
        <w:spacing w:after="40"/>
      </w:pPr>
      <w:r>
        <w:rPr>
          <w:rFonts w:ascii="Aptos" w:eastAsia="Noto Sans CJK TC" w:hAnsi="Aptos"/>
        </w:rPr>
        <w:t>Hexagram 21 Great Image  XIANG-U-21-01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64A7D10" w14:textId="77777777">
        <w:trPr>
          <w:cantSplit/>
          <w:tblHeader/>
        </w:trPr>
        <w:tc>
          <w:tcPr>
            <w:tcW w:w="4961" w:type="dxa"/>
            <w:shd w:val="clear" w:color="auto" w:fill="D9E7F3"/>
            <w:tcMar>
              <w:top w:w="95" w:type="dxa"/>
              <w:left w:w="95" w:type="dxa"/>
              <w:bottom w:w="95" w:type="dxa"/>
              <w:right w:w="95" w:type="dxa"/>
            </w:tcMar>
          </w:tcPr>
          <w:p w14:paraId="477D276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75D030B" w14:textId="77777777" w:rsidR="0084123C" w:rsidRDefault="00000000">
            <w:r>
              <w:rPr>
                <w:rFonts w:ascii="Aptos" w:hAnsi="Aptos"/>
              </w:rPr>
              <w:t>Conversational Plain English Translation</w:t>
            </w:r>
          </w:p>
        </w:tc>
      </w:tr>
      <w:tr w:rsidR="0084123C" w14:paraId="174F9808" w14:textId="77777777">
        <w:tc>
          <w:tcPr>
            <w:tcW w:w="4961" w:type="dxa"/>
            <w:tcMar>
              <w:top w:w="115" w:type="dxa"/>
              <w:left w:w="115" w:type="dxa"/>
              <w:bottom w:w="115" w:type="dxa"/>
              <w:right w:w="115" w:type="dxa"/>
            </w:tcMar>
            <w:vAlign w:val="center"/>
          </w:tcPr>
          <w:p w14:paraId="62AC8DE6" w14:textId="77777777" w:rsidR="0084123C" w:rsidRDefault="00000000">
            <w:pPr>
              <w:spacing w:after="0" w:line="300" w:lineRule="auto"/>
            </w:pPr>
            <w:r>
              <w:rPr>
                <w:sz w:val="19"/>
              </w:rPr>
              <w:lastRenderedPageBreak/>
              <w:t>雷電噬嗑；先王以明罰敕法。</w:t>
            </w:r>
          </w:p>
        </w:tc>
        <w:tc>
          <w:tcPr>
            <w:tcW w:w="4961" w:type="dxa"/>
            <w:tcMar>
              <w:top w:w="115" w:type="dxa"/>
              <w:left w:w="115" w:type="dxa"/>
              <w:bottom w:w="115" w:type="dxa"/>
              <w:right w:w="115" w:type="dxa"/>
            </w:tcMar>
            <w:vAlign w:val="center"/>
          </w:tcPr>
          <w:p w14:paraId="10CCAE83" w14:textId="77777777" w:rsidR="0084123C" w:rsidRDefault="00000000">
            <w:r>
              <w:rPr>
                <w:rFonts w:ascii="Aptos" w:hAnsi="Aptos"/>
              </w:rPr>
              <w:t>The trigrams representing thunder and lightning form Shih Ho. The ancient kings, following this image, framed their penalties with intelligence, and promulgated their laws.</w:t>
            </w:r>
          </w:p>
        </w:tc>
      </w:tr>
    </w:tbl>
    <w:p w14:paraId="63882679" w14:textId="77777777" w:rsidR="0084123C" w:rsidRDefault="0084123C">
      <w:pPr>
        <w:spacing w:after="20"/>
      </w:pPr>
    </w:p>
    <w:p w14:paraId="7938D94E" w14:textId="77777777" w:rsidR="0084123C" w:rsidRDefault="00000000">
      <w:pPr>
        <w:pStyle w:val="31"/>
        <w:spacing w:after="40"/>
      </w:pPr>
      <w:r>
        <w:rPr>
          <w:rFonts w:ascii="Aptos" w:eastAsia="Noto Sans CJK TC" w:hAnsi="Aptos"/>
        </w:rPr>
        <w:t>Hexagram 21 Line Image 1  XIANG-U-21-02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FCC466E" w14:textId="77777777">
        <w:trPr>
          <w:cantSplit/>
          <w:tblHeader/>
        </w:trPr>
        <w:tc>
          <w:tcPr>
            <w:tcW w:w="4961" w:type="dxa"/>
            <w:shd w:val="clear" w:color="auto" w:fill="D9E7F3"/>
            <w:tcMar>
              <w:top w:w="95" w:type="dxa"/>
              <w:left w:w="95" w:type="dxa"/>
              <w:bottom w:w="95" w:type="dxa"/>
              <w:right w:w="95" w:type="dxa"/>
            </w:tcMar>
          </w:tcPr>
          <w:p w14:paraId="14F56E0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68A397D" w14:textId="77777777" w:rsidR="0084123C" w:rsidRDefault="00000000">
            <w:r>
              <w:rPr>
                <w:rFonts w:ascii="Aptos" w:hAnsi="Aptos"/>
              </w:rPr>
              <w:t>Conversational Plain English Translation</w:t>
            </w:r>
          </w:p>
        </w:tc>
      </w:tr>
      <w:tr w:rsidR="0084123C" w14:paraId="19B8B4A9" w14:textId="77777777">
        <w:tc>
          <w:tcPr>
            <w:tcW w:w="4961" w:type="dxa"/>
            <w:tcMar>
              <w:top w:w="115" w:type="dxa"/>
              <w:left w:w="115" w:type="dxa"/>
              <w:bottom w:w="115" w:type="dxa"/>
              <w:right w:w="115" w:type="dxa"/>
            </w:tcMar>
            <w:vAlign w:val="center"/>
          </w:tcPr>
          <w:p w14:paraId="7AB6B184" w14:textId="77777777" w:rsidR="0084123C" w:rsidRDefault="00000000">
            <w:pPr>
              <w:spacing w:after="0" w:line="300" w:lineRule="auto"/>
            </w:pPr>
            <w:r>
              <w:rPr>
                <w:sz w:val="19"/>
              </w:rPr>
              <w:t>屨校滅趾，不行也。</w:t>
            </w:r>
          </w:p>
        </w:tc>
        <w:tc>
          <w:tcPr>
            <w:tcW w:w="4961" w:type="dxa"/>
            <w:tcMar>
              <w:top w:w="115" w:type="dxa"/>
              <w:left w:w="115" w:type="dxa"/>
              <w:bottom w:w="115" w:type="dxa"/>
              <w:right w:w="115" w:type="dxa"/>
            </w:tcMar>
            <w:vAlign w:val="center"/>
          </w:tcPr>
          <w:p w14:paraId="4DC500B3" w14:textId="77777777" w:rsidR="0084123C" w:rsidRDefault="00000000">
            <w:r>
              <w:rPr>
                <w:rFonts w:ascii="Aptos" w:hAnsi="Aptos"/>
              </w:rPr>
              <w:t>Their feet are in the stocks, and the person is deprived of their toes: there is no walking to do misfortune.</w:t>
            </w:r>
          </w:p>
        </w:tc>
      </w:tr>
    </w:tbl>
    <w:p w14:paraId="5DF784DE" w14:textId="77777777" w:rsidR="0084123C" w:rsidRDefault="0084123C">
      <w:pPr>
        <w:spacing w:after="20"/>
      </w:pPr>
    </w:p>
    <w:p w14:paraId="7BB131CE" w14:textId="77777777" w:rsidR="0084123C" w:rsidRDefault="00000000">
      <w:pPr>
        <w:pStyle w:val="31"/>
        <w:spacing w:after="40"/>
      </w:pPr>
      <w:r>
        <w:rPr>
          <w:rFonts w:ascii="Aptos" w:eastAsia="Noto Sans CJK TC" w:hAnsi="Aptos"/>
        </w:rPr>
        <w:t>Hexagram 21 Line Image 2  XIANG-U-21-03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2B634CD" w14:textId="77777777">
        <w:trPr>
          <w:cantSplit/>
          <w:tblHeader/>
        </w:trPr>
        <w:tc>
          <w:tcPr>
            <w:tcW w:w="4961" w:type="dxa"/>
            <w:shd w:val="clear" w:color="auto" w:fill="D9E7F3"/>
            <w:tcMar>
              <w:top w:w="95" w:type="dxa"/>
              <w:left w:w="95" w:type="dxa"/>
              <w:bottom w:w="95" w:type="dxa"/>
              <w:right w:w="95" w:type="dxa"/>
            </w:tcMar>
          </w:tcPr>
          <w:p w14:paraId="57D0A10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9BE4050" w14:textId="77777777" w:rsidR="0084123C" w:rsidRDefault="00000000">
            <w:r>
              <w:rPr>
                <w:rFonts w:ascii="Aptos" w:hAnsi="Aptos"/>
              </w:rPr>
              <w:t>Conversational Plain English Translation</w:t>
            </w:r>
          </w:p>
        </w:tc>
      </w:tr>
      <w:tr w:rsidR="0084123C" w14:paraId="2A82FAF3" w14:textId="77777777">
        <w:tc>
          <w:tcPr>
            <w:tcW w:w="4961" w:type="dxa"/>
            <w:tcMar>
              <w:top w:w="115" w:type="dxa"/>
              <w:left w:w="115" w:type="dxa"/>
              <w:bottom w:w="115" w:type="dxa"/>
              <w:right w:w="115" w:type="dxa"/>
            </w:tcMar>
            <w:vAlign w:val="center"/>
          </w:tcPr>
          <w:p w14:paraId="73145A23" w14:textId="77777777" w:rsidR="0084123C" w:rsidRDefault="00000000">
            <w:pPr>
              <w:spacing w:after="0" w:line="300" w:lineRule="auto"/>
            </w:pPr>
            <w:r>
              <w:rPr>
                <w:sz w:val="19"/>
              </w:rPr>
              <w:t>噬膚滅鼻，乘剛也。</w:t>
            </w:r>
          </w:p>
        </w:tc>
        <w:tc>
          <w:tcPr>
            <w:tcW w:w="4961" w:type="dxa"/>
            <w:tcMar>
              <w:top w:w="115" w:type="dxa"/>
              <w:left w:w="115" w:type="dxa"/>
              <w:bottom w:w="115" w:type="dxa"/>
              <w:right w:w="115" w:type="dxa"/>
            </w:tcMar>
            <w:vAlign w:val="center"/>
          </w:tcPr>
          <w:p w14:paraId="6ED2DD5C" w14:textId="77777777" w:rsidR="0084123C" w:rsidRDefault="00000000">
            <w:r>
              <w:rPr>
                <w:rFonts w:ascii="Aptos" w:hAnsi="Aptos"/>
              </w:rPr>
              <w:t>This line or image shows that biting through soft flesh until the nose is covered shows that the yielding line is riding above a firm line.</w:t>
            </w:r>
          </w:p>
        </w:tc>
      </w:tr>
    </w:tbl>
    <w:p w14:paraId="7DE1FEBC" w14:textId="77777777" w:rsidR="0084123C" w:rsidRDefault="0084123C">
      <w:pPr>
        <w:spacing w:after="20"/>
      </w:pPr>
    </w:p>
    <w:p w14:paraId="61F676EB" w14:textId="77777777" w:rsidR="0084123C" w:rsidRDefault="00000000">
      <w:pPr>
        <w:pStyle w:val="31"/>
        <w:spacing w:after="40"/>
      </w:pPr>
      <w:r>
        <w:rPr>
          <w:rFonts w:ascii="Aptos" w:eastAsia="Noto Sans CJK TC" w:hAnsi="Aptos"/>
        </w:rPr>
        <w:t>Hexagram 21 Line Image 3  XIANG-U-21-04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814C7D8" w14:textId="77777777">
        <w:trPr>
          <w:cantSplit/>
          <w:tblHeader/>
        </w:trPr>
        <w:tc>
          <w:tcPr>
            <w:tcW w:w="4961" w:type="dxa"/>
            <w:shd w:val="clear" w:color="auto" w:fill="D9E7F3"/>
            <w:tcMar>
              <w:top w:w="95" w:type="dxa"/>
              <w:left w:w="95" w:type="dxa"/>
              <w:bottom w:w="95" w:type="dxa"/>
              <w:right w:w="95" w:type="dxa"/>
            </w:tcMar>
          </w:tcPr>
          <w:p w14:paraId="473D02B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A9D1AAB" w14:textId="77777777" w:rsidR="0084123C" w:rsidRDefault="00000000">
            <w:r>
              <w:rPr>
                <w:rFonts w:ascii="Aptos" w:hAnsi="Aptos"/>
              </w:rPr>
              <w:t>Conversational Plain English Translation</w:t>
            </w:r>
          </w:p>
        </w:tc>
      </w:tr>
      <w:tr w:rsidR="0084123C" w14:paraId="650105AB" w14:textId="77777777">
        <w:tc>
          <w:tcPr>
            <w:tcW w:w="4961" w:type="dxa"/>
            <w:tcMar>
              <w:top w:w="115" w:type="dxa"/>
              <w:left w:w="115" w:type="dxa"/>
              <w:bottom w:w="115" w:type="dxa"/>
              <w:right w:w="115" w:type="dxa"/>
            </w:tcMar>
            <w:vAlign w:val="center"/>
          </w:tcPr>
          <w:p w14:paraId="60438C5F" w14:textId="77777777" w:rsidR="0084123C" w:rsidRDefault="00000000">
            <w:pPr>
              <w:spacing w:after="0" w:line="300" w:lineRule="auto"/>
            </w:pPr>
            <w:r>
              <w:rPr>
                <w:sz w:val="19"/>
              </w:rPr>
              <w:t>遇毒，位不當也。</w:t>
            </w:r>
          </w:p>
        </w:tc>
        <w:tc>
          <w:tcPr>
            <w:tcW w:w="4961" w:type="dxa"/>
            <w:tcMar>
              <w:top w:w="115" w:type="dxa"/>
              <w:left w:w="115" w:type="dxa"/>
              <w:bottom w:w="115" w:type="dxa"/>
              <w:right w:w="115" w:type="dxa"/>
            </w:tcMar>
            <w:vAlign w:val="center"/>
          </w:tcPr>
          <w:p w14:paraId="1A6D0FBA" w14:textId="77777777" w:rsidR="0084123C" w:rsidRDefault="00000000">
            <w:r>
              <w:rPr>
                <w:rFonts w:ascii="Aptos" w:hAnsi="Aptos"/>
              </w:rPr>
              <w:t>The person meets with what is disagreeable and hurtful: their position is not the proper one for them.</w:t>
            </w:r>
          </w:p>
        </w:tc>
      </w:tr>
    </w:tbl>
    <w:p w14:paraId="73436CAD" w14:textId="77777777" w:rsidR="0084123C" w:rsidRDefault="0084123C">
      <w:pPr>
        <w:spacing w:after="20"/>
      </w:pPr>
    </w:p>
    <w:p w14:paraId="7CAD16D7" w14:textId="77777777" w:rsidR="0084123C" w:rsidRDefault="00000000">
      <w:pPr>
        <w:pStyle w:val="31"/>
        <w:spacing w:after="40"/>
      </w:pPr>
      <w:r>
        <w:rPr>
          <w:rFonts w:ascii="Aptos" w:eastAsia="Noto Sans CJK TC" w:hAnsi="Aptos"/>
        </w:rPr>
        <w:t>Hexagram 21 Line Image 4  XIANG-U-21-05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DEAEF73" w14:textId="77777777">
        <w:trPr>
          <w:cantSplit/>
          <w:tblHeader/>
        </w:trPr>
        <w:tc>
          <w:tcPr>
            <w:tcW w:w="4961" w:type="dxa"/>
            <w:shd w:val="clear" w:color="auto" w:fill="D9E7F3"/>
            <w:tcMar>
              <w:top w:w="95" w:type="dxa"/>
              <w:left w:w="95" w:type="dxa"/>
              <w:bottom w:w="95" w:type="dxa"/>
              <w:right w:w="95" w:type="dxa"/>
            </w:tcMar>
          </w:tcPr>
          <w:p w14:paraId="175228D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5F4DDB9" w14:textId="77777777" w:rsidR="0084123C" w:rsidRDefault="00000000">
            <w:r>
              <w:rPr>
                <w:rFonts w:ascii="Aptos" w:hAnsi="Aptos"/>
              </w:rPr>
              <w:t>Conversational Plain English Translation</w:t>
            </w:r>
          </w:p>
        </w:tc>
      </w:tr>
      <w:tr w:rsidR="0084123C" w14:paraId="6BC60C59" w14:textId="77777777">
        <w:tc>
          <w:tcPr>
            <w:tcW w:w="4961" w:type="dxa"/>
            <w:tcMar>
              <w:top w:w="115" w:type="dxa"/>
              <w:left w:w="115" w:type="dxa"/>
              <w:bottom w:w="115" w:type="dxa"/>
              <w:right w:w="115" w:type="dxa"/>
            </w:tcMar>
            <w:vAlign w:val="center"/>
          </w:tcPr>
          <w:p w14:paraId="18F1088A" w14:textId="77777777" w:rsidR="0084123C" w:rsidRDefault="00000000">
            <w:pPr>
              <w:spacing w:after="0" w:line="300" w:lineRule="auto"/>
            </w:pPr>
            <w:r>
              <w:rPr>
                <w:sz w:val="19"/>
              </w:rPr>
              <w:t>利艱貞吉，未光也。</w:t>
            </w:r>
          </w:p>
        </w:tc>
        <w:tc>
          <w:tcPr>
            <w:tcW w:w="4961" w:type="dxa"/>
            <w:tcMar>
              <w:top w:w="115" w:type="dxa"/>
              <w:left w:w="115" w:type="dxa"/>
              <w:bottom w:w="115" w:type="dxa"/>
              <w:right w:w="115" w:type="dxa"/>
            </w:tcMar>
            <w:vAlign w:val="center"/>
          </w:tcPr>
          <w:p w14:paraId="71E14FFA" w14:textId="77777777" w:rsidR="0084123C" w:rsidRDefault="00000000">
            <w:r>
              <w:rPr>
                <w:rFonts w:ascii="Aptos" w:hAnsi="Aptos"/>
              </w:rPr>
              <w:t>It is favorable to them to realise the difficulty of their task and be firm, in which case this brings good fortune: their light has not yet been sufficiently displayed.</w:t>
            </w:r>
          </w:p>
        </w:tc>
      </w:tr>
    </w:tbl>
    <w:p w14:paraId="27D4AD24" w14:textId="77777777" w:rsidR="0084123C" w:rsidRDefault="0084123C">
      <w:pPr>
        <w:spacing w:after="20"/>
      </w:pPr>
    </w:p>
    <w:p w14:paraId="25030CD4" w14:textId="77777777" w:rsidR="0084123C" w:rsidRDefault="00000000">
      <w:pPr>
        <w:pStyle w:val="31"/>
        <w:spacing w:after="40"/>
      </w:pPr>
      <w:r>
        <w:rPr>
          <w:rFonts w:ascii="Aptos" w:eastAsia="Noto Sans CJK TC" w:hAnsi="Aptos"/>
        </w:rPr>
        <w:t>Hexagram 21 Line Image 5  XIANG-U-21-06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C7EED2E" w14:textId="77777777">
        <w:trPr>
          <w:cantSplit/>
          <w:tblHeader/>
        </w:trPr>
        <w:tc>
          <w:tcPr>
            <w:tcW w:w="4961" w:type="dxa"/>
            <w:shd w:val="clear" w:color="auto" w:fill="D9E7F3"/>
            <w:tcMar>
              <w:top w:w="95" w:type="dxa"/>
              <w:left w:w="95" w:type="dxa"/>
              <w:bottom w:w="95" w:type="dxa"/>
              <w:right w:w="95" w:type="dxa"/>
            </w:tcMar>
          </w:tcPr>
          <w:p w14:paraId="010FF73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C8A9B91" w14:textId="77777777" w:rsidR="0084123C" w:rsidRDefault="00000000">
            <w:r>
              <w:rPr>
                <w:rFonts w:ascii="Aptos" w:hAnsi="Aptos"/>
              </w:rPr>
              <w:t>Conversational Plain English Translation</w:t>
            </w:r>
          </w:p>
        </w:tc>
      </w:tr>
      <w:tr w:rsidR="0084123C" w14:paraId="3DBC809B" w14:textId="77777777">
        <w:tc>
          <w:tcPr>
            <w:tcW w:w="4961" w:type="dxa"/>
            <w:tcMar>
              <w:top w:w="115" w:type="dxa"/>
              <w:left w:w="115" w:type="dxa"/>
              <w:bottom w:w="115" w:type="dxa"/>
              <w:right w:w="115" w:type="dxa"/>
            </w:tcMar>
            <w:vAlign w:val="center"/>
          </w:tcPr>
          <w:p w14:paraId="3C5DEB68" w14:textId="77777777" w:rsidR="0084123C" w:rsidRDefault="00000000">
            <w:pPr>
              <w:spacing w:after="0" w:line="300" w:lineRule="auto"/>
            </w:pPr>
            <w:r>
              <w:rPr>
                <w:sz w:val="19"/>
              </w:rPr>
              <w:lastRenderedPageBreak/>
              <w:t>貞厲无咎，得當也。</w:t>
            </w:r>
          </w:p>
        </w:tc>
        <w:tc>
          <w:tcPr>
            <w:tcW w:w="4961" w:type="dxa"/>
            <w:tcMar>
              <w:top w:w="115" w:type="dxa"/>
              <w:left w:w="115" w:type="dxa"/>
              <w:bottom w:w="115" w:type="dxa"/>
              <w:right w:w="115" w:type="dxa"/>
            </w:tcMar>
            <w:vAlign w:val="center"/>
          </w:tcPr>
          <w:p w14:paraId="7A1CCB9F" w14:textId="77777777" w:rsidR="0084123C" w:rsidRDefault="00000000">
            <w:r>
              <w:rPr>
                <w:rFonts w:ascii="Aptos" w:hAnsi="Aptos"/>
              </w:rPr>
              <w:t>Let them be steadfast and right, realising the danger of their position, and there is no blame: the person will possess every quality appropriate to their position and task.</w:t>
            </w:r>
          </w:p>
        </w:tc>
      </w:tr>
    </w:tbl>
    <w:p w14:paraId="039E9F3E" w14:textId="77777777" w:rsidR="0084123C" w:rsidRDefault="0084123C">
      <w:pPr>
        <w:spacing w:after="20"/>
      </w:pPr>
    </w:p>
    <w:p w14:paraId="774FB455" w14:textId="77777777" w:rsidR="0084123C" w:rsidRDefault="00000000">
      <w:pPr>
        <w:pStyle w:val="31"/>
        <w:spacing w:after="40"/>
      </w:pPr>
      <w:r>
        <w:rPr>
          <w:rFonts w:ascii="Aptos" w:eastAsia="Noto Sans CJK TC" w:hAnsi="Aptos"/>
        </w:rPr>
        <w:t>Hexagram 21 Line Image 6  XIANG-U-21-07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F25EE34" w14:textId="77777777">
        <w:trPr>
          <w:cantSplit/>
          <w:tblHeader/>
        </w:trPr>
        <w:tc>
          <w:tcPr>
            <w:tcW w:w="4961" w:type="dxa"/>
            <w:shd w:val="clear" w:color="auto" w:fill="D9E7F3"/>
            <w:tcMar>
              <w:top w:w="95" w:type="dxa"/>
              <w:left w:w="95" w:type="dxa"/>
              <w:bottom w:w="95" w:type="dxa"/>
              <w:right w:w="95" w:type="dxa"/>
            </w:tcMar>
          </w:tcPr>
          <w:p w14:paraId="47C6248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7742E6E" w14:textId="77777777" w:rsidR="0084123C" w:rsidRDefault="00000000">
            <w:r>
              <w:rPr>
                <w:rFonts w:ascii="Aptos" w:hAnsi="Aptos"/>
              </w:rPr>
              <w:t>Conversational Plain English Translation</w:t>
            </w:r>
          </w:p>
        </w:tc>
      </w:tr>
      <w:tr w:rsidR="0084123C" w14:paraId="2A5ADE83" w14:textId="77777777">
        <w:tc>
          <w:tcPr>
            <w:tcW w:w="4961" w:type="dxa"/>
            <w:tcMar>
              <w:top w:w="115" w:type="dxa"/>
              <w:left w:w="115" w:type="dxa"/>
              <w:bottom w:w="115" w:type="dxa"/>
              <w:right w:w="115" w:type="dxa"/>
            </w:tcMar>
            <w:vAlign w:val="center"/>
          </w:tcPr>
          <w:p w14:paraId="4D301C3A" w14:textId="77777777" w:rsidR="0084123C" w:rsidRDefault="00000000">
            <w:pPr>
              <w:spacing w:after="0" w:line="300" w:lineRule="auto"/>
            </w:pPr>
            <w:r>
              <w:rPr>
                <w:sz w:val="19"/>
              </w:rPr>
              <w:t>何校滅耳，聰不明也。</w:t>
            </w:r>
          </w:p>
        </w:tc>
        <w:tc>
          <w:tcPr>
            <w:tcW w:w="4961" w:type="dxa"/>
            <w:tcMar>
              <w:top w:w="115" w:type="dxa"/>
              <w:left w:w="115" w:type="dxa"/>
              <w:bottom w:w="115" w:type="dxa"/>
              <w:right w:w="115" w:type="dxa"/>
            </w:tcMar>
            <w:vAlign w:val="center"/>
          </w:tcPr>
          <w:p w14:paraId="49B7C705" w14:textId="77777777" w:rsidR="0084123C" w:rsidRDefault="00000000">
            <w:r>
              <w:rPr>
                <w:rFonts w:ascii="Aptos" w:hAnsi="Aptos"/>
              </w:rPr>
              <w:t>The person wears the cangue and is deprived of their ears: the person hears, but will not understand.</w:t>
            </w:r>
          </w:p>
        </w:tc>
      </w:tr>
    </w:tbl>
    <w:p w14:paraId="7B171D4E" w14:textId="77777777" w:rsidR="0084123C" w:rsidRDefault="0084123C">
      <w:pPr>
        <w:spacing w:after="20"/>
      </w:pPr>
    </w:p>
    <w:p w14:paraId="40CC31BF" w14:textId="77777777" w:rsidR="0084123C" w:rsidRDefault="00000000">
      <w:pPr>
        <w:pStyle w:val="31"/>
        <w:spacing w:after="40"/>
      </w:pPr>
      <w:r>
        <w:rPr>
          <w:rFonts w:ascii="Aptos" w:eastAsia="Noto Sans CJK TC" w:hAnsi="Aptos"/>
        </w:rPr>
        <w:t>Hexagram 22 Great Image  XIANG-U-22-01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3220040" w14:textId="77777777">
        <w:trPr>
          <w:cantSplit/>
          <w:tblHeader/>
        </w:trPr>
        <w:tc>
          <w:tcPr>
            <w:tcW w:w="4961" w:type="dxa"/>
            <w:shd w:val="clear" w:color="auto" w:fill="D9E7F3"/>
            <w:tcMar>
              <w:top w:w="95" w:type="dxa"/>
              <w:left w:w="95" w:type="dxa"/>
              <w:bottom w:w="95" w:type="dxa"/>
              <w:right w:w="95" w:type="dxa"/>
            </w:tcMar>
          </w:tcPr>
          <w:p w14:paraId="749D425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0067777" w14:textId="77777777" w:rsidR="0084123C" w:rsidRDefault="00000000">
            <w:r>
              <w:rPr>
                <w:rFonts w:ascii="Aptos" w:hAnsi="Aptos"/>
              </w:rPr>
              <w:t>Conversational Plain English Translation</w:t>
            </w:r>
          </w:p>
        </w:tc>
      </w:tr>
      <w:tr w:rsidR="0084123C" w14:paraId="19C799F9" w14:textId="77777777">
        <w:tc>
          <w:tcPr>
            <w:tcW w:w="4961" w:type="dxa"/>
            <w:tcMar>
              <w:top w:w="115" w:type="dxa"/>
              <w:left w:w="115" w:type="dxa"/>
              <w:bottom w:w="115" w:type="dxa"/>
              <w:right w:w="115" w:type="dxa"/>
            </w:tcMar>
            <w:vAlign w:val="center"/>
          </w:tcPr>
          <w:p w14:paraId="6A705FEE" w14:textId="77777777" w:rsidR="0084123C" w:rsidRDefault="00000000">
            <w:pPr>
              <w:spacing w:after="0" w:line="300" w:lineRule="auto"/>
            </w:pPr>
            <w:r>
              <w:rPr>
                <w:sz w:val="19"/>
              </w:rPr>
              <w:t>山下有火，賁；君子以明庶政，无敢折獄。</w:t>
            </w:r>
          </w:p>
        </w:tc>
        <w:tc>
          <w:tcPr>
            <w:tcW w:w="4961" w:type="dxa"/>
            <w:tcMar>
              <w:top w:w="115" w:type="dxa"/>
              <w:left w:w="115" w:type="dxa"/>
              <w:bottom w:w="115" w:type="dxa"/>
              <w:right w:w="115" w:type="dxa"/>
            </w:tcMar>
            <w:vAlign w:val="center"/>
          </w:tcPr>
          <w:p w14:paraId="741D0EA4" w14:textId="77777777" w:rsidR="0084123C" w:rsidRDefault="00000000">
            <w:r>
              <w:rPr>
                <w:rFonts w:ascii="Aptos" w:hAnsi="Aptos"/>
              </w:rPr>
              <w:t>The trigram representing a mountain and that for fire under it form Bi. The noble person, following this image, throws a brilliancy around their various processes of government, but does not dare in a similar way to decide cases of criminal litigation.</w:t>
            </w:r>
          </w:p>
        </w:tc>
      </w:tr>
    </w:tbl>
    <w:p w14:paraId="196AAA9E" w14:textId="77777777" w:rsidR="0084123C" w:rsidRDefault="0084123C">
      <w:pPr>
        <w:spacing w:after="20"/>
      </w:pPr>
    </w:p>
    <w:p w14:paraId="2C203BFA" w14:textId="77777777" w:rsidR="0084123C" w:rsidRDefault="00000000">
      <w:pPr>
        <w:pStyle w:val="31"/>
        <w:spacing w:after="40"/>
      </w:pPr>
      <w:r>
        <w:rPr>
          <w:rFonts w:ascii="Aptos" w:eastAsia="Noto Sans CJK TC" w:hAnsi="Aptos"/>
        </w:rPr>
        <w:t>Hexagram 22 Line Image 1  XIANG-U-22-02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D89DDE7" w14:textId="77777777">
        <w:trPr>
          <w:cantSplit/>
          <w:tblHeader/>
        </w:trPr>
        <w:tc>
          <w:tcPr>
            <w:tcW w:w="4961" w:type="dxa"/>
            <w:shd w:val="clear" w:color="auto" w:fill="D9E7F3"/>
            <w:tcMar>
              <w:top w:w="95" w:type="dxa"/>
              <w:left w:w="95" w:type="dxa"/>
              <w:bottom w:w="95" w:type="dxa"/>
              <w:right w:w="95" w:type="dxa"/>
            </w:tcMar>
          </w:tcPr>
          <w:p w14:paraId="6BA9B1B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813E01E" w14:textId="77777777" w:rsidR="0084123C" w:rsidRDefault="00000000">
            <w:r>
              <w:rPr>
                <w:rFonts w:ascii="Aptos" w:hAnsi="Aptos"/>
              </w:rPr>
              <w:t>Conversational Plain English Translation</w:t>
            </w:r>
          </w:p>
        </w:tc>
      </w:tr>
      <w:tr w:rsidR="0084123C" w14:paraId="45D3E3DD" w14:textId="77777777">
        <w:tc>
          <w:tcPr>
            <w:tcW w:w="4961" w:type="dxa"/>
            <w:tcMar>
              <w:top w:w="115" w:type="dxa"/>
              <w:left w:w="115" w:type="dxa"/>
              <w:bottom w:w="115" w:type="dxa"/>
              <w:right w:w="115" w:type="dxa"/>
            </w:tcMar>
            <w:vAlign w:val="center"/>
          </w:tcPr>
          <w:p w14:paraId="0D12BC31" w14:textId="77777777" w:rsidR="0084123C" w:rsidRDefault="00000000">
            <w:pPr>
              <w:spacing w:after="0" w:line="300" w:lineRule="auto"/>
            </w:pPr>
            <w:r>
              <w:rPr>
                <w:sz w:val="19"/>
              </w:rPr>
              <w:t>舍車而徒，義弗乘也。</w:t>
            </w:r>
          </w:p>
        </w:tc>
        <w:tc>
          <w:tcPr>
            <w:tcW w:w="4961" w:type="dxa"/>
            <w:tcMar>
              <w:top w:w="115" w:type="dxa"/>
              <w:left w:w="115" w:type="dxa"/>
              <w:bottom w:w="115" w:type="dxa"/>
              <w:right w:w="115" w:type="dxa"/>
            </w:tcMar>
            <w:vAlign w:val="center"/>
          </w:tcPr>
          <w:p w14:paraId="22CA4C0A" w14:textId="77777777" w:rsidR="0084123C" w:rsidRDefault="00000000">
            <w:r>
              <w:rPr>
                <w:rFonts w:ascii="Aptos" w:hAnsi="Aptos"/>
              </w:rPr>
              <w:t>This line or image shows that there is no walking: that is, the person represented by the line will not dare to offend any more.</w:t>
            </w:r>
          </w:p>
        </w:tc>
      </w:tr>
    </w:tbl>
    <w:p w14:paraId="6CD97305" w14:textId="77777777" w:rsidR="0084123C" w:rsidRDefault="0084123C">
      <w:pPr>
        <w:spacing w:after="20"/>
      </w:pPr>
    </w:p>
    <w:p w14:paraId="6D1E6992" w14:textId="77777777" w:rsidR="0084123C" w:rsidRDefault="00000000">
      <w:pPr>
        <w:pStyle w:val="31"/>
        <w:spacing w:after="40"/>
      </w:pPr>
      <w:r>
        <w:rPr>
          <w:rFonts w:ascii="Aptos" w:eastAsia="Noto Sans CJK TC" w:hAnsi="Aptos"/>
        </w:rPr>
        <w:t>Hexagram 22 Line Image 2  XIANG-U-22-03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2C95AAA" w14:textId="77777777">
        <w:trPr>
          <w:cantSplit/>
          <w:tblHeader/>
        </w:trPr>
        <w:tc>
          <w:tcPr>
            <w:tcW w:w="4961" w:type="dxa"/>
            <w:shd w:val="clear" w:color="auto" w:fill="D9E7F3"/>
            <w:tcMar>
              <w:top w:w="95" w:type="dxa"/>
              <w:left w:w="95" w:type="dxa"/>
              <w:bottom w:w="95" w:type="dxa"/>
              <w:right w:w="95" w:type="dxa"/>
            </w:tcMar>
          </w:tcPr>
          <w:p w14:paraId="42C4EF7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8237197" w14:textId="77777777" w:rsidR="0084123C" w:rsidRDefault="00000000">
            <w:r>
              <w:rPr>
                <w:rFonts w:ascii="Aptos" w:hAnsi="Aptos"/>
              </w:rPr>
              <w:t>Conversational Plain English Translation</w:t>
            </w:r>
          </w:p>
        </w:tc>
      </w:tr>
      <w:tr w:rsidR="0084123C" w14:paraId="67ADA836" w14:textId="77777777">
        <w:tc>
          <w:tcPr>
            <w:tcW w:w="4961" w:type="dxa"/>
            <w:tcMar>
              <w:top w:w="115" w:type="dxa"/>
              <w:left w:w="115" w:type="dxa"/>
              <w:bottom w:w="115" w:type="dxa"/>
              <w:right w:w="115" w:type="dxa"/>
            </w:tcMar>
            <w:vAlign w:val="center"/>
          </w:tcPr>
          <w:p w14:paraId="21A7F710" w14:textId="77777777" w:rsidR="0084123C" w:rsidRDefault="00000000">
            <w:pPr>
              <w:spacing w:after="0" w:line="300" w:lineRule="auto"/>
            </w:pPr>
            <w:r>
              <w:rPr>
                <w:sz w:val="19"/>
              </w:rPr>
              <w:t>賁其須，與上興也。</w:t>
            </w:r>
          </w:p>
        </w:tc>
        <w:tc>
          <w:tcPr>
            <w:tcW w:w="4961" w:type="dxa"/>
            <w:tcMar>
              <w:top w:w="115" w:type="dxa"/>
              <w:left w:w="115" w:type="dxa"/>
              <w:bottom w:w="115" w:type="dxa"/>
              <w:right w:w="115" w:type="dxa"/>
            </w:tcMar>
            <w:vAlign w:val="center"/>
          </w:tcPr>
          <w:p w14:paraId="43BDE958" w14:textId="77777777" w:rsidR="0084123C" w:rsidRDefault="00000000">
            <w:r>
              <w:rPr>
                <w:rFonts w:ascii="Aptos" w:hAnsi="Aptos"/>
              </w:rPr>
              <w:t>Their beard is adorned because it rises together with the person above it.</w:t>
            </w:r>
          </w:p>
        </w:tc>
      </w:tr>
    </w:tbl>
    <w:p w14:paraId="0C1B1841" w14:textId="77777777" w:rsidR="0084123C" w:rsidRDefault="0084123C">
      <w:pPr>
        <w:spacing w:after="20"/>
      </w:pPr>
    </w:p>
    <w:p w14:paraId="067E3A07" w14:textId="77777777" w:rsidR="0084123C" w:rsidRDefault="00000000">
      <w:pPr>
        <w:pStyle w:val="31"/>
        <w:spacing w:after="40"/>
      </w:pPr>
      <w:r>
        <w:rPr>
          <w:rFonts w:ascii="Aptos" w:eastAsia="Noto Sans CJK TC" w:hAnsi="Aptos"/>
        </w:rPr>
        <w:lastRenderedPageBreak/>
        <w:t>Hexagram 22 Line Image 3  XIANG-U-22-04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211CEDF" w14:textId="77777777">
        <w:trPr>
          <w:cantSplit/>
          <w:tblHeader/>
        </w:trPr>
        <w:tc>
          <w:tcPr>
            <w:tcW w:w="4961" w:type="dxa"/>
            <w:shd w:val="clear" w:color="auto" w:fill="D9E7F3"/>
            <w:tcMar>
              <w:top w:w="95" w:type="dxa"/>
              <w:left w:w="95" w:type="dxa"/>
              <w:bottom w:w="95" w:type="dxa"/>
              <w:right w:w="95" w:type="dxa"/>
            </w:tcMar>
          </w:tcPr>
          <w:p w14:paraId="3384CBC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88B463A" w14:textId="77777777" w:rsidR="0084123C" w:rsidRDefault="00000000">
            <w:r>
              <w:rPr>
                <w:rFonts w:ascii="Aptos" w:hAnsi="Aptos"/>
              </w:rPr>
              <w:t>Conversational Plain English Translation</w:t>
            </w:r>
          </w:p>
        </w:tc>
      </w:tr>
      <w:tr w:rsidR="0084123C" w14:paraId="24CC5E67" w14:textId="77777777">
        <w:tc>
          <w:tcPr>
            <w:tcW w:w="4961" w:type="dxa"/>
            <w:tcMar>
              <w:top w:w="115" w:type="dxa"/>
              <w:left w:w="115" w:type="dxa"/>
              <w:bottom w:w="115" w:type="dxa"/>
              <w:right w:w="115" w:type="dxa"/>
            </w:tcMar>
            <w:vAlign w:val="center"/>
          </w:tcPr>
          <w:p w14:paraId="603A3CDE" w14:textId="77777777" w:rsidR="0084123C" w:rsidRDefault="00000000">
            <w:pPr>
              <w:spacing w:after="0" w:line="300" w:lineRule="auto"/>
            </w:pPr>
            <w:r>
              <w:rPr>
                <w:sz w:val="19"/>
              </w:rPr>
              <w:t>永貞之吉，終莫之陵也。</w:t>
            </w:r>
          </w:p>
        </w:tc>
        <w:tc>
          <w:tcPr>
            <w:tcW w:w="4961" w:type="dxa"/>
            <w:tcMar>
              <w:top w:w="115" w:type="dxa"/>
              <w:left w:w="115" w:type="dxa"/>
              <w:bottom w:w="115" w:type="dxa"/>
              <w:right w:w="115" w:type="dxa"/>
            </w:tcMar>
            <w:vAlign w:val="center"/>
          </w:tcPr>
          <w:p w14:paraId="353DF427" w14:textId="77777777" w:rsidR="0084123C" w:rsidRDefault="00000000">
            <w:r>
              <w:rPr>
                <w:rFonts w:ascii="Aptos" w:hAnsi="Aptos"/>
              </w:rPr>
              <w:t>The good fortune consequent on their ever maintaining steadfastness is due to this,; that to the end no one will insult them.</w:t>
            </w:r>
          </w:p>
        </w:tc>
      </w:tr>
    </w:tbl>
    <w:p w14:paraId="4F4E4DEA" w14:textId="77777777" w:rsidR="0084123C" w:rsidRDefault="0084123C">
      <w:pPr>
        <w:spacing w:after="20"/>
      </w:pPr>
    </w:p>
    <w:p w14:paraId="0A0FE234" w14:textId="77777777" w:rsidR="0084123C" w:rsidRDefault="00000000">
      <w:pPr>
        <w:pStyle w:val="31"/>
        <w:spacing w:after="40"/>
      </w:pPr>
      <w:r>
        <w:rPr>
          <w:rFonts w:ascii="Aptos" w:eastAsia="Noto Sans CJK TC" w:hAnsi="Aptos"/>
        </w:rPr>
        <w:t>Hexagram 22 Line Image 4  XIANG-U-22-05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1CA5261" w14:textId="77777777">
        <w:trPr>
          <w:cantSplit/>
          <w:tblHeader/>
        </w:trPr>
        <w:tc>
          <w:tcPr>
            <w:tcW w:w="4961" w:type="dxa"/>
            <w:shd w:val="clear" w:color="auto" w:fill="D9E7F3"/>
            <w:tcMar>
              <w:top w:w="95" w:type="dxa"/>
              <w:left w:w="95" w:type="dxa"/>
              <w:bottom w:w="95" w:type="dxa"/>
              <w:right w:w="95" w:type="dxa"/>
            </w:tcMar>
          </w:tcPr>
          <w:p w14:paraId="1E65905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95F8DA9" w14:textId="77777777" w:rsidR="0084123C" w:rsidRDefault="00000000">
            <w:r>
              <w:rPr>
                <w:rFonts w:ascii="Aptos" w:hAnsi="Aptos"/>
              </w:rPr>
              <w:t>Conversational Plain English Translation</w:t>
            </w:r>
          </w:p>
        </w:tc>
      </w:tr>
      <w:tr w:rsidR="0084123C" w14:paraId="4875150A" w14:textId="77777777">
        <w:tc>
          <w:tcPr>
            <w:tcW w:w="4961" w:type="dxa"/>
            <w:tcMar>
              <w:top w:w="115" w:type="dxa"/>
              <w:left w:w="115" w:type="dxa"/>
              <w:bottom w:w="115" w:type="dxa"/>
              <w:right w:w="115" w:type="dxa"/>
            </w:tcMar>
            <w:vAlign w:val="center"/>
          </w:tcPr>
          <w:p w14:paraId="69C71FBD" w14:textId="77777777" w:rsidR="0084123C" w:rsidRDefault="00000000">
            <w:pPr>
              <w:spacing w:after="0" w:line="300" w:lineRule="auto"/>
            </w:pPr>
            <w:r>
              <w:rPr>
                <w:sz w:val="19"/>
              </w:rPr>
              <w:t>六四，當位疑也。匪寇婚媾，終无尤也。</w:t>
            </w:r>
          </w:p>
        </w:tc>
        <w:tc>
          <w:tcPr>
            <w:tcW w:w="4961" w:type="dxa"/>
            <w:tcMar>
              <w:top w:w="115" w:type="dxa"/>
              <w:left w:w="115" w:type="dxa"/>
              <w:bottom w:w="115" w:type="dxa"/>
              <w:right w:w="115" w:type="dxa"/>
            </w:tcMar>
            <w:vAlign w:val="center"/>
          </w:tcPr>
          <w:p w14:paraId="171980F6" w14:textId="77777777" w:rsidR="0084123C" w:rsidRDefault="00000000">
            <w:r>
              <w:rPr>
                <w:rFonts w:ascii="Aptos" w:hAnsi="Aptos"/>
              </w:rPr>
              <w:t>The place occupied by the fourth yielding line, affords ground for doubt as to its subject; but as the person represented by the third pursues not as a robber, but as intent on a matrimonial alliance, the person will in the end have no grudge against them.</w:t>
            </w:r>
          </w:p>
        </w:tc>
      </w:tr>
    </w:tbl>
    <w:p w14:paraId="4EB4F8E6" w14:textId="77777777" w:rsidR="0084123C" w:rsidRDefault="0084123C">
      <w:pPr>
        <w:spacing w:after="20"/>
      </w:pPr>
    </w:p>
    <w:p w14:paraId="0FBD6859" w14:textId="77777777" w:rsidR="0084123C" w:rsidRDefault="00000000">
      <w:pPr>
        <w:pStyle w:val="31"/>
        <w:spacing w:after="40"/>
      </w:pPr>
      <w:r>
        <w:rPr>
          <w:rFonts w:ascii="Aptos" w:eastAsia="Noto Sans CJK TC" w:hAnsi="Aptos"/>
        </w:rPr>
        <w:t>Hexagram 22 Line Image 5  XIANG-U-22-06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B49CFD0" w14:textId="77777777">
        <w:trPr>
          <w:cantSplit/>
          <w:tblHeader/>
        </w:trPr>
        <w:tc>
          <w:tcPr>
            <w:tcW w:w="4961" w:type="dxa"/>
            <w:shd w:val="clear" w:color="auto" w:fill="D9E7F3"/>
            <w:tcMar>
              <w:top w:w="95" w:type="dxa"/>
              <w:left w:w="95" w:type="dxa"/>
              <w:bottom w:w="95" w:type="dxa"/>
              <w:right w:w="95" w:type="dxa"/>
            </w:tcMar>
          </w:tcPr>
          <w:p w14:paraId="7058DB2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BDD13B5" w14:textId="77777777" w:rsidR="0084123C" w:rsidRDefault="00000000">
            <w:r>
              <w:rPr>
                <w:rFonts w:ascii="Aptos" w:hAnsi="Aptos"/>
              </w:rPr>
              <w:t>Conversational Plain English Translation</w:t>
            </w:r>
          </w:p>
        </w:tc>
      </w:tr>
      <w:tr w:rsidR="0084123C" w14:paraId="20973127" w14:textId="77777777">
        <w:tc>
          <w:tcPr>
            <w:tcW w:w="4961" w:type="dxa"/>
            <w:tcMar>
              <w:top w:w="115" w:type="dxa"/>
              <w:left w:w="115" w:type="dxa"/>
              <w:bottom w:w="115" w:type="dxa"/>
              <w:right w:w="115" w:type="dxa"/>
            </w:tcMar>
            <w:vAlign w:val="center"/>
          </w:tcPr>
          <w:p w14:paraId="29B615DC" w14:textId="77777777" w:rsidR="0084123C" w:rsidRDefault="00000000">
            <w:pPr>
              <w:spacing w:after="0" w:line="300" w:lineRule="auto"/>
            </w:pPr>
            <w:r>
              <w:rPr>
                <w:sz w:val="19"/>
              </w:rPr>
              <w:t>六五之吉，有喜也。</w:t>
            </w:r>
          </w:p>
        </w:tc>
        <w:tc>
          <w:tcPr>
            <w:tcW w:w="4961" w:type="dxa"/>
            <w:tcMar>
              <w:top w:w="115" w:type="dxa"/>
              <w:left w:w="115" w:type="dxa"/>
              <w:bottom w:w="115" w:type="dxa"/>
              <w:right w:w="115" w:type="dxa"/>
            </w:tcMar>
            <w:vAlign w:val="center"/>
          </w:tcPr>
          <w:p w14:paraId="497174B5" w14:textId="77777777" w:rsidR="0084123C" w:rsidRDefault="00000000">
            <w:r>
              <w:rPr>
                <w:rFonts w:ascii="Aptos" w:hAnsi="Aptos"/>
              </w:rPr>
              <w:t>The good fortune falling to the fifth yielding line, affords occasion for joy.</w:t>
            </w:r>
          </w:p>
        </w:tc>
      </w:tr>
    </w:tbl>
    <w:p w14:paraId="63456022" w14:textId="77777777" w:rsidR="0084123C" w:rsidRDefault="0084123C">
      <w:pPr>
        <w:spacing w:after="20"/>
      </w:pPr>
    </w:p>
    <w:p w14:paraId="7785F6AD" w14:textId="77777777" w:rsidR="0084123C" w:rsidRDefault="00000000">
      <w:pPr>
        <w:pStyle w:val="31"/>
        <w:spacing w:after="40"/>
      </w:pPr>
      <w:r>
        <w:rPr>
          <w:rFonts w:ascii="Aptos" w:eastAsia="Noto Sans CJK TC" w:hAnsi="Aptos"/>
        </w:rPr>
        <w:t>Hexagram 22 Line Image 6  XIANG-U-22-07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893112E" w14:textId="77777777">
        <w:trPr>
          <w:cantSplit/>
          <w:tblHeader/>
        </w:trPr>
        <w:tc>
          <w:tcPr>
            <w:tcW w:w="4961" w:type="dxa"/>
            <w:shd w:val="clear" w:color="auto" w:fill="D9E7F3"/>
            <w:tcMar>
              <w:top w:w="95" w:type="dxa"/>
              <w:left w:w="95" w:type="dxa"/>
              <w:bottom w:w="95" w:type="dxa"/>
              <w:right w:w="95" w:type="dxa"/>
            </w:tcMar>
          </w:tcPr>
          <w:p w14:paraId="6955547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997332E" w14:textId="77777777" w:rsidR="0084123C" w:rsidRDefault="00000000">
            <w:r>
              <w:rPr>
                <w:rFonts w:ascii="Aptos" w:hAnsi="Aptos"/>
              </w:rPr>
              <w:t>Conversational Plain English Translation</w:t>
            </w:r>
          </w:p>
        </w:tc>
      </w:tr>
      <w:tr w:rsidR="0084123C" w14:paraId="7D3BC19E" w14:textId="77777777">
        <w:tc>
          <w:tcPr>
            <w:tcW w:w="4961" w:type="dxa"/>
            <w:tcMar>
              <w:top w:w="115" w:type="dxa"/>
              <w:left w:w="115" w:type="dxa"/>
              <w:bottom w:w="115" w:type="dxa"/>
              <w:right w:w="115" w:type="dxa"/>
            </w:tcMar>
            <w:vAlign w:val="center"/>
          </w:tcPr>
          <w:p w14:paraId="0D06BE4C" w14:textId="77777777" w:rsidR="0084123C" w:rsidRDefault="00000000">
            <w:pPr>
              <w:spacing w:after="0" w:line="300" w:lineRule="auto"/>
            </w:pPr>
            <w:r>
              <w:rPr>
                <w:sz w:val="19"/>
              </w:rPr>
              <w:t>白賁无咎，上得志也。</w:t>
            </w:r>
          </w:p>
        </w:tc>
        <w:tc>
          <w:tcPr>
            <w:tcW w:w="4961" w:type="dxa"/>
            <w:tcMar>
              <w:top w:w="115" w:type="dxa"/>
              <w:left w:w="115" w:type="dxa"/>
              <w:bottom w:w="115" w:type="dxa"/>
              <w:right w:w="115" w:type="dxa"/>
            </w:tcMar>
            <w:vAlign w:val="center"/>
          </w:tcPr>
          <w:p w14:paraId="56BF2002" w14:textId="77777777" w:rsidR="0084123C" w:rsidRDefault="00000000">
            <w:r>
              <w:rPr>
                <w:rFonts w:ascii="Aptos" w:hAnsi="Aptos"/>
              </w:rPr>
              <w:t>The freedom from error attached to the person represented by the topmost line, with no ornament but the simple white, shows how the person has attained their aim.</w:t>
            </w:r>
          </w:p>
        </w:tc>
      </w:tr>
    </w:tbl>
    <w:p w14:paraId="787FC2E1" w14:textId="77777777" w:rsidR="0084123C" w:rsidRDefault="0084123C">
      <w:pPr>
        <w:spacing w:after="20"/>
      </w:pPr>
    </w:p>
    <w:p w14:paraId="586434F0" w14:textId="77777777" w:rsidR="0084123C" w:rsidRDefault="00000000">
      <w:pPr>
        <w:pStyle w:val="31"/>
        <w:spacing w:after="40"/>
      </w:pPr>
      <w:r>
        <w:rPr>
          <w:rFonts w:ascii="Aptos" w:eastAsia="Noto Sans CJK TC" w:hAnsi="Aptos"/>
        </w:rPr>
        <w:t>Hexagram 23 Great Image  XIANG-U-23-01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EFC6F4F" w14:textId="77777777">
        <w:trPr>
          <w:cantSplit/>
          <w:tblHeader/>
        </w:trPr>
        <w:tc>
          <w:tcPr>
            <w:tcW w:w="4961" w:type="dxa"/>
            <w:shd w:val="clear" w:color="auto" w:fill="D9E7F3"/>
            <w:tcMar>
              <w:top w:w="95" w:type="dxa"/>
              <w:left w:w="95" w:type="dxa"/>
              <w:bottom w:w="95" w:type="dxa"/>
              <w:right w:w="95" w:type="dxa"/>
            </w:tcMar>
          </w:tcPr>
          <w:p w14:paraId="174FB72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8311B97" w14:textId="77777777" w:rsidR="0084123C" w:rsidRDefault="00000000">
            <w:r>
              <w:rPr>
                <w:rFonts w:ascii="Aptos" w:hAnsi="Aptos"/>
              </w:rPr>
              <w:t>Conversational Plain English Translation</w:t>
            </w:r>
          </w:p>
        </w:tc>
      </w:tr>
      <w:tr w:rsidR="0084123C" w14:paraId="380901F1" w14:textId="77777777">
        <w:tc>
          <w:tcPr>
            <w:tcW w:w="4961" w:type="dxa"/>
            <w:tcMar>
              <w:top w:w="115" w:type="dxa"/>
              <w:left w:w="115" w:type="dxa"/>
              <w:bottom w:w="115" w:type="dxa"/>
              <w:right w:w="115" w:type="dxa"/>
            </w:tcMar>
            <w:vAlign w:val="center"/>
          </w:tcPr>
          <w:p w14:paraId="75470269" w14:textId="77777777" w:rsidR="0084123C" w:rsidRDefault="00000000">
            <w:pPr>
              <w:spacing w:after="0" w:line="300" w:lineRule="auto"/>
            </w:pPr>
            <w:r>
              <w:rPr>
                <w:sz w:val="19"/>
              </w:rPr>
              <w:t>山附地上，剝；上以厚下，安宅。</w:t>
            </w:r>
          </w:p>
        </w:tc>
        <w:tc>
          <w:tcPr>
            <w:tcW w:w="4961" w:type="dxa"/>
            <w:tcMar>
              <w:top w:w="115" w:type="dxa"/>
              <w:left w:w="115" w:type="dxa"/>
              <w:bottom w:w="115" w:type="dxa"/>
              <w:right w:w="115" w:type="dxa"/>
            </w:tcMar>
            <w:vAlign w:val="center"/>
          </w:tcPr>
          <w:p w14:paraId="403478BF" w14:textId="77777777" w:rsidR="0084123C" w:rsidRDefault="00000000">
            <w:r>
              <w:rPr>
                <w:rFonts w:ascii="Aptos" w:hAnsi="Aptos"/>
              </w:rPr>
              <w:t>The trigrams representing the earth, and above it that for a mountain, which adheres to the earth, form Po. Superiors, following this image, seek to strengthen those below them, to secure the peace and stability of their own position.</w:t>
            </w:r>
          </w:p>
        </w:tc>
      </w:tr>
    </w:tbl>
    <w:p w14:paraId="4C9C4A20" w14:textId="77777777" w:rsidR="0084123C" w:rsidRDefault="0084123C">
      <w:pPr>
        <w:spacing w:after="20"/>
      </w:pPr>
    </w:p>
    <w:p w14:paraId="22D483B8" w14:textId="77777777" w:rsidR="0084123C" w:rsidRDefault="00000000">
      <w:pPr>
        <w:pStyle w:val="31"/>
        <w:spacing w:after="40"/>
      </w:pPr>
      <w:r>
        <w:rPr>
          <w:rFonts w:ascii="Aptos" w:eastAsia="Noto Sans CJK TC" w:hAnsi="Aptos"/>
        </w:rPr>
        <w:t>Hexagram 23 Line Image 1  XIANG-U-23-02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4562ECA" w14:textId="77777777">
        <w:trPr>
          <w:cantSplit/>
          <w:tblHeader/>
        </w:trPr>
        <w:tc>
          <w:tcPr>
            <w:tcW w:w="4961" w:type="dxa"/>
            <w:shd w:val="clear" w:color="auto" w:fill="D9E7F3"/>
            <w:tcMar>
              <w:top w:w="95" w:type="dxa"/>
              <w:left w:w="95" w:type="dxa"/>
              <w:bottom w:w="95" w:type="dxa"/>
              <w:right w:w="95" w:type="dxa"/>
            </w:tcMar>
          </w:tcPr>
          <w:p w14:paraId="4DCDF85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1BE15C6" w14:textId="77777777" w:rsidR="0084123C" w:rsidRDefault="00000000">
            <w:r>
              <w:rPr>
                <w:rFonts w:ascii="Aptos" w:hAnsi="Aptos"/>
              </w:rPr>
              <w:t>Conversational Plain English Translation</w:t>
            </w:r>
          </w:p>
        </w:tc>
      </w:tr>
      <w:tr w:rsidR="0084123C" w14:paraId="47F73EED" w14:textId="77777777">
        <w:tc>
          <w:tcPr>
            <w:tcW w:w="4961" w:type="dxa"/>
            <w:tcMar>
              <w:top w:w="115" w:type="dxa"/>
              <w:left w:w="115" w:type="dxa"/>
              <w:bottom w:w="115" w:type="dxa"/>
              <w:right w:w="115" w:type="dxa"/>
            </w:tcMar>
            <w:vAlign w:val="center"/>
          </w:tcPr>
          <w:p w14:paraId="194DB78E" w14:textId="77777777" w:rsidR="0084123C" w:rsidRDefault="00000000">
            <w:pPr>
              <w:spacing w:after="0" w:line="300" w:lineRule="auto"/>
            </w:pPr>
            <w:r>
              <w:rPr>
                <w:sz w:val="19"/>
              </w:rPr>
              <w:t>剝牀以足，以滅下也。</w:t>
            </w:r>
          </w:p>
        </w:tc>
        <w:tc>
          <w:tcPr>
            <w:tcW w:w="4961" w:type="dxa"/>
            <w:tcMar>
              <w:top w:w="115" w:type="dxa"/>
              <w:left w:w="115" w:type="dxa"/>
              <w:bottom w:w="115" w:type="dxa"/>
              <w:right w:w="115" w:type="dxa"/>
            </w:tcMar>
            <w:vAlign w:val="center"/>
          </w:tcPr>
          <w:p w14:paraId="55877097" w14:textId="77777777" w:rsidR="0084123C" w:rsidRDefault="00000000">
            <w:r>
              <w:rPr>
                <w:rFonts w:ascii="Aptos" w:hAnsi="Aptos"/>
              </w:rPr>
              <w:t>The person overthrows the couch by injuring its legs: therefore the person commences their work of ruin with what is lowest in the noble person.</w:t>
            </w:r>
          </w:p>
        </w:tc>
      </w:tr>
    </w:tbl>
    <w:p w14:paraId="7335DD6A" w14:textId="77777777" w:rsidR="0084123C" w:rsidRDefault="0084123C">
      <w:pPr>
        <w:spacing w:after="20"/>
      </w:pPr>
    </w:p>
    <w:p w14:paraId="747C2B1C" w14:textId="77777777" w:rsidR="0084123C" w:rsidRDefault="00000000">
      <w:pPr>
        <w:pStyle w:val="31"/>
        <w:spacing w:after="40"/>
      </w:pPr>
      <w:r>
        <w:rPr>
          <w:rFonts w:ascii="Aptos" w:eastAsia="Noto Sans CJK TC" w:hAnsi="Aptos"/>
        </w:rPr>
        <w:t>Hexagram 23 Line Image 2  XIANG-U-23-03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1A90E4C" w14:textId="77777777">
        <w:trPr>
          <w:cantSplit/>
          <w:tblHeader/>
        </w:trPr>
        <w:tc>
          <w:tcPr>
            <w:tcW w:w="4961" w:type="dxa"/>
            <w:shd w:val="clear" w:color="auto" w:fill="D9E7F3"/>
            <w:tcMar>
              <w:top w:w="95" w:type="dxa"/>
              <w:left w:w="95" w:type="dxa"/>
              <w:bottom w:w="95" w:type="dxa"/>
              <w:right w:w="95" w:type="dxa"/>
            </w:tcMar>
          </w:tcPr>
          <w:p w14:paraId="5A8EB7E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031CD98" w14:textId="77777777" w:rsidR="0084123C" w:rsidRDefault="00000000">
            <w:r>
              <w:rPr>
                <w:rFonts w:ascii="Aptos" w:hAnsi="Aptos"/>
              </w:rPr>
              <w:t>Conversational Plain English Translation</w:t>
            </w:r>
          </w:p>
        </w:tc>
      </w:tr>
      <w:tr w:rsidR="0084123C" w14:paraId="23665186" w14:textId="77777777">
        <w:tc>
          <w:tcPr>
            <w:tcW w:w="4961" w:type="dxa"/>
            <w:tcMar>
              <w:top w:w="115" w:type="dxa"/>
              <w:left w:w="115" w:type="dxa"/>
              <w:bottom w:w="115" w:type="dxa"/>
              <w:right w:w="115" w:type="dxa"/>
            </w:tcMar>
            <w:vAlign w:val="center"/>
          </w:tcPr>
          <w:p w14:paraId="4D96376D" w14:textId="77777777" w:rsidR="0084123C" w:rsidRDefault="00000000">
            <w:pPr>
              <w:spacing w:after="0" w:line="300" w:lineRule="auto"/>
            </w:pPr>
            <w:r>
              <w:rPr>
                <w:sz w:val="19"/>
              </w:rPr>
              <w:t>剝牀以辨，未有與也。</w:t>
            </w:r>
          </w:p>
        </w:tc>
        <w:tc>
          <w:tcPr>
            <w:tcW w:w="4961" w:type="dxa"/>
            <w:tcMar>
              <w:top w:w="115" w:type="dxa"/>
              <w:left w:w="115" w:type="dxa"/>
              <w:bottom w:w="115" w:type="dxa"/>
              <w:right w:w="115" w:type="dxa"/>
            </w:tcMar>
            <w:vAlign w:val="center"/>
          </w:tcPr>
          <w:p w14:paraId="16D924D2" w14:textId="77777777" w:rsidR="0084123C" w:rsidRDefault="00000000">
            <w:r>
              <w:rPr>
                <w:rFonts w:ascii="Aptos" w:hAnsi="Aptos"/>
              </w:rPr>
              <w:t>The person destroys the couch by injuring its frame: the noble person has as yet no associates.</w:t>
            </w:r>
          </w:p>
        </w:tc>
      </w:tr>
    </w:tbl>
    <w:p w14:paraId="2752553A" w14:textId="77777777" w:rsidR="0084123C" w:rsidRDefault="0084123C">
      <w:pPr>
        <w:spacing w:after="20"/>
      </w:pPr>
    </w:p>
    <w:p w14:paraId="1C9C59DB" w14:textId="77777777" w:rsidR="0084123C" w:rsidRDefault="00000000">
      <w:pPr>
        <w:pStyle w:val="31"/>
        <w:spacing w:after="40"/>
      </w:pPr>
      <w:r>
        <w:rPr>
          <w:rFonts w:ascii="Aptos" w:eastAsia="Noto Sans CJK TC" w:hAnsi="Aptos"/>
        </w:rPr>
        <w:t>Hexagram 23 Line Image 3  XIANG-U-23-04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BBCDE48" w14:textId="77777777">
        <w:trPr>
          <w:cantSplit/>
          <w:tblHeader/>
        </w:trPr>
        <w:tc>
          <w:tcPr>
            <w:tcW w:w="4961" w:type="dxa"/>
            <w:shd w:val="clear" w:color="auto" w:fill="D9E7F3"/>
            <w:tcMar>
              <w:top w:w="95" w:type="dxa"/>
              <w:left w:w="95" w:type="dxa"/>
              <w:bottom w:w="95" w:type="dxa"/>
              <w:right w:w="95" w:type="dxa"/>
            </w:tcMar>
          </w:tcPr>
          <w:p w14:paraId="352FDA7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7DD9C2B" w14:textId="77777777" w:rsidR="0084123C" w:rsidRDefault="00000000">
            <w:r>
              <w:rPr>
                <w:rFonts w:ascii="Aptos" w:hAnsi="Aptos"/>
              </w:rPr>
              <w:t>Conversational Plain English Translation</w:t>
            </w:r>
          </w:p>
        </w:tc>
      </w:tr>
      <w:tr w:rsidR="0084123C" w14:paraId="6C4AFCD9" w14:textId="77777777">
        <w:tc>
          <w:tcPr>
            <w:tcW w:w="4961" w:type="dxa"/>
            <w:tcMar>
              <w:top w:w="115" w:type="dxa"/>
              <w:left w:w="115" w:type="dxa"/>
              <w:bottom w:w="115" w:type="dxa"/>
              <w:right w:w="115" w:type="dxa"/>
            </w:tcMar>
            <w:vAlign w:val="center"/>
          </w:tcPr>
          <w:p w14:paraId="77A866FD" w14:textId="77777777" w:rsidR="0084123C" w:rsidRDefault="00000000">
            <w:pPr>
              <w:spacing w:after="0" w:line="300" w:lineRule="auto"/>
            </w:pPr>
            <w:r>
              <w:rPr>
                <w:sz w:val="19"/>
              </w:rPr>
              <w:t>剝之无咎，失上下也。</w:t>
            </w:r>
          </w:p>
        </w:tc>
        <w:tc>
          <w:tcPr>
            <w:tcW w:w="4961" w:type="dxa"/>
            <w:tcMar>
              <w:top w:w="115" w:type="dxa"/>
              <w:left w:w="115" w:type="dxa"/>
              <w:bottom w:w="115" w:type="dxa"/>
              <w:right w:w="115" w:type="dxa"/>
            </w:tcMar>
            <w:vAlign w:val="center"/>
          </w:tcPr>
          <w:p w14:paraId="1283FB43" w14:textId="77777777" w:rsidR="0084123C" w:rsidRDefault="00000000">
            <w:r>
              <w:rPr>
                <w:rFonts w:ascii="Aptos" w:hAnsi="Aptos"/>
              </w:rPr>
              <w:t>That there is no blame on the part of this one among the overthrowers arises from the difference between them and the others above and below.</w:t>
            </w:r>
          </w:p>
        </w:tc>
      </w:tr>
    </w:tbl>
    <w:p w14:paraId="13D303ED" w14:textId="77777777" w:rsidR="0084123C" w:rsidRDefault="0084123C">
      <w:pPr>
        <w:spacing w:after="20"/>
      </w:pPr>
    </w:p>
    <w:p w14:paraId="214A4E93" w14:textId="77777777" w:rsidR="0084123C" w:rsidRDefault="00000000">
      <w:pPr>
        <w:pStyle w:val="31"/>
        <w:spacing w:after="40"/>
      </w:pPr>
      <w:r>
        <w:rPr>
          <w:rFonts w:ascii="Aptos" w:eastAsia="Noto Sans CJK TC" w:hAnsi="Aptos"/>
        </w:rPr>
        <w:t>Hexagram 23 Line Image 4  XIANG-U-23-05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12C9C79" w14:textId="77777777">
        <w:trPr>
          <w:cantSplit/>
          <w:tblHeader/>
        </w:trPr>
        <w:tc>
          <w:tcPr>
            <w:tcW w:w="4961" w:type="dxa"/>
            <w:shd w:val="clear" w:color="auto" w:fill="D9E7F3"/>
            <w:tcMar>
              <w:top w:w="95" w:type="dxa"/>
              <w:left w:w="95" w:type="dxa"/>
              <w:bottom w:w="95" w:type="dxa"/>
              <w:right w:w="95" w:type="dxa"/>
            </w:tcMar>
          </w:tcPr>
          <w:p w14:paraId="3AB52F1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3DBC54A" w14:textId="77777777" w:rsidR="0084123C" w:rsidRDefault="00000000">
            <w:r>
              <w:rPr>
                <w:rFonts w:ascii="Aptos" w:hAnsi="Aptos"/>
              </w:rPr>
              <w:t>Conversational Plain English Translation</w:t>
            </w:r>
          </w:p>
        </w:tc>
      </w:tr>
      <w:tr w:rsidR="0084123C" w14:paraId="424B249A" w14:textId="77777777">
        <w:tc>
          <w:tcPr>
            <w:tcW w:w="4961" w:type="dxa"/>
            <w:tcMar>
              <w:top w:w="115" w:type="dxa"/>
              <w:left w:w="115" w:type="dxa"/>
              <w:bottom w:w="115" w:type="dxa"/>
              <w:right w:w="115" w:type="dxa"/>
            </w:tcMar>
            <w:vAlign w:val="center"/>
          </w:tcPr>
          <w:p w14:paraId="177B99B6" w14:textId="77777777" w:rsidR="0084123C" w:rsidRDefault="00000000">
            <w:pPr>
              <w:spacing w:after="0" w:line="300" w:lineRule="auto"/>
            </w:pPr>
            <w:r>
              <w:rPr>
                <w:sz w:val="19"/>
              </w:rPr>
              <w:t>剝牀以膚，切近災也。</w:t>
            </w:r>
          </w:p>
        </w:tc>
        <w:tc>
          <w:tcPr>
            <w:tcW w:w="4961" w:type="dxa"/>
            <w:tcMar>
              <w:top w:w="115" w:type="dxa"/>
              <w:left w:w="115" w:type="dxa"/>
              <w:bottom w:w="115" w:type="dxa"/>
              <w:right w:w="115" w:type="dxa"/>
            </w:tcMar>
            <w:vAlign w:val="center"/>
          </w:tcPr>
          <w:p w14:paraId="7BC4A717" w14:textId="77777777" w:rsidR="0084123C" w:rsidRDefault="00000000">
            <w:r>
              <w:rPr>
                <w:rFonts w:ascii="Aptos" w:hAnsi="Aptos"/>
              </w:rPr>
              <w:t>The person has overthrown the couch, and proceeds to injure the skin of them who lies on it: serious trouble is very near at hand.</w:t>
            </w:r>
          </w:p>
        </w:tc>
      </w:tr>
    </w:tbl>
    <w:p w14:paraId="57C7FC8A" w14:textId="77777777" w:rsidR="0084123C" w:rsidRDefault="0084123C">
      <w:pPr>
        <w:spacing w:after="20"/>
      </w:pPr>
    </w:p>
    <w:p w14:paraId="2E3016BF" w14:textId="77777777" w:rsidR="0084123C" w:rsidRDefault="00000000">
      <w:pPr>
        <w:pStyle w:val="31"/>
        <w:spacing w:after="40"/>
      </w:pPr>
      <w:r>
        <w:rPr>
          <w:rFonts w:ascii="Aptos" w:eastAsia="Noto Sans CJK TC" w:hAnsi="Aptos"/>
        </w:rPr>
        <w:t>Hexagram 23 Line Image 5  XIANG-U-23-06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8FABEF7" w14:textId="77777777">
        <w:trPr>
          <w:cantSplit/>
          <w:tblHeader/>
        </w:trPr>
        <w:tc>
          <w:tcPr>
            <w:tcW w:w="4961" w:type="dxa"/>
            <w:shd w:val="clear" w:color="auto" w:fill="D9E7F3"/>
            <w:tcMar>
              <w:top w:w="95" w:type="dxa"/>
              <w:left w:w="95" w:type="dxa"/>
              <w:bottom w:w="95" w:type="dxa"/>
              <w:right w:w="95" w:type="dxa"/>
            </w:tcMar>
          </w:tcPr>
          <w:p w14:paraId="05E5645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C475E55" w14:textId="77777777" w:rsidR="0084123C" w:rsidRDefault="00000000">
            <w:r>
              <w:rPr>
                <w:rFonts w:ascii="Aptos" w:hAnsi="Aptos"/>
              </w:rPr>
              <w:t>Conversational Plain English Translation</w:t>
            </w:r>
          </w:p>
        </w:tc>
      </w:tr>
      <w:tr w:rsidR="0084123C" w14:paraId="551C115A" w14:textId="77777777">
        <w:tc>
          <w:tcPr>
            <w:tcW w:w="4961" w:type="dxa"/>
            <w:tcMar>
              <w:top w:w="115" w:type="dxa"/>
              <w:left w:w="115" w:type="dxa"/>
              <w:bottom w:w="115" w:type="dxa"/>
              <w:right w:w="115" w:type="dxa"/>
            </w:tcMar>
            <w:vAlign w:val="center"/>
          </w:tcPr>
          <w:p w14:paraId="767CECA2" w14:textId="77777777" w:rsidR="0084123C" w:rsidRDefault="00000000">
            <w:pPr>
              <w:spacing w:after="0" w:line="300" w:lineRule="auto"/>
            </w:pPr>
            <w:r>
              <w:rPr>
                <w:sz w:val="19"/>
              </w:rPr>
              <w:t>以宮人寵，終无尤也。</w:t>
            </w:r>
          </w:p>
        </w:tc>
        <w:tc>
          <w:tcPr>
            <w:tcW w:w="4961" w:type="dxa"/>
            <w:tcMar>
              <w:top w:w="115" w:type="dxa"/>
              <w:left w:w="115" w:type="dxa"/>
              <w:bottom w:w="115" w:type="dxa"/>
              <w:right w:w="115" w:type="dxa"/>
            </w:tcMar>
            <w:vAlign w:val="center"/>
          </w:tcPr>
          <w:p w14:paraId="318EFA10" w14:textId="77777777" w:rsidR="0084123C" w:rsidRDefault="00000000">
            <w:r>
              <w:rPr>
                <w:rFonts w:ascii="Aptos" w:hAnsi="Aptos"/>
              </w:rPr>
              <w:t>The person obtains for them the favour that lights on the inmates of the palace: in the end this will bring no grudge against them.</w:t>
            </w:r>
          </w:p>
        </w:tc>
      </w:tr>
    </w:tbl>
    <w:p w14:paraId="30D285DC" w14:textId="77777777" w:rsidR="0084123C" w:rsidRDefault="0084123C">
      <w:pPr>
        <w:spacing w:after="20"/>
      </w:pPr>
    </w:p>
    <w:p w14:paraId="17660C6F" w14:textId="77777777" w:rsidR="0084123C" w:rsidRDefault="00000000">
      <w:pPr>
        <w:pStyle w:val="31"/>
        <w:spacing w:after="40"/>
      </w:pPr>
      <w:r>
        <w:rPr>
          <w:rFonts w:ascii="Aptos" w:eastAsia="Noto Sans CJK TC" w:hAnsi="Aptos"/>
        </w:rPr>
        <w:lastRenderedPageBreak/>
        <w:t>Hexagram 23 Line Image 6  XIANG-U-23-07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A37E4FD" w14:textId="77777777">
        <w:trPr>
          <w:cantSplit/>
          <w:tblHeader/>
        </w:trPr>
        <w:tc>
          <w:tcPr>
            <w:tcW w:w="4961" w:type="dxa"/>
            <w:shd w:val="clear" w:color="auto" w:fill="D9E7F3"/>
            <w:tcMar>
              <w:top w:w="95" w:type="dxa"/>
              <w:left w:w="95" w:type="dxa"/>
              <w:bottom w:w="95" w:type="dxa"/>
              <w:right w:w="95" w:type="dxa"/>
            </w:tcMar>
          </w:tcPr>
          <w:p w14:paraId="40F7CB0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D358B8F" w14:textId="77777777" w:rsidR="0084123C" w:rsidRDefault="00000000">
            <w:r>
              <w:rPr>
                <w:rFonts w:ascii="Aptos" w:hAnsi="Aptos"/>
              </w:rPr>
              <w:t>Conversational Plain English Translation</w:t>
            </w:r>
          </w:p>
        </w:tc>
      </w:tr>
      <w:tr w:rsidR="0084123C" w14:paraId="7ABF030A" w14:textId="77777777">
        <w:tc>
          <w:tcPr>
            <w:tcW w:w="4961" w:type="dxa"/>
            <w:tcMar>
              <w:top w:w="115" w:type="dxa"/>
              <w:left w:w="115" w:type="dxa"/>
              <w:bottom w:w="115" w:type="dxa"/>
              <w:right w:w="115" w:type="dxa"/>
            </w:tcMar>
            <w:vAlign w:val="center"/>
          </w:tcPr>
          <w:p w14:paraId="1D587117" w14:textId="77777777" w:rsidR="0084123C" w:rsidRDefault="00000000">
            <w:pPr>
              <w:spacing w:after="0" w:line="300" w:lineRule="auto"/>
            </w:pPr>
            <w:r>
              <w:rPr>
                <w:sz w:val="19"/>
              </w:rPr>
              <w:t>君子得輿，民所載也。小人剝廬，終不可用也。</w:t>
            </w:r>
          </w:p>
        </w:tc>
        <w:tc>
          <w:tcPr>
            <w:tcW w:w="4961" w:type="dxa"/>
            <w:tcMar>
              <w:top w:w="115" w:type="dxa"/>
              <w:left w:w="115" w:type="dxa"/>
              <w:bottom w:w="115" w:type="dxa"/>
              <w:right w:w="115" w:type="dxa"/>
            </w:tcMar>
            <w:vAlign w:val="center"/>
          </w:tcPr>
          <w:p w14:paraId="64F73527" w14:textId="77777777" w:rsidR="0084123C" w:rsidRDefault="00000000">
            <w:r>
              <w:rPr>
                <w:rFonts w:ascii="Aptos" w:hAnsi="Aptos"/>
              </w:rPr>
              <w:t>The noble person finds themself in a carriage: the person is carried along by the people. The lesser people by their course overthrow their own dwellings: they can never again be of use to them.</w:t>
            </w:r>
          </w:p>
        </w:tc>
      </w:tr>
    </w:tbl>
    <w:p w14:paraId="0CE489BA" w14:textId="77777777" w:rsidR="0084123C" w:rsidRDefault="0084123C">
      <w:pPr>
        <w:spacing w:after="20"/>
      </w:pPr>
    </w:p>
    <w:p w14:paraId="3684580C" w14:textId="77777777" w:rsidR="0084123C" w:rsidRDefault="00000000">
      <w:pPr>
        <w:pStyle w:val="31"/>
        <w:spacing w:after="40"/>
      </w:pPr>
      <w:r>
        <w:rPr>
          <w:rFonts w:ascii="Aptos" w:eastAsia="Noto Sans CJK TC" w:hAnsi="Aptos"/>
        </w:rPr>
        <w:t>Hexagram 24 Great Image  XIANG-U-24-01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D7053D5" w14:textId="77777777">
        <w:trPr>
          <w:cantSplit/>
          <w:tblHeader/>
        </w:trPr>
        <w:tc>
          <w:tcPr>
            <w:tcW w:w="4961" w:type="dxa"/>
            <w:shd w:val="clear" w:color="auto" w:fill="D9E7F3"/>
            <w:tcMar>
              <w:top w:w="95" w:type="dxa"/>
              <w:left w:w="95" w:type="dxa"/>
              <w:bottom w:w="95" w:type="dxa"/>
              <w:right w:w="95" w:type="dxa"/>
            </w:tcMar>
          </w:tcPr>
          <w:p w14:paraId="0E32960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5B28A4C" w14:textId="77777777" w:rsidR="0084123C" w:rsidRDefault="00000000">
            <w:r>
              <w:rPr>
                <w:rFonts w:ascii="Aptos" w:hAnsi="Aptos"/>
              </w:rPr>
              <w:t>Conversational Plain English Translation</w:t>
            </w:r>
          </w:p>
        </w:tc>
      </w:tr>
      <w:tr w:rsidR="0084123C" w14:paraId="5488414A" w14:textId="77777777">
        <w:tc>
          <w:tcPr>
            <w:tcW w:w="4961" w:type="dxa"/>
            <w:tcMar>
              <w:top w:w="115" w:type="dxa"/>
              <w:left w:w="115" w:type="dxa"/>
              <w:bottom w:w="115" w:type="dxa"/>
              <w:right w:w="115" w:type="dxa"/>
            </w:tcMar>
            <w:vAlign w:val="center"/>
          </w:tcPr>
          <w:p w14:paraId="094D0480" w14:textId="77777777" w:rsidR="0084123C" w:rsidRDefault="00000000">
            <w:pPr>
              <w:spacing w:after="0" w:line="300" w:lineRule="auto"/>
            </w:pPr>
            <w:r>
              <w:rPr>
                <w:sz w:val="19"/>
              </w:rPr>
              <w:t>雷在地中，復；先王以至日閉關，商旅不行，后不省方。</w:t>
            </w:r>
          </w:p>
        </w:tc>
        <w:tc>
          <w:tcPr>
            <w:tcW w:w="4961" w:type="dxa"/>
            <w:tcMar>
              <w:top w:w="115" w:type="dxa"/>
              <w:left w:w="115" w:type="dxa"/>
              <w:bottom w:w="115" w:type="dxa"/>
              <w:right w:w="115" w:type="dxa"/>
            </w:tcMar>
            <w:vAlign w:val="center"/>
          </w:tcPr>
          <w:p w14:paraId="6AB24830" w14:textId="77777777" w:rsidR="0084123C" w:rsidRDefault="00000000">
            <w:r>
              <w:rPr>
                <w:rFonts w:ascii="Aptos" w:hAnsi="Aptos"/>
              </w:rPr>
              <w:t>The trigram representing the earth and that for thunder in the midst of it form Fu. The ancient kings, following this image, on the day of the winter solstice, shut the gates of the passes from one state to another, so that the travelling merchants could not then pursue their journeys, nor the princes go on with the inspection of their states.</w:t>
            </w:r>
          </w:p>
        </w:tc>
      </w:tr>
    </w:tbl>
    <w:p w14:paraId="0A3D8449" w14:textId="77777777" w:rsidR="0084123C" w:rsidRDefault="0084123C">
      <w:pPr>
        <w:spacing w:after="20"/>
      </w:pPr>
    </w:p>
    <w:p w14:paraId="7508942C" w14:textId="77777777" w:rsidR="0084123C" w:rsidRDefault="00000000">
      <w:pPr>
        <w:pStyle w:val="31"/>
        <w:spacing w:after="40"/>
      </w:pPr>
      <w:r>
        <w:rPr>
          <w:rFonts w:ascii="Aptos" w:eastAsia="Noto Sans CJK TC" w:hAnsi="Aptos"/>
        </w:rPr>
        <w:t>Hexagram 24 Line Image 1  XIANG-U-24-02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913511C" w14:textId="77777777">
        <w:trPr>
          <w:cantSplit/>
          <w:tblHeader/>
        </w:trPr>
        <w:tc>
          <w:tcPr>
            <w:tcW w:w="4961" w:type="dxa"/>
            <w:shd w:val="clear" w:color="auto" w:fill="D9E7F3"/>
            <w:tcMar>
              <w:top w:w="95" w:type="dxa"/>
              <w:left w:w="95" w:type="dxa"/>
              <w:bottom w:w="95" w:type="dxa"/>
              <w:right w:w="95" w:type="dxa"/>
            </w:tcMar>
          </w:tcPr>
          <w:p w14:paraId="652949E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C050EBD" w14:textId="77777777" w:rsidR="0084123C" w:rsidRDefault="00000000">
            <w:r>
              <w:rPr>
                <w:rFonts w:ascii="Aptos" w:hAnsi="Aptos"/>
              </w:rPr>
              <w:t>Conversational Plain English Translation</w:t>
            </w:r>
          </w:p>
        </w:tc>
      </w:tr>
      <w:tr w:rsidR="0084123C" w14:paraId="1EAF736C" w14:textId="77777777">
        <w:tc>
          <w:tcPr>
            <w:tcW w:w="4961" w:type="dxa"/>
            <w:tcMar>
              <w:top w:w="115" w:type="dxa"/>
              <w:left w:w="115" w:type="dxa"/>
              <w:bottom w:w="115" w:type="dxa"/>
              <w:right w:w="115" w:type="dxa"/>
            </w:tcMar>
            <w:vAlign w:val="center"/>
          </w:tcPr>
          <w:p w14:paraId="251B811B" w14:textId="77777777" w:rsidR="0084123C" w:rsidRDefault="00000000">
            <w:pPr>
              <w:spacing w:after="0" w:line="300" w:lineRule="auto"/>
            </w:pPr>
            <w:r>
              <w:rPr>
                <w:sz w:val="19"/>
              </w:rPr>
              <w:t>不遠之復，以修身也。</w:t>
            </w:r>
          </w:p>
        </w:tc>
        <w:tc>
          <w:tcPr>
            <w:tcW w:w="4961" w:type="dxa"/>
            <w:tcMar>
              <w:top w:w="115" w:type="dxa"/>
              <w:left w:w="115" w:type="dxa"/>
              <w:bottom w:w="115" w:type="dxa"/>
              <w:right w:w="115" w:type="dxa"/>
            </w:tcMar>
            <w:vAlign w:val="center"/>
          </w:tcPr>
          <w:p w14:paraId="2B34ABCC" w14:textId="77777777" w:rsidR="0084123C" w:rsidRDefault="00000000">
            <w:r>
              <w:rPr>
                <w:rFonts w:ascii="Aptos" w:hAnsi="Aptos"/>
              </w:rPr>
              <w:t>This line or image shows that returning from an error of no great extent is the prelude to the cultivation of the person.</w:t>
            </w:r>
          </w:p>
        </w:tc>
      </w:tr>
    </w:tbl>
    <w:p w14:paraId="4BEBC68F" w14:textId="77777777" w:rsidR="0084123C" w:rsidRDefault="0084123C">
      <w:pPr>
        <w:spacing w:after="20"/>
      </w:pPr>
    </w:p>
    <w:p w14:paraId="2F2D2B00" w14:textId="77777777" w:rsidR="0084123C" w:rsidRDefault="00000000">
      <w:pPr>
        <w:pStyle w:val="31"/>
        <w:spacing w:after="40"/>
      </w:pPr>
      <w:r>
        <w:rPr>
          <w:rFonts w:ascii="Aptos" w:eastAsia="Noto Sans CJK TC" w:hAnsi="Aptos"/>
        </w:rPr>
        <w:t>Hexagram 24 Line Image 2  XIANG-U-24-03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6A5FB6D" w14:textId="77777777">
        <w:trPr>
          <w:cantSplit/>
          <w:tblHeader/>
        </w:trPr>
        <w:tc>
          <w:tcPr>
            <w:tcW w:w="4961" w:type="dxa"/>
            <w:shd w:val="clear" w:color="auto" w:fill="D9E7F3"/>
            <w:tcMar>
              <w:top w:w="95" w:type="dxa"/>
              <w:left w:w="95" w:type="dxa"/>
              <w:bottom w:w="95" w:type="dxa"/>
              <w:right w:w="95" w:type="dxa"/>
            </w:tcMar>
          </w:tcPr>
          <w:p w14:paraId="72D76AA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D245A38" w14:textId="77777777" w:rsidR="0084123C" w:rsidRDefault="00000000">
            <w:r>
              <w:rPr>
                <w:rFonts w:ascii="Aptos" w:hAnsi="Aptos"/>
              </w:rPr>
              <w:t>Conversational Plain English Translation</w:t>
            </w:r>
          </w:p>
        </w:tc>
      </w:tr>
      <w:tr w:rsidR="0084123C" w14:paraId="3483A2EF" w14:textId="77777777">
        <w:tc>
          <w:tcPr>
            <w:tcW w:w="4961" w:type="dxa"/>
            <w:tcMar>
              <w:top w:w="115" w:type="dxa"/>
              <w:left w:w="115" w:type="dxa"/>
              <w:bottom w:w="115" w:type="dxa"/>
              <w:right w:w="115" w:type="dxa"/>
            </w:tcMar>
            <w:vAlign w:val="center"/>
          </w:tcPr>
          <w:p w14:paraId="28AB3959" w14:textId="77777777" w:rsidR="0084123C" w:rsidRDefault="00000000">
            <w:pPr>
              <w:spacing w:after="0" w:line="300" w:lineRule="auto"/>
            </w:pPr>
            <w:r>
              <w:rPr>
                <w:sz w:val="19"/>
              </w:rPr>
              <w:t>休復之吉，以下仁也。</w:t>
            </w:r>
          </w:p>
        </w:tc>
        <w:tc>
          <w:tcPr>
            <w:tcW w:w="4961" w:type="dxa"/>
            <w:tcMar>
              <w:top w:w="115" w:type="dxa"/>
              <w:left w:w="115" w:type="dxa"/>
              <w:bottom w:w="115" w:type="dxa"/>
              <w:right w:w="115" w:type="dxa"/>
            </w:tcMar>
            <w:vAlign w:val="center"/>
          </w:tcPr>
          <w:p w14:paraId="4BC3E060" w14:textId="77777777" w:rsidR="0084123C" w:rsidRDefault="00000000">
            <w:r>
              <w:rPr>
                <w:rFonts w:ascii="Aptos" w:hAnsi="Aptos"/>
              </w:rPr>
              <w:t>The good fortune attendant on the admirable return of the person represented by the second line is due to their condescension to the virtuous subject of the line below.</w:t>
            </w:r>
          </w:p>
        </w:tc>
      </w:tr>
    </w:tbl>
    <w:p w14:paraId="390E7F6B" w14:textId="77777777" w:rsidR="0084123C" w:rsidRDefault="0084123C">
      <w:pPr>
        <w:spacing w:after="20"/>
      </w:pPr>
    </w:p>
    <w:p w14:paraId="7C3B087B" w14:textId="77777777" w:rsidR="0084123C" w:rsidRDefault="00000000">
      <w:pPr>
        <w:pStyle w:val="31"/>
        <w:spacing w:after="40"/>
      </w:pPr>
      <w:r>
        <w:rPr>
          <w:rFonts w:ascii="Aptos" w:eastAsia="Noto Sans CJK TC" w:hAnsi="Aptos"/>
        </w:rPr>
        <w:t>Hexagram 24 Line Image 3  XIANG-U-24-04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6D6FF9B" w14:textId="77777777">
        <w:trPr>
          <w:cantSplit/>
          <w:tblHeader/>
        </w:trPr>
        <w:tc>
          <w:tcPr>
            <w:tcW w:w="4961" w:type="dxa"/>
            <w:shd w:val="clear" w:color="auto" w:fill="D9E7F3"/>
            <w:tcMar>
              <w:top w:w="95" w:type="dxa"/>
              <w:left w:w="95" w:type="dxa"/>
              <w:bottom w:w="95" w:type="dxa"/>
              <w:right w:w="95" w:type="dxa"/>
            </w:tcMar>
          </w:tcPr>
          <w:p w14:paraId="7FC1440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45AB4CE" w14:textId="77777777" w:rsidR="0084123C" w:rsidRDefault="00000000">
            <w:r>
              <w:rPr>
                <w:rFonts w:ascii="Aptos" w:hAnsi="Aptos"/>
              </w:rPr>
              <w:t>Conversational Plain English Translation</w:t>
            </w:r>
          </w:p>
        </w:tc>
      </w:tr>
      <w:tr w:rsidR="0084123C" w14:paraId="15B5644F" w14:textId="77777777">
        <w:tc>
          <w:tcPr>
            <w:tcW w:w="4961" w:type="dxa"/>
            <w:tcMar>
              <w:top w:w="115" w:type="dxa"/>
              <w:left w:w="115" w:type="dxa"/>
              <w:bottom w:w="115" w:type="dxa"/>
              <w:right w:w="115" w:type="dxa"/>
            </w:tcMar>
            <w:vAlign w:val="center"/>
          </w:tcPr>
          <w:p w14:paraId="51189CB2" w14:textId="77777777" w:rsidR="0084123C" w:rsidRDefault="00000000">
            <w:pPr>
              <w:spacing w:after="0" w:line="300" w:lineRule="auto"/>
            </w:pPr>
            <w:r>
              <w:rPr>
                <w:sz w:val="19"/>
              </w:rPr>
              <w:t>頻復之厲，義无咎也。</w:t>
            </w:r>
          </w:p>
        </w:tc>
        <w:tc>
          <w:tcPr>
            <w:tcW w:w="4961" w:type="dxa"/>
            <w:tcMar>
              <w:top w:w="115" w:type="dxa"/>
              <w:left w:w="115" w:type="dxa"/>
              <w:bottom w:w="115" w:type="dxa"/>
              <w:right w:w="115" w:type="dxa"/>
            </w:tcMar>
            <w:vAlign w:val="center"/>
          </w:tcPr>
          <w:p w14:paraId="38404C21" w14:textId="77777777" w:rsidR="0084123C" w:rsidRDefault="00000000">
            <w:r>
              <w:rPr>
                <w:rFonts w:ascii="Aptos" w:hAnsi="Aptos"/>
              </w:rPr>
              <w:t xml:space="preserve">Notwithstanding the dangerous position of them who has made many returns, there is no blame through </w:t>
            </w:r>
            <w:r>
              <w:rPr>
                <w:rFonts w:ascii="Aptos" w:hAnsi="Aptos"/>
              </w:rPr>
              <w:lastRenderedPageBreak/>
              <w:t>their aiming after righteousness.</w:t>
            </w:r>
          </w:p>
        </w:tc>
      </w:tr>
    </w:tbl>
    <w:p w14:paraId="6AD5E7C3" w14:textId="77777777" w:rsidR="0084123C" w:rsidRDefault="0084123C">
      <w:pPr>
        <w:spacing w:after="20"/>
      </w:pPr>
    </w:p>
    <w:p w14:paraId="2B292578" w14:textId="77777777" w:rsidR="0084123C" w:rsidRDefault="00000000">
      <w:pPr>
        <w:pStyle w:val="31"/>
        <w:spacing w:after="40"/>
      </w:pPr>
      <w:r>
        <w:rPr>
          <w:rFonts w:ascii="Aptos" w:eastAsia="Noto Sans CJK TC" w:hAnsi="Aptos"/>
        </w:rPr>
        <w:t>Hexagram 24 Line Image 4  XIANG-U-24-05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66B4F73" w14:textId="77777777">
        <w:trPr>
          <w:cantSplit/>
          <w:tblHeader/>
        </w:trPr>
        <w:tc>
          <w:tcPr>
            <w:tcW w:w="4961" w:type="dxa"/>
            <w:shd w:val="clear" w:color="auto" w:fill="D9E7F3"/>
            <w:tcMar>
              <w:top w:w="95" w:type="dxa"/>
              <w:left w:w="95" w:type="dxa"/>
              <w:bottom w:w="95" w:type="dxa"/>
              <w:right w:w="95" w:type="dxa"/>
            </w:tcMar>
          </w:tcPr>
          <w:p w14:paraId="648F295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332942C" w14:textId="77777777" w:rsidR="0084123C" w:rsidRDefault="00000000">
            <w:r>
              <w:rPr>
                <w:rFonts w:ascii="Aptos" w:hAnsi="Aptos"/>
              </w:rPr>
              <w:t>Conversational Plain English Translation</w:t>
            </w:r>
          </w:p>
        </w:tc>
      </w:tr>
      <w:tr w:rsidR="0084123C" w14:paraId="012E4625" w14:textId="77777777">
        <w:tc>
          <w:tcPr>
            <w:tcW w:w="4961" w:type="dxa"/>
            <w:tcMar>
              <w:top w:w="115" w:type="dxa"/>
              <w:left w:w="115" w:type="dxa"/>
              <w:bottom w:w="115" w:type="dxa"/>
              <w:right w:w="115" w:type="dxa"/>
            </w:tcMar>
            <w:vAlign w:val="center"/>
          </w:tcPr>
          <w:p w14:paraId="7DD3C517" w14:textId="77777777" w:rsidR="0084123C" w:rsidRDefault="00000000">
            <w:pPr>
              <w:spacing w:after="0" w:line="300" w:lineRule="auto"/>
            </w:pPr>
            <w:r>
              <w:rPr>
                <w:sz w:val="19"/>
              </w:rPr>
              <w:t>中行獨復，以從道也。</w:t>
            </w:r>
          </w:p>
        </w:tc>
        <w:tc>
          <w:tcPr>
            <w:tcW w:w="4961" w:type="dxa"/>
            <w:tcMar>
              <w:top w:w="115" w:type="dxa"/>
              <w:left w:w="115" w:type="dxa"/>
              <w:bottom w:w="115" w:type="dxa"/>
              <w:right w:w="115" w:type="dxa"/>
            </w:tcMar>
            <w:vAlign w:val="center"/>
          </w:tcPr>
          <w:p w14:paraId="403D0D26" w14:textId="77777777" w:rsidR="0084123C" w:rsidRDefault="00000000">
            <w:r>
              <w:rPr>
                <w:rFonts w:ascii="Aptos" w:hAnsi="Aptos"/>
              </w:rPr>
              <w:t>The person moves right in the centre among those represented by the other divided lines, and yet returns alone: their object is to pursue the proper path.</w:t>
            </w:r>
          </w:p>
        </w:tc>
      </w:tr>
    </w:tbl>
    <w:p w14:paraId="6745BD06" w14:textId="77777777" w:rsidR="0084123C" w:rsidRDefault="0084123C">
      <w:pPr>
        <w:spacing w:after="20"/>
      </w:pPr>
    </w:p>
    <w:p w14:paraId="7971893C" w14:textId="77777777" w:rsidR="0084123C" w:rsidRDefault="00000000">
      <w:pPr>
        <w:pStyle w:val="31"/>
        <w:spacing w:after="40"/>
      </w:pPr>
      <w:r>
        <w:rPr>
          <w:rFonts w:ascii="Aptos" w:eastAsia="Noto Sans CJK TC" w:hAnsi="Aptos"/>
        </w:rPr>
        <w:t>Hexagram 24 Line Image 5  XIANG-U-24-06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CD61108" w14:textId="77777777">
        <w:trPr>
          <w:cantSplit/>
          <w:tblHeader/>
        </w:trPr>
        <w:tc>
          <w:tcPr>
            <w:tcW w:w="4961" w:type="dxa"/>
            <w:shd w:val="clear" w:color="auto" w:fill="D9E7F3"/>
            <w:tcMar>
              <w:top w:w="95" w:type="dxa"/>
              <w:left w:w="95" w:type="dxa"/>
              <w:bottom w:w="95" w:type="dxa"/>
              <w:right w:w="95" w:type="dxa"/>
            </w:tcMar>
          </w:tcPr>
          <w:p w14:paraId="13AACA5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A215C13" w14:textId="77777777" w:rsidR="0084123C" w:rsidRDefault="00000000">
            <w:r>
              <w:rPr>
                <w:rFonts w:ascii="Aptos" w:hAnsi="Aptos"/>
              </w:rPr>
              <w:t>Conversational Plain English Translation</w:t>
            </w:r>
          </w:p>
        </w:tc>
      </w:tr>
      <w:tr w:rsidR="0084123C" w14:paraId="416CF034" w14:textId="77777777">
        <w:tc>
          <w:tcPr>
            <w:tcW w:w="4961" w:type="dxa"/>
            <w:tcMar>
              <w:top w:w="115" w:type="dxa"/>
              <w:left w:w="115" w:type="dxa"/>
              <w:bottom w:w="115" w:type="dxa"/>
              <w:right w:w="115" w:type="dxa"/>
            </w:tcMar>
            <w:vAlign w:val="center"/>
          </w:tcPr>
          <w:p w14:paraId="0B58285E" w14:textId="77777777" w:rsidR="0084123C" w:rsidRDefault="00000000">
            <w:pPr>
              <w:spacing w:after="0" w:line="300" w:lineRule="auto"/>
            </w:pPr>
            <w:r>
              <w:rPr>
                <w:sz w:val="19"/>
              </w:rPr>
              <w:t>敦復无悔，中以自考也。</w:t>
            </w:r>
          </w:p>
        </w:tc>
        <w:tc>
          <w:tcPr>
            <w:tcW w:w="4961" w:type="dxa"/>
            <w:tcMar>
              <w:top w:w="115" w:type="dxa"/>
              <w:left w:w="115" w:type="dxa"/>
              <w:bottom w:w="115" w:type="dxa"/>
              <w:right w:w="115" w:type="dxa"/>
            </w:tcMar>
            <w:vAlign w:val="center"/>
          </w:tcPr>
          <w:p w14:paraId="50114410" w14:textId="77777777" w:rsidR="0084123C" w:rsidRDefault="00000000">
            <w:r>
              <w:rPr>
                <w:rFonts w:ascii="Aptos" w:hAnsi="Aptos"/>
              </w:rPr>
              <w:t>The noble return, giving no ground for repentance, is due to the person represented by the line striving to perfect themself in accordance with their central position.</w:t>
            </w:r>
          </w:p>
        </w:tc>
      </w:tr>
    </w:tbl>
    <w:p w14:paraId="0B47E54B" w14:textId="77777777" w:rsidR="0084123C" w:rsidRDefault="0084123C">
      <w:pPr>
        <w:spacing w:after="20"/>
      </w:pPr>
    </w:p>
    <w:p w14:paraId="60341F06" w14:textId="77777777" w:rsidR="0084123C" w:rsidRDefault="00000000">
      <w:pPr>
        <w:pStyle w:val="31"/>
        <w:spacing w:after="40"/>
      </w:pPr>
      <w:r>
        <w:rPr>
          <w:rFonts w:ascii="Aptos" w:eastAsia="Noto Sans CJK TC" w:hAnsi="Aptos"/>
        </w:rPr>
        <w:t>Hexagram 24 Line Image 6  XIANG-U-24-07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24A24E9" w14:textId="77777777">
        <w:trPr>
          <w:cantSplit/>
          <w:tblHeader/>
        </w:trPr>
        <w:tc>
          <w:tcPr>
            <w:tcW w:w="4961" w:type="dxa"/>
            <w:shd w:val="clear" w:color="auto" w:fill="D9E7F3"/>
            <w:tcMar>
              <w:top w:w="95" w:type="dxa"/>
              <w:left w:w="95" w:type="dxa"/>
              <w:bottom w:w="95" w:type="dxa"/>
              <w:right w:w="95" w:type="dxa"/>
            </w:tcMar>
          </w:tcPr>
          <w:p w14:paraId="4A970C8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FC8B811" w14:textId="77777777" w:rsidR="0084123C" w:rsidRDefault="00000000">
            <w:r>
              <w:rPr>
                <w:rFonts w:ascii="Aptos" w:hAnsi="Aptos"/>
              </w:rPr>
              <w:t>Conversational Plain English Translation</w:t>
            </w:r>
          </w:p>
        </w:tc>
      </w:tr>
      <w:tr w:rsidR="0084123C" w14:paraId="0E857DA0" w14:textId="77777777">
        <w:tc>
          <w:tcPr>
            <w:tcW w:w="4961" w:type="dxa"/>
            <w:tcMar>
              <w:top w:w="115" w:type="dxa"/>
              <w:left w:w="115" w:type="dxa"/>
              <w:bottom w:w="115" w:type="dxa"/>
              <w:right w:w="115" w:type="dxa"/>
            </w:tcMar>
            <w:vAlign w:val="center"/>
          </w:tcPr>
          <w:p w14:paraId="2176FC74" w14:textId="77777777" w:rsidR="0084123C" w:rsidRDefault="00000000">
            <w:pPr>
              <w:spacing w:after="0" w:line="300" w:lineRule="auto"/>
            </w:pPr>
            <w:r>
              <w:rPr>
                <w:sz w:val="19"/>
              </w:rPr>
              <w:t>迷復之凶，反君道也。</w:t>
            </w:r>
          </w:p>
        </w:tc>
        <w:tc>
          <w:tcPr>
            <w:tcW w:w="4961" w:type="dxa"/>
            <w:tcMar>
              <w:top w:w="115" w:type="dxa"/>
              <w:left w:w="115" w:type="dxa"/>
              <w:bottom w:w="115" w:type="dxa"/>
              <w:right w:w="115" w:type="dxa"/>
            </w:tcMar>
            <w:vAlign w:val="center"/>
          </w:tcPr>
          <w:p w14:paraId="6CBFA0B7" w14:textId="77777777" w:rsidR="0084123C" w:rsidRDefault="00000000">
            <w:r>
              <w:rPr>
                <w:rFonts w:ascii="Aptos" w:hAnsi="Aptos"/>
              </w:rPr>
              <w:t>The misfortune consequent on being all astray on the person represented by returning is because the course pursued is contrary to the proper course for a ruler.</w:t>
            </w:r>
          </w:p>
        </w:tc>
      </w:tr>
    </w:tbl>
    <w:p w14:paraId="32312164" w14:textId="77777777" w:rsidR="0084123C" w:rsidRDefault="0084123C">
      <w:pPr>
        <w:spacing w:after="20"/>
      </w:pPr>
    </w:p>
    <w:p w14:paraId="21DAD0FF" w14:textId="77777777" w:rsidR="0084123C" w:rsidRDefault="00000000">
      <w:pPr>
        <w:pStyle w:val="31"/>
        <w:spacing w:after="40"/>
      </w:pPr>
      <w:r>
        <w:rPr>
          <w:rFonts w:ascii="Aptos" w:eastAsia="Noto Sans CJK TC" w:hAnsi="Aptos"/>
        </w:rPr>
        <w:t>Hexagram 25 Great Image  XIANG-U-25-01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538DD90" w14:textId="77777777">
        <w:trPr>
          <w:cantSplit/>
          <w:tblHeader/>
        </w:trPr>
        <w:tc>
          <w:tcPr>
            <w:tcW w:w="4961" w:type="dxa"/>
            <w:shd w:val="clear" w:color="auto" w:fill="D9E7F3"/>
            <w:tcMar>
              <w:top w:w="95" w:type="dxa"/>
              <w:left w:w="95" w:type="dxa"/>
              <w:bottom w:w="95" w:type="dxa"/>
              <w:right w:w="95" w:type="dxa"/>
            </w:tcMar>
          </w:tcPr>
          <w:p w14:paraId="62908E0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EA619CE" w14:textId="77777777" w:rsidR="0084123C" w:rsidRDefault="00000000">
            <w:r>
              <w:rPr>
                <w:rFonts w:ascii="Aptos" w:hAnsi="Aptos"/>
              </w:rPr>
              <w:t>Conversational Plain English Translation</w:t>
            </w:r>
          </w:p>
        </w:tc>
      </w:tr>
      <w:tr w:rsidR="0084123C" w14:paraId="4DC1D2F7" w14:textId="77777777">
        <w:tc>
          <w:tcPr>
            <w:tcW w:w="4961" w:type="dxa"/>
            <w:tcMar>
              <w:top w:w="115" w:type="dxa"/>
              <w:left w:w="115" w:type="dxa"/>
              <w:bottom w:w="115" w:type="dxa"/>
              <w:right w:w="115" w:type="dxa"/>
            </w:tcMar>
            <w:vAlign w:val="center"/>
          </w:tcPr>
          <w:p w14:paraId="11989C1B" w14:textId="77777777" w:rsidR="0084123C" w:rsidRDefault="00000000">
            <w:pPr>
              <w:spacing w:after="0" w:line="300" w:lineRule="auto"/>
            </w:pPr>
            <w:r>
              <w:rPr>
                <w:sz w:val="19"/>
              </w:rPr>
              <w:t>天下雷行，物與无妄；先王以茂對時，育萬物。</w:t>
            </w:r>
          </w:p>
        </w:tc>
        <w:tc>
          <w:tcPr>
            <w:tcW w:w="4961" w:type="dxa"/>
            <w:tcMar>
              <w:top w:w="115" w:type="dxa"/>
              <w:left w:w="115" w:type="dxa"/>
              <w:bottom w:w="115" w:type="dxa"/>
              <w:right w:w="115" w:type="dxa"/>
            </w:tcMar>
            <w:vAlign w:val="center"/>
          </w:tcPr>
          <w:p w14:paraId="26A97387" w14:textId="77777777" w:rsidR="0084123C" w:rsidRDefault="00000000">
            <w:r>
              <w:rPr>
                <w:rFonts w:ascii="Aptos" w:hAnsi="Aptos"/>
              </w:rPr>
              <w:t>The thunder rolls all in the world, and to everything there is given its nature, free from all insincerity. The ancient kings, following this image, made their regulations in complete accordance with the seasons, thereby nourishing all things.</w:t>
            </w:r>
          </w:p>
        </w:tc>
      </w:tr>
    </w:tbl>
    <w:p w14:paraId="1FC72E2A" w14:textId="77777777" w:rsidR="0084123C" w:rsidRDefault="0084123C">
      <w:pPr>
        <w:spacing w:after="20"/>
      </w:pPr>
    </w:p>
    <w:p w14:paraId="3742D255" w14:textId="77777777" w:rsidR="0084123C" w:rsidRDefault="00000000">
      <w:pPr>
        <w:pStyle w:val="31"/>
        <w:spacing w:after="40"/>
      </w:pPr>
      <w:r>
        <w:rPr>
          <w:rFonts w:ascii="Aptos" w:eastAsia="Noto Sans CJK TC" w:hAnsi="Aptos"/>
        </w:rPr>
        <w:lastRenderedPageBreak/>
        <w:t>Hexagram 25 Line Image 1  XIANG-U-25-02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561635D" w14:textId="77777777">
        <w:trPr>
          <w:cantSplit/>
          <w:tblHeader/>
        </w:trPr>
        <w:tc>
          <w:tcPr>
            <w:tcW w:w="4961" w:type="dxa"/>
            <w:shd w:val="clear" w:color="auto" w:fill="D9E7F3"/>
            <w:tcMar>
              <w:top w:w="95" w:type="dxa"/>
              <w:left w:w="95" w:type="dxa"/>
              <w:bottom w:w="95" w:type="dxa"/>
              <w:right w:w="95" w:type="dxa"/>
            </w:tcMar>
          </w:tcPr>
          <w:p w14:paraId="198BCEE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38CA34C" w14:textId="77777777" w:rsidR="0084123C" w:rsidRDefault="00000000">
            <w:r>
              <w:rPr>
                <w:rFonts w:ascii="Aptos" w:hAnsi="Aptos"/>
              </w:rPr>
              <w:t>Conversational Plain English Translation</w:t>
            </w:r>
          </w:p>
        </w:tc>
      </w:tr>
      <w:tr w:rsidR="0084123C" w14:paraId="62DFEB9D" w14:textId="77777777">
        <w:tc>
          <w:tcPr>
            <w:tcW w:w="4961" w:type="dxa"/>
            <w:tcMar>
              <w:top w:w="115" w:type="dxa"/>
              <w:left w:w="115" w:type="dxa"/>
              <w:bottom w:w="115" w:type="dxa"/>
              <w:right w:w="115" w:type="dxa"/>
            </w:tcMar>
            <w:vAlign w:val="center"/>
          </w:tcPr>
          <w:p w14:paraId="642DCEEF" w14:textId="77777777" w:rsidR="0084123C" w:rsidRDefault="00000000">
            <w:pPr>
              <w:spacing w:after="0" w:line="300" w:lineRule="auto"/>
            </w:pPr>
            <w:r>
              <w:rPr>
                <w:sz w:val="19"/>
              </w:rPr>
              <w:t>无妄之往，得志也。</w:t>
            </w:r>
          </w:p>
        </w:tc>
        <w:tc>
          <w:tcPr>
            <w:tcW w:w="4961" w:type="dxa"/>
            <w:tcMar>
              <w:top w:w="115" w:type="dxa"/>
              <w:left w:w="115" w:type="dxa"/>
              <w:bottom w:w="115" w:type="dxa"/>
              <w:right w:w="115" w:type="dxa"/>
            </w:tcMar>
            <w:vAlign w:val="center"/>
          </w:tcPr>
          <w:p w14:paraId="4C689318" w14:textId="77777777" w:rsidR="0084123C" w:rsidRDefault="00000000">
            <w:r>
              <w:rPr>
                <w:rFonts w:ascii="Aptos" w:hAnsi="Aptos"/>
              </w:rPr>
              <w:t>When the person who is free from insincerity makes any movement, the person will get what the person desires.</w:t>
            </w:r>
          </w:p>
        </w:tc>
      </w:tr>
    </w:tbl>
    <w:p w14:paraId="435ED574" w14:textId="77777777" w:rsidR="0084123C" w:rsidRDefault="0084123C">
      <w:pPr>
        <w:spacing w:after="20"/>
      </w:pPr>
    </w:p>
    <w:p w14:paraId="282FA0CE" w14:textId="77777777" w:rsidR="0084123C" w:rsidRDefault="00000000">
      <w:pPr>
        <w:pStyle w:val="31"/>
        <w:spacing w:after="40"/>
      </w:pPr>
      <w:r>
        <w:rPr>
          <w:rFonts w:ascii="Aptos" w:eastAsia="Noto Sans CJK TC" w:hAnsi="Aptos"/>
        </w:rPr>
        <w:t>Hexagram 25 Line Image 2  XIANG-U-25-03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0D45ED9" w14:textId="77777777">
        <w:trPr>
          <w:cantSplit/>
          <w:tblHeader/>
        </w:trPr>
        <w:tc>
          <w:tcPr>
            <w:tcW w:w="4961" w:type="dxa"/>
            <w:shd w:val="clear" w:color="auto" w:fill="D9E7F3"/>
            <w:tcMar>
              <w:top w:w="95" w:type="dxa"/>
              <w:left w:w="95" w:type="dxa"/>
              <w:bottom w:w="95" w:type="dxa"/>
              <w:right w:w="95" w:type="dxa"/>
            </w:tcMar>
          </w:tcPr>
          <w:p w14:paraId="4638B44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8683560" w14:textId="77777777" w:rsidR="0084123C" w:rsidRDefault="00000000">
            <w:r>
              <w:rPr>
                <w:rFonts w:ascii="Aptos" w:hAnsi="Aptos"/>
              </w:rPr>
              <w:t>Conversational Plain English Translation</w:t>
            </w:r>
          </w:p>
        </w:tc>
      </w:tr>
      <w:tr w:rsidR="0084123C" w14:paraId="5F8E94A2" w14:textId="77777777">
        <w:tc>
          <w:tcPr>
            <w:tcW w:w="4961" w:type="dxa"/>
            <w:tcMar>
              <w:top w:w="115" w:type="dxa"/>
              <w:left w:w="115" w:type="dxa"/>
              <w:bottom w:w="115" w:type="dxa"/>
              <w:right w:w="115" w:type="dxa"/>
            </w:tcMar>
            <w:vAlign w:val="center"/>
          </w:tcPr>
          <w:p w14:paraId="0E475C70" w14:textId="77777777" w:rsidR="0084123C" w:rsidRDefault="00000000">
            <w:pPr>
              <w:spacing w:after="0" w:line="300" w:lineRule="auto"/>
            </w:pPr>
            <w:r>
              <w:rPr>
                <w:sz w:val="19"/>
              </w:rPr>
              <w:t>不耕穫，未富也。</w:t>
            </w:r>
          </w:p>
        </w:tc>
        <w:tc>
          <w:tcPr>
            <w:tcW w:w="4961" w:type="dxa"/>
            <w:tcMar>
              <w:top w:w="115" w:type="dxa"/>
              <w:left w:w="115" w:type="dxa"/>
              <w:bottom w:w="115" w:type="dxa"/>
              <w:right w:w="115" w:type="dxa"/>
            </w:tcMar>
            <w:vAlign w:val="center"/>
          </w:tcPr>
          <w:p w14:paraId="62B1F19A" w14:textId="77777777" w:rsidR="0084123C" w:rsidRDefault="00000000">
            <w:r>
              <w:rPr>
                <w:rFonts w:ascii="Aptos" w:hAnsi="Aptos"/>
              </w:rPr>
              <w:t>The person reaps without having ploughed: the thought of riches to be got had not risen in their mind.</w:t>
            </w:r>
          </w:p>
        </w:tc>
      </w:tr>
    </w:tbl>
    <w:p w14:paraId="7BE8F612" w14:textId="77777777" w:rsidR="0084123C" w:rsidRDefault="0084123C">
      <w:pPr>
        <w:spacing w:after="20"/>
      </w:pPr>
    </w:p>
    <w:p w14:paraId="33350DF8" w14:textId="77777777" w:rsidR="0084123C" w:rsidRDefault="00000000">
      <w:pPr>
        <w:pStyle w:val="31"/>
        <w:spacing w:after="40"/>
      </w:pPr>
      <w:r>
        <w:rPr>
          <w:rFonts w:ascii="Aptos" w:eastAsia="Noto Sans CJK TC" w:hAnsi="Aptos"/>
        </w:rPr>
        <w:t>Hexagram 25 Line Image 3  XIANG-U-25-04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26A3B97" w14:textId="77777777">
        <w:trPr>
          <w:cantSplit/>
          <w:tblHeader/>
        </w:trPr>
        <w:tc>
          <w:tcPr>
            <w:tcW w:w="4961" w:type="dxa"/>
            <w:shd w:val="clear" w:color="auto" w:fill="D9E7F3"/>
            <w:tcMar>
              <w:top w:w="95" w:type="dxa"/>
              <w:left w:w="95" w:type="dxa"/>
              <w:bottom w:w="95" w:type="dxa"/>
              <w:right w:w="95" w:type="dxa"/>
            </w:tcMar>
          </w:tcPr>
          <w:p w14:paraId="1565BFA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B7569D6" w14:textId="77777777" w:rsidR="0084123C" w:rsidRDefault="00000000">
            <w:r>
              <w:rPr>
                <w:rFonts w:ascii="Aptos" w:hAnsi="Aptos"/>
              </w:rPr>
              <w:t>Conversational Plain English Translation</w:t>
            </w:r>
          </w:p>
        </w:tc>
      </w:tr>
      <w:tr w:rsidR="0084123C" w14:paraId="196534CB" w14:textId="77777777">
        <w:tc>
          <w:tcPr>
            <w:tcW w:w="4961" w:type="dxa"/>
            <w:tcMar>
              <w:top w:w="115" w:type="dxa"/>
              <w:left w:w="115" w:type="dxa"/>
              <w:bottom w:w="115" w:type="dxa"/>
              <w:right w:w="115" w:type="dxa"/>
            </w:tcMar>
            <w:vAlign w:val="center"/>
          </w:tcPr>
          <w:p w14:paraId="207CEBA5" w14:textId="77777777" w:rsidR="0084123C" w:rsidRDefault="00000000">
            <w:pPr>
              <w:spacing w:after="0" w:line="300" w:lineRule="auto"/>
            </w:pPr>
            <w:r>
              <w:rPr>
                <w:sz w:val="19"/>
              </w:rPr>
              <w:t>行人得牛，邑人災也。</w:t>
            </w:r>
          </w:p>
        </w:tc>
        <w:tc>
          <w:tcPr>
            <w:tcW w:w="4961" w:type="dxa"/>
            <w:tcMar>
              <w:top w:w="115" w:type="dxa"/>
              <w:left w:w="115" w:type="dxa"/>
              <w:bottom w:w="115" w:type="dxa"/>
              <w:right w:w="115" w:type="dxa"/>
            </w:tcMar>
            <w:vAlign w:val="center"/>
          </w:tcPr>
          <w:p w14:paraId="7368DFF8" w14:textId="77777777" w:rsidR="0084123C" w:rsidRDefault="00000000">
            <w:r>
              <w:rPr>
                <w:rFonts w:ascii="Aptos" w:hAnsi="Aptos"/>
              </w:rPr>
              <w:t>The passer-by gets the ox: this proves a serious trouble to the people of the neighbourhood.</w:t>
            </w:r>
          </w:p>
        </w:tc>
      </w:tr>
    </w:tbl>
    <w:p w14:paraId="5AA7016C" w14:textId="77777777" w:rsidR="0084123C" w:rsidRDefault="0084123C">
      <w:pPr>
        <w:spacing w:after="20"/>
      </w:pPr>
    </w:p>
    <w:p w14:paraId="53EE767B" w14:textId="77777777" w:rsidR="0084123C" w:rsidRDefault="00000000">
      <w:pPr>
        <w:pStyle w:val="31"/>
        <w:spacing w:after="40"/>
      </w:pPr>
      <w:r>
        <w:rPr>
          <w:rFonts w:ascii="Aptos" w:eastAsia="Noto Sans CJK TC" w:hAnsi="Aptos"/>
        </w:rPr>
        <w:t>Hexagram 25 Line Image 4  XIANG-U-25-05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185AE61" w14:textId="77777777">
        <w:trPr>
          <w:cantSplit/>
          <w:tblHeader/>
        </w:trPr>
        <w:tc>
          <w:tcPr>
            <w:tcW w:w="4961" w:type="dxa"/>
            <w:shd w:val="clear" w:color="auto" w:fill="D9E7F3"/>
            <w:tcMar>
              <w:top w:w="95" w:type="dxa"/>
              <w:left w:w="95" w:type="dxa"/>
              <w:bottom w:w="95" w:type="dxa"/>
              <w:right w:w="95" w:type="dxa"/>
            </w:tcMar>
          </w:tcPr>
          <w:p w14:paraId="7E443C4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AC84EDA" w14:textId="77777777" w:rsidR="0084123C" w:rsidRDefault="00000000">
            <w:r>
              <w:rPr>
                <w:rFonts w:ascii="Aptos" w:hAnsi="Aptos"/>
              </w:rPr>
              <w:t>Conversational Plain English Translation</w:t>
            </w:r>
          </w:p>
        </w:tc>
      </w:tr>
      <w:tr w:rsidR="0084123C" w14:paraId="07A9D1EE" w14:textId="77777777">
        <w:tc>
          <w:tcPr>
            <w:tcW w:w="4961" w:type="dxa"/>
            <w:tcMar>
              <w:top w:w="115" w:type="dxa"/>
              <w:left w:w="115" w:type="dxa"/>
              <w:bottom w:w="115" w:type="dxa"/>
              <w:right w:w="115" w:type="dxa"/>
            </w:tcMar>
            <w:vAlign w:val="center"/>
          </w:tcPr>
          <w:p w14:paraId="507F8705" w14:textId="77777777" w:rsidR="0084123C" w:rsidRDefault="00000000">
            <w:pPr>
              <w:spacing w:after="0" w:line="300" w:lineRule="auto"/>
            </w:pPr>
            <w:r>
              <w:rPr>
                <w:sz w:val="19"/>
              </w:rPr>
              <w:t>可貞无咎，固有之也。</w:t>
            </w:r>
          </w:p>
        </w:tc>
        <w:tc>
          <w:tcPr>
            <w:tcW w:w="4961" w:type="dxa"/>
            <w:tcMar>
              <w:top w:w="115" w:type="dxa"/>
              <w:left w:w="115" w:type="dxa"/>
              <w:bottom w:w="115" w:type="dxa"/>
              <w:right w:w="115" w:type="dxa"/>
            </w:tcMar>
            <w:vAlign w:val="center"/>
          </w:tcPr>
          <w:p w14:paraId="476BA51B" w14:textId="77777777" w:rsidR="0084123C" w:rsidRDefault="00000000">
            <w:r>
              <w:rPr>
                <w:rFonts w:ascii="Aptos" w:hAnsi="Aptos"/>
              </w:rPr>
              <w:t>If the person can remain steadfast and right there is no blame: the person firmly holds fast their correctness.</w:t>
            </w:r>
          </w:p>
        </w:tc>
      </w:tr>
    </w:tbl>
    <w:p w14:paraId="18E75820" w14:textId="77777777" w:rsidR="0084123C" w:rsidRDefault="0084123C">
      <w:pPr>
        <w:spacing w:after="20"/>
      </w:pPr>
    </w:p>
    <w:p w14:paraId="7E2C9418" w14:textId="77777777" w:rsidR="0084123C" w:rsidRDefault="00000000">
      <w:pPr>
        <w:pStyle w:val="31"/>
        <w:spacing w:after="40"/>
      </w:pPr>
      <w:r>
        <w:rPr>
          <w:rFonts w:ascii="Aptos" w:eastAsia="Noto Sans CJK TC" w:hAnsi="Aptos"/>
        </w:rPr>
        <w:t>Hexagram 25 Line Image 5  XIANG-U-25-06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8E5FD72" w14:textId="77777777">
        <w:trPr>
          <w:cantSplit/>
          <w:tblHeader/>
        </w:trPr>
        <w:tc>
          <w:tcPr>
            <w:tcW w:w="4961" w:type="dxa"/>
            <w:shd w:val="clear" w:color="auto" w:fill="D9E7F3"/>
            <w:tcMar>
              <w:top w:w="95" w:type="dxa"/>
              <w:left w:w="95" w:type="dxa"/>
              <w:bottom w:w="95" w:type="dxa"/>
              <w:right w:w="95" w:type="dxa"/>
            </w:tcMar>
          </w:tcPr>
          <w:p w14:paraId="0F3A601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D84560D" w14:textId="77777777" w:rsidR="0084123C" w:rsidRDefault="00000000">
            <w:r>
              <w:rPr>
                <w:rFonts w:ascii="Aptos" w:hAnsi="Aptos"/>
              </w:rPr>
              <w:t>Conversational Plain English Translation</w:t>
            </w:r>
          </w:p>
        </w:tc>
      </w:tr>
      <w:tr w:rsidR="0084123C" w14:paraId="4E711CEE" w14:textId="77777777">
        <w:tc>
          <w:tcPr>
            <w:tcW w:w="4961" w:type="dxa"/>
            <w:tcMar>
              <w:top w:w="115" w:type="dxa"/>
              <w:left w:w="115" w:type="dxa"/>
              <w:bottom w:w="115" w:type="dxa"/>
              <w:right w:w="115" w:type="dxa"/>
            </w:tcMar>
            <w:vAlign w:val="center"/>
          </w:tcPr>
          <w:p w14:paraId="5A38FE9D" w14:textId="77777777" w:rsidR="0084123C" w:rsidRDefault="00000000">
            <w:pPr>
              <w:spacing w:after="0" w:line="300" w:lineRule="auto"/>
            </w:pPr>
            <w:r>
              <w:rPr>
                <w:sz w:val="19"/>
              </w:rPr>
              <w:t>无妄之藥，不可試也。</w:t>
            </w:r>
          </w:p>
        </w:tc>
        <w:tc>
          <w:tcPr>
            <w:tcW w:w="4961" w:type="dxa"/>
            <w:tcMar>
              <w:top w:w="115" w:type="dxa"/>
              <w:left w:w="115" w:type="dxa"/>
              <w:bottom w:w="115" w:type="dxa"/>
              <w:right w:w="115" w:type="dxa"/>
            </w:tcMar>
            <w:vAlign w:val="center"/>
          </w:tcPr>
          <w:p w14:paraId="578CC512" w14:textId="77777777" w:rsidR="0084123C" w:rsidRDefault="00000000">
            <w:r>
              <w:rPr>
                <w:rFonts w:ascii="Aptos" w:hAnsi="Aptos"/>
              </w:rPr>
              <w:t>The image gives this practical lesson: medicine in the case of one who is free from insincerity!; it should not be tried at all.</w:t>
            </w:r>
          </w:p>
        </w:tc>
      </w:tr>
    </w:tbl>
    <w:p w14:paraId="646FA4AF" w14:textId="77777777" w:rsidR="0084123C" w:rsidRDefault="0084123C">
      <w:pPr>
        <w:spacing w:after="20"/>
      </w:pPr>
    </w:p>
    <w:p w14:paraId="2A0DBFB1" w14:textId="77777777" w:rsidR="0084123C" w:rsidRDefault="00000000">
      <w:pPr>
        <w:pStyle w:val="31"/>
        <w:spacing w:after="40"/>
      </w:pPr>
      <w:r>
        <w:rPr>
          <w:rFonts w:ascii="Aptos" w:eastAsia="Noto Sans CJK TC" w:hAnsi="Aptos"/>
        </w:rPr>
        <w:t>Hexagram 25 Line Image 6  XIANG-U-25-07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42FD270" w14:textId="77777777">
        <w:trPr>
          <w:cantSplit/>
          <w:tblHeader/>
        </w:trPr>
        <w:tc>
          <w:tcPr>
            <w:tcW w:w="4961" w:type="dxa"/>
            <w:shd w:val="clear" w:color="auto" w:fill="D9E7F3"/>
            <w:tcMar>
              <w:top w:w="95" w:type="dxa"/>
              <w:left w:w="95" w:type="dxa"/>
              <w:bottom w:w="95" w:type="dxa"/>
              <w:right w:w="95" w:type="dxa"/>
            </w:tcMar>
          </w:tcPr>
          <w:p w14:paraId="6C7FB54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A5A45AC" w14:textId="77777777" w:rsidR="0084123C" w:rsidRDefault="00000000">
            <w:r>
              <w:rPr>
                <w:rFonts w:ascii="Aptos" w:hAnsi="Aptos"/>
              </w:rPr>
              <w:t>Conversational Plain English Translation</w:t>
            </w:r>
          </w:p>
        </w:tc>
      </w:tr>
      <w:tr w:rsidR="0084123C" w14:paraId="09194D9C" w14:textId="77777777">
        <w:tc>
          <w:tcPr>
            <w:tcW w:w="4961" w:type="dxa"/>
            <w:tcMar>
              <w:top w:w="115" w:type="dxa"/>
              <w:left w:w="115" w:type="dxa"/>
              <w:bottom w:w="115" w:type="dxa"/>
              <w:right w:w="115" w:type="dxa"/>
            </w:tcMar>
            <w:vAlign w:val="center"/>
          </w:tcPr>
          <w:p w14:paraId="69A915BC" w14:textId="77777777" w:rsidR="0084123C" w:rsidRDefault="00000000">
            <w:pPr>
              <w:spacing w:after="0" w:line="300" w:lineRule="auto"/>
            </w:pPr>
            <w:r>
              <w:rPr>
                <w:sz w:val="19"/>
              </w:rPr>
              <w:t>无妄之行，窮之災也。</w:t>
            </w:r>
          </w:p>
        </w:tc>
        <w:tc>
          <w:tcPr>
            <w:tcW w:w="4961" w:type="dxa"/>
            <w:tcMar>
              <w:top w:w="115" w:type="dxa"/>
              <w:left w:w="115" w:type="dxa"/>
              <w:bottom w:w="115" w:type="dxa"/>
              <w:right w:w="115" w:type="dxa"/>
            </w:tcMar>
            <w:vAlign w:val="center"/>
          </w:tcPr>
          <w:p w14:paraId="16B3C1AA" w14:textId="77777777" w:rsidR="0084123C" w:rsidRDefault="00000000">
            <w:r>
              <w:rPr>
                <w:rFonts w:ascii="Aptos" w:hAnsi="Aptos"/>
              </w:rPr>
              <w:t xml:space="preserve">The action in this case of one who is free from </w:t>
            </w:r>
            <w:r>
              <w:rPr>
                <w:rFonts w:ascii="Aptos" w:hAnsi="Aptos"/>
              </w:rPr>
              <w:lastRenderedPageBreak/>
              <w:t>insincerity will occasion the serious trouble arisinofrom action when the time for it is exhausted.</w:t>
            </w:r>
          </w:p>
        </w:tc>
      </w:tr>
    </w:tbl>
    <w:p w14:paraId="2AC30BA7" w14:textId="77777777" w:rsidR="0084123C" w:rsidRDefault="0084123C">
      <w:pPr>
        <w:spacing w:after="20"/>
      </w:pPr>
    </w:p>
    <w:p w14:paraId="17A2BF11" w14:textId="77777777" w:rsidR="0084123C" w:rsidRDefault="00000000">
      <w:pPr>
        <w:pStyle w:val="31"/>
        <w:spacing w:after="40"/>
      </w:pPr>
      <w:r>
        <w:rPr>
          <w:rFonts w:ascii="Aptos" w:eastAsia="Noto Sans CJK TC" w:hAnsi="Aptos"/>
        </w:rPr>
        <w:t>Hexagram 26 Great Image  XIANG-U-26-01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70B8157" w14:textId="77777777">
        <w:trPr>
          <w:cantSplit/>
          <w:tblHeader/>
        </w:trPr>
        <w:tc>
          <w:tcPr>
            <w:tcW w:w="4961" w:type="dxa"/>
            <w:shd w:val="clear" w:color="auto" w:fill="D9E7F3"/>
            <w:tcMar>
              <w:top w:w="95" w:type="dxa"/>
              <w:left w:w="95" w:type="dxa"/>
              <w:bottom w:w="95" w:type="dxa"/>
              <w:right w:w="95" w:type="dxa"/>
            </w:tcMar>
          </w:tcPr>
          <w:p w14:paraId="5988A7E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A9DE949" w14:textId="77777777" w:rsidR="0084123C" w:rsidRDefault="00000000">
            <w:r>
              <w:rPr>
                <w:rFonts w:ascii="Aptos" w:hAnsi="Aptos"/>
              </w:rPr>
              <w:t>Conversational Plain English Translation</w:t>
            </w:r>
          </w:p>
        </w:tc>
      </w:tr>
      <w:tr w:rsidR="0084123C" w14:paraId="58C5790F" w14:textId="77777777">
        <w:tc>
          <w:tcPr>
            <w:tcW w:w="4961" w:type="dxa"/>
            <w:tcMar>
              <w:top w:w="115" w:type="dxa"/>
              <w:left w:w="115" w:type="dxa"/>
              <w:bottom w:w="115" w:type="dxa"/>
              <w:right w:w="115" w:type="dxa"/>
            </w:tcMar>
            <w:vAlign w:val="center"/>
          </w:tcPr>
          <w:p w14:paraId="1F6DCF0F" w14:textId="77777777" w:rsidR="0084123C" w:rsidRDefault="00000000">
            <w:pPr>
              <w:spacing w:after="0" w:line="300" w:lineRule="auto"/>
            </w:pPr>
            <w:r>
              <w:rPr>
                <w:sz w:val="19"/>
              </w:rPr>
              <w:t>天在山中，大畜；君子以多識前言往行，以畜其德。</w:t>
            </w:r>
          </w:p>
        </w:tc>
        <w:tc>
          <w:tcPr>
            <w:tcW w:w="4961" w:type="dxa"/>
            <w:tcMar>
              <w:top w:w="115" w:type="dxa"/>
              <w:left w:w="115" w:type="dxa"/>
              <w:bottom w:w="115" w:type="dxa"/>
              <w:right w:w="115" w:type="dxa"/>
            </w:tcMar>
            <w:vAlign w:val="center"/>
          </w:tcPr>
          <w:p w14:paraId="52AD2DDE" w14:textId="77777777" w:rsidR="0084123C" w:rsidRDefault="00000000">
            <w:r>
              <w:rPr>
                <w:rFonts w:ascii="Aptos" w:hAnsi="Aptos"/>
              </w:rPr>
              <w:t>The trigram representing a mountain, and in the midst of it that representing heaven, form Ta Khu.. The noble person, following this image, stores largely in their memory the words and deeds of former men, to subserve the accumulation of their virtue.</w:t>
            </w:r>
          </w:p>
        </w:tc>
      </w:tr>
    </w:tbl>
    <w:p w14:paraId="2AC2255E" w14:textId="77777777" w:rsidR="0084123C" w:rsidRDefault="0084123C">
      <w:pPr>
        <w:spacing w:after="20"/>
      </w:pPr>
    </w:p>
    <w:p w14:paraId="752056B8" w14:textId="77777777" w:rsidR="0084123C" w:rsidRDefault="00000000">
      <w:pPr>
        <w:pStyle w:val="31"/>
        <w:spacing w:after="40"/>
      </w:pPr>
      <w:r>
        <w:rPr>
          <w:rFonts w:ascii="Aptos" w:eastAsia="Noto Sans CJK TC" w:hAnsi="Aptos"/>
        </w:rPr>
        <w:t>Hexagram 26 Line Image 1  XIANG-U-26-02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447BCB5" w14:textId="77777777">
        <w:trPr>
          <w:cantSplit/>
          <w:tblHeader/>
        </w:trPr>
        <w:tc>
          <w:tcPr>
            <w:tcW w:w="4961" w:type="dxa"/>
            <w:shd w:val="clear" w:color="auto" w:fill="D9E7F3"/>
            <w:tcMar>
              <w:top w:w="95" w:type="dxa"/>
              <w:left w:w="95" w:type="dxa"/>
              <w:bottom w:w="95" w:type="dxa"/>
              <w:right w:w="95" w:type="dxa"/>
            </w:tcMar>
          </w:tcPr>
          <w:p w14:paraId="74ABCD4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DEFD192" w14:textId="77777777" w:rsidR="0084123C" w:rsidRDefault="00000000">
            <w:r>
              <w:rPr>
                <w:rFonts w:ascii="Aptos" w:hAnsi="Aptos"/>
              </w:rPr>
              <w:t>Conversational Plain English Translation</w:t>
            </w:r>
          </w:p>
        </w:tc>
      </w:tr>
      <w:tr w:rsidR="0084123C" w14:paraId="0456AD34" w14:textId="77777777">
        <w:tc>
          <w:tcPr>
            <w:tcW w:w="4961" w:type="dxa"/>
            <w:tcMar>
              <w:top w:w="115" w:type="dxa"/>
              <w:left w:w="115" w:type="dxa"/>
              <w:bottom w:w="115" w:type="dxa"/>
              <w:right w:w="115" w:type="dxa"/>
            </w:tcMar>
            <w:vAlign w:val="center"/>
          </w:tcPr>
          <w:p w14:paraId="7F1F5087" w14:textId="77777777" w:rsidR="0084123C" w:rsidRDefault="00000000">
            <w:pPr>
              <w:spacing w:after="0" w:line="300" w:lineRule="auto"/>
            </w:pPr>
            <w:r>
              <w:rPr>
                <w:sz w:val="19"/>
              </w:rPr>
              <w:t>有厲利已，不犯災也。</w:t>
            </w:r>
          </w:p>
        </w:tc>
        <w:tc>
          <w:tcPr>
            <w:tcW w:w="4961" w:type="dxa"/>
            <w:tcMar>
              <w:top w:w="115" w:type="dxa"/>
              <w:left w:w="115" w:type="dxa"/>
              <w:bottom w:w="115" w:type="dxa"/>
              <w:right w:w="115" w:type="dxa"/>
            </w:tcMar>
            <w:vAlign w:val="center"/>
          </w:tcPr>
          <w:p w14:paraId="6F615715" w14:textId="77777777" w:rsidR="0084123C" w:rsidRDefault="00000000">
            <w:r>
              <w:rPr>
                <w:rFonts w:ascii="Aptos" w:hAnsi="Aptos"/>
              </w:rPr>
              <w:t>The person is in a position of danger; it will be beneficial for them to stop their advance: the person should not rashly expose themself to serious trouble.</w:t>
            </w:r>
          </w:p>
        </w:tc>
      </w:tr>
    </w:tbl>
    <w:p w14:paraId="0C3F5F03" w14:textId="77777777" w:rsidR="0084123C" w:rsidRDefault="0084123C">
      <w:pPr>
        <w:spacing w:after="20"/>
      </w:pPr>
    </w:p>
    <w:p w14:paraId="762CB5A0" w14:textId="77777777" w:rsidR="0084123C" w:rsidRDefault="00000000">
      <w:pPr>
        <w:pStyle w:val="31"/>
        <w:spacing w:after="40"/>
      </w:pPr>
      <w:r>
        <w:rPr>
          <w:rFonts w:ascii="Aptos" w:eastAsia="Noto Sans CJK TC" w:hAnsi="Aptos"/>
        </w:rPr>
        <w:t>Hexagram 26 Line Image 2  XIANG-U-26-03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B0A23F3" w14:textId="77777777">
        <w:trPr>
          <w:cantSplit/>
          <w:tblHeader/>
        </w:trPr>
        <w:tc>
          <w:tcPr>
            <w:tcW w:w="4961" w:type="dxa"/>
            <w:shd w:val="clear" w:color="auto" w:fill="D9E7F3"/>
            <w:tcMar>
              <w:top w:w="95" w:type="dxa"/>
              <w:left w:w="95" w:type="dxa"/>
              <w:bottom w:w="95" w:type="dxa"/>
              <w:right w:w="95" w:type="dxa"/>
            </w:tcMar>
          </w:tcPr>
          <w:p w14:paraId="2C40BC8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A8D5531" w14:textId="77777777" w:rsidR="0084123C" w:rsidRDefault="00000000">
            <w:r>
              <w:rPr>
                <w:rFonts w:ascii="Aptos" w:hAnsi="Aptos"/>
              </w:rPr>
              <w:t>Conversational Plain English Translation</w:t>
            </w:r>
          </w:p>
        </w:tc>
      </w:tr>
      <w:tr w:rsidR="0084123C" w14:paraId="12F817A5" w14:textId="77777777">
        <w:tc>
          <w:tcPr>
            <w:tcW w:w="4961" w:type="dxa"/>
            <w:tcMar>
              <w:top w:w="115" w:type="dxa"/>
              <w:left w:w="115" w:type="dxa"/>
              <w:bottom w:w="115" w:type="dxa"/>
              <w:right w:w="115" w:type="dxa"/>
            </w:tcMar>
            <w:vAlign w:val="center"/>
          </w:tcPr>
          <w:p w14:paraId="3F11F160" w14:textId="77777777" w:rsidR="0084123C" w:rsidRDefault="00000000">
            <w:pPr>
              <w:spacing w:after="0" w:line="300" w:lineRule="auto"/>
            </w:pPr>
            <w:r>
              <w:rPr>
                <w:sz w:val="19"/>
              </w:rPr>
              <w:t>輿說輹，中无尤也。</w:t>
            </w:r>
          </w:p>
        </w:tc>
        <w:tc>
          <w:tcPr>
            <w:tcW w:w="4961" w:type="dxa"/>
            <w:tcMar>
              <w:top w:w="115" w:type="dxa"/>
              <w:left w:w="115" w:type="dxa"/>
              <w:bottom w:w="115" w:type="dxa"/>
              <w:right w:w="115" w:type="dxa"/>
            </w:tcMar>
            <w:vAlign w:val="center"/>
          </w:tcPr>
          <w:p w14:paraId="2E65D062" w14:textId="77777777" w:rsidR="0084123C" w:rsidRDefault="00000000">
            <w:r>
              <w:rPr>
                <w:rFonts w:ascii="Aptos" w:hAnsi="Aptos"/>
              </w:rPr>
              <w:t>The person is as a carriage from which the strap under it has been removed: being in the central position, the person will incur no blame.</w:t>
            </w:r>
          </w:p>
        </w:tc>
      </w:tr>
    </w:tbl>
    <w:p w14:paraId="52AFD8D3" w14:textId="77777777" w:rsidR="0084123C" w:rsidRDefault="0084123C">
      <w:pPr>
        <w:spacing w:after="20"/>
      </w:pPr>
    </w:p>
    <w:p w14:paraId="3F1E0639" w14:textId="77777777" w:rsidR="0084123C" w:rsidRDefault="00000000">
      <w:pPr>
        <w:pStyle w:val="31"/>
        <w:spacing w:after="40"/>
      </w:pPr>
      <w:r>
        <w:rPr>
          <w:rFonts w:ascii="Aptos" w:eastAsia="Noto Sans CJK TC" w:hAnsi="Aptos"/>
        </w:rPr>
        <w:t>Hexagram 26 Line Image 3  XIANG-U-26-04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1F238F0" w14:textId="77777777">
        <w:trPr>
          <w:cantSplit/>
          <w:tblHeader/>
        </w:trPr>
        <w:tc>
          <w:tcPr>
            <w:tcW w:w="4961" w:type="dxa"/>
            <w:shd w:val="clear" w:color="auto" w:fill="D9E7F3"/>
            <w:tcMar>
              <w:top w:w="95" w:type="dxa"/>
              <w:left w:w="95" w:type="dxa"/>
              <w:bottom w:w="95" w:type="dxa"/>
              <w:right w:w="95" w:type="dxa"/>
            </w:tcMar>
          </w:tcPr>
          <w:p w14:paraId="7DE17DF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EA95A18" w14:textId="77777777" w:rsidR="0084123C" w:rsidRDefault="00000000">
            <w:r>
              <w:rPr>
                <w:rFonts w:ascii="Aptos" w:hAnsi="Aptos"/>
              </w:rPr>
              <w:t>Conversational Plain English Translation</w:t>
            </w:r>
          </w:p>
        </w:tc>
      </w:tr>
      <w:tr w:rsidR="0084123C" w14:paraId="7369E18B" w14:textId="77777777">
        <w:tc>
          <w:tcPr>
            <w:tcW w:w="4961" w:type="dxa"/>
            <w:tcMar>
              <w:top w:w="115" w:type="dxa"/>
              <w:left w:w="115" w:type="dxa"/>
              <w:bottom w:w="115" w:type="dxa"/>
              <w:right w:w="115" w:type="dxa"/>
            </w:tcMar>
            <w:vAlign w:val="center"/>
          </w:tcPr>
          <w:p w14:paraId="547F3072" w14:textId="77777777" w:rsidR="0084123C" w:rsidRDefault="00000000">
            <w:pPr>
              <w:spacing w:after="0" w:line="300" w:lineRule="auto"/>
            </w:pPr>
            <w:r>
              <w:rPr>
                <w:sz w:val="19"/>
              </w:rPr>
              <w:t>利有攸往，上合志也。</w:t>
            </w:r>
          </w:p>
        </w:tc>
        <w:tc>
          <w:tcPr>
            <w:tcW w:w="4961" w:type="dxa"/>
            <w:tcMar>
              <w:top w:w="115" w:type="dxa"/>
              <w:left w:w="115" w:type="dxa"/>
              <w:bottom w:w="115" w:type="dxa"/>
              <w:right w:w="115" w:type="dxa"/>
            </w:tcMar>
            <w:vAlign w:val="center"/>
          </w:tcPr>
          <w:p w14:paraId="2E72566A" w14:textId="77777777" w:rsidR="0084123C" w:rsidRDefault="00000000">
            <w:r>
              <w:rPr>
                <w:rFonts w:ascii="Aptos" w:hAnsi="Aptos"/>
              </w:rPr>
              <w:t>This will bring advantage in whatever direction the person may advance: the person represented by the topmost line is of the same mind with them.</w:t>
            </w:r>
          </w:p>
        </w:tc>
      </w:tr>
    </w:tbl>
    <w:p w14:paraId="3FFE84D0" w14:textId="77777777" w:rsidR="0084123C" w:rsidRDefault="0084123C">
      <w:pPr>
        <w:spacing w:after="20"/>
      </w:pPr>
    </w:p>
    <w:p w14:paraId="2239E805" w14:textId="77777777" w:rsidR="0084123C" w:rsidRDefault="00000000">
      <w:pPr>
        <w:pStyle w:val="31"/>
        <w:spacing w:after="40"/>
      </w:pPr>
      <w:r>
        <w:rPr>
          <w:rFonts w:ascii="Aptos" w:eastAsia="Noto Sans CJK TC" w:hAnsi="Aptos"/>
        </w:rPr>
        <w:lastRenderedPageBreak/>
        <w:t>Hexagram 26 Line Image 4  XIANG-U-26-05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2E3E392" w14:textId="77777777">
        <w:trPr>
          <w:cantSplit/>
          <w:tblHeader/>
        </w:trPr>
        <w:tc>
          <w:tcPr>
            <w:tcW w:w="4961" w:type="dxa"/>
            <w:shd w:val="clear" w:color="auto" w:fill="D9E7F3"/>
            <w:tcMar>
              <w:top w:w="95" w:type="dxa"/>
              <w:left w:w="95" w:type="dxa"/>
              <w:bottom w:w="95" w:type="dxa"/>
              <w:right w:w="95" w:type="dxa"/>
            </w:tcMar>
          </w:tcPr>
          <w:p w14:paraId="2286D41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983731D" w14:textId="77777777" w:rsidR="0084123C" w:rsidRDefault="00000000">
            <w:r>
              <w:rPr>
                <w:rFonts w:ascii="Aptos" w:hAnsi="Aptos"/>
              </w:rPr>
              <w:t>Conversational Plain English Translation</w:t>
            </w:r>
          </w:p>
        </w:tc>
      </w:tr>
      <w:tr w:rsidR="0084123C" w14:paraId="39D4EF9F" w14:textId="77777777">
        <w:tc>
          <w:tcPr>
            <w:tcW w:w="4961" w:type="dxa"/>
            <w:tcMar>
              <w:top w:w="115" w:type="dxa"/>
              <w:left w:w="115" w:type="dxa"/>
              <w:bottom w:w="115" w:type="dxa"/>
              <w:right w:w="115" w:type="dxa"/>
            </w:tcMar>
            <w:vAlign w:val="center"/>
          </w:tcPr>
          <w:p w14:paraId="6B9E2F2E" w14:textId="77777777" w:rsidR="0084123C" w:rsidRDefault="00000000">
            <w:pPr>
              <w:spacing w:after="0" w:line="300" w:lineRule="auto"/>
            </w:pPr>
            <w:r>
              <w:rPr>
                <w:sz w:val="19"/>
              </w:rPr>
              <w:t>六四元吉，有喜也。</w:t>
            </w:r>
          </w:p>
        </w:tc>
        <w:tc>
          <w:tcPr>
            <w:tcW w:w="4961" w:type="dxa"/>
            <w:tcMar>
              <w:top w:w="115" w:type="dxa"/>
              <w:left w:w="115" w:type="dxa"/>
              <w:bottom w:w="115" w:type="dxa"/>
              <w:right w:w="115" w:type="dxa"/>
            </w:tcMar>
            <w:vAlign w:val="center"/>
          </w:tcPr>
          <w:p w14:paraId="2E84DB11" w14:textId="77777777" w:rsidR="0084123C" w:rsidRDefault="00000000">
            <w:r>
              <w:rPr>
                <w:rFonts w:ascii="Aptos" w:hAnsi="Aptos"/>
              </w:rPr>
              <w:t>The great good fortune shown by the fourth yielding line, shows that there is occasion for joy.</w:t>
            </w:r>
          </w:p>
        </w:tc>
      </w:tr>
    </w:tbl>
    <w:p w14:paraId="38F97570" w14:textId="77777777" w:rsidR="0084123C" w:rsidRDefault="0084123C">
      <w:pPr>
        <w:spacing w:after="20"/>
      </w:pPr>
    </w:p>
    <w:p w14:paraId="551B18E3" w14:textId="77777777" w:rsidR="0084123C" w:rsidRDefault="00000000">
      <w:pPr>
        <w:pStyle w:val="31"/>
        <w:spacing w:after="40"/>
      </w:pPr>
      <w:r>
        <w:rPr>
          <w:rFonts w:ascii="Aptos" w:eastAsia="Noto Sans CJK TC" w:hAnsi="Aptos"/>
        </w:rPr>
        <w:t>Hexagram 26 Line Image 5  XIANG-U-26-06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B66E871" w14:textId="77777777">
        <w:trPr>
          <w:cantSplit/>
          <w:tblHeader/>
        </w:trPr>
        <w:tc>
          <w:tcPr>
            <w:tcW w:w="4961" w:type="dxa"/>
            <w:shd w:val="clear" w:color="auto" w:fill="D9E7F3"/>
            <w:tcMar>
              <w:top w:w="95" w:type="dxa"/>
              <w:left w:w="95" w:type="dxa"/>
              <w:bottom w:w="95" w:type="dxa"/>
              <w:right w:w="95" w:type="dxa"/>
            </w:tcMar>
          </w:tcPr>
          <w:p w14:paraId="0B96961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B086066" w14:textId="77777777" w:rsidR="0084123C" w:rsidRDefault="00000000">
            <w:r>
              <w:rPr>
                <w:rFonts w:ascii="Aptos" w:hAnsi="Aptos"/>
              </w:rPr>
              <w:t>Conversational Plain English Translation</w:t>
            </w:r>
          </w:p>
        </w:tc>
      </w:tr>
      <w:tr w:rsidR="0084123C" w14:paraId="4BFA7A5E" w14:textId="77777777">
        <w:tc>
          <w:tcPr>
            <w:tcW w:w="4961" w:type="dxa"/>
            <w:tcMar>
              <w:top w:w="115" w:type="dxa"/>
              <w:left w:w="115" w:type="dxa"/>
              <w:bottom w:w="115" w:type="dxa"/>
              <w:right w:w="115" w:type="dxa"/>
            </w:tcMar>
            <w:vAlign w:val="center"/>
          </w:tcPr>
          <w:p w14:paraId="35F02A84" w14:textId="77777777" w:rsidR="0084123C" w:rsidRDefault="00000000">
            <w:pPr>
              <w:spacing w:after="0" w:line="300" w:lineRule="auto"/>
            </w:pPr>
            <w:r>
              <w:rPr>
                <w:sz w:val="19"/>
              </w:rPr>
              <w:t>六五之吉，有慶也。</w:t>
            </w:r>
          </w:p>
        </w:tc>
        <w:tc>
          <w:tcPr>
            <w:tcW w:w="4961" w:type="dxa"/>
            <w:tcMar>
              <w:top w:w="115" w:type="dxa"/>
              <w:left w:w="115" w:type="dxa"/>
              <w:bottom w:w="115" w:type="dxa"/>
              <w:right w:w="115" w:type="dxa"/>
            </w:tcMar>
            <w:vAlign w:val="center"/>
          </w:tcPr>
          <w:p w14:paraId="599BE058" w14:textId="77777777" w:rsidR="0084123C" w:rsidRDefault="00000000">
            <w:r>
              <w:rPr>
                <w:rFonts w:ascii="Aptos" w:hAnsi="Aptos"/>
              </w:rPr>
              <w:t>The good fortune shown by the fifth yielding line, shows that there is occasion for congratulation.</w:t>
            </w:r>
          </w:p>
        </w:tc>
      </w:tr>
    </w:tbl>
    <w:p w14:paraId="63353F4A" w14:textId="77777777" w:rsidR="0084123C" w:rsidRDefault="0084123C">
      <w:pPr>
        <w:spacing w:after="20"/>
      </w:pPr>
    </w:p>
    <w:p w14:paraId="0CC9DD3E" w14:textId="77777777" w:rsidR="0084123C" w:rsidRDefault="00000000">
      <w:pPr>
        <w:pStyle w:val="31"/>
        <w:spacing w:after="40"/>
      </w:pPr>
      <w:r>
        <w:rPr>
          <w:rFonts w:ascii="Aptos" w:eastAsia="Noto Sans CJK TC" w:hAnsi="Aptos"/>
        </w:rPr>
        <w:t>Hexagram 26 Line Image 6  XIANG-U-26-07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3DDAFF8" w14:textId="77777777">
        <w:trPr>
          <w:cantSplit/>
          <w:tblHeader/>
        </w:trPr>
        <w:tc>
          <w:tcPr>
            <w:tcW w:w="4961" w:type="dxa"/>
            <w:shd w:val="clear" w:color="auto" w:fill="D9E7F3"/>
            <w:tcMar>
              <w:top w:w="95" w:type="dxa"/>
              <w:left w:w="95" w:type="dxa"/>
              <w:bottom w:w="95" w:type="dxa"/>
              <w:right w:w="95" w:type="dxa"/>
            </w:tcMar>
          </w:tcPr>
          <w:p w14:paraId="3739417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A90E63E" w14:textId="77777777" w:rsidR="0084123C" w:rsidRDefault="00000000">
            <w:r>
              <w:rPr>
                <w:rFonts w:ascii="Aptos" w:hAnsi="Aptos"/>
              </w:rPr>
              <w:t>Conversational Plain English Translation</w:t>
            </w:r>
          </w:p>
        </w:tc>
      </w:tr>
      <w:tr w:rsidR="0084123C" w14:paraId="61F758ED" w14:textId="77777777">
        <w:tc>
          <w:tcPr>
            <w:tcW w:w="4961" w:type="dxa"/>
            <w:tcMar>
              <w:top w:w="115" w:type="dxa"/>
              <w:left w:w="115" w:type="dxa"/>
              <w:bottom w:w="115" w:type="dxa"/>
              <w:right w:w="115" w:type="dxa"/>
            </w:tcMar>
            <w:vAlign w:val="center"/>
          </w:tcPr>
          <w:p w14:paraId="3AB46F99" w14:textId="77777777" w:rsidR="0084123C" w:rsidRDefault="00000000">
            <w:pPr>
              <w:spacing w:after="0" w:line="300" w:lineRule="auto"/>
            </w:pPr>
            <w:r>
              <w:rPr>
                <w:sz w:val="19"/>
              </w:rPr>
              <w:t>何天之衢，道大行也。</w:t>
            </w:r>
          </w:p>
        </w:tc>
        <w:tc>
          <w:tcPr>
            <w:tcW w:w="4961" w:type="dxa"/>
            <w:tcMar>
              <w:top w:w="115" w:type="dxa"/>
              <w:left w:w="115" w:type="dxa"/>
              <w:bottom w:w="115" w:type="dxa"/>
              <w:right w:w="115" w:type="dxa"/>
            </w:tcMar>
            <w:vAlign w:val="center"/>
          </w:tcPr>
          <w:p w14:paraId="372A0465" w14:textId="77777777" w:rsidR="0084123C" w:rsidRDefault="00000000">
            <w:r>
              <w:rPr>
                <w:rFonts w:ascii="Aptos" w:hAnsi="Aptos"/>
              </w:rPr>
              <w:t>In command of the firmament of heaven: the way is clearly open for movement.</w:t>
            </w:r>
          </w:p>
        </w:tc>
      </w:tr>
    </w:tbl>
    <w:p w14:paraId="691B6BD0" w14:textId="77777777" w:rsidR="0084123C" w:rsidRDefault="0084123C">
      <w:pPr>
        <w:spacing w:after="20"/>
      </w:pPr>
    </w:p>
    <w:p w14:paraId="5C040418" w14:textId="77777777" w:rsidR="0084123C" w:rsidRDefault="00000000">
      <w:pPr>
        <w:pStyle w:val="31"/>
        <w:spacing w:after="40"/>
      </w:pPr>
      <w:r>
        <w:rPr>
          <w:rFonts w:ascii="Aptos" w:eastAsia="Noto Sans CJK TC" w:hAnsi="Aptos"/>
        </w:rPr>
        <w:t>Hexagram 27 Great Image  XIANG-U-27-01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4AEAF62" w14:textId="77777777">
        <w:trPr>
          <w:cantSplit/>
          <w:tblHeader/>
        </w:trPr>
        <w:tc>
          <w:tcPr>
            <w:tcW w:w="4961" w:type="dxa"/>
            <w:shd w:val="clear" w:color="auto" w:fill="D9E7F3"/>
            <w:tcMar>
              <w:top w:w="95" w:type="dxa"/>
              <w:left w:w="95" w:type="dxa"/>
              <w:bottom w:w="95" w:type="dxa"/>
              <w:right w:w="95" w:type="dxa"/>
            </w:tcMar>
          </w:tcPr>
          <w:p w14:paraId="211DFE6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6B4E480" w14:textId="77777777" w:rsidR="0084123C" w:rsidRDefault="00000000">
            <w:r>
              <w:rPr>
                <w:rFonts w:ascii="Aptos" w:hAnsi="Aptos"/>
              </w:rPr>
              <w:t>Conversational Plain English Translation</w:t>
            </w:r>
          </w:p>
        </w:tc>
      </w:tr>
      <w:tr w:rsidR="0084123C" w14:paraId="6E9487A3" w14:textId="77777777">
        <w:tc>
          <w:tcPr>
            <w:tcW w:w="4961" w:type="dxa"/>
            <w:tcMar>
              <w:top w:w="115" w:type="dxa"/>
              <w:left w:w="115" w:type="dxa"/>
              <w:bottom w:w="115" w:type="dxa"/>
              <w:right w:w="115" w:type="dxa"/>
            </w:tcMar>
            <w:vAlign w:val="center"/>
          </w:tcPr>
          <w:p w14:paraId="2C8B14E0" w14:textId="77777777" w:rsidR="0084123C" w:rsidRDefault="00000000">
            <w:pPr>
              <w:spacing w:after="0" w:line="300" w:lineRule="auto"/>
            </w:pPr>
            <w:r>
              <w:rPr>
                <w:sz w:val="19"/>
              </w:rPr>
              <w:t>山下有雷，頤；君子以慎言語，節飲食。</w:t>
            </w:r>
          </w:p>
        </w:tc>
        <w:tc>
          <w:tcPr>
            <w:tcW w:w="4961" w:type="dxa"/>
            <w:tcMar>
              <w:top w:w="115" w:type="dxa"/>
              <w:left w:w="115" w:type="dxa"/>
              <w:bottom w:w="115" w:type="dxa"/>
              <w:right w:w="115" w:type="dxa"/>
            </w:tcMar>
            <w:vAlign w:val="center"/>
          </w:tcPr>
          <w:p w14:paraId="6EAC99C8" w14:textId="77777777" w:rsidR="0084123C" w:rsidRDefault="00000000">
            <w:r>
              <w:rPr>
                <w:rFonts w:ascii="Aptos" w:hAnsi="Aptos"/>
              </w:rPr>
              <w:t>The trigram representing a mountain and under it that for thunder form I. The noble person, following this image, enjoins watchfulness over our words, and the temperate regulation of our eating and drinking.</w:t>
            </w:r>
          </w:p>
        </w:tc>
      </w:tr>
    </w:tbl>
    <w:p w14:paraId="53246D54" w14:textId="77777777" w:rsidR="0084123C" w:rsidRDefault="0084123C">
      <w:pPr>
        <w:spacing w:after="20"/>
      </w:pPr>
    </w:p>
    <w:p w14:paraId="378305C2" w14:textId="77777777" w:rsidR="0084123C" w:rsidRDefault="00000000">
      <w:pPr>
        <w:pStyle w:val="31"/>
        <w:spacing w:after="40"/>
      </w:pPr>
      <w:r>
        <w:rPr>
          <w:rFonts w:ascii="Aptos" w:eastAsia="Noto Sans CJK TC" w:hAnsi="Aptos"/>
        </w:rPr>
        <w:t>Hexagram 27 Line Image 1  XIANG-U-27-02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6BD78A6" w14:textId="77777777">
        <w:trPr>
          <w:cantSplit/>
          <w:tblHeader/>
        </w:trPr>
        <w:tc>
          <w:tcPr>
            <w:tcW w:w="4961" w:type="dxa"/>
            <w:shd w:val="clear" w:color="auto" w:fill="D9E7F3"/>
            <w:tcMar>
              <w:top w:w="95" w:type="dxa"/>
              <w:left w:w="95" w:type="dxa"/>
              <w:bottom w:w="95" w:type="dxa"/>
              <w:right w:w="95" w:type="dxa"/>
            </w:tcMar>
          </w:tcPr>
          <w:p w14:paraId="3880BFF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E503992" w14:textId="77777777" w:rsidR="0084123C" w:rsidRDefault="00000000">
            <w:r>
              <w:rPr>
                <w:rFonts w:ascii="Aptos" w:hAnsi="Aptos"/>
              </w:rPr>
              <w:t>Conversational Plain English Translation</w:t>
            </w:r>
          </w:p>
        </w:tc>
      </w:tr>
      <w:tr w:rsidR="0084123C" w14:paraId="5B9BDAB8" w14:textId="77777777">
        <w:tc>
          <w:tcPr>
            <w:tcW w:w="4961" w:type="dxa"/>
            <w:tcMar>
              <w:top w:w="115" w:type="dxa"/>
              <w:left w:w="115" w:type="dxa"/>
              <w:bottom w:w="115" w:type="dxa"/>
              <w:right w:w="115" w:type="dxa"/>
            </w:tcMar>
            <w:vAlign w:val="center"/>
          </w:tcPr>
          <w:p w14:paraId="4DCA2D47" w14:textId="77777777" w:rsidR="0084123C" w:rsidRDefault="00000000">
            <w:pPr>
              <w:spacing w:after="0" w:line="300" w:lineRule="auto"/>
            </w:pPr>
            <w:r>
              <w:rPr>
                <w:sz w:val="19"/>
              </w:rPr>
              <w:t>觀我朵頤，亦不足貴也。</w:t>
            </w:r>
          </w:p>
        </w:tc>
        <w:tc>
          <w:tcPr>
            <w:tcW w:w="4961" w:type="dxa"/>
            <w:tcMar>
              <w:top w:w="115" w:type="dxa"/>
              <w:left w:w="115" w:type="dxa"/>
              <w:bottom w:w="115" w:type="dxa"/>
              <w:right w:w="115" w:type="dxa"/>
            </w:tcMar>
            <w:vAlign w:val="center"/>
          </w:tcPr>
          <w:p w14:paraId="6037E6BD" w14:textId="77777777" w:rsidR="0084123C" w:rsidRDefault="00000000">
            <w:r>
              <w:rPr>
                <w:rFonts w:ascii="Aptos" w:hAnsi="Aptos"/>
              </w:rPr>
              <w:t>You look at me till your lower jaw hangs down: the person represented by the line is therefore shown unfit to be thought noble.</w:t>
            </w:r>
          </w:p>
        </w:tc>
      </w:tr>
    </w:tbl>
    <w:p w14:paraId="05229A91" w14:textId="77777777" w:rsidR="0084123C" w:rsidRDefault="0084123C">
      <w:pPr>
        <w:spacing w:after="20"/>
      </w:pPr>
    </w:p>
    <w:p w14:paraId="1B90585D" w14:textId="77777777" w:rsidR="0084123C" w:rsidRDefault="00000000">
      <w:pPr>
        <w:pStyle w:val="31"/>
        <w:spacing w:after="40"/>
      </w:pPr>
      <w:r>
        <w:rPr>
          <w:rFonts w:ascii="Aptos" w:eastAsia="Noto Sans CJK TC" w:hAnsi="Aptos"/>
        </w:rPr>
        <w:t>Hexagram 27 Line Image 2  XIANG-U-27-03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841FF46" w14:textId="77777777">
        <w:trPr>
          <w:cantSplit/>
          <w:tblHeader/>
        </w:trPr>
        <w:tc>
          <w:tcPr>
            <w:tcW w:w="4961" w:type="dxa"/>
            <w:shd w:val="clear" w:color="auto" w:fill="D9E7F3"/>
            <w:tcMar>
              <w:top w:w="95" w:type="dxa"/>
              <w:left w:w="95" w:type="dxa"/>
              <w:bottom w:w="95" w:type="dxa"/>
              <w:right w:w="95" w:type="dxa"/>
            </w:tcMar>
          </w:tcPr>
          <w:p w14:paraId="0B9A974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4AAD1DE" w14:textId="77777777" w:rsidR="0084123C" w:rsidRDefault="00000000">
            <w:r>
              <w:rPr>
                <w:rFonts w:ascii="Aptos" w:hAnsi="Aptos"/>
              </w:rPr>
              <w:t>Conversational Plain English Translation</w:t>
            </w:r>
          </w:p>
        </w:tc>
      </w:tr>
      <w:tr w:rsidR="0084123C" w14:paraId="32E10BFE" w14:textId="77777777">
        <w:tc>
          <w:tcPr>
            <w:tcW w:w="4961" w:type="dxa"/>
            <w:tcMar>
              <w:top w:w="115" w:type="dxa"/>
              <w:left w:w="115" w:type="dxa"/>
              <w:bottom w:w="115" w:type="dxa"/>
              <w:right w:w="115" w:type="dxa"/>
            </w:tcMar>
            <w:vAlign w:val="center"/>
          </w:tcPr>
          <w:p w14:paraId="46EB0129" w14:textId="77777777" w:rsidR="0084123C" w:rsidRDefault="00000000">
            <w:pPr>
              <w:spacing w:after="0" w:line="300" w:lineRule="auto"/>
            </w:pPr>
            <w:r>
              <w:rPr>
                <w:sz w:val="19"/>
              </w:rPr>
              <w:lastRenderedPageBreak/>
              <w:t>六二征凶，行失類也。</w:t>
            </w:r>
          </w:p>
        </w:tc>
        <w:tc>
          <w:tcPr>
            <w:tcW w:w="4961" w:type="dxa"/>
            <w:tcMar>
              <w:top w:w="115" w:type="dxa"/>
              <w:left w:w="115" w:type="dxa"/>
              <w:bottom w:w="115" w:type="dxa"/>
              <w:right w:w="115" w:type="dxa"/>
            </w:tcMar>
            <w:vAlign w:val="center"/>
          </w:tcPr>
          <w:p w14:paraId="40986ED7" w14:textId="77777777" w:rsidR="0084123C" w:rsidRDefault="00000000">
            <w:r>
              <w:rPr>
                <w:rFonts w:ascii="Aptos" w:hAnsi="Aptos"/>
              </w:rPr>
              <w:t>The misfortune of advance by the person represented by the second yielding line, is because of their leaving in their movements their proper associates.</w:t>
            </w:r>
          </w:p>
        </w:tc>
      </w:tr>
    </w:tbl>
    <w:p w14:paraId="7E95D999" w14:textId="77777777" w:rsidR="0084123C" w:rsidRDefault="0084123C">
      <w:pPr>
        <w:spacing w:after="20"/>
      </w:pPr>
    </w:p>
    <w:p w14:paraId="55C9C9FA" w14:textId="77777777" w:rsidR="0084123C" w:rsidRDefault="00000000">
      <w:pPr>
        <w:pStyle w:val="31"/>
        <w:spacing w:after="40"/>
      </w:pPr>
      <w:r>
        <w:rPr>
          <w:rFonts w:ascii="Aptos" w:eastAsia="Noto Sans CJK TC" w:hAnsi="Aptos"/>
        </w:rPr>
        <w:t>Hexagram 27 Line Image 3  XIANG-U-27-04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5DA8EE2" w14:textId="77777777">
        <w:trPr>
          <w:cantSplit/>
          <w:tblHeader/>
        </w:trPr>
        <w:tc>
          <w:tcPr>
            <w:tcW w:w="4961" w:type="dxa"/>
            <w:shd w:val="clear" w:color="auto" w:fill="D9E7F3"/>
            <w:tcMar>
              <w:top w:w="95" w:type="dxa"/>
              <w:left w:w="95" w:type="dxa"/>
              <w:bottom w:w="95" w:type="dxa"/>
              <w:right w:w="95" w:type="dxa"/>
            </w:tcMar>
          </w:tcPr>
          <w:p w14:paraId="39565E5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16E7711" w14:textId="77777777" w:rsidR="0084123C" w:rsidRDefault="00000000">
            <w:r>
              <w:rPr>
                <w:rFonts w:ascii="Aptos" w:hAnsi="Aptos"/>
              </w:rPr>
              <w:t>Conversational Plain English Translation</w:t>
            </w:r>
          </w:p>
        </w:tc>
      </w:tr>
      <w:tr w:rsidR="0084123C" w14:paraId="4965AFAF" w14:textId="77777777">
        <w:tc>
          <w:tcPr>
            <w:tcW w:w="4961" w:type="dxa"/>
            <w:tcMar>
              <w:top w:w="115" w:type="dxa"/>
              <w:left w:w="115" w:type="dxa"/>
              <w:bottom w:w="115" w:type="dxa"/>
              <w:right w:w="115" w:type="dxa"/>
            </w:tcMar>
            <w:vAlign w:val="center"/>
          </w:tcPr>
          <w:p w14:paraId="6CA8476B" w14:textId="77777777" w:rsidR="0084123C" w:rsidRDefault="00000000">
            <w:pPr>
              <w:spacing w:after="0" w:line="300" w:lineRule="auto"/>
            </w:pPr>
            <w:r>
              <w:rPr>
                <w:sz w:val="19"/>
              </w:rPr>
              <w:t>十年勿用，道大悖也。</w:t>
            </w:r>
          </w:p>
        </w:tc>
        <w:tc>
          <w:tcPr>
            <w:tcW w:w="4961" w:type="dxa"/>
            <w:tcMar>
              <w:top w:w="115" w:type="dxa"/>
              <w:left w:w="115" w:type="dxa"/>
              <w:bottom w:w="115" w:type="dxa"/>
              <w:right w:w="115" w:type="dxa"/>
            </w:tcMar>
            <w:vAlign w:val="center"/>
          </w:tcPr>
          <w:p w14:paraId="0EC8D37A" w14:textId="77777777" w:rsidR="0084123C" w:rsidRDefault="00000000">
            <w:r>
              <w:rPr>
                <w:rFonts w:ascii="Aptos" w:hAnsi="Aptos"/>
              </w:rPr>
              <w:t>For ten years let them not take any action: their course is greatly opposed to what is right.</w:t>
            </w:r>
          </w:p>
        </w:tc>
      </w:tr>
    </w:tbl>
    <w:p w14:paraId="5D11A789" w14:textId="77777777" w:rsidR="0084123C" w:rsidRDefault="0084123C">
      <w:pPr>
        <w:spacing w:after="20"/>
      </w:pPr>
    </w:p>
    <w:p w14:paraId="0955203E" w14:textId="77777777" w:rsidR="0084123C" w:rsidRDefault="00000000">
      <w:pPr>
        <w:pStyle w:val="31"/>
        <w:spacing w:after="40"/>
      </w:pPr>
      <w:r>
        <w:rPr>
          <w:rFonts w:ascii="Aptos" w:eastAsia="Noto Sans CJK TC" w:hAnsi="Aptos"/>
        </w:rPr>
        <w:t>Hexagram 27 Line Image 4  XIANG-U-27-05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B5E6FC6" w14:textId="77777777">
        <w:trPr>
          <w:cantSplit/>
          <w:tblHeader/>
        </w:trPr>
        <w:tc>
          <w:tcPr>
            <w:tcW w:w="4961" w:type="dxa"/>
            <w:shd w:val="clear" w:color="auto" w:fill="D9E7F3"/>
            <w:tcMar>
              <w:top w:w="95" w:type="dxa"/>
              <w:left w:w="95" w:type="dxa"/>
              <w:bottom w:w="95" w:type="dxa"/>
              <w:right w:w="95" w:type="dxa"/>
            </w:tcMar>
          </w:tcPr>
          <w:p w14:paraId="21C2AC7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45EFEB6" w14:textId="77777777" w:rsidR="0084123C" w:rsidRDefault="00000000">
            <w:r>
              <w:rPr>
                <w:rFonts w:ascii="Aptos" w:hAnsi="Aptos"/>
              </w:rPr>
              <w:t>Conversational Plain English Translation</w:t>
            </w:r>
          </w:p>
        </w:tc>
      </w:tr>
      <w:tr w:rsidR="0084123C" w14:paraId="03A8ABF4" w14:textId="77777777">
        <w:tc>
          <w:tcPr>
            <w:tcW w:w="4961" w:type="dxa"/>
            <w:tcMar>
              <w:top w:w="115" w:type="dxa"/>
              <w:left w:w="115" w:type="dxa"/>
              <w:bottom w:w="115" w:type="dxa"/>
              <w:right w:w="115" w:type="dxa"/>
            </w:tcMar>
            <w:vAlign w:val="center"/>
          </w:tcPr>
          <w:p w14:paraId="40F2C8BC" w14:textId="77777777" w:rsidR="0084123C" w:rsidRDefault="00000000">
            <w:pPr>
              <w:spacing w:after="0" w:line="300" w:lineRule="auto"/>
            </w:pPr>
            <w:r>
              <w:rPr>
                <w:sz w:val="19"/>
              </w:rPr>
              <w:t>顛頤之吉，上施光也。</w:t>
            </w:r>
          </w:p>
        </w:tc>
        <w:tc>
          <w:tcPr>
            <w:tcW w:w="4961" w:type="dxa"/>
            <w:tcMar>
              <w:top w:w="115" w:type="dxa"/>
              <w:left w:w="115" w:type="dxa"/>
              <w:bottom w:w="115" w:type="dxa"/>
              <w:right w:w="115" w:type="dxa"/>
            </w:tcMar>
            <w:vAlign w:val="center"/>
          </w:tcPr>
          <w:p w14:paraId="3D0BAAEA" w14:textId="77777777" w:rsidR="0084123C" w:rsidRDefault="00000000">
            <w:r>
              <w:rPr>
                <w:rFonts w:ascii="Aptos" w:hAnsi="Aptos"/>
              </w:rPr>
              <w:t>This line or image shows that the good fortune attached to looking downwards for the power to nourish, shows how brilliant will be the diffusion of that power from the person represented by the lines superior position.</w:t>
            </w:r>
          </w:p>
        </w:tc>
      </w:tr>
    </w:tbl>
    <w:p w14:paraId="78D9540D" w14:textId="77777777" w:rsidR="0084123C" w:rsidRDefault="0084123C">
      <w:pPr>
        <w:spacing w:after="20"/>
      </w:pPr>
    </w:p>
    <w:p w14:paraId="447A8191" w14:textId="77777777" w:rsidR="0084123C" w:rsidRDefault="00000000">
      <w:pPr>
        <w:pStyle w:val="31"/>
        <w:spacing w:after="40"/>
      </w:pPr>
      <w:r>
        <w:rPr>
          <w:rFonts w:ascii="Aptos" w:eastAsia="Noto Sans CJK TC" w:hAnsi="Aptos"/>
        </w:rPr>
        <w:t>Hexagram 27 Line Image 5  XIANG-U-27-06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D6C9CEA" w14:textId="77777777">
        <w:trPr>
          <w:cantSplit/>
          <w:tblHeader/>
        </w:trPr>
        <w:tc>
          <w:tcPr>
            <w:tcW w:w="4961" w:type="dxa"/>
            <w:shd w:val="clear" w:color="auto" w:fill="D9E7F3"/>
            <w:tcMar>
              <w:top w:w="95" w:type="dxa"/>
              <w:left w:w="95" w:type="dxa"/>
              <w:bottom w:w="95" w:type="dxa"/>
              <w:right w:w="95" w:type="dxa"/>
            </w:tcMar>
          </w:tcPr>
          <w:p w14:paraId="2AC9617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AAD824E" w14:textId="77777777" w:rsidR="0084123C" w:rsidRDefault="00000000">
            <w:r>
              <w:rPr>
                <w:rFonts w:ascii="Aptos" w:hAnsi="Aptos"/>
              </w:rPr>
              <w:t>Conversational Plain English Translation</w:t>
            </w:r>
          </w:p>
        </w:tc>
      </w:tr>
      <w:tr w:rsidR="0084123C" w14:paraId="0F730E3C" w14:textId="77777777">
        <w:tc>
          <w:tcPr>
            <w:tcW w:w="4961" w:type="dxa"/>
            <w:tcMar>
              <w:top w:w="115" w:type="dxa"/>
              <w:left w:w="115" w:type="dxa"/>
              <w:bottom w:w="115" w:type="dxa"/>
              <w:right w:w="115" w:type="dxa"/>
            </w:tcMar>
            <w:vAlign w:val="center"/>
          </w:tcPr>
          <w:p w14:paraId="0ACC87CA" w14:textId="77777777" w:rsidR="0084123C" w:rsidRDefault="00000000">
            <w:pPr>
              <w:spacing w:after="0" w:line="300" w:lineRule="auto"/>
            </w:pPr>
            <w:r>
              <w:rPr>
                <w:sz w:val="19"/>
              </w:rPr>
              <w:t>居貞之吉，順以從上也。</w:t>
            </w:r>
          </w:p>
        </w:tc>
        <w:tc>
          <w:tcPr>
            <w:tcW w:w="4961" w:type="dxa"/>
            <w:tcMar>
              <w:top w:w="115" w:type="dxa"/>
              <w:left w:w="115" w:type="dxa"/>
              <w:bottom w:w="115" w:type="dxa"/>
              <w:right w:w="115" w:type="dxa"/>
            </w:tcMar>
            <w:vAlign w:val="center"/>
          </w:tcPr>
          <w:p w14:paraId="63820E7F" w14:textId="77777777" w:rsidR="0084123C" w:rsidRDefault="00000000">
            <w:r>
              <w:rPr>
                <w:rFonts w:ascii="Aptos" w:hAnsi="Aptos"/>
              </w:rPr>
              <w:t>The image gives this practical lesson: the good fortune from abiding in firmness is due to the docility of the person represented by the line in following the person represented by the line above.</w:t>
            </w:r>
          </w:p>
        </w:tc>
      </w:tr>
    </w:tbl>
    <w:p w14:paraId="4BF5BD15" w14:textId="77777777" w:rsidR="0084123C" w:rsidRDefault="0084123C">
      <w:pPr>
        <w:spacing w:after="20"/>
      </w:pPr>
    </w:p>
    <w:p w14:paraId="2D63ABB1" w14:textId="77777777" w:rsidR="0084123C" w:rsidRDefault="00000000">
      <w:pPr>
        <w:pStyle w:val="31"/>
        <w:spacing w:after="40"/>
      </w:pPr>
      <w:r>
        <w:rPr>
          <w:rFonts w:ascii="Aptos" w:eastAsia="Noto Sans CJK TC" w:hAnsi="Aptos"/>
        </w:rPr>
        <w:t>Hexagram 27 Line Image 6  XIANG-U-27-07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D76BEAA" w14:textId="77777777">
        <w:trPr>
          <w:cantSplit/>
          <w:tblHeader/>
        </w:trPr>
        <w:tc>
          <w:tcPr>
            <w:tcW w:w="4961" w:type="dxa"/>
            <w:shd w:val="clear" w:color="auto" w:fill="D9E7F3"/>
            <w:tcMar>
              <w:top w:w="95" w:type="dxa"/>
              <w:left w:w="95" w:type="dxa"/>
              <w:bottom w:w="95" w:type="dxa"/>
              <w:right w:w="95" w:type="dxa"/>
            </w:tcMar>
          </w:tcPr>
          <w:p w14:paraId="63BE6FB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BD03465" w14:textId="77777777" w:rsidR="0084123C" w:rsidRDefault="00000000">
            <w:r>
              <w:rPr>
                <w:rFonts w:ascii="Aptos" w:hAnsi="Aptos"/>
              </w:rPr>
              <w:t>Conversational Plain English Translation</w:t>
            </w:r>
          </w:p>
        </w:tc>
      </w:tr>
      <w:tr w:rsidR="0084123C" w14:paraId="664442AE" w14:textId="77777777">
        <w:tc>
          <w:tcPr>
            <w:tcW w:w="4961" w:type="dxa"/>
            <w:tcMar>
              <w:top w:w="115" w:type="dxa"/>
              <w:left w:w="115" w:type="dxa"/>
              <w:bottom w:w="115" w:type="dxa"/>
              <w:right w:w="115" w:type="dxa"/>
            </w:tcMar>
            <w:vAlign w:val="center"/>
          </w:tcPr>
          <w:p w14:paraId="6F7D4D88" w14:textId="77777777" w:rsidR="0084123C" w:rsidRDefault="00000000">
            <w:pPr>
              <w:spacing w:after="0" w:line="300" w:lineRule="auto"/>
            </w:pPr>
            <w:r>
              <w:rPr>
                <w:sz w:val="19"/>
              </w:rPr>
              <w:t>由頤厲吉，大有慶也。</w:t>
            </w:r>
          </w:p>
        </w:tc>
        <w:tc>
          <w:tcPr>
            <w:tcW w:w="4961" w:type="dxa"/>
            <w:tcMar>
              <w:top w:w="115" w:type="dxa"/>
              <w:left w:w="115" w:type="dxa"/>
              <w:bottom w:w="115" w:type="dxa"/>
              <w:right w:w="115" w:type="dxa"/>
            </w:tcMar>
            <w:vAlign w:val="center"/>
          </w:tcPr>
          <w:p w14:paraId="35144914" w14:textId="77777777" w:rsidR="0084123C" w:rsidRDefault="00000000">
            <w:r>
              <w:rPr>
                <w:rFonts w:ascii="Aptos" w:hAnsi="Aptos"/>
              </w:rPr>
              <w:t>The good fortune, notwithstanding the danger of their position, of them from whom comes the nourishing, affords great cause for congratulation.</w:t>
            </w:r>
          </w:p>
        </w:tc>
      </w:tr>
    </w:tbl>
    <w:p w14:paraId="63BEF2D0" w14:textId="77777777" w:rsidR="0084123C" w:rsidRDefault="0084123C">
      <w:pPr>
        <w:spacing w:after="20"/>
      </w:pPr>
    </w:p>
    <w:p w14:paraId="2F75FB17" w14:textId="77777777" w:rsidR="0084123C" w:rsidRDefault="00000000">
      <w:pPr>
        <w:pStyle w:val="31"/>
        <w:spacing w:after="40"/>
      </w:pPr>
      <w:r>
        <w:rPr>
          <w:rFonts w:ascii="Aptos" w:eastAsia="Noto Sans CJK TC" w:hAnsi="Aptos"/>
        </w:rPr>
        <w:lastRenderedPageBreak/>
        <w:t>Hexagram 28 Great Image  XIANG-U-28-01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EE9403F" w14:textId="77777777">
        <w:trPr>
          <w:cantSplit/>
          <w:tblHeader/>
        </w:trPr>
        <w:tc>
          <w:tcPr>
            <w:tcW w:w="4961" w:type="dxa"/>
            <w:shd w:val="clear" w:color="auto" w:fill="D9E7F3"/>
            <w:tcMar>
              <w:top w:w="95" w:type="dxa"/>
              <w:left w:w="95" w:type="dxa"/>
              <w:bottom w:w="95" w:type="dxa"/>
              <w:right w:w="95" w:type="dxa"/>
            </w:tcMar>
          </w:tcPr>
          <w:p w14:paraId="5C2E7FE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EEE16AF" w14:textId="77777777" w:rsidR="0084123C" w:rsidRDefault="00000000">
            <w:r>
              <w:rPr>
                <w:rFonts w:ascii="Aptos" w:hAnsi="Aptos"/>
              </w:rPr>
              <w:t>Conversational Plain English Translation</w:t>
            </w:r>
          </w:p>
        </w:tc>
      </w:tr>
      <w:tr w:rsidR="0084123C" w14:paraId="16033167" w14:textId="77777777">
        <w:tc>
          <w:tcPr>
            <w:tcW w:w="4961" w:type="dxa"/>
            <w:tcMar>
              <w:top w:w="115" w:type="dxa"/>
              <w:left w:w="115" w:type="dxa"/>
              <w:bottom w:w="115" w:type="dxa"/>
              <w:right w:w="115" w:type="dxa"/>
            </w:tcMar>
            <w:vAlign w:val="center"/>
          </w:tcPr>
          <w:p w14:paraId="2552705A" w14:textId="77777777" w:rsidR="0084123C" w:rsidRDefault="00000000">
            <w:pPr>
              <w:spacing w:after="0" w:line="300" w:lineRule="auto"/>
            </w:pPr>
            <w:r>
              <w:rPr>
                <w:sz w:val="19"/>
              </w:rPr>
              <w:t>澤滅木，大過。君子以獨立不懼，遯世无悶。</w:t>
            </w:r>
          </w:p>
        </w:tc>
        <w:tc>
          <w:tcPr>
            <w:tcW w:w="4961" w:type="dxa"/>
            <w:tcMar>
              <w:top w:w="115" w:type="dxa"/>
              <w:left w:w="115" w:type="dxa"/>
              <w:bottom w:w="115" w:type="dxa"/>
              <w:right w:w="115" w:type="dxa"/>
            </w:tcMar>
            <w:vAlign w:val="center"/>
          </w:tcPr>
          <w:p w14:paraId="66AD00C3" w14:textId="77777777" w:rsidR="0084123C" w:rsidRDefault="00000000">
            <w:r>
              <w:rPr>
                <w:rFonts w:ascii="Aptos" w:hAnsi="Aptos"/>
              </w:rPr>
              <w:t>The trigram representing trees hidden beneath that for the waters of a marsh forms T a. Kwo. The noble person, following this image, stands up alone and has no fear, and keeps retired from the world without regret.</w:t>
            </w:r>
          </w:p>
        </w:tc>
      </w:tr>
    </w:tbl>
    <w:p w14:paraId="138AF9DD" w14:textId="77777777" w:rsidR="0084123C" w:rsidRDefault="0084123C">
      <w:pPr>
        <w:spacing w:after="20"/>
      </w:pPr>
    </w:p>
    <w:p w14:paraId="55A044A9" w14:textId="77777777" w:rsidR="0084123C" w:rsidRDefault="00000000">
      <w:pPr>
        <w:pStyle w:val="31"/>
        <w:spacing w:after="40"/>
      </w:pPr>
      <w:r>
        <w:rPr>
          <w:rFonts w:ascii="Aptos" w:eastAsia="Noto Sans CJK TC" w:hAnsi="Aptos"/>
        </w:rPr>
        <w:t>Hexagram 28 Line Image 1  XIANG-U-28-02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3F72FBB" w14:textId="77777777">
        <w:trPr>
          <w:cantSplit/>
          <w:tblHeader/>
        </w:trPr>
        <w:tc>
          <w:tcPr>
            <w:tcW w:w="4961" w:type="dxa"/>
            <w:shd w:val="clear" w:color="auto" w:fill="D9E7F3"/>
            <w:tcMar>
              <w:top w:w="95" w:type="dxa"/>
              <w:left w:w="95" w:type="dxa"/>
              <w:bottom w:w="95" w:type="dxa"/>
              <w:right w:w="95" w:type="dxa"/>
            </w:tcMar>
          </w:tcPr>
          <w:p w14:paraId="0076FC2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FB37E0A" w14:textId="77777777" w:rsidR="0084123C" w:rsidRDefault="00000000">
            <w:r>
              <w:rPr>
                <w:rFonts w:ascii="Aptos" w:hAnsi="Aptos"/>
              </w:rPr>
              <w:t>Conversational Plain English Translation</w:t>
            </w:r>
          </w:p>
        </w:tc>
      </w:tr>
      <w:tr w:rsidR="0084123C" w14:paraId="495E1020" w14:textId="77777777">
        <w:tc>
          <w:tcPr>
            <w:tcW w:w="4961" w:type="dxa"/>
            <w:tcMar>
              <w:top w:w="115" w:type="dxa"/>
              <w:left w:w="115" w:type="dxa"/>
              <w:bottom w:w="115" w:type="dxa"/>
              <w:right w:w="115" w:type="dxa"/>
            </w:tcMar>
            <w:vAlign w:val="center"/>
          </w:tcPr>
          <w:p w14:paraId="4CEF061B" w14:textId="77777777" w:rsidR="0084123C" w:rsidRDefault="00000000">
            <w:pPr>
              <w:spacing w:after="0" w:line="300" w:lineRule="auto"/>
            </w:pPr>
            <w:r>
              <w:rPr>
                <w:sz w:val="19"/>
              </w:rPr>
              <w:t>藉用白茅，柔在下也。</w:t>
            </w:r>
          </w:p>
        </w:tc>
        <w:tc>
          <w:tcPr>
            <w:tcW w:w="4961" w:type="dxa"/>
            <w:tcMar>
              <w:top w:w="115" w:type="dxa"/>
              <w:left w:w="115" w:type="dxa"/>
              <w:bottom w:w="115" w:type="dxa"/>
              <w:right w:w="115" w:type="dxa"/>
            </w:tcMar>
            <w:vAlign w:val="center"/>
          </w:tcPr>
          <w:p w14:paraId="08CA063D" w14:textId="77777777" w:rsidR="0084123C" w:rsidRDefault="00000000">
            <w:r>
              <w:rPr>
                <w:rFonts w:ascii="Aptos" w:hAnsi="Aptos"/>
              </w:rPr>
              <w:t>The person places mats of the white ma.3 grass under things set on the ground: the person feels their weakness and their being in the lowest place, and uses extraordinary care.</w:t>
            </w:r>
          </w:p>
        </w:tc>
      </w:tr>
    </w:tbl>
    <w:p w14:paraId="389D7DC8" w14:textId="77777777" w:rsidR="0084123C" w:rsidRDefault="0084123C">
      <w:pPr>
        <w:spacing w:after="20"/>
      </w:pPr>
    </w:p>
    <w:p w14:paraId="0CEF398D" w14:textId="77777777" w:rsidR="0084123C" w:rsidRDefault="00000000">
      <w:pPr>
        <w:pStyle w:val="31"/>
        <w:spacing w:after="40"/>
      </w:pPr>
      <w:r>
        <w:rPr>
          <w:rFonts w:ascii="Aptos" w:eastAsia="Noto Sans CJK TC" w:hAnsi="Aptos"/>
        </w:rPr>
        <w:t>Hexagram 28 Line Image 2  XIANG-U-28-03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54177D0" w14:textId="77777777">
        <w:trPr>
          <w:cantSplit/>
          <w:tblHeader/>
        </w:trPr>
        <w:tc>
          <w:tcPr>
            <w:tcW w:w="4961" w:type="dxa"/>
            <w:shd w:val="clear" w:color="auto" w:fill="D9E7F3"/>
            <w:tcMar>
              <w:top w:w="95" w:type="dxa"/>
              <w:left w:w="95" w:type="dxa"/>
              <w:bottom w:w="95" w:type="dxa"/>
              <w:right w:w="95" w:type="dxa"/>
            </w:tcMar>
          </w:tcPr>
          <w:p w14:paraId="507F8C2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831456E" w14:textId="77777777" w:rsidR="0084123C" w:rsidRDefault="00000000">
            <w:r>
              <w:rPr>
                <w:rFonts w:ascii="Aptos" w:hAnsi="Aptos"/>
              </w:rPr>
              <w:t>Conversational Plain English Translation</w:t>
            </w:r>
          </w:p>
        </w:tc>
      </w:tr>
      <w:tr w:rsidR="0084123C" w14:paraId="6C6683A1" w14:textId="77777777">
        <w:tc>
          <w:tcPr>
            <w:tcW w:w="4961" w:type="dxa"/>
            <w:tcMar>
              <w:top w:w="115" w:type="dxa"/>
              <w:left w:w="115" w:type="dxa"/>
              <w:bottom w:w="115" w:type="dxa"/>
              <w:right w:w="115" w:type="dxa"/>
            </w:tcMar>
            <w:vAlign w:val="center"/>
          </w:tcPr>
          <w:p w14:paraId="5B9E1AC9" w14:textId="77777777" w:rsidR="0084123C" w:rsidRDefault="00000000">
            <w:pPr>
              <w:spacing w:after="0" w:line="300" w:lineRule="auto"/>
            </w:pPr>
            <w:r>
              <w:rPr>
                <w:sz w:val="19"/>
              </w:rPr>
              <w:t>老夫女妻，過以相與也。</w:t>
            </w:r>
          </w:p>
        </w:tc>
        <w:tc>
          <w:tcPr>
            <w:tcW w:w="4961" w:type="dxa"/>
            <w:tcMar>
              <w:top w:w="115" w:type="dxa"/>
              <w:left w:w="115" w:type="dxa"/>
              <w:bottom w:w="115" w:type="dxa"/>
              <w:right w:w="115" w:type="dxa"/>
            </w:tcMar>
            <w:vAlign w:val="center"/>
          </w:tcPr>
          <w:p w14:paraId="5B768203" w14:textId="77777777" w:rsidR="0084123C" w:rsidRDefault="00000000">
            <w:r>
              <w:rPr>
                <w:rFonts w:ascii="Aptos" w:hAnsi="Aptos"/>
              </w:rPr>
              <w:t>The image gives this practical lesson: an old husband and a young wife: such association is extraordinary.</w:t>
            </w:r>
          </w:p>
        </w:tc>
      </w:tr>
    </w:tbl>
    <w:p w14:paraId="33D4AFD3" w14:textId="77777777" w:rsidR="0084123C" w:rsidRDefault="0084123C">
      <w:pPr>
        <w:spacing w:after="20"/>
      </w:pPr>
    </w:p>
    <w:p w14:paraId="016A00B5" w14:textId="77777777" w:rsidR="0084123C" w:rsidRDefault="00000000">
      <w:pPr>
        <w:pStyle w:val="31"/>
        <w:spacing w:after="40"/>
      </w:pPr>
      <w:r>
        <w:rPr>
          <w:rFonts w:ascii="Aptos" w:eastAsia="Noto Sans CJK TC" w:hAnsi="Aptos"/>
        </w:rPr>
        <w:t>Hexagram 28 Line Image 3  XIANG-U-28-04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C26D354" w14:textId="77777777">
        <w:trPr>
          <w:cantSplit/>
          <w:tblHeader/>
        </w:trPr>
        <w:tc>
          <w:tcPr>
            <w:tcW w:w="4961" w:type="dxa"/>
            <w:shd w:val="clear" w:color="auto" w:fill="D9E7F3"/>
            <w:tcMar>
              <w:top w:w="95" w:type="dxa"/>
              <w:left w:w="95" w:type="dxa"/>
              <w:bottom w:w="95" w:type="dxa"/>
              <w:right w:w="95" w:type="dxa"/>
            </w:tcMar>
          </w:tcPr>
          <w:p w14:paraId="5AA9C51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DFA088D" w14:textId="77777777" w:rsidR="0084123C" w:rsidRDefault="00000000">
            <w:r>
              <w:rPr>
                <w:rFonts w:ascii="Aptos" w:hAnsi="Aptos"/>
              </w:rPr>
              <w:t>Conversational Plain English Translation</w:t>
            </w:r>
          </w:p>
        </w:tc>
      </w:tr>
      <w:tr w:rsidR="0084123C" w14:paraId="15EA6056" w14:textId="77777777">
        <w:tc>
          <w:tcPr>
            <w:tcW w:w="4961" w:type="dxa"/>
            <w:tcMar>
              <w:top w:w="115" w:type="dxa"/>
              <w:left w:w="115" w:type="dxa"/>
              <w:bottom w:w="115" w:type="dxa"/>
              <w:right w:w="115" w:type="dxa"/>
            </w:tcMar>
            <w:vAlign w:val="center"/>
          </w:tcPr>
          <w:p w14:paraId="388609A5" w14:textId="77777777" w:rsidR="0084123C" w:rsidRDefault="00000000">
            <w:pPr>
              <w:spacing w:after="0" w:line="300" w:lineRule="auto"/>
            </w:pPr>
            <w:r>
              <w:rPr>
                <w:sz w:val="19"/>
              </w:rPr>
              <w:t>棟橈之凶，不可以有輔也。</w:t>
            </w:r>
          </w:p>
        </w:tc>
        <w:tc>
          <w:tcPr>
            <w:tcW w:w="4961" w:type="dxa"/>
            <w:tcMar>
              <w:top w:w="115" w:type="dxa"/>
              <w:left w:w="115" w:type="dxa"/>
              <w:bottom w:w="115" w:type="dxa"/>
              <w:right w:w="115" w:type="dxa"/>
            </w:tcMar>
            <w:vAlign w:val="center"/>
          </w:tcPr>
          <w:p w14:paraId="092CC767" w14:textId="77777777" w:rsidR="0084123C" w:rsidRDefault="00000000">
            <w:r>
              <w:rPr>
                <w:rFonts w:ascii="Aptos" w:hAnsi="Aptos"/>
              </w:rPr>
              <w:t>c The misfortune connected with the beam that is weak arises from this, that no help can be given to the condition therefore represented.</w:t>
            </w:r>
          </w:p>
        </w:tc>
      </w:tr>
    </w:tbl>
    <w:p w14:paraId="5B7E7345" w14:textId="77777777" w:rsidR="0084123C" w:rsidRDefault="0084123C">
      <w:pPr>
        <w:spacing w:after="20"/>
      </w:pPr>
    </w:p>
    <w:p w14:paraId="1D190878" w14:textId="77777777" w:rsidR="0084123C" w:rsidRDefault="00000000">
      <w:pPr>
        <w:pStyle w:val="31"/>
        <w:spacing w:after="40"/>
      </w:pPr>
      <w:r>
        <w:rPr>
          <w:rFonts w:ascii="Aptos" w:eastAsia="Noto Sans CJK TC" w:hAnsi="Aptos"/>
        </w:rPr>
        <w:t>Hexagram 28 Line Image 4  XIANG-U-28-05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6708FF1" w14:textId="77777777">
        <w:trPr>
          <w:cantSplit/>
          <w:tblHeader/>
        </w:trPr>
        <w:tc>
          <w:tcPr>
            <w:tcW w:w="4961" w:type="dxa"/>
            <w:shd w:val="clear" w:color="auto" w:fill="D9E7F3"/>
            <w:tcMar>
              <w:top w:w="95" w:type="dxa"/>
              <w:left w:w="95" w:type="dxa"/>
              <w:bottom w:w="95" w:type="dxa"/>
              <w:right w:w="95" w:type="dxa"/>
            </w:tcMar>
          </w:tcPr>
          <w:p w14:paraId="6466945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E56E3DE" w14:textId="77777777" w:rsidR="0084123C" w:rsidRDefault="00000000">
            <w:r>
              <w:rPr>
                <w:rFonts w:ascii="Aptos" w:hAnsi="Aptos"/>
              </w:rPr>
              <w:t>Conversational Plain English Translation</w:t>
            </w:r>
          </w:p>
        </w:tc>
      </w:tr>
      <w:tr w:rsidR="0084123C" w14:paraId="3921A00A" w14:textId="77777777">
        <w:tc>
          <w:tcPr>
            <w:tcW w:w="4961" w:type="dxa"/>
            <w:tcMar>
              <w:top w:w="115" w:type="dxa"/>
              <w:left w:w="115" w:type="dxa"/>
              <w:bottom w:w="115" w:type="dxa"/>
              <w:right w:w="115" w:type="dxa"/>
            </w:tcMar>
            <w:vAlign w:val="center"/>
          </w:tcPr>
          <w:p w14:paraId="574EF7A7" w14:textId="77777777" w:rsidR="0084123C" w:rsidRDefault="00000000">
            <w:pPr>
              <w:spacing w:after="0" w:line="300" w:lineRule="auto"/>
            </w:pPr>
            <w:r>
              <w:rPr>
                <w:sz w:val="19"/>
              </w:rPr>
              <w:t>棟隆之吉，不橈乎下也。</w:t>
            </w:r>
          </w:p>
        </w:tc>
        <w:tc>
          <w:tcPr>
            <w:tcW w:w="4961" w:type="dxa"/>
            <w:tcMar>
              <w:top w:w="115" w:type="dxa"/>
              <w:left w:w="115" w:type="dxa"/>
              <w:bottom w:w="115" w:type="dxa"/>
              <w:right w:w="115" w:type="dxa"/>
            </w:tcMar>
            <w:vAlign w:val="center"/>
          </w:tcPr>
          <w:p w14:paraId="0B7F991D" w14:textId="77777777" w:rsidR="0084123C" w:rsidRDefault="00000000">
            <w:r>
              <w:rPr>
                <w:rFonts w:ascii="Aptos" w:hAnsi="Aptos"/>
              </w:rPr>
              <w:t>The image gives this practical lesson: the good fortune connected with the beam curving upwards arises from this, that it does not bend towards what is below.</w:t>
            </w:r>
          </w:p>
        </w:tc>
      </w:tr>
    </w:tbl>
    <w:p w14:paraId="5A056371" w14:textId="77777777" w:rsidR="0084123C" w:rsidRDefault="0084123C">
      <w:pPr>
        <w:spacing w:after="20"/>
      </w:pPr>
    </w:p>
    <w:p w14:paraId="1BC4CEA7" w14:textId="77777777" w:rsidR="0084123C" w:rsidRDefault="00000000">
      <w:pPr>
        <w:pStyle w:val="31"/>
        <w:spacing w:after="40"/>
      </w:pPr>
      <w:r>
        <w:rPr>
          <w:rFonts w:ascii="Aptos" w:eastAsia="Noto Sans CJK TC" w:hAnsi="Aptos"/>
        </w:rPr>
        <w:lastRenderedPageBreak/>
        <w:t>Hexagram 28 Line Image 5  XIANG-U-28-06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994D2FF" w14:textId="77777777">
        <w:trPr>
          <w:cantSplit/>
          <w:tblHeader/>
        </w:trPr>
        <w:tc>
          <w:tcPr>
            <w:tcW w:w="4961" w:type="dxa"/>
            <w:shd w:val="clear" w:color="auto" w:fill="D9E7F3"/>
            <w:tcMar>
              <w:top w:w="95" w:type="dxa"/>
              <w:left w:w="95" w:type="dxa"/>
              <w:bottom w:w="95" w:type="dxa"/>
              <w:right w:w="95" w:type="dxa"/>
            </w:tcMar>
          </w:tcPr>
          <w:p w14:paraId="6838A60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0460759" w14:textId="77777777" w:rsidR="0084123C" w:rsidRDefault="00000000">
            <w:r>
              <w:rPr>
                <w:rFonts w:ascii="Aptos" w:hAnsi="Aptos"/>
              </w:rPr>
              <w:t>Conversational Plain English Translation</w:t>
            </w:r>
          </w:p>
        </w:tc>
      </w:tr>
      <w:tr w:rsidR="0084123C" w14:paraId="565EE3F0" w14:textId="77777777">
        <w:tc>
          <w:tcPr>
            <w:tcW w:w="4961" w:type="dxa"/>
            <w:tcMar>
              <w:top w:w="115" w:type="dxa"/>
              <w:left w:w="115" w:type="dxa"/>
              <w:bottom w:w="115" w:type="dxa"/>
              <w:right w:w="115" w:type="dxa"/>
            </w:tcMar>
            <w:vAlign w:val="center"/>
          </w:tcPr>
          <w:p w14:paraId="5D6F6F87" w14:textId="77777777" w:rsidR="0084123C" w:rsidRDefault="00000000">
            <w:pPr>
              <w:spacing w:after="0" w:line="300" w:lineRule="auto"/>
            </w:pPr>
            <w:r>
              <w:rPr>
                <w:sz w:val="19"/>
              </w:rPr>
              <w:t>枯楊生華，何可久也。老婦士夫，亦可丑也。</w:t>
            </w:r>
          </w:p>
        </w:tc>
        <w:tc>
          <w:tcPr>
            <w:tcW w:w="4961" w:type="dxa"/>
            <w:tcMar>
              <w:top w:w="115" w:type="dxa"/>
              <w:left w:w="115" w:type="dxa"/>
              <w:bottom w:w="115" w:type="dxa"/>
              <w:right w:w="115" w:type="dxa"/>
            </w:tcMar>
            <w:vAlign w:val="center"/>
          </w:tcPr>
          <w:p w14:paraId="171687A8" w14:textId="77777777" w:rsidR="0084123C" w:rsidRDefault="00000000">
            <w:r>
              <w:rPr>
                <w:rFonts w:ascii="Aptos" w:hAnsi="Aptos"/>
              </w:rPr>
              <w:t>This line or image shows that a decayed willow produces flowers: but how can this secure its long continuance? An old wife and a young husband: this also is a thing to be ashamed of.</w:t>
            </w:r>
          </w:p>
        </w:tc>
      </w:tr>
    </w:tbl>
    <w:p w14:paraId="115B58F7" w14:textId="77777777" w:rsidR="0084123C" w:rsidRDefault="0084123C">
      <w:pPr>
        <w:spacing w:after="20"/>
      </w:pPr>
    </w:p>
    <w:p w14:paraId="7870A8FC" w14:textId="77777777" w:rsidR="0084123C" w:rsidRDefault="00000000">
      <w:pPr>
        <w:pStyle w:val="31"/>
        <w:spacing w:after="40"/>
      </w:pPr>
      <w:r>
        <w:rPr>
          <w:rFonts w:ascii="Aptos" w:eastAsia="Noto Sans CJK TC" w:hAnsi="Aptos"/>
        </w:rPr>
        <w:t>Hexagram 28 Line Image 6  XIANG-U-28-07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C35EEAE" w14:textId="77777777">
        <w:trPr>
          <w:cantSplit/>
          <w:tblHeader/>
        </w:trPr>
        <w:tc>
          <w:tcPr>
            <w:tcW w:w="4961" w:type="dxa"/>
            <w:shd w:val="clear" w:color="auto" w:fill="D9E7F3"/>
            <w:tcMar>
              <w:top w:w="95" w:type="dxa"/>
              <w:left w:w="95" w:type="dxa"/>
              <w:bottom w:w="95" w:type="dxa"/>
              <w:right w:w="95" w:type="dxa"/>
            </w:tcMar>
          </w:tcPr>
          <w:p w14:paraId="150FC0A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85EE9A4" w14:textId="77777777" w:rsidR="0084123C" w:rsidRDefault="00000000">
            <w:r>
              <w:rPr>
                <w:rFonts w:ascii="Aptos" w:hAnsi="Aptos"/>
              </w:rPr>
              <w:t>Conversational Plain English Translation</w:t>
            </w:r>
          </w:p>
        </w:tc>
      </w:tr>
      <w:tr w:rsidR="0084123C" w14:paraId="5E9EBEF8" w14:textId="77777777">
        <w:tc>
          <w:tcPr>
            <w:tcW w:w="4961" w:type="dxa"/>
            <w:tcMar>
              <w:top w:w="115" w:type="dxa"/>
              <w:left w:w="115" w:type="dxa"/>
              <w:bottom w:w="115" w:type="dxa"/>
              <w:right w:w="115" w:type="dxa"/>
            </w:tcMar>
            <w:vAlign w:val="center"/>
          </w:tcPr>
          <w:p w14:paraId="0C12423C" w14:textId="77777777" w:rsidR="0084123C" w:rsidRDefault="00000000">
            <w:pPr>
              <w:spacing w:after="0" w:line="300" w:lineRule="auto"/>
            </w:pPr>
            <w:r>
              <w:rPr>
                <w:sz w:val="19"/>
              </w:rPr>
              <w:t>過涉之凶，不可咎也。</w:t>
            </w:r>
          </w:p>
        </w:tc>
        <w:tc>
          <w:tcPr>
            <w:tcW w:w="4961" w:type="dxa"/>
            <w:tcMar>
              <w:top w:w="115" w:type="dxa"/>
              <w:left w:w="115" w:type="dxa"/>
              <w:bottom w:w="115" w:type="dxa"/>
              <w:right w:w="115" w:type="dxa"/>
            </w:tcMar>
            <w:vAlign w:val="center"/>
          </w:tcPr>
          <w:p w14:paraId="3383B40A" w14:textId="77777777" w:rsidR="0084123C" w:rsidRDefault="00000000">
            <w:r>
              <w:rPr>
                <w:rFonts w:ascii="Aptos" w:hAnsi="Aptos"/>
              </w:rPr>
              <w:t>The image gives this practical lesson: evil follows wading with extraordinary boldness through the stream: but the act affords no ground for blame.</w:t>
            </w:r>
          </w:p>
        </w:tc>
      </w:tr>
    </w:tbl>
    <w:p w14:paraId="0B111A0C" w14:textId="77777777" w:rsidR="0084123C" w:rsidRDefault="0084123C">
      <w:pPr>
        <w:spacing w:after="20"/>
      </w:pPr>
    </w:p>
    <w:p w14:paraId="2A20EBB1" w14:textId="77777777" w:rsidR="0084123C" w:rsidRDefault="00000000">
      <w:pPr>
        <w:pStyle w:val="31"/>
        <w:spacing w:after="40"/>
      </w:pPr>
      <w:r>
        <w:rPr>
          <w:rFonts w:ascii="Aptos" w:eastAsia="Noto Sans CJK TC" w:hAnsi="Aptos"/>
        </w:rPr>
        <w:t>Hexagram 29 Great Image  XIANG-U-29-01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2B17427" w14:textId="77777777">
        <w:trPr>
          <w:cantSplit/>
          <w:tblHeader/>
        </w:trPr>
        <w:tc>
          <w:tcPr>
            <w:tcW w:w="4961" w:type="dxa"/>
            <w:shd w:val="clear" w:color="auto" w:fill="D9E7F3"/>
            <w:tcMar>
              <w:top w:w="95" w:type="dxa"/>
              <w:left w:w="95" w:type="dxa"/>
              <w:bottom w:w="95" w:type="dxa"/>
              <w:right w:w="95" w:type="dxa"/>
            </w:tcMar>
          </w:tcPr>
          <w:p w14:paraId="4BFEBB0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65980DE" w14:textId="77777777" w:rsidR="0084123C" w:rsidRDefault="00000000">
            <w:r>
              <w:rPr>
                <w:rFonts w:ascii="Aptos" w:hAnsi="Aptos"/>
              </w:rPr>
              <w:t>Conversational Plain English Translation</w:t>
            </w:r>
          </w:p>
        </w:tc>
      </w:tr>
      <w:tr w:rsidR="0084123C" w14:paraId="4D10F97A" w14:textId="77777777">
        <w:tc>
          <w:tcPr>
            <w:tcW w:w="4961" w:type="dxa"/>
            <w:tcMar>
              <w:top w:w="115" w:type="dxa"/>
              <w:left w:w="115" w:type="dxa"/>
              <w:bottom w:w="115" w:type="dxa"/>
              <w:right w:w="115" w:type="dxa"/>
            </w:tcMar>
            <w:vAlign w:val="center"/>
          </w:tcPr>
          <w:p w14:paraId="5CC1DC26" w14:textId="77777777" w:rsidR="0084123C" w:rsidRDefault="00000000">
            <w:pPr>
              <w:spacing w:after="0" w:line="300" w:lineRule="auto"/>
            </w:pPr>
            <w:r>
              <w:rPr>
                <w:sz w:val="19"/>
              </w:rPr>
              <w:t>水洊至，習坎；君子以常德行，習教事。</w:t>
            </w:r>
          </w:p>
        </w:tc>
        <w:tc>
          <w:tcPr>
            <w:tcW w:w="4961" w:type="dxa"/>
            <w:tcMar>
              <w:top w:w="115" w:type="dxa"/>
              <w:left w:w="115" w:type="dxa"/>
              <w:bottom w:w="115" w:type="dxa"/>
              <w:right w:w="115" w:type="dxa"/>
            </w:tcMar>
            <w:vAlign w:val="center"/>
          </w:tcPr>
          <w:p w14:paraId="142791CC" w14:textId="77777777" w:rsidR="0084123C" w:rsidRDefault="00000000">
            <w:r>
              <w:rPr>
                <w:rFonts w:ascii="Aptos" w:hAnsi="Aptos"/>
              </w:rPr>
              <w:t>The representation of water flowing on continuously forms the repeated Kan. The noble person, following this image, maintains constantly the virtue of their heart and the integrity of their conduct, and practises the business of instruction.</w:t>
            </w:r>
          </w:p>
        </w:tc>
      </w:tr>
    </w:tbl>
    <w:p w14:paraId="1F3FAA45" w14:textId="77777777" w:rsidR="0084123C" w:rsidRDefault="0084123C">
      <w:pPr>
        <w:spacing w:after="20"/>
      </w:pPr>
    </w:p>
    <w:p w14:paraId="6873D096" w14:textId="77777777" w:rsidR="0084123C" w:rsidRDefault="00000000">
      <w:pPr>
        <w:pStyle w:val="31"/>
        <w:spacing w:after="40"/>
      </w:pPr>
      <w:r>
        <w:rPr>
          <w:rFonts w:ascii="Aptos" w:eastAsia="Noto Sans CJK TC" w:hAnsi="Aptos"/>
        </w:rPr>
        <w:t>Hexagram 29 Line Image 1  XIANG-U-29-02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4E6BD44" w14:textId="77777777">
        <w:trPr>
          <w:cantSplit/>
          <w:tblHeader/>
        </w:trPr>
        <w:tc>
          <w:tcPr>
            <w:tcW w:w="4961" w:type="dxa"/>
            <w:shd w:val="clear" w:color="auto" w:fill="D9E7F3"/>
            <w:tcMar>
              <w:top w:w="95" w:type="dxa"/>
              <w:left w:w="95" w:type="dxa"/>
              <w:bottom w:w="95" w:type="dxa"/>
              <w:right w:w="95" w:type="dxa"/>
            </w:tcMar>
          </w:tcPr>
          <w:p w14:paraId="3E15FB2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C521B1B" w14:textId="77777777" w:rsidR="0084123C" w:rsidRDefault="00000000">
            <w:r>
              <w:rPr>
                <w:rFonts w:ascii="Aptos" w:hAnsi="Aptos"/>
              </w:rPr>
              <w:t>Conversational Plain English Translation</w:t>
            </w:r>
          </w:p>
        </w:tc>
      </w:tr>
      <w:tr w:rsidR="0084123C" w14:paraId="50774DF1" w14:textId="77777777">
        <w:tc>
          <w:tcPr>
            <w:tcW w:w="4961" w:type="dxa"/>
            <w:tcMar>
              <w:top w:w="115" w:type="dxa"/>
              <w:left w:w="115" w:type="dxa"/>
              <w:bottom w:w="115" w:type="dxa"/>
              <w:right w:w="115" w:type="dxa"/>
            </w:tcMar>
            <w:vAlign w:val="center"/>
          </w:tcPr>
          <w:p w14:paraId="42F7A741" w14:textId="77777777" w:rsidR="0084123C" w:rsidRDefault="00000000">
            <w:pPr>
              <w:spacing w:after="0" w:line="300" w:lineRule="auto"/>
            </w:pPr>
            <w:r>
              <w:rPr>
                <w:sz w:val="19"/>
              </w:rPr>
              <w:t>習坎入坎，失道凶也。</w:t>
            </w:r>
          </w:p>
        </w:tc>
        <w:tc>
          <w:tcPr>
            <w:tcW w:w="4961" w:type="dxa"/>
            <w:tcMar>
              <w:top w:w="115" w:type="dxa"/>
              <w:left w:w="115" w:type="dxa"/>
              <w:bottom w:w="115" w:type="dxa"/>
              <w:right w:w="115" w:type="dxa"/>
            </w:tcMar>
            <w:vAlign w:val="center"/>
          </w:tcPr>
          <w:p w14:paraId="31D84261" w14:textId="77777777" w:rsidR="0084123C" w:rsidRDefault="00000000">
            <w:r>
              <w:rPr>
                <w:rFonts w:ascii="Aptos" w:hAnsi="Aptos"/>
              </w:rPr>
              <w:t>Tn the double defile, the person enters a cavern within it: the person has missed their proper way, and this brings misfortune.</w:t>
            </w:r>
          </w:p>
        </w:tc>
      </w:tr>
    </w:tbl>
    <w:p w14:paraId="0BF5F411" w14:textId="77777777" w:rsidR="0084123C" w:rsidRDefault="0084123C">
      <w:pPr>
        <w:spacing w:after="20"/>
      </w:pPr>
    </w:p>
    <w:p w14:paraId="75A0D7A9" w14:textId="77777777" w:rsidR="0084123C" w:rsidRDefault="00000000">
      <w:pPr>
        <w:pStyle w:val="31"/>
        <w:spacing w:after="40"/>
      </w:pPr>
      <w:r>
        <w:rPr>
          <w:rFonts w:ascii="Aptos" w:eastAsia="Noto Sans CJK TC" w:hAnsi="Aptos"/>
        </w:rPr>
        <w:t>Hexagram 29 Line Image 2  XIANG-U-29-03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B24C529" w14:textId="77777777">
        <w:trPr>
          <w:cantSplit/>
          <w:tblHeader/>
        </w:trPr>
        <w:tc>
          <w:tcPr>
            <w:tcW w:w="4961" w:type="dxa"/>
            <w:shd w:val="clear" w:color="auto" w:fill="D9E7F3"/>
            <w:tcMar>
              <w:top w:w="95" w:type="dxa"/>
              <w:left w:w="95" w:type="dxa"/>
              <w:bottom w:w="95" w:type="dxa"/>
              <w:right w:w="95" w:type="dxa"/>
            </w:tcMar>
          </w:tcPr>
          <w:p w14:paraId="367E640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9D067A4" w14:textId="77777777" w:rsidR="0084123C" w:rsidRDefault="00000000">
            <w:r>
              <w:rPr>
                <w:rFonts w:ascii="Aptos" w:hAnsi="Aptos"/>
              </w:rPr>
              <w:t>Conversational Plain English Translation</w:t>
            </w:r>
          </w:p>
        </w:tc>
      </w:tr>
      <w:tr w:rsidR="0084123C" w14:paraId="5B8D8994" w14:textId="77777777">
        <w:tc>
          <w:tcPr>
            <w:tcW w:w="4961" w:type="dxa"/>
            <w:tcMar>
              <w:top w:w="115" w:type="dxa"/>
              <w:left w:w="115" w:type="dxa"/>
              <w:bottom w:w="115" w:type="dxa"/>
              <w:right w:w="115" w:type="dxa"/>
            </w:tcMar>
            <w:vAlign w:val="center"/>
          </w:tcPr>
          <w:p w14:paraId="0CAC93C8" w14:textId="77777777" w:rsidR="0084123C" w:rsidRDefault="00000000">
            <w:pPr>
              <w:spacing w:after="0" w:line="300" w:lineRule="auto"/>
            </w:pPr>
            <w:r>
              <w:rPr>
                <w:sz w:val="19"/>
              </w:rPr>
              <w:t>求小得，未出中也。</w:t>
            </w:r>
          </w:p>
        </w:tc>
        <w:tc>
          <w:tcPr>
            <w:tcW w:w="4961" w:type="dxa"/>
            <w:tcMar>
              <w:top w:w="115" w:type="dxa"/>
              <w:left w:w="115" w:type="dxa"/>
              <w:bottom w:w="115" w:type="dxa"/>
              <w:right w:w="115" w:type="dxa"/>
            </w:tcMar>
            <w:vAlign w:val="center"/>
          </w:tcPr>
          <w:p w14:paraId="53AE29FC" w14:textId="77777777" w:rsidR="0084123C" w:rsidRDefault="00000000">
            <w:r>
              <w:rPr>
                <w:rFonts w:ascii="Aptos" w:hAnsi="Aptos"/>
              </w:rPr>
              <w:t>The person will get a little of the deliverance that the person seeks: the person will not yet escape from their environed position.</w:t>
            </w:r>
          </w:p>
        </w:tc>
      </w:tr>
    </w:tbl>
    <w:p w14:paraId="5FE3D538" w14:textId="77777777" w:rsidR="0084123C" w:rsidRDefault="0084123C">
      <w:pPr>
        <w:spacing w:after="20"/>
      </w:pPr>
    </w:p>
    <w:p w14:paraId="4277B91C" w14:textId="77777777" w:rsidR="0084123C" w:rsidRDefault="00000000">
      <w:pPr>
        <w:pStyle w:val="31"/>
        <w:spacing w:after="40"/>
      </w:pPr>
      <w:r>
        <w:rPr>
          <w:rFonts w:ascii="Aptos" w:eastAsia="Noto Sans CJK TC" w:hAnsi="Aptos"/>
        </w:rPr>
        <w:lastRenderedPageBreak/>
        <w:t>Hexagram 29 Line Image 3  XIANG-U-29-04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3C175AC" w14:textId="77777777">
        <w:trPr>
          <w:cantSplit/>
          <w:tblHeader/>
        </w:trPr>
        <w:tc>
          <w:tcPr>
            <w:tcW w:w="4961" w:type="dxa"/>
            <w:shd w:val="clear" w:color="auto" w:fill="D9E7F3"/>
            <w:tcMar>
              <w:top w:w="95" w:type="dxa"/>
              <w:left w:w="95" w:type="dxa"/>
              <w:bottom w:w="95" w:type="dxa"/>
              <w:right w:w="95" w:type="dxa"/>
            </w:tcMar>
          </w:tcPr>
          <w:p w14:paraId="0605330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08259F3" w14:textId="77777777" w:rsidR="0084123C" w:rsidRDefault="00000000">
            <w:r>
              <w:rPr>
                <w:rFonts w:ascii="Aptos" w:hAnsi="Aptos"/>
              </w:rPr>
              <w:t>Conversational Plain English Translation</w:t>
            </w:r>
          </w:p>
        </w:tc>
      </w:tr>
      <w:tr w:rsidR="0084123C" w14:paraId="5C515926" w14:textId="77777777">
        <w:tc>
          <w:tcPr>
            <w:tcW w:w="4961" w:type="dxa"/>
            <w:tcMar>
              <w:top w:w="115" w:type="dxa"/>
              <w:left w:w="115" w:type="dxa"/>
              <w:bottom w:w="115" w:type="dxa"/>
              <w:right w:w="115" w:type="dxa"/>
            </w:tcMar>
            <w:vAlign w:val="center"/>
          </w:tcPr>
          <w:p w14:paraId="5FCC42BD" w14:textId="77777777" w:rsidR="0084123C" w:rsidRDefault="00000000">
            <w:pPr>
              <w:spacing w:after="0" w:line="300" w:lineRule="auto"/>
            </w:pPr>
            <w:r>
              <w:rPr>
                <w:sz w:val="19"/>
              </w:rPr>
              <w:t>來之坎坎，終无功也。</w:t>
            </w:r>
          </w:p>
        </w:tc>
        <w:tc>
          <w:tcPr>
            <w:tcW w:w="4961" w:type="dxa"/>
            <w:tcMar>
              <w:top w:w="115" w:type="dxa"/>
              <w:left w:w="115" w:type="dxa"/>
              <w:bottom w:w="115" w:type="dxa"/>
              <w:right w:w="115" w:type="dxa"/>
            </w:tcMar>
            <w:vAlign w:val="center"/>
          </w:tcPr>
          <w:p w14:paraId="3A294538" w14:textId="77777777" w:rsidR="0084123C" w:rsidRDefault="00000000">
            <w:r>
              <w:rPr>
                <w:rFonts w:ascii="Aptos" w:hAnsi="Aptos"/>
              </w:rPr>
              <w:t>Whether the person comes or goes, the person is confronted by a defile: the person will never in such circumstances achieve any success.</w:t>
            </w:r>
          </w:p>
        </w:tc>
      </w:tr>
    </w:tbl>
    <w:p w14:paraId="37D5DE8C" w14:textId="77777777" w:rsidR="0084123C" w:rsidRDefault="0084123C">
      <w:pPr>
        <w:spacing w:after="20"/>
      </w:pPr>
    </w:p>
    <w:p w14:paraId="22C76F3D" w14:textId="77777777" w:rsidR="0084123C" w:rsidRDefault="00000000">
      <w:pPr>
        <w:pStyle w:val="31"/>
        <w:spacing w:after="40"/>
      </w:pPr>
      <w:r>
        <w:rPr>
          <w:rFonts w:ascii="Aptos" w:eastAsia="Noto Sans CJK TC" w:hAnsi="Aptos"/>
        </w:rPr>
        <w:t>Hexagram 29 Line Image 4  XIANG-U-29-05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8DB8A12" w14:textId="77777777">
        <w:trPr>
          <w:cantSplit/>
          <w:tblHeader/>
        </w:trPr>
        <w:tc>
          <w:tcPr>
            <w:tcW w:w="4961" w:type="dxa"/>
            <w:shd w:val="clear" w:color="auto" w:fill="D9E7F3"/>
            <w:tcMar>
              <w:top w:w="95" w:type="dxa"/>
              <w:left w:w="95" w:type="dxa"/>
              <w:bottom w:w="95" w:type="dxa"/>
              <w:right w:w="95" w:type="dxa"/>
            </w:tcMar>
          </w:tcPr>
          <w:p w14:paraId="58032A7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C81C126" w14:textId="77777777" w:rsidR="0084123C" w:rsidRDefault="00000000">
            <w:r>
              <w:rPr>
                <w:rFonts w:ascii="Aptos" w:hAnsi="Aptos"/>
              </w:rPr>
              <w:t>Conversational Plain English Translation</w:t>
            </w:r>
          </w:p>
        </w:tc>
      </w:tr>
      <w:tr w:rsidR="0084123C" w14:paraId="78979C17" w14:textId="77777777">
        <w:tc>
          <w:tcPr>
            <w:tcW w:w="4961" w:type="dxa"/>
            <w:tcMar>
              <w:top w:w="115" w:type="dxa"/>
              <w:left w:w="115" w:type="dxa"/>
              <w:bottom w:w="115" w:type="dxa"/>
              <w:right w:w="115" w:type="dxa"/>
            </w:tcMar>
            <w:vAlign w:val="center"/>
          </w:tcPr>
          <w:p w14:paraId="494CC861" w14:textId="77777777" w:rsidR="0084123C" w:rsidRDefault="00000000">
            <w:pPr>
              <w:spacing w:after="0" w:line="300" w:lineRule="auto"/>
            </w:pPr>
            <w:r>
              <w:rPr>
                <w:sz w:val="19"/>
              </w:rPr>
              <w:t>樽酒簋貳，剛柔济也。</w:t>
            </w:r>
          </w:p>
        </w:tc>
        <w:tc>
          <w:tcPr>
            <w:tcW w:w="4961" w:type="dxa"/>
            <w:tcMar>
              <w:top w:w="115" w:type="dxa"/>
              <w:left w:w="115" w:type="dxa"/>
              <w:bottom w:w="115" w:type="dxa"/>
              <w:right w:w="115" w:type="dxa"/>
            </w:tcMar>
            <w:vAlign w:val="center"/>
          </w:tcPr>
          <w:p w14:paraId="21B00409" w14:textId="77777777" w:rsidR="0084123C" w:rsidRDefault="00000000">
            <w:r>
              <w:rPr>
                <w:rFonts w:ascii="Aptos" w:hAnsi="Aptos"/>
              </w:rPr>
              <w:t>This line or image shows that nothing but a bottle of spirits and a subsidiary basket of rice: these describe the meeting at this point of those who are represented by the strong and weak lines.</w:t>
            </w:r>
          </w:p>
        </w:tc>
      </w:tr>
    </w:tbl>
    <w:p w14:paraId="6B4C21DA" w14:textId="77777777" w:rsidR="0084123C" w:rsidRDefault="0084123C">
      <w:pPr>
        <w:spacing w:after="20"/>
      </w:pPr>
    </w:p>
    <w:p w14:paraId="62BBA001" w14:textId="77777777" w:rsidR="0084123C" w:rsidRDefault="00000000">
      <w:pPr>
        <w:pStyle w:val="31"/>
        <w:spacing w:after="40"/>
      </w:pPr>
      <w:r>
        <w:rPr>
          <w:rFonts w:ascii="Aptos" w:eastAsia="Noto Sans CJK TC" w:hAnsi="Aptos"/>
        </w:rPr>
        <w:t>Hexagram 29 Line Image 5  XIANG-U-29-06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05C88C5" w14:textId="77777777">
        <w:trPr>
          <w:cantSplit/>
          <w:tblHeader/>
        </w:trPr>
        <w:tc>
          <w:tcPr>
            <w:tcW w:w="4961" w:type="dxa"/>
            <w:shd w:val="clear" w:color="auto" w:fill="D9E7F3"/>
            <w:tcMar>
              <w:top w:w="95" w:type="dxa"/>
              <w:left w:w="95" w:type="dxa"/>
              <w:bottom w:w="95" w:type="dxa"/>
              <w:right w:w="95" w:type="dxa"/>
            </w:tcMar>
          </w:tcPr>
          <w:p w14:paraId="52F6314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9CD9F13" w14:textId="77777777" w:rsidR="0084123C" w:rsidRDefault="00000000">
            <w:r>
              <w:rPr>
                <w:rFonts w:ascii="Aptos" w:hAnsi="Aptos"/>
              </w:rPr>
              <w:t>Conversational Plain English Translation</w:t>
            </w:r>
          </w:p>
        </w:tc>
      </w:tr>
      <w:tr w:rsidR="0084123C" w14:paraId="7D498BCF" w14:textId="77777777">
        <w:tc>
          <w:tcPr>
            <w:tcW w:w="4961" w:type="dxa"/>
            <w:tcMar>
              <w:top w:w="115" w:type="dxa"/>
              <w:left w:w="115" w:type="dxa"/>
              <w:bottom w:w="115" w:type="dxa"/>
              <w:right w:w="115" w:type="dxa"/>
            </w:tcMar>
            <w:vAlign w:val="center"/>
          </w:tcPr>
          <w:p w14:paraId="28F7EAD9" w14:textId="77777777" w:rsidR="0084123C" w:rsidRDefault="00000000">
            <w:pPr>
              <w:spacing w:after="0" w:line="300" w:lineRule="auto"/>
            </w:pPr>
            <w:r>
              <w:rPr>
                <w:sz w:val="19"/>
              </w:rPr>
              <w:t>坎不盈，中未大也。</w:t>
            </w:r>
          </w:p>
        </w:tc>
        <w:tc>
          <w:tcPr>
            <w:tcW w:w="4961" w:type="dxa"/>
            <w:tcMar>
              <w:top w:w="115" w:type="dxa"/>
              <w:left w:w="115" w:type="dxa"/>
              <w:bottom w:w="115" w:type="dxa"/>
              <w:right w:w="115" w:type="dxa"/>
            </w:tcMar>
            <w:vAlign w:val="center"/>
          </w:tcPr>
          <w:p w14:paraId="49F95548" w14:textId="77777777" w:rsidR="0084123C" w:rsidRDefault="00000000">
            <w:r>
              <w:rPr>
                <w:rFonts w:ascii="Aptos" w:hAnsi="Aptos"/>
              </w:rPr>
              <w:t>The water in the defile is not full so as to flow away: the virtue shown by the central situation is not yet sufficiently great.</w:t>
            </w:r>
          </w:p>
        </w:tc>
      </w:tr>
    </w:tbl>
    <w:p w14:paraId="0985908B" w14:textId="77777777" w:rsidR="0084123C" w:rsidRDefault="0084123C">
      <w:pPr>
        <w:spacing w:after="20"/>
      </w:pPr>
    </w:p>
    <w:p w14:paraId="6406E036" w14:textId="77777777" w:rsidR="0084123C" w:rsidRDefault="00000000">
      <w:pPr>
        <w:pStyle w:val="31"/>
        <w:spacing w:after="40"/>
      </w:pPr>
      <w:r>
        <w:rPr>
          <w:rFonts w:ascii="Aptos" w:eastAsia="Noto Sans CJK TC" w:hAnsi="Aptos"/>
        </w:rPr>
        <w:t>Hexagram 29 Line Image 6  XIANG-U-29-07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C0F71D8" w14:textId="77777777">
        <w:trPr>
          <w:cantSplit/>
          <w:tblHeader/>
        </w:trPr>
        <w:tc>
          <w:tcPr>
            <w:tcW w:w="4961" w:type="dxa"/>
            <w:shd w:val="clear" w:color="auto" w:fill="D9E7F3"/>
            <w:tcMar>
              <w:top w:w="95" w:type="dxa"/>
              <w:left w:w="95" w:type="dxa"/>
              <w:bottom w:w="95" w:type="dxa"/>
              <w:right w:w="95" w:type="dxa"/>
            </w:tcMar>
          </w:tcPr>
          <w:p w14:paraId="76D46EE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EAF745A" w14:textId="77777777" w:rsidR="0084123C" w:rsidRDefault="00000000">
            <w:r>
              <w:rPr>
                <w:rFonts w:ascii="Aptos" w:hAnsi="Aptos"/>
              </w:rPr>
              <w:t>Conversational Plain English Translation</w:t>
            </w:r>
          </w:p>
        </w:tc>
      </w:tr>
      <w:tr w:rsidR="0084123C" w14:paraId="068C50C2" w14:textId="77777777">
        <w:tc>
          <w:tcPr>
            <w:tcW w:w="4961" w:type="dxa"/>
            <w:tcMar>
              <w:top w:w="115" w:type="dxa"/>
              <w:left w:w="115" w:type="dxa"/>
              <w:bottom w:w="115" w:type="dxa"/>
              <w:right w:w="115" w:type="dxa"/>
            </w:tcMar>
            <w:vAlign w:val="center"/>
          </w:tcPr>
          <w:p w14:paraId="378F3A72" w14:textId="77777777" w:rsidR="0084123C" w:rsidRDefault="00000000">
            <w:pPr>
              <w:spacing w:after="0" w:line="300" w:lineRule="auto"/>
            </w:pPr>
            <w:r>
              <w:rPr>
                <w:sz w:val="19"/>
              </w:rPr>
              <w:t>上六失道，凶三歲也。</w:t>
            </w:r>
          </w:p>
        </w:tc>
        <w:tc>
          <w:tcPr>
            <w:tcW w:w="4961" w:type="dxa"/>
            <w:tcMar>
              <w:top w:w="115" w:type="dxa"/>
              <w:left w:w="115" w:type="dxa"/>
              <w:bottom w:w="115" w:type="dxa"/>
              <w:right w:w="115" w:type="dxa"/>
            </w:tcMar>
            <w:vAlign w:val="center"/>
          </w:tcPr>
          <w:p w14:paraId="0CC1EC20" w14:textId="77777777" w:rsidR="0084123C" w:rsidRDefault="00000000">
            <w:r>
              <w:rPr>
                <w:rFonts w:ascii="Aptos" w:hAnsi="Aptos"/>
              </w:rPr>
              <w:t>The sixth line, divided, shows its subject missing their proper course: this brings misfortune for three years.</w:t>
            </w:r>
          </w:p>
        </w:tc>
      </w:tr>
    </w:tbl>
    <w:p w14:paraId="5002E0BE" w14:textId="77777777" w:rsidR="0084123C" w:rsidRDefault="0084123C">
      <w:pPr>
        <w:spacing w:after="20"/>
      </w:pPr>
    </w:p>
    <w:p w14:paraId="1974B0B1" w14:textId="77777777" w:rsidR="0084123C" w:rsidRDefault="00000000">
      <w:pPr>
        <w:pStyle w:val="31"/>
        <w:spacing w:after="40"/>
      </w:pPr>
      <w:r>
        <w:rPr>
          <w:rFonts w:ascii="Aptos" w:eastAsia="Noto Sans CJK TC" w:hAnsi="Aptos"/>
        </w:rPr>
        <w:t>Hexagram 30 Great Image  XIANG-U-30-01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9B34C09" w14:textId="77777777">
        <w:trPr>
          <w:cantSplit/>
          <w:tblHeader/>
        </w:trPr>
        <w:tc>
          <w:tcPr>
            <w:tcW w:w="4961" w:type="dxa"/>
            <w:shd w:val="clear" w:color="auto" w:fill="D9E7F3"/>
            <w:tcMar>
              <w:top w:w="95" w:type="dxa"/>
              <w:left w:w="95" w:type="dxa"/>
              <w:bottom w:w="95" w:type="dxa"/>
              <w:right w:w="95" w:type="dxa"/>
            </w:tcMar>
          </w:tcPr>
          <w:p w14:paraId="2CAB3DB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06B2690" w14:textId="77777777" w:rsidR="0084123C" w:rsidRDefault="00000000">
            <w:r>
              <w:rPr>
                <w:rFonts w:ascii="Aptos" w:hAnsi="Aptos"/>
              </w:rPr>
              <w:t>Conversational Plain English Translation</w:t>
            </w:r>
          </w:p>
        </w:tc>
      </w:tr>
      <w:tr w:rsidR="0084123C" w14:paraId="11034B5A" w14:textId="77777777">
        <w:tc>
          <w:tcPr>
            <w:tcW w:w="4961" w:type="dxa"/>
            <w:tcMar>
              <w:top w:w="115" w:type="dxa"/>
              <w:left w:w="115" w:type="dxa"/>
              <w:bottom w:w="115" w:type="dxa"/>
              <w:right w:w="115" w:type="dxa"/>
            </w:tcMar>
            <w:vAlign w:val="center"/>
          </w:tcPr>
          <w:p w14:paraId="1E78DA6D" w14:textId="77777777" w:rsidR="0084123C" w:rsidRDefault="00000000">
            <w:pPr>
              <w:spacing w:after="0" w:line="300" w:lineRule="auto"/>
            </w:pPr>
            <w:r>
              <w:rPr>
                <w:sz w:val="19"/>
              </w:rPr>
              <w:t>明兩作離，大人以繼明照于四方。</w:t>
            </w:r>
          </w:p>
        </w:tc>
        <w:tc>
          <w:tcPr>
            <w:tcW w:w="4961" w:type="dxa"/>
            <w:tcMar>
              <w:top w:w="115" w:type="dxa"/>
              <w:left w:w="115" w:type="dxa"/>
              <w:bottom w:w="115" w:type="dxa"/>
              <w:right w:w="115" w:type="dxa"/>
            </w:tcMar>
            <w:vAlign w:val="center"/>
          </w:tcPr>
          <w:p w14:paraId="1D604351" w14:textId="77777777" w:rsidR="0084123C" w:rsidRDefault="00000000">
            <w:r>
              <w:rPr>
                <w:rFonts w:ascii="Aptos" w:hAnsi="Aptos"/>
              </w:rPr>
              <w:t>The trigram for brightness, repeated, forms Li. The person of mature character, following this image, cultivates more and more their brilliant virtue, and diffuses its brightness over the four quarters of the land.</w:t>
            </w:r>
          </w:p>
        </w:tc>
      </w:tr>
    </w:tbl>
    <w:p w14:paraId="466E75C4" w14:textId="77777777" w:rsidR="0084123C" w:rsidRDefault="0084123C">
      <w:pPr>
        <w:spacing w:after="20"/>
      </w:pPr>
    </w:p>
    <w:p w14:paraId="16A8B147" w14:textId="77777777" w:rsidR="0084123C" w:rsidRDefault="00000000">
      <w:pPr>
        <w:pStyle w:val="31"/>
        <w:spacing w:after="40"/>
      </w:pPr>
      <w:r>
        <w:rPr>
          <w:rFonts w:ascii="Aptos" w:eastAsia="Noto Sans CJK TC" w:hAnsi="Aptos"/>
        </w:rPr>
        <w:lastRenderedPageBreak/>
        <w:t>Hexagram 30 Line Image 1  XIANG-U-30-02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201CE17" w14:textId="77777777">
        <w:trPr>
          <w:cantSplit/>
          <w:tblHeader/>
        </w:trPr>
        <w:tc>
          <w:tcPr>
            <w:tcW w:w="4961" w:type="dxa"/>
            <w:shd w:val="clear" w:color="auto" w:fill="D9E7F3"/>
            <w:tcMar>
              <w:top w:w="95" w:type="dxa"/>
              <w:left w:w="95" w:type="dxa"/>
              <w:bottom w:w="95" w:type="dxa"/>
              <w:right w:w="95" w:type="dxa"/>
            </w:tcMar>
          </w:tcPr>
          <w:p w14:paraId="60A5B8C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0AF594D" w14:textId="77777777" w:rsidR="0084123C" w:rsidRDefault="00000000">
            <w:r>
              <w:rPr>
                <w:rFonts w:ascii="Aptos" w:hAnsi="Aptos"/>
              </w:rPr>
              <w:t>Conversational Plain English Translation</w:t>
            </w:r>
          </w:p>
        </w:tc>
      </w:tr>
      <w:tr w:rsidR="0084123C" w14:paraId="24B710FE" w14:textId="77777777">
        <w:tc>
          <w:tcPr>
            <w:tcW w:w="4961" w:type="dxa"/>
            <w:tcMar>
              <w:top w:w="115" w:type="dxa"/>
              <w:left w:w="115" w:type="dxa"/>
              <w:bottom w:w="115" w:type="dxa"/>
              <w:right w:w="115" w:type="dxa"/>
            </w:tcMar>
            <w:vAlign w:val="center"/>
          </w:tcPr>
          <w:p w14:paraId="4A4C3081" w14:textId="77777777" w:rsidR="0084123C" w:rsidRDefault="00000000">
            <w:pPr>
              <w:spacing w:after="0" w:line="300" w:lineRule="auto"/>
            </w:pPr>
            <w:r>
              <w:rPr>
                <w:sz w:val="19"/>
              </w:rPr>
              <w:t>履錯之敬，以辟咎也。</w:t>
            </w:r>
          </w:p>
        </w:tc>
        <w:tc>
          <w:tcPr>
            <w:tcW w:w="4961" w:type="dxa"/>
            <w:tcMar>
              <w:top w:w="115" w:type="dxa"/>
              <w:left w:w="115" w:type="dxa"/>
              <w:bottom w:w="115" w:type="dxa"/>
              <w:right w:w="115" w:type="dxa"/>
            </w:tcMar>
            <w:vAlign w:val="center"/>
          </w:tcPr>
          <w:p w14:paraId="67EDB148" w14:textId="77777777" w:rsidR="0084123C" w:rsidRDefault="00000000">
            <w:r>
              <w:rPr>
                <w:rFonts w:ascii="Aptos" w:hAnsi="Aptos"/>
              </w:rPr>
              <w:t>The reverent attention directed to their confused steps is the way by which error is avoided.</w:t>
            </w:r>
          </w:p>
        </w:tc>
      </w:tr>
    </w:tbl>
    <w:p w14:paraId="1E13A117" w14:textId="77777777" w:rsidR="0084123C" w:rsidRDefault="0084123C">
      <w:pPr>
        <w:spacing w:after="20"/>
      </w:pPr>
    </w:p>
    <w:p w14:paraId="7217A766" w14:textId="77777777" w:rsidR="0084123C" w:rsidRDefault="00000000">
      <w:pPr>
        <w:pStyle w:val="31"/>
        <w:spacing w:after="40"/>
      </w:pPr>
      <w:r>
        <w:rPr>
          <w:rFonts w:ascii="Aptos" w:eastAsia="Noto Sans CJK TC" w:hAnsi="Aptos"/>
        </w:rPr>
        <w:t>Hexagram 30 Line Image 2  XIANG-U-30-03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29ACE01" w14:textId="77777777">
        <w:trPr>
          <w:cantSplit/>
          <w:tblHeader/>
        </w:trPr>
        <w:tc>
          <w:tcPr>
            <w:tcW w:w="4961" w:type="dxa"/>
            <w:shd w:val="clear" w:color="auto" w:fill="D9E7F3"/>
            <w:tcMar>
              <w:top w:w="95" w:type="dxa"/>
              <w:left w:w="95" w:type="dxa"/>
              <w:bottom w:w="95" w:type="dxa"/>
              <w:right w:w="95" w:type="dxa"/>
            </w:tcMar>
          </w:tcPr>
          <w:p w14:paraId="107DEF2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A4CE284" w14:textId="77777777" w:rsidR="0084123C" w:rsidRDefault="00000000">
            <w:r>
              <w:rPr>
                <w:rFonts w:ascii="Aptos" w:hAnsi="Aptos"/>
              </w:rPr>
              <w:t>Conversational Plain English Translation</w:t>
            </w:r>
          </w:p>
        </w:tc>
      </w:tr>
      <w:tr w:rsidR="0084123C" w14:paraId="33AAB6D5" w14:textId="77777777">
        <w:tc>
          <w:tcPr>
            <w:tcW w:w="4961" w:type="dxa"/>
            <w:tcMar>
              <w:top w:w="115" w:type="dxa"/>
              <w:left w:w="115" w:type="dxa"/>
              <w:bottom w:w="115" w:type="dxa"/>
              <w:right w:w="115" w:type="dxa"/>
            </w:tcMar>
            <w:vAlign w:val="center"/>
          </w:tcPr>
          <w:p w14:paraId="07DDACFF" w14:textId="77777777" w:rsidR="0084123C" w:rsidRDefault="00000000">
            <w:pPr>
              <w:spacing w:after="0" w:line="300" w:lineRule="auto"/>
            </w:pPr>
            <w:r>
              <w:rPr>
                <w:sz w:val="19"/>
              </w:rPr>
              <w:t>黃離元吉，得中道也。</w:t>
            </w:r>
          </w:p>
        </w:tc>
        <w:tc>
          <w:tcPr>
            <w:tcW w:w="4961" w:type="dxa"/>
            <w:tcMar>
              <w:top w:w="115" w:type="dxa"/>
              <w:left w:w="115" w:type="dxa"/>
              <w:bottom w:w="115" w:type="dxa"/>
              <w:right w:w="115" w:type="dxa"/>
            </w:tcMar>
            <w:vAlign w:val="center"/>
          </w:tcPr>
          <w:p w14:paraId="5E4261B1" w14:textId="77777777" w:rsidR="0084123C" w:rsidRDefault="00000000">
            <w:r>
              <w:rPr>
                <w:rFonts w:ascii="Aptos" w:hAnsi="Aptos"/>
              </w:rPr>
              <w:t>The great good fortune from the person represented by the second line occupying their place in yellow is because of their holding the course of the due mean.</w:t>
            </w:r>
          </w:p>
        </w:tc>
      </w:tr>
    </w:tbl>
    <w:p w14:paraId="3734D761" w14:textId="77777777" w:rsidR="0084123C" w:rsidRDefault="0084123C">
      <w:pPr>
        <w:spacing w:after="20"/>
      </w:pPr>
    </w:p>
    <w:p w14:paraId="01378174" w14:textId="77777777" w:rsidR="0084123C" w:rsidRDefault="00000000">
      <w:pPr>
        <w:pStyle w:val="31"/>
        <w:spacing w:after="40"/>
      </w:pPr>
      <w:r>
        <w:rPr>
          <w:rFonts w:ascii="Aptos" w:eastAsia="Noto Sans CJK TC" w:hAnsi="Aptos"/>
        </w:rPr>
        <w:t>Hexagram 30 Line Image 3  XIANG-U-30-04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5A87695" w14:textId="77777777">
        <w:trPr>
          <w:cantSplit/>
          <w:tblHeader/>
        </w:trPr>
        <w:tc>
          <w:tcPr>
            <w:tcW w:w="4961" w:type="dxa"/>
            <w:shd w:val="clear" w:color="auto" w:fill="D9E7F3"/>
            <w:tcMar>
              <w:top w:w="95" w:type="dxa"/>
              <w:left w:w="95" w:type="dxa"/>
              <w:bottom w:w="95" w:type="dxa"/>
              <w:right w:w="95" w:type="dxa"/>
            </w:tcMar>
          </w:tcPr>
          <w:p w14:paraId="496DF11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9C7EBA9" w14:textId="77777777" w:rsidR="0084123C" w:rsidRDefault="00000000">
            <w:r>
              <w:rPr>
                <w:rFonts w:ascii="Aptos" w:hAnsi="Aptos"/>
              </w:rPr>
              <w:t>Conversational Plain English Translation</w:t>
            </w:r>
          </w:p>
        </w:tc>
      </w:tr>
      <w:tr w:rsidR="0084123C" w14:paraId="6C544E2C" w14:textId="77777777">
        <w:tc>
          <w:tcPr>
            <w:tcW w:w="4961" w:type="dxa"/>
            <w:tcMar>
              <w:top w:w="115" w:type="dxa"/>
              <w:left w:w="115" w:type="dxa"/>
              <w:bottom w:w="115" w:type="dxa"/>
              <w:right w:w="115" w:type="dxa"/>
            </w:tcMar>
            <w:vAlign w:val="center"/>
          </w:tcPr>
          <w:p w14:paraId="4AD9F0D8" w14:textId="77777777" w:rsidR="0084123C" w:rsidRDefault="00000000">
            <w:pPr>
              <w:spacing w:after="0" w:line="300" w:lineRule="auto"/>
            </w:pPr>
            <w:r>
              <w:rPr>
                <w:sz w:val="19"/>
              </w:rPr>
              <w:t>日昃之離，何可久也。</w:t>
            </w:r>
          </w:p>
        </w:tc>
        <w:tc>
          <w:tcPr>
            <w:tcW w:w="4961" w:type="dxa"/>
            <w:tcMar>
              <w:top w:w="115" w:type="dxa"/>
              <w:left w:w="115" w:type="dxa"/>
              <w:bottom w:w="115" w:type="dxa"/>
              <w:right w:w="115" w:type="dxa"/>
            </w:tcMar>
            <w:vAlign w:val="center"/>
          </w:tcPr>
          <w:p w14:paraId="25F96995" w14:textId="77777777" w:rsidR="0084123C" w:rsidRDefault="00000000">
            <w:r>
              <w:rPr>
                <w:rFonts w:ascii="Aptos" w:hAnsi="Aptos"/>
              </w:rPr>
              <w:t>The image gives this practical lesson: a position like that of the declining sun: how can it continue long?</w:t>
            </w:r>
          </w:p>
        </w:tc>
      </w:tr>
    </w:tbl>
    <w:p w14:paraId="7947CE0A" w14:textId="77777777" w:rsidR="0084123C" w:rsidRDefault="0084123C">
      <w:pPr>
        <w:spacing w:after="20"/>
      </w:pPr>
    </w:p>
    <w:p w14:paraId="52B850BD" w14:textId="77777777" w:rsidR="0084123C" w:rsidRDefault="00000000">
      <w:pPr>
        <w:pStyle w:val="31"/>
        <w:spacing w:after="40"/>
      </w:pPr>
      <w:r>
        <w:rPr>
          <w:rFonts w:ascii="Aptos" w:eastAsia="Noto Sans CJK TC" w:hAnsi="Aptos"/>
        </w:rPr>
        <w:t>Hexagram 30 Line Image 4  XIANG-U-30-05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C3934E2" w14:textId="77777777">
        <w:trPr>
          <w:cantSplit/>
          <w:tblHeader/>
        </w:trPr>
        <w:tc>
          <w:tcPr>
            <w:tcW w:w="4961" w:type="dxa"/>
            <w:shd w:val="clear" w:color="auto" w:fill="D9E7F3"/>
            <w:tcMar>
              <w:top w:w="95" w:type="dxa"/>
              <w:left w:w="95" w:type="dxa"/>
              <w:bottom w:w="95" w:type="dxa"/>
              <w:right w:w="95" w:type="dxa"/>
            </w:tcMar>
          </w:tcPr>
          <w:p w14:paraId="03FE4D4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DE7AF34" w14:textId="77777777" w:rsidR="0084123C" w:rsidRDefault="00000000">
            <w:r>
              <w:rPr>
                <w:rFonts w:ascii="Aptos" w:hAnsi="Aptos"/>
              </w:rPr>
              <w:t>Conversational Plain English Translation</w:t>
            </w:r>
          </w:p>
        </w:tc>
      </w:tr>
      <w:tr w:rsidR="0084123C" w14:paraId="3CA2828C" w14:textId="77777777">
        <w:tc>
          <w:tcPr>
            <w:tcW w:w="4961" w:type="dxa"/>
            <w:tcMar>
              <w:top w:w="115" w:type="dxa"/>
              <w:left w:w="115" w:type="dxa"/>
              <w:bottom w:w="115" w:type="dxa"/>
              <w:right w:w="115" w:type="dxa"/>
            </w:tcMar>
            <w:vAlign w:val="center"/>
          </w:tcPr>
          <w:p w14:paraId="49AE9785" w14:textId="77777777" w:rsidR="0084123C" w:rsidRDefault="00000000">
            <w:pPr>
              <w:spacing w:after="0" w:line="300" w:lineRule="auto"/>
            </w:pPr>
            <w:r>
              <w:rPr>
                <w:sz w:val="19"/>
              </w:rPr>
              <w:t>突如其來如，无所容也。</w:t>
            </w:r>
          </w:p>
        </w:tc>
        <w:tc>
          <w:tcPr>
            <w:tcW w:w="4961" w:type="dxa"/>
            <w:tcMar>
              <w:top w:w="115" w:type="dxa"/>
              <w:left w:w="115" w:type="dxa"/>
              <w:bottom w:w="115" w:type="dxa"/>
              <w:right w:w="115" w:type="dxa"/>
            </w:tcMar>
            <w:vAlign w:val="center"/>
          </w:tcPr>
          <w:p w14:paraId="49F7A5DA" w14:textId="77777777" w:rsidR="0084123C" w:rsidRDefault="00000000">
            <w:r>
              <w:rPr>
                <w:rFonts w:ascii="Aptos" w:hAnsi="Aptos"/>
              </w:rPr>
              <w:t>How abrupt is the manner of their coming!; none can bear with them.</w:t>
            </w:r>
          </w:p>
        </w:tc>
      </w:tr>
    </w:tbl>
    <w:p w14:paraId="41771358" w14:textId="77777777" w:rsidR="0084123C" w:rsidRDefault="0084123C">
      <w:pPr>
        <w:spacing w:after="20"/>
      </w:pPr>
    </w:p>
    <w:p w14:paraId="102DF2AF" w14:textId="77777777" w:rsidR="0084123C" w:rsidRDefault="00000000">
      <w:pPr>
        <w:pStyle w:val="31"/>
        <w:spacing w:after="40"/>
      </w:pPr>
      <w:r>
        <w:rPr>
          <w:rFonts w:ascii="Aptos" w:eastAsia="Noto Sans CJK TC" w:hAnsi="Aptos"/>
        </w:rPr>
        <w:t>Hexagram 30 Line Image 5  XIANG-U-30-06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C457CB7" w14:textId="77777777">
        <w:trPr>
          <w:cantSplit/>
          <w:tblHeader/>
        </w:trPr>
        <w:tc>
          <w:tcPr>
            <w:tcW w:w="4961" w:type="dxa"/>
            <w:shd w:val="clear" w:color="auto" w:fill="D9E7F3"/>
            <w:tcMar>
              <w:top w:w="95" w:type="dxa"/>
              <w:left w:w="95" w:type="dxa"/>
              <w:bottom w:w="95" w:type="dxa"/>
              <w:right w:w="95" w:type="dxa"/>
            </w:tcMar>
          </w:tcPr>
          <w:p w14:paraId="4DC3E3A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F00C9AA" w14:textId="77777777" w:rsidR="0084123C" w:rsidRDefault="00000000">
            <w:r>
              <w:rPr>
                <w:rFonts w:ascii="Aptos" w:hAnsi="Aptos"/>
              </w:rPr>
              <w:t>Conversational Plain English Translation</w:t>
            </w:r>
          </w:p>
        </w:tc>
      </w:tr>
      <w:tr w:rsidR="0084123C" w14:paraId="16CFEA37" w14:textId="77777777">
        <w:tc>
          <w:tcPr>
            <w:tcW w:w="4961" w:type="dxa"/>
            <w:tcMar>
              <w:top w:w="115" w:type="dxa"/>
              <w:left w:w="115" w:type="dxa"/>
              <w:bottom w:w="115" w:type="dxa"/>
              <w:right w:w="115" w:type="dxa"/>
            </w:tcMar>
            <w:vAlign w:val="center"/>
          </w:tcPr>
          <w:p w14:paraId="60CE38FE" w14:textId="77777777" w:rsidR="0084123C" w:rsidRDefault="00000000">
            <w:pPr>
              <w:spacing w:after="0" w:line="300" w:lineRule="auto"/>
            </w:pPr>
            <w:r>
              <w:rPr>
                <w:sz w:val="19"/>
              </w:rPr>
              <w:t>六五之吉，離王公也。</w:t>
            </w:r>
          </w:p>
        </w:tc>
        <w:tc>
          <w:tcPr>
            <w:tcW w:w="4961" w:type="dxa"/>
            <w:tcMar>
              <w:top w:w="115" w:type="dxa"/>
              <w:left w:w="115" w:type="dxa"/>
              <w:bottom w:w="115" w:type="dxa"/>
              <w:right w:w="115" w:type="dxa"/>
            </w:tcMar>
            <w:vAlign w:val="center"/>
          </w:tcPr>
          <w:p w14:paraId="626D512C" w14:textId="77777777" w:rsidR="0084123C" w:rsidRDefault="00000000">
            <w:r>
              <w:rPr>
                <w:rFonts w:ascii="Aptos" w:hAnsi="Aptos"/>
              </w:rPr>
              <w:t>The good fortune attached to the fifth yielding line, is due to its occupying the place of a king or a prince.</w:t>
            </w:r>
          </w:p>
        </w:tc>
      </w:tr>
    </w:tbl>
    <w:p w14:paraId="415902AB" w14:textId="77777777" w:rsidR="0084123C" w:rsidRDefault="0084123C">
      <w:pPr>
        <w:spacing w:after="20"/>
      </w:pPr>
    </w:p>
    <w:p w14:paraId="0EC826ED" w14:textId="77777777" w:rsidR="0084123C" w:rsidRDefault="00000000">
      <w:pPr>
        <w:pStyle w:val="31"/>
        <w:spacing w:after="40"/>
      </w:pPr>
      <w:r>
        <w:rPr>
          <w:rFonts w:ascii="Aptos" w:eastAsia="Noto Sans CJK TC" w:hAnsi="Aptos"/>
        </w:rPr>
        <w:t>Hexagram 30 Line Image 6  XIANG-U-30-07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691EC20" w14:textId="77777777">
        <w:trPr>
          <w:cantSplit/>
          <w:tblHeader/>
        </w:trPr>
        <w:tc>
          <w:tcPr>
            <w:tcW w:w="4961" w:type="dxa"/>
            <w:shd w:val="clear" w:color="auto" w:fill="D9E7F3"/>
            <w:tcMar>
              <w:top w:w="95" w:type="dxa"/>
              <w:left w:w="95" w:type="dxa"/>
              <w:bottom w:w="95" w:type="dxa"/>
              <w:right w:w="95" w:type="dxa"/>
            </w:tcMar>
          </w:tcPr>
          <w:p w14:paraId="2F8A0C8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E0FFE0C" w14:textId="77777777" w:rsidR="0084123C" w:rsidRDefault="00000000">
            <w:r>
              <w:rPr>
                <w:rFonts w:ascii="Aptos" w:hAnsi="Aptos"/>
              </w:rPr>
              <w:t>Conversational Plain English Translation</w:t>
            </w:r>
          </w:p>
        </w:tc>
      </w:tr>
      <w:tr w:rsidR="0084123C" w14:paraId="264B6065" w14:textId="77777777">
        <w:tc>
          <w:tcPr>
            <w:tcW w:w="4961" w:type="dxa"/>
            <w:tcMar>
              <w:top w:w="115" w:type="dxa"/>
              <w:left w:w="115" w:type="dxa"/>
              <w:bottom w:w="115" w:type="dxa"/>
              <w:right w:w="115" w:type="dxa"/>
            </w:tcMar>
            <w:vAlign w:val="center"/>
          </w:tcPr>
          <w:p w14:paraId="471C5254" w14:textId="77777777" w:rsidR="0084123C" w:rsidRDefault="00000000">
            <w:pPr>
              <w:spacing w:after="0" w:line="300" w:lineRule="auto"/>
            </w:pPr>
            <w:r>
              <w:rPr>
                <w:sz w:val="19"/>
              </w:rPr>
              <w:t>王用出征，以正邦也。</w:t>
            </w:r>
          </w:p>
        </w:tc>
        <w:tc>
          <w:tcPr>
            <w:tcW w:w="4961" w:type="dxa"/>
            <w:tcMar>
              <w:top w:w="115" w:type="dxa"/>
              <w:left w:w="115" w:type="dxa"/>
              <w:bottom w:w="115" w:type="dxa"/>
              <w:right w:w="115" w:type="dxa"/>
            </w:tcMar>
            <w:vAlign w:val="center"/>
          </w:tcPr>
          <w:p w14:paraId="248F3E07" w14:textId="77777777" w:rsidR="0084123C" w:rsidRDefault="00000000">
            <w:r>
              <w:rPr>
                <w:rFonts w:ascii="Aptos" w:hAnsi="Aptos"/>
              </w:rPr>
              <w:t xml:space="preserve">The king employs them in their punitive expeditions: </w:t>
            </w:r>
            <w:r>
              <w:rPr>
                <w:rFonts w:ascii="Aptos" w:hAnsi="Aptos"/>
              </w:rPr>
              <w:lastRenderedPageBreak/>
              <w:t>the object is to bring the regions to a correct state.</w:t>
            </w:r>
          </w:p>
        </w:tc>
      </w:tr>
    </w:tbl>
    <w:p w14:paraId="34BDD1F7" w14:textId="77777777" w:rsidR="0084123C" w:rsidRDefault="0084123C">
      <w:pPr>
        <w:spacing w:after="20"/>
      </w:pPr>
    </w:p>
    <w:p w14:paraId="712CD14F" w14:textId="77777777" w:rsidR="0084123C" w:rsidRDefault="0084123C"/>
    <w:p w14:paraId="5F66C912" w14:textId="77777777" w:rsidR="0084123C" w:rsidRDefault="00000000">
      <w:pPr>
        <w:pStyle w:val="1"/>
      </w:pPr>
      <w:r>
        <w:rPr>
          <w:rFonts w:ascii="Aptos" w:eastAsia="Noto Sans CJK TC" w:hAnsi="Aptos"/>
        </w:rPr>
        <w:t>4 Image Commentary Part II</w:t>
      </w:r>
    </w:p>
    <w:p w14:paraId="053C9DAC" w14:textId="77777777" w:rsidR="0084123C" w:rsidRDefault="00000000">
      <w:pPr>
        <w:pStyle w:val="31"/>
        <w:spacing w:after="40"/>
      </w:pPr>
      <w:r>
        <w:rPr>
          <w:rFonts w:ascii="Aptos" w:eastAsia="Noto Sans CJK TC" w:hAnsi="Aptos"/>
        </w:rPr>
        <w:t>Hexagram 31 Great Image  XIANG-L-31-01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DC63BC0" w14:textId="77777777">
        <w:trPr>
          <w:cantSplit/>
          <w:tblHeader/>
        </w:trPr>
        <w:tc>
          <w:tcPr>
            <w:tcW w:w="4961" w:type="dxa"/>
            <w:shd w:val="clear" w:color="auto" w:fill="D9E7F3"/>
            <w:tcMar>
              <w:top w:w="95" w:type="dxa"/>
              <w:left w:w="95" w:type="dxa"/>
              <w:bottom w:w="95" w:type="dxa"/>
              <w:right w:w="95" w:type="dxa"/>
            </w:tcMar>
          </w:tcPr>
          <w:p w14:paraId="017972B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B32251B" w14:textId="77777777" w:rsidR="0084123C" w:rsidRDefault="00000000">
            <w:r>
              <w:rPr>
                <w:rFonts w:ascii="Aptos" w:hAnsi="Aptos"/>
              </w:rPr>
              <w:t>Conversational Plain English Translation</w:t>
            </w:r>
          </w:p>
        </w:tc>
      </w:tr>
      <w:tr w:rsidR="0084123C" w14:paraId="30C6125A" w14:textId="77777777">
        <w:tc>
          <w:tcPr>
            <w:tcW w:w="4961" w:type="dxa"/>
            <w:tcMar>
              <w:top w:w="115" w:type="dxa"/>
              <w:left w:w="115" w:type="dxa"/>
              <w:bottom w:w="115" w:type="dxa"/>
              <w:right w:w="115" w:type="dxa"/>
            </w:tcMar>
            <w:vAlign w:val="center"/>
          </w:tcPr>
          <w:p w14:paraId="78EF09E7" w14:textId="77777777" w:rsidR="0084123C" w:rsidRDefault="00000000">
            <w:pPr>
              <w:spacing w:after="0" w:line="300" w:lineRule="auto"/>
            </w:pPr>
            <w:r>
              <w:rPr>
                <w:sz w:val="19"/>
              </w:rPr>
              <w:t>山上有澤，咸；君子以虛受人。</w:t>
            </w:r>
          </w:p>
        </w:tc>
        <w:tc>
          <w:tcPr>
            <w:tcW w:w="4961" w:type="dxa"/>
            <w:tcMar>
              <w:top w:w="115" w:type="dxa"/>
              <w:left w:w="115" w:type="dxa"/>
              <w:bottom w:w="115" w:type="dxa"/>
              <w:right w:w="115" w:type="dxa"/>
            </w:tcMar>
            <w:vAlign w:val="center"/>
          </w:tcPr>
          <w:p w14:paraId="055BE0A7" w14:textId="77777777" w:rsidR="0084123C" w:rsidRDefault="00000000">
            <w:r>
              <w:rPr>
                <w:rFonts w:ascii="Aptos" w:hAnsi="Aptos"/>
              </w:rPr>
              <w:t>The trigram representing a mountain and above it that for the waters of a marsh form Xian. The noble person, following this image, keeps their mind free from pre-occupation, and open to receive the influences of others.</w:t>
            </w:r>
          </w:p>
        </w:tc>
      </w:tr>
    </w:tbl>
    <w:p w14:paraId="39BADC90" w14:textId="77777777" w:rsidR="0084123C" w:rsidRDefault="0084123C">
      <w:pPr>
        <w:spacing w:after="20"/>
      </w:pPr>
    </w:p>
    <w:p w14:paraId="50AC604C" w14:textId="77777777" w:rsidR="0084123C" w:rsidRDefault="00000000">
      <w:pPr>
        <w:pStyle w:val="31"/>
        <w:spacing w:after="40"/>
      </w:pPr>
      <w:r>
        <w:rPr>
          <w:rFonts w:ascii="Aptos" w:eastAsia="Noto Sans CJK TC" w:hAnsi="Aptos"/>
        </w:rPr>
        <w:t>Hexagram 31 Line Image 1  XIANG-L-31-02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0902710" w14:textId="77777777">
        <w:trPr>
          <w:cantSplit/>
          <w:tblHeader/>
        </w:trPr>
        <w:tc>
          <w:tcPr>
            <w:tcW w:w="4961" w:type="dxa"/>
            <w:shd w:val="clear" w:color="auto" w:fill="D9E7F3"/>
            <w:tcMar>
              <w:top w:w="95" w:type="dxa"/>
              <w:left w:w="95" w:type="dxa"/>
              <w:bottom w:w="95" w:type="dxa"/>
              <w:right w:w="95" w:type="dxa"/>
            </w:tcMar>
          </w:tcPr>
          <w:p w14:paraId="7FF7113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45D0B88" w14:textId="77777777" w:rsidR="0084123C" w:rsidRDefault="00000000">
            <w:r>
              <w:rPr>
                <w:rFonts w:ascii="Aptos" w:hAnsi="Aptos"/>
              </w:rPr>
              <w:t>Conversational Plain English Translation</w:t>
            </w:r>
          </w:p>
        </w:tc>
      </w:tr>
      <w:tr w:rsidR="0084123C" w14:paraId="701C62FF" w14:textId="77777777">
        <w:tc>
          <w:tcPr>
            <w:tcW w:w="4961" w:type="dxa"/>
            <w:tcMar>
              <w:top w:w="115" w:type="dxa"/>
              <w:left w:w="115" w:type="dxa"/>
              <w:bottom w:w="115" w:type="dxa"/>
              <w:right w:w="115" w:type="dxa"/>
            </w:tcMar>
            <w:vAlign w:val="center"/>
          </w:tcPr>
          <w:p w14:paraId="753775AA" w14:textId="77777777" w:rsidR="0084123C" w:rsidRDefault="00000000">
            <w:pPr>
              <w:spacing w:after="0" w:line="300" w:lineRule="auto"/>
            </w:pPr>
            <w:r>
              <w:rPr>
                <w:sz w:val="19"/>
              </w:rPr>
              <w:t>咸其拇，志在外也。</w:t>
            </w:r>
          </w:p>
        </w:tc>
        <w:tc>
          <w:tcPr>
            <w:tcW w:w="4961" w:type="dxa"/>
            <w:tcMar>
              <w:top w:w="115" w:type="dxa"/>
              <w:left w:w="115" w:type="dxa"/>
              <w:bottom w:w="115" w:type="dxa"/>
              <w:right w:w="115" w:type="dxa"/>
            </w:tcMar>
            <w:vAlign w:val="center"/>
          </w:tcPr>
          <w:p w14:paraId="6BA9E754" w14:textId="77777777" w:rsidR="0084123C" w:rsidRDefault="00000000">
            <w:r>
              <w:rPr>
                <w:rFonts w:ascii="Aptos" w:hAnsi="Aptos"/>
              </w:rPr>
              <w:t>The person moves their great toe: their mind is set on what is beyond themself.</w:t>
            </w:r>
          </w:p>
        </w:tc>
      </w:tr>
    </w:tbl>
    <w:p w14:paraId="0C0EB69E" w14:textId="77777777" w:rsidR="0084123C" w:rsidRDefault="0084123C">
      <w:pPr>
        <w:spacing w:after="20"/>
      </w:pPr>
    </w:p>
    <w:p w14:paraId="2B80871E" w14:textId="77777777" w:rsidR="0084123C" w:rsidRDefault="00000000">
      <w:pPr>
        <w:pStyle w:val="31"/>
        <w:spacing w:after="40"/>
      </w:pPr>
      <w:r>
        <w:rPr>
          <w:rFonts w:ascii="Aptos" w:eastAsia="Noto Sans CJK TC" w:hAnsi="Aptos"/>
        </w:rPr>
        <w:t>Hexagram 31 Line Image 2  XIANG-L-31-03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0392C5C" w14:textId="77777777">
        <w:trPr>
          <w:cantSplit/>
          <w:tblHeader/>
        </w:trPr>
        <w:tc>
          <w:tcPr>
            <w:tcW w:w="4961" w:type="dxa"/>
            <w:shd w:val="clear" w:color="auto" w:fill="D9E7F3"/>
            <w:tcMar>
              <w:top w:w="95" w:type="dxa"/>
              <w:left w:w="95" w:type="dxa"/>
              <w:bottom w:w="95" w:type="dxa"/>
              <w:right w:w="95" w:type="dxa"/>
            </w:tcMar>
          </w:tcPr>
          <w:p w14:paraId="7CCC5AD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6C50AB9" w14:textId="77777777" w:rsidR="0084123C" w:rsidRDefault="00000000">
            <w:r>
              <w:rPr>
                <w:rFonts w:ascii="Aptos" w:hAnsi="Aptos"/>
              </w:rPr>
              <w:t>Conversational Plain English Translation</w:t>
            </w:r>
          </w:p>
        </w:tc>
      </w:tr>
      <w:tr w:rsidR="0084123C" w14:paraId="230C4D64" w14:textId="77777777">
        <w:tc>
          <w:tcPr>
            <w:tcW w:w="4961" w:type="dxa"/>
            <w:tcMar>
              <w:top w:w="115" w:type="dxa"/>
              <w:left w:w="115" w:type="dxa"/>
              <w:bottom w:w="115" w:type="dxa"/>
              <w:right w:w="115" w:type="dxa"/>
            </w:tcMar>
            <w:vAlign w:val="center"/>
          </w:tcPr>
          <w:p w14:paraId="7C676E08" w14:textId="77777777" w:rsidR="0084123C" w:rsidRDefault="00000000">
            <w:pPr>
              <w:spacing w:after="0" w:line="300" w:lineRule="auto"/>
            </w:pPr>
            <w:r>
              <w:rPr>
                <w:sz w:val="19"/>
              </w:rPr>
              <w:t>雖凶，居吉，順不害也。</w:t>
            </w:r>
          </w:p>
        </w:tc>
        <w:tc>
          <w:tcPr>
            <w:tcW w:w="4961" w:type="dxa"/>
            <w:tcMar>
              <w:top w:w="115" w:type="dxa"/>
              <w:left w:w="115" w:type="dxa"/>
              <w:bottom w:w="115" w:type="dxa"/>
              <w:right w:w="115" w:type="dxa"/>
            </w:tcMar>
            <w:vAlign w:val="center"/>
          </w:tcPr>
          <w:p w14:paraId="26F513FB" w14:textId="77777777" w:rsidR="0084123C" w:rsidRDefault="00000000">
            <w:r>
              <w:rPr>
                <w:rFonts w:ascii="Aptos" w:hAnsi="Aptos"/>
              </w:rPr>
              <w:t>Though there would be misfortune; yet, if the person abide quiet in their place, this brings good fortune: through compliance with the circumstances of their condition and place this will bring no injury.</w:t>
            </w:r>
          </w:p>
        </w:tc>
      </w:tr>
    </w:tbl>
    <w:p w14:paraId="2A01BA90" w14:textId="77777777" w:rsidR="0084123C" w:rsidRDefault="0084123C">
      <w:pPr>
        <w:spacing w:after="20"/>
      </w:pPr>
    </w:p>
    <w:p w14:paraId="1F5EF9DC" w14:textId="77777777" w:rsidR="0084123C" w:rsidRDefault="00000000">
      <w:pPr>
        <w:pStyle w:val="31"/>
        <w:spacing w:after="40"/>
      </w:pPr>
      <w:r>
        <w:rPr>
          <w:rFonts w:ascii="Aptos" w:eastAsia="Noto Sans CJK TC" w:hAnsi="Aptos"/>
        </w:rPr>
        <w:t>Hexagram 31 Line Image 3  XIANG-L-31-04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A416355" w14:textId="77777777">
        <w:trPr>
          <w:cantSplit/>
          <w:tblHeader/>
        </w:trPr>
        <w:tc>
          <w:tcPr>
            <w:tcW w:w="4961" w:type="dxa"/>
            <w:shd w:val="clear" w:color="auto" w:fill="D9E7F3"/>
            <w:tcMar>
              <w:top w:w="95" w:type="dxa"/>
              <w:left w:w="95" w:type="dxa"/>
              <w:bottom w:w="95" w:type="dxa"/>
              <w:right w:w="95" w:type="dxa"/>
            </w:tcMar>
          </w:tcPr>
          <w:p w14:paraId="19A434B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B86B7AE" w14:textId="77777777" w:rsidR="0084123C" w:rsidRDefault="00000000">
            <w:r>
              <w:rPr>
                <w:rFonts w:ascii="Aptos" w:hAnsi="Aptos"/>
              </w:rPr>
              <w:t>Conversational Plain English Translation</w:t>
            </w:r>
          </w:p>
        </w:tc>
      </w:tr>
      <w:tr w:rsidR="0084123C" w14:paraId="31ADAF15" w14:textId="77777777">
        <w:tc>
          <w:tcPr>
            <w:tcW w:w="4961" w:type="dxa"/>
            <w:tcMar>
              <w:top w:w="115" w:type="dxa"/>
              <w:left w:w="115" w:type="dxa"/>
              <w:bottom w:w="115" w:type="dxa"/>
              <w:right w:w="115" w:type="dxa"/>
            </w:tcMar>
            <w:vAlign w:val="center"/>
          </w:tcPr>
          <w:p w14:paraId="098C748C" w14:textId="77777777" w:rsidR="0084123C" w:rsidRDefault="00000000">
            <w:pPr>
              <w:spacing w:after="0" w:line="300" w:lineRule="auto"/>
            </w:pPr>
            <w:r>
              <w:rPr>
                <w:sz w:val="19"/>
              </w:rPr>
              <w:t>咸其股，亦不處也。志在隨人，所執下也。</w:t>
            </w:r>
          </w:p>
        </w:tc>
        <w:tc>
          <w:tcPr>
            <w:tcW w:w="4961" w:type="dxa"/>
            <w:tcMar>
              <w:top w:w="115" w:type="dxa"/>
              <w:left w:w="115" w:type="dxa"/>
              <w:bottom w:w="115" w:type="dxa"/>
              <w:right w:w="115" w:type="dxa"/>
            </w:tcMar>
            <w:vAlign w:val="center"/>
          </w:tcPr>
          <w:p w14:paraId="6C5FC8F7" w14:textId="77777777" w:rsidR="0084123C" w:rsidRDefault="00000000">
            <w:r>
              <w:rPr>
                <w:rFonts w:ascii="Aptos" w:hAnsi="Aptos"/>
              </w:rPr>
              <w:t>The person moves their thighs: the person still does not want to rest in their place. Their will is set on following others: what the person holds in their grasp is low.</w:t>
            </w:r>
          </w:p>
        </w:tc>
      </w:tr>
    </w:tbl>
    <w:p w14:paraId="6F227C23" w14:textId="77777777" w:rsidR="0084123C" w:rsidRDefault="0084123C">
      <w:pPr>
        <w:spacing w:after="20"/>
      </w:pPr>
    </w:p>
    <w:p w14:paraId="19013DCF" w14:textId="77777777" w:rsidR="0084123C" w:rsidRDefault="00000000">
      <w:pPr>
        <w:pStyle w:val="31"/>
        <w:spacing w:after="40"/>
      </w:pPr>
      <w:r>
        <w:rPr>
          <w:rFonts w:ascii="Aptos" w:eastAsia="Noto Sans CJK TC" w:hAnsi="Aptos"/>
        </w:rPr>
        <w:t>Hexagram 31 Line Image 4  XIANG-L-31-05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84176B4" w14:textId="77777777">
        <w:trPr>
          <w:cantSplit/>
          <w:tblHeader/>
        </w:trPr>
        <w:tc>
          <w:tcPr>
            <w:tcW w:w="4961" w:type="dxa"/>
            <w:shd w:val="clear" w:color="auto" w:fill="D9E7F3"/>
            <w:tcMar>
              <w:top w:w="95" w:type="dxa"/>
              <w:left w:w="95" w:type="dxa"/>
              <w:bottom w:w="95" w:type="dxa"/>
              <w:right w:w="95" w:type="dxa"/>
            </w:tcMar>
          </w:tcPr>
          <w:p w14:paraId="5FACE1A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65A7B86" w14:textId="77777777" w:rsidR="0084123C" w:rsidRDefault="00000000">
            <w:r>
              <w:rPr>
                <w:rFonts w:ascii="Aptos" w:hAnsi="Aptos"/>
              </w:rPr>
              <w:t>Conversational Plain English Translation</w:t>
            </w:r>
          </w:p>
        </w:tc>
      </w:tr>
      <w:tr w:rsidR="0084123C" w14:paraId="36B9EE2A" w14:textId="77777777">
        <w:tc>
          <w:tcPr>
            <w:tcW w:w="4961" w:type="dxa"/>
            <w:tcMar>
              <w:top w:w="115" w:type="dxa"/>
              <w:left w:w="115" w:type="dxa"/>
              <w:bottom w:w="115" w:type="dxa"/>
              <w:right w:w="115" w:type="dxa"/>
            </w:tcMar>
            <w:vAlign w:val="center"/>
          </w:tcPr>
          <w:p w14:paraId="6273CBFA" w14:textId="77777777" w:rsidR="0084123C" w:rsidRDefault="00000000">
            <w:pPr>
              <w:spacing w:after="0" w:line="300" w:lineRule="auto"/>
            </w:pPr>
            <w:r>
              <w:rPr>
                <w:sz w:val="19"/>
              </w:rPr>
              <w:t>貞吉悔亡，未感害也。憧憧往來，未光大也。</w:t>
            </w:r>
          </w:p>
        </w:tc>
        <w:tc>
          <w:tcPr>
            <w:tcW w:w="4961" w:type="dxa"/>
            <w:tcMar>
              <w:top w:w="115" w:type="dxa"/>
              <w:left w:w="115" w:type="dxa"/>
              <w:bottom w:w="115" w:type="dxa"/>
              <w:right w:w="115" w:type="dxa"/>
            </w:tcMar>
            <w:vAlign w:val="center"/>
          </w:tcPr>
          <w:p w14:paraId="0F6527F0" w14:textId="77777777" w:rsidR="0084123C" w:rsidRDefault="00000000">
            <w:r>
              <w:rPr>
                <w:rFonts w:ascii="Aptos" w:hAnsi="Aptos"/>
              </w:rPr>
              <w:t>Firm correctness will lead to good fortune, and prevent all cause for regret: there has not yet been any harm from a selfish wish to influence. The person is unsettled in their movements: their power to influence is not yet either brilliant or great.</w:t>
            </w:r>
          </w:p>
        </w:tc>
      </w:tr>
    </w:tbl>
    <w:p w14:paraId="15F2A225" w14:textId="77777777" w:rsidR="0084123C" w:rsidRDefault="0084123C">
      <w:pPr>
        <w:spacing w:after="20"/>
      </w:pPr>
    </w:p>
    <w:p w14:paraId="1843139A" w14:textId="77777777" w:rsidR="0084123C" w:rsidRDefault="00000000">
      <w:pPr>
        <w:pStyle w:val="31"/>
        <w:spacing w:after="40"/>
      </w:pPr>
      <w:r>
        <w:rPr>
          <w:rFonts w:ascii="Aptos" w:eastAsia="Noto Sans CJK TC" w:hAnsi="Aptos"/>
        </w:rPr>
        <w:t>Hexagram 31 Line Image 5  XIANG-L-31-06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E7B11CB" w14:textId="77777777">
        <w:trPr>
          <w:cantSplit/>
          <w:tblHeader/>
        </w:trPr>
        <w:tc>
          <w:tcPr>
            <w:tcW w:w="4961" w:type="dxa"/>
            <w:shd w:val="clear" w:color="auto" w:fill="D9E7F3"/>
            <w:tcMar>
              <w:top w:w="95" w:type="dxa"/>
              <w:left w:w="95" w:type="dxa"/>
              <w:bottom w:w="95" w:type="dxa"/>
              <w:right w:w="95" w:type="dxa"/>
            </w:tcMar>
          </w:tcPr>
          <w:p w14:paraId="6053AA3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4B63E27" w14:textId="77777777" w:rsidR="0084123C" w:rsidRDefault="00000000">
            <w:r>
              <w:rPr>
                <w:rFonts w:ascii="Aptos" w:hAnsi="Aptos"/>
              </w:rPr>
              <w:t>Conversational Plain English Translation</w:t>
            </w:r>
          </w:p>
        </w:tc>
      </w:tr>
      <w:tr w:rsidR="0084123C" w14:paraId="21F51C3B" w14:textId="77777777">
        <w:tc>
          <w:tcPr>
            <w:tcW w:w="4961" w:type="dxa"/>
            <w:tcMar>
              <w:top w:w="115" w:type="dxa"/>
              <w:left w:w="115" w:type="dxa"/>
              <w:bottom w:w="115" w:type="dxa"/>
              <w:right w:w="115" w:type="dxa"/>
            </w:tcMar>
            <w:vAlign w:val="center"/>
          </w:tcPr>
          <w:p w14:paraId="3266785B" w14:textId="77777777" w:rsidR="0084123C" w:rsidRDefault="00000000">
            <w:pPr>
              <w:spacing w:after="0" w:line="300" w:lineRule="auto"/>
            </w:pPr>
            <w:r>
              <w:rPr>
                <w:sz w:val="19"/>
              </w:rPr>
              <w:t>咸其脢，志末也。</w:t>
            </w:r>
          </w:p>
        </w:tc>
        <w:tc>
          <w:tcPr>
            <w:tcW w:w="4961" w:type="dxa"/>
            <w:tcMar>
              <w:top w:w="115" w:type="dxa"/>
              <w:left w:w="115" w:type="dxa"/>
              <w:bottom w:w="115" w:type="dxa"/>
              <w:right w:w="115" w:type="dxa"/>
            </w:tcMar>
            <w:vAlign w:val="center"/>
          </w:tcPr>
          <w:p w14:paraId="20240C35" w14:textId="77777777" w:rsidR="0084123C" w:rsidRDefault="00000000">
            <w:r>
              <w:rPr>
                <w:rFonts w:ascii="Aptos" w:hAnsi="Aptos"/>
              </w:rPr>
              <w:t>The person tries to move the flesh along the spine above the heart: their aim is trivial.</w:t>
            </w:r>
          </w:p>
        </w:tc>
      </w:tr>
    </w:tbl>
    <w:p w14:paraId="5348C824" w14:textId="77777777" w:rsidR="0084123C" w:rsidRDefault="0084123C">
      <w:pPr>
        <w:spacing w:after="20"/>
      </w:pPr>
    </w:p>
    <w:p w14:paraId="2A32FC93" w14:textId="77777777" w:rsidR="0084123C" w:rsidRDefault="00000000">
      <w:pPr>
        <w:pStyle w:val="31"/>
        <w:spacing w:after="40"/>
      </w:pPr>
      <w:r>
        <w:rPr>
          <w:rFonts w:ascii="Aptos" w:eastAsia="Noto Sans CJK TC" w:hAnsi="Aptos"/>
        </w:rPr>
        <w:t>Hexagram 31 Line Image 6  XIANG-L-31-07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E6AE0CA" w14:textId="77777777">
        <w:trPr>
          <w:cantSplit/>
          <w:tblHeader/>
        </w:trPr>
        <w:tc>
          <w:tcPr>
            <w:tcW w:w="4961" w:type="dxa"/>
            <w:shd w:val="clear" w:color="auto" w:fill="D9E7F3"/>
            <w:tcMar>
              <w:top w:w="95" w:type="dxa"/>
              <w:left w:w="95" w:type="dxa"/>
              <w:bottom w:w="95" w:type="dxa"/>
              <w:right w:w="95" w:type="dxa"/>
            </w:tcMar>
          </w:tcPr>
          <w:p w14:paraId="011051A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A19E4C9" w14:textId="77777777" w:rsidR="0084123C" w:rsidRDefault="00000000">
            <w:r>
              <w:rPr>
                <w:rFonts w:ascii="Aptos" w:hAnsi="Aptos"/>
              </w:rPr>
              <w:t>Conversational Plain English Translation</w:t>
            </w:r>
          </w:p>
        </w:tc>
      </w:tr>
      <w:tr w:rsidR="0084123C" w14:paraId="3D069AFA" w14:textId="77777777">
        <w:tc>
          <w:tcPr>
            <w:tcW w:w="4961" w:type="dxa"/>
            <w:tcMar>
              <w:top w:w="115" w:type="dxa"/>
              <w:left w:w="115" w:type="dxa"/>
              <w:bottom w:w="115" w:type="dxa"/>
              <w:right w:w="115" w:type="dxa"/>
            </w:tcMar>
            <w:vAlign w:val="center"/>
          </w:tcPr>
          <w:p w14:paraId="653E8EA8" w14:textId="77777777" w:rsidR="0084123C" w:rsidRDefault="00000000">
            <w:pPr>
              <w:spacing w:after="0" w:line="300" w:lineRule="auto"/>
            </w:pPr>
            <w:r>
              <w:rPr>
                <w:sz w:val="19"/>
              </w:rPr>
              <w:t>咸其輔，頰，舌，滕口說也。</w:t>
            </w:r>
          </w:p>
        </w:tc>
        <w:tc>
          <w:tcPr>
            <w:tcW w:w="4961" w:type="dxa"/>
            <w:tcMar>
              <w:top w:w="115" w:type="dxa"/>
              <w:left w:w="115" w:type="dxa"/>
              <w:bottom w:w="115" w:type="dxa"/>
              <w:right w:w="115" w:type="dxa"/>
            </w:tcMar>
            <w:vAlign w:val="center"/>
          </w:tcPr>
          <w:p w14:paraId="2BF3A4D0" w14:textId="77777777" w:rsidR="0084123C" w:rsidRDefault="00000000">
            <w:r>
              <w:rPr>
                <w:rFonts w:ascii="Aptos" w:hAnsi="Aptos"/>
              </w:rPr>
              <w:t>The person moves their jaws and tongue: the person only talks with loquacious mouth.</w:t>
            </w:r>
          </w:p>
        </w:tc>
      </w:tr>
    </w:tbl>
    <w:p w14:paraId="41743360" w14:textId="77777777" w:rsidR="0084123C" w:rsidRDefault="0084123C">
      <w:pPr>
        <w:spacing w:after="20"/>
      </w:pPr>
    </w:p>
    <w:p w14:paraId="21E3B973" w14:textId="77777777" w:rsidR="0084123C" w:rsidRDefault="00000000">
      <w:pPr>
        <w:pStyle w:val="31"/>
        <w:spacing w:after="40"/>
      </w:pPr>
      <w:r>
        <w:rPr>
          <w:rFonts w:ascii="Aptos" w:eastAsia="Noto Sans CJK TC" w:hAnsi="Aptos"/>
        </w:rPr>
        <w:t>Hexagram 32 Great Image  XIANG-L-32-01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0851A66" w14:textId="77777777">
        <w:trPr>
          <w:cantSplit/>
          <w:tblHeader/>
        </w:trPr>
        <w:tc>
          <w:tcPr>
            <w:tcW w:w="4961" w:type="dxa"/>
            <w:shd w:val="clear" w:color="auto" w:fill="D9E7F3"/>
            <w:tcMar>
              <w:top w:w="95" w:type="dxa"/>
              <w:left w:w="95" w:type="dxa"/>
              <w:bottom w:w="95" w:type="dxa"/>
              <w:right w:w="95" w:type="dxa"/>
            </w:tcMar>
          </w:tcPr>
          <w:p w14:paraId="384E46D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E01A78A" w14:textId="77777777" w:rsidR="0084123C" w:rsidRDefault="00000000">
            <w:r>
              <w:rPr>
                <w:rFonts w:ascii="Aptos" w:hAnsi="Aptos"/>
              </w:rPr>
              <w:t>Conversational Plain English Translation</w:t>
            </w:r>
          </w:p>
        </w:tc>
      </w:tr>
      <w:tr w:rsidR="0084123C" w14:paraId="2E0DFFF5" w14:textId="77777777">
        <w:tc>
          <w:tcPr>
            <w:tcW w:w="4961" w:type="dxa"/>
            <w:tcMar>
              <w:top w:w="115" w:type="dxa"/>
              <w:left w:w="115" w:type="dxa"/>
              <w:bottom w:w="115" w:type="dxa"/>
              <w:right w:w="115" w:type="dxa"/>
            </w:tcMar>
            <w:vAlign w:val="center"/>
          </w:tcPr>
          <w:p w14:paraId="5D52768C" w14:textId="77777777" w:rsidR="0084123C" w:rsidRDefault="00000000">
            <w:pPr>
              <w:spacing w:after="0" w:line="300" w:lineRule="auto"/>
            </w:pPr>
            <w:r>
              <w:rPr>
                <w:sz w:val="19"/>
              </w:rPr>
              <w:t>雷風，恆；君子以立不易方。</w:t>
            </w:r>
          </w:p>
        </w:tc>
        <w:tc>
          <w:tcPr>
            <w:tcW w:w="4961" w:type="dxa"/>
            <w:tcMar>
              <w:top w:w="115" w:type="dxa"/>
              <w:left w:w="115" w:type="dxa"/>
              <w:bottom w:w="115" w:type="dxa"/>
              <w:right w:w="115" w:type="dxa"/>
            </w:tcMar>
            <w:vAlign w:val="center"/>
          </w:tcPr>
          <w:p w14:paraId="3F9ABB3E" w14:textId="77777777" w:rsidR="0084123C" w:rsidRDefault="00000000">
            <w:r>
              <w:rPr>
                <w:rFonts w:ascii="Aptos" w:hAnsi="Aptos"/>
              </w:rPr>
              <w:t>The trigram representing thunder and that for wind form Hang. The noble person, following this image, stands firm, and does not change their method of operation.</w:t>
            </w:r>
          </w:p>
        </w:tc>
      </w:tr>
    </w:tbl>
    <w:p w14:paraId="6A2129F3" w14:textId="77777777" w:rsidR="0084123C" w:rsidRDefault="0084123C">
      <w:pPr>
        <w:spacing w:after="20"/>
      </w:pPr>
    </w:p>
    <w:p w14:paraId="15534837" w14:textId="77777777" w:rsidR="0084123C" w:rsidRDefault="00000000">
      <w:pPr>
        <w:pStyle w:val="31"/>
        <w:spacing w:after="40"/>
      </w:pPr>
      <w:r>
        <w:rPr>
          <w:rFonts w:ascii="Aptos" w:eastAsia="Noto Sans CJK TC" w:hAnsi="Aptos"/>
        </w:rPr>
        <w:t>Hexagram 32 Line Image 1  XIANG-L-32-02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D5C7D55" w14:textId="77777777">
        <w:trPr>
          <w:cantSplit/>
          <w:tblHeader/>
        </w:trPr>
        <w:tc>
          <w:tcPr>
            <w:tcW w:w="4961" w:type="dxa"/>
            <w:shd w:val="clear" w:color="auto" w:fill="D9E7F3"/>
            <w:tcMar>
              <w:top w:w="95" w:type="dxa"/>
              <w:left w:w="95" w:type="dxa"/>
              <w:bottom w:w="95" w:type="dxa"/>
              <w:right w:w="95" w:type="dxa"/>
            </w:tcMar>
          </w:tcPr>
          <w:p w14:paraId="37061FE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102A40F" w14:textId="77777777" w:rsidR="0084123C" w:rsidRDefault="00000000">
            <w:r>
              <w:rPr>
                <w:rFonts w:ascii="Aptos" w:hAnsi="Aptos"/>
              </w:rPr>
              <w:t>Conversational Plain English Translation</w:t>
            </w:r>
          </w:p>
        </w:tc>
      </w:tr>
      <w:tr w:rsidR="0084123C" w14:paraId="1F4BB87E" w14:textId="77777777">
        <w:tc>
          <w:tcPr>
            <w:tcW w:w="4961" w:type="dxa"/>
            <w:tcMar>
              <w:top w:w="115" w:type="dxa"/>
              <w:left w:w="115" w:type="dxa"/>
              <w:bottom w:w="115" w:type="dxa"/>
              <w:right w:w="115" w:type="dxa"/>
            </w:tcMar>
            <w:vAlign w:val="center"/>
          </w:tcPr>
          <w:p w14:paraId="40411453" w14:textId="77777777" w:rsidR="0084123C" w:rsidRDefault="00000000">
            <w:pPr>
              <w:spacing w:after="0" w:line="300" w:lineRule="auto"/>
            </w:pPr>
            <w:r>
              <w:rPr>
                <w:sz w:val="19"/>
              </w:rPr>
              <w:t>浚恆之凶，始求深也。</w:t>
            </w:r>
          </w:p>
        </w:tc>
        <w:tc>
          <w:tcPr>
            <w:tcW w:w="4961" w:type="dxa"/>
            <w:tcMar>
              <w:top w:w="115" w:type="dxa"/>
              <w:left w:w="115" w:type="dxa"/>
              <w:bottom w:w="115" w:type="dxa"/>
              <w:right w:w="115" w:type="dxa"/>
            </w:tcMar>
            <w:vAlign w:val="center"/>
          </w:tcPr>
          <w:p w14:paraId="1BB58F6B" w14:textId="77777777" w:rsidR="0084123C" w:rsidRDefault="00000000">
            <w:r>
              <w:rPr>
                <w:rFonts w:ascii="Aptos" w:hAnsi="Aptos"/>
              </w:rPr>
              <w:t>The misfortune attached to the deep desire for long continuance in the person represented by the first line arises from the deep seeking for it at the commencement of things.</w:t>
            </w:r>
          </w:p>
        </w:tc>
      </w:tr>
    </w:tbl>
    <w:p w14:paraId="36F16B3A" w14:textId="77777777" w:rsidR="0084123C" w:rsidRDefault="0084123C">
      <w:pPr>
        <w:spacing w:after="20"/>
      </w:pPr>
    </w:p>
    <w:p w14:paraId="66AB6569" w14:textId="77777777" w:rsidR="0084123C" w:rsidRDefault="00000000">
      <w:pPr>
        <w:pStyle w:val="31"/>
        <w:spacing w:after="40"/>
      </w:pPr>
      <w:r>
        <w:rPr>
          <w:rFonts w:ascii="Aptos" w:eastAsia="Noto Sans CJK TC" w:hAnsi="Aptos"/>
        </w:rPr>
        <w:lastRenderedPageBreak/>
        <w:t>Hexagram 32 Line Image 2  XIANG-L-32-03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36C88FC" w14:textId="77777777">
        <w:trPr>
          <w:cantSplit/>
          <w:tblHeader/>
        </w:trPr>
        <w:tc>
          <w:tcPr>
            <w:tcW w:w="4961" w:type="dxa"/>
            <w:shd w:val="clear" w:color="auto" w:fill="D9E7F3"/>
            <w:tcMar>
              <w:top w:w="95" w:type="dxa"/>
              <w:left w:w="95" w:type="dxa"/>
              <w:bottom w:w="95" w:type="dxa"/>
              <w:right w:w="95" w:type="dxa"/>
            </w:tcMar>
          </w:tcPr>
          <w:p w14:paraId="585E691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8F1E860" w14:textId="77777777" w:rsidR="0084123C" w:rsidRDefault="00000000">
            <w:r>
              <w:rPr>
                <w:rFonts w:ascii="Aptos" w:hAnsi="Aptos"/>
              </w:rPr>
              <w:t>Conversational Plain English Translation</w:t>
            </w:r>
          </w:p>
        </w:tc>
      </w:tr>
      <w:tr w:rsidR="0084123C" w14:paraId="51CDA6BB" w14:textId="77777777">
        <w:tc>
          <w:tcPr>
            <w:tcW w:w="4961" w:type="dxa"/>
            <w:tcMar>
              <w:top w:w="115" w:type="dxa"/>
              <w:left w:w="115" w:type="dxa"/>
              <w:bottom w:w="115" w:type="dxa"/>
              <w:right w:w="115" w:type="dxa"/>
            </w:tcMar>
            <w:vAlign w:val="center"/>
          </w:tcPr>
          <w:p w14:paraId="65D00AC7" w14:textId="77777777" w:rsidR="0084123C" w:rsidRDefault="00000000">
            <w:pPr>
              <w:spacing w:after="0" w:line="300" w:lineRule="auto"/>
            </w:pPr>
            <w:r>
              <w:rPr>
                <w:sz w:val="19"/>
              </w:rPr>
              <w:t>九二悔亡，能久中也。</w:t>
            </w:r>
          </w:p>
        </w:tc>
        <w:tc>
          <w:tcPr>
            <w:tcW w:w="4961" w:type="dxa"/>
            <w:tcMar>
              <w:top w:w="115" w:type="dxa"/>
              <w:left w:w="115" w:type="dxa"/>
              <w:bottom w:w="115" w:type="dxa"/>
              <w:right w:w="115" w:type="dxa"/>
            </w:tcMar>
            <w:vAlign w:val="center"/>
          </w:tcPr>
          <w:p w14:paraId="793A6F52" w14:textId="77777777" w:rsidR="0084123C" w:rsidRDefault="00000000">
            <w:r>
              <w:rPr>
                <w:rFonts w:ascii="Aptos" w:hAnsi="Aptos"/>
              </w:rPr>
              <w:t>All cause for regret? on the part of the person represented by the second firm line, disappears: the person can abide long in the due mean.</w:t>
            </w:r>
          </w:p>
        </w:tc>
      </w:tr>
    </w:tbl>
    <w:p w14:paraId="59823D35" w14:textId="77777777" w:rsidR="0084123C" w:rsidRDefault="0084123C">
      <w:pPr>
        <w:spacing w:after="20"/>
      </w:pPr>
    </w:p>
    <w:p w14:paraId="7472FBF5" w14:textId="77777777" w:rsidR="0084123C" w:rsidRDefault="00000000">
      <w:pPr>
        <w:pStyle w:val="31"/>
        <w:spacing w:after="40"/>
      </w:pPr>
      <w:r>
        <w:rPr>
          <w:rFonts w:ascii="Aptos" w:eastAsia="Noto Sans CJK TC" w:hAnsi="Aptos"/>
        </w:rPr>
        <w:t>Hexagram 32 Line Image 3  XIANG-L-32-04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536854F" w14:textId="77777777">
        <w:trPr>
          <w:cantSplit/>
          <w:tblHeader/>
        </w:trPr>
        <w:tc>
          <w:tcPr>
            <w:tcW w:w="4961" w:type="dxa"/>
            <w:shd w:val="clear" w:color="auto" w:fill="D9E7F3"/>
            <w:tcMar>
              <w:top w:w="95" w:type="dxa"/>
              <w:left w:w="95" w:type="dxa"/>
              <w:bottom w:w="95" w:type="dxa"/>
              <w:right w:w="95" w:type="dxa"/>
            </w:tcMar>
          </w:tcPr>
          <w:p w14:paraId="7A38E0C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3155A4F" w14:textId="77777777" w:rsidR="0084123C" w:rsidRDefault="00000000">
            <w:r>
              <w:rPr>
                <w:rFonts w:ascii="Aptos" w:hAnsi="Aptos"/>
              </w:rPr>
              <w:t>Conversational Plain English Translation</w:t>
            </w:r>
          </w:p>
        </w:tc>
      </w:tr>
      <w:tr w:rsidR="0084123C" w14:paraId="558EC045" w14:textId="77777777">
        <w:tc>
          <w:tcPr>
            <w:tcW w:w="4961" w:type="dxa"/>
            <w:tcMar>
              <w:top w:w="115" w:type="dxa"/>
              <w:left w:w="115" w:type="dxa"/>
              <w:bottom w:w="115" w:type="dxa"/>
              <w:right w:w="115" w:type="dxa"/>
            </w:tcMar>
            <w:vAlign w:val="center"/>
          </w:tcPr>
          <w:p w14:paraId="67A4DDDF" w14:textId="77777777" w:rsidR="0084123C" w:rsidRDefault="00000000">
            <w:pPr>
              <w:spacing w:after="0" w:line="300" w:lineRule="auto"/>
            </w:pPr>
            <w:r>
              <w:rPr>
                <w:sz w:val="19"/>
              </w:rPr>
              <w:t>不恆其德，无所容也。</w:t>
            </w:r>
          </w:p>
        </w:tc>
        <w:tc>
          <w:tcPr>
            <w:tcW w:w="4961" w:type="dxa"/>
            <w:tcMar>
              <w:top w:w="115" w:type="dxa"/>
              <w:left w:w="115" w:type="dxa"/>
              <w:bottom w:w="115" w:type="dxa"/>
              <w:right w:w="115" w:type="dxa"/>
            </w:tcMar>
            <w:vAlign w:val="center"/>
          </w:tcPr>
          <w:p w14:paraId="3AE09A5D" w14:textId="77777777" w:rsidR="0084123C" w:rsidRDefault="00000000">
            <w:r>
              <w:rPr>
                <w:rFonts w:ascii="Aptos" w:hAnsi="Aptos"/>
              </w:rPr>
              <w:t>The person does not continuously maintain their virtue: nowhere will the person be borne with.</w:t>
            </w:r>
          </w:p>
        </w:tc>
      </w:tr>
    </w:tbl>
    <w:p w14:paraId="6072F2C7" w14:textId="77777777" w:rsidR="0084123C" w:rsidRDefault="0084123C">
      <w:pPr>
        <w:spacing w:after="20"/>
      </w:pPr>
    </w:p>
    <w:p w14:paraId="34D8A2B9" w14:textId="77777777" w:rsidR="0084123C" w:rsidRDefault="00000000">
      <w:pPr>
        <w:pStyle w:val="31"/>
        <w:spacing w:after="40"/>
      </w:pPr>
      <w:r>
        <w:rPr>
          <w:rFonts w:ascii="Aptos" w:eastAsia="Noto Sans CJK TC" w:hAnsi="Aptos"/>
        </w:rPr>
        <w:t>Hexagram 32 Line Image 4  XIANG-L-32-05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3CD5C68" w14:textId="77777777">
        <w:trPr>
          <w:cantSplit/>
          <w:tblHeader/>
        </w:trPr>
        <w:tc>
          <w:tcPr>
            <w:tcW w:w="4961" w:type="dxa"/>
            <w:shd w:val="clear" w:color="auto" w:fill="D9E7F3"/>
            <w:tcMar>
              <w:top w:w="95" w:type="dxa"/>
              <w:left w:w="95" w:type="dxa"/>
              <w:bottom w:w="95" w:type="dxa"/>
              <w:right w:w="95" w:type="dxa"/>
            </w:tcMar>
          </w:tcPr>
          <w:p w14:paraId="75E7524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64D0533" w14:textId="77777777" w:rsidR="0084123C" w:rsidRDefault="00000000">
            <w:r>
              <w:rPr>
                <w:rFonts w:ascii="Aptos" w:hAnsi="Aptos"/>
              </w:rPr>
              <w:t>Conversational Plain English Translation</w:t>
            </w:r>
          </w:p>
        </w:tc>
      </w:tr>
      <w:tr w:rsidR="0084123C" w14:paraId="2F89BBB8" w14:textId="77777777">
        <w:tc>
          <w:tcPr>
            <w:tcW w:w="4961" w:type="dxa"/>
            <w:tcMar>
              <w:top w:w="115" w:type="dxa"/>
              <w:left w:w="115" w:type="dxa"/>
              <w:bottom w:w="115" w:type="dxa"/>
              <w:right w:w="115" w:type="dxa"/>
            </w:tcMar>
            <w:vAlign w:val="center"/>
          </w:tcPr>
          <w:p w14:paraId="485EC451" w14:textId="77777777" w:rsidR="0084123C" w:rsidRDefault="00000000">
            <w:pPr>
              <w:spacing w:after="0" w:line="300" w:lineRule="auto"/>
            </w:pPr>
            <w:r>
              <w:rPr>
                <w:sz w:val="19"/>
              </w:rPr>
              <w:t>久非其位，安得禽也。</w:t>
            </w:r>
          </w:p>
        </w:tc>
        <w:tc>
          <w:tcPr>
            <w:tcW w:w="4961" w:type="dxa"/>
            <w:tcMar>
              <w:top w:w="115" w:type="dxa"/>
              <w:left w:w="115" w:type="dxa"/>
              <w:bottom w:w="115" w:type="dxa"/>
              <w:right w:w="115" w:type="dxa"/>
            </w:tcMar>
            <w:vAlign w:val="center"/>
          </w:tcPr>
          <w:p w14:paraId="769E3CA7" w14:textId="77777777" w:rsidR="0084123C" w:rsidRDefault="00000000">
            <w:r>
              <w:rPr>
                <w:rFonts w:ascii="Aptos" w:hAnsi="Aptos"/>
              </w:rPr>
              <w:t>Going for long to what is not their proper place, how can the person get game?</w:t>
            </w:r>
          </w:p>
        </w:tc>
      </w:tr>
    </w:tbl>
    <w:p w14:paraId="51F34ECB" w14:textId="77777777" w:rsidR="0084123C" w:rsidRDefault="0084123C">
      <w:pPr>
        <w:spacing w:after="20"/>
      </w:pPr>
    </w:p>
    <w:p w14:paraId="7E22B07D" w14:textId="77777777" w:rsidR="0084123C" w:rsidRDefault="00000000">
      <w:pPr>
        <w:pStyle w:val="31"/>
        <w:spacing w:after="40"/>
      </w:pPr>
      <w:r>
        <w:rPr>
          <w:rFonts w:ascii="Aptos" w:eastAsia="Noto Sans CJK TC" w:hAnsi="Aptos"/>
        </w:rPr>
        <w:t>Hexagram 32 Line Image 5  XIANG-L-32-06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337BDF9" w14:textId="77777777">
        <w:trPr>
          <w:cantSplit/>
          <w:tblHeader/>
        </w:trPr>
        <w:tc>
          <w:tcPr>
            <w:tcW w:w="4961" w:type="dxa"/>
            <w:shd w:val="clear" w:color="auto" w:fill="D9E7F3"/>
            <w:tcMar>
              <w:top w:w="95" w:type="dxa"/>
              <w:left w:w="95" w:type="dxa"/>
              <w:bottom w:w="95" w:type="dxa"/>
              <w:right w:w="95" w:type="dxa"/>
            </w:tcMar>
          </w:tcPr>
          <w:p w14:paraId="13D9971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D85DB38" w14:textId="77777777" w:rsidR="0084123C" w:rsidRDefault="00000000">
            <w:r>
              <w:rPr>
                <w:rFonts w:ascii="Aptos" w:hAnsi="Aptos"/>
              </w:rPr>
              <w:t>Conversational Plain English Translation</w:t>
            </w:r>
          </w:p>
        </w:tc>
      </w:tr>
      <w:tr w:rsidR="0084123C" w14:paraId="22CA5C82" w14:textId="77777777">
        <w:tc>
          <w:tcPr>
            <w:tcW w:w="4961" w:type="dxa"/>
            <w:tcMar>
              <w:top w:w="115" w:type="dxa"/>
              <w:left w:w="115" w:type="dxa"/>
              <w:bottom w:w="115" w:type="dxa"/>
              <w:right w:w="115" w:type="dxa"/>
            </w:tcMar>
            <w:vAlign w:val="center"/>
          </w:tcPr>
          <w:p w14:paraId="7C7FCFFF" w14:textId="77777777" w:rsidR="0084123C" w:rsidRDefault="00000000">
            <w:pPr>
              <w:spacing w:after="0" w:line="300" w:lineRule="auto"/>
            </w:pPr>
            <w:r>
              <w:rPr>
                <w:sz w:val="19"/>
              </w:rPr>
              <w:t>婦人貞吉，從一而終也。夫子制義，從婦凶也。</w:t>
            </w:r>
          </w:p>
        </w:tc>
        <w:tc>
          <w:tcPr>
            <w:tcW w:w="4961" w:type="dxa"/>
            <w:tcMar>
              <w:top w:w="115" w:type="dxa"/>
              <w:left w:w="115" w:type="dxa"/>
              <w:bottom w:w="115" w:type="dxa"/>
              <w:right w:w="115" w:type="dxa"/>
            </w:tcMar>
            <w:vAlign w:val="center"/>
          </w:tcPr>
          <w:p w14:paraId="4E5B61F9" w14:textId="77777777" w:rsidR="0084123C" w:rsidRDefault="00000000">
            <w:r>
              <w:rPr>
                <w:rFonts w:ascii="Aptos" w:hAnsi="Aptos"/>
              </w:rPr>
              <w:t>Such steadfastness in a wife will be fortunate: it is hers to the end of life to follow with an unchanged mind. The husband must decide what is right, and lay down the rule accordingly: for them to follow like a wife is misfortune.</w:t>
            </w:r>
          </w:p>
        </w:tc>
      </w:tr>
    </w:tbl>
    <w:p w14:paraId="484BB2E7" w14:textId="77777777" w:rsidR="0084123C" w:rsidRDefault="0084123C">
      <w:pPr>
        <w:spacing w:after="20"/>
      </w:pPr>
    </w:p>
    <w:p w14:paraId="1B1B334B" w14:textId="77777777" w:rsidR="0084123C" w:rsidRDefault="00000000">
      <w:pPr>
        <w:pStyle w:val="31"/>
        <w:spacing w:after="40"/>
      </w:pPr>
      <w:r>
        <w:rPr>
          <w:rFonts w:ascii="Aptos" w:eastAsia="Noto Sans CJK TC" w:hAnsi="Aptos"/>
        </w:rPr>
        <w:t>Hexagram 32 Line Image 6  XIANG-L-32-07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EBBC3E8" w14:textId="77777777">
        <w:trPr>
          <w:cantSplit/>
          <w:tblHeader/>
        </w:trPr>
        <w:tc>
          <w:tcPr>
            <w:tcW w:w="4961" w:type="dxa"/>
            <w:shd w:val="clear" w:color="auto" w:fill="D9E7F3"/>
            <w:tcMar>
              <w:top w:w="95" w:type="dxa"/>
              <w:left w:w="95" w:type="dxa"/>
              <w:bottom w:w="95" w:type="dxa"/>
              <w:right w:w="95" w:type="dxa"/>
            </w:tcMar>
          </w:tcPr>
          <w:p w14:paraId="7D8B82E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C29129B" w14:textId="77777777" w:rsidR="0084123C" w:rsidRDefault="00000000">
            <w:r>
              <w:rPr>
                <w:rFonts w:ascii="Aptos" w:hAnsi="Aptos"/>
              </w:rPr>
              <w:t>Conversational Plain English Translation</w:t>
            </w:r>
          </w:p>
        </w:tc>
      </w:tr>
      <w:tr w:rsidR="0084123C" w14:paraId="713E324C" w14:textId="77777777">
        <w:tc>
          <w:tcPr>
            <w:tcW w:w="4961" w:type="dxa"/>
            <w:tcMar>
              <w:top w:w="115" w:type="dxa"/>
              <w:left w:w="115" w:type="dxa"/>
              <w:bottom w:w="115" w:type="dxa"/>
              <w:right w:w="115" w:type="dxa"/>
            </w:tcMar>
            <w:vAlign w:val="center"/>
          </w:tcPr>
          <w:p w14:paraId="0457A860" w14:textId="77777777" w:rsidR="0084123C" w:rsidRDefault="00000000">
            <w:pPr>
              <w:spacing w:after="0" w:line="300" w:lineRule="auto"/>
            </w:pPr>
            <w:r>
              <w:rPr>
                <w:sz w:val="19"/>
              </w:rPr>
              <w:t>振恆在上，大无功也。</w:t>
            </w:r>
          </w:p>
        </w:tc>
        <w:tc>
          <w:tcPr>
            <w:tcW w:w="4961" w:type="dxa"/>
            <w:tcMar>
              <w:top w:w="115" w:type="dxa"/>
              <w:left w:w="115" w:type="dxa"/>
              <w:bottom w:w="115" w:type="dxa"/>
              <w:right w:w="115" w:type="dxa"/>
            </w:tcMar>
            <w:vAlign w:val="center"/>
          </w:tcPr>
          <w:p w14:paraId="31E31F8D" w14:textId="77777777" w:rsidR="0084123C" w:rsidRDefault="00000000">
            <w:r>
              <w:rPr>
                <w:rFonts w:ascii="Aptos" w:hAnsi="Aptos"/>
              </w:rPr>
              <w:t>The subject of the topmost line is exciting themself to long continuance: far will the person be from achieving merit.</w:t>
            </w:r>
          </w:p>
        </w:tc>
      </w:tr>
    </w:tbl>
    <w:p w14:paraId="7A1C71C9" w14:textId="77777777" w:rsidR="0084123C" w:rsidRDefault="0084123C">
      <w:pPr>
        <w:spacing w:after="20"/>
      </w:pPr>
    </w:p>
    <w:p w14:paraId="304626AE" w14:textId="77777777" w:rsidR="0084123C" w:rsidRDefault="00000000">
      <w:pPr>
        <w:pStyle w:val="31"/>
        <w:spacing w:after="40"/>
      </w:pPr>
      <w:r>
        <w:rPr>
          <w:rFonts w:ascii="Aptos" w:eastAsia="Noto Sans CJK TC" w:hAnsi="Aptos"/>
        </w:rPr>
        <w:lastRenderedPageBreak/>
        <w:t>Hexagram 33 Great Image  XIANG-L-33-01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34ADB9A" w14:textId="77777777">
        <w:trPr>
          <w:cantSplit/>
          <w:tblHeader/>
        </w:trPr>
        <w:tc>
          <w:tcPr>
            <w:tcW w:w="4961" w:type="dxa"/>
            <w:shd w:val="clear" w:color="auto" w:fill="D9E7F3"/>
            <w:tcMar>
              <w:top w:w="95" w:type="dxa"/>
              <w:left w:w="95" w:type="dxa"/>
              <w:bottom w:w="95" w:type="dxa"/>
              <w:right w:w="95" w:type="dxa"/>
            </w:tcMar>
          </w:tcPr>
          <w:p w14:paraId="0E46A20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6C29E97" w14:textId="77777777" w:rsidR="0084123C" w:rsidRDefault="00000000">
            <w:r>
              <w:rPr>
                <w:rFonts w:ascii="Aptos" w:hAnsi="Aptos"/>
              </w:rPr>
              <w:t>Conversational Plain English Translation</w:t>
            </w:r>
          </w:p>
        </w:tc>
      </w:tr>
      <w:tr w:rsidR="0084123C" w14:paraId="009F614B" w14:textId="77777777">
        <w:tc>
          <w:tcPr>
            <w:tcW w:w="4961" w:type="dxa"/>
            <w:tcMar>
              <w:top w:w="115" w:type="dxa"/>
              <w:left w:w="115" w:type="dxa"/>
              <w:bottom w:w="115" w:type="dxa"/>
              <w:right w:w="115" w:type="dxa"/>
            </w:tcMar>
            <w:vAlign w:val="center"/>
          </w:tcPr>
          <w:p w14:paraId="59D76721" w14:textId="77777777" w:rsidR="0084123C" w:rsidRDefault="00000000">
            <w:pPr>
              <w:spacing w:after="0" w:line="300" w:lineRule="auto"/>
            </w:pPr>
            <w:r>
              <w:rPr>
                <w:sz w:val="19"/>
              </w:rPr>
              <w:t>天下有山，遯；君子以遠小人，不惡而嚴。</w:t>
            </w:r>
          </w:p>
        </w:tc>
        <w:tc>
          <w:tcPr>
            <w:tcW w:w="4961" w:type="dxa"/>
            <w:tcMar>
              <w:top w:w="115" w:type="dxa"/>
              <w:left w:w="115" w:type="dxa"/>
              <w:bottom w:w="115" w:type="dxa"/>
              <w:right w:w="115" w:type="dxa"/>
            </w:tcMar>
            <w:vAlign w:val="center"/>
          </w:tcPr>
          <w:p w14:paraId="379C4211" w14:textId="77777777" w:rsidR="0084123C" w:rsidRDefault="00000000">
            <w:r>
              <w:rPr>
                <w:rFonts w:ascii="Aptos" w:hAnsi="Aptos"/>
              </w:rPr>
              <w:t>The trigram representing the sky and below it that for a mountain form Dun. The noble person, following this image, keeps lesser people at a distance, not by showing that the person hates them, but by their own dignified gravity.</w:t>
            </w:r>
          </w:p>
        </w:tc>
      </w:tr>
    </w:tbl>
    <w:p w14:paraId="7D6428EC" w14:textId="77777777" w:rsidR="0084123C" w:rsidRDefault="0084123C">
      <w:pPr>
        <w:spacing w:after="20"/>
      </w:pPr>
    </w:p>
    <w:p w14:paraId="0682EC29" w14:textId="77777777" w:rsidR="0084123C" w:rsidRDefault="00000000">
      <w:pPr>
        <w:pStyle w:val="31"/>
        <w:spacing w:after="40"/>
      </w:pPr>
      <w:r>
        <w:rPr>
          <w:rFonts w:ascii="Aptos" w:eastAsia="Noto Sans CJK TC" w:hAnsi="Aptos"/>
        </w:rPr>
        <w:t>Hexagram 33 Line Image 1  XIANG-L-33-02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748ED47" w14:textId="77777777">
        <w:trPr>
          <w:cantSplit/>
          <w:tblHeader/>
        </w:trPr>
        <w:tc>
          <w:tcPr>
            <w:tcW w:w="4961" w:type="dxa"/>
            <w:shd w:val="clear" w:color="auto" w:fill="D9E7F3"/>
            <w:tcMar>
              <w:top w:w="95" w:type="dxa"/>
              <w:left w:w="95" w:type="dxa"/>
              <w:bottom w:w="95" w:type="dxa"/>
              <w:right w:w="95" w:type="dxa"/>
            </w:tcMar>
          </w:tcPr>
          <w:p w14:paraId="67AA9AA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6FC4753" w14:textId="77777777" w:rsidR="0084123C" w:rsidRDefault="00000000">
            <w:r>
              <w:rPr>
                <w:rFonts w:ascii="Aptos" w:hAnsi="Aptos"/>
              </w:rPr>
              <w:t>Conversational Plain English Translation</w:t>
            </w:r>
          </w:p>
        </w:tc>
      </w:tr>
      <w:tr w:rsidR="0084123C" w14:paraId="545D092B" w14:textId="77777777">
        <w:tc>
          <w:tcPr>
            <w:tcW w:w="4961" w:type="dxa"/>
            <w:tcMar>
              <w:top w:w="115" w:type="dxa"/>
              <w:left w:w="115" w:type="dxa"/>
              <w:bottom w:w="115" w:type="dxa"/>
              <w:right w:w="115" w:type="dxa"/>
            </w:tcMar>
            <w:vAlign w:val="center"/>
          </w:tcPr>
          <w:p w14:paraId="73C3AA7C" w14:textId="77777777" w:rsidR="0084123C" w:rsidRDefault="00000000">
            <w:pPr>
              <w:spacing w:after="0" w:line="300" w:lineRule="auto"/>
            </w:pPr>
            <w:r>
              <w:rPr>
                <w:sz w:val="19"/>
              </w:rPr>
              <w:t>遯尾之厲，不往何災也。</w:t>
            </w:r>
          </w:p>
        </w:tc>
        <w:tc>
          <w:tcPr>
            <w:tcW w:w="4961" w:type="dxa"/>
            <w:tcMar>
              <w:top w:w="115" w:type="dxa"/>
              <w:left w:w="115" w:type="dxa"/>
              <w:bottom w:w="115" w:type="dxa"/>
              <w:right w:w="115" w:type="dxa"/>
            </w:tcMar>
            <w:vAlign w:val="center"/>
          </w:tcPr>
          <w:p w14:paraId="34705441" w14:textId="77777777" w:rsidR="0084123C" w:rsidRDefault="00000000">
            <w:r>
              <w:rPr>
                <w:rFonts w:ascii="Aptos" w:hAnsi="Aptos"/>
              </w:rPr>
              <w:t>The image gives this practical lesson: there is the danger of the position shown by the retiring tail: but if no movement be made, what disaster can there be?</w:t>
            </w:r>
          </w:p>
        </w:tc>
      </w:tr>
    </w:tbl>
    <w:p w14:paraId="1035A25F" w14:textId="77777777" w:rsidR="0084123C" w:rsidRDefault="0084123C">
      <w:pPr>
        <w:spacing w:after="20"/>
      </w:pPr>
    </w:p>
    <w:p w14:paraId="74A2D1A1" w14:textId="77777777" w:rsidR="0084123C" w:rsidRDefault="00000000">
      <w:pPr>
        <w:pStyle w:val="31"/>
        <w:spacing w:after="40"/>
      </w:pPr>
      <w:r>
        <w:rPr>
          <w:rFonts w:ascii="Aptos" w:eastAsia="Noto Sans CJK TC" w:hAnsi="Aptos"/>
        </w:rPr>
        <w:t>Hexagram 33 Line Image 2  XIANG-L-33-03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317CA39" w14:textId="77777777">
        <w:trPr>
          <w:cantSplit/>
          <w:tblHeader/>
        </w:trPr>
        <w:tc>
          <w:tcPr>
            <w:tcW w:w="4961" w:type="dxa"/>
            <w:shd w:val="clear" w:color="auto" w:fill="D9E7F3"/>
            <w:tcMar>
              <w:top w:w="95" w:type="dxa"/>
              <w:left w:w="95" w:type="dxa"/>
              <w:bottom w:w="95" w:type="dxa"/>
              <w:right w:w="95" w:type="dxa"/>
            </w:tcMar>
          </w:tcPr>
          <w:p w14:paraId="2550F36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D961E5E" w14:textId="77777777" w:rsidR="0084123C" w:rsidRDefault="00000000">
            <w:r>
              <w:rPr>
                <w:rFonts w:ascii="Aptos" w:hAnsi="Aptos"/>
              </w:rPr>
              <w:t>Conversational Plain English Translation</w:t>
            </w:r>
          </w:p>
        </w:tc>
      </w:tr>
      <w:tr w:rsidR="0084123C" w14:paraId="6A8EC1A7" w14:textId="77777777">
        <w:tc>
          <w:tcPr>
            <w:tcW w:w="4961" w:type="dxa"/>
            <w:tcMar>
              <w:top w:w="115" w:type="dxa"/>
              <w:left w:w="115" w:type="dxa"/>
              <w:bottom w:w="115" w:type="dxa"/>
              <w:right w:w="115" w:type="dxa"/>
            </w:tcMar>
            <w:vAlign w:val="center"/>
          </w:tcPr>
          <w:p w14:paraId="72B5D0E2" w14:textId="77777777" w:rsidR="0084123C" w:rsidRDefault="00000000">
            <w:pPr>
              <w:spacing w:after="0" w:line="300" w:lineRule="auto"/>
            </w:pPr>
            <w:r>
              <w:rPr>
                <w:sz w:val="19"/>
              </w:rPr>
              <w:t>執用黃牛，固志也。</w:t>
            </w:r>
          </w:p>
        </w:tc>
        <w:tc>
          <w:tcPr>
            <w:tcW w:w="4961" w:type="dxa"/>
            <w:tcMar>
              <w:top w:w="115" w:type="dxa"/>
              <w:left w:w="115" w:type="dxa"/>
              <w:bottom w:w="115" w:type="dxa"/>
              <w:right w:w="115" w:type="dxa"/>
            </w:tcMar>
            <w:vAlign w:val="center"/>
          </w:tcPr>
          <w:p w14:paraId="441B68C2" w14:textId="77777777" w:rsidR="0084123C" w:rsidRDefault="00000000">
            <w:r>
              <w:rPr>
                <w:rFonts w:ascii="Aptos" w:hAnsi="Aptos"/>
              </w:rPr>
              <w:t>The person holds it*as by a thong from the hide of a yellow ox: their purpose is firm.</w:t>
            </w:r>
          </w:p>
        </w:tc>
      </w:tr>
    </w:tbl>
    <w:p w14:paraId="01A80215" w14:textId="77777777" w:rsidR="0084123C" w:rsidRDefault="0084123C">
      <w:pPr>
        <w:spacing w:after="20"/>
      </w:pPr>
    </w:p>
    <w:p w14:paraId="25648E03" w14:textId="77777777" w:rsidR="0084123C" w:rsidRDefault="00000000">
      <w:pPr>
        <w:pStyle w:val="31"/>
        <w:spacing w:after="40"/>
      </w:pPr>
      <w:r>
        <w:rPr>
          <w:rFonts w:ascii="Aptos" w:eastAsia="Noto Sans CJK TC" w:hAnsi="Aptos"/>
        </w:rPr>
        <w:t>Hexagram 33 Line Image 3  XIANG-L-33-04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8C6217D" w14:textId="77777777">
        <w:trPr>
          <w:cantSplit/>
          <w:tblHeader/>
        </w:trPr>
        <w:tc>
          <w:tcPr>
            <w:tcW w:w="4961" w:type="dxa"/>
            <w:shd w:val="clear" w:color="auto" w:fill="D9E7F3"/>
            <w:tcMar>
              <w:top w:w="95" w:type="dxa"/>
              <w:left w:w="95" w:type="dxa"/>
              <w:bottom w:w="95" w:type="dxa"/>
              <w:right w:w="95" w:type="dxa"/>
            </w:tcMar>
          </w:tcPr>
          <w:p w14:paraId="1DA8CD4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FD7E702" w14:textId="77777777" w:rsidR="0084123C" w:rsidRDefault="00000000">
            <w:r>
              <w:rPr>
                <w:rFonts w:ascii="Aptos" w:hAnsi="Aptos"/>
              </w:rPr>
              <w:t>Conversational Plain English Translation</w:t>
            </w:r>
          </w:p>
        </w:tc>
      </w:tr>
      <w:tr w:rsidR="0084123C" w14:paraId="7A43A376" w14:textId="77777777">
        <w:tc>
          <w:tcPr>
            <w:tcW w:w="4961" w:type="dxa"/>
            <w:tcMar>
              <w:top w:w="115" w:type="dxa"/>
              <w:left w:w="115" w:type="dxa"/>
              <w:bottom w:w="115" w:type="dxa"/>
              <w:right w:w="115" w:type="dxa"/>
            </w:tcMar>
            <w:vAlign w:val="center"/>
          </w:tcPr>
          <w:p w14:paraId="73FF8DE7" w14:textId="77777777" w:rsidR="0084123C" w:rsidRDefault="00000000">
            <w:pPr>
              <w:spacing w:after="0" w:line="300" w:lineRule="auto"/>
            </w:pPr>
            <w:r>
              <w:rPr>
                <w:sz w:val="19"/>
              </w:rPr>
              <w:t>系遯之厲，有疾憊也。畜臣妾吉，不可大事也。</w:t>
            </w:r>
          </w:p>
        </w:tc>
        <w:tc>
          <w:tcPr>
            <w:tcW w:w="4961" w:type="dxa"/>
            <w:tcMar>
              <w:top w:w="115" w:type="dxa"/>
              <w:left w:w="115" w:type="dxa"/>
              <w:bottom w:w="115" w:type="dxa"/>
              <w:right w:w="115" w:type="dxa"/>
            </w:tcMar>
            <w:vAlign w:val="center"/>
          </w:tcPr>
          <w:p w14:paraId="2DF3BA6D" w14:textId="77777777" w:rsidR="0084123C" w:rsidRDefault="00000000">
            <w:r>
              <w:rPr>
                <w:rFonts w:ascii="Aptos" w:hAnsi="Aptos"/>
              </w:rPr>
              <w:t>The danger connected with the case of one retiring, though bound, is due to the consequent distress and exhaustion. If the person were to deal as in nourishing a servant or concubine, it would be fortunate for them: but a great affair cannot be dealt with in this way.</w:t>
            </w:r>
          </w:p>
        </w:tc>
      </w:tr>
    </w:tbl>
    <w:p w14:paraId="0FE2EB18" w14:textId="77777777" w:rsidR="0084123C" w:rsidRDefault="0084123C">
      <w:pPr>
        <w:spacing w:after="20"/>
      </w:pPr>
    </w:p>
    <w:p w14:paraId="0F61A9B3" w14:textId="77777777" w:rsidR="0084123C" w:rsidRDefault="00000000">
      <w:pPr>
        <w:pStyle w:val="31"/>
        <w:spacing w:after="40"/>
      </w:pPr>
      <w:r>
        <w:rPr>
          <w:rFonts w:ascii="Aptos" w:eastAsia="Noto Sans CJK TC" w:hAnsi="Aptos"/>
        </w:rPr>
        <w:t>Hexagram 33 Line Image 4  XIANG-L-33-05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1145F86" w14:textId="77777777">
        <w:trPr>
          <w:cantSplit/>
          <w:tblHeader/>
        </w:trPr>
        <w:tc>
          <w:tcPr>
            <w:tcW w:w="4961" w:type="dxa"/>
            <w:shd w:val="clear" w:color="auto" w:fill="D9E7F3"/>
            <w:tcMar>
              <w:top w:w="95" w:type="dxa"/>
              <w:left w:w="95" w:type="dxa"/>
              <w:bottom w:w="95" w:type="dxa"/>
              <w:right w:w="95" w:type="dxa"/>
            </w:tcMar>
          </w:tcPr>
          <w:p w14:paraId="30B7F16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BB59B52" w14:textId="77777777" w:rsidR="0084123C" w:rsidRDefault="00000000">
            <w:r>
              <w:rPr>
                <w:rFonts w:ascii="Aptos" w:hAnsi="Aptos"/>
              </w:rPr>
              <w:t>Conversational Plain English Translation</w:t>
            </w:r>
          </w:p>
        </w:tc>
      </w:tr>
      <w:tr w:rsidR="0084123C" w14:paraId="32D05D0A" w14:textId="77777777">
        <w:tc>
          <w:tcPr>
            <w:tcW w:w="4961" w:type="dxa"/>
            <w:tcMar>
              <w:top w:w="115" w:type="dxa"/>
              <w:left w:w="115" w:type="dxa"/>
              <w:bottom w:w="115" w:type="dxa"/>
              <w:right w:w="115" w:type="dxa"/>
            </w:tcMar>
            <w:vAlign w:val="center"/>
          </w:tcPr>
          <w:p w14:paraId="25A15D24" w14:textId="77777777" w:rsidR="0084123C" w:rsidRDefault="00000000">
            <w:pPr>
              <w:spacing w:after="0" w:line="300" w:lineRule="auto"/>
            </w:pPr>
            <w:r>
              <w:rPr>
                <w:sz w:val="19"/>
              </w:rPr>
              <w:t>君子好遯，小人否也。</w:t>
            </w:r>
          </w:p>
        </w:tc>
        <w:tc>
          <w:tcPr>
            <w:tcW w:w="4961" w:type="dxa"/>
            <w:tcMar>
              <w:top w:w="115" w:type="dxa"/>
              <w:left w:w="115" w:type="dxa"/>
              <w:bottom w:w="115" w:type="dxa"/>
              <w:right w:w="115" w:type="dxa"/>
            </w:tcMar>
            <w:vAlign w:val="center"/>
          </w:tcPr>
          <w:p w14:paraId="3A7EF02A" w14:textId="77777777" w:rsidR="0084123C" w:rsidRDefault="00000000">
            <w:r>
              <w:rPr>
                <w:rFonts w:ascii="Aptos" w:hAnsi="Aptos"/>
              </w:rPr>
              <w:t>A noble person retires notwithstanding their likings; a petty person cannot attain to this.</w:t>
            </w:r>
          </w:p>
        </w:tc>
      </w:tr>
    </w:tbl>
    <w:p w14:paraId="7E8E240B" w14:textId="77777777" w:rsidR="0084123C" w:rsidRDefault="0084123C">
      <w:pPr>
        <w:spacing w:after="20"/>
      </w:pPr>
    </w:p>
    <w:p w14:paraId="2E09AAEA" w14:textId="77777777" w:rsidR="0084123C" w:rsidRDefault="00000000">
      <w:pPr>
        <w:pStyle w:val="31"/>
        <w:spacing w:after="40"/>
      </w:pPr>
      <w:r>
        <w:rPr>
          <w:rFonts w:ascii="Aptos" w:eastAsia="Noto Sans CJK TC" w:hAnsi="Aptos"/>
        </w:rPr>
        <w:lastRenderedPageBreak/>
        <w:t>Hexagram 33 Line Image 5  XIANG-L-33-06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F55371E" w14:textId="77777777">
        <w:trPr>
          <w:cantSplit/>
          <w:tblHeader/>
        </w:trPr>
        <w:tc>
          <w:tcPr>
            <w:tcW w:w="4961" w:type="dxa"/>
            <w:shd w:val="clear" w:color="auto" w:fill="D9E7F3"/>
            <w:tcMar>
              <w:top w:w="95" w:type="dxa"/>
              <w:left w:w="95" w:type="dxa"/>
              <w:bottom w:w="95" w:type="dxa"/>
              <w:right w:w="95" w:type="dxa"/>
            </w:tcMar>
          </w:tcPr>
          <w:p w14:paraId="43EEA2A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4E2E418" w14:textId="77777777" w:rsidR="0084123C" w:rsidRDefault="00000000">
            <w:r>
              <w:rPr>
                <w:rFonts w:ascii="Aptos" w:hAnsi="Aptos"/>
              </w:rPr>
              <w:t>Conversational Plain English Translation</w:t>
            </w:r>
          </w:p>
        </w:tc>
      </w:tr>
      <w:tr w:rsidR="0084123C" w14:paraId="266BCAA1" w14:textId="77777777">
        <w:tc>
          <w:tcPr>
            <w:tcW w:w="4961" w:type="dxa"/>
            <w:tcMar>
              <w:top w:w="115" w:type="dxa"/>
              <w:left w:w="115" w:type="dxa"/>
              <w:bottom w:w="115" w:type="dxa"/>
              <w:right w:w="115" w:type="dxa"/>
            </w:tcMar>
            <w:vAlign w:val="center"/>
          </w:tcPr>
          <w:p w14:paraId="03308844" w14:textId="77777777" w:rsidR="0084123C" w:rsidRDefault="00000000">
            <w:pPr>
              <w:spacing w:after="0" w:line="300" w:lineRule="auto"/>
            </w:pPr>
            <w:r>
              <w:rPr>
                <w:sz w:val="19"/>
              </w:rPr>
              <w:t>嘉遯貞吉，以正志也。</w:t>
            </w:r>
          </w:p>
        </w:tc>
        <w:tc>
          <w:tcPr>
            <w:tcW w:w="4961" w:type="dxa"/>
            <w:tcMar>
              <w:top w:w="115" w:type="dxa"/>
              <w:left w:w="115" w:type="dxa"/>
              <w:bottom w:w="115" w:type="dxa"/>
              <w:right w:w="115" w:type="dxa"/>
            </w:tcMar>
            <w:vAlign w:val="center"/>
          </w:tcPr>
          <w:p w14:paraId="77E850AC" w14:textId="77777777" w:rsidR="0084123C" w:rsidRDefault="00000000">
            <w:r>
              <w:rPr>
                <w:rFonts w:ascii="Aptos" w:hAnsi="Aptos"/>
              </w:rPr>
              <w:t>The person retires in an admirable way, and with steadfastness this brings good fortune: this is due to the rectitude of their purpose.</w:t>
            </w:r>
          </w:p>
        </w:tc>
      </w:tr>
    </w:tbl>
    <w:p w14:paraId="10493B83" w14:textId="77777777" w:rsidR="0084123C" w:rsidRDefault="0084123C">
      <w:pPr>
        <w:spacing w:after="20"/>
      </w:pPr>
    </w:p>
    <w:p w14:paraId="647CCCD5" w14:textId="77777777" w:rsidR="0084123C" w:rsidRDefault="00000000">
      <w:pPr>
        <w:pStyle w:val="31"/>
        <w:spacing w:after="40"/>
      </w:pPr>
      <w:r>
        <w:rPr>
          <w:rFonts w:ascii="Aptos" w:eastAsia="Noto Sans CJK TC" w:hAnsi="Aptos"/>
        </w:rPr>
        <w:t>Hexagram 33 Line Image 6  XIANG-L-33-07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DADFFA8" w14:textId="77777777">
        <w:trPr>
          <w:cantSplit/>
          <w:tblHeader/>
        </w:trPr>
        <w:tc>
          <w:tcPr>
            <w:tcW w:w="4961" w:type="dxa"/>
            <w:shd w:val="clear" w:color="auto" w:fill="D9E7F3"/>
            <w:tcMar>
              <w:top w:w="95" w:type="dxa"/>
              <w:left w:w="95" w:type="dxa"/>
              <w:bottom w:w="95" w:type="dxa"/>
              <w:right w:w="95" w:type="dxa"/>
            </w:tcMar>
          </w:tcPr>
          <w:p w14:paraId="22CAE2B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C68706D" w14:textId="77777777" w:rsidR="0084123C" w:rsidRDefault="00000000">
            <w:r>
              <w:rPr>
                <w:rFonts w:ascii="Aptos" w:hAnsi="Aptos"/>
              </w:rPr>
              <w:t>Conversational Plain English Translation</w:t>
            </w:r>
          </w:p>
        </w:tc>
      </w:tr>
      <w:tr w:rsidR="0084123C" w14:paraId="04A0CFFB" w14:textId="77777777">
        <w:tc>
          <w:tcPr>
            <w:tcW w:w="4961" w:type="dxa"/>
            <w:tcMar>
              <w:top w:w="115" w:type="dxa"/>
              <w:left w:w="115" w:type="dxa"/>
              <w:bottom w:w="115" w:type="dxa"/>
              <w:right w:w="115" w:type="dxa"/>
            </w:tcMar>
            <w:vAlign w:val="center"/>
          </w:tcPr>
          <w:p w14:paraId="0735A5C1" w14:textId="77777777" w:rsidR="0084123C" w:rsidRDefault="00000000">
            <w:pPr>
              <w:spacing w:after="0" w:line="300" w:lineRule="auto"/>
            </w:pPr>
            <w:r>
              <w:rPr>
                <w:sz w:val="19"/>
              </w:rPr>
              <w:t>肥遯，无不利；无所疑也。</w:t>
            </w:r>
          </w:p>
        </w:tc>
        <w:tc>
          <w:tcPr>
            <w:tcW w:w="4961" w:type="dxa"/>
            <w:tcMar>
              <w:top w:w="115" w:type="dxa"/>
              <w:left w:w="115" w:type="dxa"/>
              <w:bottom w:w="115" w:type="dxa"/>
              <w:right w:w="115" w:type="dxa"/>
            </w:tcMar>
            <w:vAlign w:val="center"/>
          </w:tcPr>
          <w:p w14:paraId="302488CC" w14:textId="77777777" w:rsidR="0084123C" w:rsidRDefault="00000000">
            <w:r>
              <w:rPr>
                <w:rFonts w:ascii="Aptos" w:hAnsi="Aptos"/>
              </w:rPr>
              <w:t>The person retires in a noble way, and their doing so will be beneficial in every respect: the person who does so has no doubts about their course.</w:t>
            </w:r>
          </w:p>
        </w:tc>
      </w:tr>
    </w:tbl>
    <w:p w14:paraId="285789CE" w14:textId="77777777" w:rsidR="0084123C" w:rsidRDefault="0084123C">
      <w:pPr>
        <w:spacing w:after="20"/>
      </w:pPr>
    </w:p>
    <w:p w14:paraId="414E7176" w14:textId="77777777" w:rsidR="0084123C" w:rsidRDefault="00000000">
      <w:pPr>
        <w:pStyle w:val="31"/>
        <w:spacing w:after="40"/>
      </w:pPr>
      <w:r>
        <w:rPr>
          <w:rFonts w:ascii="Aptos" w:eastAsia="Noto Sans CJK TC" w:hAnsi="Aptos"/>
        </w:rPr>
        <w:t>Hexagram 34 Great Image  XIANG-L-34-01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6E4C715" w14:textId="77777777">
        <w:trPr>
          <w:cantSplit/>
          <w:tblHeader/>
        </w:trPr>
        <w:tc>
          <w:tcPr>
            <w:tcW w:w="4961" w:type="dxa"/>
            <w:shd w:val="clear" w:color="auto" w:fill="D9E7F3"/>
            <w:tcMar>
              <w:top w:w="95" w:type="dxa"/>
              <w:left w:w="95" w:type="dxa"/>
              <w:bottom w:w="95" w:type="dxa"/>
              <w:right w:w="95" w:type="dxa"/>
            </w:tcMar>
          </w:tcPr>
          <w:p w14:paraId="79639C9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D7B8686" w14:textId="77777777" w:rsidR="0084123C" w:rsidRDefault="00000000">
            <w:r>
              <w:rPr>
                <w:rFonts w:ascii="Aptos" w:hAnsi="Aptos"/>
              </w:rPr>
              <w:t>Conversational Plain English Translation</w:t>
            </w:r>
          </w:p>
        </w:tc>
      </w:tr>
      <w:tr w:rsidR="0084123C" w14:paraId="10238F43" w14:textId="77777777">
        <w:tc>
          <w:tcPr>
            <w:tcW w:w="4961" w:type="dxa"/>
            <w:tcMar>
              <w:top w:w="115" w:type="dxa"/>
              <w:left w:w="115" w:type="dxa"/>
              <w:bottom w:w="115" w:type="dxa"/>
              <w:right w:w="115" w:type="dxa"/>
            </w:tcMar>
            <w:vAlign w:val="center"/>
          </w:tcPr>
          <w:p w14:paraId="11B6229C" w14:textId="77777777" w:rsidR="0084123C" w:rsidRDefault="00000000">
            <w:pPr>
              <w:spacing w:after="0" w:line="300" w:lineRule="auto"/>
            </w:pPr>
            <w:r>
              <w:rPr>
                <w:sz w:val="19"/>
              </w:rPr>
              <w:t>雷在天上，大壯；君子以非禮弗履。</w:t>
            </w:r>
          </w:p>
        </w:tc>
        <w:tc>
          <w:tcPr>
            <w:tcW w:w="4961" w:type="dxa"/>
            <w:tcMar>
              <w:top w:w="115" w:type="dxa"/>
              <w:left w:w="115" w:type="dxa"/>
              <w:bottom w:w="115" w:type="dxa"/>
              <w:right w:w="115" w:type="dxa"/>
            </w:tcMar>
            <w:vAlign w:val="center"/>
          </w:tcPr>
          <w:p w14:paraId="135A7412" w14:textId="77777777" w:rsidR="0084123C" w:rsidRDefault="00000000">
            <w:r>
              <w:rPr>
                <w:rFonts w:ascii="Aptos" w:hAnsi="Aptos"/>
              </w:rPr>
              <w:t>The trigram representing heaven and above it that for thunder form Ta Tsfwang. The noble person, following this image, does not take a step which is not according to propriety.</w:t>
            </w:r>
          </w:p>
        </w:tc>
      </w:tr>
    </w:tbl>
    <w:p w14:paraId="3F3BC413" w14:textId="77777777" w:rsidR="0084123C" w:rsidRDefault="0084123C">
      <w:pPr>
        <w:spacing w:after="20"/>
      </w:pPr>
    </w:p>
    <w:p w14:paraId="72DDD25C" w14:textId="77777777" w:rsidR="0084123C" w:rsidRDefault="00000000">
      <w:pPr>
        <w:pStyle w:val="31"/>
        <w:spacing w:after="40"/>
      </w:pPr>
      <w:r>
        <w:rPr>
          <w:rFonts w:ascii="Aptos" w:eastAsia="Noto Sans CJK TC" w:hAnsi="Aptos"/>
        </w:rPr>
        <w:t>Hexagram 34 Line Image 1  XIANG-L-34-02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651B5E7" w14:textId="77777777">
        <w:trPr>
          <w:cantSplit/>
          <w:tblHeader/>
        </w:trPr>
        <w:tc>
          <w:tcPr>
            <w:tcW w:w="4961" w:type="dxa"/>
            <w:shd w:val="clear" w:color="auto" w:fill="D9E7F3"/>
            <w:tcMar>
              <w:top w:w="95" w:type="dxa"/>
              <w:left w:w="95" w:type="dxa"/>
              <w:bottom w:w="95" w:type="dxa"/>
              <w:right w:w="95" w:type="dxa"/>
            </w:tcMar>
          </w:tcPr>
          <w:p w14:paraId="42DBFBD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C5A7BF2" w14:textId="77777777" w:rsidR="0084123C" w:rsidRDefault="00000000">
            <w:r>
              <w:rPr>
                <w:rFonts w:ascii="Aptos" w:hAnsi="Aptos"/>
              </w:rPr>
              <w:t>Conversational Plain English Translation</w:t>
            </w:r>
          </w:p>
        </w:tc>
      </w:tr>
      <w:tr w:rsidR="0084123C" w14:paraId="3EE47587" w14:textId="77777777">
        <w:tc>
          <w:tcPr>
            <w:tcW w:w="4961" w:type="dxa"/>
            <w:tcMar>
              <w:top w:w="115" w:type="dxa"/>
              <w:left w:w="115" w:type="dxa"/>
              <w:bottom w:w="115" w:type="dxa"/>
              <w:right w:w="115" w:type="dxa"/>
            </w:tcMar>
            <w:vAlign w:val="center"/>
          </w:tcPr>
          <w:p w14:paraId="07BC213C" w14:textId="77777777" w:rsidR="0084123C" w:rsidRDefault="00000000">
            <w:pPr>
              <w:spacing w:after="0" w:line="300" w:lineRule="auto"/>
            </w:pPr>
            <w:r>
              <w:rPr>
                <w:sz w:val="19"/>
              </w:rPr>
              <w:t>壯于趾，其孚窮也。</w:t>
            </w:r>
          </w:p>
        </w:tc>
        <w:tc>
          <w:tcPr>
            <w:tcW w:w="4961" w:type="dxa"/>
            <w:tcMar>
              <w:top w:w="115" w:type="dxa"/>
              <w:left w:w="115" w:type="dxa"/>
              <w:bottom w:w="115" w:type="dxa"/>
              <w:right w:w="115" w:type="dxa"/>
            </w:tcMar>
            <w:vAlign w:val="center"/>
          </w:tcPr>
          <w:p w14:paraId="5753A4C1" w14:textId="77777777" w:rsidR="0084123C" w:rsidRDefault="00000000">
            <w:r>
              <w:rPr>
                <w:rFonts w:ascii="Aptos" w:hAnsi="Aptos"/>
              </w:rPr>
              <w:t>The person manifests their vigour in their toes: this will certainly lead to exhaustion.</w:t>
            </w:r>
          </w:p>
        </w:tc>
      </w:tr>
    </w:tbl>
    <w:p w14:paraId="5D7D87B8" w14:textId="77777777" w:rsidR="0084123C" w:rsidRDefault="0084123C">
      <w:pPr>
        <w:spacing w:after="20"/>
      </w:pPr>
    </w:p>
    <w:p w14:paraId="33CC8938" w14:textId="77777777" w:rsidR="0084123C" w:rsidRDefault="00000000">
      <w:pPr>
        <w:pStyle w:val="31"/>
        <w:spacing w:after="40"/>
      </w:pPr>
      <w:r>
        <w:rPr>
          <w:rFonts w:ascii="Aptos" w:eastAsia="Noto Sans CJK TC" w:hAnsi="Aptos"/>
        </w:rPr>
        <w:t>Hexagram 34 Line Image 2  XIANG-L-34-03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3AA9976" w14:textId="77777777">
        <w:trPr>
          <w:cantSplit/>
          <w:tblHeader/>
        </w:trPr>
        <w:tc>
          <w:tcPr>
            <w:tcW w:w="4961" w:type="dxa"/>
            <w:shd w:val="clear" w:color="auto" w:fill="D9E7F3"/>
            <w:tcMar>
              <w:top w:w="95" w:type="dxa"/>
              <w:left w:w="95" w:type="dxa"/>
              <w:bottom w:w="95" w:type="dxa"/>
              <w:right w:w="95" w:type="dxa"/>
            </w:tcMar>
          </w:tcPr>
          <w:p w14:paraId="48B8E7F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8A882B0" w14:textId="77777777" w:rsidR="0084123C" w:rsidRDefault="00000000">
            <w:r>
              <w:rPr>
                <w:rFonts w:ascii="Aptos" w:hAnsi="Aptos"/>
              </w:rPr>
              <w:t>Conversational Plain English Translation</w:t>
            </w:r>
          </w:p>
        </w:tc>
      </w:tr>
      <w:tr w:rsidR="0084123C" w14:paraId="5B7B4034" w14:textId="77777777">
        <w:tc>
          <w:tcPr>
            <w:tcW w:w="4961" w:type="dxa"/>
            <w:tcMar>
              <w:top w:w="115" w:type="dxa"/>
              <w:left w:w="115" w:type="dxa"/>
              <w:bottom w:w="115" w:type="dxa"/>
              <w:right w:w="115" w:type="dxa"/>
            </w:tcMar>
            <w:vAlign w:val="center"/>
          </w:tcPr>
          <w:p w14:paraId="72CE4A10" w14:textId="77777777" w:rsidR="0084123C" w:rsidRDefault="00000000">
            <w:pPr>
              <w:spacing w:after="0" w:line="300" w:lineRule="auto"/>
            </w:pPr>
            <w:r>
              <w:rPr>
                <w:sz w:val="19"/>
              </w:rPr>
              <w:t>九二貞吉，以中也。</w:t>
            </w:r>
          </w:p>
        </w:tc>
        <w:tc>
          <w:tcPr>
            <w:tcW w:w="4961" w:type="dxa"/>
            <w:tcMar>
              <w:top w:w="115" w:type="dxa"/>
              <w:left w:w="115" w:type="dxa"/>
              <w:bottom w:w="115" w:type="dxa"/>
              <w:right w:w="115" w:type="dxa"/>
            </w:tcMar>
            <w:vAlign w:val="center"/>
          </w:tcPr>
          <w:p w14:paraId="6EFC2DF0" w14:textId="77777777" w:rsidR="0084123C" w:rsidRDefault="00000000">
            <w:r>
              <w:rPr>
                <w:rFonts w:ascii="Aptos" w:hAnsi="Aptos"/>
              </w:rPr>
              <w:t>The second line, undivided, shows that with steadfastness this brings good fortune: this is due to its being in the centre, and its subject exemplifying the due mean.</w:t>
            </w:r>
          </w:p>
        </w:tc>
      </w:tr>
    </w:tbl>
    <w:p w14:paraId="225AFA03" w14:textId="77777777" w:rsidR="0084123C" w:rsidRDefault="0084123C">
      <w:pPr>
        <w:spacing w:after="20"/>
      </w:pPr>
    </w:p>
    <w:p w14:paraId="173606E1" w14:textId="77777777" w:rsidR="0084123C" w:rsidRDefault="00000000">
      <w:pPr>
        <w:pStyle w:val="31"/>
        <w:spacing w:after="40"/>
      </w:pPr>
      <w:r>
        <w:rPr>
          <w:rFonts w:ascii="Aptos" w:eastAsia="Noto Sans CJK TC" w:hAnsi="Aptos"/>
        </w:rPr>
        <w:lastRenderedPageBreak/>
        <w:t>Hexagram 34 Line Image 3  XIANG-L-34-04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5DF352A" w14:textId="77777777">
        <w:trPr>
          <w:cantSplit/>
          <w:tblHeader/>
        </w:trPr>
        <w:tc>
          <w:tcPr>
            <w:tcW w:w="4961" w:type="dxa"/>
            <w:shd w:val="clear" w:color="auto" w:fill="D9E7F3"/>
            <w:tcMar>
              <w:top w:w="95" w:type="dxa"/>
              <w:left w:w="95" w:type="dxa"/>
              <w:bottom w:w="95" w:type="dxa"/>
              <w:right w:w="95" w:type="dxa"/>
            </w:tcMar>
          </w:tcPr>
          <w:p w14:paraId="0EB2ABA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76FC4D6" w14:textId="77777777" w:rsidR="0084123C" w:rsidRDefault="00000000">
            <w:r>
              <w:rPr>
                <w:rFonts w:ascii="Aptos" w:hAnsi="Aptos"/>
              </w:rPr>
              <w:t>Conversational Plain English Translation</w:t>
            </w:r>
          </w:p>
        </w:tc>
      </w:tr>
      <w:tr w:rsidR="0084123C" w14:paraId="3C24E5CC" w14:textId="77777777">
        <w:tc>
          <w:tcPr>
            <w:tcW w:w="4961" w:type="dxa"/>
            <w:tcMar>
              <w:top w:w="115" w:type="dxa"/>
              <w:left w:w="115" w:type="dxa"/>
              <w:bottom w:w="115" w:type="dxa"/>
              <w:right w:w="115" w:type="dxa"/>
            </w:tcMar>
            <w:vAlign w:val="center"/>
          </w:tcPr>
          <w:p w14:paraId="2F0743A2" w14:textId="77777777" w:rsidR="0084123C" w:rsidRDefault="00000000">
            <w:pPr>
              <w:spacing w:after="0" w:line="300" w:lineRule="auto"/>
            </w:pPr>
            <w:r>
              <w:rPr>
                <w:sz w:val="19"/>
              </w:rPr>
              <w:t>小人用壯，君子罔也。</w:t>
            </w:r>
          </w:p>
        </w:tc>
        <w:tc>
          <w:tcPr>
            <w:tcW w:w="4961" w:type="dxa"/>
            <w:tcMar>
              <w:top w:w="115" w:type="dxa"/>
              <w:left w:w="115" w:type="dxa"/>
              <w:bottom w:w="115" w:type="dxa"/>
              <w:right w:w="115" w:type="dxa"/>
            </w:tcMar>
            <w:vAlign w:val="center"/>
          </w:tcPr>
          <w:p w14:paraId="44BA5A3E" w14:textId="77777777" w:rsidR="0084123C" w:rsidRDefault="00000000">
            <w:r>
              <w:rPr>
                <w:rFonts w:ascii="Aptos" w:hAnsi="Aptos"/>
              </w:rPr>
              <w:t>The petty person uses all their strength; in the case of the noble person it is their rule not to do so.</w:t>
            </w:r>
          </w:p>
        </w:tc>
      </w:tr>
    </w:tbl>
    <w:p w14:paraId="6E90A4D0" w14:textId="77777777" w:rsidR="0084123C" w:rsidRDefault="0084123C">
      <w:pPr>
        <w:spacing w:after="20"/>
      </w:pPr>
    </w:p>
    <w:p w14:paraId="3E0FBA5F" w14:textId="77777777" w:rsidR="0084123C" w:rsidRDefault="00000000">
      <w:pPr>
        <w:pStyle w:val="31"/>
        <w:spacing w:after="40"/>
      </w:pPr>
      <w:r>
        <w:rPr>
          <w:rFonts w:ascii="Aptos" w:eastAsia="Noto Sans CJK TC" w:hAnsi="Aptos"/>
        </w:rPr>
        <w:t>Hexagram 34 Line Image 4  XIANG-L-34-05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9A8F5DF" w14:textId="77777777">
        <w:trPr>
          <w:cantSplit/>
          <w:tblHeader/>
        </w:trPr>
        <w:tc>
          <w:tcPr>
            <w:tcW w:w="4961" w:type="dxa"/>
            <w:shd w:val="clear" w:color="auto" w:fill="D9E7F3"/>
            <w:tcMar>
              <w:top w:w="95" w:type="dxa"/>
              <w:left w:w="95" w:type="dxa"/>
              <w:bottom w:w="95" w:type="dxa"/>
              <w:right w:w="95" w:type="dxa"/>
            </w:tcMar>
          </w:tcPr>
          <w:p w14:paraId="7C6D9D4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436E983" w14:textId="77777777" w:rsidR="0084123C" w:rsidRDefault="00000000">
            <w:r>
              <w:rPr>
                <w:rFonts w:ascii="Aptos" w:hAnsi="Aptos"/>
              </w:rPr>
              <w:t>Conversational Plain English Translation</w:t>
            </w:r>
          </w:p>
        </w:tc>
      </w:tr>
      <w:tr w:rsidR="0084123C" w14:paraId="0928DA95" w14:textId="77777777">
        <w:tc>
          <w:tcPr>
            <w:tcW w:w="4961" w:type="dxa"/>
            <w:tcMar>
              <w:top w:w="115" w:type="dxa"/>
              <w:left w:w="115" w:type="dxa"/>
              <w:bottom w:w="115" w:type="dxa"/>
              <w:right w:w="115" w:type="dxa"/>
            </w:tcMar>
            <w:vAlign w:val="center"/>
          </w:tcPr>
          <w:p w14:paraId="01ED3718" w14:textId="77777777" w:rsidR="0084123C" w:rsidRDefault="00000000">
            <w:pPr>
              <w:spacing w:after="0" w:line="300" w:lineRule="auto"/>
            </w:pPr>
            <w:r>
              <w:rPr>
                <w:sz w:val="19"/>
              </w:rPr>
              <w:t>藩決不羸，尚往也。</w:t>
            </w:r>
          </w:p>
        </w:tc>
        <w:tc>
          <w:tcPr>
            <w:tcW w:w="4961" w:type="dxa"/>
            <w:tcMar>
              <w:top w:w="115" w:type="dxa"/>
              <w:left w:w="115" w:type="dxa"/>
              <w:bottom w:w="115" w:type="dxa"/>
              <w:right w:w="115" w:type="dxa"/>
            </w:tcMar>
            <w:vAlign w:val="center"/>
          </w:tcPr>
          <w:p w14:paraId="04674759" w14:textId="77777777" w:rsidR="0084123C" w:rsidRDefault="00000000">
            <w:r>
              <w:rPr>
                <w:rFonts w:ascii="Aptos" w:hAnsi="Aptos"/>
              </w:rPr>
              <w:t>The image gives this practical lesson: the fence is opened and the horns are not entangled: the person represented by the line still advances.</w:t>
            </w:r>
          </w:p>
        </w:tc>
      </w:tr>
    </w:tbl>
    <w:p w14:paraId="7F5647E7" w14:textId="77777777" w:rsidR="0084123C" w:rsidRDefault="0084123C">
      <w:pPr>
        <w:spacing w:after="20"/>
      </w:pPr>
    </w:p>
    <w:p w14:paraId="2C116C4C" w14:textId="77777777" w:rsidR="0084123C" w:rsidRDefault="00000000">
      <w:pPr>
        <w:pStyle w:val="31"/>
        <w:spacing w:after="40"/>
      </w:pPr>
      <w:r>
        <w:rPr>
          <w:rFonts w:ascii="Aptos" w:eastAsia="Noto Sans CJK TC" w:hAnsi="Aptos"/>
        </w:rPr>
        <w:t>Hexagram 34 Line Image 5  XIANG-L-34-06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EBC1508" w14:textId="77777777">
        <w:trPr>
          <w:cantSplit/>
          <w:tblHeader/>
        </w:trPr>
        <w:tc>
          <w:tcPr>
            <w:tcW w:w="4961" w:type="dxa"/>
            <w:shd w:val="clear" w:color="auto" w:fill="D9E7F3"/>
            <w:tcMar>
              <w:top w:w="95" w:type="dxa"/>
              <w:left w:w="95" w:type="dxa"/>
              <w:bottom w:w="95" w:type="dxa"/>
              <w:right w:w="95" w:type="dxa"/>
            </w:tcMar>
          </w:tcPr>
          <w:p w14:paraId="33746A7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4251C51" w14:textId="77777777" w:rsidR="0084123C" w:rsidRDefault="00000000">
            <w:r>
              <w:rPr>
                <w:rFonts w:ascii="Aptos" w:hAnsi="Aptos"/>
              </w:rPr>
              <w:t>Conversational Plain English Translation</w:t>
            </w:r>
          </w:p>
        </w:tc>
      </w:tr>
      <w:tr w:rsidR="0084123C" w14:paraId="38A6932F" w14:textId="77777777">
        <w:tc>
          <w:tcPr>
            <w:tcW w:w="4961" w:type="dxa"/>
            <w:tcMar>
              <w:top w:w="115" w:type="dxa"/>
              <w:left w:w="115" w:type="dxa"/>
              <w:bottom w:w="115" w:type="dxa"/>
              <w:right w:w="115" w:type="dxa"/>
            </w:tcMar>
            <w:vAlign w:val="center"/>
          </w:tcPr>
          <w:p w14:paraId="407FCA4B" w14:textId="77777777" w:rsidR="0084123C" w:rsidRDefault="00000000">
            <w:pPr>
              <w:spacing w:after="0" w:line="300" w:lineRule="auto"/>
            </w:pPr>
            <w:r>
              <w:rPr>
                <w:sz w:val="19"/>
              </w:rPr>
              <w:t>喪羊于易，位不當也。</w:t>
            </w:r>
          </w:p>
        </w:tc>
        <w:tc>
          <w:tcPr>
            <w:tcW w:w="4961" w:type="dxa"/>
            <w:tcMar>
              <w:top w:w="115" w:type="dxa"/>
              <w:left w:w="115" w:type="dxa"/>
              <w:bottom w:w="115" w:type="dxa"/>
              <w:right w:w="115" w:type="dxa"/>
            </w:tcMar>
            <w:vAlign w:val="center"/>
          </w:tcPr>
          <w:p w14:paraId="018078CA" w14:textId="77777777" w:rsidR="0084123C" w:rsidRDefault="00000000">
            <w:r>
              <w:rPr>
                <w:rFonts w:ascii="Aptos" w:hAnsi="Aptos"/>
              </w:rPr>
              <w:t>The person loses their ram and hardly perceives it: the person is not in their appropriate place.</w:t>
            </w:r>
          </w:p>
        </w:tc>
      </w:tr>
    </w:tbl>
    <w:p w14:paraId="69693595" w14:textId="77777777" w:rsidR="0084123C" w:rsidRDefault="0084123C">
      <w:pPr>
        <w:spacing w:after="20"/>
      </w:pPr>
    </w:p>
    <w:p w14:paraId="043993B0" w14:textId="77777777" w:rsidR="0084123C" w:rsidRDefault="00000000">
      <w:pPr>
        <w:pStyle w:val="31"/>
        <w:spacing w:after="40"/>
      </w:pPr>
      <w:r>
        <w:rPr>
          <w:rFonts w:ascii="Aptos" w:eastAsia="Noto Sans CJK TC" w:hAnsi="Aptos"/>
        </w:rPr>
        <w:t>Hexagram 34 Line Image 6  XIANG-L-34-07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077A9CD" w14:textId="77777777">
        <w:trPr>
          <w:cantSplit/>
          <w:tblHeader/>
        </w:trPr>
        <w:tc>
          <w:tcPr>
            <w:tcW w:w="4961" w:type="dxa"/>
            <w:shd w:val="clear" w:color="auto" w:fill="D9E7F3"/>
            <w:tcMar>
              <w:top w:w="95" w:type="dxa"/>
              <w:left w:w="95" w:type="dxa"/>
              <w:bottom w:w="95" w:type="dxa"/>
              <w:right w:w="95" w:type="dxa"/>
            </w:tcMar>
          </w:tcPr>
          <w:p w14:paraId="2FE3726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3A87405" w14:textId="77777777" w:rsidR="0084123C" w:rsidRDefault="00000000">
            <w:r>
              <w:rPr>
                <w:rFonts w:ascii="Aptos" w:hAnsi="Aptos"/>
              </w:rPr>
              <w:t>Conversational Plain English Translation</w:t>
            </w:r>
          </w:p>
        </w:tc>
      </w:tr>
      <w:tr w:rsidR="0084123C" w14:paraId="1C282A27" w14:textId="77777777">
        <w:tc>
          <w:tcPr>
            <w:tcW w:w="4961" w:type="dxa"/>
            <w:tcMar>
              <w:top w:w="115" w:type="dxa"/>
              <w:left w:w="115" w:type="dxa"/>
              <w:bottom w:w="115" w:type="dxa"/>
              <w:right w:w="115" w:type="dxa"/>
            </w:tcMar>
            <w:vAlign w:val="center"/>
          </w:tcPr>
          <w:p w14:paraId="79B9E9F9" w14:textId="77777777" w:rsidR="0084123C" w:rsidRDefault="00000000">
            <w:pPr>
              <w:spacing w:after="0" w:line="300" w:lineRule="auto"/>
            </w:pPr>
            <w:r>
              <w:rPr>
                <w:sz w:val="19"/>
              </w:rPr>
              <w:t>不能退，不能遂，不詳也。艱則吉，咎不長也。</w:t>
            </w:r>
          </w:p>
        </w:tc>
        <w:tc>
          <w:tcPr>
            <w:tcW w:w="4961" w:type="dxa"/>
            <w:tcMar>
              <w:top w:w="115" w:type="dxa"/>
              <w:left w:w="115" w:type="dxa"/>
              <w:bottom w:w="115" w:type="dxa"/>
              <w:right w:w="115" w:type="dxa"/>
            </w:tcMar>
            <w:vAlign w:val="center"/>
          </w:tcPr>
          <w:p w14:paraId="6C51E0C1" w14:textId="77777777" w:rsidR="0084123C" w:rsidRDefault="00000000">
            <w:r>
              <w:rPr>
                <w:rFonts w:ascii="Aptos" w:hAnsi="Aptos"/>
              </w:rPr>
              <w:t>The person is unable either to retreat or to advance: this is because of their want of care. If the person realise the difficulty of their position, this brings good fortune: their error will not be prolonged.</w:t>
            </w:r>
          </w:p>
        </w:tc>
      </w:tr>
    </w:tbl>
    <w:p w14:paraId="4BE5CC25" w14:textId="77777777" w:rsidR="0084123C" w:rsidRDefault="0084123C">
      <w:pPr>
        <w:spacing w:after="20"/>
      </w:pPr>
    </w:p>
    <w:p w14:paraId="49D58733" w14:textId="77777777" w:rsidR="0084123C" w:rsidRDefault="00000000">
      <w:pPr>
        <w:pStyle w:val="31"/>
        <w:spacing w:after="40"/>
      </w:pPr>
      <w:r>
        <w:rPr>
          <w:rFonts w:ascii="Aptos" w:eastAsia="Noto Sans CJK TC" w:hAnsi="Aptos"/>
        </w:rPr>
        <w:t>Hexagram 35 Great Image  XIANG-L-35-01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73DC207" w14:textId="77777777">
        <w:trPr>
          <w:cantSplit/>
          <w:tblHeader/>
        </w:trPr>
        <w:tc>
          <w:tcPr>
            <w:tcW w:w="4961" w:type="dxa"/>
            <w:shd w:val="clear" w:color="auto" w:fill="D9E7F3"/>
            <w:tcMar>
              <w:top w:w="95" w:type="dxa"/>
              <w:left w:w="95" w:type="dxa"/>
              <w:bottom w:w="95" w:type="dxa"/>
              <w:right w:w="95" w:type="dxa"/>
            </w:tcMar>
          </w:tcPr>
          <w:p w14:paraId="1FB08E9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35BE3C4" w14:textId="77777777" w:rsidR="0084123C" w:rsidRDefault="00000000">
            <w:r>
              <w:rPr>
                <w:rFonts w:ascii="Aptos" w:hAnsi="Aptos"/>
              </w:rPr>
              <w:t>Conversational Plain English Translation</w:t>
            </w:r>
          </w:p>
        </w:tc>
      </w:tr>
      <w:tr w:rsidR="0084123C" w14:paraId="6086747A" w14:textId="77777777">
        <w:tc>
          <w:tcPr>
            <w:tcW w:w="4961" w:type="dxa"/>
            <w:tcMar>
              <w:top w:w="115" w:type="dxa"/>
              <w:left w:w="115" w:type="dxa"/>
              <w:bottom w:w="115" w:type="dxa"/>
              <w:right w:w="115" w:type="dxa"/>
            </w:tcMar>
            <w:vAlign w:val="center"/>
          </w:tcPr>
          <w:p w14:paraId="674948A1" w14:textId="77777777" w:rsidR="0084123C" w:rsidRDefault="00000000">
            <w:pPr>
              <w:spacing w:after="0" w:line="300" w:lineRule="auto"/>
            </w:pPr>
            <w:r>
              <w:rPr>
                <w:sz w:val="19"/>
              </w:rPr>
              <w:t>明出地上，晉；君子以自昭明德。</w:t>
            </w:r>
          </w:p>
        </w:tc>
        <w:tc>
          <w:tcPr>
            <w:tcW w:w="4961" w:type="dxa"/>
            <w:tcMar>
              <w:top w:w="115" w:type="dxa"/>
              <w:left w:w="115" w:type="dxa"/>
              <w:bottom w:w="115" w:type="dxa"/>
              <w:right w:w="115" w:type="dxa"/>
            </w:tcMar>
            <w:vAlign w:val="center"/>
          </w:tcPr>
          <w:p w14:paraId="01742A46" w14:textId="77777777" w:rsidR="0084123C" w:rsidRDefault="00000000">
            <w:r>
              <w:rPr>
                <w:rFonts w:ascii="Aptos" w:hAnsi="Aptos"/>
              </w:rPr>
              <w:t>The trigram representing the earth and that for the bright sun coming forth above it form Jin. The noble person, according to this, gives themself to make more brilliant their bright virtue.</w:t>
            </w:r>
          </w:p>
        </w:tc>
      </w:tr>
    </w:tbl>
    <w:p w14:paraId="212F5D3E" w14:textId="77777777" w:rsidR="0084123C" w:rsidRDefault="0084123C">
      <w:pPr>
        <w:spacing w:after="20"/>
      </w:pPr>
    </w:p>
    <w:p w14:paraId="3118C833" w14:textId="77777777" w:rsidR="0084123C" w:rsidRDefault="00000000">
      <w:pPr>
        <w:pStyle w:val="31"/>
        <w:spacing w:after="40"/>
      </w:pPr>
      <w:r>
        <w:rPr>
          <w:rFonts w:ascii="Aptos" w:eastAsia="Noto Sans CJK TC" w:hAnsi="Aptos"/>
        </w:rPr>
        <w:lastRenderedPageBreak/>
        <w:t>Hexagram 35 Line Image 1  XIANG-L-35-02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0E621D8" w14:textId="77777777">
        <w:trPr>
          <w:cantSplit/>
          <w:tblHeader/>
        </w:trPr>
        <w:tc>
          <w:tcPr>
            <w:tcW w:w="4961" w:type="dxa"/>
            <w:shd w:val="clear" w:color="auto" w:fill="D9E7F3"/>
            <w:tcMar>
              <w:top w:w="95" w:type="dxa"/>
              <w:left w:w="95" w:type="dxa"/>
              <w:bottom w:w="95" w:type="dxa"/>
              <w:right w:w="95" w:type="dxa"/>
            </w:tcMar>
          </w:tcPr>
          <w:p w14:paraId="1EC51A9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A9A6A21" w14:textId="77777777" w:rsidR="0084123C" w:rsidRDefault="00000000">
            <w:r>
              <w:rPr>
                <w:rFonts w:ascii="Aptos" w:hAnsi="Aptos"/>
              </w:rPr>
              <w:t>Conversational Plain English Translation</w:t>
            </w:r>
          </w:p>
        </w:tc>
      </w:tr>
      <w:tr w:rsidR="0084123C" w14:paraId="2D3A79DE" w14:textId="77777777">
        <w:tc>
          <w:tcPr>
            <w:tcW w:w="4961" w:type="dxa"/>
            <w:tcMar>
              <w:top w:w="115" w:type="dxa"/>
              <w:left w:w="115" w:type="dxa"/>
              <w:bottom w:w="115" w:type="dxa"/>
              <w:right w:w="115" w:type="dxa"/>
            </w:tcMar>
            <w:vAlign w:val="center"/>
          </w:tcPr>
          <w:p w14:paraId="77AD3B99" w14:textId="77777777" w:rsidR="0084123C" w:rsidRDefault="00000000">
            <w:pPr>
              <w:spacing w:after="0" w:line="300" w:lineRule="auto"/>
            </w:pPr>
            <w:r>
              <w:rPr>
                <w:sz w:val="19"/>
              </w:rPr>
              <w:t>晉如，摧如；獨行正也。裕无咎；未受命也。</w:t>
            </w:r>
          </w:p>
        </w:tc>
        <w:tc>
          <w:tcPr>
            <w:tcW w:w="4961" w:type="dxa"/>
            <w:tcMar>
              <w:top w:w="115" w:type="dxa"/>
              <w:left w:w="115" w:type="dxa"/>
              <w:bottom w:w="115" w:type="dxa"/>
              <w:right w:w="115" w:type="dxa"/>
            </w:tcMar>
            <w:vAlign w:val="center"/>
          </w:tcPr>
          <w:p w14:paraId="4BD45E82" w14:textId="77777777" w:rsidR="0084123C" w:rsidRDefault="00000000">
            <w:r>
              <w:rPr>
                <w:rFonts w:ascii="Aptos" w:hAnsi="Aptos"/>
              </w:rPr>
              <w:t>The person appears wishing to advance, but at the same time being kept back: all-alone the person pursues the correct course. Let them maintain a larofe and generous mind, and there is no blame: the person has not yet received an official charge.</w:t>
            </w:r>
          </w:p>
        </w:tc>
      </w:tr>
    </w:tbl>
    <w:p w14:paraId="37620EEB" w14:textId="77777777" w:rsidR="0084123C" w:rsidRDefault="0084123C">
      <w:pPr>
        <w:spacing w:after="20"/>
      </w:pPr>
    </w:p>
    <w:p w14:paraId="47E31BF9" w14:textId="77777777" w:rsidR="0084123C" w:rsidRDefault="00000000">
      <w:pPr>
        <w:pStyle w:val="31"/>
        <w:spacing w:after="40"/>
      </w:pPr>
      <w:r>
        <w:rPr>
          <w:rFonts w:ascii="Aptos" w:eastAsia="Noto Sans CJK TC" w:hAnsi="Aptos"/>
        </w:rPr>
        <w:t>Hexagram 35 Line Image 2  XIANG-L-35-03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F0A3151" w14:textId="77777777">
        <w:trPr>
          <w:cantSplit/>
          <w:tblHeader/>
        </w:trPr>
        <w:tc>
          <w:tcPr>
            <w:tcW w:w="4961" w:type="dxa"/>
            <w:shd w:val="clear" w:color="auto" w:fill="D9E7F3"/>
            <w:tcMar>
              <w:top w:w="95" w:type="dxa"/>
              <w:left w:w="95" w:type="dxa"/>
              <w:bottom w:w="95" w:type="dxa"/>
              <w:right w:w="95" w:type="dxa"/>
            </w:tcMar>
          </w:tcPr>
          <w:p w14:paraId="6EB4E7A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D2928AD" w14:textId="77777777" w:rsidR="0084123C" w:rsidRDefault="00000000">
            <w:r>
              <w:rPr>
                <w:rFonts w:ascii="Aptos" w:hAnsi="Aptos"/>
              </w:rPr>
              <w:t>Conversational Plain English Translation</w:t>
            </w:r>
          </w:p>
        </w:tc>
      </w:tr>
      <w:tr w:rsidR="0084123C" w14:paraId="0D0F758E" w14:textId="77777777">
        <w:tc>
          <w:tcPr>
            <w:tcW w:w="4961" w:type="dxa"/>
            <w:tcMar>
              <w:top w:w="115" w:type="dxa"/>
              <w:left w:w="115" w:type="dxa"/>
              <w:bottom w:w="115" w:type="dxa"/>
              <w:right w:w="115" w:type="dxa"/>
            </w:tcMar>
            <w:vAlign w:val="center"/>
          </w:tcPr>
          <w:p w14:paraId="6512BA4E" w14:textId="77777777" w:rsidR="0084123C" w:rsidRDefault="00000000">
            <w:pPr>
              <w:spacing w:after="0" w:line="300" w:lineRule="auto"/>
            </w:pPr>
            <w:r>
              <w:rPr>
                <w:sz w:val="19"/>
              </w:rPr>
              <w:t>受茲介福，以中正也。</w:t>
            </w:r>
          </w:p>
        </w:tc>
        <w:tc>
          <w:tcPr>
            <w:tcW w:w="4961" w:type="dxa"/>
            <w:tcMar>
              <w:top w:w="115" w:type="dxa"/>
              <w:left w:w="115" w:type="dxa"/>
              <w:bottom w:w="115" w:type="dxa"/>
              <w:right w:w="115" w:type="dxa"/>
            </w:tcMar>
            <w:vAlign w:val="center"/>
          </w:tcPr>
          <w:p w14:paraId="1A821FED" w14:textId="77777777" w:rsidR="0084123C" w:rsidRDefault="00000000">
            <w:r>
              <w:rPr>
                <w:rFonts w:ascii="Aptos" w:hAnsi="Aptos"/>
              </w:rPr>
              <w:t>The person will receive this great blessing: for the person is in the central place and the correct position for them.</w:t>
            </w:r>
          </w:p>
        </w:tc>
      </w:tr>
    </w:tbl>
    <w:p w14:paraId="251D93BE" w14:textId="77777777" w:rsidR="0084123C" w:rsidRDefault="0084123C">
      <w:pPr>
        <w:spacing w:after="20"/>
      </w:pPr>
    </w:p>
    <w:p w14:paraId="7AB99A9D" w14:textId="77777777" w:rsidR="0084123C" w:rsidRDefault="00000000">
      <w:pPr>
        <w:pStyle w:val="31"/>
        <w:spacing w:after="40"/>
      </w:pPr>
      <w:r>
        <w:rPr>
          <w:rFonts w:ascii="Aptos" w:eastAsia="Noto Sans CJK TC" w:hAnsi="Aptos"/>
        </w:rPr>
        <w:t>Hexagram 35 Line Image 3  XIANG-L-35-04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2DDC03D" w14:textId="77777777">
        <w:trPr>
          <w:cantSplit/>
          <w:tblHeader/>
        </w:trPr>
        <w:tc>
          <w:tcPr>
            <w:tcW w:w="4961" w:type="dxa"/>
            <w:shd w:val="clear" w:color="auto" w:fill="D9E7F3"/>
            <w:tcMar>
              <w:top w:w="95" w:type="dxa"/>
              <w:left w:w="95" w:type="dxa"/>
              <w:bottom w:w="95" w:type="dxa"/>
              <w:right w:w="95" w:type="dxa"/>
            </w:tcMar>
          </w:tcPr>
          <w:p w14:paraId="3D6D7AE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C102810" w14:textId="77777777" w:rsidR="0084123C" w:rsidRDefault="00000000">
            <w:r>
              <w:rPr>
                <w:rFonts w:ascii="Aptos" w:hAnsi="Aptos"/>
              </w:rPr>
              <w:t>Conversational Plain English Translation</w:t>
            </w:r>
          </w:p>
        </w:tc>
      </w:tr>
      <w:tr w:rsidR="0084123C" w14:paraId="449EACCA" w14:textId="77777777">
        <w:tc>
          <w:tcPr>
            <w:tcW w:w="4961" w:type="dxa"/>
            <w:tcMar>
              <w:top w:w="115" w:type="dxa"/>
              <w:left w:w="115" w:type="dxa"/>
              <w:bottom w:w="115" w:type="dxa"/>
              <w:right w:w="115" w:type="dxa"/>
            </w:tcMar>
            <w:vAlign w:val="center"/>
          </w:tcPr>
          <w:p w14:paraId="10249025" w14:textId="77777777" w:rsidR="0084123C" w:rsidRDefault="00000000">
            <w:pPr>
              <w:spacing w:after="0" w:line="300" w:lineRule="auto"/>
            </w:pPr>
            <w:r>
              <w:rPr>
                <w:sz w:val="19"/>
              </w:rPr>
              <w:t>眾允之志，上行也。</w:t>
            </w:r>
          </w:p>
        </w:tc>
        <w:tc>
          <w:tcPr>
            <w:tcW w:w="4961" w:type="dxa"/>
            <w:tcMar>
              <w:top w:w="115" w:type="dxa"/>
              <w:left w:w="115" w:type="dxa"/>
              <w:bottom w:w="115" w:type="dxa"/>
              <w:right w:w="115" w:type="dxa"/>
            </w:tcMar>
            <w:vAlign w:val="center"/>
          </w:tcPr>
          <w:p w14:paraId="65BAA6D2" w14:textId="77777777" w:rsidR="0084123C" w:rsidRDefault="00000000">
            <w:r>
              <w:rPr>
                <w:rFonts w:ascii="Aptos" w:hAnsi="Aptos"/>
              </w:rPr>
              <w:t>All around trust them: their common aim is to move upwards and act.</w:t>
            </w:r>
          </w:p>
        </w:tc>
      </w:tr>
    </w:tbl>
    <w:p w14:paraId="1657ADCF" w14:textId="77777777" w:rsidR="0084123C" w:rsidRDefault="0084123C">
      <w:pPr>
        <w:spacing w:after="20"/>
      </w:pPr>
    </w:p>
    <w:p w14:paraId="3CB38B4E" w14:textId="77777777" w:rsidR="0084123C" w:rsidRDefault="00000000">
      <w:pPr>
        <w:pStyle w:val="31"/>
        <w:spacing w:after="40"/>
      </w:pPr>
      <w:r>
        <w:rPr>
          <w:rFonts w:ascii="Aptos" w:eastAsia="Noto Sans CJK TC" w:hAnsi="Aptos"/>
        </w:rPr>
        <w:t>Hexagram 35 Line Image 4  XIANG-L-35-05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4BE9ABE" w14:textId="77777777">
        <w:trPr>
          <w:cantSplit/>
          <w:tblHeader/>
        </w:trPr>
        <w:tc>
          <w:tcPr>
            <w:tcW w:w="4961" w:type="dxa"/>
            <w:shd w:val="clear" w:color="auto" w:fill="D9E7F3"/>
            <w:tcMar>
              <w:top w:w="95" w:type="dxa"/>
              <w:left w:w="95" w:type="dxa"/>
              <w:bottom w:w="95" w:type="dxa"/>
              <w:right w:w="95" w:type="dxa"/>
            </w:tcMar>
          </w:tcPr>
          <w:p w14:paraId="4EF4168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5107E01" w14:textId="77777777" w:rsidR="0084123C" w:rsidRDefault="00000000">
            <w:r>
              <w:rPr>
                <w:rFonts w:ascii="Aptos" w:hAnsi="Aptos"/>
              </w:rPr>
              <w:t>Conversational Plain English Translation</w:t>
            </w:r>
          </w:p>
        </w:tc>
      </w:tr>
      <w:tr w:rsidR="0084123C" w14:paraId="2CB60516" w14:textId="77777777">
        <w:tc>
          <w:tcPr>
            <w:tcW w:w="4961" w:type="dxa"/>
            <w:tcMar>
              <w:top w:w="115" w:type="dxa"/>
              <w:left w:w="115" w:type="dxa"/>
              <w:bottom w:w="115" w:type="dxa"/>
              <w:right w:w="115" w:type="dxa"/>
            </w:tcMar>
            <w:vAlign w:val="center"/>
          </w:tcPr>
          <w:p w14:paraId="7F435591" w14:textId="77777777" w:rsidR="0084123C" w:rsidRDefault="00000000">
            <w:pPr>
              <w:spacing w:after="0" w:line="300" w:lineRule="auto"/>
            </w:pPr>
            <w:r>
              <w:rPr>
                <w:sz w:val="19"/>
              </w:rPr>
              <w:t>鼫鼠貞厲，位不當也。</w:t>
            </w:r>
          </w:p>
        </w:tc>
        <w:tc>
          <w:tcPr>
            <w:tcW w:w="4961" w:type="dxa"/>
            <w:tcMar>
              <w:top w:w="115" w:type="dxa"/>
              <w:left w:w="115" w:type="dxa"/>
              <w:bottom w:w="115" w:type="dxa"/>
              <w:right w:w="115" w:type="dxa"/>
            </w:tcMar>
            <w:vAlign w:val="center"/>
          </w:tcPr>
          <w:p w14:paraId="5536A71E" w14:textId="77777777" w:rsidR="0084123C" w:rsidRDefault="00000000">
            <w:r>
              <w:rPr>
                <w:rFonts w:ascii="Aptos" w:hAnsi="Aptos"/>
              </w:rPr>
              <w:t>The person advances like a marmot. However steadfast and right the person may be, their position is one of danger: their place is not that appropriate for them.</w:t>
            </w:r>
          </w:p>
        </w:tc>
      </w:tr>
    </w:tbl>
    <w:p w14:paraId="5DEDF901" w14:textId="77777777" w:rsidR="0084123C" w:rsidRDefault="0084123C">
      <w:pPr>
        <w:spacing w:after="20"/>
      </w:pPr>
    </w:p>
    <w:p w14:paraId="0D76774E" w14:textId="77777777" w:rsidR="0084123C" w:rsidRDefault="00000000">
      <w:pPr>
        <w:pStyle w:val="31"/>
        <w:spacing w:after="40"/>
      </w:pPr>
      <w:r>
        <w:rPr>
          <w:rFonts w:ascii="Aptos" w:eastAsia="Noto Sans CJK TC" w:hAnsi="Aptos"/>
        </w:rPr>
        <w:t>Hexagram 35 Line Image 5  XIANG-L-35-06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B42EB4C" w14:textId="77777777">
        <w:trPr>
          <w:cantSplit/>
          <w:tblHeader/>
        </w:trPr>
        <w:tc>
          <w:tcPr>
            <w:tcW w:w="4961" w:type="dxa"/>
            <w:shd w:val="clear" w:color="auto" w:fill="D9E7F3"/>
            <w:tcMar>
              <w:top w:w="95" w:type="dxa"/>
              <w:left w:w="95" w:type="dxa"/>
              <w:bottom w:w="95" w:type="dxa"/>
              <w:right w:w="95" w:type="dxa"/>
            </w:tcMar>
          </w:tcPr>
          <w:p w14:paraId="14CB99F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1DD8BA4" w14:textId="77777777" w:rsidR="0084123C" w:rsidRDefault="00000000">
            <w:r>
              <w:rPr>
                <w:rFonts w:ascii="Aptos" w:hAnsi="Aptos"/>
              </w:rPr>
              <w:t>Conversational Plain English Translation</w:t>
            </w:r>
          </w:p>
        </w:tc>
      </w:tr>
      <w:tr w:rsidR="0084123C" w14:paraId="05E7BEA7" w14:textId="77777777">
        <w:tc>
          <w:tcPr>
            <w:tcW w:w="4961" w:type="dxa"/>
            <w:tcMar>
              <w:top w:w="115" w:type="dxa"/>
              <w:left w:w="115" w:type="dxa"/>
              <w:bottom w:w="115" w:type="dxa"/>
              <w:right w:w="115" w:type="dxa"/>
            </w:tcMar>
            <w:vAlign w:val="center"/>
          </w:tcPr>
          <w:p w14:paraId="2149787C" w14:textId="77777777" w:rsidR="0084123C" w:rsidRDefault="00000000">
            <w:pPr>
              <w:spacing w:after="0" w:line="300" w:lineRule="auto"/>
            </w:pPr>
            <w:r>
              <w:rPr>
                <w:sz w:val="19"/>
              </w:rPr>
              <w:t>失得勿恤，往有慶也。</w:t>
            </w:r>
          </w:p>
        </w:tc>
        <w:tc>
          <w:tcPr>
            <w:tcW w:w="4961" w:type="dxa"/>
            <w:tcMar>
              <w:top w:w="115" w:type="dxa"/>
              <w:left w:w="115" w:type="dxa"/>
              <w:bottom w:w="115" w:type="dxa"/>
              <w:right w:w="115" w:type="dxa"/>
            </w:tcMar>
            <w:vAlign w:val="center"/>
          </w:tcPr>
          <w:p w14:paraId="1A9FF787" w14:textId="77777777" w:rsidR="0084123C" w:rsidRDefault="00000000">
            <w:r>
              <w:rPr>
                <w:rFonts w:ascii="Aptos" w:hAnsi="Aptos"/>
              </w:rPr>
              <w:t>Let them not concern themself whether the person fails or succeeds: their movement in advance will afford ground for congratulation.</w:t>
            </w:r>
          </w:p>
        </w:tc>
      </w:tr>
    </w:tbl>
    <w:p w14:paraId="2689C085" w14:textId="77777777" w:rsidR="0084123C" w:rsidRDefault="0084123C">
      <w:pPr>
        <w:spacing w:after="20"/>
      </w:pPr>
    </w:p>
    <w:p w14:paraId="0DAB7C78" w14:textId="77777777" w:rsidR="0084123C" w:rsidRDefault="00000000">
      <w:pPr>
        <w:pStyle w:val="31"/>
        <w:spacing w:after="40"/>
      </w:pPr>
      <w:r>
        <w:rPr>
          <w:rFonts w:ascii="Aptos" w:eastAsia="Noto Sans CJK TC" w:hAnsi="Aptos"/>
        </w:rPr>
        <w:lastRenderedPageBreak/>
        <w:t>Hexagram 35 Line Image 6  XIANG-L-35-07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35D44C0" w14:textId="77777777">
        <w:trPr>
          <w:cantSplit/>
          <w:tblHeader/>
        </w:trPr>
        <w:tc>
          <w:tcPr>
            <w:tcW w:w="4961" w:type="dxa"/>
            <w:shd w:val="clear" w:color="auto" w:fill="D9E7F3"/>
            <w:tcMar>
              <w:top w:w="95" w:type="dxa"/>
              <w:left w:w="95" w:type="dxa"/>
              <w:bottom w:w="95" w:type="dxa"/>
              <w:right w:w="95" w:type="dxa"/>
            </w:tcMar>
          </w:tcPr>
          <w:p w14:paraId="06D2CC6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FF77556" w14:textId="77777777" w:rsidR="0084123C" w:rsidRDefault="00000000">
            <w:r>
              <w:rPr>
                <w:rFonts w:ascii="Aptos" w:hAnsi="Aptos"/>
              </w:rPr>
              <w:t>Conversational Plain English Translation</w:t>
            </w:r>
          </w:p>
        </w:tc>
      </w:tr>
      <w:tr w:rsidR="0084123C" w14:paraId="7C56BC0E" w14:textId="77777777">
        <w:tc>
          <w:tcPr>
            <w:tcW w:w="4961" w:type="dxa"/>
            <w:tcMar>
              <w:top w:w="115" w:type="dxa"/>
              <w:left w:w="115" w:type="dxa"/>
              <w:bottom w:w="115" w:type="dxa"/>
              <w:right w:w="115" w:type="dxa"/>
            </w:tcMar>
            <w:vAlign w:val="center"/>
          </w:tcPr>
          <w:p w14:paraId="1C2351CB" w14:textId="77777777" w:rsidR="0084123C" w:rsidRDefault="00000000">
            <w:pPr>
              <w:spacing w:after="0" w:line="300" w:lineRule="auto"/>
            </w:pPr>
            <w:r>
              <w:rPr>
                <w:sz w:val="19"/>
              </w:rPr>
              <w:t>維用伐邑，道未光也。</w:t>
            </w:r>
          </w:p>
        </w:tc>
        <w:tc>
          <w:tcPr>
            <w:tcW w:w="4961" w:type="dxa"/>
            <w:tcMar>
              <w:top w:w="115" w:type="dxa"/>
              <w:left w:w="115" w:type="dxa"/>
              <w:bottom w:w="115" w:type="dxa"/>
              <w:right w:w="115" w:type="dxa"/>
            </w:tcMar>
            <w:vAlign w:val="center"/>
          </w:tcPr>
          <w:p w14:paraId="12059CA2" w14:textId="77777777" w:rsidR="0084123C" w:rsidRDefault="00000000">
            <w:r>
              <w:rPr>
                <w:rFonts w:ascii="Aptos" w:hAnsi="Aptos"/>
              </w:rPr>
              <w:t>The person uses their horns only to punish the rebellious people of their city: their course of procedure is not yet brilliant.</w:t>
            </w:r>
          </w:p>
        </w:tc>
      </w:tr>
    </w:tbl>
    <w:p w14:paraId="267950AF" w14:textId="77777777" w:rsidR="0084123C" w:rsidRDefault="0084123C">
      <w:pPr>
        <w:spacing w:after="20"/>
      </w:pPr>
    </w:p>
    <w:p w14:paraId="17191D1F" w14:textId="77777777" w:rsidR="0084123C" w:rsidRDefault="00000000">
      <w:pPr>
        <w:pStyle w:val="31"/>
        <w:spacing w:after="40"/>
      </w:pPr>
      <w:r>
        <w:rPr>
          <w:rFonts w:ascii="Aptos" w:eastAsia="Noto Sans CJK TC" w:hAnsi="Aptos"/>
        </w:rPr>
        <w:t>Hexagram 36 Great Image  XIANG-L-36-01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0A96BA4" w14:textId="77777777">
        <w:trPr>
          <w:cantSplit/>
          <w:tblHeader/>
        </w:trPr>
        <w:tc>
          <w:tcPr>
            <w:tcW w:w="4961" w:type="dxa"/>
            <w:shd w:val="clear" w:color="auto" w:fill="D9E7F3"/>
            <w:tcMar>
              <w:top w:w="95" w:type="dxa"/>
              <w:left w:w="95" w:type="dxa"/>
              <w:bottom w:w="95" w:type="dxa"/>
              <w:right w:w="95" w:type="dxa"/>
            </w:tcMar>
          </w:tcPr>
          <w:p w14:paraId="397EF60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6B1DE49" w14:textId="77777777" w:rsidR="0084123C" w:rsidRDefault="00000000">
            <w:r>
              <w:rPr>
                <w:rFonts w:ascii="Aptos" w:hAnsi="Aptos"/>
              </w:rPr>
              <w:t>Conversational Plain English Translation</w:t>
            </w:r>
          </w:p>
        </w:tc>
      </w:tr>
      <w:tr w:rsidR="0084123C" w14:paraId="55509C29" w14:textId="77777777">
        <w:tc>
          <w:tcPr>
            <w:tcW w:w="4961" w:type="dxa"/>
            <w:tcMar>
              <w:top w:w="115" w:type="dxa"/>
              <w:left w:w="115" w:type="dxa"/>
              <w:bottom w:w="115" w:type="dxa"/>
              <w:right w:w="115" w:type="dxa"/>
            </w:tcMar>
            <w:vAlign w:val="center"/>
          </w:tcPr>
          <w:p w14:paraId="7E93333D" w14:textId="77777777" w:rsidR="0084123C" w:rsidRDefault="00000000">
            <w:pPr>
              <w:spacing w:after="0" w:line="300" w:lineRule="auto"/>
            </w:pPr>
            <w:r>
              <w:rPr>
                <w:sz w:val="19"/>
              </w:rPr>
              <w:t>明入地中，明夷；君子以蒞眾，用晦而明。</w:t>
            </w:r>
          </w:p>
        </w:tc>
        <w:tc>
          <w:tcPr>
            <w:tcW w:w="4961" w:type="dxa"/>
            <w:tcMar>
              <w:top w:w="115" w:type="dxa"/>
              <w:left w:w="115" w:type="dxa"/>
              <w:bottom w:w="115" w:type="dxa"/>
              <w:right w:w="115" w:type="dxa"/>
            </w:tcMar>
            <w:vAlign w:val="center"/>
          </w:tcPr>
          <w:p w14:paraId="7021A1FF" w14:textId="77777777" w:rsidR="0084123C" w:rsidRDefault="00000000">
            <w:r>
              <w:rPr>
                <w:rFonts w:ascii="Aptos" w:hAnsi="Aptos"/>
              </w:rPr>
              <w:t>The trigram representing the earth and that for the bright sun entering within it form Ming 1. The noble person, following this image, conducts their management of men; the person shows their intelligence by keeping it obscured.</w:t>
            </w:r>
          </w:p>
        </w:tc>
      </w:tr>
    </w:tbl>
    <w:p w14:paraId="1083B9B9" w14:textId="77777777" w:rsidR="0084123C" w:rsidRDefault="0084123C">
      <w:pPr>
        <w:spacing w:after="20"/>
      </w:pPr>
    </w:p>
    <w:p w14:paraId="2878A61B" w14:textId="77777777" w:rsidR="0084123C" w:rsidRDefault="00000000">
      <w:pPr>
        <w:pStyle w:val="31"/>
        <w:spacing w:after="40"/>
      </w:pPr>
      <w:r>
        <w:rPr>
          <w:rFonts w:ascii="Aptos" w:eastAsia="Noto Sans CJK TC" w:hAnsi="Aptos"/>
        </w:rPr>
        <w:t>Hexagram 36 Line Image 1  XIANG-L-36-02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8AC97FC" w14:textId="77777777">
        <w:trPr>
          <w:cantSplit/>
          <w:tblHeader/>
        </w:trPr>
        <w:tc>
          <w:tcPr>
            <w:tcW w:w="4961" w:type="dxa"/>
            <w:shd w:val="clear" w:color="auto" w:fill="D9E7F3"/>
            <w:tcMar>
              <w:top w:w="95" w:type="dxa"/>
              <w:left w:w="95" w:type="dxa"/>
              <w:bottom w:w="95" w:type="dxa"/>
              <w:right w:w="95" w:type="dxa"/>
            </w:tcMar>
          </w:tcPr>
          <w:p w14:paraId="3789209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2B519D4" w14:textId="77777777" w:rsidR="0084123C" w:rsidRDefault="00000000">
            <w:r>
              <w:rPr>
                <w:rFonts w:ascii="Aptos" w:hAnsi="Aptos"/>
              </w:rPr>
              <w:t>Conversational Plain English Translation</w:t>
            </w:r>
          </w:p>
        </w:tc>
      </w:tr>
      <w:tr w:rsidR="0084123C" w14:paraId="74AC4B72" w14:textId="77777777">
        <w:tc>
          <w:tcPr>
            <w:tcW w:w="4961" w:type="dxa"/>
            <w:tcMar>
              <w:top w:w="115" w:type="dxa"/>
              <w:left w:w="115" w:type="dxa"/>
              <w:bottom w:w="115" w:type="dxa"/>
              <w:right w:w="115" w:type="dxa"/>
            </w:tcMar>
            <w:vAlign w:val="center"/>
          </w:tcPr>
          <w:p w14:paraId="304F5A57" w14:textId="77777777" w:rsidR="0084123C" w:rsidRDefault="00000000">
            <w:pPr>
              <w:spacing w:after="0" w:line="300" w:lineRule="auto"/>
            </w:pPr>
            <w:r>
              <w:rPr>
                <w:sz w:val="19"/>
              </w:rPr>
              <w:t>君子于行，義不食也。</w:t>
            </w:r>
          </w:p>
        </w:tc>
        <w:tc>
          <w:tcPr>
            <w:tcW w:w="4961" w:type="dxa"/>
            <w:tcMar>
              <w:top w:w="115" w:type="dxa"/>
              <w:left w:w="115" w:type="dxa"/>
              <w:bottom w:w="115" w:type="dxa"/>
              <w:right w:w="115" w:type="dxa"/>
            </w:tcMar>
            <w:vAlign w:val="center"/>
          </w:tcPr>
          <w:p w14:paraId="6F49937E" w14:textId="77777777" w:rsidR="0084123C" w:rsidRDefault="00000000">
            <w:r>
              <w:rPr>
                <w:rFonts w:ascii="Aptos" w:hAnsi="Aptos"/>
              </w:rPr>
              <w:t>The noble person is revolving their going away: in such a case the person feels it right not to eat.</w:t>
            </w:r>
          </w:p>
        </w:tc>
      </w:tr>
    </w:tbl>
    <w:p w14:paraId="10D74C3A" w14:textId="77777777" w:rsidR="0084123C" w:rsidRDefault="0084123C">
      <w:pPr>
        <w:spacing w:after="20"/>
      </w:pPr>
    </w:p>
    <w:p w14:paraId="2E9411A2" w14:textId="77777777" w:rsidR="0084123C" w:rsidRDefault="00000000">
      <w:pPr>
        <w:pStyle w:val="31"/>
        <w:spacing w:after="40"/>
      </w:pPr>
      <w:r>
        <w:rPr>
          <w:rFonts w:ascii="Aptos" w:eastAsia="Noto Sans CJK TC" w:hAnsi="Aptos"/>
        </w:rPr>
        <w:t>Hexagram 36 Line Image 2  XIANG-L-36-03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2DA0C91" w14:textId="77777777">
        <w:trPr>
          <w:cantSplit/>
          <w:tblHeader/>
        </w:trPr>
        <w:tc>
          <w:tcPr>
            <w:tcW w:w="4961" w:type="dxa"/>
            <w:shd w:val="clear" w:color="auto" w:fill="D9E7F3"/>
            <w:tcMar>
              <w:top w:w="95" w:type="dxa"/>
              <w:left w:w="95" w:type="dxa"/>
              <w:bottom w:w="95" w:type="dxa"/>
              <w:right w:w="95" w:type="dxa"/>
            </w:tcMar>
          </w:tcPr>
          <w:p w14:paraId="01752F0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79AA5DF" w14:textId="77777777" w:rsidR="0084123C" w:rsidRDefault="00000000">
            <w:r>
              <w:rPr>
                <w:rFonts w:ascii="Aptos" w:hAnsi="Aptos"/>
              </w:rPr>
              <w:t>Conversational Plain English Translation</w:t>
            </w:r>
          </w:p>
        </w:tc>
      </w:tr>
      <w:tr w:rsidR="0084123C" w14:paraId="0F29E74A" w14:textId="77777777">
        <w:tc>
          <w:tcPr>
            <w:tcW w:w="4961" w:type="dxa"/>
            <w:tcMar>
              <w:top w:w="115" w:type="dxa"/>
              <w:left w:w="115" w:type="dxa"/>
              <w:bottom w:w="115" w:type="dxa"/>
              <w:right w:w="115" w:type="dxa"/>
            </w:tcMar>
            <w:vAlign w:val="center"/>
          </w:tcPr>
          <w:p w14:paraId="1220F0A1" w14:textId="77777777" w:rsidR="0084123C" w:rsidRDefault="00000000">
            <w:pPr>
              <w:spacing w:after="0" w:line="300" w:lineRule="auto"/>
            </w:pPr>
            <w:r>
              <w:rPr>
                <w:sz w:val="19"/>
              </w:rPr>
              <w:t>六二之吉，順以則也。</w:t>
            </w:r>
          </w:p>
        </w:tc>
        <w:tc>
          <w:tcPr>
            <w:tcW w:w="4961" w:type="dxa"/>
            <w:tcMar>
              <w:top w:w="115" w:type="dxa"/>
              <w:left w:w="115" w:type="dxa"/>
              <w:bottom w:w="115" w:type="dxa"/>
              <w:right w:w="115" w:type="dxa"/>
            </w:tcMar>
            <w:vAlign w:val="center"/>
          </w:tcPr>
          <w:p w14:paraId="14BC1979" w14:textId="77777777" w:rsidR="0084123C" w:rsidRDefault="00000000">
            <w:r>
              <w:rPr>
                <w:rFonts w:ascii="Aptos" w:hAnsi="Aptos"/>
              </w:rPr>
              <w:t>The good fortune of the person represented by the second yielding line, is due to the proper fashion of their actinor according to their circumstances.</w:t>
            </w:r>
          </w:p>
        </w:tc>
      </w:tr>
    </w:tbl>
    <w:p w14:paraId="559ABB6D" w14:textId="77777777" w:rsidR="0084123C" w:rsidRDefault="0084123C">
      <w:pPr>
        <w:spacing w:after="20"/>
      </w:pPr>
    </w:p>
    <w:p w14:paraId="2C15319F" w14:textId="77777777" w:rsidR="0084123C" w:rsidRDefault="00000000">
      <w:pPr>
        <w:pStyle w:val="31"/>
        <w:spacing w:after="40"/>
      </w:pPr>
      <w:r>
        <w:rPr>
          <w:rFonts w:ascii="Aptos" w:eastAsia="Noto Sans CJK TC" w:hAnsi="Aptos"/>
        </w:rPr>
        <w:t>Hexagram 36 Line Image 3  XIANG-L-36-04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4FE87B2" w14:textId="77777777">
        <w:trPr>
          <w:cantSplit/>
          <w:tblHeader/>
        </w:trPr>
        <w:tc>
          <w:tcPr>
            <w:tcW w:w="4961" w:type="dxa"/>
            <w:shd w:val="clear" w:color="auto" w:fill="D9E7F3"/>
            <w:tcMar>
              <w:top w:w="95" w:type="dxa"/>
              <w:left w:w="95" w:type="dxa"/>
              <w:bottom w:w="95" w:type="dxa"/>
              <w:right w:w="95" w:type="dxa"/>
            </w:tcMar>
          </w:tcPr>
          <w:p w14:paraId="441D5F4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5DC06D2" w14:textId="77777777" w:rsidR="0084123C" w:rsidRDefault="00000000">
            <w:r>
              <w:rPr>
                <w:rFonts w:ascii="Aptos" w:hAnsi="Aptos"/>
              </w:rPr>
              <w:t>Conversational Plain English Translation</w:t>
            </w:r>
          </w:p>
        </w:tc>
      </w:tr>
      <w:tr w:rsidR="0084123C" w14:paraId="478E28B9" w14:textId="77777777">
        <w:tc>
          <w:tcPr>
            <w:tcW w:w="4961" w:type="dxa"/>
            <w:tcMar>
              <w:top w:w="115" w:type="dxa"/>
              <w:left w:w="115" w:type="dxa"/>
              <w:bottom w:w="115" w:type="dxa"/>
              <w:right w:w="115" w:type="dxa"/>
            </w:tcMar>
            <w:vAlign w:val="center"/>
          </w:tcPr>
          <w:p w14:paraId="43A89699" w14:textId="77777777" w:rsidR="0084123C" w:rsidRDefault="00000000">
            <w:pPr>
              <w:spacing w:after="0" w:line="300" w:lineRule="auto"/>
            </w:pPr>
            <w:r>
              <w:rPr>
                <w:sz w:val="19"/>
              </w:rPr>
              <w:t>南狩之志，乃大得也。</w:t>
            </w:r>
          </w:p>
        </w:tc>
        <w:tc>
          <w:tcPr>
            <w:tcW w:w="4961" w:type="dxa"/>
            <w:tcMar>
              <w:top w:w="115" w:type="dxa"/>
              <w:left w:w="115" w:type="dxa"/>
              <w:bottom w:w="115" w:type="dxa"/>
              <w:right w:w="115" w:type="dxa"/>
            </w:tcMar>
            <w:vAlign w:val="center"/>
          </w:tcPr>
          <w:p w14:paraId="35A64ABE" w14:textId="77777777" w:rsidR="0084123C" w:rsidRDefault="00000000">
            <w:r>
              <w:rPr>
                <w:rFonts w:ascii="Aptos" w:hAnsi="Aptos"/>
              </w:rPr>
              <w:t>This line or image shows that with the aim represented by hunting in the south a great achievement is accomplished.</w:t>
            </w:r>
          </w:p>
        </w:tc>
      </w:tr>
    </w:tbl>
    <w:p w14:paraId="33BD28E9" w14:textId="77777777" w:rsidR="0084123C" w:rsidRDefault="0084123C">
      <w:pPr>
        <w:spacing w:after="20"/>
      </w:pPr>
    </w:p>
    <w:p w14:paraId="7AD7351A" w14:textId="77777777" w:rsidR="0084123C" w:rsidRDefault="00000000">
      <w:pPr>
        <w:pStyle w:val="31"/>
        <w:spacing w:after="40"/>
      </w:pPr>
      <w:r>
        <w:rPr>
          <w:rFonts w:ascii="Aptos" w:eastAsia="Noto Sans CJK TC" w:hAnsi="Aptos"/>
        </w:rPr>
        <w:lastRenderedPageBreak/>
        <w:t>Hexagram 36 Line Image 4  XIANG-L-36-05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55A9A80" w14:textId="77777777">
        <w:trPr>
          <w:cantSplit/>
          <w:tblHeader/>
        </w:trPr>
        <w:tc>
          <w:tcPr>
            <w:tcW w:w="4961" w:type="dxa"/>
            <w:shd w:val="clear" w:color="auto" w:fill="D9E7F3"/>
            <w:tcMar>
              <w:top w:w="95" w:type="dxa"/>
              <w:left w:w="95" w:type="dxa"/>
              <w:bottom w:w="95" w:type="dxa"/>
              <w:right w:w="95" w:type="dxa"/>
            </w:tcMar>
          </w:tcPr>
          <w:p w14:paraId="2D1D2B1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30A187F" w14:textId="77777777" w:rsidR="0084123C" w:rsidRDefault="00000000">
            <w:r>
              <w:rPr>
                <w:rFonts w:ascii="Aptos" w:hAnsi="Aptos"/>
              </w:rPr>
              <w:t>Conversational Plain English Translation</w:t>
            </w:r>
          </w:p>
        </w:tc>
      </w:tr>
      <w:tr w:rsidR="0084123C" w14:paraId="3161BEE7" w14:textId="77777777">
        <w:tc>
          <w:tcPr>
            <w:tcW w:w="4961" w:type="dxa"/>
            <w:tcMar>
              <w:top w:w="115" w:type="dxa"/>
              <w:left w:w="115" w:type="dxa"/>
              <w:bottom w:w="115" w:type="dxa"/>
              <w:right w:w="115" w:type="dxa"/>
            </w:tcMar>
            <w:vAlign w:val="center"/>
          </w:tcPr>
          <w:p w14:paraId="3FE5FC96" w14:textId="77777777" w:rsidR="0084123C" w:rsidRDefault="00000000">
            <w:pPr>
              <w:spacing w:after="0" w:line="300" w:lineRule="auto"/>
            </w:pPr>
            <w:r>
              <w:rPr>
                <w:sz w:val="19"/>
              </w:rPr>
              <w:t>入于左腹，獲心意也。</w:t>
            </w:r>
          </w:p>
        </w:tc>
        <w:tc>
          <w:tcPr>
            <w:tcW w:w="4961" w:type="dxa"/>
            <w:tcMar>
              <w:top w:w="115" w:type="dxa"/>
              <w:left w:w="115" w:type="dxa"/>
              <w:bottom w:w="115" w:type="dxa"/>
              <w:right w:w="115" w:type="dxa"/>
            </w:tcMar>
            <w:vAlign w:val="center"/>
          </w:tcPr>
          <w:p w14:paraId="7517E965" w14:textId="77777777" w:rsidR="0084123C" w:rsidRDefault="00000000">
            <w:r>
              <w:rPr>
                <w:rFonts w:ascii="Aptos" w:hAnsi="Aptos"/>
              </w:rPr>
              <w:t>The person has just entered into the left side of the belly of the dark land: the person is still able to carry out the idea in their inner mind.</w:t>
            </w:r>
          </w:p>
        </w:tc>
      </w:tr>
    </w:tbl>
    <w:p w14:paraId="0DE57D76" w14:textId="77777777" w:rsidR="0084123C" w:rsidRDefault="0084123C">
      <w:pPr>
        <w:spacing w:after="20"/>
      </w:pPr>
    </w:p>
    <w:p w14:paraId="380ACDAB" w14:textId="77777777" w:rsidR="0084123C" w:rsidRDefault="00000000">
      <w:pPr>
        <w:pStyle w:val="31"/>
        <w:spacing w:after="40"/>
      </w:pPr>
      <w:r>
        <w:rPr>
          <w:rFonts w:ascii="Aptos" w:eastAsia="Noto Sans CJK TC" w:hAnsi="Aptos"/>
        </w:rPr>
        <w:t>Hexagram 36 Line Image 5  XIANG-L-36-06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D05AA9A" w14:textId="77777777">
        <w:trPr>
          <w:cantSplit/>
          <w:tblHeader/>
        </w:trPr>
        <w:tc>
          <w:tcPr>
            <w:tcW w:w="4961" w:type="dxa"/>
            <w:shd w:val="clear" w:color="auto" w:fill="D9E7F3"/>
            <w:tcMar>
              <w:top w:w="95" w:type="dxa"/>
              <w:left w:w="95" w:type="dxa"/>
              <w:bottom w:w="95" w:type="dxa"/>
              <w:right w:w="95" w:type="dxa"/>
            </w:tcMar>
          </w:tcPr>
          <w:p w14:paraId="1180DCA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79CFF95" w14:textId="77777777" w:rsidR="0084123C" w:rsidRDefault="00000000">
            <w:r>
              <w:rPr>
                <w:rFonts w:ascii="Aptos" w:hAnsi="Aptos"/>
              </w:rPr>
              <w:t>Conversational Plain English Translation</w:t>
            </w:r>
          </w:p>
        </w:tc>
      </w:tr>
      <w:tr w:rsidR="0084123C" w14:paraId="1659685F" w14:textId="77777777">
        <w:tc>
          <w:tcPr>
            <w:tcW w:w="4961" w:type="dxa"/>
            <w:tcMar>
              <w:top w:w="115" w:type="dxa"/>
              <w:left w:w="115" w:type="dxa"/>
              <w:bottom w:w="115" w:type="dxa"/>
              <w:right w:w="115" w:type="dxa"/>
            </w:tcMar>
            <w:vAlign w:val="center"/>
          </w:tcPr>
          <w:p w14:paraId="5D6ECDFB" w14:textId="77777777" w:rsidR="0084123C" w:rsidRDefault="00000000">
            <w:pPr>
              <w:spacing w:after="0" w:line="300" w:lineRule="auto"/>
            </w:pPr>
            <w:r>
              <w:rPr>
                <w:sz w:val="19"/>
              </w:rPr>
              <w:t>箕子之貞，明不可息也。</w:t>
            </w:r>
          </w:p>
        </w:tc>
        <w:tc>
          <w:tcPr>
            <w:tcW w:w="4961" w:type="dxa"/>
            <w:tcMar>
              <w:top w:w="115" w:type="dxa"/>
              <w:left w:w="115" w:type="dxa"/>
              <w:bottom w:w="115" w:type="dxa"/>
              <w:right w:w="115" w:type="dxa"/>
            </w:tcMar>
            <w:vAlign w:val="center"/>
          </w:tcPr>
          <w:p w14:paraId="7EE0EFB8" w14:textId="77777777" w:rsidR="0084123C" w:rsidRDefault="00000000">
            <w:r>
              <w:rPr>
                <w:rFonts w:ascii="Aptos" w:hAnsi="Aptos"/>
              </w:rPr>
              <w:t>With the steadfastness of the count of Ji their brightness could not be quite extinguished.</w:t>
            </w:r>
          </w:p>
        </w:tc>
      </w:tr>
    </w:tbl>
    <w:p w14:paraId="7F05C82B" w14:textId="77777777" w:rsidR="0084123C" w:rsidRDefault="0084123C">
      <w:pPr>
        <w:spacing w:after="20"/>
      </w:pPr>
    </w:p>
    <w:p w14:paraId="1BDD1AA6" w14:textId="77777777" w:rsidR="0084123C" w:rsidRDefault="00000000">
      <w:pPr>
        <w:pStyle w:val="31"/>
        <w:spacing w:after="40"/>
      </w:pPr>
      <w:r>
        <w:rPr>
          <w:rFonts w:ascii="Aptos" w:eastAsia="Noto Sans CJK TC" w:hAnsi="Aptos"/>
        </w:rPr>
        <w:t>Hexagram 36 Line Image 6  XIANG-L-36-07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B68DABC" w14:textId="77777777">
        <w:trPr>
          <w:cantSplit/>
          <w:tblHeader/>
        </w:trPr>
        <w:tc>
          <w:tcPr>
            <w:tcW w:w="4961" w:type="dxa"/>
            <w:shd w:val="clear" w:color="auto" w:fill="D9E7F3"/>
            <w:tcMar>
              <w:top w:w="95" w:type="dxa"/>
              <w:left w:w="95" w:type="dxa"/>
              <w:bottom w:w="95" w:type="dxa"/>
              <w:right w:w="95" w:type="dxa"/>
            </w:tcMar>
          </w:tcPr>
          <w:p w14:paraId="0C54240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2F7E715" w14:textId="77777777" w:rsidR="0084123C" w:rsidRDefault="00000000">
            <w:r>
              <w:rPr>
                <w:rFonts w:ascii="Aptos" w:hAnsi="Aptos"/>
              </w:rPr>
              <w:t>Conversational Plain English Translation</w:t>
            </w:r>
          </w:p>
        </w:tc>
      </w:tr>
      <w:tr w:rsidR="0084123C" w14:paraId="72B5C55C" w14:textId="77777777">
        <w:tc>
          <w:tcPr>
            <w:tcW w:w="4961" w:type="dxa"/>
            <w:tcMar>
              <w:top w:w="115" w:type="dxa"/>
              <w:left w:w="115" w:type="dxa"/>
              <w:bottom w:w="115" w:type="dxa"/>
              <w:right w:w="115" w:type="dxa"/>
            </w:tcMar>
            <w:vAlign w:val="center"/>
          </w:tcPr>
          <w:p w14:paraId="109C2A6D" w14:textId="77777777" w:rsidR="0084123C" w:rsidRDefault="00000000">
            <w:pPr>
              <w:spacing w:after="0" w:line="300" w:lineRule="auto"/>
            </w:pPr>
            <w:r>
              <w:rPr>
                <w:sz w:val="19"/>
              </w:rPr>
              <w:t>初登于天，照四國也。后入于地，失則也。</w:t>
            </w:r>
          </w:p>
        </w:tc>
        <w:tc>
          <w:tcPr>
            <w:tcW w:w="4961" w:type="dxa"/>
            <w:tcMar>
              <w:top w:w="115" w:type="dxa"/>
              <w:left w:w="115" w:type="dxa"/>
              <w:bottom w:w="115" w:type="dxa"/>
              <w:right w:w="115" w:type="dxa"/>
            </w:tcMar>
            <w:vAlign w:val="center"/>
          </w:tcPr>
          <w:p w14:paraId="5214600D" w14:textId="77777777" w:rsidR="0084123C" w:rsidRDefault="00000000">
            <w:r>
              <w:rPr>
                <w:rFonts w:ascii="Aptos" w:hAnsi="Aptos"/>
              </w:rPr>
              <w:t>The person had at first ascended to the top of the sky: the person might have enlightened the four quarters of the kingdom. Their future will be to go into the earth: the person has failed to fulfil the model of a ruler.</w:t>
            </w:r>
          </w:p>
        </w:tc>
      </w:tr>
    </w:tbl>
    <w:p w14:paraId="4261572D" w14:textId="77777777" w:rsidR="0084123C" w:rsidRDefault="0084123C">
      <w:pPr>
        <w:spacing w:after="20"/>
      </w:pPr>
    </w:p>
    <w:p w14:paraId="2B5A43D3" w14:textId="77777777" w:rsidR="0084123C" w:rsidRDefault="00000000">
      <w:pPr>
        <w:pStyle w:val="31"/>
        <w:spacing w:after="40"/>
      </w:pPr>
      <w:r>
        <w:rPr>
          <w:rFonts w:ascii="Aptos" w:eastAsia="Noto Sans CJK TC" w:hAnsi="Aptos"/>
        </w:rPr>
        <w:t>Hexagram 37 Great Image  XIANG-L-37-01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3AB488D" w14:textId="77777777">
        <w:trPr>
          <w:cantSplit/>
          <w:tblHeader/>
        </w:trPr>
        <w:tc>
          <w:tcPr>
            <w:tcW w:w="4961" w:type="dxa"/>
            <w:shd w:val="clear" w:color="auto" w:fill="D9E7F3"/>
            <w:tcMar>
              <w:top w:w="95" w:type="dxa"/>
              <w:left w:w="95" w:type="dxa"/>
              <w:bottom w:w="95" w:type="dxa"/>
              <w:right w:w="95" w:type="dxa"/>
            </w:tcMar>
          </w:tcPr>
          <w:p w14:paraId="40E8AD6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951014A" w14:textId="77777777" w:rsidR="0084123C" w:rsidRDefault="00000000">
            <w:r>
              <w:rPr>
                <w:rFonts w:ascii="Aptos" w:hAnsi="Aptos"/>
              </w:rPr>
              <w:t>Conversational Plain English Translation</w:t>
            </w:r>
          </w:p>
        </w:tc>
      </w:tr>
      <w:tr w:rsidR="0084123C" w14:paraId="452A8A18" w14:textId="77777777">
        <w:tc>
          <w:tcPr>
            <w:tcW w:w="4961" w:type="dxa"/>
            <w:tcMar>
              <w:top w:w="115" w:type="dxa"/>
              <w:left w:w="115" w:type="dxa"/>
              <w:bottom w:w="115" w:type="dxa"/>
              <w:right w:w="115" w:type="dxa"/>
            </w:tcMar>
            <w:vAlign w:val="center"/>
          </w:tcPr>
          <w:p w14:paraId="0D0B2CCE" w14:textId="77777777" w:rsidR="0084123C" w:rsidRDefault="00000000">
            <w:pPr>
              <w:spacing w:after="0" w:line="300" w:lineRule="auto"/>
            </w:pPr>
            <w:r>
              <w:rPr>
                <w:sz w:val="19"/>
              </w:rPr>
              <w:t>風自火出，家人；君子以言有物，而行有恆。</w:t>
            </w:r>
          </w:p>
        </w:tc>
        <w:tc>
          <w:tcPr>
            <w:tcW w:w="4961" w:type="dxa"/>
            <w:tcMar>
              <w:top w:w="115" w:type="dxa"/>
              <w:left w:w="115" w:type="dxa"/>
              <w:bottom w:w="115" w:type="dxa"/>
              <w:right w:w="115" w:type="dxa"/>
            </w:tcMar>
            <w:vAlign w:val="center"/>
          </w:tcPr>
          <w:p w14:paraId="00C29DC0" w14:textId="77777777" w:rsidR="0084123C" w:rsidRDefault="00000000">
            <w:r>
              <w:rPr>
                <w:rFonts w:ascii="Aptos" w:hAnsi="Aptos"/>
              </w:rPr>
              <w:t>The trigram representing fire, and that for wind coming forth from it, form Afia. Zan. The noble person, following this image, orders their words according to the truth of things, and their conduct so that it is uniformly consistent.</w:t>
            </w:r>
          </w:p>
        </w:tc>
      </w:tr>
    </w:tbl>
    <w:p w14:paraId="0C008F2B" w14:textId="77777777" w:rsidR="0084123C" w:rsidRDefault="0084123C">
      <w:pPr>
        <w:spacing w:after="20"/>
      </w:pPr>
    </w:p>
    <w:p w14:paraId="0C811866" w14:textId="77777777" w:rsidR="0084123C" w:rsidRDefault="00000000">
      <w:pPr>
        <w:pStyle w:val="31"/>
        <w:spacing w:after="40"/>
      </w:pPr>
      <w:r>
        <w:rPr>
          <w:rFonts w:ascii="Aptos" w:eastAsia="Noto Sans CJK TC" w:hAnsi="Aptos"/>
        </w:rPr>
        <w:t>Hexagram 37 Line Image 1  XIANG-L-37-02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5527CE7" w14:textId="77777777">
        <w:trPr>
          <w:cantSplit/>
          <w:tblHeader/>
        </w:trPr>
        <w:tc>
          <w:tcPr>
            <w:tcW w:w="4961" w:type="dxa"/>
            <w:shd w:val="clear" w:color="auto" w:fill="D9E7F3"/>
            <w:tcMar>
              <w:top w:w="95" w:type="dxa"/>
              <w:left w:w="95" w:type="dxa"/>
              <w:bottom w:w="95" w:type="dxa"/>
              <w:right w:w="95" w:type="dxa"/>
            </w:tcMar>
          </w:tcPr>
          <w:p w14:paraId="4F91C83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6BB9511" w14:textId="77777777" w:rsidR="0084123C" w:rsidRDefault="00000000">
            <w:r>
              <w:rPr>
                <w:rFonts w:ascii="Aptos" w:hAnsi="Aptos"/>
              </w:rPr>
              <w:t>Conversational Plain English Translation</w:t>
            </w:r>
          </w:p>
        </w:tc>
      </w:tr>
      <w:tr w:rsidR="0084123C" w14:paraId="2552B34F" w14:textId="77777777">
        <w:tc>
          <w:tcPr>
            <w:tcW w:w="4961" w:type="dxa"/>
            <w:tcMar>
              <w:top w:w="115" w:type="dxa"/>
              <w:left w:w="115" w:type="dxa"/>
              <w:bottom w:w="115" w:type="dxa"/>
              <w:right w:w="115" w:type="dxa"/>
            </w:tcMar>
            <w:vAlign w:val="center"/>
          </w:tcPr>
          <w:p w14:paraId="488E6795" w14:textId="77777777" w:rsidR="0084123C" w:rsidRDefault="00000000">
            <w:pPr>
              <w:spacing w:after="0" w:line="300" w:lineRule="auto"/>
            </w:pPr>
            <w:r>
              <w:rPr>
                <w:sz w:val="19"/>
              </w:rPr>
              <w:t>閑有家，志未變也。</w:t>
            </w:r>
          </w:p>
        </w:tc>
        <w:tc>
          <w:tcPr>
            <w:tcW w:w="4961" w:type="dxa"/>
            <w:tcMar>
              <w:top w:w="115" w:type="dxa"/>
              <w:left w:w="115" w:type="dxa"/>
              <w:bottom w:w="115" w:type="dxa"/>
              <w:right w:w="115" w:type="dxa"/>
            </w:tcMar>
            <w:vAlign w:val="center"/>
          </w:tcPr>
          <w:p w14:paraId="1A28ABC7" w14:textId="77777777" w:rsidR="0084123C" w:rsidRDefault="00000000">
            <w:r>
              <w:rPr>
                <w:rFonts w:ascii="Aptos" w:hAnsi="Aptos"/>
              </w:rPr>
              <w:t>The person establishes restrictive regulations in their household: the person does so, before any change has taken place in their wills.</w:t>
            </w:r>
          </w:p>
        </w:tc>
      </w:tr>
    </w:tbl>
    <w:p w14:paraId="70B59225" w14:textId="77777777" w:rsidR="0084123C" w:rsidRDefault="0084123C">
      <w:pPr>
        <w:spacing w:after="20"/>
      </w:pPr>
    </w:p>
    <w:p w14:paraId="00B49B58" w14:textId="77777777" w:rsidR="0084123C" w:rsidRDefault="00000000">
      <w:pPr>
        <w:pStyle w:val="31"/>
        <w:spacing w:after="40"/>
      </w:pPr>
      <w:r>
        <w:rPr>
          <w:rFonts w:ascii="Aptos" w:eastAsia="Noto Sans CJK TC" w:hAnsi="Aptos"/>
        </w:rPr>
        <w:lastRenderedPageBreak/>
        <w:t>Hexagram 37 Line Image 2  XIANG-L-37-03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A8A549F" w14:textId="77777777">
        <w:trPr>
          <w:cantSplit/>
          <w:tblHeader/>
        </w:trPr>
        <w:tc>
          <w:tcPr>
            <w:tcW w:w="4961" w:type="dxa"/>
            <w:shd w:val="clear" w:color="auto" w:fill="D9E7F3"/>
            <w:tcMar>
              <w:top w:w="95" w:type="dxa"/>
              <w:left w:w="95" w:type="dxa"/>
              <w:bottom w:w="95" w:type="dxa"/>
              <w:right w:w="95" w:type="dxa"/>
            </w:tcMar>
          </w:tcPr>
          <w:p w14:paraId="2BB822D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21E2BFC" w14:textId="77777777" w:rsidR="0084123C" w:rsidRDefault="00000000">
            <w:r>
              <w:rPr>
                <w:rFonts w:ascii="Aptos" w:hAnsi="Aptos"/>
              </w:rPr>
              <w:t>Conversational Plain English Translation</w:t>
            </w:r>
          </w:p>
        </w:tc>
      </w:tr>
      <w:tr w:rsidR="0084123C" w14:paraId="75B95012" w14:textId="77777777">
        <w:tc>
          <w:tcPr>
            <w:tcW w:w="4961" w:type="dxa"/>
            <w:tcMar>
              <w:top w:w="115" w:type="dxa"/>
              <w:left w:w="115" w:type="dxa"/>
              <w:bottom w:w="115" w:type="dxa"/>
              <w:right w:w="115" w:type="dxa"/>
            </w:tcMar>
            <w:vAlign w:val="center"/>
          </w:tcPr>
          <w:p w14:paraId="57DD59D6" w14:textId="77777777" w:rsidR="0084123C" w:rsidRDefault="00000000">
            <w:pPr>
              <w:spacing w:after="0" w:line="300" w:lineRule="auto"/>
            </w:pPr>
            <w:r>
              <w:rPr>
                <w:sz w:val="19"/>
              </w:rPr>
              <w:t>六二之吉，順以巽也。</w:t>
            </w:r>
          </w:p>
        </w:tc>
        <w:tc>
          <w:tcPr>
            <w:tcW w:w="4961" w:type="dxa"/>
            <w:tcMar>
              <w:top w:w="115" w:type="dxa"/>
              <w:left w:w="115" w:type="dxa"/>
              <w:bottom w:w="115" w:type="dxa"/>
              <w:right w:w="115" w:type="dxa"/>
            </w:tcMar>
            <w:vAlign w:val="center"/>
          </w:tcPr>
          <w:p w14:paraId="61CC4D2B" w14:textId="77777777" w:rsidR="0084123C" w:rsidRDefault="00000000">
            <w:r>
              <w:rPr>
                <w:rFonts w:ascii="Aptos" w:hAnsi="Aptos"/>
              </w:rPr>
              <w:t>The good fortune attached to the second yielding line, is due to the docility of its subject, operating with humility.</w:t>
            </w:r>
          </w:p>
        </w:tc>
      </w:tr>
    </w:tbl>
    <w:p w14:paraId="6141C07E" w14:textId="77777777" w:rsidR="0084123C" w:rsidRDefault="0084123C">
      <w:pPr>
        <w:spacing w:after="20"/>
      </w:pPr>
    </w:p>
    <w:p w14:paraId="328288A7" w14:textId="77777777" w:rsidR="0084123C" w:rsidRDefault="00000000">
      <w:pPr>
        <w:pStyle w:val="31"/>
        <w:spacing w:after="40"/>
      </w:pPr>
      <w:r>
        <w:rPr>
          <w:rFonts w:ascii="Aptos" w:eastAsia="Noto Sans CJK TC" w:hAnsi="Aptos"/>
        </w:rPr>
        <w:t>Hexagram 37 Line Image 3  XIANG-L-37-04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F91D0F3" w14:textId="77777777">
        <w:trPr>
          <w:cantSplit/>
          <w:tblHeader/>
        </w:trPr>
        <w:tc>
          <w:tcPr>
            <w:tcW w:w="4961" w:type="dxa"/>
            <w:shd w:val="clear" w:color="auto" w:fill="D9E7F3"/>
            <w:tcMar>
              <w:top w:w="95" w:type="dxa"/>
              <w:left w:w="95" w:type="dxa"/>
              <w:bottom w:w="95" w:type="dxa"/>
              <w:right w:w="95" w:type="dxa"/>
            </w:tcMar>
          </w:tcPr>
          <w:p w14:paraId="54C1313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2897D1F" w14:textId="77777777" w:rsidR="0084123C" w:rsidRDefault="00000000">
            <w:r>
              <w:rPr>
                <w:rFonts w:ascii="Aptos" w:hAnsi="Aptos"/>
              </w:rPr>
              <w:t>Conversational Plain English Translation</w:t>
            </w:r>
          </w:p>
        </w:tc>
      </w:tr>
      <w:tr w:rsidR="0084123C" w14:paraId="1BAC4575" w14:textId="77777777">
        <w:tc>
          <w:tcPr>
            <w:tcW w:w="4961" w:type="dxa"/>
            <w:tcMar>
              <w:top w:w="115" w:type="dxa"/>
              <w:left w:w="115" w:type="dxa"/>
              <w:bottom w:w="115" w:type="dxa"/>
              <w:right w:w="115" w:type="dxa"/>
            </w:tcMar>
            <w:vAlign w:val="center"/>
          </w:tcPr>
          <w:p w14:paraId="5809C714" w14:textId="77777777" w:rsidR="0084123C" w:rsidRDefault="00000000">
            <w:pPr>
              <w:spacing w:after="0" w:line="300" w:lineRule="auto"/>
            </w:pPr>
            <w:r>
              <w:rPr>
                <w:sz w:val="19"/>
              </w:rPr>
              <w:t>家人嗃嗃，未失也；婦子嘻嘻，失家節也。</w:t>
            </w:r>
          </w:p>
        </w:tc>
        <w:tc>
          <w:tcPr>
            <w:tcW w:w="4961" w:type="dxa"/>
            <w:tcMar>
              <w:top w:w="115" w:type="dxa"/>
              <w:left w:w="115" w:type="dxa"/>
              <w:bottom w:w="115" w:type="dxa"/>
              <w:right w:w="115" w:type="dxa"/>
            </w:tcMar>
            <w:vAlign w:val="center"/>
          </w:tcPr>
          <w:p w14:paraId="0A272B14" w14:textId="77777777" w:rsidR="0084123C" w:rsidRDefault="00000000">
            <w:r>
              <w:rPr>
                <w:rFonts w:ascii="Aptos" w:hAnsi="Aptos"/>
              </w:rPr>
              <w:t>The image gives this practical lesson: when the members of the household are treated with stern severity, there has been no great failure in the regulation of the family. When wife and children are smirking and chattering, the proper economy of the family has been lost.</w:t>
            </w:r>
          </w:p>
        </w:tc>
      </w:tr>
    </w:tbl>
    <w:p w14:paraId="3AF14CE8" w14:textId="77777777" w:rsidR="0084123C" w:rsidRDefault="0084123C">
      <w:pPr>
        <w:spacing w:after="20"/>
      </w:pPr>
    </w:p>
    <w:p w14:paraId="56202AFC" w14:textId="77777777" w:rsidR="0084123C" w:rsidRDefault="00000000">
      <w:pPr>
        <w:pStyle w:val="31"/>
        <w:spacing w:after="40"/>
      </w:pPr>
      <w:r>
        <w:rPr>
          <w:rFonts w:ascii="Aptos" w:eastAsia="Noto Sans CJK TC" w:hAnsi="Aptos"/>
        </w:rPr>
        <w:t>Hexagram 37 Line Image 4  XIANG-L-37-05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38C4D3E" w14:textId="77777777">
        <w:trPr>
          <w:cantSplit/>
          <w:tblHeader/>
        </w:trPr>
        <w:tc>
          <w:tcPr>
            <w:tcW w:w="4961" w:type="dxa"/>
            <w:shd w:val="clear" w:color="auto" w:fill="D9E7F3"/>
            <w:tcMar>
              <w:top w:w="95" w:type="dxa"/>
              <w:left w:w="95" w:type="dxa"/>
              <w:bottom w:w="95" w:type="dxa"/>
              <w:right w:w="95" w:type="dxa"/>
            </w:tcMar>
          </w:tcPr>
          <w:p w14:paraId="2B1DE30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49C844D" w14:textId="77777777" w:rsidR="0084123C" w:rsidRDefault="00000000">
            <w:r>
              <w:rPr>
                <w:rFonts w:ascii="Aptos" w:hAnsi="Aptos"/>
              </w:rPr>
              <w:t>Conversational Plain English Translation</w:t>
            </w:r>
          </w:p>
        </w:tc>
      </w:tr>
      <w:tr w:rsidR="0084123C" w14:paraId="0BF025F2" w14:textId="77777777">
        <w:tc>
          <w:tcPr>
            <w:tcW w:w="4961" w:type="dxa"/>
            <w:tcMar>
              <w:top w:w="115" w:type="dxa"/>
              <w:left w:w="115" w:type="dxa"/>
              <w:bottom w:w="115" w:type="dxa"/>
              <w:right w:w="115" w:type="dxa"/>
            </w:tcMar>
            <w:vAlign w:val="center"/>
          </w:tcPr>
          <w:p w14:paraId="687C4A78" w14:textId="77777777" w:rsidR="0084123C" w:rsidRDefault="00000000">
            <w:pPr>
              <w:spacing w:after="0" w:line="300" w:lineRule="auto"/>
            </w:pPr>
            <w:r>
              <w:rPr>
                <w:sz w:val="19"/>
              </w:rPr>
              <w:t>富家大吉，順在位也。</w:t>
            </w:r>
          </w:p>
        </w:tc>
        <w:tc>
          <w:tcPr>
            <w:tcW w:w="4961" w:type="dxa"/>
            <w:tcMar>
              <w:top w:w="115" w:type="dxa"/>
              <w:left w:w="115" w:type="dxa"/>
              <w:bottom w:w="115" w:type="dxa"/>
              <w:right w:w="115" w:type="dxa"/>
            </w:tcMar>
            <w:vAlign w:val="center"/>
          </w:tcPr>
          <w:p w14:paraId="0341BCAF" w14:textId="77777777" w:rsidR="0084123C" w:rsidRDefault="00000000">
            <w:r>
              <w:rPr>
                <w:rFonts w:ascii="Aptos" w:hAnsi="Aptos"/>
              </w:rPr>
              <w:t>This line or image shows that the family is enriched, and there is great good fortune: this is due to the docility belonging to the person represented by the line, and its being in its correct place.</w:t>
            </w:r>
          </w:p>
        </w:tc>
      </w:tr>
    </w:tbl>
    <w:p w14:paraId="16EC7A61" w14:textId="77777777" w:rsidR="0084123C" w:rsidRDefault="0084123C">
      <w:pPr>
        <w:spacing w:after="20"/>
      </w:pPr>
    </w:p>
    <w:p w14:paraId="091F8DF6" w14:textId="77777777" w:rsidR="0084123C" w:rsidRDefault="00000000">
      <w:pPr>
        <w:pStyle w:val="31"/>
        <w:spacing w:after="40"/>
      </w:pPr>
      <w:r>
        <w:rPr>
          <w:rFonts w:ascii="Aptos" w:eastAsia="Noto Sans CJK TC" w:hAnsi="Aptos"/>
        </w:rPr>
        <w:t>Hexagram 37 Line Image 5  XIANG-L-37-06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C831E5B" w14:textId="77777777">
        <w:trPr>
          <w:cantSplit/>
          <w:tblHeader/>
        </w:trPr>
        <w:tc>
          <w:tcPr>
            <w:tcW w:w="4961" w:type="dxa"/>
            <w:shd w:val="clear" w:color="auto" w:fill="D9E7F3"/>
            <w:tcMar>
              <w:top w:w="95" w:type="dxa"/>
              <w:left w:w="95" w:type="dxa"/>
              <w:bottom w:w="95" w:type="dxa"/>
              <w:right w:w="95" w:type="dxa"/>
            </w:tcMar>
          </w:tcPr>
          <w:p w14:paraId="1A95B97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CF92165" w14:textId="77777777" w:rsidR="0084123C" w:rsidRDefault="00000000">
            <w:r>
              <w:rPr>
                <w:rFonts w:ascii="Aptos" w:hAnsi="Aptos"/>
              </w:rPr>
              <w:t>Conversational Plain English Translation</w:t>
            </w:r>
          </w:p>
        </w:tc>
      </w:tr>
      <w:tr w:rsidR="0084123C" w14:paraId="5D36D59F" w14:textId="77777777">
        <w:tc>
          <w:tcPr>
            <w:tcW w:w="4961" w:type="dxa"/>
            <w:tcMar>
              <w:top w:w="115" w:type="dxa"/>
              <w:left w:w="115" w:type="dxa"/>
              <w:bottom w:w="115" w:type="dxa"/>
              <w:right w:w="115" w:type="dxa"/>
            </w:tcMar>
            <w:vAlign w:val="center"/>
          </w:tcPr>
          <w:p w14:paraId="4D3078A0" w14:textId="77777777" w:rsidR="0084123C" w:rsidRDefault="00000000">
            <w:pPr>
              <w:spacing w:after="0" w:line="300" w:lineRule="auto"/>
            </w:pPr>
            <w:r>
              <w:rPr>
                <w:sz w:val="19"/>
              </w:rPr>
              <w:t>王假有家，交相愛也。</w:t>
            </w:r>
          </w:p>
        </w:tc>
        <w:tc>
          <w:tcPr>
            <w:tcW w:w="4961" w:type="dxa"/>
            <w:tcMar>
              <w:top w:w="115" w:type="dxa"/>
              <w:left w:w="115" w:type="dxa"/>
              <w:bottom w:w="115" w:type="dxa"/>
              <w:right w:w="115" w:type="dxa"/>
            </w:tcMar>
            <w:vAlign w:val="center"/>
          </w:tcPr>
          <w:p w14:paraId="57907DCC" w14:textId="77777777" w:rsidR="0084123C" w:rsidRDefault="00000000">
            <w:r>
              <w:rPr>
                <w:rFonts w:ascii="Aptos" w:hAnsi="Aptos"/>
              </w:rPr>
              <w:t>The influence of the king extends to their family: the intercourse between them is that of mutual love.</w:t>
            </w:r>
          </w:p>
        </w:tc>
      </w:tr>
    </w:tbl>
    <w:p w14:paraId="1BAE1ECA" w14:textId="77777777" w:rsidR="0084123C" w:rsidRDefault="0084123C">
      <w:pPr>
        <w:spacing w:after="20"/>
      </w:pPr>
    </w:p>
    <w:p w14:paraId="01DFDFB0" w14:textId="77777777" w:rsidR="0084123C" w:rsidRDefault="00000000">
      <w:pPr>
        <w:pStyle w:val="31"/>
        <w:spacing w:after="40"/>
      </w:pPr>
      <w:r>
        <w:rPr>
          <w:rFonts w:ascii="Aptos" w:eastAsia="Noto Sans CJK TC" w:hAnsi="Aptos"/>
        </w:rPr>
        <w:t>Hexagram 37 Line Image 6  XIANG-L-37-07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943FF1E" w14:textId="77777777">
        <w:trPr>
          <w:cantSplit/>
          <w:tblHeader/>
        </w:trPr>
        <w:tc>
          <w:tcPr>
            <w:tcW w:w="4961" w:type="dxa"/>
            <w:shd w:val="clear" w:color="auto" w:fill="D9E7F3"/>
            <w:tcMar>
              <w:top w:w="95" w:type="dxa"/>
              <w:left w:w="95" w:type="dxa"/>
              <w:bottom w:w="95" w:type="dxa"/>
              <w:right w:w="95" w:type="dxa"/>
            </w:tcMar>
          </w:tcPr>
          <w:p w14:paraId="04950E2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54D8068" w14:textId="77777777" w:rsidR="0084123C" w:rsidRDefault="00000000">
            <w:r>
              <w:rPr>
                <w:rFonts w:ascii="Aptos" w:hAnsi="Aptos"/>
              </w:rPr>
              <w:t>Conversational Plain English Translation</w:t>
            </w:r>
          </w:p>
        </w:tc>
      </w:tr>
      <w:tr w:rsidR="0084123C" w14:paraId="1CB309F2" w14:textId="77777777">
        <w:tc>
          <w:tcPr>
            <w:tcW w:w="4961" w:type="dxa"/>
            <w:tcMar>
              <w:top w:w="115" w:type="dxa"/>
              <w:left w:w="115" w:type="dxa"/>
              <w:bottom w:w="115" w:type="dxa"/>
              <w:right w:w="115" w:type="dxa"/>
            </w:tcMar>
            <w:vAlign w:val="center"/>
          </w:tcPr>
          <w:p w14:paraId="709F21A6" w14:textId="77777777" w:rsidR="0084123C" w:rsidRDefault="00000000">
            <w:pPr>
              <w:spacing w:after="0" w:line="300" w:lineRule="auto"/>
            </w:pPr>
            <w:r>
              <w:rPr>
                <w:sz w:val="19"/>
              </w:rPr>
              <w:t>威如之吉，反身之謂也。</w:t>
            </w:r>
          </w:p>
        </w:tc>
        <w:tc>
          <w:tcPr>
            <w:tcW w:w="4961" w:type="dxa"/>
            <w:tcMar>
              <w:top w:w="115" w:type="dxa"/>
              <w:left w:w="115" w:type="dxa"/>
              <w:bottom w:w="115" w:type="dxa"/>
              <w:right w:w="115" w:type="dxa"/>
            </w:tcMar>
            <w:vAlign w:val="center"/>
          </w:tcPr>
          <w:p w14:paraId="23DAD1E5" w14:textId="77777777" w:rsidR="0084123C" w:rsidRDefault="00000000">
            <w:r>
              <w:rPr>
                <w:rFonts w:ascii="Aptos" w:hAnsi="Aptos"/>
              </w:rPr>
              <w:t>This line or image shows that the good fortune connected with the display of majesty describes the result of the recovery of the true character.</w:t>
            </w:r>
          </w:p>
        </w:tc>
      </w:tr>
    </w:tbl>
    <w:p w14:paraId="1B9154E5" w14:textId="77777777" w:rsidR="0084123C" w:rsidRDefault="0084123C">
      <w:pPr>
        <w:spacing w:after="20"/>
      </w:pPr>
    </w:p>
    <w:p w14:paraId="31728FB6" w14:textId="77777777" w:rsidR="0084123C" w:rsidRDefault="00000000">
      <w:pPr>
        <w:pStyle w:val="31"/>
        <w:spacing w:after="40"/>
      </w:pPr>
      <w:r>
        <w:rPr>
          <w:rFonts w:ascii="Aptos" w:eastAsia="Noto Sans CJK TC" w:hAnsi="Aptos"/>
        </w:rPr>
        <w:lastRenderedPageBreak/>
        <w:t>Hexagram 38 Great Image  XIANG-L-38-01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725F200" w14:textId="77777777">
        <w:trPr>
          <w:cantSplit/>
          <w:tblHeader/>
        </w:trPr>
        <w:tc>
          <w:tcPr>
            <w:tcW w:w="4961" w:type="dxa"/>
            <w:shd w:val="clear" w:color="auto" w:fill="D9E7F3"/>
            <w:tcMar>
              <w:top w:w="95" w:type="dxa"/>
              <w:left w:w="95" w:type="dxa"/>
              <w:bottom w:w="95" w:type="dxa"/>
              <w:right w:w="95" w:type="dxa"/>
            </w:tcMar>
          </w:tcPr>
          <w:p w14:paraId="13000DA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417FBDD" w14:textId="77777777" w:rsidR="0084123C" w:rsidRDefault="00000000">
            <w:r>
              <w:rPr>
                <w:rFonts w:ascii="Aptos" w:hAnsi="Aptos"/>
              </w:rPr>
              <w:t>Conversational Plain English Translation</w:t>
            </w:r>
          </w:p>
        </w:tc>
      </w:tr>
      <w:tr w:rsidR="0084123C" w14:paraId="0582DF78" w14:textId="77777777">
        <w:tc>
          <w:tcPr>
            <w:tcW w:w="4961" w:type="dxa"/>
            <w:tcMar>
              <w:top w:w="115" w:type="dxa"/>
              <w:left w:w="115" w:type="dxa"/>
              <w:bottom w:w="115" w:type="dxa"/>
              <w:right w:w="115" w:type="dxa"/>
            </w:tcMar>
            <w:vAlign w:val="center"/>
          </w:tcPr>
          <w:p w14:paraId="75C1C3FC" w14:textId="77777777" w:rsidR="0084123C" w:rsidRDefault="00000000">
            <w:pPr>
              <w:spacing w:after="0" w:line="300" w:lineRule="auto"/>
            </w:pPr>
            <w:r>
              <w:rPr>
                <w:sz w:val="19"/>
              </w:rPr>
              <w:t>上火下澤，睽；君子以同而異。</w:t>
            </w:r>
          </w:p>
        </w:tc>
        <w:tc>
          <w:tcPr>
            <w:tcW w:w="4961" w:type="dxa"/>
            <w:tcMar>
              <w:top w:w="115" w:type="dxa"/>
              <w:left w:w="115" w:type="dxa"/>
              <w:bottom w:w="115" w:type="dxa"/>
              <w:right w:w="115" w:type="dxa"/>
            </w:tcMar>
            <w:vAlign w:val="center"/>
          </w:tcPr>
          <w:p w14:paraId="2588A085" w14:textId="77777777" w:rsidR="0084123C" w:rsidRDefault="00000000">
            <w:r>
              <w:rPr>
                <w:rFonts w:ascii="Aptos" w:hAnsi="Aptos"/>
              </w:rPr>
              <w:t>The trigram representing fire above, and that for the waters of a marsh below, form Kui. The noble person, following this image, where there is a general agreement, yet admits diversity.</w:t>
            </w:r>
          </w:p>
        </w:tc>
      </w:tr>
    </w:tbl>
    <w:p w14:paraId="08C3A735" w14:textId="77777777" w:rsidR="0084123C" w:rsidRDefault="0084123C">
      <w:pPr>
        <w:spacing w:after="20"/>
      </w:pPr>
    </w:p>
    <w:p w14:paraId="54F260F6" w14:textId="77777777" w:rsidR="0084123C" w:rsidRDefault="00000000">
      <w:pPr>
        <w:pStyle w:val="31"/>
        <w:spacing w:after="40"/>
      </w:pPr>
      <w:r>
        <w:rPr>
          <w:rFonts w:ascii="Aptos" w:eastAsia="Noto Sans CJK TC" w:hAnsi="Aptos"/>
        </w:rPr>
        <w:t>Hexagram 38 Line Image 1  XIANG-L-38-02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EE3F0F7" w14:textId="77777777">
        <w:trPr>
          <w:cantSplit/>
          <w:tblHeader/>
        </w:trPr>
        <w:tc>
          <w:tcPr>
            <w:tcW w:w="4961" w:type="dxa"/>
            <w:shd w:val="clear" w:color="auto" w:fill="D9E7F3"/>
            <w:tcMar>
              <w:top w:w="95" w:type="dxa"/>
              <w:left w:w="95" w:type="dxa"/>
              <w:bottom w:w="95" w:type="dxa"/>
              <w:right w:w="95" w:type="dxa"/>
            </w:tcMar>
          </w:tcPr>
          <w:p w14:paraId="717EACD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3BA588D" w14:textId="77777777" w:rsidR="0084123C" w:rsidRDefault="00000000">
            <w:r>
              <w:rPr>
                <w:rFonts w:ascii="Aptos" w:hAnsi="Aptos"/>
              </w:rPr>
              <w:t>Conversational Plain English Translation</w:t>
            </w:r>
          </w:p>
        </w:tc>
      </w:tr>
      <w:tr w:rsidR="0084123C" w14:paraId="605CB53C" w14:textId="77777777">
        <w:tc>
          <w:tcPr>
            <w:tcW w:w="4961" w:type="dxa"/>
            <w:tcMar>
              <w:top w:w="115" w:type="dxa"/>
              <w:left w:w="115" w:type="dxa"/>
              <w:bottom w:w="115" w:type="dxa"/>
              <w:right w:w="115" w:type="dxa"/>
            </w:tcMar>
            <w:vAlign w:val="center"/>
          </w:tcPr>
          <w:p w14:paraId="49A0021B" w14:textId="77777777" w:rsidR="0084123C" w:rsidRDefault="00000000">
            <w:pPr>
              <w:spacing w:after="0" w:line="300" w:lineRule="auto"/>
            </w:pPr>
            <w:r>
              <w:rPr>
                <w:sz w:val="19"/>
              </w:rPr>
              <w:t>見惡人，以辟咎也。</w:t>
            </w:r>
          </w:p>
        </w:tc>
        <w:tc>
          <w:tcPr>
            <w:tcW w:w="4961" w:type="dxa"/>
            <w:tcMar>
              <w:top w:w="115" w:type="dxa"/>
              <w:left w:w="115" w:type="dxa"/>
              <w:bottom w:w="115" w:type="dxa"/>
              <w:right w:w="115" w:type="dxa"/>
            </w:tcMar>
            <w:vAlign w:val="center"/>
          </w:tcPr>
          <w:p w14:paraId="1A7D9F80" w14:textId="77777777" w:rsidR="0084123C" w:rsidRDefault="00000000">
            <w:r>
              <w:rPr>
                <w:rFonts w:ascii="Aptos" w:hAnsi="Aptos"/>
              </w:rPr>
              <w:t>The person meets with bad men and communicates with them: the person does so, to avoid the misfortune of their condemnation.</w:t>
            </w:r>
          </w:p>
        </w:tc>
      </w:tr>
    </w:tbl>
    <w:p w14:paraId="5FA1A06D" w14:textId="77777777" w:rsidR="0084123C" w:rsidRDefault="0084123C">
      <w:pPr>
        <w:spacing w:after="20"/>
      </w:pPr>
    </w:p>
    <w:p w14:paraId="56946970" w14:textId="77777777" w:rsidR="0084123C" w:rsidRDefault="00000000">
      <w:pPr>
        <w:pStyle w:val="31"/>
        <w:spacing w:after="40"/>
      </w:pPr>
      <w:r>
        <w:rPr>
          <w:rFonts w:ascii="Aptos" w:eastAsia="Noto Sans CJK TC" w:hAnsi="Aptos"/>
        </w:rPr>
        <w:t>Hexagram 38 Line Image 2  XIANG-L-38-03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6E2FF27" w14:textId="77777777">
        <w:trPr>
          <w:cantSplit/>
          <w:tblHeader/>
        </w:trPr>
        <w:tc>
          <w:tcPr>
            <w:tcW w:w="4961" w:type="dxa"/>
            <w:shd w:val="clear" w:color="auto" w:fill="D9E7F3"/>
            <w:tcMar>
              <w:top w:w="95" w:type="dxa"/>
              <w:left w:w="95" w:type="dxa"/>
              <w:bottom w:w="95" w:type="dxa"/>
              <w:right w:w="95" w:type="dxa"/>
            </w:tcMar>
          </w:tcPr>
          <w:p w14:paraId="169DC07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CEE23DF" w14:textId="77777777" w:rsidR="0084123C" w:rsidRDefault="00000000">
            <w:r>
              <w:rPr>
                <w:rFonts w:ascii="Aptos" w:hAnsi="Aptos"/>
              </w:rPr>
              <w:t>Conversational Plain English Translation</w:t>
            </w:r>
          </w:p>
        </w:tc>
      </w:tr>
      <w:tr w:rsidR="0084123C" w14:paraId="7B2A3FC7" w14:textId="77777777">
        <w:tc>
          <w:tcPr>
            <w:tcW w:w="4961" w:type="dxa"/>
            <w:tcMar>
              <w:top w:w="115" w:type="dxa"/>
              <w:left w:w="115" w:type="dxa"/>
              <w:bottom w:w="115" w:type="dxa"/>
              <w:right w:w="115" w:type="dxa"/>
            </w:tcMar>
            <w:vAlign w:val="center"/>
          </w:tcPr>
          <w:p w14:paraId="1D63262E" w14:textId="77777777" w:rsidR="0084123C" w:rsidRDefault="00000000">
            <w:pPr>
              <w:spacing w:after="0" w:line="300" w:lineRule="auto"/>
            </w:pPr>
            <w:r>
              <w:rPr>
                <w:sz w:val="19"/>
              </w:rPr>
              <w:t>遇主于巷，未失道也。</w:t>
            </w:r>
          </w:p>
        </w:tc>
        <w:tc>
          <w:tcPr>
            <w:tcW w:w="4961" w:type="dxa"/>
            <w:tcMar>
              <w:top w:w="115" w:type="dxa"/>
              <w:left w:w="115" w:type="dxa"/>
              <w:bottom w:w="115" w:type="dxa"/>
              <w:right w:w="115" w:type="dxa"/>
            </w:tcMar>
            <w:vAlign w:val="center"/>
          </w:tcPr>
          <w:p w14:paraId="7FBC7039" w14:textId="77777777" w:rsidR="0084123C" w:rsidRDefault="00000000">
            <w:r>
              <w:rPr>
                <w:rFonts w:ascii="Aptos" w:hAnsi="Aptos"/>
              </w:rPr>
              <w:t>The person happens to meet with their lord in a byepassage: but the person has not deviated for this meeting from the proper course.</w:t>
            </w:r>
          </w:p>
        </w:tc>
      </w:tr>
    </w:tbl>
    <w:p w14:paraId="1EDDA5EA" w14:textId="77777777" w:rsidR="0084123C" w:rsidRDefault="0084123C">
      <w:pPr>
        <w:spacing w:after="20"/>
      </w:pPr>
    </w:p>
    <w:p w14:paraId="3832B5C9" w14:textId="77777777" w:rsidR="0084123C" w:rsidRDefault="00000000">
      <w:pPr>
        <w:pStyle w:val="31"/>
        <w:spacing w:after="40"/>
      </w:pPr>
      <w:r>
        <w:rPr>
          <w:rFonts w:ascii="Aptos" w:eastAsia="Noto Sans CJK TC" w:hAnsi="Aptos"/>
        </w:rPr>
        <w:t>Hexagram 38 Line Image 3  XIANG-L-38-04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F58E7D4" w14:textId="77777777">
        <w:trPr>
          <w:cantSplit/>
          <w:tblHeader/>
        </w:trPr>
        <w:tc>
          <w:tcPr>
            <w:tcW w:w="4961" w:type="dxa"/>
            <w:shd w:val="clear" w:color="auto" w:fill="D9E7F3"/>
            <w:tcMar>
              <w:top w:w="95" w:type="dxa"/>
              <w:left w:w="95" w:type="dxa"/>
              <w:bottom w:w="95" w:type="dxa"/>
              <w:right w:w="95" w:type="dxa"/>
            </w:tcMar>
          </w:tcPr>
          <w:p w14:paraId="0C74A73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23F3ECB" w14:textId="77777777" w:rsidR="0084123C" w:rsidRDefault="00000000">
            <w:r>
              <w:rPr>
                <w:rFonts w:ascii="Aptos" w:hAnsi="Aptos"/>
              </w:rPr>
              <w:t>Conversational Plain English Translation</w:t>
            </w:r>
          </w:p>
        </w:tc>
      </w:tr>
      <w:tr w:rsidR="0084123C" w14:paraId="61FD61D7" w14:textId="77777777">
        <w:tc>
          <w:tcPr>
            <w:tcW w:w="4961" w:type="dxa"/>
            <w:tcMar>
              <w:top w:w="115" w:type="dxa"/>
              <w:left w:w="115" w:type="dxa"/>
              <w:bottom w:w="115" w:type="dxa"/>
              <w:right w:w="115" w:type="dxa"/>
            </w:tcMar>
            <w:vAlign w:val="center"/>
          </w:tcPr>
          <w:p w14:paraId="10C2BA69" w14:textId="77777777" w:rsidR="0084123C" w:rsidRDefault="00000000">
            <w:pPr>
              <w:spacing w:after="0" w:line="300" w:lineRule="auto"/>
            </w:pPr>
            <w:r>
              <w:rPr>
                <w:sz w:val="19"/>
              </w:rPr>
              <w:t>見輿曳，位不當也。无初有終，遇剛也。</w:t>
            </w:r>
          </w:p>
        </w:tc>
        <w:tc>
          <w:tcPr>
            <w:tcW w:w="4961" w:type="dxa"/>
            <w:tcMar>
              <w:top w:w="115" w:type="dxa"/>
              <w:left w:w="115" w:type="dxa"/>
              <w:bottom w:w="115" w:type="dxa"/>
              <w:right w:w="115" w:type="dxa"/>
            </w:tcMar>
            <w:vAlign w:val="center"/>
          </w:tcPr>
          <w:p w14:paraId="19761481" w14:textId="77777777" w:rsidR="0084123C" w:rsidRDefault="00000000">
            <w:r>
              <w:rPr>
                <w:rFonts w:ascii="Aptos" w:hAnsi="Aptos"/>
              </w:rPr>
              <w:t>their carriage dragged back: this is shown by the inappropriateness of the position of the line.</w:t>
            </w:r>
          </w:p>
        </w:tc>
      </w:tr>
    </w:tbl>
    <w:p w14:paraId="509F7229" w14:textId="77777777" w:rsidR="0084123C" w:rsidRDefault="0084123C">
      <w:pPr>
        <w:spacing w:after="20"/>
      </w:pPr>
    </w:p>
    <w:p w14:paraId="0FEB6ECE" w14:textId="77777777" w:rsidR="0084123C" w:rsidRDefault="00000000">
      <w:pPr>
        <w:pStyle w:val="31"/>
        <w:spacing w:after="40"/>
      </w:pPr>
      <w:r>
        <w:rPr>
          <w:rFonts w:ascii="Aptos" w:eastAsia="Noto Sans CJK TC" w:hAnsi="Aptos"/>
        </w:rPr>
        <w:t>Hexagram 38 Line Image 4  XIANG-L-38-05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DB287B2" w14:textId="77777777">
        <w:trPr>
          <w:cantSplit/>
          <w:tblHeader/>
        </w:trPr>
        <w:tc>
          <w:tcPr>
            <w:tcW w:w="4961" w:type="dxa"/>
            <w:shd w:val="clear" w:color="auto" w:fill="D9E7F3"/>
            <w:tcMar>
              <w:top w:w="95" w:type="dxa"/>
              <w:left w:w="95" w:type="dxa"/>
              <w:bottom w:w="95" w:type="dxa"/>
              <w:right w:w="95" w:type="dxa"/>
            </w:tcMar>
          </w:tcPr>
          <w:p w14:paraId="56069B7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68815A0" w14:textId="77777777" w:rsidR="0084123C" w:rsidRDefault="00000000">
            <w:r>
              <w:rPr>
                <w:rFonts w:ascii="Aptos" w:hAnsi="Aptos"/>
              </w:rPr>
              <w:t>Conversational Plain English Translation</w:t>
            </w:r>
          </w:p>
        </w:tc>
      </w:tr>
      <w:tr w:rsidR="0084123C" w14:paraId="2A25CF1E" w14:textId="77777777">
        <w:tc>
          <w:tcPr>
            <w:tcW w:w="4961" w:type="dxa"/>
            <w:tcMar>
              <w:top w:w="115" w:type="dxa"/>
              <w:left w:w="115" w:type="dxa"/>
              <w:bottom w:w="115" w:type="dxa"/>
              <w:right w:w="115" w:type="dxa"/>
            </w:tcMar>
            <w:vAlign w:val="center"/>
          </w:tcPr>
          <w:p w14:paraId="050C9913" w14:textId="77777777" w:rsidR="0084123C" w:rsidRDefault="00000000">
            <w:pPr>
              <w:spacing w:after="0" w:line="300" w:lineRule="auto"/>
            </w:pPr>
            <w:r>
              <w:rPr>
                <w:sz w:val="19"/>
              </w:rPr>
              <w:t>交孚无咎，志行也。</w:t>
            </w:r>
          </w:p>
        </w:tc>
        <w:tc>
          <w:tcPr>
            <w:tcW w:w="4961" w:type="dxa"/>
            <w:tcMar>
              <w:top w:w="115" w:type="dxa"/>
              <w:left w:w="115" w:type="dxa"/>
              <w:bottom w:w="115" w:type="dxa"/>
              <w:right w:w="115" w:type="dxa"/>
            </w:tcMar>
            <w:vAlign w:val="center"/>
          </w:tcPr>
          <w:p w14:paraId="4F592679" w14:textId="77777777" w:rsidR="0084123C" w:rsidRDefault="00000000">
            <w:r>
              <w:rPr>
                <w:rFonts w:ascii="Aptos" w:hAnsi="Aptos"/>
              </w:rPr>
              <w:t>The image gives this practical lesson: they blend their sincere desires together, and there is no blame: their common aim is carried into effect.</w:t>
            </w:r>
          </w:p>
        </w:tc>
      </w:tr>
    </w:tbl>
    <w:p w14:paraId="07877F9A" w14:textId="77777777" w:rsidR="0084123C" w:rsidRDefault="0084123C">
      <w:pPr>
        <w:spacing w:after="20"/>
      </w:pPr>
    </w:p>
    <w:p w14:paraId="7436F848" w14:textId="77777777" w:rsidR="0084123C" w:rsidRDefault="00000000">
      <w:pPr>
        <w:pStyle w:val="31"/>
        <w:spacing w:after="40"/>
      </w:pPr>
      <w:r>
        <w:rPr>
          <w:rFonts w:ascii="Aptos" w:eastAsia="Noto Sans CJK TC" w:hAnsi="Aptos"/>
        </w:rPr>
        <w:lastRenderedPageBreak/>
        <w:t>Hexagram 38 Line Image 5  XIANG-L-38-06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B91052B" w14:textId="77777777">
        <w:trPr>
          <w:cantSplit/>
          <w:tblHeader/>
        </w:trPr>
        <w:tc>
          <w:tcPr>
            <w:tcW w:w="4961" w:type="dxa"/>
            <w:shd w:val="clear" w:color="auto" w:fill="D9E7F3"/>
            <w:tcMar>
              <w:top w:w="95" w:type="dxa"/>
              <w:left w:w="95" w:type="dxa"/>
              <w:bottom w:w="95" w:type="dxa"/>
              <w:right w:w="95" w:type="dxa"/>
            </w:tcMar>
          </w:tcPr>
          <w:p w14:paraId="7BDFCAF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37ADD84" w14:textId="77777777" w:rsidR="0084123C" w:rsidRDefault="00000000">
            <w:r>
              <w:rPr>
                <w:rFonts w:ascii="Aptos" w:hAnsi="Aptos"/>
              </w:rPr>
              <w:t>Conversational Plain English Translation</w:t>
            </w:r>
          </w:p>
        </w:tc>
      </w:tr>
      <w:tr w:rsidR="0084123C" w14:paraId="79AFB103" w14:textId="77777777">
        <w:tc>
          <w:tcPr>
            <w:tcW w:w="4961" w:type="dxa"/>
            <w:tcMar>
              <w:top w:w="115" w:type="dxa"/>
              <w:left w:w="115" w:type="dxa"/>
              <w:bottom w:w="115" w:type="dxa"/>
              <w:right w:w="115" w:type="dxa"/>
            </w:tcMar>
            <w:vAlign w:val="center"/>
          </w:tcPr>
          <w:p w14:paraId="758011E4" w14:textId="77777777" w:rsidR="0084123C" w:rsidRDefault="00000000">
            <w:pPr>
              <w:spacing w:after="0" w:line="300" w:lineRule="auto"/>
            </w:pPr>
            <w:r>
              <w:rPr>
                <w:sz w:val="19"/>
              </w:rPr>
              <w:t>厥宗噬膚，往有慶也。</w:t>
            </w:r>
          </w:p>
        </w:tc>
        <w:tc>
          <w:tcPr>
            <w:tcW w:w="4961" w:type="dxa"/>
            <w:tcMar>
              <w:top w:w="115" w:type="dxa"/>
              <w:left w:w="115" w:type="dxa"/>
              <w:bottom w:w="115" w:type="dxa"/>
              <w:right w:w="115" w:type="dxa"/>
            </w:tcMar>
            <w:vAlign w:val="center"/>
          </w:tcPr>
          <w:p w14:paraId="4D3B5EC6" w14:textId="77777777" w:rsidR="0084123C" w:rsidRDefault="00000000">
            <w:r>
              <w:rPr>
                <w:rFonts w:ascii="Aptos" w:hAnsi="Aptos"/>
              </w:rPr>
              <w:t>With their hereditary minister the person unites closely and easily as if the person were biting through a piece of skin: their going forward will afford ground for congratulation.</w:t>
            </w:r>
          </w:p>
        </w:tc>
      </w:tr>
    </w:tbl>
    <w:p w14:paraId="6426AD2F" w14:textId="77777777" w:rsidR="0084123C" w:rsidRDefault="0084123C">
      <w:pPr>
        <w:spacing w:after="20"/>
      </w:pPr>
    </w:p>
    <w:p w14:paraId="3ACECFE6" w14:textId="77777777" w:rsidR="0084123C" w:rsidRDefault="00000000">
      <w:pPr>
        <w:pStyle w:val="31"/>
        <w:spacing w:after="40"/>
      </w:pPr>
      <w:r>
        <w:rPr>
          <w:rFonts w:ascii="Aptos" w:eastAsia="Noto Sans CJK TC" w:hAnsi="Aptos"/>
        </w:rPr>
        <w:t>Hexagram 38 Line Image 6  XIANG-L-38-07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7FEF1D6" w14:textId="77777777">
        <w:trPr>
          <w:cantSplit/>
          <w:tblHeader/>
        </w:trPr>
        <w:tc>
          <w:tcPr>
            <w:tcW w:w="4961" w:type="dxa"/>
            <w:shd w:val="clear" w:color="auto" w:fill="D9E7F3"/>
            <w:tcMar>
              <w:top w:w="95" w:type="dxa"/>
              <w:left w:w="95" w:type="dxa"/>
              <w:bottom w:w="95" w:type="dxa"/>
              <w:right w:w="95" w:type="dxa"/>
            </w:tcMar>
          </w:tcPr>
          <w:p w14:paraId="2B0A6CA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9F6B15C" w14:textId="77777777" w:rsidR="0084123C" w:rsidRDefault="00000000">
            <w:r>
              <w:rPr>
                <w:rFonts w:ascii="Aptos" w:hAnsi="Aptos"/>
              </w:rPr>
              <w:t>Conversational Plain English Translation</w:t>
            </w:r>
          </w:p>
        </w:tc>
      </w:tr>
      <w:tr w:rsidR="0084123C" w14:paraId="6A57D92A" w14:textId="77777777">
        <w:tc>
          <w:tcPr>
            <w:tcW w:w="4961" w:type="dxa"/>
            <w:tcMar>
              <w:top w:w="115" w:type="dxa"/>
              <w:left w:w="115" w:type="dxa"/>
              <w:bottom w:w="115" w:type="dxa"/>
              <w:right w:w="115" w:type="dxa"/>
            </w:tcMar>
            <w:vAlign w:val="center"/>
          </w:tcPr>
          <w:p w14:paraId="2A90694C" w14:textId="77777777" w:rsidR="0084123C" w:rsidRDefault="00000000">
            <w:pPr>
              <w:spacing w:after="0" w:line="300" w:lineRule="auto"/>
            </w:pPr>
            <w:r>
              <w:rPr>
                <w:sz w:val="19"/>
              </w:rPr>
              <w:t>遇雨之吉，群疑亡也。</w:t>
            </w:r>
          </w:p>
        </w:tc>
        <w:tc>
          <w:tcPr>
            <w:tcW w:w="4961" w:type="dxa"/>
            <w:tcMar>
              <w:top w:w="115" w:type="dxa"/>
              <w:left w:w="115" w:type="dxa"/>
              <w:bottom w:w="115" w:type="dxa"/>
              <w:right w:w="115" w:type="dxa"/>
            </w:tcMar>
            <w:vAlign w:val="center"/>
          </w:tcPr>
          <w:p w14:paraId="01245830" w14:textId="77777777" w:rsidR="0084123C" w:rsidRDefault="00000000">
            <w:r>
              <w:rPr>
                <w:rFonts w:ascii="Aptos" w:hAnsi="Aptos"/>
              </w:rPr>
              <w:t>The image gives this practical lesson: the good fortune symbolised by meeting with genial rain springs from the passing away of all doubts.</w:t>
            </w:r>
          </w:p>
        </w:tc>
      </w:tr>
    </w:tbl>
    <w:p w14:paraId="47331526" w14:textId="77777777" w:rsidR="0084123C" w:rsidRDefault="0084123C">
      <w:pPr>
        <w:spacing w:after="20"/>
      </w:pPr>
    </w:p>
    <w:p w14:paraId="0DBF1F89" w14:textId="77777777" w:rsidR="0084123C" w:rsidRDefault="00000000">
      <w:pPr>
        <w:pStyle w:val="31"/>
        <w:spacing w:after="40"/>
      </w:pPr>
      <w:r>
        <w:rPr>
          <w:rFonts w:ascii="Aptos" w:eastAsia="Noto Sans CJK TC" w:hAnsi="Aptos"/>
        </w:rPr>
        <w:t>Hexagram 39 Great Image  XIANG-L-39-01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C9E2F7D" w14:textId="77777777">
        <w:trPr>
          <w:cantSplit/>
          <w:tblHeader/>
        </w:trPr>
        <w:tc>
          <w:tcPr>
            <w:tcW w:w="4961" w:type="dxa"/>
            <w:shd w:val="clear" w:color="auto" w:fill="D9E7F3"/>
            <w:tcMar>
              <w:top w:w="95" w:type="dxa"/>
              <w:left w:w="95" w:type="dxa"/>
              <w:bottom w:w="95" w:type="dxa"/>
              <w:right w:w="95" w:type="dxa"/>
            </w:tcMar>
          </w:tcPr>
          <w:p w14:paraId="78297E3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ADD088E" w14:textId="77777777" w:rsidR="0084123C" w:rsidRDefault="00000000">
            <w:r>
              <w:rPr>
                <w:rFonts w:ascii="Aptos" w:hAnsi="Aptos"/>
              </w:rPr>
              <w:t>Conversational Plain English Translation</w:t>
            </w:r>
          </w:p>
        </w:tc>
      </w:tr>
      <w:tr w:rsidR="0084123C" w14:paraId="572D23A0" w14:textId="77777777">
        <w:tc>
          <w:tcPr>
            <w:tcW w:w="4961" w:type="dxa"/>
            <w:tcMar>
              <w:top w:w="115" w:type="dxa"/>
              <w:left w:w="115" w:type="dxa"/>
              <w:bottom w:w="115" w:type="dxa"/>
              <w:right w:w="115" w:type="dxa"/>
            </w:tcMar>
            <w:vAlign w:val="center"/>
          </w:tcPr>
          <w:p w14:paraId="1B90AAA6" w14:textId="77777777" w:rsidR="0084123C" w:rsidRDefault="00000000">
            <w:pPr>
              <w:spacing w:after="0" w:line="300" w:lineRule="auto"/>
            </w:pPr>
            <w:r>
              <w:rPr>
                <w:sz w:val="19"/>
              </w:rPr>
              <w:t>山上有水，蹇；君子以反身修德。</w:t>
            </w:r>
          </w:p>
        </w:tc>
        <w:tc>
          <w:tcPr>
            <w:tcW w:w="4961" w:type="dxa"/>
            <w:tcMar>
              <w:top w:w="115" w:type="dxa"/>
              <w:left w:w="115" w:type="dxa"/>
              <w:bottom w:w="115" w:type="dxa"/>
              <w:right w:w="115" w:type="dxa"/>
            </w:tcMar>
            <w:vAlign w:val="center"/>
          </w:tcPr>
          <w:p w14:paraId="17EF6CC9" w14:textId="77777777" w:rsidR="0084123C" w:rsidRDefault="00000000">
            <w:r>
              <w:rPr>
                <w:rFonts w:ascii="Aptos" w:hAnsi="Aptos"/>
              </w:rPr>
              <w:t>The trigram representing a mountain, and above it that for water, form Jian. The noble person, following this image, turns round and examines themself, and cultivates their virtue.</w:t>
            </w:r>
          </w:p>
        </w:tc>
      </w:tr>
    </w:tbl>
    <w:p w14:paraId="79BC8B56" w14:textId="77777777" w:rsidR="0084123C" w:rsidRDefault="0084123C">
      <w:pPr>
        <w:spacing w:after="20"/>
      </w:pPr>
    </w:p>
    <w:p w14:paraId="513A56C1" w14:textId="77777777" w:rsidR="0084123C" w:rsidRDefault="00000000">
      <w:pPr>
        <w:pStyle w:val="31"/>
        <w:spacing w:after="40"/>
      </w:pPr>
      <w:r>
        <w:rPr>
          <w:rFonts w:ascii="Aptos" w:eastAsia="Noto Sans CJK TC" w:hAnsi="Aptos"/>
        </w:rPr>
        <w:t>Hexagram 39 Line Image 1  XIANG-L-39-02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0F5C215" w14:textId="77777777">
        <w:trPr>
          <w:cantSplit/>
          <w:tblHeader/>
        </w:trPr>
        <w:tc>
          <w:tcPr>
            <w:tcW w:w="4961" w:type="dxa"/>
            <w:shd w:val="clear" w:color="auto" w:fill="D9E7F3"/>
            <w:tcMar>
              <w:top w:w="95" w:type="dxa"/>
              <w:left w:w="95" w:type="dxa"/>
              <w:bottom w:w="95" w:type="dxa"/>
              <w:right w:w="95" w:type="dxa"/>
            </w:tcMar>
          </w:tcPr>
          <w:p w14:paraId="461F155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1825B4F" w14:textId="77777777" w:rsidR="0084123C" w:rsidRDefault="00000000">
            <w:r>
              <w:rPr>
                <w:rFonts w:ascii="Aptos" w:hAnsi="Aptos"/>
              </w:rPr>
              <w:t>Conversational Plain English Translation</w:t>
            </w:r>
          </w:p>
        </w:tc>
      </w:tr>
      <w:tr w:rsidR="0084123C" w14:paraId="4F7E7030" w14:textId="77777777">
        <w:tc>
          <w:tcPr>
            <w:tcW w:w="4961" w:type="dxa"/>
            <w:tcMar>
              <w:top w:w="115" w:type="dxa"/>
              <w:left w:w="115" w:type="dxa"/>
              <w:bottom w:w="115" w:type="dxa"/>
              <w:right w:w="115" w:type="dxa"/>
            </w:tcMar>
            <w:vAlign w:val="center"/>
          </w:tcPr>
          <w:p w14:paraId="1F239E69" w14:textId="77777777" w:rsidR="0084123C" w:rsidRDefault="00000000">
            <w:pPr>
              <w:spacing w:after="0" w:line="300" w:lineRule="auto"/>
            </w:pPr>
            <w:r>
              <w:rPr>
                <w:sz w:val="19"/>
              </w:rPr>
              <w:t>往蹇來譽，宜待也。</w:t>
            </w:r>
          </w:p>
        </w:tc>
        <w:tc>
          <w:tcPr>
            <w:tcW w:w="4961" w:type="dxa"/>
            <w:tcMar>
              <w:top w:w="115" w:type="dxa"/>
              <w:left w:w="115" w:type="dxa"/>
              <w:bottom w:w="115" w:type="dxa"/>
              <w:right w:w="115" w:type="dxa"/>
            </w:tcMar>
            <w:vAlign w:val="center"/>
          </w:tcPr>
          <w:p w14:paraId="3480E282" w14:textId="77777777" w:rsidR="0084123C" w:rsidRDefault="00000000">
            <w:r>
              <w:rPr>
                <w:rFonts w:ascii="Aptos" w:hAnsi="Aptos"/>
              </w:rPr>
              <w:t>The image gives this practical lesson: advancing will conduct to greater difficulties, while remaining stationary will afford ground for praise: the proper course is to wait.</w:t>
            </w:r>
          </w:p>
        </w:tc>
      </w:tr>
    </w:tbl>
    <w:p w14:paraId="40A2CEE8" w14:textId="77777777" w:rsidR="0084123C" w:rsidRDefault="0084123C">
      <w:pPr>
        <w:spacing w:after="20"/>
      </w:pPr>
    </w:p>
    <w:p w14:paraId="40E88295" w14:textId="77777777" w:rsidR="0084123C" w:rsidRDefault="00000000">
      <w:pPr>
        <w:pStyle w:val="31"/>
        <w:spacing w:after="40"/>
      </w:pPr>
      <w:r>
        <w:rPr>
          <w:rFonts w:ascii="Aptos" w:eastAsia="Noto Sans CJK TC" w:hAnsi="Aptos"/>
        </w:rPr>
        <w:t>Hexagram 39 Line Image 2  XIANG-L-39-03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B852F57" w14:textId="77777777">
        <w:trPr>
          <w:cantSplit/>
          <w:tblHeader/>
        </w:trPr>
        <w:tc>
          <w:tcPr>
            <w:tcW w:w="4961" w:type="dxa"/>
            <w:shd w:val="clear" w:color="auto" w:fill="D9E7F3"/>
            <w:tcMar>
              <w:top w:w="95" w:type="dxa"/>
              <w:left w:w="95" w:type="dxa"/>
              <w:bottom w:w="95" w:type="dxa"/>
              <w:right w:w="95" w:type="dxa"/>
            </w:tcMar>
          </w:tcPr>
          <w:p w14:paraId="32E661F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B49711C" w14:textId="77777777" w:rsidR="0084123C" w:rsidRDefault="00000000">
            <w:r>
              <w:rPr>
                <w:rFonts w:ascii="Aptos" w:hAnsi="Aptos"/>
              </w:rPr>
              <w:t>Conversational Plain English Translation</w:t>
            </w:r>
          </w:p>
        </w:tc>
      </w:tr>
      <w:tr w:rsidR="0084123C" w14:paraId="339F6D16" w14:textId="77777777">
        <w:tc>
          <w:tcPr>
            <w:tcW w:w="4961" w:type="dxa"/>
            <w:tcMar>
              <w:top w:w="115" w:type="dxa"/>
              <w:left w:w="115" w:type="dxa"/>
              <w:bottom w:w="115" w:type="dxa"/>
              <w:right w:w="115" w:type="dxa"/>
            </w:tcMar>
            <w:vAlign w:val="center"/>
          </w:tcPr>
          <w:p w14:paraId="1F75F33A" w14:textId="77777777" w:rsidR="0084123C" w:rsidRDefault="00000000">
            <w:pPr>
              <w:spacing w:after="0" w:line="300" w:lineRule="auto"/>
            </w:pPr>
            <w:r>
              <w:rPr>
                <w:sz w:val="19"/>
              </w:rPr>
              <w:t>王臣蹇蹇，終无尤也。</w:t>
            </w:r>
          </w:p>
        </w:tc>
        <w:tc>
          <w:tcPr>
            <w:tcW w:w="4961" w:type="dxa"/>
            <w:tcMar>
              <w:top w:w="115" w:type="dxa"/>
              <w:left w:w="115" w:type="dxa"/>
              <w:bottom w:w="115" w:type="dxa"/>
              <w:right w:w="115" w:type="dxa"/>
            </w:tcMar>
            <w:vAlign w:val="center"/>
          </w:tcPr>
          <w:p w14:paraId="0B00AAA7" w14:textId="77777777" w:rsidR="0084123C" w:rsidRDefault="00000000">
            <w:r>
              <w:rPr>
                <w:rFonts w:ascii="Aptos" w:hAnsi="Aptos"/>
              </w:rPr>
              <w:t>The minister of the king struggles with difficulty on difficulty: in the end no blame will be attached to them.</w:t>
            </w:r>
          </w:p>
        </w:tc>
      </w:tr>
    </w:tbl>
    <w:p w14:paraId="0628A31D" w14:textId="77777777" w:rsidR="0084123C" w:rsidRDefault="0084123C">
      <w:pPr>
        <w:spacing w:after="20"/>
      </w:pPr>
    </w:p>
    <w:p w14:paraId="600632E6" w14:textId="77777777" w:rsidR="0084123C" w:rsidRDefault="00000000">
      <w:pPr>
        <w:pStyle w:val="31"/>
        <w:spacing w:after="40"/>
      </w:pPr>
      <w:r>
        <w:rPr>
          <w:rFonts w:ascii="Aptos" w:eastAsia="Noto Sans CJK TC" w:hAnsi="Aptos"/>
        </w:rPr>
        <w:lastRenderedPageBreak/>
        <w:t>Hexagram 39 Line Image 3  XIANG-L-39-04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5088711" w14:textId="77777777">
        <w:trPr>
          <w:cantSplit/>
          <w:tblHeader/>
        </w:trPr>
        <w:tc>
          <w:tcPr>
            <w:tcW w:w="4961" w:type="dxa"/>
            <w:shd w:val="clear" w:color="auto" w:fill="D9E7F3"/>
            <w:tcMar>
              <w:top w:w="95" w:type="dxa"/>
              <w:left w:w="95" w:type="dxa"/>
              <w:bottom w:w="95" w:type="dxa"/>
              <w:right w:w="95" w:type="dxa"/>
            </w:tcMar>
          </w:tcPr>
          <w:p w14:paraId="68DB979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B5272BD" w14:textId="77777777" w:rsidR="0084123C" w:rsidRDefault="00000000">
            <w:r>
              <w:rPr>
                <w:rFonts w:ascii="Aptos" w:hAnsi="Aptos"/>
              </w:rPr>
              <w:t>Conversational Plain English Translation</w:t>
            </w:r>
          </w:p>
        </w:tc>
      </w:tr>
      <w:tr w:rsidR="0084123C" w14:paraId="7903A254" w14:textId="77777777">
        <w:tc>
          <w:tcPr>
            <w:tcW w:w="4961" w:type="dxa"/>
            <w:tcMar>
              <w:top w:w="115" w:type="dxa"/>
              <w:left w:w="115" w:type="dxa"/>
              <w:bottom w:w="115" w:type="dxa"/>
              <w:right w:w="115" w:type="dxa"/>
            </w:tcMar>
            <w:vAlign w:val="center"/>
          </w:tcPr>
          <w:p w14:paraId="233258D1" w14:textId="77777777" w:rsidR="0084123C" w:rsidRDefault="00000000">
            <w:pPr>
              <w:spacing w:after="0" w:line="300" w:lineRule="auto"/>
            </w:pPr>
            <w:r>
              <w:rPr>
                <w:sz w:val="19"/>
              </w:rPr>
              <w:t>往蹇來反，內喜之也。</w:t>
            </w:r>
          </w:p>
        </w:tc>
        <w:tc>
          <w:tcPr>
            <w:tcW w:w="4961" w:type="dxa"/>
            <w:tcMar>
              <w:top w:w="115" w:type="dxa"/>
              <w:left w:w="115" w:type="dxa"/>
              <w:bottom w:w="115" w:type="dxa"/>
              <w:right w:w="115" w:type="dxa"/>
            </w:tcMar>
            <w:vAlign w:val="center"/>
          </w:tcPr>
          <w:p w14:paraId="5D8601E5" w14:textId="77777777" w:rsidR="0084123C" w:rsidRDefault="00000000">
            <w:r>
              <w:rPr>
                <w:rFonts w:ascii="Aptos" w:hAnsi="Aptos"/>
              </w:rPr>
              <w:t>The person advances, but only to greater difficulty; the person remains stationary, and returns to their former associates: they, represented in the inner trigram, rejoice in them.</w:t>
            </w:r>
          </w:p>
        </w:tc>
      </w:tr>
    </w:tbl>
    <w:p w14:paraId="1B775F30" w14:textId="77777777" w:rsidR="0084123C" w:rsidRDefault="0084123C">
      <w:pPr>
        <w:spacing w:after="20"/>
      </w:pPr>
    </w:p>
    <w:p w14:paraId="4D8B72DA" w14:textId="77777777" w:rsidR="0084123C" w:rsidRDefault="00000000">
      <w:pPr>
        <w:pStyle w:val="31"/>
        <w:spacing w:after="40"/>
      </w:pPr>
      <w:r>
        <w:rPr>
          <w:rFonts w:ascii="Aptos" w:eastAsia="Noto Sans CJK TC" w:hAnsi="Aptos"/>
        </w:rPr>
        <w:t>Hexagram 39 Line Image 4  XIANG-L-39-05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278D0D9" w14:textId="77777777">
        <w:trPr>
          <w:cantSplit/>
          <w:tblHeader/>
        </w:trPr>
        <w:tc>
          <w:tcPr>
            <w:tcW w:w="4961" w:type="dxa"/>
            <w:shd w:val="clear" w:color="auto" w:fill="D9E7F3"/>
            <w:tcMar>
              <w:top w:w="95" w:type="dxa"/>
              <w:left w:w="95" w:type="dxa"/>
              <w:bottom w:w="95" w:type="dxa"/>
              <w:right w:w="95" w:type="dxa"/>
            </w:tcMar>
          </w:tcPr>
          <w:p w14:paraId="79C1FAC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1BF49A4" w14:textId="77777777" w:rsidR="0084123C" w:rsidRDefault="00000000">
            <w:r>
              <w:rPr>
                <w:rFonts w:ascii="Aptos" w:hAnsi="Aptos"/>
              </w:rPr>
              <w:t>Conversational Plain English Translation</w:t>
            </w:r>
          </w:p>
        </w:tc>
      </w:tr>
      <w:tr w:rsidR="0084123C" w14:paraId="2C9234DA" w14:textId="77777777">
        <w:tc>
          <w:tcPr>
            <w:tcW w:w="4961" w:type="dxa"/>
            <w:tcMar>
              <w:top w:w="115" w:type="dxa"/>
              <w:left w:w="115" w:type="dxa"/>
              <w:bottom w:w="115" w:type="dxa"/>
              <w:right w:w="115" w:type="dxa"/>
            </w:tcMar>
            <w:vAlign w:val="center"/>
          </w:tcPr>
          <w:p w14:paraId="2FF0FE7B" w14:textId="77777777" w:rsidR="0084123C" w:rsidRDefault="00000000">
            <w:pPr>
              <w:spacing w:after="0" w:line="300" w:lineRule="auto"/>
            </w:pPr>
            <w:r>
              <w:rPr>
                <w:sz w:val="19"/>
              </w:rPr>
              <w:t>往蹇來連，當位實也。</w:t>
            </w:r>
          </w:p>
        </w:tc>
        <w:tc>
          <w:tcPr>
            <w:tcW w:w="4961" w:type="dxa"/>
            <w:tcMar>
              <w:top w:w="115" w:type="dxa"/>
              <w:left w:w="115" w:type="dxa"/>
              <w:bottom w:w="115" w:type="dxa"/>
              <w:right w:w="115" w:type="dxa"/>
            </w:tcMar>
            <w:vAlign w:val="center"/>
          </w:tcPr>
          <w:p w14:paraId="4B5F92DE" w14:textId="77777777" w:rsidR="0084123C" w:rsidRDefault="00000000">
            <w:r>
              <w:rPr>
                <w:rFonts w:ascii="Aptos" w:hAnsi="Aptos"/>
              </w:rPr>
              <w:t>To advance will only be to encounter greater difficulties; the person remains stationary, and unites with the person represented by the line above: that is in its proper place and has the solidity due to it in that position.</w:t>
            </w:r>
          </w:p>
        </w:tc>
      </w:tr>
    </w:tbl>
    <w:p w14:paraId="00025FBF" w14:textId="77777777" w:rsidR="0084123C" w:rsidRDefault="0084123C">
      <w:pPr>
        <w:spacing w:after="20"/>
      </w:pPr>
    </w:p>
    <w:p w14:paraId="761FDFFA" w14:textId="77777777" w:rsidR="0084123C" w:rsidRDefault="00000000">
      <w:pPr>
        <w:pStyle w:val="31"/>
        <w:spacing w:after="40"/>
      </w:pPr>
      <w:r>
        <w:rPr>
          <w:rFonts w:ascii="Aptos" w:eastAsia="Noto Sans CJK TC" w:hAnsi="Aptos"/>
        </w:rPr>
        <w:t>Hexagram 39 Line Image 5  XIANG-L-39-06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45A245D" w14:textId="77777777">
        <w:trPr>
          <w:cantSplit/>
          <w:tblHeader/>
        </w:trPr>
        <w:tc>
          <w:tcPr>
            <w:tcW w:w="4961" w:type="dxa"/>
            <w:shd w:val="clear" w:color="auto" w:fill="D9E7F3"/>
            <w:tcMar>
              <w:top w:w="95" w:type="dxa"/>
              <w:left w:w="95" w:type="dxa"/>
              <w:bottom w:w="95" w:type="dxa"/>
              <w:right w:w="95" w:type="dxa"/>
            </w:tcMar>
          </w:tcPr>
          <w:p w14:paraId="3FE05F8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DBC857F" w14:textId="77777777" w:rsidR="0084123C" w:rsidRDefault="00000000">
            <w:r>
              <w:rPr>
                <w:rFonts w:ascii="Aptos" w:hAnsi="Aptos"/>
              </w:rPr>
              <w:t>Conversational Plain English Translation</w:t>
            </w:r>
          </w:p>
        </w:tc>
      </w:tr>
      <w:tr w:rsidR="0084123C" w14:paraId="7CB07317" w14:textId="77777777">
        <w:tc>
          <w:tcPr>
            <w:tcW w:w="4961" w:type="dxa"/>
            <w:tcMar>
              <w:top w:w="115" w:type="dxa"/>
              <w:left w:w="115" w:type="dxa"/>
              <w:bottom w:w="115" w:type="dxa"/>
              <w:right w:w="115" w:type="dxa"/>
            </w:tcMar>
            <w:vAlign w:val="center"/>
          </w:tcPr>
          <w:p w14:paraId="7131EBB5" w14:textId="77777777" w:rsidR="0084123C" w:rsidRDefault="00000000">
            <w:pPr>
              <w:spacing w:after="0" w:line="300" w:lineRule="auto"/>
            </w:pPr>
            <w:r>
              <w:rPr>
                <w:sz w:val="19"/>
              </w:rPr>
              <w:t>大蹇朋來，以中節也。</w:t>
            </w:r>
          </w:p>
        </w:tc>
        <w:tc>
          <w:tcPr>
            <w:tcW w:w="4961" w:type="dxa"/>
            <w:tcMar>
              <w:top w:w="115" w:type="dxa"/>
              <w:left w:w="115" w:type="dxa"/>
              <w:bottom w:w="115" w:type="dxa"/>
              <w:right w:w="115" w:type="dxa"/>
            </w:tcMar>
            <w:vAlign w:val="center"/>
          </w:tcPr>
          <w:p w14:paraId="232C7C7C" w14:textId="77777777" w:rsidR="0084123C" w:rsidRDefault="00000000">
            <w:r>
              <w:rPr>
                <w:rFonts w:ascii="Aptos" w:hAnsi="Aptos"/>
              </w:rPr>
              <w:t>The person struggles with the greatest difficulties, while friends are coming to help them: the person is in the central position, and possesses the requisite virtue.</w:t>
            </w:r>
          </w:p>
        </w:tc>
      </w:tr>
    </w:tbl>
    <w:p w14:paraId="183C3597" w14:textId="77777777" w:rsidR="0084123C" w:rsidRDefault="0084123C">
      <w:pPr>
        <w:spacing w:after="20"/>
      </w:pPr>
    </w:p>
    <w:p w14:paraId="58E09BA0" w14:textId="77777777" w:rsidR="0084123C" w:rsidRDefault="00000000">
      <w:pPr>
        <w:pStyle w:val="31"/>
        <w:spacing w:after="40"/>
      </w:pPr>
      <w:r>
        <w:rPr>
          <w:rFonts w:ascii="Aptos" w:eastAsia="Noto Sans CJK TC" w:hAnsi="Aptos"/>
        </w:rPr>
        <w:t>Hexagram 39 Line Image 6  XIANG-L-39-07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D53DF4B" w14:textId="77777777">
        <w:trPr>
          <w:cantSplit/>
          <w:tblHeader/>
        </w:trPr>
        <w:tc>
          <w:tcPr>
            <w:tcW w:w="4961" w:type="dxa"/>
            <w:shd w:val="clear" w:color="auto" w:fill="D9E7F3"/>
            <w:tcMar>
              <w:top w:w="95" w:type="dxa"/>
              <w:left w:w="95" w:type="dxa"/>
              <w:bottom w:w="95" w:type="dxa"/>
              <w:right w:w="95" w:type="dxa"/>
            </w:tcMar>
          </w:tcPr>
          <w:p w14:paraId="3BBF24B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EEF4C6E" w14:textId="77777777" w:rsidR="0084123C" w:rsidRDefault="00000000">
            <w:r>
              <w:rPr>
                <w:rFonts w:ascii="Aptos" w:hAnsi="Aptos"/>
              </w:rPr>
              <w:t>Conversational Plain English Translation</w:t>
            </w:r>
          </w:p>
        </w:tc>
      </w:tr>
      <w:tr w:rsidR="0084123C" w14:paraId="070EBA86" w14:textId="77777777">
        <w:tc>
          <w:tcPr>
            <w:tcW w:w="4961" w:type="dxa"/>
            <w:tcMar>
              <w:top w:w="115" w:type="dxa"/>
              <w:left w:w="115" w:type="dxa"/>
              <w:bottom w:w="115" w:type="dxa"/>
              <w:right w:w="115" w:type="dxa"/>
            </w:tcMar>
            <w:vAlign w:val="center"/>
          </w:tcPr>
          <w:p w14:paraId="05AA1718" w14:textId="77777777" w:rsidR="0084123C" w:rsidRDefault="00000000">
            <w:pPr>
              <w:spacing w:after="0" w:line="300" w:lineRule="auto"/>
            </w:pPr>
            <w:r>
              <w:rPr>
                <w:sz w:val="19"/>
              </w:rPr>
              <w:t>往蹇來碩，志在內也。利見大人，以從貴也。</w:t>
            </w:r>
          </w:p>
        </w:tc>
        <w:tc>
          <w:tcPr>
            <w:tcW w:w="4961" w:type="dxa"/>
            <w:tcMar>
              <w:top w:w="115" w:type="dxa"/>
              <w:left w:w="115" w:type="dxa"/>
              <w:bottom w:w="115" w:type="dxa"/>
              <w:right w:w="115" w:type="dxa"/>
            </w:tcMar>
            <w:vAlign w:val="center"/>
          </w:tcPr>
          <w:p w14:paraId="694494D6" w14:textId="77777777" w:rsidR="0084123C" w:rsidRDefault="00000000">
            <w:r>
              <w:rPr>
                <w:rFonts w:ascii="Aptos" w:hAnsi="Aptos"/>
              </w:rPr>
              <w:t>To advance will only increase the difficulties, while their remaining stationary will be productive of great merit: their aim is to assist the person described by the line inside of them.</w:t>
            </w:r>
          </w:p>
        </w:tc>
      </w:tr>
    </w:tbl>
    <w:p w14:paraId="5B1665EB" w14:textId="77777777" w:rsidR="0084123C" w:rsidRDefault="0084123C">
      <w:pPr>
        <w:spacing w:after="20"/>
      </w:pPr>
    </w:p>
    <w:p w14:paraId="0550CDE7" w14:textId="77777777" w:rsidR="0084123C" w:rsidRDefault="00000000">
      <w:pPr>
        <w:pStyle w:val="31"/>
        <w:spacing w:after="40"/>
      </w:pPr>
      <w:r>
        <w:rPr>
          <w:rFonts w:ascii="Aptos" w:eastAsia="Noto Sans CJK TC" w:hAnsi="Aptos"/>
        </w:rPr>
        <w:t>Hexagram 40 Great Image  XIANG-L-40-01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57E164A" w14:textId="77777777">
        <w:trPr>
          <w:cantSplit/>
          <w:tblHeader/>
        </w:trPr>
        <w:tc>
          <w:tcPr>
            <w:tcW w:w="4961" w:type="dxa"/>
            <w:shd w:val="clear" w:color="auto" w:fill="D9E7F3"/>
            <w:tcMar>
              <w:top w:w="95" w:type="dxa"/>
              <w:left w:w="95" w:type="dxa"/>
              <w:bottom w:w="95" w:type="dxa"/>
              <w:right w:w="95" w:type="dxa"/>
            </w:tcMar>
          </w:tcPr>
          <w:p w14:paraId="07F7CF1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8D16E37" w14:textId="77777777" w:rsidR="0084123C" w:rsidRDefault="00000000">
            <w:r>
              <w:rPr>
                <w:rFonts w:ascii="Aptos" w:hAnsi="Aptos"/>
              </w:rPr>
              <w:t>Conversational Plain English Translation</w:t>
            </w:r>
          </w:p>
        </w:tc>
      </w:tr>
      <w:tr w:rsidR="0084123C" w14:paraId="3D34F7C4" w14:textId="77777777">
        <w:tc>
          <w:tcPr>
            <w:tcW w:w="4961" w:type="dxa"/>
            <w:tcMar>
              <w:top w:w="115" w:type="dxa"/>
              <w:left w:w="115" w:type="dxa"/>
              <w:bottom w:w="115" w:type="dxa"/>
              <w:right w:w="115" w:type="dxa"/>
            </w:tcMar>
            <w:vAlign w:val="center"/>
          </w:tcPr>
          <w:p w14:paraId="7129D458" w14:textId="77777777" w:rsidR="0084123C" w:rsidRDefault="00000000">
            <w:pPr>
              <w:spacing w:after="0" w:line="300" w:lineRule="auto"/>
            </w:pPr>
            <w:r>
              <w:rPr>
                <w:sz w:val="19"/>
              </w:rPr>
              <w:t>雷雨作，解；君子以赦過宥罪。</w:t>
            </w:r>
          </w:p>
        </w:tc>
        <w:tc>
          <w:tcPr>
            <w:tcW w:w="4961" w:type="dxa"/>
            <w:tcMar>
              <w:top w:w="115" w:type="dxa"/>
              <w:left w:w="115" w:type="dxa"/>
              <w:bottom w:w="115" w:type="dxa"/>
              <w:right w:w="115" w:type="dxa"/>
            </w:tcMar>
            <w:vAlign w:val="center"/>
          </w:tcPr>
          <w:p w14:paraId="6CC42E66" w14:textId="77777777" w:rsidR="0084123C" w:rsidRDefault="00000000">
            <w:r>
              <w:rPr>
                <w:rFonts w:ascii="Aptos" w:hAnsi="Aptos"/>
              </w:rPr>
              <w:t xml:space="preserve">The trigram representing thunder and that for rain, with these phenomena in a state of manifestation, form Jie. The noble person, following this image, forgives errors, </w:t>
            </w:r>
            <w:r>
              <w:rPr>
                <w:rFonts w:ascii="Aptos" w:hAnsi="Aptos"/>
              </w:rPr>
              <w:lastRenderedPageBreak/>
              <w:t>and deals gently with crimes.</w:t>
            </w:r>
          </w:p>
        </w:tc>
      </w:tr>
    </w:tbl>
    <w:p w14:paraId="3411E5A8" w14:textId="77777777" w:rsidR="0084123C" w:rsidRDefault="0084123C">
      <w:pPr>
        <w:spacing w:after="20"/>
      </w:pPr>
    </w:p>
    <w:p w14:paraId="2DA43480" w14:textId="77777777" w:rsidR="0084123C" w:rsidRDefault="00000000">
      <w:pPr>
        <w:pStyle w:val="31"/>
        <w:spacing w:after="40"/>
      </w:pPr>
      <w:r>
        <w:rPr>
          <w:rFonts w:ascii="Aptos" w:eastAsia="Noto Sans CJK TC" w:hAnsi="Aptos"/>
        </w:rPr>
        <w:t>Hexagram 40 Line Image 1  XIANG-L-40-02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26B71D4" w14:textId="77777777">
        <w:trPr>
          <w:cantSplit/>
          <w:tblHeader/>
        </w:trPr>
        <w:tc>
          <w:tcPr>
            <w:tcW w:w="4961" w:type="dxa"/>
            <w:shd w:val="clear" w:color="auto" w:fill="D9E7F3"/>
            <w:tcMar>
              <w:top w:w="95" w:type="dxa"/>
              <w:left w:w="95" w:type="dxa"/>
              <w:bottom w:w="95" w:type="dxa"/>
              <w:right w:w="95" w:type="dxa"/>
            </w:tcMar>
          </w:tcPr>
          <w:p w14:paraId="0F7EDD8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10470E3" w14:textId="77777777" w:rsidR="0084123C" w:rsidRDefault="00000000">
            <w:r>
              <w:rPr>
                <w:rFonts w:ascii="Aptos" w:hAnsi="Aptos"/>
              </w:rPr>
              <w:t>Conversational Plain English Translation</w:t>
            </w:r>
          </w:p>
        </w:tc>
      </w:tr>
      <w:tr w:rsidR="0084123C" w14:paraId="267CA5D1" w14:textId="77777777">
        <w:tc>
          <w:tcPr>
            <w:tcW w:w="4961" w:type="dxa"/>
            <w:tcMar>
              <w:top w:w="115" w:type="dxa"/>
              <w:left w:w="115" w:type="dxa"/>
              <w:bottom w:w="115" w:type="dxa"/>
              <w:right w:w="115" w:type="dxa"/>
            </w:tcMar>
            <w:vAlign w:val="center"/>
          </w:tcPr>
          <w:p w14:paraId="1EFAC927" w14:textId="77777777" w:rsidR="0084123C" w:rsidRDefault="00000000">
            <w:pPr>
              <w:spacing w:after="0" w:line="300" w:lineRule="auto"/>
            </w:pPr>
            <w:r>
              <w:rPr>
                <w:sz w:val="19"/>
              </w:rPr>
              <w:t>剛柔之際，義无咎也。</w:t>
            </w:r>
          </w:p>
        </w:tc>
        <w:tc>
          <w:tcPr>
            <w:tcW w:w="4961" w:type="dxa"/>
            <w:tcMar>
              <w:top w:w="115" w:type="dxa"/>
              <w:left w:w="115" w:type="dxa"/>
              <w:bottom w:w="115" w:type="dxa"/>
              <w:right w:w="115" w:type="dxa"/>
            </w:tcMar>
            <w:vAlign w:val="center"/>
          </w:tcPr>
          <w:p w14:paraId="1603AFD1" w14:textId="77777777" w:rsidR="0084123C" w:rsidRDefault="00000000">
            <w:r>
              <w:rPr>
                <w:rFonts w:ascii="Aptos" w:hAnsi="Aptos"/>
              </w:rPr>
              <w:t>The image gives this practical lesson: the strong fourth line and the weak line here are in correlation: we judge rightly in saying that its subject will commit no error.</w:t>
            </w:r>
          </w:p>
        </w:tc>
      </w:tr>
    </w:tbl>
    <w:p w14:paraId="16F201F1" w14:textId="77777777" w:rsidR="0084123C" w:rsidRDefault="0084123C">
      <w:pPr>
        <w:spacing w:after="20"/>
      </w:pPr>
    </w:p>
    <w:p w14:paraId="5D414B2C" w14:textId="77777777" w:rsidR="0084123C" w:rsidRDefault="00000000">
      <w:pPr>
        <w:pStyle w:val="31"/>
        <w:spacing w:after="40"/>
      </w:pPr>
      <w:r>
        <w:rPr>
          <w:rFonts w:ascii="Aptos" w:eastAsia="Noto Sans CJK TC" w:hAnsi="Aptos"/>
        </w:rPr>
        <w:t>Hexagram 40 Line Image 2  XIANG-L-40-03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B23789D" w14:textId="77777777">
        <w:trPr>
          <w:cantSplit/>
          <w:tblHeader/>
        </w:trPr>
        <w:tc>
          <w:tcPr>
            <w:tcW w:w="4961" w:type="dxa"/>
            <w:shd w:val="clear" w:color="auto" w:fill="D9E7F3"/>
            <w:tcMar>
              <w:top w:w="95" w:type="dxa"/>
              <w:left w:w="95" w:type="dxa"/>
              <w:bottom w:w="95" w:type="dxa"/>
              <w:right w:w="95" w:type="dxa"/>
            </w:tcMar>
          </w:tcPr>
          <w:p w14:paraId="2CEDC1E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834C2D7" w14:textId="77777777" w:rsidR="0084123C" w:rsidRDefault="00000000">
            <w:r>
              <w:rPr>
                <w:rFonts w:ascii="Aptos" w:hAnsi="Aptos"/>
              </w:rPr>
              <w:t>Conversational Plain English Translation</w:t>
            </w:r>
          </w:p>
        </w:tc>
      </w:tr>
      <w:tr w:rsidR="0084123C" w14:paraId="40C13317" w14:textId="77777777">
        <w:tc>
          <w:tcPr>
            <w:tcW w:w="4961" w:type="dxa"/>
            <w:tcMar>
              <w:top w:w="115" w:type="dxa"/>
              <w:left w:w="115" w:type="dxa"/>
              <w:bottom w:w="115" w:type="dxa"/>
              <w:right w:w="115" w:type="dxa"/>
            </w:tcMar>
            <w:vAlign w:val="center"/>
          </w:tcPr>
          <w:p w14:paraId="7AD6F5F3" w14:textId="77777777" w:rsidR="0084123C" w:rsidRDefault="00000000">
            <w:pPr>
              <w:spacing w:after="0" w:line="300" w:lineRule="auto"/>
            </w:pPr>
            <w:r>
              <w:rPr>
                <w:sz w:val="19"/>
              </w:rPr>
              <w:t>九二貞吉，得中道也。</w:t>
            </w:r>
          </w:p>
        </w:tc>
        <w:tc>
          <w:tcPr>
            <w:tcW w:w="4961" w:type="dxa"/>
            <w:tcMar>
              <w:top w:w="115" w:type="dxa"/>
              <w:left w:w="115" w:type="dxa"/>
              <w:bottom w:w="115" w:type="dxa"/>
              <w:right w:w="115" w:type="dxa"/>
            </w:tcMar>
            <w:vAlign w:val="center"/>
          </w:tcPr>
          <w:p w14:paraId="23A66018" w14:textId="77777777" w:rsidR="0084123C" w:rsidRDefault="00000000">
            <w:r>
              <w:rPr>
                <w:rFonts w:ascii="Aptos" w:hAnsi="Aptos"/>
              </w:rPr>
              <w:t>The good fortune springing from the steadfastness of the second firm line, is due to its subject holding the due mean.</w:t>
            </w:r>
          </w:p>
        </w:tc>
      </w:tr>
    </w:tbl>
    <w:p w14:paraId="4ED1BFF0" w14:textId="77777777" w:rsidR="0084123C" w:rsidRDefault="0084123C">
      <w:pPr>
        <w:spacing w:after="20"/>
      </w:pPr>
    </w:p>
    <w:p w14:paraId="5FBD3812" w14:textId="77777777" w:rsidR="0084123C" w:rsidRDefault="00000000">
      <w:pPr>
        <w:pStyle w:val="31"/>
        <w:spacing w:after="40"/>
      </w:pPr>
      <w:r>
        <w:rPr>
          <w:rFonts w:ascii="Aptos" w:eastAsia="Noto Sans CJK TC" w:hAnsi="Aptos"/>
        </w:rPr>
        <w:t>Hexagram 40 Line Image 3  XIANG-L-40-04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D62A2C2" w14:textId="77777777">
        <w:trPr>
          <w:cantSplit/>
          <w:tblHeader/>
        </w:trPr>
        <w:tc>
          <w:tcPr>
            <w:tcW w:w="4961" w:type="dxa"/>
            <w:shd w:val="clear" w:color="auto" w:fill="D9E7F3"/>
            <w:tcMar>
              <w:top w:w="95" w:type="dxa"/>
              <w:left w:w="95" w:type="dxa"/>
              <w:bottom w:w="95" w:type="dxa"/>
              <w:right w:w="95" w:type="dxa"/>
            </w:tcMar>
          </w:tcPr>
          <w:p w14:paraId="791CFB3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7DEE777" w14:textId="77777777" w:rsidR="0084123C" w:rsidRDefault="00000000">
            <w:r>
              <w:rPr>
                <w:rFonts w:ascii="Aptos" w:hAnsi="Aptos"/>
              </w:rPr>
              <w:t>Conversational Plain English Translation</w:t>
            </w:r>
          </w:p>
        </w:tc>
      </w:tr>
      <w:tr w:rsidR="0084123C" w14:paraId="54E8654A" w14:textId="77777777">
        <w:tc>
          <w:tcPr>
            <w:tcW w:w="4961" w:type="dxa"/>
            <w:tcMar>
              <w:top w:w="115" w:type="dxa"/>
              <w:left w:w="115" w:type="dxa"/>
              <w:bottom w:w="115" w:type="dxa"/>
              <w:right w:w="115" w:type="dxa"/>
            </w:tcMar>
            <w:vAlign w:val="center"/>
          </w:tcPr>
          <w:p w14:paraId="7C0AE735" w14:textId="77777777" w:rsidR="0084123C" w:rsidRDefault="00000000">
            <w:pPr>
              <w:spacing w:after="0" w:line="300" w:lineRule="auto"/>
            </w:pPr>
            <w:r>
              <w:rPr>
                <w:sz w:val="19"/>
              </w:rPr>
              <w:t>負且乘，亦可丑也，自我致戎，又誰咎也。</w:t>
            </w:r>
          </w:p>
        </w:tc>
        <w:tc>
          <w:tcPr>
            <w:tcW w:w="4961" w:type="dxa"/>
            <w:tcMar>
              <w:top w:w="115" w:type="dxa"/>
              <w:left w:w="115" w:type="dxa"/>
              <w:bottom w:w="115" w:type="dxa"/>
              <w:right w:w="115" w:type="dxa"/>
            </w:tcMar>
            <w:vAlign w:val="center"/>
          </w:tcPr>
          <w:p w14:paraId="4954CA79" w14:textId="77777777" w:rsidR="0084123C" w:rsidRDefault="00000000">
            <w:r>
              <w:rPr>
                <w:rFonts w:ascii="Aptos" w:hAnsi="Aptos"/>
              </w:rPr>
              <w:t>For a porter with their burden to be riding in a carriage is a thing to be ashamed of. It is the person themself that tempts the robbers to come: on whom besides can we lay the blame?</w:t>
            </w:r>
          </w:p>
        </w:tc>
      </w:tr>
    </w:tbl>
    <w:p w14:paraId="72829FD9" w14:textId="77777777" w:rsidR="0084123C" w:rsidRDefault="0084123C">
      <w:pPr>
        <w:spacing w:after="20"/>
      </w:pPr>
    </w:p>
    <w:p w14:paraId="183B2B1D" w14:textId="77777777" w:rsidR="0084123C" w:rsidRDefault="00000000">
      <w:pPr>
        <w:pStyle w:val="31"/>
        <w:spacing w:after="40"/>
      </w:pPr>
      <w:r>
        <w:rPr>
          <w:rFonts w:ascii="Aptos" w:eastAsia="Noto Sans CJK TC" w:hAnsi="Aptos"/>
        </w:rPr>
        <w:t>Hexagram 40 Line Image 4  XIANG-L-40-05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03D2766" w14:textId="77777777">
        <w:trPr>
          <w:cantSplit/>
          <w:tblHeader/>
        </w:trPr>
        <w:tc>
          <w:tcPr>
            <w:tcW w:w="4961" w:type="dxa"/>
            <w:shd w:val="clear" w:color="auto" w:fill="D9E7F3"/>
            <w:tcMar>
              <w:top w:w="95" w:type="dxa"/>
              <w:left w:w="95" w:type="dxa"/>
              <w:bottom w:w="95" w:type="dxa"/>
              <w:right w:w="95" w:type="dxa"/>
            </w:tcMar>
          </w:tcPr>
          <w:p w14:paraId="30F1C4F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61CF704" w14:textId="77777777" w:rsidR="0084123C" w:rsidRDefault="00000000">
            <w:r>
              <w:rPr>
                <w:rFonts w:ascii="Aptos" w:hAnsi="Aptos"/>
              </w:rPr>
              <w:t>Conversational Plain English Translation</w:t>
            </w:r>
          </w:p>
        </w:tc>
      </w:tr>
      <w:tr w:rsidR="0084123C" w14:paraId="7FEDE868" w14:textId="77777777">
        <w:tc>
          <w:tcPr>
            <w:tcW w:w="4961" w:type="dxa"/>
            <w:tcMar>
              <w:top w:w="115" w:type="dxa"/>
              <w:left w:w="115" w:type="dxa"/>
              <w:bottom w:w="115" w:type="dxa"/>
              <w:right w:w="115" w:type="dxa"/>
            </w:tcMar>
            <w:vAlign w:val="center"/>
          </w:tcPr>
          <w:p w14:paraId="251D50D1" w14:textId="77777777" w:rsidR="0084123C" w:rsidRDefault="00000000">
            <w:pPr>
              <w:spacing w:after="0" w:line="300" w:lineRule="auto"/>
            </w:pPr>
            <w:r>
              <w:rPr>
                <w:sz w:val="19"/>
              </w:rPr>
              <w:t>解而拇，未當位也。</w:t>
            </w:r>
          </w:p>
        </w:tc>
        <w:tc>
          <w:tcPr>
            <w:tcW w:w="4961" w:type="dxa"/>
            <w:tcMar>
              <w:top w:w="115" w:type="dxa"/>
              <w:left w:w="115" w:type="dxa"/>
              <w:bottom w:w="115" w:type="dxa"/>
              <w:right w:w="115" w:type="dxa"/>
            </w:tcMar>
            <w:vAlign w:val="center"/>
          </w:tcPr>
          <w:p w14:paraId="70B236D1" w14:textId="77777777" w:rsidR="0084123C" w:rsidRDefault="00000000">
            <w:r>
              <w:rPr>
                <w:rFonts w:ascii="Aptos" w:hAnsi="Aptos"/>
              </w:rPr>
              <w:t>This line or image shows that remove your toes: the places of this line and of the third and first are all inappropriate to them.</w:t>
            </w:r>
          </w:p>
        </w:tc>
      </w:tr>
    </w:tbl>
    <w:p w14:paraId="64F9E0FB" w14:textId="77777777" w:rsidR="0084123C" w:rsidRDefault="0084123C">
      <w:pPr>
        <w:spacing w:after="20"/>
      </w:pPr>
    </w:p>
    <w:p w14:paraId="6138D91E" w14:textId="77777777" w:rsidR="0084123C" w:rsidRDefault="00000000">
      <w:pPr>
        <w:pStyle w:val="31"/>
        <w:spacing w:after="40"/>
      </w:pPr>
      <w:r>
        <w:rPr>
          <w:rFonts w:ascii="Aptos" w:eastAsia="Noto Sans CJK TC" w:hAnsi="Aptos"/>
        </w:rPr>
        <w:t>Hexagram 40 Line Image 5  XIANG-L-40-06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290E466" w14:textId="77777777">
        <w:trPr>
          <w:cantSplit/>
          <w:tblHeader/>
        </w:trPr>
        <w:tc>
          <w:tcPr>
            <w:tcW w:w="4961" w:type="dxa"/>
            <w:shd w:val="clear" w:color="auto" w:fill="D9E7F3"/>
            <w:tcMar>
              <w:top w:w="95" w:type="dxa"/>
              <w:left w:w="95" w:type="dxa"/>
              <w:bottom w:w="95" w:type="dxa"/>
              <w:right w:w="95" w:type="dxa"/>
            </w:tcMar>
          </w:tcPr>
          <w:p w14:paraId="5CEE4F3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D626386" w14:textId="77777777" w:rsidR="0084123C" w:rsidRDefault="00000000">
            <w:r>
              <w:rPr>
                <w:rFonts w:ascii="Aptos" w:hAnsi="Aptos"/>
              </w:rPr>
              <w:t>Conversational Plain English Translation</w:t>
            </w:r>
          </w:p>
        </w:tc>
      </w:tr>
      <w:tr w:rsidR="0084123C" w14:paraId="4D780326" w14:textId="77777777">
        <w:tc>
          <w:tcPr>
            <w:tcW w:w="4961" w:type="dxa"/>
            <w:tcMar>
              <w:top w:w="115" w:type="dxa"/>
              <w:left w:w="115" w:type="dxa"/>
              <w:bottom w:w="115" w:type="dxa"/>
              <w:right w:w="115" w:type="dxa"/>
            </w:tcMar>
            <w:vAlign w:val="center"/>
          </w:tcPr>
          <w:p w14:paraId="0B96D2EF" w14:textId="77777777" w:rsidR="0084123C" w:rsidRDefault="00000000">
            <w:pPr>
              <w:spacing w:after="0" w:line="300" w:lineRule="auto"/>
            </w:pPr>
            <w:r>
              <w:rPr>
                <w:sz w:val="19"/>
              </w:rPr>
              <w:lastRenderedPageBreak/>
              <w:t>君子有解，小人退也。</w:t>
            </w:r>
          </w:p>
        </w:tc>
        <w:tc>
          <w:tcPr>
            <w:tcW w:w="4961" w:type="dxa"/>
            <w:tcMar>
              <w:top w:w="115" w:type="dxa"/>
              <w:left w:w="115" w:type="dxa"/>
              <w:bottom w:w="115" w:type="dxa"/>
              <w:right w:w="115" w:type="dxa"/>
            </w:tcMar>
            <w:vAlign w:val="center"/>
          </w:tcPr>
          <w:p w14:paraId="3426BEF1" w14:textId="77777777" w:rsidR="0084123C" w:rsidRDefault="00000000">
            <w:r>
              <w:rPr>
                <w:rFonts w:ascii="Aptos" w:hAnsi="Aptos"/>
              </w:rPr>
              <w:t>When the noble person executes their function of removing whatever is injurious to the idea of the hexagram, lesser people will of themselves retire.</w:t>
            </w:r>
          </w:p>
        </w:tc>
      </w:tr>
    </w:tbl>
    <w:p w14:paraId="101DB112" w14:textId="77777777" w:rsidR="0084123C" w:rsidRDefault="0084123C">
      <w:pPr>
        <w:spacing w:after="20"/>
      </w:pPr>
    </w:p>
    <w:p w14:paraId="5E1EBCAE" w14:textId="77777777" w:rsidR="0084123C" w:rsidRDefault="00000000">
      <w:pPr>
        <w:pStyle w:val="31"/>
        <w:spacing w:after="40"/>
      </w:pPr>
      <w:r>
        <w:rPr>
          <w:rFonts w:ascii="Aptos" w:eastAsia="Noto Sans CJK TC" w:hAnsi="Aptos"/>
        </w:rPr>
        <w:t>Hexagram 40 Line Image 6  XIANG-L-40-07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E6244D7" w14:textId="77777777">
        <w:trPr>
          <w:cantSplit/>
          <w:tblHeader/>
        </w:trPr>
        <w:tc>
          <w:tcPr>
            <w:tcW w:w="4961" w:type="dxa"/>
            <w:shd w:val="clear" w:color="auto" w:fill="D9E7F3"/>
            <w:tcMar>
              <w:top w:w="95" w:type="dxa"/>
              <w:left w:w="95" w:type="dxa"/>
              <w:bottom w:w="95" w:type="dxa"/>
              <w:right w:w="95" w:type="dxa"/>
            </w:tcMar>
          </w:tcPr>
          <w:p w14:paraId="5C39417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B906AEA" w14:textId="77777777" w:rsidR="0084123C" w:rsidRDefault="00000000">
            <w:r>
              <w:rPr>
                <w:rFonts w:ascii="Aptos" w:hAnsi="Aptos"/>
              </w:rPr>
              <w:t>Conversational Plain English Translation</w:t>
            </w:r>
          </w:p>
        </w:tc>
      </w:tr>
      <w:tr w:rsidR="0084123C" w14:paraId="04CE97A4" w14:textId="77777777">
        <w:tc>
          <w:tcPr>
            <w:tcW w:w="4961" w:type="dxa"/>
            <w:tcMar>
              <w:top w:w="115" w:type="dxa"/>
              <w:left w:w="115" w:type="dxa"/>
              <w:bottom w:w="115" w:type="dxa"/>
              <w:right w:w="115" w:type="dxa"/>
            </w:tcMar>
            <w:vAlign w:val="center"/>
          </w:tcPr>
          <w:p w14:paraId="6AF79790" w14:textId="77777777" w:rsidR="0084123C" w:rsidRDefault="00000000">
            <w:pPr>
              <w:spacing w:after="0" w:line="300" w:lineRule="auto"/>
            </w:pPr>
            <w:r>
              <w:rPr>
                <w:sz w:val="19"/>
              </w:rPr>
              <w:t>公用射隼，以解悖也。</w:t>
            </w:r>
          </w:p>
        </w:tc>
        <w:tc>
          <w:tcPr>
            <w:tcW w:w="4961" w:type="dxa"/>
            <w:tcMar>
              <w:top w:w="115" w:type="dxa"/>
              <w:left w:w="115" w:type="dxa"/>
              <w:bottom w:w="115" w:type="dxa"/>
              <w:right w:w="115" w:type="dxa"/>
            </w:tcMar>
            <w:vAlign w:val="center"/>
          </w:tcPr>
          <w:p w14:paraId="377E56A4" w14:textId="77777777" w:rsidR="0084123C" w:rsidRDefault="00000000">
            <w:r>
              <w:rPr>
                <w:rFonts w:ascii="Aptos" w:hAnsi="Aptos"/>
              </w:rPr>
              <w:t>A prince with their bow shoots a falcon: therefore the person removes the promoters of rebellion.</w:t>
            </w:r>
          </w:p>
        </w:tc>
      </w:tr>
    </w:tbl>
    <w:p w14:paraId="049C1BB0" w14:textId="77777777" w:rsidR="0084123C" w:rsidRDefault="0084123C">
      <w:pPr>
        <w:spacing w:after="20"/>
      </w:pPr>
    </w:p>
    <w:p w14:paraId="73DEEFBF" w14:textId="77777777" w:rsidR="0084123C" w:rsidRDefault="00000000">
      <w:pPr>
        <w:pStyle w:val="31"/>
        <w:spacing w:after="40"/>
      </w:pPr>
      <w:r>
        <w:rPr>
          <w:rFonts w:ascii="Aptos" w:eastAsia="Noto Sans CJK TC" w:hAnsi="Aptos"/>
        </w:rPr>
        <w:t>Hexagram 41 Great Image  XIANG-L-41-01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AD83BC4" w14:textId="77777777">
        <w:trPr>
          <w:cantSplit/>
          <w:tblHeader/>
        </w:trPr>
        <w:tc>
          <w:tcPr>
            <w:tcW w:w="4961" w:type="dxa"/>
            <w:shd w:val="clear" w:color="auto" w:fill="D9E7F3"/>
            <w:tcMar>
              <w:top w:w="95" w:type="dxa"/>
              <w:left w:w="95" w:type="dxa"/>
              <w:bottom w:w="95" w:type="dxa"/>
              <w:right w:w="95" w:type="dxa"/>
            </w:tcMar>
          </w:tcPr>
          <w:p w14:paraId="4AA0772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90834A4" w14:textId="77777777" w:rsidR="0084123C" w:rsidRDefault="00000000">
            <w:r>
              <w:rPr>
                <w:rFonts w:ascii="Aptos" w:hAnsi="Aptos"/>
              </w:rPr>
              <w:t>Conversational Plain English Translation</w:t>
            </w:r>
          </w:p>
        </w:tc>
      </w:tr>
      <w:tr w:rsidR="0084123C" w14:paraId="420CE017" w14:textId="77777777">
        <w:tc>
          <w:tcPr>
            <w:tcW w:w="4961" w:type="dxa"/>
            <w:tcMar>
              <w:top w:w="115" w:type="dxa"/>
              <w:left w:w="115" w:type="dxa"/>
              <w:bottom w:w="115" w:type="dxa"/>
              <w:right w:w="115" w:type="dxa"/>
            </w:tcMar>
            <w:vAlign w:val="center"/>
          </w:tcPr>
          <w:p w14:paraId="74798CEA" w14:textId="77777777" w:rsidR="0084123C" w:rsidRDefault="00000000">
            <w:pPr>
              <w:spacing w:after="0" w:line="300" w:lineRule="auto"/>
            </w:pPr>
            <w:r>
              <w:rPr>
                <w:sz w:val="19"/>
              </w:rPr>
              <w:t>山下有澤，損；君子以懲忿窒欲。</w:t>
            </w:r>
          </w:p>
        </w:tc>
        <w:tc>
          <w:tcPr>
            <w:tcW w:w="4961" w:type="dxa"/>
            <w:tcMar>
              <w:top w:w="115" w:type="dxa"/>
              <w:left w:w="115" w:type="dxa"/>
              <w:bottom w:w="115" w:type="dxa"/>
              <w:right w:w="115" w:type="dxa"/>
            </w:tcMar>
            <w:vAlign w:val="center"/>
          </w:tcPr>
          <w:p w14:paraId="761FEE7B" w14:textId="77777777" w:rsidR="0084123C" w:rsidRDefault="00000000">
            <w:r>
              <w:rPr>
                <w:rFonts w:ascii="Aptos" w:hAnsi="Aptos"/>
              </w:rPr>
              <w:t>The trigram representing a mountain and beneath it that for the waters of a marsh form Sun. The noble person, following this image, restrains their wrath and represses their desires.</w:t>
            </w:r>
          </w:p>
        </w:tc>
      </w:tr>
    </w:tbl>
    <w:p w14:paraId="02FDB27E" w14:textId="77777777" w:rsidR="0084123C" w:rsidRDefault="0084123C">
      <w:pPr>
        <w:spacing w:after="20"/>
      </w:pPr>
    </w:p>
    <w:p w14:paraId="59B540F9" w14:textId="77777777" w:rsidR="0084123C" w:rsidRDefault="00000000">
      <w:pPr>
        <w:pStyle w:val="31"/>
        <w:spacing w:after="40"/>
      </w:pPr>
      <w:r>
        <w:rPr>
          <w:rFonts w:ascii="Aptos" w:eastAsia="Noto Sans CJK TC" w:hAnsi="Aptos"/>
        </w:rPr>
        <w:t>Hexagram 41 Line Image 1  XIANG-L-41-02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12F24D0" w14:textId="77777777">
        <w:trPr>
          <w:cantSplit/>
          <w:tblHeader/>
        </w:trPr>
        <w:tc>
          <w:tcPr>
            <w:tcW w:w="4961" w:type="dxa"/>
            <w:shd w:val="clear" w:color="auto" w:fill="D9E7F3"/>
            <w:tcMar>
              <w:top w:w="95" w:type="dxa"/>
              <w:left w:w="95" w:type="dxa"/>
              <w:bottom w:w="95" w:type="dxa"/>
              <w:right w:w="95" w:type="dxa"/>
            </w:tcMar>
          </w:tcPr>
          <w:p w14:paraId="198A68F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DE9109C" w14:textId="77777777" w:rsidR="0084123C" w:rsidRDefault="00000000">
            <w:r>
              <w:rPr>
                <w:rFonts w:ascii="Aptos" w:hAnsi="Aptos"/>
              </w:rPr>
              <w:t>Conversational Plain English Translation</w:t>
            </w:r>
          </w:p>
        </w:tc>
      </w:tr>
      <w:tr w:rsidR="0084123C" w14:paraId="6C76931C" w14:textId="77777777">
        <w:tc>
          <w:tcPr>
            <w:tcW w:w="4961" w:type="dxa"/>
            <w:tcMar>
              <w:top w:w="115" w:type="dxa"/>
              <w:left w:w="115" w:type="dxa"/>
              <w:bottom w:w="115" w:type="dxa"/>
              <w:right w:w="115" w:type="dxa"/>
            </w:tcMar>
            <w:vAlign w:val="center"/>
          </w:tcPr>
          <w:p w14:paraId="28A40805" w14:textId="77777777" w:rsidR="0084123C" w:rsidRDefault="00000000">
            <w:pPr>
              <w:spacing w:after="0" w:line="300" w:lineRule="auto"/>
            </w:pPr>
            <w:r>
              <w:rPr>
                <w:sz w:val="19"/>
              </w:rPr>
              <w:t>已事遄往，尚合志也。</w:t>
            </w:r>
          </w:p>
        </w:tc>
        <w:tc>
          <w:tcPr>
            <w:tcW w:w="4961" w:type="dxa"/>
            <w:tcMar>
              <w:top w:w="115" w:type="dxa"/>
              <w:left w:w="115" w:type="dxa"/>
              <w:bottom w:w="115" w:type="dxa"/>
              <w:right w:w="115" w:type="dxa"/>
            </w:tcMar>
            <w:vAlign w:val="center"/>
          </w:tcPr>
          <w:p w14:paraId="37D47418" w14:textId="77777777" w:rsidR="0084123C" w:rsidRDefault="00000000">
            <w:r>
              <w:rPr>
                <w:rFonts w:ascii="Aptos" w:hAnsi="Aptos"/>
              </w:rPr>
              <w:t>The person suspends their own affairs and hurries away to help the person represented by the fourth line: the subject of that upper line mingles their wishes with their.</w:t>
            </w:r>
          </w:p>
        </w:tc>
      </w:tr>
    </w:tbl>
    <w:p w14:paraId="1BF68393" w14:textId="77777777" w:rsidR="0084123C" w:rsidRDefault="0084123C">
      <w:pPr>
        <w:spacing w:after="20"/>
      </w:pPr>
    </w:p>
    <w:p w14:paraId="5B224F2E" w14:textId="77777777" w:rsidR="0084123C" w:rsidRDefault="00000000">
      <w:pPr>
        <w:pStyle w:val="31"/>
        <w:spacing w:after="40"/>
      </w:pPr>
      <w:r>
        <w:rPr>
          <w:rFonts w:ascii="Aptos" w:eastAsia="Noto Sans CJK TC" w:hAnsi="Aptos"/>
        </w:rPr>
        <w:t>Hexagram 41 Line Image 2  XIANG-L-41-03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F8855B1" w14:textId="77777777">
        <w:trPr>
          <w:cantSplit/>
          <w:tblHeader/>
        </w:trPr>
        <w:tc>
          <w:tcPr>
            <w:tcW w:w="4961" w:type="dxa"/>
            <w:shd w:val="clear" w:color="auto" w:fill="D9E7F3"/>
            <w:tcMar>
              <w:top w:w="95" w:type="dxa"/>
              <w:left w:w="95" w:type="dxa"/>
              <w:bottom w:w="95" w:type="dxa"/>
              <w:right w:w="95" w:type="dxa"/>
            </w:tcMar>
          </w:tcPr>
          <w:p w14:paraId="4E447B1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4320F79" w14:textId="77777777" w:rsidR="0084123C" w:rsidRDefault="00000000">
            <w:r>
              <w:rPr>
                <w:rFonts w:ascii="Aptos" w:hAnsi="Aptos"/>
              </w:rPr>
              <w:t>Conversational Plain English Translation</w:t>
            </w:r>
          </w:p>
        </w:tc>
      </w:tr>
      <w:tr w:rsidR="0084123C" w14:paraId="7BB0B186" w14:textId="77777777">
        <w:tc>
          <w:tcPr>
            <w:tcW w:w="4961" w:type="dxa"/>
            <w:tcMar>
              <w:top w:w="115" w:type="dxa"/>
              <w:left w:w="115" w:type="dxa"/>
              <w:bottom w:w="115" w:type="dxa"/>
              <w:right w:w="115" w:type="dxa"/>
            </w:tcMar>
            <w:vAlign w:val="center"/>
          </w:tcPr>
          <w:p w14:paraId="2C4C651B" w14:textId="77777777" w:rsidR="0084123C" w:rsidRDefault="00000000">
            <w:pPr>
              <w:spacing w:after="0" w:line="300" w:lineRule="auto"/>
            </w:pPr>
            <w:r>
              <w:rPr>
                <w:sz w:val="19"/>
              </w:rPr>
              <w:t>九二利貞，中以為志也。</w:t>
            </w:r>
          </w:p>
        </w:tc>
        <w:tc>
          <w:tcPr>
            <w:tcW w:w="4961" w:type="dxa"/>
            <w:tcMar>
              <w:top w:w="115" w:type="dxa"/>
              <w:left w:w="115" w:type="dxa"/>
              <w:bottom w:w="115" w:type="dxa"/>
              <w:right w:w="115" w:type="dxa"/>
            </w:tcMar>
            <w:vAlign w:val="center"/>
          </w:tcPr>
          <w:p w14:paraId="09CF95C1" w14:textId="77777777" w:rsidR="0084123C" w:rsidRDefault="00000000">
            <w:r>
              <w:rPr>
                <w:rFonts w:ascii="Aptos" w:hAnsi="Aptos"/>
              </w:rPr>
              <w:t>It will be beneficial for the person represented by the second firm line, to maintain their steadfastness: their central position gives its character to their aim.</w:t>
            </w:r>
          </w:p>
        </w:tc>
      </w:tr>
    </w:tbl>
    <w:p w14:paraId="44976C86" w14:textId="77777777" w:rsidR="0084123C" w:rsidRDefault="0084123C">
      <w:pPr>
        <w:spacing w:after="20"/>
      </w:pPr>
    </w:p>
    <w:p w14:paraId="002B1A7D" w14:textId="77777777" w:rsidR="0084123C" w:rsidRDefault="00000000">
      <w:pPr>
        <w:pStyle w:val="31"/>
        <w:spacing w:after="40"/>
      </w:pPr>
      <w:r>
        <w:rPr>
          <w:rFonts w:ascii="Aptos" w:eastAsia="Noto Sans CJK TC" w:hAnsi="Aptos"/>
        </w:rPr>
        <w:lastRenderedPageBreak/>
        <w:t>Hexagram 41 Line Image 3  XIANG-L-41-04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610FB2D" w14:textId="77777777">
        <w:trPr>
          <w:cantSplit/>
          <w:tblHeader/>
        </w:trPr>
        <w:tc>
          <w:tcPr>
            <w:tcW w:w="4961" w:type="dxa"/>
            <w:shd w:val="clear" w:color="auto" w:fill="D9E7F3"/>
            <w:tcMar>
              <w:top w:w="95" w:type="dxa"/>
              <w:left w:w="95" w:type="dxa"/>
              <w:bottom w:w="95" w:type="dxa"/>
              <w:right w:w="95" w:type="dxa"/>
            </w:tcMar>
          </w:tcPr>
          <w:p w14:paraId="10A3DDA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97B9BB2" w14:textId="77777777" w:rsidR="0084123C" w:rsidRDefault="00000000">
            <w:r>
              <w:rPr>
                <w:rFonts w:ascii="Aptos" w:hAnsi="Aptos"/>
              </w:rPr>
              <w:t>Conversational Plain English Translation</w:t>
            </w:r>
          </w:p>
        </w:tc>
      </w:tr>
      <w:tr w:rsidR="0084123C" w14:paraId="5497B56C" w14:textId="77777777">
        <w:tc>
          <w:tcPr>
            <w:tcW w:w="4961" w:type="dxa"/>
            <w:tcMar>
              <w:top w:w="115" w:type="dxa"/>
              <w:left w:w="115" w:type="dxa"/>
              <w:bottom w:w="115" w:type="dxa"/>
              <w:right w:w="115" w:type="dxa"/>
            </w:tcMar>
            <w:vAlign w:val="center"/>
          </w:tcPr>
          <w:p w14:paraId="2480AE9D" w14:textId="77777777" w:rsidR="0084123C" w:rsidRDefault="00000000">
            <w:pPr>
              <w:spacing w:after="0" w:line="300" w:lineRule="auto"/>
            </w:pPr>
            <w:r>
              <w:rPr>
                <w:sz w:val="19"/>
              </w:rPr>
              <w:t>一人行，三則疑也。</w:t>
            </w:r>
          </w:p>
        </w:tc>
        <w:tc>
          <w:tcPr>
            <w:tcW w:w="4961" w:type="dxa"/>
            <w:tcMar>
              <w:top w:w="115" w:type="dxa"/>
              <w:left w:w="115" w:type="dxa"/>
              <w:bottom w:w="115" w:type="dxa"/>
              <w:right w:w="115" w:type="dxa"/>
            </w:tcMar>
            <w:vAlign w:val="center"/>
          </w:tcPr>
          <w:p w14:paraId="77B77886" w14:textId="77777777" w:rsidR="0084123C" w:rsidRDefault="00000000">
            <w:r>
              <w:rPr>
                <w:rFonts w:ascii="Aptos" w:hAnsi="Aptos"/>
              </w:rPr>
              <w:t>One man, walking, finds their friend: when three are together, doubts rise among them.</w:t>
            </w:r>
          </w:p>
        </w:tc>
      </w:tr>
    </w:tbl>
    <w:p w14:paraId="5B17DD1B" w14:textId="77777777" w:rsidR="0084123C" w:rsidRDefault="0084123C">
      <w:pPr>
        <w:spacing w:after="20"/>
      </w:pPr>
    </w:p>
    <w:p w14:paraId="3D8A2BBA" w14:textId="77777777" w:rsidR="0084123C" w:rsidRDefault="00000000">
      <w:pPr>
        <w:pStyle w:val="31"/>
        <w:spacing w:after="40"/>
      </w:pPr>
      <w:r>
        <w:rPr>
          <w:rFonts w:ascii="Aptos" w:eastAsia="Noto Sans CJK TC" w:hAnsi="Aptos"/>
        </w:rPr>
        <w:t>Hexagram 41 Line Image 4  XIANG-L-41-05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8839D16" w14:textId="77777777">
        <w:trPr>
          <w:cantSplit/>
          <w:tblHeader/>
        </w:trPr>
        <w:tc>
          <w:tcPr>
            <w:tcW w:w="4961" w:type="dxa"/>
            <w:shd w:val="clear" w:color="auto" w:fill="D9E7F3"/>
            <w:tcMar>
              <w:top w:w="95" w:type="dxa"/>
              <w:left w:w="95" w:type="dxa"/>
              <w:bottom w:w="95" w:type="dxa"/>
              <w:right w:w="95" w:type="dxa"/>
            </w:tcMar>
          </w:tcPr>
          <w:p w14:paraId="78BC4D0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AE39979" w14:textId="77777777" w:rsidR="0084123C" w:rsidRDefault="00000000">
            <w:r>
              <w:rPr>
                <w:rFonts w:ascii="Aptos" w:hAnsi="Aptos"/>
              </w:rPr>
              <w:t>Conversational Plain English Translation</w:t>
            </w:r>
          </w:p>
        </w:tc>
      </w:tr>
      <w:tr w:rsidR="0084123C" w14:paraId="2D2C3ABB" w14:textId="77777777">
        <w:tc>
          <w:tcPr>
            <w:tcW w:w="4961" w:type="dxa"/>
            <w:tcMar>
              <w:top w:w="115" w:type="dxa"/>
              <w:left w:w="115" w:type="dxa"/>
              <w:bottom w:w="115" w:type="dxa"/>
              <w:right w:w="115" w:type="dxa"/>
            </w:tcMar>
            <w:vAlign w:val="center"/>
          </w:tcPr>
          <w:p w14:paraId="2C2E1EA6" w14:textId="77777777" w:rsidR="0084123C" w:rsidRDefault="00000000">
            <w:pPr>
              <w:spacing w:after="0" w:line="300" w:lineRule="auto"/>
            </w:pPr>
            <w:r>
              <w:rPr>
                <w:sz w:val="19"/>
              </w:rPr>
              <w:t>損其疾，亦可喜也。</w:t>
            </w:r>
          </w:p>
        </w:tc>
        <w:tc>
          <w:tcPr>
            <w:tcW w:w="4961" w:type="dxa"/>
            <w:tcMar>
              <w:top w:w="115" w:type="dxa"/>
              <w:left w:w="115" w:type="dxa"/>
              <w:bottom w:w="115" w:type="dxa"/>
              <w:right w:w="115" w:type="dxa"/>
            </w:tcMar>
            <w:vAlign w:val="center"/>
          </w:tcPr>
          <w:p w14:paraId="005A8EFD" w14:textId="77777777" w:rsidR="0084123C" w:rsidRDefault="00000000">
            <w:r>
              <w:rPr>
                <w:rFonts w:ascii="Aptos" w:hAnsi="Aptos"/>
              </w:rPr>
              <w:t>The person diminishes the ailment under which the person labours: this is matter for joy.</w:t>
            </w:r>
          </w:p>
        </w:tc>
      </w:tr>
    </w:tbl>
    <w:p w14:paraId="14D5E1F8" w14:textId="77777777" w:rsidR="0084123C" w:rsidRDefault="0084123C">
      <w:pPr>
        <w:spacing w:after="20"/>
      </w:pPr>
    </w:p>
    <w:p w14:paraId="6C4A9446" w14:textId="77777777" w:rsidR="0084123C" w:rsidRDefault="00000000">
      <w:pPr>
        <w:pStyle w:val="31"/>
        <w:spacing w:after="40"/>
      </w:pPr>
      <w:r>
        <w:rPr>
          <w:rFonts w:ascii="Aptos" w:eastAsia="Noto Sans CJK TC" w:hAnsi="Aptos"/>
        </w:rPr>
        <w:t>Hexagram 41 Line Image 5  XIANG-L-41-06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5B5BF29" w14:textId="77777777">
        <w:trPr>
          <w:cantSplit/>
          <w:tblHeader/>
        </w:trPr>
        <w:tc>
          <w:tcPr>
            <w:tcW w:w="4961" w:type="dxa"/>
            <w:shd w:val="clear" w:color="auto" w:fill="D9E7F3"/>
            <w:tcMar>
              <w:top w:w="95" w:type="dxa"/>
              <w:left w:w="95" w:type="dxa"/>
              <w:bottom w:w="95" w:type="dxa"/>
              <w:right w:w="95" w:type="dxa"/>
            </w:tcMar>
          </w:tcPr>
          <w:p w14:paraId="04272F9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E58F4D7" w14:textId="77777777" w:rsidR="0084123C" w:rsidRDefault="00000000">
            <w:r>
              <w:rPr>
                <w:rFonts w:ascii="Aptos" w:hAnsi="Aptos"/>
              </w:rPr>
              <w:t>Conversational Plain English Translation</w:t>
            </w:r>
          </w:p>
        </w:tc>
      </w:tr>
      <w:tr w:rsidR="0084123C" w14:paraId="098C360D" w14:textId="77777777">
        <w:tc>
          <w:tcPr>
            <w:tcW w:w="4961" w:type="dxa"/>
            <w:tcMar>
              <w:top w:w="115" w:type="dxa"/>
              <w:left w:w="115" w:type="dxa"/>
              <w:bottom w:w="115" w:type="dxa"/>
              <w:right w:w="115" w:type="dxa"/>
            </w:tcMar>
            <w:vAlign w:val="center"/>
          </w:tcPr>
          <w:p w14:paraId="087366D5" w14:textId="77777777" w:rsidR="0084123C" w:rsidRDefault="00000000">
            <w:pPr>
              <w:spacing w:after="0" w:line="300" w:lineRule="auto"/>
            </w:pPr>
            <w:r>
              <w:rPr>
                <w:sz w:val="19"/>
              </w:rPr>
              <w:t>六五元吉，自上佑也。</w:t>
            </w:r>
          </w:p>
        </w:tc>
        <w:tc>
          <w:tcPr>
            <w:tcW w:w="4961" w:type="dxa"/>
            <w:tcMar>
              <w:top w:w="115" w:type="dxa"/>
              <w:left w:w="115" w:type="dxa"/>
              <w:bottom w:w="115" w:type="dxa"/>
              <w:right w:w="115" w:type="dxa"/>
            </w:tcMar>
            <w:vAlign w:val="center"/>
          </w:tcPr>
          <w:p w14:paraId="4E3CB22D" w14:textId="77777777" w:rsidR="0084123C" w:rsidRDefault="00000000">
            <w:r>
              <w:rPr>
                <w:rFonts w:ascii="Aptos" w:hAnsi="Aptos"/>
              </w:rPr>
              <w:t>The great good fortune attached to the fifth yielding line, is due to the blessing from above.</w:t>
            </w:r>
          </w:p>
        </w:tc>
      </w:tr>
    </w:tbl>
    <w:p w14:paraId="6302520F" w14:textId="77777777" w:rsidR="0084123C" w:rsidRDefault="0084123C">
      <w:pPr>
        <w:spacing w:after="20"/>
      </w:pPr>
    </w:p>
    <w:p w14:paraId="6B12F246" w14:textId="77777777" w:rsidR="0084123C" w:rsidRDefault="00000000">
      <w:pPr>
        <w:pStyle w:val="31"/>
        <w:spacing w:after="40"/>
      </w:pPr>
      <w:r>
        <w:rPr>
          <w:rFonts w:ascii="Aptos" w:eastAsia="Noto Sans CJK TC" w:hAnsi="Aptos"/>
        </w:rPr>
        <w:t>Hexagram 41 Line Image 6  XIANG-L-41-07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0BFE458" w14:textId="77777777">
        <w:trPr>
          <w:cantSplit/>
          <w:tblHeader/>
        </w:trPr>
        <w:tc>
          <w:tcPr>
            <w:tcW w:w="4961" w:type="dxa"/>
            <w:shd w:val="clear" w:color="auto" w:fill="D9E7F3"/>
            <w:tcMar>
              <w:top w:w="95" w:type="dxa"/>
              <w:left w:w="95" w:type="dxa"/>
              <w:bottom w:w="95" w:type="dxa"/>
              <w:right w:w="95" w:type="dxa"/>
            </w:tcMar>
          </w:tcPr>
          <w:p w14:paraId="50E545B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6AF5E43" w14:textId="77777777" w:rsidR="0084123C" w:rsidRDefault="00000000">
            <w:r>
              <w:rPr>
                <w:rFonts w:ascii="Aptos" w:hAnsi="Aptos"/>
              </w:rPr>
              <w:t>Conversational Plain English Translation</w:t>
            </w:r>
          </w:p>
        </w:tc>
      </w:tr>
      <w:tr w:rsidR="0084123C" w14:paraId="3C41281A" w14:textId="77777777">
        <w:tc>
          <w:tcPr>
            <w:tcW w:w="4961" w:type="dxa"/>
            <w:tcMar>
              <w:top w:w="115" w:type="dxa"/>
              <w:left w:w="115" w:type="dxa"/>
              <w:bottom w:w="115" w:type="dxa"/>
              <w:right w:w="115" w:type="dxa"/>
            </w:tcMar>
            <w:vAlign w:val="center"/>
          </w:tcPr>
          <w:p w14:paraId="2CA7B9B2" w14:textId="77777777" w:rsidR="0084123C" w:rsidRDefault="00000000">
            <w:pPr>
              <w:spacing w:after="0" w:line="300" w:lineRule="auto"/>
            </w:pPr>
            <w:r>
              <w:rPr>
                <w:sz w:val="19"/>
              </w:rPr>
              <w:t>弗損益之，大得志也。</w:t>
            </w:r>
          </w:p>
        </w:tc>
        <w:tc>
          <w:tcPr>
            <w:tcW w:w="4961" w:type="dxa"/>
            <w:tcMar>
              <w:top w:w="115" w:type="dxa"/>
              <w:left w:w="115" w:type="dxa"/>
              <w:bottom w:w="115" w:type="dxa"/>
              <w:right w:w="115" w:type="dxa"/>
            </w:tcMar>
            <w:vAlign w:val="center"/>
          </w:tcPr>
          <w:p w14:paraId="398B9E35" w14:textId="77777777" w:rsidR="0084123C" w:rsidRDefault="00000000">
            <w:r>
              <w:rPr>
                <w:rFonts w:ascii="Aptos" w:hAnsi="Aptos"/>
              </w:rPr>
              <w:t>The person gives increase to others without taking from what is their own: the person obtains their wish on a grand scale.</w:t>
            </w:r>
          </w:p>
        </w:tc>
      </w:tr>
    </w:tbl>
    <w:p w14:paraId="2AAC46E9" w14:textId="77777777" w:rsidR="0084123C" w:rsidRDefault="0084123C">
      <w:pPr>
        <w:spacing w:after="20"/>
      </w:pPr>
    </w:p>
    <w:p w14:paraId="2E292DD7" w14:textId="77777777" w:rsidR="0084123C" w:rsidRDefault="00000000">
      <w:pPr>
        <w:pStyle w:val="31"/>
        <w:spacing w:after="40"/>
      </w:pPr>
      <w:r>
        <w:rPr>
          <w:rFonts w:ascii="Aptos" w:eastAsia="Noto Sans CJK TC" w:hAnsi="Aptos"/>
        </w:rPr>
        <w:t>Hexagram 42 Great Image  XIANG-L-42-01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C24AB87" w14:textId="77777777">
        <w:trPr>
          <w:cantSplit/>
          <w:tblHeader/>
        </w:trPr>
        <w:tc>
          <w:tcPr>
            <w:tcW w:w="4961" w:type="dxa"/>
            <w:shd w:val="clear" w:color="auto" w:fill="D9E7F3"/>
            <w:tcMar>
              <w:top w:w="95" w:type="dxa"/>
              <w:left w:w="95" w:type="dxa"/>
              <w:bottom w:w="95" w:type="dxa"/>
              <w:right w:w="95" w:type="dxa"/>
            </w:tcMar>
          </w:tcPr>
          <w:p w14:paraId="7CD058B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FE91703" w14:textId="77777777" w:rsidR="0084123C" w:rsidRDefault="00000000">
            <w:r>
              <w:rPr>
                <w:rFonts w:ascii="Aptos" w:hAnsi="Aptos"/>
              </w:rPr>
              <w:t>Conversational Plain English Translation</w:t>
            </w:r>
          </w:p>
        </w:tc>
      </w:tr>
      <w:tr w:rsidR="0084123C" w14:paraId="658F7D0E" w14:textId="77777777">
        <w:tc>
          <w:tcPr>
            <w:tcW w:w="4961" w:type="dxa"/>
            <w:tcMar>
              <w:top w:w="115" w:type="dxa"/>
              <w:left w:w="115" w:type="dxa"/>
              <w:bottom w:w="115" w:type="dxa"/>
              <w:right w:w="115" w:type="dxa"/>
            </w:tcMar>
            <w:vAlign w:val="center"/>
          </w:tcPr>
          <w:p w14:paraId="75D520EC" w14:textId="77777777" w:rsidR="0084123C" w:rsidRDefault="00000000">
            <w:pPr>
              <w:spacing w:after="0" w:line="300" w:lineRule="auto"/>
            </w:pPr>
            <w:r>
              <w:rPr>
                <w:sz w:val="19"/>
              </w:rPr>
              <w:t>風雷，益；君子以見善則遷，有過則改。</w:t>
            </w:r>
          </w:p>
        </w:tc>
        <w:tc>
          <w:tcPr>
            <w:tcW w:w="4961" w:type="dxa"/>
            <w:tcMar>
              <w:top w:w="115" w:type="dxa"/>
              <w:left w:w="115" w:type="dxa"/>
              <w:bottom w:w="115" w:type="dxa"/>
              <w:right w:w="115" w:type="dxa"/>
            </w:tcMar>
            <w:vAlign w:val="center"/>
          </w:tcPr>
          <w:p w14:paraId="0C5CF77F" w14:textId="77777777" w:rsidR="0084123C" w:rsidRDefault="00000000">
            <w:r>
              <w:rPr>
                <w:rFonts w:ascii="Aptos" w:hAnsi="Aptos"/>
              </w:rPr>
              <w:t>The trigram representing wind and that for thunder form Yi. The noble person, following this image, when the person sees what is good, moves towards it; and when the person sees their errors, the person turns from them.</w:t>
            </w:r>
          </w:p>
        </w:tc>
      </w:tr>
    </w:tbl>
    <w:p w14:paraId="4CBD6B96" w14:textId="77777777" w:rsidR="0084123C" w:rsidRDefault="0084123C">
      <w:pPr>
        <w:spacing w:after="20"/>
      </w:pPr>
    </w:p>
    <w:p w14:paraId="19D529BE" w14:textId="77777777" w:rsidR="0084123C" w:rsidRDefault="00000000">
      <w:pPr>
        <w:pStyle w:val="31"/>
        <w:spacing w:after="40"/>
      </w:pPr>
      <w:r>
        <w:rPr>
          <w:rFonts w:ascii="Aptos" w:eastAsia="Noto Sans CJK TC" w:hAnsi="Aptos"/>
        </w:rPr>
        <w:t>Hexagram 42 Line Image 1  XIANG-L-42-02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C588A4F" w14:textId="77777777">
        <w:trPr>
          <w:cantSplit/>
          <w:tblHeader/>
        </w:trPr>
        <w:tc>
          <w:tcPr>
            <w:tcW w:w="4961" w:type="dxa"/>
            <w:shd w:val="clear" w:color="auto" w:fill="D9E7F3"/>
            <w:tcMar>
              <w:top w:w="95" w:type="dxa"/>
              <w:left w:w="95" w:type="dxa"/>
              <w:bottom w:w="95" w:type="dxa"/>
              <w:right w:w="95" w:type="dxa"/>
            </w:tcMar>
          </w:tcPr>
          <w:p w14:paraId="21AF261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755A99B" w14:textId="77777777" w:rsidR="0084123C" w:rsidRDefault="00000000">
            <w:r>
              <w:rPr>
                <w:rFonts w:ascii="Aptos" w:hAnsi="Aptos"/>
              </w:rPr>
              <w:t>Conversational Plain English Translation</w:t>
            </w:r>
          </w:p>
        </w:tc>
      </w:tr>
      <w:tr w:rsidR="0084123C" w14:paraId="482307C7" w14:textId="77777777">
        <w:tc>
          <w:tcPr>
            <w:tcW w:w="4961" w:type="dxa"/>
            <w:tcMar>
              <w:top w:w="115" w:type="dxa"/>
              <w:left w:w="115" w:type="dxa"/>
              <w:bottom w:w="115" w:type="dxa"/>
              <w:right w:w="115" w:type="dxa"/>
            </w:tcMar>
            <w:vAlign w:val="center"/>
          </w:tcPr>
          <w:p w14:paraId="3BBEBADD" w14:textId="77777777" w:rsidR="0084123C" w:rsidRDefault="00000000">
            <w:pPr>
              <w:spacing w:after="0" w:line="300" w:lineRule="auto"/>
            </w:pPr>
            <w:r>
              <w:rPr>
                <w:sz w:val="19"/>
              </w:rPr>
              <w:lastRenderedPageBreak/>
              <w:t>元吉无咎，下不厚事也。</w:t>
            </w:r>
          </w:p>
        </w:tc>
        <w:tc>
          <w:tcPr>
            <w:tcW w:w="4961" w:type="dxa"/>
            <w:tcMar>
              <w:top w:w="115" w:type="dxa"/>
              <w:left w:w="115" w:type="dxa"/>
              <w:bottom w:w="115" w:type="dxa"/>
              <w:right w:w="115" w:type="dxa"/>
            </w:tcMar>
            <w:vAlign w:val="center"/>
          </w:tcPr>
          <w:p w14:paraId="1F1372AD" w14:textId="77777777" w:rsidR="0084123C" w:rsidRDefault="00000000">
            <w:r>
              <w:rPr>
                <w:rFonts w:ascii="Aptos" w:hAnsi="Aptos"/>
              </w:rPr>
              <w:t>If the movement be greatly fortunate, no blame will be imputed to them: though it is not for one in so low a position to have to do with great affairs.</w:t>
            </w:r>
          </w:p>
        </w:tc>
      </w:tr>
    </w:tbl>
    <w:p w14:paraId="02EE283A" w14:textId="77777777" w:rsidR="0084123C" w:rsidRDefault="0084123C">
      <w:pPr>
        <w:spacing w:after="20"/>
      </w:pPr>
    </w:p>
    <w:p w14:paraId="0589DEC3" w14:textId="77777777" w:rsidR="0084123C" w:rsidRDefault="00000000">
      <w:pPr>
        <w:pStyle w:val="31"/>
        <w:spacing w:after="40"/>
      </w:pPr>
      <w:r>
        <w:rPr>
          <w:rFonts w:ascii="Aptos" w:eastAsia="Noto Sans CJK TC" w:hAnsi="Aptos"/>
        </w:rPr>
        <w:t>Hexagram 42 Line Image 2  XIANG-L-42-03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EA8B159" w14:textId="77777777">
        <w:trPr>
          <w:cantSplit/>
          <w:tblHeader/>
        </w:trPr>
        <w:tc>
          <w:tcPr>
            <w:tcW w:w="4961" w:type="dxa"/>
            <w:shd w:val="clear" w:color="auto" w:fill="D9E7F3"/>
            <w:tcMar>
              <w:top w:w="95" w:type="dxa"/>
              <w:left w:w="95" w:type="dxa"/>
              <w:bottom w:w="95" w:type="dxa"/>
              <w:right w:w="95" w:type="dxa"/>
            </w:tcMar>
          </w:tcPr>
          <w:p w14:paraId="1533A05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89A9DE7" w14:textId="77777777" w:rsidR="0084123C" w:rsidRDefault="00000000">
            <w:r>
              <w:rPr>
                <w:rFonts w:ascii="Aptos" w:hAnsi="Aptos"/>
              </w:rPr>
              <w:t>Conversational Plain English Translation</w:t>
            </w:r>
          </w:p>
        </w:tc>
      </w:tr>
      <w:tr w:rsidR="0084123C" w14:paraId="5DE9AFD4" w14:textId="77777777">
        <w:tc>
          <w:tcPr>
            <w:tcW w:w="4961" w:type="dxa"/>
            <w:tcMar>
              <w:top w:w="115" w:type="dxa"/>
              <w:left w:w="115" w:type="dxa"/>
              <w:bottom w:w="115" w:type="dxa"/>
              <w:right w:w="115" w:type="dxa"/>
            </w:tcMar>
            <w:vAlign w:val="center"/>
          </w:tcPr>
          <w:p w14:paraId="08A88052" w14:textId="77777777" w:rsidR="0084123C" w:rsidRDefault="00000000">
            <w:pPr>
              <w:spacing w:after="0" w:line="300" w:lineRule="auto"/>
            </w:pPr>
            <w:r>
              <w:rPr>
                <w:sz w:val="19"/>
              </w:rPr>
              <w:t>或益之，自外來也。</w:t>
            </w:r>
          </w:p>
        </w:tc>
        <w:tc>
          <w:tcPr>
            <w:tcW w:w="4961" w:type="dxa"/>
            <w:tcMar>
              <w:top w:w="115" w:type="dxa"/>
              <w:left w:w="115" w:type="dxa"/>
              <w:bottom w:w="115" w:type="dxa"/>
              <w:right w:w="115" w:type="dxa"/>
            </w:tcMar>
            <w:vAlign w:val="center"/>
          </w:tcPr>
          <w:p w14:paraId="434F8D3A" w14:textId="77777777" w:rsidR="0084123C" w:rsidRDefault="00000000">
            <w:r>
              <w:rPr>
                <w:rFonts w:ascii="Aptos" w:hAnsi="Aptos"/>
              </w:rPr>
              <w:t>Parties add to their stores: they come from beyond their immediate circle to do so.</w:t>
            </w:r>
          </w:p>
        </w:tc>
      </w:tr>
    </w:tbl>
    <w:p w14:paraId="690B35F9" w14:textId="77777777" w:rsidR="0084123C" w:rsidRDefault="0084123C">
      <w:pPr>
        <w:spacing w:after="20"/>
      </w:pPr>
    </w:p>
    <w:p w14:paraId="6E22891D" w14:textId="77777777" w:rsidR="0084123C" w:rsidRDefault="00000000">
      <w:pPr>
        <w:pStyle w:val="31"/>
        <w:spacing w:after="40"/>
      </w:pPr>
      <w:r>
        <w:rPr>
          <w:rFonts w:ascii="Aptos" w:eastAsia="Noto Sans CJK TC" w:hAnsi="Aptos"/>
        </w:rPr>
        <w:t>Hexagram 42 Line Image 3  XIANG-L-42-04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0F564CA" w14:textId="77777777">
        <w:trPr>
          <w:cantSplit/>
          <w:tblHeader/>
        </w:trPr>
        <w:tc>
          <w:tcPr>
            <w:tcW w:w="4961" w:type="dxa"/>
            <w:shd w:val="clear" w:color="auto" w:fill="D9E7F3"/>
            <w:tcMar>
              <w:top w:w="95" w:type="dxa"/>
              <w:left w:w="95" w:type="dxa"/>
              <w:bottom w:w="95" w:type="dxa"/>
              <w:right w:w="95" w:type="dxa"/>
            </w:tcMar>
          </w:tcPr>
          <w:p w14:paraId="3DF320C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33E8808" w14:textId="77777777" w:rsidR="0084123C" w:rsidRDefault="00000000">
            <w:r>
              <w:rPr>
                <w:rFonts w:ascii="Aptos" w:hAnsi="Aptos"/>
              </w:rPr>
              <w:t>Conversational Plain English Translation</w:t>
            </w:r>
          </w:p>
        </w:tc>
      </w:tr>
      <w:tr w:rsidR="0084123C" w14:paraId="0D1C0B9C" w14:textId="77777777">
        <w:tc>
          <w:tcPr>
            <w:tcW w:w="4961" w:type="dxa"/>
            <w:tcMar>
              <w:top w:w="115" w:type="dxa"/>
              <w:left w:w="115" w:type="dxa"/>
              <w:bottom w:w="115" w:type="dxa"/>
              <w:right w:w="115" w:type="dxa"/>
            </w:tcMar>
            <w:vAlign w:val="center"/>
          </w:tcPr>
          <w:p w14:paraId="6128509A" w14:textId="77777777" w:rsidR="0084123C" w:rsidRDefault="00000000">
            <w:pPr>
              <w:spacing w:after="0" w:line="300" w:lineRule="auto"/>
            </w:pPr>
            <w:r>
              <w:rPr>
                <w:sz w:val="19"/>
              </w:rPr>
              <w:t>益用凶事，固有之也。</w:t>
            </w:r>
          </w:p>
        </w:tc>
        <w:tc>
          <w:tcPr>
            <w:tcW w:w="4961" w:type="dxa"/>
            <w:tcMar>
              <w:top w:w="115" w:type="dxa"/>
              <w:left w:w="115" w:type="dxa"/>
              <w:bottom w:w="115" w:type="dxa"/>
              <w:right w:w="115" w:type="dxa"/>
            </w:tcMar>
            <w:vAlign w:val="center"/>
          </w:tcPr>
          <w:p w14:paraId="62A91F20" w14:textId="77777777" w:rsidR="0084123C" w:rsidRDefault="00000000">
            <w:r>
              <w:rPr>
                <w:rFonts w:ascii="Aptos" w:hAnsi="Aptos"/>
              </w:rPr>
              <w:t>Increase is given by means of what is misfortune and difficult: as the person has in themself the qualities called forth.</w:t>
            </w:r>
          </w:p>
        </w:tc>
      </w:tr>
    </w:tbl>
    <w:p w14:paraId="07F61241" w14:textId="77777777" w:rsidR="0084123C" w:rsidRDefault="0084123C">
      <w:pPr>
        <w:spacing w:after="20"/>
      </w:pPr>
    </w:p>
    <w:p w14:paraId="0626EC08" w14:textId="77777777" w:rsidR="0084123C" w:rsidRDefault="00000000">
      <w:pPr>
        <w:pStyle w:val="31"/>
        <w:spacing w:after="40"/>
      </w:pPr>
      <w:r>
        <w:rPr>
          <w:rFonts w:ascii="Aptos" w:eastAsia="Noto Sans CJK TC" w:hAnsi="Aptos"/>
        </w:rPr>
        <w:t>Hexagram 42 Line Image 4  XIANG-L-42-05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A24224B" w14:textId="77777777">
        <w:trPr>
          <w:cantSplit/>
          <w:tblHeader/>
        </w:trPr>
        <w:tc>
          <w:tcPr>
            <w:tcW w:w="4961" w:type="dxa"/>
            <w:shd w:val="clear" w:color="auto" w:fill="D9E7F3"/>
            <w:tcMar>
              <w:top w:w="95" w:type="dxa"/>
              <w:left w:w="95" w:type="dxa"/>
              <w:bottom w:w="95" w:type="dxa"/>
              <w:right w:w="95" w:type="dxa"/>
            </w:tcMar>
          </w:tcPr>
          <w:p w14:paraId="1E39AD0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5AF88E9" w14:textId="77777777" w:rsidR="0084123C" w:rsidRDefault="00000000">
            <w:r>
              <w:rPr>
                <w:rFonts w:ascii="Aptos" w:hAnsi="Aptos"/>
              </w:rPr>
              <w:t>Conversational Plain English Translation</w:t>
            </w:r>
          </w:p>
        </w:tc>
      </w:tr>
      <w:tr w:rsidR="0084123C" w14:paraId="154C5E73" w14:textId="77777777">
        <w:tc>
          <w:tcPr>
            <w:tcW w:w="4961" w:type="dxa"/>
            <w:tcMar>
              <w:top w:w="115" w:type="dxa"/>
              <w:left w:w="115" w:type="dxa"/>
              <w:bottom w:w="115" w:type="dxa"/>
              <w:right w:w="115" w:type="dxa"/>
            </w:tcMar>
            <w:vAlign w:val="center"/>
          </w:tcPr>
          <w:p w14:paraId="3744744F" w14:textId="77777777" w:rsidR="0084123C" w:rsidRDefault="00000000">
            <w:pPr>
              <w:spacing w:after="0" w:line="300" w:lineRule="auto"/>
            </w:pPr>
            <w:r>
              <w:rPr>
                <w:sz w:val="19"/>
              </w:rPr>
              <w:t>告公從，以益志也。</w:t>
            </w:r>
          </w:p>
        </w:tc>
        <w:tc>
          <w:tcPr>
            <w:tcW w:w="4961" w:type="dxa"/>
            <w:tcMar>
              <w:top w:w="115" w:type="dxa"/>
              <w:left w:w="115" w:type="dxa"/>
              <w:bottom w:w="115" w:type="dxa"/>
              <w:right w:w="115" w:type="dxa"/>
            </w:tcMar>
            <w:vAlign w:val="center"/>
          </w:tcPr>
          <w:p w14:paraId="582EC51A" w14:textId="77777777" w:rsidR="0084123C" w:rsidRDefault="00000000">
            <w:r>
              <w:rPr>
                <w:rFonts w:ascii="Aptos" w:hAnsi="Aptos"/>
              </w:rPr>
              <w:t>Their advice to their prince is followed: their only object in it being the increase of the general good.</w:t>
            </w:r>
          </w:p>
        </w:tc>
      </w:tr>
    </w:tbl>
    <w:p w14:paraId="2DD019C0" w14:textId="77777777" w:rsidR="0084123C" w:rsidRDefault="0084123C">
      <w:pPr>
        <w:spacing w:after="20"/>
      </w:pPr>
    </w:p>
    <w:p w14:paraId="2378A887" w14:textId="77777777" w:rsidR="0084123C" w:rsidRDefault="00000000">
      <w:pPr>
        <w:pStyle w:val="31"/>
        <w:spacing w:after="40"/>
      </w:pPr>
      <w:r>
        <w:rPr>
          <w:rFonts w:ascii="Aptos" w:eastAsia="Noto Sans CJK TC" w:hAnsi="Aptos"/>
        </w:rPr>
        <w:t>Hexagram 42 Line Image 5  XIANG-L-42-06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E1549E8" w14:textId="77777777">
        <w:trPr>
          <w:cantSplit/>
          <w:tblHeader/>
        </w:trPr>
        <w:tc>
          <w:tcPr>
            <w:tcW w:w="4961" w:type="dxa"/>
            <w:shd w:val="clear" w:color="auto" w:fill="D9E7F3"/>
            <w:tcMar>
              <w:top w:w="95" w:type="dxa"/>
              <w:left w:w="95" w:type="dxa"/>
              <w:bottom w:w="95" w:type="dxa"/>
              <w:right w:w="95" w:type="dxa"/>
            </w:tcMar>
          </w:tcPr>
          <w:p w14:paraId="66E60B5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24E3A0A" w14:textId="77777777" w:rsidR="0084123C" w:rsidRDefault="00000000">
            <w:r>
              <w:rPr>
                <w:rFonts w:ascii="Aptos" w:hAnsi="Aptos"/>
              </w:rPr>
              <w:t>Conversational Plain English Translation</w:t>
            </w:r>
          </w:p>
        </w:tc>
      </w:tr>
      <w:tr w:rsidR="0084123C" w14:paraId="73BD8220" w14:textId="77777777">
        <w:tc>
          <w:tcPr>
            <w:tcW w:w="4961" w:type="dxa"/>
            <w:tcMar>
              <w:top w:w="115" w:type="dxa"/>
              <w:left w:w="115" w:type="dxa"/>
              <w:bottom w:w="115" w:type="dxa"/>
              <w:right w:w="115" w:type="dxa"/>
            </w:tcMar>
            <w:vAlign w:val="center"/>
          </w:tcPr>
          <w:p w14:paraId="01C10C92" w14:textId="77777777" w:rsidR="0084123C" w:rsidRDefault="00000000">
            <w:pPr>
              <w:spacing w:after="0" w:line="300" w:lineRule="auto"/>
            </w:pPr>
            <w:r>
              <w:rPr>
                <w:sz w:val="19"/>
              </w:rPr>
              <w:t>有孚惠心，勿問之矣。惠我德，大得志也。</w:t>
            </w:r>
          </w:p>
        </w:tc>
        <w:tc>
          <w:tcPr>
            <w:tcW w:w="4961" w:type="dxa"/>
            <w:tcMar>
              <w:top w:w="115" w:type="dxa"/>
              <w:left w:w="115" w:type="dxa"/>
              <w:bottom w:w="115" w:type="dxa"/>
              <w:right w:w="115" w:type="dxa"/>
            </w:tcMar>
            <w:vAlign w:val="center"/>
          </w:tcPr>
          <w:p w14:paraId="660BF4DC" w14:textId="77777777" w:rsidR="0084123C" w:rsidRDefault="00000000">
            <w:r>
              <w:rPr>
                <w:rFonts w:ascii="Aptos" w:hAnsi="Aptos"/>
              </w:rPr>
              <w:t>The ruler with sincere heart seeks to benefit all below: there need be no question about the result. All below with sincere heart acknowledge their goodness: the person gets what the person desires on a great scale.</w:t>
            </w:r>
          </w:p>
        </w:tc>
      </w:tr>
    </w:tbl>
    <w:p w14:paraId="4835ED2D" w14:textId="77777777" w:rsidR="0084123C" w:rsidRDefault="0084123C">
      <w:pPr>
        <w:spacing w:after="20"/>
      </w:pPr>
    </w:p>
    <w:p w14:paraId="57D8B262" w14:textId="77777777" w:rsidR="0084123C" w:rsidRDefault="00000000">
      <w:pPr>
        <w:pStyle w:val="31"/>
        <w:spacing w:after="40"/>
      </w:pPr>
      <w:r>
        <w:rPr>
          <w:rFonts w:ascii="Aptos" w:eastAsia="Noto Sans CJK TC" w:hAnsi="Aptos"/>
        </w:rPr>
        <w:t>Hexagram 42 Line Image 6  XIANG-L-42-07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72B34C8" w14:textId="77777777">
        <w:trPr>
          <w:cantSplit/>
          <w:tblHeader/>
        </w:trPr>
        <w:tc>
          <w:tcPr>
            <w:tcW w:w="4961" w:type="dxa"/>
            <w:shd w:val="clear" w:color="auto" w:fill="D9E7F3"/>
            <w:tcMar>
              <w:top w:w="95" w:type="dxa"/>
              <w:left w:w="95" w:type="dxa"/>
              <w:bottom w:w="95" w:type="dxa"/>
              <w:right w:w="95" w:type="dxa"/>
            </w:tcMar>
          </w:tcPr>
          <w:p w14:paraId="2F404E0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0FEB9D0" w14:textId="77777777" w:rsidR="0084123C" w:rsidRDefault="00000000">
            <w:r>
              <w:rPr>
                <w:rFonts w:ascii="Aptos" w:hAnsi="Aptos"/>
              </w:rPr>
              <w:t>Conversational Plain English Translation</w:t>
            </w:r>
          </w:p>
        </w:tc>
      </w:tr>
      <w:tr w:rsidR="0084123C" w14:paraId="4F2F5867" w14:textId="77777777">
        <w:tc>
          <w:tcPr>
            <w:tcW w:w="4961" w:type="dxa"/>
            <w:tcMar>
              <w:top w:w="115" w:type="dxa"/>
              <w:left w:w="115" w:type="dxa"/>
              <w:bottom w:w="115" w:type="dxa"/>
              <w:right w:w="115" w:type="dxa"/>
            </w:tcMar>
            <w:vAlign w:val="center"/>
          </w:tcPr>
          <w:p w14:paraId="2F94BCCA" w14:textId="77777777" w:rsidR="0084123C" w:rsidRDefault="00000000">
            <w:pPr>
              <w:spacing w:after="0" w:line="300" w:lineRule="auto"/>
            </w:pPr>
            <w:r>
              <w:rPr>
                <w:sz w:val="19"/>
              </w:rPr>
              <w:lastRenderedPageBreak/>
              <w:t>莫益之，偏辭也。或擊之，自外來也。</w:t>
            </w:r>
          </w:p>
        </w:tc>
        <w:tc>
          <w:tcPr>
            <w:tcW w:w="4961" w:type="dxa"/>
            <w:tcMar>
              <w:top w:w="115" w:type="dxa"/>
              <w:left w:w="115" w:type="dxa"/>
              <w:bottom w:w="115" w:type="dxa"/>
              <w:right w:w="115" w:type="dxa"/>
            </w:tcMar>
            <w:vAlign w:val="center"/>
          </w:tcPr>
          <w:p w14:paraId="781B6CF1" w14:textId="77777777" w:rsidR="0084123C" w:rsidRDefault="00000000">
            <w:r>
              <w:rPr>
                <w:rFonts w:ascii="Aptos" w:hAnsi="Aptos"/>
              </w:rPr>
              <w:t>To their increase none will contribute: this expresses but half the result. Many will seek to assail them: they will come from beyond their immediate circle to do so.</w:t>
            </w:r>
          </w:p>
        </w:tc>
      </w:tr>
    </w:tbl>
    <w:p w14:paraId="665F5530" w14:textId="77777777" w:rsidR="0084123C" w:rsidRDefault="0084123C">
      <w:pPr>
        <w:spacing w:after="20"/>
      </w:pPr>
    </w:p>
    <w:p w14:paraId="7253F03F" w14:textId="77777777" w:rsidR="0084123C" w:rsidRDefault="00000000">
      <w:pPr>
        <w:pStyle w:val="31"/>
        <w:spacing w:after="40"/>
      </w:pPr>
      <w:r>
        <w:rPr>
          <w:rFonts w:ascii="Aptos" w:eastAsia="Noto Sans CJK TC" w:hAnsi="Aptos"/>
        </w:rPr>
        <w:t>Hexagram 43 Great Image  XIANG-L-43-01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3BCCB9A" w14:textId="77777777">
        <w:trPr>
          <w:cantSplit/>
          <w:tblHeader/>
        </w:trPr>
        <w:tc>
          <w:tcPr>
            <w:tcW w:w="4961" w:type="dxa"/>
            <w:shd w:val="clear" w:color="auto" w:fill="D9E7F3"/>
            <w:tcMar>
              <w:top w:w="95" w:type="dxa"/>
              <w:left w:w="95" w:type="dxa"/>
              <w:bottom w:w="95" w:type="dxa"/>
              <w:right w:w="95" w:type="dxa"/>
            </w:tcMar>
          </w:tcPr>
          <w:p w14:paraId="19348A9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FB667E7" w14:textId="77777777" w:rsidR="0084123C" w:rsidRDefault="00000000">
            <w:r>
              <w:rPr>
                <w:rFonts w:ascii="Aptos" w:hAnsi="Aptos"/>
              </w:rPr>
              <w:t>Conversational Plain English Translation</w:t>
            </w:r>
          </w:p>
        </w:tc>
      </w:tr>
      <w:tr w:rsidR="0084123C" w14:paraId="5CCE6ABC" w14:textId="77777777">
        <w:tc>
          <w:tcPr>
            <w:tcW w:w="4961" w:type="dxa"/>
            <w:tcMar>
              <w:top w:w="115" w:type="dxa"/>
              <w:left w:w="115" w:type="dxa"/>
              <w:bottom w:w="115" w:type="dxa"/>
              <w:right w:w="115" w:type="dxa"/>
            </w:tcMar>
            <w:vAlign w:val="center"/>
          </w:tcPr>
          <w:p w14:paraId="5CDBC61C" w14:textId="77777777" w:rsidR="0084123C" w:rsidRDefault="00000000">
            <w:pPr>
              <w:spacing w:after="0" w:line="300" w:lineRule="auto"/>
            </w:pPr>
            <w:r>
              <w:rPr>
                <w:sz w:val="19"/>
              </w:rPr>
              <w:t>澤上于天，夬；君子以施祿及下，居德則忌。</w:t>
            </w:r>
          </w:p>
        </w:tc>
        <w:tc>
          <w:tcPr>
            <w:tcW w:w="4961" w:type="dxa"/>
            <w:tcMar>
              <w:top w:w="115" w:type="dxa"/>
              <w:left w:w="115" w:type="dxa"/>
              <w:bottom w:w="115" w:type="dxa"/>
              <w:right w:w="115" w:type="dxa"/>
            </w:tcMar>
            <w:vAlign w:val="center"/>
          </w:tcPr>
          <w:p w14:paraId="764C00FA" w14:textId="77777777" w:rsidR="0084123C" w:rsidRDefault="00000000">
            <w:r>
              <w:rPr>
                <w:rFonts w:ascii="Aptos" w:hAnsi="Aptos"/>
              </w:rPr>
              <w:t>The trigram representing heaven and that for the waters of a marsh mounting above it form Guai. The noble person, following this image, bestows official reward on those below them, and dislikes allowing their gifts to accumulate undispensed.</w:t>
            </w:r>
          </w:p>
        </w:tc>
      </w:tr>
    </w:tbl>
    <w:p w14:paraId="75E18822" w14:textId="77777777" w:rsidR="0084123C" w:rsidRDefault="0084123C">
      <w:pPr>
        <w:spacing w:after="20"/>
      </w:pPr>
    </w:p>
    <w:p w14:paraId="68307862" w14:textId="77777777" w:rsidR="0084123C" w:rsidRDefault="00000000">
      <w:pPr>
        <w:pStyle w:val="31"/>
        <w:spacing w:after="40"/>
      </w:pPr>
      <w:r>
        <w:rPr>
          <w:rFonts w:ascii="Aptos" w:eastAsia="Noto Sans CJK TC" w:hAnsi="Aptos"/>
        </w:rPr>
        <w:t>Hexagram 43 Line Image 1  XIANG-L-43-02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5A75C0D" w14:textId="77777777">
        <w:trPr>
          <w:cantSplit/>
          <w:tblHeader/>
        </w:trPr>
        <w:tc>
          <w:tcPr>
            <w:tcW w:w="4961" w:type="dxa"/>
            <w:shd w:val="clear" w:color="auto" w:fill="D9E7F3"/>
            <w:tcMar>
              <w:top w:w="95" w:type="dxa"/>
              <w:left w:w="95" w:type="dxa"/>
              <w:bottom w:w="95" w:type="dxa"/>
              <w:right w:w="95" w:type="dxa"/>
            </w:tcMar>
          </w:tcPr>
          <w:p w14:paraId="2687478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ECEFC07" w14:textId="77777777" w:rsidR="0084123C" w:rsidRDefault="00000000">
            <w:r>
              <w:rPr>
                <w:rFonts w:ascii="Aptos" w:hAnsi="Aptos"/>
              </w:rPr>
              <w:t>Conversational Plain English Translation</w:t>
            </w:r>
          </w:p>
        </w:tc>
      </w:tr>
      <w:tr w:rsidR="0084123C" w14:paraId="5BBFAB17" w14:textId="77777777">
        <w:tc>
          <w:tcPr>
            <w:tcW w:w="4961" w:type="dxa"/>
            <w:tcMar>
              <w:top w:w="115" w:type="dxa"/>
              <w:left w:w="115" w:type="dxa"/>
              <w:bottom w:w="115" w:type="dxa"/>
              <w:right w:w="115" w:type="dxa"/>
            </w:tcMar>
            <w:vAlign w:val="center"/>
          </w:tcPr>
          <w:p w14:paraId="108351D1" w14:textId="77777777" w:rsidR="0084123C" w:rsidRDefault="00000000">
            <w:pPr>
              <w:spacing w:after="0" w:line="300" w:lineRule="auto"/>
            </w:pPr>
            <w:r>
              <w:rPr>
                <w:sz w:val="19"/>
              </w:rPr>
              <w:t>不勝而往，咎也。</w:t>
            </w:r>
          </w:p>
        </w:tc>
        <w:tc>
          <w:tcPr>
            <w:tcW w:w="4961" w:type="dxa"/>
            <w:tcMar>
              <w:top w:w="115" w:type="dxa"/>
              <w:left w:w="115" w:type="dxa"/>
              <w:bottom w:w="115" w:type="dxa"/>
              <w:right w:w="115" w:type="dxa"/>
            </w:tcMar>
            <w:vAlign w:val="center"/>
          </w:tcPr>
          <w:p w14:paraId="18E67267" w14:textId="77777777" w:rsidR="0084123C" w:rsidRDefault="00000000">
            <w:r>
              <w:rPr>
                <w:rFonts w:ascii="Aptos" w:hAnsi="Aptos"/>
              </w:rPr>
              <w:t>Without being able to succeed, the person goes forward: this is an error.</w:t>
            </w:r>
          </w:p>
        </w:tc>
      </w:tr>
    </w:tbl>
    <w:p w14:paraId="63136ABE" w14:textId="77777777" w:rsidR="0084123C" w:rsidRDefault="0084123C">
      <w:pPr>
        <w:spacing w:after="20"/>
      </w:pPr>
    </w:p>
    <w:p w14:paraId="7AF2EF9C" w14:textId="77777777" w:rsidR="0084123C" w:rsidRDefault="00000000">
      <w:pPr>
        <w:pStyle w:val="31"/>
        <w:spacing w:after="40"/>
      </w:pPr>
      <w:r>
        <w:rPr>
          <w:rFonts w:ascii="Aptos" w:eastAsia="Noto Sans CJK TC" w:hAnsi="Aptos"/>
        </w:rPr>
        <w:t>Hexagram 43 Line Image 2  XIANG-L-43-03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ACDC42C" w14:textId="77777777">
        <w:trPr>
          <w:cantSplit/>
          <w:tblHeader/>
        </w:trPr>
        <w:tc>
          <w:tcPr>
            <w:tcW w:w="4961" w:type="dxa"/>
            <w:shd w:val="clear" w:color="auto" w:fill="D9E7F3"/>
            <w:tcMar>
              <w:top w:w="95" w:type="dxa"/>
              <w:left w:w="95" w:type="dxa"/>
              <w:bottom w:w="95" w:type="dxa"/>
              <w:right w:w="95" w:type="dxa"/>
            </w:tcMar>
          </w:tcPr>
          <w:p w14:paraId="54DF25C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FB98270" w14:textId="77777777" w:rsidR="0084123C" w:rsidRDefault="00000000">
            <w:r>
              <w:rPr>
                <w:rFonts w:ascii="Aptos" w:hAnsi="Aptos"/>
              </w:rPr>
              <w:t>Conversational Plain English Translation</w:t>
            </w:r>
          </w:p>
        </w:tc>
      </w:tr>
      <w:tr w:rsidR="0084123C" w14:paraId="57DF3056" w14:textId="77777777">
        <w:tc>
          <w:tcPr>
            <w:tcW w:w="4961" w:type="dxa"/>
            <w:tcMar>
              <w:top w:w="115" w:type="dxa"/>
              <w:left w:w="115" w:type="dxa"/>
              <w:bottom w:w="115" w:type="dxa"/>
              <w:right w:w="115" w:type="dxa"/>
            </w:tcMar>
            <w:vAlign w:val="center"/>
          </w:tcPr>
          <w:p w14:paraId="22EBC2BF" w14:textId="77777777" w:rsidR="0084123C" w:rsidRDefault="00000000">
            <w:pPr>
              <w:spacing w:after="0" w:line="300" w:lineRule="auto"/>
            </w:pPr>
            <w:r>
              <w:rPr>
                <w:sz w:val="19"/>
              </w:rPr>
              <w:t>莫夜有戎，得中道也。</w:t>
            </w:r>
          </w:p>
        </w:tc>
        <w:tc>
          <w:tcPr>
            <w:tcW w:w="4961" w:type="dxa"/>
            <w:tcMar>
              <w:top w:w="115" w:type="dxa"/>
              <w:left w:w="115" w:type="dxa"/>
              <w:bottom w:w="115" w:type="dxa"/>
              <w:right w:w="115" w:type="dxa"/>
            </w:tcMar>
            <w:vAlign w:val="center"/>
          </w:tcPr>
          <w:p w14:paraId="499AEF67" w14:textId="77777777" w:rsidR="0084123C" w:rsidRDefault="00000000">
            <w:r>
              <w:rPr>
                <w:rFonts w:ascii="Aptos" w:hAnsi="Aptos"/>
              </w:rPr>
              <w:t>Though hostile measures be taken against them, the person need not be anxious: the person pursues the course of the due mean.</w:t>
            </w:r>
          </w:p>
        </w:tc>
      </w:tr>
    </w:tbl>
    <w:p w14:paraId="284E3EFE" w14:textId="77777777" w:rsidR="0084123C" w:rsidRDefault="0084123C">
      <w:pPr>
        <w:spacing w:after="20"/>
      </w:pPr>
    </w:p>
    <w:p w14:paraId="5CD35164" w14:textId="77777777" w:rsidR="0084123C" w:rsidRDefault="00000000">
      <w:pPr>
        <w:pStyle w:val="31"/>
        <w:spacing w:after="40"/>
      </w:pPr>
      <w:r>
        <w:rPr>
          <w:rFonts w:ascii="Aptos" w:eastAsia="Noto Sans CJK TC" w:hAnsi="Aptos"/>
        </w:rPr>
        <w:t>Hexagram 43 Line Image 3  XIANG-L-43-04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193A108" w14:textId="77777777">
        <w:trPr>
          <w:cantSplit/>
          <w:tblHeader/>
        </w:trPr>
        <w:tc>
          <w:tcPr>
            <w:tcW w:w="4961" w:type="dxa"/>
            <w:shd w:val="clear" w:color="auto" w:fill="D9E7F3"/>
            <w:tcMar>
              <w:top w:w="95" w:type="dxa"/>
              <w:left w:w="95" w:type="dxa"/>
              <w:bottom w:w="95" w:type="dxa"/>
              <w:right w:w="95" w:type="dxa"/>
            </w:tcMar>
          </w:tcPr>
          <w:p w14:paraId="31E64F3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B7A6578" w14:textId="77777777" w:rsidR="0084123C" w:rsidRDefault="00000000">
            <w:r>
              <w:rPr>
                <w:rFonts w:ascii="Aptos" w:hAnsi="Aptos"/>
              </w:rPr>
              <w:t>Conversational Plain English Translation</w:t>
            </w:r>
          </w:p>
        </w:tc>
      </w:tr>
      <w:tr w:rsidR="0084123C" w14:paraId="1FF29F89" w14:textId="77777777">
        <w:tc>
          <w:tcPr>
            <w:tcW w:w="4961" w:type="dxa"/>
            <w:tcMar>
              <w:top w:w="115" w:type="dxa"/>
              <w:left w:w="115" w:type="dxa"/>
              <w:bottom w:w="115" w:type="dxa"/>
              <w:right w:w="115" w:type="dxa"/>
            </w:tcMar>
            <w:vAlign w:val="center"/>
          </w:tcPr>
          <w:p w14:paraId="2795943D" w14:textId="77777777" w:rsidR="0084123C" w:rsidRDefault="00000000">
            <w:pPr>
              <w:spacing w:after="0" w:line="300" w:lineRule="auto"/>
            </w:pPr>
            <w:r>
              <w:rPr>
                <w:sz w:val="19"/>
              </w:rPr>
              <w:t>君子夬夬，終无咎也。</w:t>
            </w:r>
          </w:p>
        </w:tc>
        <w:tc>
          <w:tcPr>
            <w:tcW w:w="4961" w:type="dxa"/>
            <w:tcMar>
              <w:top w:w="115" w:type="dxa"/>
              <w:left w:w="115" w:type="dxa"/>
              <w:bottom w:w="115" w:type="dxa"/>
              <w:right w:w="115" w:type="dxa"/>
            </w:tcMar>
            <w:vAlign w:val="center"/>
          </w:tcPr>
          <w:p w14:paraId="3064A3F4" w14:textId="77777777" w:rsidR="0084123C" w:rsidRDefault="00000000">
            <w:r>
              <w:rPr>
                <w:rFonts w:ascii="Aptos" w:hAnsi="Aptos"/>
              </w:rPr>
              <w:t>This line or image shows that the noble person looks bent on cutting off the culprit: there will in the end be no error.</w:t>
            </w:r>
          </w:p>
        </w:tc>
      </w:tr>
    </w:tbl>
    <w:p w14:paraId="39DF00B8" w14:textId="77777777" w:rsidR="0084123C" w:rsidRDefault="0084123C">
      <w:pPr>
        <w:spacing w:after="20"/>
      </w:pPr>
    </w:p>
    <w:p w14:paraId="3B2B644B" w14:textId="77777777" w:rsidR="0084123C" w:rsidRDefault="00000000">
      <w:pPr>
        <w:pStyle w:val="31"/>
        <w:spacing w:after="40"/>
      </w:pPr>
      <w:r>
        <w:rPr>
          <w:rFonts w:ascii="Aptos" w:eastAsia="Noto Sans CJK TC" w:hAnsi="Aptos"/>
        </w:rPr>
        <w:lastRenderedPageBreak/>
        <w:t>Hexagram 43 Line Image 4  XIANG-L-43-05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1C8FC4F" w14:textId="77777777">
        <w:trPr>
          <w:cantSplit/>
          <w:tblHeader/>
        </w:trPr>
        <w:tc>
          <w:tcPr>
            <w:tcW w:w="4961" w:type="dxa"/>
            <w:shd w:val="clear" w:color="auto" w:fill="D9E7F3"/>
            <w:tcMar>
              <w:top w:w="95" w:type="dxa"/>
              <w:left w:w="95" w:type="dxa"/>
              <w:bottom w:w="95" w:type="dxa"/>
              <w:right w:w="95" w:type="dxa"/>
            </w:tcMar>
          </w:tcPr>
          <w:p w14:paraId="0AB355B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CECC186" w14:textId="77777777" w:rsidR="0084123C" w:rsidRDefault="00000000">
            <w:r>
              <w:rPr>
                <w:rFonts w:ascii="Aptos" w:hAnsi="Aptos"/>
              </w:rPr>
              <w:t>Conversational Plain English Translation</w:t>
            </w:r>
          </w:p>
        </w:tc>
      </w:tr>
      <w:tr w:rsidR="0084123C" w14:paraId="4D35C409" w14:textId="77777777">
        <w:tc>
          <w:tcPr>
            <w:tcW w:w="4961" w:type="dxa"/>
            <w:tcMar>
              <w:top w:w="115" w:type="dxa"/>
              <w:left w:w="115" w:type="dxa"/>
              <w:bottom w:w="115" w:type="dxa"/>
              <w:right w:w="115" w:type="dxa"/>
            </w:tcMar>
            <w:vAlign w:val="center"/>
          </w:tcPr>
          <w:p w14:paraId="5684393E" w14:textId="77777777" w:rsidR="0084123C" w:rsidRDefault="00000000">
            <w:pPr>
              <w:spacing w:after="0" w:line="300" w:lineRule="auto"/>
            </w:pPr>
            <w:r>
              <w:rPr>
                <w:sz w:val="19"/>
              </w:rPr>
              <w:t>其行次且，位不當也。聞言不信，聰不明也。</w:t>
            </w:r>
          </w:p>
        </w:tc>
        <w:tc>
          <w:tcPr>
            <w:tcW w:w="4961" w:type="dxa"/>
            <w:tcMar>
              <w:top w:w="115" w:type="dxa"/>
              <w:left w:w="115" w:type="dxa"/>
              <w:bottom w:w="115" w:type="dxa"/>
              <w:right w:w="115" w:type="dxa"/>
            </w:tcMar>
            <w:vAlign w:val="center"/>
          </w:tcPr>
          <w:p w14:paraId="2994D17F" w14:textId="77777777" w:rsidR="0084123C" w:rsidRDefault="00000000">
            <w:r>
              <w:rPr>
                <w:rFonts w:ascii="Aptos" w:hAnsi="Aptos"/>
              </w:rPr>
              <w:t>The person walks slowly and with difficulty: the person is not in the place appropriate to them.</w:t>
            </w:r>
          </w:p>
        </w:tc>
      </w:tr>
    </w:tbl>
    <w:p w14:paraId="22AE7160" w14:textId="77777777" w:rsidR="0084123C" w:rsidRDefault="0084123C">
      <w:pPr>
        <w:spacing w:after="20"/>
      </w:pPr>
    </w:p>
    <w:p w14:paraId="19403D21" w14:textId="77777777" w:rsidR="0084123C" w:rsidRDefault="00000000">
      <w:pPr>
        <w:pStyle w:val="31"/>
        <w:spacing w:after="40"/>
      </w:pPr>
      <w:r>
        <w:rPr>
          <w:rFonts w:ascii="Aptos" w:eastAsia="Noto Sans CJK TC" w:hAnsi="Aptos"/>
        </w:rPr>
        <w:t>Hexagram 43 Line Image 5  XIANG-L-43-06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9C6021C" w14:textId="77777777">
        <w:trPr>
          <w:cantSplit/>
          <w:tblHeader/>
        </w:trPr>
        <w:tc>
          <w:tcPr>
            <w:tcW w:w="4961" w:type="dxa"/>
            <w:shd w:val="clear" w:color="auto" w:fill="D9E7F3"/>
            <w:tcMar>
              <w:top w:w="95" w:type="dxa"/>
              <w:left w:w="95" w:type="dxa"/>
              <w:bottom w:w="95" w:type="dxa"/>
              <w:right w:w="95" w:type="dxa"/>
            </w:tcMar>
          </w:tcPr>
          <w:p w14:paraId="5075D8E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40E0AED" w14:textId="77777777" w:rsidR="0084123C" w:rsidRDefault="00000000">
            <w:r>
              <w:rPr>
                <w:rFonts w:ascii="Aptos" w:hAnsi="Aptos"/>
              </w:rPr>
              <w:t>Conversational Plain English Translation</w:t>
            </w:r>
          </w:p>
        </w:tc>
      </w:tr>
      <w:tr w:rsidR="0084123C" w14:paraId="3973D152" w14:textId="77777777">
        <w:tc>
          <w:tcPr>
            <w:tcW w:w="4961" w:type="dxa"/>
            <w:tcMar>
              <w:top w:w="115" w:type="dxa"/>
              <w:left w:w="115" w:type="dxa"/>
              <w:bottom w:w="115" w:type="dxa"/>
              <w:right w:w="115" w:type="dxa"/>
            </w:tcMar>
            <w:vAlign w:val="center"/>
          </w:tcPr>
          <w:p w14:paraId="7C4BC81B" w14:textId="77777777" w:rsidR="0084123C" w:rsidRDefault="00000000">
            <w:pPr>
              <w:spacing w:after="0" w:line="300" w:lineRule="auto"/>
            </w:pPr>
            <w:r>
              <w:rPr>
                <w:sz w:val="19"/>
              </w:rPr>
              <w:t>中行无咎，中未光也。</w:t>
            </w:r>
          </w:p>
        </w:tc>
        <w:tc>
          <w:tcPr>
            <w:tcW w:w="4961" w:type="dxa"/>
            <w:tcMar>
              <w:top w:w="115" w:type="dxa"/>
              <w:left w:w="115" w:type="dxa"/>
              <w:bottom w:w="115" w:type="dxa"/>
              <w:right w:w="115" w:type="dxa"/>
            </w:tcMar>
            <w:vAlign w:val="center"/>
          </w:tcPr>
          <w:p w14:paraId="0248AF25" w14:textId="77777777" w:rsidR="0084123C" w:rsidRDefault="00000000">
            <w:r>
              <w:rPr>
                <w:rFonts w:ascii="Aptos" w:hAnsi="Aptos"/>
              </w:rPr>
              <w:t>If their action be in harmony with their central position, there is no blame: but their standing in the due mean is not yet clearly displayed.</w:t>
            </w:r>
          </w:p>
        </w:tc>
      </w:tr>
    </w:tbl>
    <w:p w14:paraId="2B31F715" w14:textId="77777777" w:rsidR="0084123C" w:rsidRDefault="0084123C">
      <w:pPr>
        <w:spacing w:after="20"/>
      </w:pPr>
    </w:p>
    <w:p w14:paraId="36E0A544" w14:textId="77777777" w:rsidR="0084123C" w:rsidRDefault="00000000">
      <w:pPr>
        <w:pStyle w:val="31"/>
        <w:spacing w:after="40"/>
      </w:pPr>
      <w:r>
        <w:rPr>
          <w:rFonts w:ascii="Aptos" w:eastAsia="Noto Sans CJK TC" w:hAnsi="Aptos"/>
        </w:rPr>
        <w:t>Hexagram 43 Line Image 6  XIANG-L-43-07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5C9F690" w14:textId="77777777">
        <w:trPr>
          <w:cantSplit/>
          <w:tblHeader/>
        </w:trPr>
        <w:tc>
          <w:tcPr>
            <w:tcW w:w="4961" w:type="dxa"/>
            <w:shd w:val="clear" w:color="auto" w:fill="D9E7F3"/>
            <w:tcMar>
              <w:top w:w="95" w:type="dxa"/>
              <w:left w:w="95" w:type="dxa"/>
              <w:bottom w:w="95" w:type="dxa"/>
              <w:right w:w="95" w:type="dxa"/>
            </w:tcMar>
          </w:tcPr>
          <w:p w14:paraId="6330E3D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5A27E08" w14:textId="77777777" w:rsidR="0084123C" w:rsidRDefault="00000000">
            <w:r>
              <w:rPr>
                <w:rFonts w:ascii="Aptos" w:hAnsi="Aptos"/>
              </w:rPr>
              <w:t>Conversational Plain English Translation</w:t>
            </w:r>
          </w:p>
        </w:tc>
      </w:tr>
      <w:tr w:rsidR="0084123C" w14:paraId="0FAE5242" w14:textId="77777777">
        <w:tc>
          <w:tcPr>
            <w:tcW w:w="4961" w:type="dxa"/>
            <w:tcMar>
              <w:top w:w="115" w:type="dxa"/>
              <w:left w:w="115" w:type="dxa"/>
              <w:bottom w:w="115" w:type="dxa"/>
              <w:right w:w="115" w:type="dxa"/>
            </w:tcMar>
            <w:vAlign w:val="center"/>
          </w:tcPr>
          <w:p w14:paraId="5004BD3D" w14:textId="77777777" w:rsidR="0084123C" w:rsidRDefault="00000000">
            <w:pPr>
              <w:spacing w:after="0" w:line="300" w:lineRule="auto"/>
            </w:pPr>
            <w:r>
              <w:rPr>
                <w:sz w:val="19"/>
              </w:rPr>
              <w:t>无號之凶，終不可長也。</w:t>
            </w:r>
          </w:p>
        </w:tc>
        <w:tc>
          <w:tcPr>
            <w:tcW w:w="4961" w:type="dxa"/>
            <w:tcMar>
              <w:top w:w="115" w:type="dxa"/>
              <w:left w:w="115" w:type="dxa"/>
              <w:bottom w:w="115" w:type="dxa"/>
              <w:right w:w="115" w:type="dxa"/>
            </w:tcMar>
            <w:vAlign w:val="center"/>
          </w:tcPr>
          <w:p w14:paraId="60DCBF93" w14:textId="77777777" w:rsidR="0084123C" w:rsidRDefault="00000000">
            <w:r>
              <w:rPr>
                <w:rFonts w:ascii="Aptos" w:hAnsi="Aptos"/>
              </w:rPr>
              <w:t>There is the misery of having none on whom to call: the end will be that the person cannot continue any longer.</w:t>
            </w:r>
          </w:p>
        </w:tc>
      </w:tr>
    </w:tbl>
    <w:p w14:paraId="2D965803" w14:textId="77777777" w:rsidR="0084123C" w:rsidRDefault="0084123C">
      <w:pPr>
        <w:spacing w:after="20"/>
      </w:pPr>
    </w:p>
    <w:p w14:paraId="7BBB411B" w14:textId="77777777" w:rsidR="0084123C" w:rsidRDefault="00000000">
      <w:pPr>
        <w:pStyle w:val="31"/>
        <w:spacing w:after="40"/>
      </w:pPr>
      <w:r>
        <w:rPr>
          <w:rFonts w:ascii="Aptos" w:eastAsia="Noto Sans CJK TC" w:hAnsi="Aptos"/>
        </w:rPr>
        <w:t>Hexagram 44 Great Image  XIANG-L-44-01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EA869C7" w14:textId="77777777">
        <w:trPr>
          <w:cantSplit/>
          <w:tblHeader/>
        </w:trPr>
        <w:tc>
          <w:tcPr>
            <w:tcW w:w="4961" w:type="dxa"/>
            <w:shd w:val="clear" w:color="auto" w:fill="D9E7F3"/>
            <w:tcMar>
              <w:top w:w="95" w:type="dxa"/>
              <w:left w:w="95" w:type="dxa"/>
              <w:bottom w:w="95" w:type="dxa"/>
              <w:right w:w="95" w:type="dxa"/>
            </w:tcMar>
          </w:tcPr>
          <w:p w14:paraId="59BD96B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94C4964" w14:textId="77777777" w:rsidR="0084123C" w:rsidRDefault="00000000">
            <w:r>
              <w:rPr>
                <w:rFonts w:ascii="Aptos" w:hAnsi="Aptos"/>
              </w:rPr>
              <w:t>Conversational Plain English Translation</w:t>
            </w:r>
          </w:p>
        </w:tc>
      </w:tr>
      <w:tr w:rsidR="0084123C" w14:paraId="6242B2FA" w14:textId="77777777">
        <w:tc>
          <w:tcPr>
            <w:tcW w:w="4961" w:type="dxa"/>
            <w:tcMar>
              <w:top w:w="115" w:type="dxa"/>
              <w:left w:w="115" w:type="dxa"/>
              <w:bottom w:w="115" w:type="dxa"/>
              <w:right w:w="115" w:type="dxa"/>
            </w:tcMar>
            <w:vAlign w:val="center"/>
          </w:tcPr>
          <w:p w14:paraId="7DEED912" w14:textId="77777777" w:rsidR="0084123C" w:rsidRDefault="00000000">
            <w:pPr>
              <w:spacing w:after="0" w:line="300" w:lineRule="auto"/>
            </w:pPr>
            <w:r>
              <w:rPr>
                <w:sz w:val="19"/>
              </w:rPr>
              <w:t>天下有風，姤；后以施命誥四方。</w:t>
            </w:r>
          </w:p>
        </w:tc>
        <w:tc>
          <w:tcPr>
            <w:tcW w:w="4961" w:type="dxa"/>
            <w:tcMar>
              <w:top w:w="115" w:type="dxa"/>
              <w:left w:w="115" w:type="dxa"/>
              <w:bottom w:w="115" w:type="dxa"/>
              <w:right w:w="115" w:type="dxa"/>
            </w:tcMar>
            <w:vAlign w:val="center"/>
          </w:tcPr>
          <w:p w14:paraId="4F0A8950" w14:textId="77777777" w:rsidR="0084123C" w:rsidRDefault="00000000">
            <w:r>
              <w:rPr>
                <w:rFonts w:ascii="Aptos" w:hAnsi="Aptos"/>
              </w:rPr>
              <w:t>The trigram representing wind and that for the sky above it form Gou. The sovereign, following this image, delivers their charges, and promulgates their announcements throughout the four quarters of the kingdom.</w:t>
            </w:r>
          </w:p>
        </w:tc>
      </w:tr>
    </w:tbl>
    <w:p w14:paraId="33D916C2" w14:textId="77777777" w:rsidR="0084123C" w:rsidRDefault="0084123C">
      <w:pPr>
        <w:spacing w:after="20"/>
      </w:pPr>
    </w:p>
    <w:p w14:paraId="2A4AE692" w14:textId="77777777" w:rsidR="0084123C" w:rsidRDefault="00000000">
      <w:pPr>
        <w:pStyle w:val="31"/>
        <w:spacing w:after="40"/>
      </w:pPr>
      <w:r>
        <w:rPr>
          <w:rFonts w:ascii="Aptos" w:eastAsia="Noto Sans CJK TC" w:hAnsi="Aptos"/>
        </w:rPr>
        <w:t>Hexagram 44 Line Image 1  XIANG-L-44-02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88E6D0A" w14:textId="77777777">
        <w:trPr>
          <w:cantSplit/>
          <w:tblHeader/>
        </w:trPr>
        <w:tc>
          <w:tcPr>
            <w:tcW w:w="4961" w:type="dxa"/>
            <w:shd w:val="clear" w:color="auto" w:fill="D9E7F3"/>
            <w:tcMar>
              <w:top w:w="95" w:type="dxa"/>
              <w:left w:w="95" w:type="dxa"/>
              <w:bottom w:w="95" w:type="dxa"/>
              <w:right w:w="95" w:type="dxa"/>
            </w:tcMar>
          </w:tcPr>
          <w:p w14:paraId="167C3D9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752A4F0" w14:textId="77777777" w:rsidR="0084123C" w:rsidRDefault="00000000">
            <w:r>
              <w:rPr>
                <w:rFonts w:ascii="Aptos" w:hAnsi="Aptos"/>
              </w:rPr>
              <w:t>Conversational Plain English Translation</w:t>
            </w:r>
          </w:p>
        </w:tc>
      </w:tr>
      <w:tr w:rsidR="0084123C" w14:paraId="6990124D" w14:textId="77777777">
        <w:tc>
          <w:tcPr>
            <w:tcW w:w="4961" w:type="dxa"/>
            <w:tcMar>
              <w:top w:w="115" w:type="dxa"/>
              <w:left w:w="115" w:type="dxa"/>
              <w:bottom w:w="115" w:type="dxa"/>
              <w:right w:w="115" w:type="dxa"/>
            </w:tcMar>
            <w:vAlign w:val="center"/>
          </w:tcPr>
          <w:p w14:paraId="0AFA2161" w14:textId="77777777" w:rsidR="0084123C" w:rsidRDefault="00000000">
            <w:pPr>
              <w:spacing w:after="0" w:line="300" w:lineRule="auto"/>
            </w:pPr>
            <w:r>
              <w:rPr>
                <w:sz w:val="19"/>
              </w:rPr>
              <w:t>系于金柅，柔道牽也。</w:t>
            </w:r>
          </w:p>
        </w:tc>
        <w:tc>
          <w:tcPr>
            <w:tcW w:w="4961" w:type="dxa"/>
            <w:tcMar>
              <w:top w:w="115" w:type="dxa"/>
              <w:left w:w="115" w:type="dxa"/>
              <w:bottom w:w="115" w:type="dxa"/>
              <w:right w:w="115" w:type="dxa"/>
            </w:tcMar>
            <w:vAlign w:val="center"/>
          </w:tcPr>
          <w:p w14:paraId="38DF4CBF" w14:textId="77777777" w:rsidR="0084123C" w:rsidRDefault="00000000">
            <w:r>
              <w:rPr>
                <w:rFonts w:ascii="Aptos" w:hAnsi="Aptos"/>
              </w:rPr>
              <w:t>The image gives this practical lesson: tied and fastened to a metal drag: this describes the arrest of the weak line in its advancing course.</w:t>
            </w:r>
          </w:p>
        </w:tc>
      </w:tr>
    </w:tbl>
    <w:p w14:paraId="571B08C9" w14:textId="77777777" w:rsidR="0084123C" w:rsidRDefault="0084123C">
      <w:pPr>
        <w:spacing w:after="20"/>
      </w:pPr>
    </w:p>
    <w:p w14:paraId="432CE7AD" w14:textId="77777777" w:rsidR="0084123C" w:rsidRDefault="00000000">
      <w:pPr>
        <w:pStyle w:val="31"/>
        <w:spacing w:after="40"/>
      </w:pPr>
      <w:r>
        <w:rPr>
          <w:rFonts w:ascii="Aptos" w:eastAsia="Noto Sans CJK TC" w:hAnsi="Aptos"/>
        </w:rPr>
        <w:lastRenderedPageBreak/>
        <w:t>Hexagram 44 Line Image 2  XIANG-L-44-03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72E025A" w14:textId="77777777">
        <w:trPr>
          <w:cantSplit/>
          <w:tblHeader/>
        </w:trPr>
        <w:tc>
          <w:tcPr>
            <w:tcW w:w="4961" w:type="dxa"/>
            <w:shd w:val="clear" w:color="auto" w:fill="D9E7F3"/>
            <w:tcMar>
              <w:top w:w="95" w:type="dxa"/>
              <w:left w:w="95" w:type="dxa"/>
              <w:bottom w:w="95" w:type="dxa"/>
              <w:right w:w="95" w:type="dxa"/>
            </w:tcMar>
          </w:tcPr>
          <w:p w14:paraId="2CC0BDD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93F29A8" w14:textId="77777777" w:rsidR="0084123C" w:rsidRDefault="00000000">
            <w:r>
              <w:rPr>
                <w:rFonts w:ascii="Aptos" w:hAnsi="Aptos"/>
              </w:rPr>
              <w:t>Conversational Plain English Translation</w:t>
            </w:r>
          </w:p>
        </w:tc>
      </w:tr>
      <w:tr w:rsidR="0084123C" w14:paraId="02DA75AE" w14:textId="77777777">
        <w:tc>
          <w:tcPr>
            <w:tcW w:w="4961" w:type="dxa"/>
            <w:tcMar>
              <w:top w:w="115" w:type="dxa"/>
              <w:left w:w="115" w:type="dxa"/>
              <w:bottom w:w="115" w:type="dxa"/>
              <w:right w:w="115" w:type="dxa"/>
            </w:tcMar>
            <w:vAlign w:val="center"/>
          </w:tcPr>
          <w:p w14:paraId="0B1CF4F7" w14:textId="77777777" w:rsidR="0084123C" w:rsidRDefault="00000000">
            <w:pPr>
              <w:spacing w:after="0" w:line="300" w:lineRule="auto"/>
            </w:pPr>
            <w:r>
              <w:rPr>
                <w:sz w:val="19"/>
              </w:rPr>
              <w:t>包有魚，義不及賓也。</w:t>
            </w:r>
          </w:p>
        </w:tc>
        <w:tc>
          <w:tcPr>
            <w:tcW w:w="4961" w:type="dxa"/>
            <w:tcMar>
              <w:top w:w="115" w:type="dxa"/>
              <w:left w:w="115" w:type="dxa"/>
              <w:bottom w:w="115" w:type="dxa"/>
              <w:right w:w="115" w:type="dxa"/>
            </w:tcMar>
            <w:vAlign w:val="center"/>
          </w:tcPr>
          <w:p w14:paraId="70EE5908" w14:textId="77777777" w:rsidR="0084123C" w:rsidRDefault="00000000">
            <w:r>
              <w:rPr>
                <w:rFonts w:ascii="Aptos" w:hAnsi="Aptos"/>
              </w:rPr>
              <w:t>The person has a wallet of fish: it is right for them not to allow the person represented by the first line to get to the guests.</w:t>
            </w:r>
          </w:p>
        </w:tc>
      </w:tr>
    </w:tbl>
    <w:p w14:paraId="11E14BBC" w14:textId="77777777" w:rsidR="0084123C" w:rsidRDefault="0084123C">
      <w:pPr>
        <w:spacing w:after="20"/>
      </w:pPr>
    </w:p>
    <w:p w14:paraId="0B2335A2" w14:textId="77777777" w:rsidR="0084123C" w:rsidRDefault="00000000">
      <w:pPr>
        <w:pStyle w:val="31"/>
        <w:spacing w:after="40"/>
      </w:pPr>
      <w:r>
        <w:rPr>
          <w:rFonts w:ascii="Aptos" w:eastAsia="Noto Sans CJK TC" w:hAnsi="Aptos"/>
        </w:rPr>
        <w:t>Hexagram 44 Line Image 3  XIANG-L-44-04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F760FBE" w14:textId="77777777">
        <w:trPr>
          <w:cantSplit/>
          <w:tblHeader/>
        </w:trPr>
        <w:tc>
          <w:tcPr>
            <w:tcW w:w="4961" w:type="dxa"/>
            <w:shd w:val="clear" w:color="auto" w:fill="D9E7F3"/>
            <w:tcMar>
              <w:top w:w="95" w:type="dxa"/>
              <w:left w:w="95" w:type="dxa"/>
              <w:bottom w:w="95" w:type="dxa"/>
              <w:right w:w="95" w:type="dxa"/>
            </w:tcMar>
          </w:tcPr>
          <w:p w14:paraId="60CD332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B308549" w14:textId="77777777" w:rsidR="0084123C" w:rsidRDefault="00000000">
            <w:r>
              <w:rPr>
                <w:rFonts w:ascii="Aptos" w:hAnsi="Aptos"/>
              </w:rPr>
              <w:t>Conversational Plain English Translation</w:t>
            </w:r>
          </w:p>
        </w:tc>
      </w:tr>
      <w:tr w:rsidR="0084123C" w14:paraId="067B151F" w14:textId="77777777">
        <w:tc>
          <w:tcPr>
            <w:tcW w:w="4961" w:type="dxa"/>
            <w:tcMar>
              <w:top w:w="115" w:type="dxa"/>
              <w:left w:w="115" w:type="dxa"/>
              <w:bottom w:w="115" w:type="dxa"/>
              <w:right w:w="115" w:type="dxa"/>
            </w:tcMar>
            <w:vAlign w:val="center"/>
          </w:tcPr>
          <w:p w14:paraId="7F46DE23" w14:textId="77777777" w:rsidR="0084123C" w:rsidRDefault="00000000">
            <w:pPr>
              <w:spacing w:after="0" w:line="300" w:lineRule="auto"/>
            </w:pPr>
            <w:r>
              <w:rPr>
                <w:sz w:val="19"/>
              </w:rPr>
              <w:t>其行次且，行未牽也。</w:t>
            </w:r>
          </w:p>
        </w:tc>
        <w:tc>
          <w:tcPr>
            <w:tcW w:w="4961" w:type="dxa"/>
            <w:tcMar>
              <w:top w:w="115" w:type="dxa"/>
              <w:left w:w="115" w:type="dxa"/>
              <w:bottom w:w="115" w:type="dxa"/>
              <w:right w:w="115" w:type="dxa"/>
            </w:tcMar>
            <w:vAlign w:val="center"/>
          </w:tcPr>
          <w:p w14:paraId="5CC4D70E" w14:textId="77777777" w:rsidR="0084123C" w:rsidRDefault="00000000">
            <w:r>
              <w:rPr>
                <w:rFonts w:ascii="Aptos" w:hAnsi="Aptos"/>
              </w:rPr>
              <w:t>The person walks with difficulty: but their steps have not yet been drawn into the course of the first line.</w:t>
            </w:r>
          </w:p>
        </w:tc>
      </w:tr>
    </w:tbl>
    <w:p w14:paraId="3AE6025B" w14:textId="77777777" w:rsidR="0084123C" w:rsidRDefault="0084123C">
      <w:pPr>
        <w:spacing w:after="20"/>
      </w:pPr>
    </w:p>
    <w:p w14:paraId="24F52A76" w14:textId="77777777" w:rsidR="0084123C" w:rsidRDefault="00000000">
      <w:pPr>
        <w:pStyle w:val="31"/>
        <w:spacing w:after="40"/>
      </w:pPr>
      <w:r>
        <w:rPr>
          <w:rFonts w:ascii="Aptos" w:eastAsia="Noto Sans CJK TC" w:hAnsi="Aptos"/>
        </w:rPr>
        <w:t>Hexagram 44 Line Image 4  XIANG-L-44-05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5F0FC83" w14:textId="77777777">
        <w:trPr>
          <w:cantSplit/>
          <w:tblHeader/>
        </w:trPr>
        <w:tc>
          <w:tcPr>
            <w:tcW w:w="4961" w:type="dxa"/>
            <w:shd w:val="clear" w:color="auto" w:fill="D9E7F3"/>
            <w:tcMar>
              <w:top w:w="95" w:type="dxa"/>
              <w:left w:w="95" w:type="dxa"/>
              <w:bottom w:w="95" w:type="dxa"/>
              <w:right w:w="95" w:type="dxa"/>
            </w:tcMar>
          </w:tcPr>
          <w:p w14:paraId="6C6ABCB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5D5CB9C" w14:textId="77777777" w:rsidR="0084123C" w:rsidRDefault="00000000">
            <w:r>
              <w:rPr>
                <w:rFonts w:ascii="Aptos" w:hAnsi="Aptos"/>
              </w:rPr>
              <w:t>Conversational Plain English Translation</w:t>
            </w:r>
          </w:p>
        </w:tc>
      </w:tr>
      <w:tr w:rsidR="0084123C" w14:paraId="05B5FB46" w14:textId="77777777">
        <w:tc>
          <w:tcPr>
            <w:tcW w:w="4961" w:type="dxa"/>
            <w:tcMar>
              <w:top w:w="115" w:type="dxa"/>
              <w:left w:w="115" w:type="dxa"/>
              <w:bottom w:w="115" w:type="dxa"/>
              <w:right w:w="115" w:type="dxa"/>
            </w:tcMar>
            <w:vAlign w:val="center"/>
          </w:tcPr>
          <w:p w14:paraId="0913E318" w14:textId="77777777" w:rsidR="0084123C" w:rsidRDefault="00000000">
            <w:pPr>
              <w:spacing w:after="0" w:line="300" w:lineRule="auto"/>
            </w:pPr>
            <w:r>
              <w:rPr>
                <w:sz w:val="19"/>
              </w:rPr>
              <w:t>无魚之凶，遠民也。</w:t>
            </w:r>
          </w:p>
        </w:tc>
        <w:tc>
          <w:tcPr>
            <w:tcW w:w="4961" w:type="dxa"/>
            <w:tcMar>
              <w:top w:w="115" w:type="dxa"/>
              <w:left w:w="115" w:type="dxa"/>
              <w:bottom w:w="115" w:type="dxa"/>
              <w:right w:w="115" w:type="dxa"/>
            </w:tcMar>
            <w:vAlign w:val="center"/>
          </w:tcPr>
          <w:p w14:paraId="5AFBB75B" w14:textId="77777777" w:rsidR="0084123C" w:rsidRDefault="00000000">
            <w:r>
              <w:rPr>
                <w:rFonts w:ascii="Aptos" w:hAnsi="Aptos"/>
              </w:rPr>
              <w:t>The misfortune shown by there being no fish in the wallet is because of the person represented by the line keeping themself aloof from the people.</w:t>
            </w:r>
          </w:p>
        </w:tc>
      </w:tr>
    </w:tbl>
    <w:p w14:paraId="31755E68" w14:textId="77777777" w:rsidR="0084123C" w:rsidRDefault="0084123C">
      <w:pPr>
        <w:spacing w:after="20"/>
      </w:pPr>
    </w:p>
    <w:p w14:paraId="7EB39B89" w14:textId="77777777" w:rsidR="0084123C" w:rsidRDefault="00000000">
      <w:pPr>
        <w:pStyle w:val="31"/>
        <w:spacing w:after="40"/>
      </w:pPr>
      <w:r>
        <w:rPr>
          <w:rFonts w:ascii="Aptos" w:eastAsia="Noto Sans CJK TC" w:hAnsi="Aptos"/>
        </w:rPr>
        <w:t>Hexagram 44 Line Image 5  XIANG-L-44-06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72FFF98" w14:textId="77777777">
        <w:trPr>
          <w:cantSplit/>
          <w:tblHeader/>
        </w:trPr>
        <w:tc>
          <w:tcPr>
            <w:tcW w:w="4961" w:type="dxa"/>
            <w:shd w:val="clear" w:color="auto" w:fill="D9E7F3"/>
            <w:tcMar>
              <w:top w:w="95" w:type="dxa"/>
              <w:left w:w="95" w:type="dxa"/>
              <w:bottom w:w="95" w:type="dxa"/>
              <w:right w:w="95" w:type="dxa"/>
            </w:tcMar>
          </w:tcPr>
          <w:p w14:paraId="4B62DC3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AA71727" w14:textId="77777777" w:rsidR="0084123C" w:rsidRDefault="00000000">
            <w:r>
              <w:rPr>
                <w:rFonts w:ascii="Aptos" w:hAnsi="Aptos"/>
              </w:rPr>
              <w:t>Conversational Plain English Translation</w:t>
            </w:r>
          </w:p>
        </w:tc>
      </w:tr>
      <w:tr w:rsidR="0084123C" w14:paraId="6690F858" w14:textId="77777777">
        <w:tc>
          <w:tcPr>
            <w:tcW w:w="4961" w:type="dxa"/>
            <w:tcMar>
              <w:top w:w="115" w:type="dxa"/>
              <w:left w:w="115" w:type="dxa"/>
              <w:bottom w:w="115" w:type="dxa"/>
              <w:right w:w="115" w:type="dxa"/>
            </w:tcMar>
            <w:vAlign w:val="center"/>
          </w:tcPr>
          <w:p w14:paraId="376D4E8C" w14:textId="77777777" w:rsidR="0084123C" w:rsidRDefault="00000000">
            <w:pPr>
              <w:spacing w:after="0" w:line="300" w:lineRule="auto"/>
            </w:pPr>
            <w:r>
              <w:rPr>
                <w:sz w:val="19"/>
              </w:rPr>
              <w:t>九五含章，中正也。有隕自天，志不舍命也。</w:t>
            </w:r>
          </w:p>
        </w:tc>
        <w:tc>
          <w:tcPr>
            <w:tcW w:w="4961" w:type="dxa"/>
            <w:tcMar>
              <w:top w:w="115" w:type="dxa"/>
              <w:left w:w="115" w:type="dxa"/>
              <w:bottom w:w="115" w:type="dxa"/>
              <w:right w:w="115" w:type="dxa"/>
            </w:tcMar>
            <w:vAlign w:val="center"/>
          </w:tcPr>
          <w:p w14:paraId="776B3303" w14:textId="77777777" w:rsidR="0084123C" w:rsidRDefault="00000000">
            <w:r>
              <w:rPr>
                <w:rFonts w:ascii="Aptos" w:hAnsi="Aptos"/>
              </w:rPr>
              <w:t>The subject of the fifth firm line, keeps their brilliant qualities concealed: as is shown by their central and correct position.</w:t>
            </w:r>
          </w:p>
        </w:tc>
      </w:tr>
    </w:tbl>
    <w:p w14:paraId="6294245B" w14:textId="77777777" w:rsidR="0084123C" w:rsidRDefault="0084123C">
      <w:pPr>
        <w:spacing w:after="20"/>
      </w:pPr>
    </w:p>
    <w:p w14:paraId="68438F79" w14:textId="77777777" w:rsidR="0084123C" w:rsidRDefault="00000000">
      <w:pPr>
        <w:pStyle w:val="31"/>
        <w:spacing w:after="40"/>
      </w:pPr>
      <w:r>
        <w:rPr>
          <w:rFonts w:ascii="Aptos" w:eastAsia="Noto Sans CJK TC" w:hAnsi="Aptos"/>
        </w:rPr>
        <w:t>Hexagram 44 Line Image 6  XIANG-L-44-07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F9ACC3F" w14:textId="77777777">
        <w:trPr>
          <w:cantSplit/>
          <w:tblHeader/>
        </w:trPr>
        <w:tc>
          <w:tcPr>
            <w:tcW w:w="4961" w:type="dxa"/>
            <w:shd w:val="clear" w:color="auto" w:fill="D9E7F3"/>
            <w:tcMar>
              <w:top w:w="95" w:type="dxa"/>
              <w:left w:w="95" w:type="dxa"/>
              <w:bottom w:w="95" w:type="dxa"/>
              <w:right w:w="95" w:type="dxa"/>
            </w:tcMar>
          </w:tcPr>
          <w:p w14:paraId="02E3FBB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F3B4389" w14:textId="77777777" w:rsidR="0084123C" w:rsidRDefault="00000000">
            <w:r>
              <w:rPr>
                <w:rFonts w:ascii="Aptos" w:hAnsi="Aptos"/>
              </w:rPr>
              <w:t>Conversational Plain English Translation</w:t>
            </w:r>
          </w:p>
        </w:tc>
      </w:tr>
      <w:tr w:rsidR="0084123C" w14:paraId="6B8BC834" w14:textId="77777777">
        <w:tc>
          <w:tcPr>
            <w:tcW w:w="4961" w:type="dxa"/>
            <w:tcMar>
              <w:top w:w="115" w:type="dxa"/>
              <w:left w:w="115" w:type="dxa"/>
              <w:bottom w:w="115" w:type="dxa"/>
              <w:right w:w="115" w:type="dxa"/>
            </w:tcMar>
            <w:vAlign w:val="center"/>
          </w:tcPr>
          <w:p w14:paraId="109A3F77" w14:textId="77777777" w:rsidR="0084123C" w:rsidRDefault="00000000">
            <w:pPr>
              <w:spacing w:after="0" w:line="300" w:lineRule="auto"/>
            </w:pPr>
            <w:r>
              <w:rPr>
                <w:sz w:val="19"/>
              </w:rPr>
              <w:t>姤其角，上窮吝也。</w:t>
            </w:r>
          </w:p>
        </w:tc>
        <w:tc>
          <w:tcPr>
            <w:tcW w:w="4961" w:type="dxa"/>
            <w:tcMar>
              <w:top w:w="115" w:type="dxa"/>
              <w:left w:w="115" w:type="dxa"/>
              <w:bottom w:w="115" w:type="dxa"/>
              <w:right w:w="115" w:type="dxa"/>
            </w:tcMar>
            <w:vAlign w:val="center"/>
          </w:tcPr>
          <w:p w14:paraId="08818303" w14:textId="77777777" w:rsidR="0084123C" w:rsidRDefault="00000000">
            <w:r>
              <w:rPr>
                <w:rFonts w:ascii="Aptos" w:hAnsi="Aptos"/>
              </w:rPr>
              <w:t>The person receives others on their horns: the person is exhausted at their greatest height, and this will bring cause for regret.</w:t>
            </w:r>
          </w:p>
        </w:tc>
      </w:tr>
    </w:tbl>
    <w:p w14:paraId="6C8C62FB" w14:textId="77777777" w:rsidR="0084123C" w:rsidRDefault="0084123C">
      <w:pPr>
        <w:spacing w:after="20"/>
      </w:pPr>
    </w:p>
    <w:p w14:paraId="60BE2D32" w14:textId="77777777" w:rsidR="0084123C" w:rsidRDefault="00000000">
      <w:pPr>
        <w:pStyle w:val="31"/>
        <w:spacing w:after="40"/>
      </w:pPr>
      <w:r>
        <w:rPr>
          <w:rFonts w:ascii="Aptos" w:eastAsia="Noto Sans CJK TC" w:hAnsi="Aptos"/>
        </w:rPr>
        <w:t>Hexagram 45 Great Image  XIANG-L-45-01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D7E76FF" w14:textId="77777777">
        <w:trPr>
          <w:cantSplit/>
          <w:tblHeader/>
        </w:trPr>
        <w:tc>
          <w:tcPr>
            <w:tcW w:w="4961" w:type="dxa"/>
            <w:shd w:val="clear" w:color="auto" w:fill="D9E7F3"/>
            <w:tcMar>
              <w:top w:w="95" w:type="dxa"/>
              <w:left w:w="95" w:type="dxa"/>
              <w:bottom w:w="95" w:type="dxa"/>
              <w:right w:w="95" w:type="dxa"/>
            </w:tcMar>
          </w:tcPr>
          <w:p w14:paraId="7AD8B44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689BF58" w14:textId="77777777" w:rsidR="0084123C" w:rsidRDefault="00000000">
            <w:r>
              <w:rPr>
                <w:rFonts w:ascii="Aptos" w:hAnsi="Aptos"/>
              </w:rPr>
              <w:t>Conversational Plain English Translation</w:t>
            </w:r>
          </w:p>
        </w:tc>
      </w:tr>
      <w:tr w:rsidR="0084123C" w14:paraId="41CEAF38" w14:textId="77777777">
        <w:tc>
          <w:tcPr>
            <w:tcW w:w="4961" w:type="dxa"/>
            <w:tcMar>
              <w:top w:w="115" w:type="dxa"/>
              <w:left w:w="115" w:type="dxa"/>
              <w:bottom w:w="115" w:type="dxa"/>
              <w:right w:w="115" w:type="dxa"/>
            </w:tcMar>
            <w:vAlign w:val="center"/>
          </w:tcPr>
          <w:p w14:paraId="07A80149" w14:textId="77777777" w:rsidR="0084123C" w:rsidRDefault="00000000">
            <w:pPr>
              <w:spacing w:after="0" w:line="300" w:lineRule="auto"/>
            </w:pPr>
            <w:r>
              <w:rPr>
                <w:sz w:val="19"/>
              </w:rPr>
              <w:lastRenderedPageBreak/>
              <w:t>澤上于地，萃；君子以除戎器，戒不虞。</w:t>
            </w:r>
          </w:p>
        </w:tc>
        <w:tc>
          <w:tcPr>
            <w:tcW w:w="4961" w:type="dxa"/>
            <w:tcMar>
              <w:top w:w="115" w:type="dxa"/>
              <w:left w:w="115" w:type="dxa"/>
              <w:bottom w:w="115" w:type="dxa"/>
              <w:right w:w="115" w:type="dxa"/>
            </w:tcMar>
            <w:vAlign w:val="center"/>
          </w:tcPr>
          <w:p w14:paraId="53460F88" w14:textId="77777777" w:rsidR="0084123C" w:rsidRDefault="00000000">
            <w:r>
              <w:rPr>
                <w:rFonts w:ascii="Aptos" w:hAnsi="Aptos"/>
              </w:rPr>
              <w:t>The trigram representing the earth and that for the waters of a marsh raised above it form Cui. The noble person, following this image, has their weapons of war put in good repair, to be prepared against unforeseen contingencies.</w:t>
            </w:r>
          </w:p>
        </w:tc>
      </w:tr>
    </w:tbl>
    <w:p w14:paraId="3124D6E1" w14:textId="77777777" w:rsidR="0084123C" w:rsidRDefault="0084123C">
      <w:pPr>
        <w:spacing w:after="20"/>
      </w:pPr>
    </w:p>
    <w:p w14:paraId="6D543FEA" w14:textId="77777777" w:rsidR="0084123C" w:rsidRDefault="00000000">
      <w:pPr>
        <w:pStyle w:val="31"/>
        <w:spacing w:after="40"/>
      </w:pPr>
      <w:r>
        <w:rPr>
          <w:rFonts w:ascii="Aptos" w:eastAsia="Noto Sans CJK TC" w:hAnsi="Aptos"/>
        </w:rPr>
        <w:t>Hexagram 45 Line Image 1  XIANG-L-45-02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CAFCEFC" w14:textId="77777777">
        <w:trPr>
          <w:cantSplit/>
          <w:tblHeader/>
        </w:trPr>
        <w:tc>
          <w:tcPr>
            <w:tcW w:w="4961" w:type="dxa"/>
            <w:shd w:val="clear" w:color="auto" w:fill="D9E7F3"/>
            <w:tcMar>
              <w:top w:w="95" w:type="dxa"/>
              <w:left w:w="95" w:type="dxa"/>
              <w:bottom w:w="95" w:type="dxa"/>
              <w:right w:w="95" w:type="dxa"/>
            </w:tcMar>
          </w:tcPr>
          <w:p w14:paraId="5424ED7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7B6D901" w14:textId="77777777" w:rsidR="0084123C" w:rsidRDefault="00000000">
            <w:r>
              <w:rPr>
                <w:rFonts w:ascii="Aptos" w:hAnsi="Aptos"/>
              </w:rPr>
              <w:t>Conversational Plain English Translation</w:t>
            </w:r>
          </w:p>
        </w:tc>
      </w:tr>
      <w:tr w:rsidR="0084123C" w14:paraId="2C4B04F0" w14:textId="77777777">
        <w:tc>
          <w:tcPr>
            <w:tcW w:w="4961" w:type="dxa"/>
            <w:tcMar>
              <w:top w:w="115" w:type="dxa"/>
              <w:left w:w="115" w:type="dxa"/>
              <w:bottom w:w="115" w:type="dxa"/>
              <w:right w:w="115" w:type="dxa"/>
            </w:tcMar>
            <w:vAlign w:val="center"/>
          </w:tcPr>
          <w:p w14:paraId="6FA4684B" w14:textId="77777777" w:rsidR="0084123C" w:rsidRDefault="00000000">
            <w:pPr>
              <w:spacing w:after="0" w:line="300" w:lineRule="auto"/>
            </w:pPr>
            <w:r>
              <w:rPr>
                <w:sz w:val="19"/>
              </w:rPr>
              <w:t>乃亂乃萃，其志亂也。</w:t>
            </w:r>
          </w:p>
        </w:tc>
        <w:tc>
          <w:tcPr>
            <w:tcW w:w="4961" w:type="dxa"/>
            <w:tcMar>
              <w:top w:w="115" w:type="dxa"/>
              <w:left w:w="115" w:type="dxa"/>
              <w:bottom w:w="115" w:type="dxa"/>
              <w:right w:w="115" w:type="dxa"/>
            </w:tcMar>
            <w:vAlign w:val="center"/>
          </w:tcPr>
          <w:p w14:paraId="114201C8" w14:textId="77777777" w:rsidR="0084123C" w:rsidRDefault="00000000">
            <w:r>
              <w:rPr>
                <w:rFonts w:ascii="Aptos" w:hAnsi="Aptos"/>
              </w:rPr>
              <w:t>In consequence disorder is brought into the sphere of their union: their mind and aim are thrown into confusion.</w:t>
            </w:r>
          </w:p>
        </w:tc>
      </w:tr>
    </w:tbl>
    <w:p w14:paraId="55093644" w14:textId="77777777" w:rsidR="0084123C" w:rsidRDefault="0084123C">
      <w:pPr>
        <w:spacing w:after="20"/>
      </w:pPr>
    </w:p>
    <w:p w14:paraId="5D73A8B1" w14:textId="77777777" w:rsidR="0084123C" w:rsidRDefault="00000000">
      <w:pPr>
        <w:pStyle w:val="31"/>
        <w:spacing w:after="40"/>
      </w:pPr>
      <w:r>
        <w:rPr>
          <w:rFonts w:ascii="Aptos" w:eastAsia="Noto Sans CJK TC" w:hAnsi="Aptos"/>
        </w:rPr>
        <w:t>Hexagram 45 Line Image 2  XIANG-L-45-03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A45BEB8" w14:textId="77777777">
        <w:trPr>
          <w:cantSplit/>
          <w:tblHeader/>
        </w:trPr>
        <w:tc>
          <w:tcPr>
            <w:tcW w:w="4961" w:type="dxa"/>
            <w:shd w:val="clear" w:color="auto" w:fill="D9E7F3"/>
            <w:tcMar>
              <w:top w:w="95" w:type="dxa"/>
              <w:left w:w="95" w:type="dxa"/>
              <w:bottom w:w="95" w:type="dxa"/>
              <w:right w:w="95" w:type="dxa"/>
            </w:tcMar>
          </w:tcPr>
          <w:p w14:paraId="391B6DE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C5454CA" w14:textId="77777777" w:rsidR="0084123C" w:rsidRDefault="00000000">
            <w:r>
              <w:rPr>
                <w:rFonts w:ascii="Aptos" w:hAnsi="Aptos"/>
              </w:rPr>
              <w:t>Conversational Plain English Translation</w:t>
            </w:r>
          </w:p>
        </w:tc>
      </w:tr>
      <w:tr w:rsidR="0084123C" w14:paraId="6BFFA1C7" w14:textId="77777777">
        <w:tc>
          <w:tcPr>
            <w:tcW w:w="4961" w:type="dxa"/>
            <w:tcMar>
              <w:top w:w="115" w:type="dxa"/>
              <w:left w:w="115" w:type="dxa"/>
              <w:bottom w:w="115" w:type="dxa"/>
              <w:right w:w="115" w:type="dxa"/>
            </w:tcMar>
            <w:vAlign w:val="center"/>
          </w:tcPr>
          <w:p w14:paraId="60B28411" w14:textId="77777777" w:rsidR="0084123C" w:rsidRDefault="00000000">
            <w:pPr>
              <w:spacing w:after="0" w:line="300" w:lineRule="auto"/>
            </w:pPr>
            <w:r>
              <w:rPr>
                <w:sz w:val="19"/>
              </w:rPr>
              <w:t>引吉无咎，中未變也。</w:t>
            </w:r>
          </w:p>
        </w:tc>
        <w:tc>
          <w:tcPr>
            <w:tcW w:w="4961" w:type="dxa"/>
            <w:tcMar>
              <w:top w:w="115" w:type="dxa"/>
              <w:left w:w="115" w:type="dxa"/>
              <w:bottom w:w="115" w:type="dxa"/>
              <w:right w:w="115" w:type="dxa"/>
            </w:tcMar>
            <w:vAlign w:val="center"/>
          </w:tcPr>
          <w:p w14:paraId="3B815751" w14:textId="77777777" w:rsidR="0084123C" w:rsidRDefault="00000000">
            <w:r>
              <w:rPr>
                <w:rFonts w:ascii="Aptos" w:hAnsi="Aptos"/>
              </w:rPr>
              <w:t>The person is led forward; this brings good fortune, and freedom from error: the virtue proper to their central place has not undergone any change.</w:t>
            </w:r>
          </w:p>
        </w:tc>
      </w:tr>
    </w:tbl>
    <w:p w14:paraId="48EE49F3" w14:textId="77777777" w:rsidR="0084123C" w:rsidRDefault="0084123C">
      <w:pPr>
        <w:spacing w:after="20"/>
      </w:pPr>
    </w:p>
    <w:p w14:paraId="7897D673" w14:textId="77777777" w:rsidR="0084123C" w:rsidRDefault="00000000">
      <w:pPr>
        <w:pStyle w:val="31"/>
        <w:spacing w:after="40"/>
      </w:pPr>
      <w:r>
        <w:rPr>
          <w:rFonts w:ascii="Aptos" w:eastAsia="Noto Sans CJK TC" w:hAnsi="Aptos"/>
        </w:rPr>
        <w:t>Hexagram 45 Line Image 3  XIANG-L-45-04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D0D5D5B" w14:textId="77777777">
        <w:trPr>
          <w:cantSplit/>
          <w:tblHeader/>
        </w:trPr>
        <w:tc>
          <w:tcPr>
            <w:tcW w:w="4961" w:type="dxa"/>
            <w:shd w:val="clear" w:color="auto" w:fill="D9E7F3"/>
            <w:tcMar>
              <w:top w:w="95" w:type="dxa"/>
              <w:left w:w="95" w:type="dxa"/>
              <w:bottom w:w="95" w:type="dxa"/>
              <w:right w:w="95" w:type="dxa"/>
            </w:tcMar>
          </w:tcPr>
          <w:p w14:paraId="740AFE8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4D43BF7" w14:textId="77777777" w:rsidR="0084123C" w:rsidRDefault="00000000">
            <w:r>
              <w:rPr>
                <w:rFonts w:ascii="Aptos" w:hAnsi="Aptos"/>
              </w:rPr>
              <w:t>Conversational Plain English Translation</w:t>
            </w:r>
          </w:p>
        </w:tc>
      </w:tr>
      <w:tr w:rsidR="0084123C" w14:paraId="425DF7DF" w14:textId="77777777">
        <w:tc>
          <w:tcPr>
            <w:tcW w:w="4961" w:type="dxa"/>
            <w:tcMar>
              <w:top w:w="115" w:type="dxa"/>
              <w:left w:w="115" w:type="dxa"/>
              <w:bottom w:w="115" w:type="dxa"/>
              <w:right w:w="115" w:type="dxa"/>
            </w:tcMar>
            <w:vAlign w:val="center"/>
          </w:tcPr>
          <w:p w14:paraId="44C331BE" w14:textId="77777777" w:rsidR="0084123C" w:rsidRDefault="00000000">
            <w:pPr>
              <w:spacing w:after="0" w:line="300" w:lineRule="auto"/>
            </w:pPr>
            <w:r>
              <w:rPr>
                <w:sz w:val="19"/>
              </w:rPr>
              <w:t>往无咎，上巽也。</w:t>
            </w:r>
          </w:p>
        </w:tc>
        <w:tc>
          <w:tcPr>
            <w:tcW w:w="4961" w:type="dxa"/>
            <w:tcMar>
              <w:top w:w="115" w:type="dxa"/>
              <w:left w:w="115" w:type="dxa"/>
              <w:bottom w:w="115" w:type="dxa"/>
              <w:right w:w="115" w:type="dxa"/>
            </w:tcMar>
            <w:vAlign w:val="center"/>
          </w:tcPr>
          <w:p w14:paraId="0F581D05" w14:textId="77777777" w:rsidR="0084123C" w:rsidRDefault="00000000">
            <w:r>
              <w:rPr>
                <w:rFonts w:ascii="Aptos" w:hAnsi="Aptos"/>
              </w:rPr>
              <w:t>If the person go forward, the person will not err: in the person represented by the topmost line there is humility and condescension.</w:t>
            </w:r>
          </w:p>
        </w:tc>
      </w:tr>
    </w:tbl>
    <w:p w14:paraId="29FB028D" w14:textId="77777777" w:rsidR="0084123C" w:rsidRDefault="0084123C">
      <w:pPr>
        <w:spacing w:after="20"/>
      </w:pPr>
    </w:p>
    <w:p w14:paraId="1D9D9B37" w14:textId="77777777" w:rsidR="0084123C" w:rsidRDefault="00000000">
      <w:pPr>
        <w:pStyle w:val="31"/>
        <w:spacing w:after="40"/>
      </w:pPr>
      <w:r>
        <w:rPr>
          <w:rFonts w:ascii="Aptos" w:eastAsia="Noto Sans CJK TC" w:hAnsi="Aptos"/>
        </w:rPr>
        <w:t>Hexagram 45 Line Image 4  XIANG-L-45-05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A0E2EF6" w14:textId="77777777">
        <w:trPr>
          <w:cantSplit/>
          <w:tblHeader/>
        </w:trPr>
        <w:tc>
          <w:tcPr>
            <w:tcW w:w="4961" w:type="dxa"/>
            <w:shd w:val="clear" w:color="auto" w:fill="D9E7F3"/>
            <w:tcMar>
              <w:top w:w="95" w:type="dxa"/>
              <w:left w:w="95" w:type="dxa"/>
              <w:bottom w:w="95" w:type="dxa"/>
              <w:right w:w="95" w:type="dxa"/>
            </w:tcMar>
          </w:tcPr>
          <w:p w14:paraId="4258451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F5FD228" w14:textId="77777777" w:rsidR="0084123C" w:rsidRDefault="00000000">
            <w:r>
              <w:rPr>
                <w:rFonts w:ascii="Aptos" w:hAnsi="Aptos"/>
              </w:rPr>
              <w:t>Conversational Plain English Translation</w:t>
            </w:r>
          </w:p>
        </w:tc>
      </w:tr>
      <w:tr w:rsidR="0084123C" w14:paraId="25AFC199" w14:textId="77777777">
        <w:tc>
          <w:tcPr>
            <w:tcW w:w="4961" w:type="dxa"/>
            <w:tcMar>
              <w:top w:w="115" w:type="dxa"/>
              <w:left w:w="115" w:type="dxa"/>
              <w:bottom w:w="115" w:type="dxa"/>
              <w:right w:w="115" w:type="dxa"/>
            </w:tcMar>
            <w:vAlign w:val="center"/>
          </w:tcPr>
          <w:p w14:paraId="7D2C5274" w14:textId="77777777" w:rsidR="0084123C" w:rsidRDefault="00000000">
            <w:pPr>
              <w:spacing w:after="0" w:line="300" w:lineRule="auto"/>
            </w:pPr>
            <w:r>
              <w:rPr>
                <w:sz w:val="19"/>
              </w:rPr>
              <w:t>大吉无咎，位不當也。</w:t>
            </w:r>
          </w:p>
        </w:tc>
        <w:tc>
          <w:tcPr>
            <w:tcW w:w="4961" w:type="dxa"/>
            <w:tcMar>
              <w:top w:w="115" w:type="dxa"/>
              <w:left w:w="115" w:type="dxa"/>
              <w:bottom w:w="115" w:type="dxa"/>
              <w:right w:w="115" w:type="dxa"/>
            </w:tcMar>
            <w:vAlign w:val="center"/>
          </w:tcPr>
          <w:p w14:paraId="28642A19" w14:textId="77777777" w:rsidR="0084123C" w:rsidRDefault="00000000">
            <w:r>
              <w:rPr>
                <w:rFonts w:ascii="Aptos" w:hAnsi="Aptos"/>
              </w:rPr>
              <w:t>If the person be clearly fortunate, the person will receive no blame: this condition is necessary, because their position is not the one proper to them.</w:t>
            </w:r>
          </w:p>
        </w:tc>
      </w:tr>
    </w:tbl>
    <w:p w14:paraId="62A2CD1E" w14:textId="77777777" w:rsidR="0084123C" w:rsidRDefault="0084123C">
      <w:pPr>
        <w:spacing w:after="20"/>
      </w:pPr>
    </w:p>
    <w:p w14:paraId="1AA3DD21" w14:textId="77777777" w:rsidR="0084123C" w:rsidRDefault="00000000">
      <w:pPr>
        <w:pStyle w:val="31"/>
        <w:spacing w:after="40"/>
      </w:pPr>
      <w:r>
        <w:rPr>
          <w:rFonts w:ascii="Aptos" w:eastAsia="Noto Sans CJK TC" w:hAnsi="Aptos"/>
        </w:rPr>
        <w:lastRenderedPageBreak/>
        <w:t>Hexagram 45 Line Image 5  XIANG-L-45-06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7529B1E" w14:textId="77777777">
        <w:trPr>
          <w:cantSplit/>
          <w:tblHeader/>
        </w:trPr>
        <w:tc>
          <w:tcPr>
            <w:tcW w:w="4961" w:type="dxa"/>
            <w:shd w:val="clear" w:color="auto" w:fill="D9E7F3"/>
            <w:tcMar>
              <w:top w:w="95" w:type="dxa"/>
              <w:left w:w="95" w:type="dxa"/>
              <w:bottom w:w="95" w:type="dxa"/>
              <w:right w:w="95" w:type="dxa"/>
            </w:tcMar>
          </w:tcPr>
          <w:p w14:paraId="1B66FDA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91EA2A6" w14:textId="77777777" w:rsidR="0084123C" w:rsidRDefault="00000000">
            <w:r>
              <w:rPr>
                <w:rFonts w:ascii="Aptos" w:hAnsi="Aptos"/>
              </w:rPr>
              <w:t>Conversational Plain English Translation</w:t>
            </w:r>
          </w:p>
        </w:tc>
      </w:tr>
      <w:tr w:rsidR="0084123C" w14:paraId="07BF2B2F" w14:textId="77777777">
        <w:tc>
          <w:tcPr>
            <w:tcW w:w="4961" w:type="dxa"/>
            <w:tcMar>
              <w:top w:w="115" w:type="dxa"/>
              <w:left w:w="115" w:type="dxa"/>
              <w:bottom w:w="115" w:type="dxa"/>
              <w:right w:w="115" w:type="dxa"/>
            </w:tcMar>
            <w:vAlign w:val="center"/>
          </w:tcPr>
          <w:p w14:paraId="07157517" w14:textId="77777777" w:rsidR="0084123C" w:rsidRDefault="00000000">
            <w:pPr>
              <w:spacing w:after="0" w:line="300" w:lineRule="auto"/>
            </w:pPr>
            <w:r>
              <w:rPr>
                <w:sz w:val="19"/>
              </w:rPr>
              <w:t>萃有位，志未光也。</w:t>
            </w:r>
          </w:p>
        </w:tc>
        <w:tc>
          <w:tcPr>
            <w:tcW w:w="4961" w:type="dxa"/>
            <w:tcMar>
              <w:top w:w="115" w:type="dxa"/>
              <w:left w:w="115" w:type="dxa"/>
              <w:bottom w:w="115" w:type="dxa"/>
              <w:right w:w="115" w:type="dxa"/>
            </w:tcMar>
            <w:vAlign w:val="center"/>
          </w:tcPr>
          <w:p w14:paraId="5D39A6C1" w14:textId="77777777" w:rsidR="0084123C" w:rsidRDefault="00000000">
            <w:r>
              <w:rPr>
                <w:rFonts w:ascii="Aptos" w:hAnsi="Aptos"/>
              </w:rPr>
              <w:t>There is the union of all under them in the place of dignity: but their mind and aim have not yet been brilliantly displayed.</w:t>
            </w:r>
          </w:p>
        </w:tc>
      </w:tr>
    </w:tbl>
    <w:p w14:paraId="4BE86139" w14:textId="77777777" w:rsidR="0084123C" w:rsidRDefault="0084123C">
      <w:pPr>
        <w:spacing w:after="20"/>
      </w:pPr>
    </w:p>
    <w:p w14:paraId="2CE6958F" w14:textId="77777777" w:rsidR="0084123C" w:rsidRDefault="00000000">
      <w:pPr>
        <w:pStyle w:val="31"/>
        <w:spacing w:after="40"/>
      </w:pPr>
      <w:r>
        <w:rPr>
          <w:rFonts w:ascii="Aptos" w:eastAsia="Noto Sans CJK TC" w:hAnsi="Aptos"/>
        </w:rPr>
        <w:t>Hexagram 45 Line Image 6  XIANG-L-45-07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B95A2E5" w14:textId="77777777">
        <w:trPr>
          <w:cantSplit/>
          <w:tblHeader/>
        </w:trPr>
        <w:tc>
          <w:tcPr>
            <w:tcW w:w="4961" w:type="dxa"/>
            <w:shd w:val="clear" w:color="auto" w:fill="D9E7F3"/>
            <w:tcMar>
              <w:top w:w="95" w:type="dxa"/>
              <w:left w:w="95" w:type="dxa"/>
              <w:bottom w:w="95" w:type="dxa"/>
              <w:right w:w="95" w:type="dxa"/>
            </w:tcMar>
          </w:tcPr>
          <w:p w14:paraId="25045E3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39F914A" w14:textId="77777777" w:rsidR="0084123C" w:rsidRDefault="00000000">
            <w:r>
              <w:rPr>
                <w:rFonts w:ascii="Aptos" w:hAnsi="Aptos"/>
              </w:rPr>
              <w:t>Conversational Plain English Translation</w:t>
            </w:r>
          </w:p>
        </w:tc>
      </w:tr>
      <w:tr w:rsidR="0084123C" w14:paraId="025E7635" w14:textId="77777777">
        <w:tc>
          <w:tcPr>
            <w:tcW w:w="4961" w:type="dxa"/>
            <w:tcMar>
              <w:top w:w="115" w:type="dxa"/>
              <w:left w:w="115" w:type="dxa"/>
              <w:bottom w:w="115" w:type="dxa"/>
              <w:right w:w="115" w:type="dxa"/>
            </w:tcMar>
            <w:vAlign w:val="center"/>
          </w:tcPr>
          <w:p w14:paraId="0696EAF6" w14:textId="77777777" w:rsidR="0084123C" w:rsidRDefault="00000000">
            <w:pPr>
              <w:spacing w:after="0" w:line="300" w:lineRule="auto"/>
            </w:pPr>
            <w:r>
              <w:rPr>
                <w:sz w:val="19"/>
              </w:rPr>
              <w:t>齎咨涕洟，未安上也。</w:t>
            </w:r>
          </w:p>
        </w:tc>
        <w:tc>
          <w:tcPr>
            <w:tcW w:w="4961" w:type="dxa"/>
            <w:tcMar>
              <w:top w:w="115" w:type="dxa"/>
              <w:left w:w="115" w:type="dxa"/>
              <w:bottom w:w="115" w:type="dxa"/>
              <w:right w:w="115" w:type="dxa"/>
            </w:tcMar>
            <w:vAlign w:val="center"/>
          </w:tcPr>
          <w:p w14:paraId="66C08295" w14:textId="77777777" w:rsidR="0084123C" w:rsidRDefault="00000000">
            <w:r>
              <w:rPr>
                <w:rFonts w:ascii="Aptos" w:hAnsi="Aptos"/>
              </w:rPr>
              <w:t>The person sighs and weeps: the person does not yet rest in their topmost position.</w:t>
            </w:r>
          </w:p>
        </w:tc>
      </w:tr>
    </w:tbl>
    <w:p w14:paraId="7CE98E31" w14:textId="77777777" w:rsidR="0084123C" w:rsidRDefault="0084123C">
      <w:pPr>
        <w:spacing w:after="20"/>
      </w:pPr>
    </w:p>
    <w:p w14:paraId="2700DDD3" w14:textId="77777777" w:rsidR="0084123C" w:rsidRDefault="00000000">
      <w:pPr>
        <w:pStyle w:val="31"/>
        <w:spacing w:after="40"/>
      </w:pPr>
      <w:r>
        <w:rPr>
          <w:rFonts w:ascii="Aptos" w:eastAsia="Noto Sans CJK TC" w:hAnsi="Aptos"/>
        </w:rPr>
        <w:t>Hexagram 46 Great Image  XIANG-L-46-01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002FA43" w14:textId="77777777">
        <w:trPr>
          <w:cantSplit/>
          <w:tblHeader/>
        </w:trPr>
        <w:tc>
          <w:tcPr>
            <w:tcW w:w="4961" w:type="dxa"/>
            <w:shd w:val="clear" w:color="auto" w:fill="D9E7F3"/>
            <w:tcMar>
              <w:top w:w="95" w:type="dxa"/>
              <w:left w:w="95" w:type="dxa"/>
              <w:bottom w:w="95" w:type="dxa"/>
              <w:right w:w="95" w:type="dxa"/>
            </w:tcMar>
          </w:tcPr>
          <w:p w14:paraId="674AA0F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50E4893" w14:textId="77777777" w:rsidR="0084123C" w:rsidRDefault="00000000">
            <w:r>
              <w:rPr>
                <w:rFonts w:ascii="Aptos" w:hAnsi="Aptos"/>
              </w:rPr>
              <w:t>Conversational Plain English Translation</w:t>
            </w:r>
          </w:p>
        </w:tc>
      </w:tr>
      <w:tr w:rsidR="0084123C" w14:paraId="27F03F18" w14:textId="77777777">
        <w:tc>
          <w:tcPr>
            <w:tcW w:w="4961" w:type="dxa"/>
            <w:tcMar>
              <w:top w:w="115" w:type="dxa"/>
              <w:left w:w="115" w:type="dxa"/>
              <w:bottom w:w="115" w:type="dxa"/>
              <w:right w:w="115" w:type="dxa"/>
            </w:tcMar>
            <w:vAlign w:val="center"/>
          </w:tcPr>
          <w:p w14:paraId="0D477B10" w14:textId="77777777" w:rsidR="0084123C" w:rsidRDefault="00000000">
            <w:pPr>
              <w:spacing w:after="0" w:line="300" w:lineRule="auto"/>
            </w:pPr>
            <w:r>
              <w:rPr>
                <w:sz w:val="19"/>
              </w:rPr>
              <w:t>地中生木，升；君子以順德，積小以高大。</w:t>
            </w:r>
          </w:p>
        </w:tc>
        <w:tc>
          <w:tcPr>
            <w:tcW w:w="4961" w:type="dxa"/>
            <w:tcMar>
              <w:top w:w="115" w:type="dxa"/>
              <w:left w:w="115" w:type="dxa"/>
              <w:bottom w:w="115" w:type="dxa"/>
              <w:right w:w="115" w:type="dxa"/>
            </w:tcMar>
            <w:vAlign w:val="center"/>
          </w:tcPr>
          <w:p w14:paraId="0A48DA6D" w14:textId="77777777" w:rsidR="0084123C" w:rsidRDefault="00000000">
            <w:r>
              <w:rPr>
                <w:rFonts w:ascii="Aptos" w:hAnsi="Aptos"/>
              </w:rPr>
              <w:t>The trigram representing wood and that for the earth with the wood growing in the midst of it form Shang. The noble person, following this image, pays careful attention to their virtue, and accumulates the small developments of it till it is high and great.</w:t>
            </w:r>
          </w:p>
        </w:tc>
      </w:tr>
    </w:tbl>
    <w:p w14:paraId="46B13EA4" w14:textId="77777777" w:rsidR="0084123C" w:rsidRDefault="0084123C">
      <w:pPr>
        <w:spacing w:after="20"/>
      </w:pPr>
    </w:p>
    <w:p w14:paraId="18BCE42C" w14:textId="77777777" w:rsidR="0084123C" w:rsidRDefault="00000000">
      <w:pPr>
        <w:pStyle w:val="31"/>
        <w:spacing w:after="40"/>
      </w:pPr>
      <w:r>
        <w:rPr>
          <w:rFonts w:ascii="Aptos" w:eastAsia="Noto Sans CJK TC" w:hAnsi="Aptos"/>
        </w:rPr>
        <w:t>Hexagram 46 Line Image 1  XIANG-L-46-02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EED9E7A" w14:textId="77777777">
        <w:trPr>
          <w:cantSplit/>
          <w:tblHeader/>
        </w:trPr>
        <w:tc>
          <w:tcPr>
            <w:tcW w:w="4961" w:type="dxa"/>
            <w:shd w:val="clear" w:color="auto" w:fill="D9E7F3"/>
            <w:tcMar>
              <w:top w:w="95" w:type="dxa"/>
              <w:left w:w="95" w:type="dxa"/>
              <w:bottom w:w="95" w:type="dxa"/>
              <w:right w:w="95" w:type="dxa"/>
            </w:tcMar>
          </w:tcPr>
          <w:p w14:paraId="218A2BD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CC00E33" w14:textId="77777777" w:rsidR="0084123C" w:rsidRDefault="00000000">
            <w:r>
              <w:rPr>
                <w:rFonts w:ascii="Aptos" w:hAnsi="Aptos"/>
              </w:rPr>
              <w:t>Conversational Plain English Translation</w:t>
            </w:r>
          </w:p>
        </w:tc>
      </w:tr>
      <w:tr w:rsidR="0084123C" w14:paraId="5B75BCC1" w14:textId="77777777">
        <w:tc>
          <w:tcPr>
            <w:tcW w:w="4961" w:type="dxa"/>
            <w:tcMar>
              <w:top w:w="115" w:type="dxa"/>
              <w:left w:w="115" w:type="dxa"/>
              <w:bottom w:w="115" w:type="dxa"/>
              <w:right w:w="115" w:type="dxa"/>
            </w:tcMar>
            <w:vAlign w:val="center"/>
          </w:tcPr>
          <w:p w14:paraId="7CE5BA5C" w14:textId="77777777" w:rsidR="0084123C" w:rsidRDefault="00000000">
            <w:pPr>
              <w:spacing w:after="0" w:line="300" w:lineRule="auto"/>
            </w:pPr>
            <w:r>
              <w:rPr>
                <w:sz w:val="19"/>
              </w:rPr>
              <w:t>允升大吉，上合志也。</w:t>
            </w:r>
          </w:p>
        </w:tc>
        <w:tc>
          <w:tcPr>
            <w:tcW w:w="4961" w:type="dxa"/>
            <w:tcMar>
              <w:top w:w="115" w:type="dxa"/>
              <w:left w:w="115" w:type="dxa"/>
              <w:bottom w:w="115" w:type="dxa"/>
              <w:right w:w="115" w:type="dxa"/>
            </w:tcMar>
            <w:vAlign w:val="center"/>
          </w:tcPr>
          <w:p w14:paraId="142B47FF" w14:textId="77777777" w:rsidR="0084123C" w:rsidRDefault="00000000">
            <w:r>
              <w:rPr>
                <w:rFonts w:ascii="Aptos" w:hAnsi="Aptos"/>
              </w:rPr>
              <w:t>The person is welcomed in their advance upwards, and this will bring great good fortune: the subjects of the upper trigram are of the same mind with them.</w:t>
            </w:r>
          </w:p>
        </w:tc>
      </w:tr>
    </w:tbl>
    <w:p w14:paraId="4ED71E04" w14:textId="77777777" w:rsidR="0084123C" w:rsidRDefault="0084123C">
      <w:pPr>
        <w:spacing w:after="20"/>
      </w:pPr>
    </w:p>
    <w:p w14:paraId="2DA75A7E" w14:textId="77777777" w:rsidR="0084123C" w:rsidRDefault="00000000">
      <w:pPr>
        <w:pStyle w:val="31"/>
        <w:spacing w:after="40"/>
      </w:pPr>
      <w:r>
        <w:rPr>
          <w:rFonts w:ascii="Aptos" w:eastAsia="Noto Sans CJK TC" w:hAnsi="Aptos"/>
        </w:rPr>
        <w:t>Hexagram 46 Line Image 2  XIANG-L-46-03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9CA954F" w14:textId="77777777">
        <w:trPr>
          <w:cantSplit/>
          <w:tblHeader/>
        </w:trPr>
        <w:tc>
          <w:tcPr>
            <w:tcW w:w="4961" w:type="dxa"/>
            <w:shd w:val="clear" w:color="auto" w:fill="D9E7F3"/>
            <w:tcMar>
              <w:top w:w="95" w:type="dxa"/>
              <w:left w:w="95" w:type="dxa"/>
              <w:bottom w:w="95" w:type="dxa"/>
              <w:right w:w="95" w:type="dxa"/>
            </w:tcMar>
          </w:tcPr>
          <w:p w14:paraId="084761D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581A603" w14:textId="77777777" w:rsidR="0084123C" w:rsidRDefault="00000000">
            <w:r>
              <w:rPr>
                <w:rFonts w:ascii="Aptos" w:hAnsi="Aptos"/>
              </w:rPr>
              <w:t>Conversational Plain English Translation</w:t>
            </w:r>
          </w:p>
        </w:tc>
      </w:tr>
      <w:tr w:rsidR="0084123C" w14:paraId="72FAB330" w14:textId="77777777">
        <w:tc>
          <w:tcPr>
            <w:tcW w:w="4961" w:type="dxa"/>
            <w:tcMar>
              <w:top w:w="115" w:type="dxa"/>
              <w:left w:w="115" w:type="dxa"/>
              <w:bottom w:w="115" w:type="dxa"/>
              <w:right w:w="115" w:type="dxa"/>
            </w:tcMar>
            <w:vAlign w:val="center"/>
          </w:tcPr>
          <w:p w14:paraId="7BCED7D4" w14:textId="77777777" w:rsidR="0084123C" w:rsidRDefault="00000000">
            <w:pPr>
              <w:spacing w:after="0" w:line="300" w:lineRule="auto"/>
            </w:pPr>
            <w:r>
              <w:rPr>
                <w:sz w:val="19"/>
              </w:rPr>
              <w:t>九二之孚，有喜也。</w:t>
            </w:r>
          </w:p>
        </w:tc>
        <w:tc>
          <w:tcPr>
            <w:tcW w:w="4961" w:type="dxa"/>
            <w:tcMar>
              <w:top w:w="115" w:type="dxa"/>
              <w:left w:w="115" w:type="dxa"/>
              <w:bottom w:w="115" w:type="dxa"/>
              <w:right w:w="115" w:type="dxa"/>
            </w:tcMar>
            <w:vAlign w:val="center"/>
          </w:tcPr>
          <w:p w14:paraId="493AE1F1" w14:textId="77777777" w:rsidR="0084123C" w:rsidRDefault="00000000">
            <w:r>
              <w:rPr>
                <w:rFonts w:ascii="Aptos" w:hAnsi="Aptos"/>
              </w:rPr>
              <w:t>This line or image shows that the sincerity of the second nine brings joy.</w:t>
            </w:r>
          </w:p>
        </w:tc>
      </w:tr>
    </w:tbl>
    <w:p w14:paraId="16B93412" w14:textId="77777777" w:rsidR="0084123C" w:rsidRDefault="0084123C">
      <w:pPr>
        <w:spacing w:after="20"/>
      </w:pPr>
    </w:p>
    <w:p w14:paraId="5A0F654A" w14:textId="77777777" w:rsidR="0084123C" w:rsidRDefault="00000000">
      <w:pPr>
        <w:pStyle w:val="31"/>
        <w:spacing w:after="40"/>
      </w:pPr>
      <w:r>
        <w:rPr>
          <w:rFonts w:ascii="Aptos" w:eastAsia="Noto Sans CJK TC" w:hAnsi="Aptos"/>
        </w:rPr>
        <w:lastRenderedPageBreak/>
        <w:t>Hexagram 46 Line Image 3  XIANG-L-46-04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C1AD77C" w14:textId="77777777">
        <w:trPr>
          <w:cantSplit/>
          <w:tblHeader/>
        </w:trPr>
        <w:tc>
          <w:tcPr>
            <w:tcW w:w="4961" w:type="dxa"/>
            <w:shd w:val="clear" w:color="auto" w:fill="D9E7F3"/>
            <w:tcMar>
              <w:top w:w="95" w:type="dxa"/>
              <w:left w:w="95" w:type="dxa"/>
              <w:bottom w:w="95" w:type="dxa"/>
              <w:right w:w="95" w:type="dxa"/>
            </w:tcMar>
          </w:tcPr>
          <w:p w14:paraId="1BAD9E0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E952E37" w14:textId="77777777" w:rsidR="0084123C" w:rsidRDefault="00000000">
            <w:r>
              <w:rPr>
                <w:rFonts w:ascii="Aptos" w:hAnsi="Aptos"/>
              </w:rPr>
              <w:t>Conversational Plain English Translation</w:t>
            </w:r>
          </w:p>
        </w:tc>
      </w:tr>
      <w:tr w:rsidR="0084123C" w14:paraId="090C9ABC" w14:textId="77777777">
        <w:tc>
          <w:tcPr>
            <w:tcW w:w="4961" w:type="dxa"/>
            <w:tcMar>
              <w:top w:w="115" w:type="dxa"/>
              <w:left w:w="115" w:type="dxa"/>
              <w:bottom w:w="115" w:type="dxa"/>
              <w:right w:w="115" w:type="dxa"/>
            </w:tcMar>
            <w:vAlign w:val="center"/>
          </w:tcPr>
          <w:p w14:paraId="5CC99247" w14:textId="77777777" w:rsidR="0084123C" w:rsidRDefault="00000000">
            <w:pPr>
              <w:spacing w:after="0" w:line="300" w:lineRule="auto"/>
            </w:pPr>
            <w:r>
              <w:rPr>
                <w:sz w:val="19"/>
              </w:rPr>
              <w:t>升虛邑，无所疑也。</w:t>
            </w:r>
          </w:p>
        </w:tc>
        <w:tc>
          <w:tcPr>
            <w:tcW w:w="4961" w:type="dxa"/>
            <w:tcMar>
              <w:top w:w="115" w:type="dxa"/>
              <w:left w:w="115" w:type="dxa"/>
              <w:bottom w:w="115" w:type="dxa"/>
              <w:right w:w="115" w:type="dxa"/>
            </w:tcMar>
            <w:vAlign w:val="center"/>
          </w:tcPr>
          <w:p w14:paraId="3BFD8CBA" w14:textId="77777777" w:rsidR="0084123C" w:rsidRDefault="00000000">
            <w:r>
              <w:rPr>
                <w:rFonts w:ascii="Aptos" w:hAnsi="Aptos"/>
              </w:rPr>
              <w:t>The person advances upwards as into an empty city: the person has no doubt or hesitation.</w:t>
            </w:r>
          </w:p>
        </w:tc>
      </w:tr>
    </w:tbl>
    <w:p w14:paraId="4398C5A2" w14:textId="77777777" w:rsidR="0084123C" w:rsidRDefault="0084123C">
      <w:pPr>
        <w:spacing w:after="20"/>
      </w:pPr>
    </w:p>
    <w:p w14:paraId="56E2BF8D" w14:textId="77777777" w:rsidR="0084123C" w:rsidRDefault="00000000">
      <w:pPr>
        <w:pStyle w:val="31"/>
        <w:spacing w:after="40"/>
      </w:pPr>
      <w:r>
        <w:rPr>
          <w:rFonts w:ascii="Aptos" w:eastAsia="Noto Sans CJK TC" w:hAnsi="Aptos"/>
        </w:rPr>
        <w:t>Hexagram 46 Line Image 4  XIANG-L-46-05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675F192" w14:textId="77777777">
        <w:trPr>
          <w:cantSplit/>
          <w:tblHeader/>
        </w:trPr>
        <w:tc>
          <w:tcPr>
            <w:tcW w:w="4961" w:type="dxa"/>
            <w:shd w:val="clear" w:color="auto" w:fill="D9E7F3"/>
            <w:tcMar>
              <w:top w:w="95" w:type="dxa"/>
              <w:left w:w="95" w:type="dxa"/>
              <w:bottom w:w="95" w:type="dxa"/>
              <w:right w:w="95" w:type="dxa"/>
            </w:tcMar>
          </w:tcPr>
          <w:p w14:paraId="53DB6D0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3F3439F" w14:textId="77777777" w:rsidR="0084123C" w:rsidRDefault="00000000">
            <w:r>
              <w:rPr>
                <w:rFonts w:ascii="Aptos" w:hAnsi="Aptos"/>
              </w:rPr>
              <w:t>Conversational Plain English Translation</w:t>
            </w:r>
          </w:p>
        </w:tc>
      </w:tr>
      <w:tr w:rsidR="0084123C" w14:paraId="274A0F1B" w14:textId="77777777">
        <w:tc>
          <w:tcPr>
            <w:tcW w:w="4961" w:type="dxa"/>
            <w:tcMar>
              <w:top w:w="115" w:type="dxa"/>
              <w:left w:w="115" w:type="dxa"/>
              <w:bottom w:w="115" w:type="dxa"/>
              <w:right w:w="115" w:type="dxa"/>
            </w:tcMar>
            <w:vAlign w:val="center"/>
          </w:tcPr>
          <w:p w14:paraId="35C13A78" w14:textId="77777777" w:rsidR="0084123C" w:rsidRDefault="00000000">
            <w:pPr>
              <w:spacing w:after="0" w:line="300" w:lineRule="auto"/>
            </w:pPr>
            <w:r>
              <w:rPr>
                <w:sz w:val="19"/>
              </w:rPr>
              <w:t>王用亨于岐山，順事也。</w:t>
            </w:r>
          </w:p>
        </w:tc>
        <w:tc>
          <w:tcPr>
            <w:tcW w:w="4961" w:type="dxa"/>
            <w:tcMar>
              <w:top w:w="115" w:type="dxa"/>
              <w:left w:w="115" w:type="dxa"/>
              <w:bottom w:w="115" w:type="dxa"/>
              <w:right w:w="115" w:type="dxa"/>
            </w:tcMar>
            <w:vAlign w:val="center"/>
          </w:tcPr>
          <w:p w14:paraId="50ECCB8F" w14:textId="77777777" w:rsidR="0084123C" w:rsidRDefault="00000000">
            <w:r>
              <w:rPr>
                <w:rFonts w:ascii="Aptos" w:hAnsi="Aptos"/>
              </w:rPr>
              <w:t>This line or image shows that the king makes an offering at Mount Qi. This means acting in accord with the situation.</w:t>
            </w:r>
          </w:p>
        </w:tc>
      </w:tr>
    </w:tbl>
    <w:p w14:paraId="5F3256B3" w14:textId="77777777" w:rsidR="0084123C" w:rsidRDefault="0084123C">
      <w:pPr>
        <w:spacing w:after="20"/>
      </w:pPr>
    </w:p>
    <w:p w14:paraId="2934ED57" w14:textId="77777777" w:rsidR="0084123C" w:rsidRDefault="00000000">
      <w:pPr>
        <w:pStyle w:val="31"/>
        <w:spacing w:after="40"/>
      </w:pPr>
      <w:r>
        <w:rPr>
          <w:rFonts w:ascii="Aptos" w:eastAsia="Noto Sans CJK TC" w:hAnsi="Aptos"/>
        </w:rPr>
        <w:t>Hexagram 46 Line Image 5  XIANG-L-46-06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58398C6" w14:textId="77777777">
        <w:trPr>
          <w:cantSplit/>
          <w:tblHeader/>
        </w:trPr>
        <w:tc>
          <w:tcPr>
            <w:tcW w:w="4961" w:type="dxa"/>
            <w:shd w:val="clear" w:color="auto" w:fill="D9E7F3"/>
            <w:tcMar>
              <w:top w:w="95" w:type="dxa"/>
              <w:left w:w="95" w:type="dxa"/>
              <w:bottom w:w="95" w:type="dxa"/>
              <w:right w:w="95" w:type="dxa"/>
            </w:tcMar>
          </w:tcPr>
          <w:p w14:paraId="6E81F40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A7C8193" w14:textId="77777777" w:rsidR="0084123C" w:rsidRDefault="00000000">
            <w:r>
              <w:rPr>
                <w:rFonts w:ascii="Aptos" w:hAnsi="Aptos"/>
              </w:rPr>
              <w:t>Conversational Plain English Translation</w:t>
            </w:r>
          </w:p>
        </w:tc>
      </w:tr>
      <w:tr w:rsidR="0084123C" w14:paraId="026DBD6F" w14:textId="77777777">
        <w:tc>
          <w:tcPr>
            <w:tcW w:w="4961" w:type="dxa"/>
            <w:tcMar>
              <w:top w:w="115" w:type="dxa"/>
              <w:left w:w="115" w:type="dxa"/>
              <w:bottom w:w="115" w:type="dxa"/>
              <w:right w:w="115" w:type="dxa"/>
            </w:tcMar>
            <w:vAlign w:val="center"/>
          </w:tcPr>
          <w:p w14:paraId="0488E2DD" w14:textId="77777777" w:rsidR="0084123C" w:rsidRDefault="00000000">
            <w:pPr>
              <w:spacing w:after="0" w:line="300" w:lineRule="auto"/>
            </w:pPr>
            <w:r>
              <w:rPr>
                <w:sz w:val="19"/>
              </w:rPr>
              <w:t>貞吉升階，大得志也。</w:t>
            </w:r>
          </w:p>
        </w:tc>
        <w:tc>
          <w:tcPr>
            <w:tcW w:w="4961" w:type="dxa"/>
            <w:tcMar>
              <w:top w:w="115" w:type="dxa"/>
              <w:left w:w="115" w:type="dxa"/>
              <w:bottom w:w="115" w:type="dxa"/>
              <w:right w:w="115" w:type="dxa"/>
            </w:tcMar>
            <w:vAlign w:val="center"/>
          </w:tcPr>
          <w:p w14:paraId="1273E03A" w14:textId="77777777" w:rsidR="0084123C" w:rsidRDefault="00000000">
            <w:r>
              <w:rPr>
                <w:rFonts w:ascii="Aptos" w:hAnsi="Aptos"/>
              </w:rPr>
              <w:t>The person is firmly correct, and will therefore enjoy good fortune. The person ascends the stairs with all due ceremony: the person clearly succeeds in their aim.</w:t>
            </w:r>
          </w:p>
        </w:tc>
      </w:tr>
    </w:tbl>
    <w:p w14:paraId="4708ECD1" w14:textId="77777777" w:rsidR="0084123C" w:rsidRDefault="0084123C">
      <w:pPr>
        <w:spacing w:after="20"/>
      </w:pPr>
    </w:p>
    <w:p w14:paraId="3C71EF30" w14:textId="77777777" w:rsidR="0084123C" w:rsidRDefault="00000000">
      <w:pPr>
        <w:pStyle w:val="31"/>
        <w:spacing w:after="40"/>
      </w:pPr>
      <w:r>
        <w:rPr>
          <w:rFonts w:ascii="Aptos" w:eastAsia="Noto Sans CJK TC" w:hAnsi="Aptos"/>
        </w:rPr>
        <w:t>Hexagram 46 Line Image 6  XIANG-L-46-07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CF7E303" w14:textId="77777777">
        <w:trPr>
          <w:cantSplit/>
          <w:tblHeader/>
        </w:trPr>
        <w:tc>
          <w:tcPr>
            <w:tcW w:w="4961" w:type="dxa"/>
            <w:shd w:val="clear" w:color="auto" w:fill="D9E7F3"/>
            <w:tcMar>
              <w:top w:w="95" w:type="dxa"/>
              <w:left w:w="95" w:type="dxa"/>
              <w:bottom w:w="95" w:type="dxa"/>
              <w:right w:w="95" w:type="dxa"/>
            </w:tcMar>
          </w:tcPr>
          <w:p w14:paraId="79F1C61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B48A53D" w14:textId="77777777" w:rsidR="0084123C" w:rsidRDefault="00000000">
            <w:r>
              <w:rPr>
                <w:rFonts w:ascii="Aptos" w:hAnsi="Aptos"/>
              </w:rPr>
              <w:t>Conversational Plain English Translation</w:t>
            </w:r>
          </w:p>
        </w:tc>
      </w:tr>
      <w:tr w:rsidR="0084123C" w14:paraId="270AC629" w14:textId="77777777">
        <w:tc>
          <w:tcPr>
            <w:tcW w:w="4961" w:type="dxa"/>
            <w:tcMar>
              <w:top w:w="115" w:type="dxa"/>
              <w:left w:w="115" w:type="dxa"/>
              <w:bottom w:w="115" w:type="dxa"/>
              <w:right w:w="115" w:type="dxa"/>
            </w:tcMar>
            <w:vAlign w:val="center"/>
          </w:tcPr>
          <w:p w14:paraId="0CCCB95E" w14:textId="77777777" w:rsidR="0084123C" w:rsidRDefault="00000000">
            <w:pPr>
              <w:spacing w:after="0" w:line="300" w:lineRule="auto"/>
            </w:pPr>
            <w:r>
              <w:rPr>
                <w:sz w:val="19"/>
              </w:rPr>
              <w:t>冥升在上，消不富也。</w:t>
            </w:r>
          </w:p>
        </w:tc>
        <w:tc>
          <w:tcPr>
            <w:tcW w:w="4961" w:type="dxa"/>
            <w:tcMar>
              <w:top w:w="115" w:type="dxa"/>
              <w:left w:w="115" w:type="dxa"/>
              <w:bottom w:w="115" w:type="dxa"/>
              <w:right w:w="115" w:type="dxa"/>
            </w:tcMar>
            <w:vAlign w:val="center"/>
          </w:tcPr>
          <w:p w14:paraId="24F0055F" w14:textId="77777777" w:rsidR="0084123C" w:rsidRDefault="00000000">
            <w:r>
              <w:rPr>
                <w:rFonts w:ascii="Aptos" w:hAnsi="Aptos"/>
              </w:rPr>
              <w:t>The person blindly advances upwards, and is in the highest place: but there is decay in store for them, and the person will not preserve their riches.</w:t>
            </w:r>
          </w:p>
        </w:tc>
      </w:tr>
    </w:tbl>
    <w:p w14:paraId="6360D2A8" w14:textId="77777777" w:rsidR="0084123C" w:rsidRDefault="0084123C">
      <w:pPr>
        <w:spacing w:after="20"/>
      </w:pPr>
    </w:p>
    <w:p w14:paraId="147E66FA" w14:textId="77777777" w:rsidR="0084123C" w:rsidRDefault="00000000">
      <w:pPr>
        <w:pStyle w:val="31"/>
        <w:spacing w:after="40"/>
      </w:pPr>
      <w:r>
        <w:rPr>
          <w:rFonts w:ascii="Aptos" w:eastAsia="Noto Sans CJK TC" w:hAnsi="Aptos"/>
        </w:rPr>
        <w:t>Hexagram 47 Great Image  XIANG-L-47-01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49073C5" w14:textId="77777777">
        <w:trPr>
          <w:cantSplit/>
          <w:tblHeader/>
        </w:trPr>
        <w:tc>
          <w:tcPr>
            <w:tcW w:w="4961" w:type="dxa"/>
            <w:shd w:val="clear" w:color="auto" w:fill="D9E7F3"/>
            <w:tcMar>
              <w:top w:w="95" w:type="dxa"/>
              <w:left w:w="95" w:type="dxa"/>
              <w:bottom w:w="95" w:type="dxa"/>
              <w:right w:w="95" w:type="dxa"/>
            </w:tcMar>
          </w:tcPr>
          <w:p w14:paraId="5041468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33BB4B5" w14:textId="77777777" w:rsidR="0084123C" w:rsidRDefault="00000000">
            <w:r>
              <w:rPr>
                <w:rFonts w:ascii="Aptos" w:hAnsi="Aptos"/>
              </w:rPr>
              <w:t>Conversational Plain English Translation</w:t>
            </w:r>
          </w:p>
        </w:tc>
      </w:tr>
      <w:tr w:rsidR="0084123C" w14:paraId="48E8F57A" w14:textId="77777777">
        <w:tc>
          <w:tcPr>
            <w:tcW w:w="4961" w:type="dxa"/>
            <w:tcMar>
              <w:top w:w="115" w:type="dxa"/>
              <w:left w:w="115" w:type="dxa"/>
              <w:bottom w:w="115" w:type="dxa"/>
              <w:right w:w="115" w:type="dxa"/>
            </w:tcMar>
            <w:vAlign w:val="center"/>
          </w:tcPr>
          <w:p w14:paraId="44B63BAF" w14:textId="77777777" w:rsidR="0084123C" w:rsidRDefault="00000000">
            <w:pPr>
              <w:spacing w:after="0" w:line="300" w:lineRule="auto"/>
            </w:pPr>
            <w:r>
              <w:rPr>
                <w:sz w:val="19"/>
              </w:rPr>
              <w:t>澤无水，困；君子以致命遂志。</w:t>
            </w:r>
          </w:p>
        </w:tc>
        <w:tc>
          <w:tcPr>
            <w:tcW w:w="4961" w:type="dxa"/>
            <w:tcMar>
              <w:top w:w="115" w:type="dxa"/>
              <w:left w:w="115" w:type="dxa"/>
              <w:bottom w:w="115" w:type="dxa"/>
              <w:right w:w="115" w:type="dxa"/>
            </w:tcMar>
            <w:vAlign w:val="center"/>
          </w:tcPr>
          <w:p w14:paraId="1E1C90BA" w14:textId="77777777" w:rsidR="0084123C" w:rsidRDefault="00000000">
            <w:r>
              <w:rPr>
                <w:rFonts w:ascii="Aptos" w:hAnsi="Aptos"/>
              </w:rPr>
              <w:t>The trigram representing a marsh, and below it that for a defile, which has drained the other dry so that there is no water in it, form Kun. The noble person, following this image, will sacrifice their life in order to carry out their purpose.</w:t>
            </w:r>
          </w:p>
        </w:tc>
      </w:tr>
    </w:tbl>
    <w:p w14:paraId="2C1E3538" w14:textId="77777777" w:rsidR="0084123C" w:rsidRDefault="0084123C">
      <w:pPr>
        <w:spacing w:after="20"/>
      </w:pPr>
    </w:p>
    <w:p w14:paraId="1DEC6E67" w14:textId="77777777" w:rsidR="0084123C" w:rsidRDefault="00000000">
      <w:pPr>
        <w:pStyle w:val="31"/>
        <w:spacing w:after="40"/>
      </w:pPr>
      <w:r>
        <w:rPr>
          <w:rFonts w:ascii="Aptos" w:eastAsia="Noto Sans CJK TC" w:hAnsi="Aptos"/>
        </w:rPr>
        <w:lastRenderedPageBreak/>
        <w:t>Hexagram 47 Line Image 1  XIANG-L-47-02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41F4219" w14:textId="77777777">
        <w:trPr>
          <w:cantSplit/>
          <w:tblHeader/>
        </w:trPr>
        <w:tc>
          <w:tcPr>
            <w:tcW w:w="4961" w:type="dxa"/>
            <w:shd w:val="clear" w:color="auto" w:fill="D9E7F3"/>
            <w:tcMar>
              <w:top w:w="95" w:type="dxa"/>
              <w:left w:w="95" w:type="dxa"/>
              <w:bottom w:w="95" w:type="dxa"/>
              <w:right w:w="95" w:type="dxa"/>
            </w:tcMar>
          </w:tcPr>
          <w:p w14:paraId="12541CB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FDE7445" w14:textId="77777777" w:rsidR="0084123C" w:rsidRDefault="00000000">
            <w:r>
              <w:rPr>
                <w:rFonts w:ascii="Aptos" w:hAnsi="Aptos"/>
              </w:rPr>
              <w:t>Conversational Plain English Translation</w:t>
            </w:r>
          </w:p>
        </w:tc>
      </w:tr>
      <w:tr w:rsidR="0084123C" w14:paraId="1484813D" w14:textId="77777777">
        <w:tc>
          <w:tcPr>
            <w:tcW w:w="4961" w:type="dxa"/>
            <w:tcMar>
              <w:top w:w="115" w:type="dxa"/>
              <w:left w:w="115" w:type="dxa"/>
              <w:bottom w:w="115" w:type="dxa"/>
              <w:right w:w="115" w:type="dxa"/>
            </w:tcMar>
            <w:vAlign w:val="center"/>
          </w:tcPr>
          <w:p w14:paraId="4E379A6A" w14:textId="77777777" w:rsidR="0084123C" w:rsidRDefault="00000000">
            <w:pPr>
              <w:spacing w:after="0" w:line="300" w:lineRule="auto"/>
            </w:pPr>
            <w:r>
              <w:rPr>
                <w:sz w:val="19"/>
              </w:rPr>
              <w:t>入于幽谷，幽不明也。</w:t>
            </w:r>
          </w:p>
        </w:tc>
        <w:tc>
          <w:tcPr>
            <w:tcW w:w="4961" w:type="dxa"/>
            <w:tcMar>
              <w:top w:w="115" w:type="dxa"/>
              <w:left w:w="115" w:type="dxa"/>
              <w:bottom w:w="115" w:type="dxa"/>
              <w:right w:w="115" w:type="dxa"/>
            </w:tcMar>
            <w:vAlign w:val="center"/>
          </w:tcPr>
          <w:p w14:paraId="462BAC79" w14:textId="77777777" w:rsidR="0084123C" w:rsidRDefault="00000000">
            <w:r>
              <w:rPr>
                <w:rFonts w:ascii="Aptos" w:hAnsi="Aptos"/>
              </w:rPr>
              <w:t>The person enters a dark valley: so benighted is the person, and without clear vision.</w:t>
            </w:r>
          </w:p>
        </w:tc>
      </w:tr>
    </w:tbl>
    <w:p w14:paraId="3A5ECE7D" w14:textId="77777777" w:rsidR="0084123C" w:rsidRDefault="0084123C">
      <w:pPr>
        <w:spacing w:after="20"/>
      </w:pPr>
    </w:p>
    <w:p w14:paraId="62245644" w14:textId="77777777" w:rsidR="0084123C" w:rsidRDefault="00000000">
      <w:pPr>
        <w:pStyle w:val="31"/>
        <w:spacing w:after="40"/>
      </w:pPr>
      <w:r>
        <w:rPr>
          <w:rFonts w:ascii="Aptos" w:eastAsia="Noto Sans CJK TC" w:hAnsi="Aptos"/>
        </w:rPr>
        <w:t>Hexagram 47 Line Image 2  XIANG-L-47-03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EF59B12" w14:textId="77777777">
        <w:trPr>
          <w:cantSplit/>
          <w:tblHeader/>
        </w:trPr>
        <w:tc>
          <w:tcPr>
            <w:tcW w:w="4961" w:type="dxa"/>
            <w:shd w:val="clear" w:color="auto" w:fill="D9E7F3"/>
            <w:tcMar>
              <w:top w:w="95" w:type="dxa"/>
              <w:left w:w="95" w:type="dxa"/>
              <w:bottom w:w="95" w:type="dxa"/>
              <w:right w:w="95" w:type="dxa"/>
            </w:tcMar>
          </w:tcPr>
          <w:p w14:paraId="270E6C2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F5730BC" w14:textId="77777777" w:rsidR="0084123C" w:rsidRDefault="00000000">
            <w:r>
              <w:rPr>
                <w:rFonts w:ascii="Aptos" w:hAnsi="Aptos"/>
              </w:rPr>
              <w:t>Conversational Plain English Translation</w:t>
            </w:r>
          </w:p>
        </w:tc>
      </w:tr>
      <w:tr w:rsidR="0084123C" w14:paraId="7216361E" w14:textId="77777777">
        <w:tc>
          <w:tcPr>
            <w:tcW w:w="4961" w:type="dxa"/>
            <w:tcMar>
              <w:top w:w="115" w:type="dxa"/>
              <w:left w:w="115" w:type="dxa"/>
              <w:bottom w:w="115" w:type="dxa"/>
              <w:right w:w="115" w:type="dxa"/>
            </w:tcMar>
            <w:vAlign w:val="center"/>
          </w:tcPr>
          <w:p w14:paraId="2F4B0EA1" w14:textId="77777777" w:rsidR="0084123C" w:rsidRDefault="00000000">
            <w:pPr>
              <w:spacing w:after="0" w:line="300" w:lineRule="auto"/>
            </w:pPr>
            <w:r>
              <w:rPr>
                <w:sz w:val="19"/>
              </w:rPr>
              <w:t>困于酒食，中有慶也。</w:t>
            </w:r>
          </w:p>
        </w:tc>
        <w:tc>
          <w:tcPr>
            <w:tcW w:w="4961" w:type="dxa"/>
            <w:tcMar>
              <w:top w:w="115" w:type="dxa"/>
              <w:left w:w="115" w:type="dxa"/>
              <w:bottom w:w="115" w:type="dxa"/>
              <w:right w:w="115" w:type="dxa"/>
            </w:tcMar>
            <w:vAlign w:val="center"/>
          </w:tcPr>
          <w:p w14:paraId="6D7D1186" w14:textId="77777777" w:rsidR="0084123C" w:rsidRDefault="00000000">
            <w:r>
              <w:rPr>
                <w:rFonts w:ascii="Aptos" w:hAnsi="Aptos"/>
              </w:rPr>
              <w:t>The person is straitened amidst their wine and viands: but their position is central, and this will bring ground for congratulation.</w:t>
            </w:r>
          </w:p>
        </w:tc>
      </w:tr>
    </w:tbl>
    <w:p w14:paraId="5927013A" w14:textId="77777777" w:rsidR="0084123C" w:rsidRDefault="0084123C">
      <w:pPr>
        <w:spacing w:after="20"/>
      </w:pPr>
    </w:p>
    <w:p w14:paraId="4866F04D" w14:textId="77777777" w:rsidR="0084123C" w:rsidRDefault="00000000">
      <w:pPr>
        <w:pStyle w:val="31"/>
        <w:spacing w:after="40"/>
      </w:pPr>
      <w:r>
        <w:rPr>
          <w:rFonts w:ascii="Aptos" w:eastAsia="Noto Sans CJK TC" w:hAnsi="Aptos"/>
        </w:rPr>
        <w:t>Hexagram 47 Line Image 3  XIANG-L-47-04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7CBE1DD" w14:textId="77777777">
        <w:trPr>
          <w:cantSplit/>
          <w:tblHeader/>
        </w:trPr>
        <w:tc>
          <w:tcPr>
            <w:tcW w:w="4961" w:type="dxa"/>
            <w:shd w:val="clear" w:color="auto" w:fill="D9E7F3"/>
            <w:tcMar>
              <w:top w:w="95" w:type="dxa"/>
              <w:left w:w="95" w:type="dxa"/>
              <w:bottom w:w="95" w:type="dxa"/>
              <w:right w:w="95" w:type="dxa"/>
            </w:tcMar>
          </w:tcPr>
          <w:p w14:paraId="301D98D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A7CFB91" w14:textId="77777777" w:rsidR="0084123C" w:rsidRDefault="00000000">
            <w:r>
              <w:rPr>
                <w:rFonts w:ascii="Aptos" w:hAnsi="Aptos"/>
              </w:rPr>
              <w:t>Conversational Plain English Translation</w:t>
            </w:r>
          </w:p>
        </w:tc>
      </w:tr>
      <w:tr w:rsidR="0084123C" w14:paraId="5B6E0F4C" w14:textId="77777777">
        <w:tc>
          <w:tcPr>
            <w:tcW w:w="4961" w:type="dxa"/>
            <w:tcMar>
              <w:top w:w="115" w:type="dxa"/>
              <w:left w:w="115" w:type="dxa"/>
              <w:bottom w:w="115" w:type="dxa"/>
              <w:right w:w="115" w:type="dxa"/>
            </w:tcMar>
            <w:vAlign w:val="center"/>
          </w:tcPr>
          <w:p w14:paraId="53A49C3F" w14:textId="77777777" w:rsidR="0084123C" w:rsidRDefault="00000000">
            <w:pPr>
              <w:spacing w:after="0" w:line="300" w:lineRule="auto"/>
            </w:pPr>
            <w:r>
              <w:rPr>
                <w:sz w:val="19"/>
              </w:rPr>
              <w:t>據于蒺藜，乘剛也。入于其宮，不見其妻，不祥也。</w:t>
            </w:r>
          </w:p>
        </w:tc>
        <w:tc>
          <w:tcPr>
            <w:tcW w:w="4961" w:type="dxa"/>
            <w:tcMar>
              <w:top w:w="115" w:type="dxa"/>
              <w:left w:w="115" w:type="dxa"/>
              <w:bottom w:w="115" w:type="dxa"/>
              <w:right w:w="115" w:type="dxa"/>
            </w:tcMar>
            <w:vAlign w:val="center"/>
          </w:tcPr>
          <w:p w14:paraId="6D0B093B" w14:textId="77777777" w:rsidR="0084123C" w:rsidRDefault="00000000">
            <w:r>
              <w:rPr>
                <w:rFonts w:ascii="Aptos" w:hAnsi="Aptos"/>
              </w:rPr>
              <w:t>The person lays hold of thorns: this is suggested by the position of the line above the strong line.</w:t>
            </w:r>
          </w:p>
        </w:tc>
      </w:tr>
    </w:tbl>
    <w:p w14:paraId="284DC1FC" w14:textId="77777777" w:rsidR="0084123C" w:rsidRDefault="0084123C">
      <w:pPr>
        <w:spacing w:after="20"/>
      </w:pPr>
    </w:p>
    <w:p w14:paraId="4A179F30" w14:textId="77777777" w:rsidR="0084123C" w:rsidRDefault="00000000">
      <w:pPr>
        <w:pStyle w:val="31"/>
        <w:spacing w:after="40"/>
      </w:pPr>
      <w:r>
        <w:rPr>
          <w:rFonts w:ascii="Aptos" w:eastAsia="Noto Sans CJK TC" w:hAnsi="Aptos"/>
        </w:rPr>
        <w:t>Hexagram 47 Line Image 4  XIANG-L-47-05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8A47DED" w14:textId="77777777">
        <w:trPr>
          <w:cantSplit/>
          <w:tblHeader/>
        </w:trPr>
        <w:tc>
          <w:tcPr>
            <w:tcW w:w="4961" w:type="dxa"/>
            <w:shd w:val="clear" w:color="auto" w:fill="D9E7F3"/>
            <w:tcMar>
              <w:top w:w="95" w:type="dxa"/>
              <w:left w:w="95" w:type="dxa"/>
              <w:bottom w:w="95" w:type="dxa"/>
              <w:right w:w="95" w:type="dxa"/>
            </w:tcMar>
          </w:tcPr>
          <w:p w14:paraId="0742C89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815D54C" w14:textId="77777777" w:rsidR="0084123C" w:rsidRDefault="00000000">
            <w:r>
              <w:rPr>
                <w:rFonts w:ascii="Aptos" w:hAnsi="Aptos"/>
              </w:rPr>
              <w:t>Conversational Plain English Translation</w:t>
            </w:r>
          </w:p>
        </w:tc>
      </w:tr>
      <w:tr w:rsidR="0084123C" w14:paraId="629733D8" w14:textId="77777777">
        <w:tc>
          <w:tcPr>
            <w:tcW w:w="4961" w:type="dxa"/>
            <w:tcMar>
              <w:top w:w="115" w:type="dxa"/>
              <w:left w:w="115" w:type="dxa"/>
              <w:bottom w:w="115" w:type="dxa"/>
              <w:right w:w="115" w:type="dxa"/>
            </w:tcMar>
            <w:vAlign w:val="center"/>
          </w:tcPr>
          <w:p w14:paraId="097FEB95" w14:textId="77777777" w:rsidR="0084123C" w:rsidRDefault="00000000">
            <w:pPr>
              <w:spacing w:after="0" w:line="300" w:lineRule="auto"/>
            </w:pPr>
            <w:r>
              <w:rPr>
                <w:sz w:val="19"/>
              </w:rPr>
              <w:t>來徐徐，志在下也。雖不當位，有與也。</w:t>
            </w:r>
          </w:p>
        </w:tc>
        <w:tc>
          <w:tcPr>
            <w:tcW w:w="4961" w:type="dxa"/>
            <w:tcMar>
              <w:top w:w="115" w:type="dxa"/>
              <w:left w:w="115" w:type="dxa"/>
              <w:bottom w:w="115" w:type="dxa"/>
              <w:right w:w="115" w:type="dxa"/>
            </w:tcMar>
            <w:vAlign w:val="center"/>
          </w:tcPr>
          <w:p w14:paraId="0B7D579F" w14:textId="77777777" w:rsidR="0084123C" w:rsidRDefault="00000000">
            <w:r>
              <w:rPr>
                <w:rFonts w:ascii="Aptos" w:hAnsi="Aptos"/>
              </w:rPr>
              <w:t>The person proceeds very slowly to help the person represented by the first line: their aim is directed to help that lower line. Although the person is not in their appropriate place, the person and that other will in the end be together.</w:t>
            </w:r>
          </w:p>
        </w:tc>
      </w:tr>
    </w:tbl>
    <w:p w14:paraId="5DACD170" w14:textId="77777777" w:rsidR="0084123C" w:rsidRDefault="0084123C">
      <w:pPr>
        <w:spacing w:after="20"/>
      </w:pPr>
    </w:p>
    <w:p w14:paraId="49EBAC13" w14:textId="77777777" w:rsidR="0084123C" w:rsidRDefault="00000000">
      <w:pPr>
        <w:pStyle w:val="31"/>
        <w:spacing w:after="40"/>
      </w:pPr>
      <w:r>
        <w:rPr>
          <w:rFonts w:ascii="Aptos" w:eastAsia="Noto Sans CJK TC" w:hAnsi="Aptos"/>
        </w:rPr>
        <w:t>Hexagram 47 Line Image 5  XIANG-L-47-06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8C0DEA4" w14:textId="77777777">
        <w:trPr>
          <w:cantSplit/>
          <w:tblHeader/>
        </w:trPr>
        <w:tc>
          <w:tcPr>
            <w:tcW w:w="4961" w:type="dxa"/>
            <w:shd w:val="clear" w:color="auto" w:fill="D9E7F3"/>
            <w:tcMar>
              <w:top w:w="95" w:type="dxa"/>
              <w:left w:w="95" w:type="dxa"/>
              <w:bottom w:w="95" w:type="dxa"/>
              <w:right w:w="95" w:type="dxa"/>
            </w:tcMar>
          </w:tcPr>
          <w:p w14:paraId="71352E7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0438137" w14:textId="77777777" w:rsidR="0084123C" w:rsidRDefault="00000000">
            <w:r>
              <w:rPr>
                <w:rFonts w:ascii="Aptos" w:hAnsi="Aptos"/>
              </w:rPr>
              <w:t>Conversational Plain English Translation</w:t>
            </w:r>
          </w:p>
        </w:tc>
      </w:tr>
      <w:tr w:rsidR="0084123C" w14:paraId="220F57C3" w14:textId="77777777">
        <w:tc>
          <w:tcPr>
            <w:tcW w:w="4961" w:type="dxa"/>
            <w:tcMar>
              <w:top w:w="115" w:type="dxa"/>
              <w:left w:w="115" w:type="dxa"/>
              <w:bottom w:w="115" w:type="dxa"/>
              <w:right w:w="115" w:type="dxa"/>
            </w:tcMar>
            <w:vAlign w:val="center"/>
          </w:tcPr>
          <w:p w14:paraId="7A2A143D" w14:textId="77777777" w:rsidR="0084123C" w:rsidRDefault="00000000">
            <w:pPr>
              <w:spacing w:after="0" w:line="300" w:lineRule="auto"/>
            </w:pPr>
            <w:r>
              <w:rPr>
                <w:sz w:val="19"/>
              </w:rPr>
              <w:t>劓刖，志未得也。乃徐有說，以中直也。利用祭祀，受福也。</w:t>
            </w:r>
          </w:p>
        </w:tc>
        <w:tc>
          <w:tcPr>
            <w:tcW w:w="4961" w:type="dxa"/>
            <w:tcMar>
              <w:top w:w="115" w:type="dxa"/>
              <w:left w:w="115" w:type="dxa"/>
              <w:bottom w:w="115" w:type="dxa"/>
              <w:right w:w="115" w:type="dxa"/>
            </w:tcMar>
            <w:vAlign w:val="center"/>
          </w:tcPr>
          <w:p w14:paraId="3B57601F" w14:textId="77777777" w:rsidR="0084123C" w:rsidRDefault="00000000">
            <w:r>
              <w:rPr>
                <w:rFonts w:ascii="Aptos" w:hAnsi="Aptos"/>
              </w:rPr>
              <w:t>Their nose and feet are cut off: their aim has not yet been gained.</w:t>
            </w:r>
          </w:p>
        </w:tc>
      </w:tr>
    </w:tbl>
    <w:p w14:paraId="41A686CB" w14:textId="77777777" w:rsidR="0084123C" w:rsidRDefault="0084123C">
      <w:pPr>
        <w:spacing w:after="20"/>
      </w:pPr>
    </w:p>
    <w:p w14:paraId="2C8DE101" w14:textId="77777777" w:rsidR="0084123C" w:rsidRDefault="00000000">
      <w:pPr>
        <w:pStyle w:val="31"/>
        <w:spacing w:after="40"/>
      </w:pPr>
      <w:r>
        <w:rPr>
          <w:rFonts w:ascii="Aptos" w:eastAsia="Noto Sans CJK TC" w:hAnsi="Aptos"/>
        </w:rPr>
        <w:t>Hexagram 47 Line Image 6  XIANG-L-47-07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5F47B3F" w14:textId="77777777">
        <w:trPr>
          <w:cantSplit/>
          <w:tblHeader/>
        </w:trPr>
        <w:tc>
          <w:tcPr>
            <w:tcW w:w="4961" w:type="dxa"/>
            <w:shd w:val="clear" w:color="auto" w:fill="D9E7F3"/>
            <w:tcMar>
              <w:top w:w="95" w:type="dxa"/>
              <w:left w:w="95" w:type="dxa"/>
              <w:bottom w:w="95" w:type="dxa"/>
              <w:right w:w="95" w:type="dxa"/>
            </w:tcMar>
          </w:tcPr>
          <w:p w14:paraId="59FDB33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4D1F6C3" w14:textId="77777777" w:rsidR="0084123C" w:rsidRDefault="00000000">
            <w:r>
              <w:rPr>
                <w:rFonts w:ascii="Aptos" w:hAnsi="Aptos"/>
              </w:rPr>
              <w:t>Conversational Plain English Translation</w:t>
            </w:r>
          </w:p>
        </w:tc>
      </w:tr>
      <w:tr w:rsidR="0084123C" w14:paraId="346D8BBD" w14:textId="77777777">
        <w:tc>
          <w:tcPr>
            <w:tcW w:w="4961" w:type="dxa"/>
            <w:tcMar>
              <w:top w:w="115" w:type="dxa"/>
              <w:left w:w="115" w:type="dxa"/>
              <w:bottom w:w="115" w:type="dxa"/>
              <w:right w:w="115" w:type="dxa"/>
            </w:tcMar>
            <w:vAlign w:val="center"/>
          </w:tcPr>
          <w:p w14:paraId="7F28E2A5" w14:textId="77777777" w:rsidR="0084123C" w:rsidRDefault="00000000">
            <w:pPr>
              <w:spacing w:after="0" w:line="300" w:lineRule="auto"/>
            </w:pPr>
            <w:r>
              <w:rPr>
                <w:sz w:val="19"/>
              </w:rPr>
              <w:lastRenderedPageBreak/>
              <w:t>困于葛藟，未當也。動悔，有悔，吉行也。</w:t>
            </w:r>
          </w:p>
        </w:tc>
        <w:tc>
          <w:tcPr>
            <w:tcW w:w="4961" w:type="dxa"/>
            <w:tcMar>
              <w:top w:w="115" w:type="dxa"/>
              <w:left w:w="115" w:type="dxa"/>
              <w:bottom w:w="115" w:type="dxa"/>
              <w:right w:w="115" w:type="dxa"/>
            </w:tcMar>
            <w:vAlign w:val="center"/>
          </w:tcPr>
          <w:p w14:paraId="5E8BCE13" w14:textId="77777777" w:rsidR="0084123C" w:rsidRDefault="00000000">
            <w:r>
              <w:rPr>
                <w:rFonts w:ascii="Aptos" w:hAnsi="Aptos"/>
              </w:rPr>
              <w:t>The person is straitened as if bound with creepers: their spirit and action are unsuitable.</w:t>
            </w:r>
          </w:p>
        </w:tc>
      </w:tr>
    </w:tbl>
    <w:p w14:paraId="6996AD85" w14:textId="77777777" w:rsidR="0084123C" w:rsidRDefault="0084123C">
      <w:pPr>
        <w:spacing w:after="20"/>
      </w:pPr>
    </w:p>
    <w:p w14:paraId="548BBBAE" w14:textId="77777777" w:rsidR="0084123C" w:rsidRDefault="00000000">
      <w:pPr>
        <w:pStyle w:val="31"/>
        <w:spacing w:after="40"/>
      </w:pPr>
      <w:r>
        <w:rPr>
          <w:rFonts w:ascii="Aptos" w:eastAsia="Noto Sans CJK TC" w:hAnsi="Aptos"/>
        </w:rPr>
        <w:t>Hexagram 48 Great Image  XIANG-L-48-01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64D8929" w14:textId="77777777">
        <w:trPr>
          <w:cantSplit/>
          <w:tblHeader/>
        </w:trPr>
        <w:tc>
          <w:tcPr>
            <w:tcW w:w="4961" w:type="dxa"/>
            <w:shd w:val="clear" w:color="auto" w:fill="D9E7F3"/>
            <w:tcMar>
              <w:top w:w="95" w:type="dxa"/>
              <w:left w:w="95" w:type="dxa"/>
              <w:bottom w:w="95" w:type="dxa"/>
              <w:right w:w="95" w:type="dxa"/>
            </w:tcMar>
          </w:tcPr>
          <w:p w14:paraId="0FABDF6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FA70A93" w14:textId="77777777" w:rsidR="0084123C" w:rsidRDefault="00000000">
            <w:r>
              <w:rPr>
                <w:rFonts w:ascii="Aptos" w:hAnsi="Aptos"/>
              </w:rPr>
              <w:t>Conversational Plain English Translation</w:t>
            </w:r>
          </w:p>
        </w:tc>
      </w:tr>
      <w:tr w:rsidR="0084123C" w14:paraId="2CDFFBD5" w14:textId="77777777">
        <w:tc>
          <w:tcPr>
            <w:tcW w:w="4961" w:type="dxa"/>
            <w:tcMar>
              <w:top w:w="115" w:type="dxa"/>
              <w:left w:w="115" w:type="dxa"/>
              <w:bottom w:w="115" w:type="dxa"/>
              <w:right w:w="115" w:type="dxa"/>
            </w:tcMar>
            <w:vAlign w:val="center"/>
          </w:tcPr>
          <w:p w14:paraId="7793C8FA" w14:textId="77777777" w:rsidR="0084123C" w:rsidRDefault="00000000">
            <w:pPr>
              <w:spacing w:after="0" w:line="300" w:lineRule="auto"/>
            </w:pPr>
            <w:r>
              <w:rPr>
                <w:sz w:val="19"/>
              </w:rPr>
              <w:t>木上有水，井；君子以勞民勸相。</w:t>
            </w:r>
          </w:p>
        </w:tc>
        <w:tc>
          <w:tcPr>
            <w:tcW w:w="4961" w:type="dxa"/>
            <w:tcMar>
              <w:top w:w="115" w:type="dxa"/>
              <w:left w:w="115" w:type="dxa"/>
              <w:bottom w:w="115" w:type="dxa"/>
              <w:right w:w="115" w:type="dxa"/>
            </w:tcMar>
            <w:vAlign w:val="center"/>
          </w:tcPr>
          <w:p w14:paraId="7B920BEA" w14:textId="77777777" w:rsidR="0084123C" w:rsidRDefault="00000000">
            <w:r>
              <w:rPr>
                <w:rFonts w:ascii="Aptos" w:hAnsi="Aptos"/>
              </w:rPr>
              <w:t>The trigram representing wood and above it that for water form Jing. The noble person, following this image, comforts the people, and stimulates them to mutual helpfulness.</w:t>
            </w:r>
          </w:p>
        </w:tc>
      </w:tr>
    </w:tbl>
    <w:p w14:paraId="27CCDC8B" w14:textId="77777777" w:rsidR="0084123C" w:rsidRDefault="0084123C">
      <w:pPr>
        <w:spacing w:after="20"/>
      </w:pPr>
    </w:p>
    <w:p w14:paraId="793582E1" w14:textId="77777777" w:rsidR="0084123C" w:rsidRDefault="00000000">
      <w:pPr>
        <w:pStyle w:val="31"/>
        <w:spacing w:after="40"/>
      </w:pPr>
      <w:r>
        <w:rPr>
          <w:rFonts w:ascii="Aptos" w:eastAsia="Noto Sans CJK TC" w:hAnsi="Aptos"/>
        </w:rPr>
        <w:t>Hexagram 48 Line Image 1  XIANG-L-48-02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9633FAF" w14:textId="77777777">
        <w:trPr>
          <w:cantSplit/>
          <w:tblHeader/>
        </w:trPr>
        <w:tc>
          <w:tcPr>
            <w:tcW w:w="4961" w:type="dxa"/>
            <w:shd w:val="clear" w:color="auto" w:fill="D9E7F3"/>
            <w:tcMar>
              <w:top w:w="95" w:type="dxa"/>
              <w:left w:w="95" w:type="dxa"/>
              <w:bottom w:w="95" w:type="dxa"/>
              <w:right w:w="95" w:type="dxa"/>
            </w:tcMar>
          </w:tcPr>
          <w:p w14:paraId="14EAEF6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3EEC0B3" w14:textId="77777777" w:rsidR="0084123C" w:rsidRDefault="00000000">
            <w:r>
              <w:rPr>
                <w:rFonts w:ascii="Aptos" w:hAnsi="Aptos"/>
              </w:rPr>
              <w:t>Conversational Plain English Translation</w:t>
            </w:r>
          </w:p>
        </w:tc>
      </w:tr>
      <w:tr w:rsidR="0084123C" w14:paraId="5064E1D1" w14:textId="77777777">
        <w:tc>
          <w:tcPr>
            <w:tcW w:w="4961" w:type="dxa"/>
            <w:tcMar>
              <w:top w:w="115" w:type="dxa"/>
              <w:left w:w="115" w:type="dxa"/>
              <w:bottom w:w="115" w:type="dxa"/>
              <w:right w:w="115" w:type="dxa"/>
            </w:tcMar>
            <w:vAlign w:val="center"/>
          </w:tcPr>
          <w:p w14:paraId="7F8F004D" w14:textId="77777777" w:rsidR="0084123C" w:rsidRDefault="00000000">
            <w:pPr>
              <w:spacing w:after="0" w:line="300" w:lineRule="auto"/>
            </w:pPr>
            <w:r>
              <w:rPr>
                <w:sz w:val="19"/>
              </w:rPr>
              <w:t>井泥不食，下也。舊井无禽，時舍也。</w:t>
            </w:r>
          </w:p>
        </w:tc>
        <w:tc>
          <w:tcPr>
            <w:tcW w:w="4961" w:type="dxa"/>
            <w:tcMar>
              <w:top w:w="115" w:type="dxa"/>
              <w:left w:w="115" w:type="dxa"/>
              <w:bottom w:w="115" w:type="dxa"/>
              <w:right w:w="115" w:type="dxa"/>
            </w:tcMar>
            <w:vAlign w:val="center"/>
          </w:tcPr>
          <w:p w14:paraId="2C0B811C" w14:textId="77777777" w:rsidR="0084123C" w:rsidRDefault="00000000">
            <w:r>
              <w:rPr>
                <w:rFonts w:ascii="Aptos" w:hAnsi="Aptos"/>
              </w:rPr>
              <w:t>A well so muddy that men will not drink of it: this is shown by the low position of the line.</w:t>
            </w:r>
          </w:p>
        </w:tc>
      </w:tr>
    </w:tbl>
    <w:p w14:paraId="4937F62D" w14:textId="77777777" w:rsidR="0084123C" w:rsidRDefault="0084123C">
      <w:pPr>
        <w:spacing w:after="20"/>
      </w:pPr>
    </w:p>
    <w:p w14:paraId="02EC01BB" w14:textId="77777777" w:rsidR="0084123C" w:rsidRDefault="00000000">
      <w:pPr>
        <w:pStyle w:val="31"/>
        <w:spacing w:after="40"/>
      </w:pPr>
      <w:r>
        <w:rPr>
          <w:rFonts w:ascii="Aptos" w:eastAsia="Noto Sans CJK TC" w:hAnsi="Aptos"/>
        </w:rPr>
        <w:t>Hexagram 48 Line Image 2  XIANG-L-48-03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296E0C4" w14:textId="77777777">
        <w:trPr>
          <w:cantSplit/>
          <w:tblHeader/>
        </w:trPr>
        <w:tc>
          <w:tcPr>
            <w:tcW w:w="4961" w:type="dxa"/>
            <w:shd w:val="clear" w:color="auto" w:fill="D9E7F3"/>
            <w:tcMar>
              <w:top w:w="95" w:type="dxa"/>
              <w:left w:w="95" w:type="dxa"/>
              <w:bottom w:w="95" w:type="dxa"/>
              <w:right w:w="95" w:type="dxa"/>
            </w:tcMar>
          </w:tcPr>
          <w:p w14:paraId="330B0D3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A05FBBA" w14:textId="77777777" w:rsidR="0084123C" w:rsidRDefault="00000000">
            <w:r>
              <w:rPr>
                <w:rFonts w:ascii="Aptos" w:hAnsi="Aptos"/>
              </w:rPr>
              <w:t>Conversational Plain English Translation</w:t>
            </w:r>
          </w:p>
        </w:tc>
      </w:tr>
      <w:tr w:rsidR="0084123C" w14:paraId="52D4D8F8" w14:textId="77777777">
        <w:tc>
          <w:tcPr>
            <w:tcW w:w="4961" w:type="dxa"/>
            <w:tcMar>
              <w:top w:w="115" w:type="dxa"/>
              <w:left w:w="115" w:type="dxa"/>
              <w:bottom w:w="115" w:type="dxa"/>
              <w:right w:w="115" w:type="dxa"/>
            </w:tcMar>
            <w:vAlign w:val="center"/>
          </w:tcPr>
          <w:p w14:paraId="5139A302" w14:textId="77777777" w:rsidR="0084123C" w:rsidRDefault="00000000">
            <w:pPr>
              <w:spacing w:after="0" w:line="300" w:lineRule="auto"/>
            </w:pPr>
            <w:r>
              <w:rPr>
                <w:sz w:val="19"/>
              </w:rPr>
              <w:t>井谷射鮒，无與也。</w:t>
            </w:r>
          </w:p>
        </w:tc>
        <w:tc>
          <w:tcPr>
            <w:tcW w:w="4961" w:type="dxa"/>
            <w:tcMar>
              <w:top w:w="115" w:type="dxa"/>
              <w:left w:w="115" w:type="dxa"/>
              <w:bottom w:w="115" w:type="dxa"/>
              <w:right w:w="115" w:type="dxa"/>
            </w:tcMar>
            <w:vAlign w:val="center"/>
          </w:tcPr>
          <w:p w14:paraId="2B2F5B78" w14:textId="77777777" w:rsidR="0084123C" w:rsidRDefault="00000000">
            <w:r>
              <w:rPr>
                <w:rFonts w:ascii="Aptos" w:hAnsi="Aptos"/>
              </w:rPr>
              <w:t>A well from which by a hole the water escapes, and flows away to the shrimps: the person represented by this second line has none co-operating with them above.</w:t>
            </w:r>
          </w:p>
        </w:tc>
      </w:tr>
    </w:tbl>
    <w:p w14:paraId="4A947BC8" w14:textId="77777777" w:rsidR="0084123C" w:rsidRDefault="0084123C">
      <w:pPr>
        <w:spacing w:after="20"/>
      </w:pPr>
    </w:p>
    <w:p w14:paraId="3D5D91C1" w14:textId="77777777" w:rsidR="0084123C" w:rsidRDefault="00000000">
      <w:pPr>
        <w:pStyle w:val="31"/>
        <w:spacing w:after="40"/>
      </w:pPr>
      <w:r>
        <w:rPr>
          <w:rFonts w:ascii="Aptos" w:eastAsia="Noto Sans CJK TC" w:hAnsi="Aptos"/>
        </w:rPr>
        <w:t>Hexagram 48 Line Image 3  XIANG-L-48-04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188F716" w14:textId="77777777">
        <w:trPr>
          <w:cantSplit/>
          <w:tblHeader/>
        </w:trPr>
        <w:tc>
          <w:tcPr>
            <w:tcW w:w="4961" w:type="dxa"/>
            <w:shd w:val="clear" w:color="auto" w:fill="D9E7F3"/>
            <w:tcMar>
              <w:top w:w="95" w:type="dxa"/>
              <w:left w:w="95" w:type="dxa"/>
              <w:bottom w:w="95" w:type="dxa"/>
              <w:right w:w="95" w:type="dxa"/>
            </w:tcMar>
          </w:tcPr>
          <w:p w14:paraId="49AD7AB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F4ABEDD" w14:textId="77777777" w:rsidR="0084123C" w:rsidRDefault="00000000">
            <w:r>
              <w:rPr>
                <w:rFonts w:ascii="Aptos" w:hAnsi="Aptos"/>
              </w:rPr>
              <w:t>Conversational Plain English Translation</w:t>
            </w:r>
          </w:p>
        </w:tc>
      </w:tr>
      <w:tr w:rsidR="0084123C" w14:paraId="72BDBF2A" w14:textId="77777777">
        <w:tc>
          <w:tcPr>
            <w:tcW w:w="4961" w:type="dxa"/>
            <w:tcMar>
              <w:top w:w="115" w:type="dxa"/>
              <w:left w:w="115" w:type="dxa"/>
              <w:bottom w:w="115" w:type="dxa"/>
              <w:right w:w="115" w:type="dxa"/>
            </w:tcMar>
            <w:vAlign w:val="center"/>
          </w:tcPr>
          <w:p w14:paraId="4E7BAF74" w14:textId="77777777" w:rsidR="0084123C" w:rsidRDefault="00000000">
            <w:pPr>
              <w:spacing w:after="0" w:line="300" w:lineRule="auto"/>
            </w:pPr>
            <w:r>
              <w:rPr>
                <w:sz w:val="19"/>
              </w:rPr>
              <w:t>井渫不食，行惻也。求王明，受福也。</w:t>
            </w:r>
          </w:p>
        </w:tc>
        <w:tc>
          <w:tcPr>
            <w:tcW w:w="4961" w:type="dxa"/>
            <w:tcMar>
              <w:top w:w="115" w:type="dxa"/>
              <w:left w:w="115" w:type="dxa"/>
              <w:bottom w:w="115" w:type="dxa"/>
              <w:right w:w="115" w:type="dxa"/>
            </w:tcMar>
            <w:vAlign w:val="center"/>
          </w:tcPr>
          <w:p w14:paraId="7A06D246" w14:textId="77777777" w:rsidR="0084123C" w:rsidRDefault="00000000">
            <w:r>
              <w:rPr>
                <w:rFonts w:ascii="Aptos" w:hAnsi="Aptos"/>
              </w:rPr>
              <w:t>The image gives this practical lesson: the well has been cleared out, but is not used: even passers-by would be sorry for this.</w:t>
            </w:r>
          </w:p>
        </w:tc>
      </w:tr>
    </w:tbl>
    <w:p w14:paraId="745B9249" w14:textId="77777777" w:rsidR="0084123C" w:rsidRDefault="0084123C">
      <w:pPr>
        <w:spacing w:after="20"/>
      </w:pPr>
    </w:p>
    <w:p w14:paraId="7807E73D" w14:textId="77777777" w:rsidR="0084123C" w:rsidRDefault="00000000">
      <w:pPr>
        <w:pStyle w:val="31"/>
        <w:spacing w:after="40"/>
      </w:pPr>
      <w:r>
        <w:rPr>
          <w:rFonts w:ascii="Aptos" w:eastAsia="Noto Sans CJK TC" w:hAnsi="Aptos"/>
        </w:rPr>
        <w:t>Hexagram 48 Line Image 4  XIANG-L-48-05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1787E41" w14:textId="77777777">
        <w:trPr>
          <w:cantSplit/>
          <w:tblHeader/>
        </w:trPr>
        <w:tc>
          <w:tcPr>
            <w:tcW w:w="4961" w:type="dxa"/>
            <w:shd w:val="clear" w:color="auto" w:fill="D9E7F3"/>
            <w:tcMar>
              <w:top w:w="95" w:type="dxa"/>
              <w:left w:w="95" w:type="dxa"/>
              <w:bottom w:w="95" w:type="dxa"/>
              <w:right w:w="95" w:type="dxa"/>
            </w:tcMar>
          </w:tcPr>
          <w:p w14:paraId="623EFE9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5B95181" w14:textId="77777777" w:rsidR="0084123C" w:rsidRDefault="00000000">
            <w:r>
              <w:rPr>
                <w:rFonts w:ascii="Aptos" w:hAnsi="Aptos"/>
              </w:rPr>
              <w:t>Conversational Plain English Translation</w:t>
            </w:r>
          </w:p>
        </w:tc>
      </w:tr>
      <w:tr w:rsidR="0084123C" w14:paraId="5C61C66D" w14:textId="77777777">
        <w:tc>
          <w:tcPr>
            <w:tcW w:w="4961" w:type="dxa"/>
            <w:tcMar>
              <w:top w:w="115" w:type="dxa"/>
              <w:left w:w="115" w:type="dxa"/>
              <w:bottom w:w="115" w:type="dxa"/>
              <w:right w:w="115" w:type="dxa"/>
            </w:tcMar>
            <w:vAlign w:val="center"/>
          </w:tcPr>
          <w:p w14:paraId="16906CE4" w14:textId="77777777" w:rsidR="0084123C" w:rsidRDefault="00000000">
            <w:pPr>
              <w:spacing w:after="0" w:line="300" w:lineRule="auto"/>
            </w:pPr>
            <w:r>
              <w:rPr>
                <w:sz w:val="19"/>
              </w:rPr>
              <w:lastRenderedPageBreak/>
              <w:t>井甃无咎，修井也。</w:t>
            </w:r>
          </w:p>
        </w:tc>
        <w:tc>
          <w:tcPr>
            <w:tcW w:w="4961" w:type="dxa"/>
            <w:tcMar>
              <w:top w:w="115" w:type="dxa"/>
              <w:left w:w="115" w:type="dxa"/>
              <w:bottom w:w="115" w:type="dxa"/>
              <w:right w:w="115" w:type="dxa"/>
            </w:tcMar>
            <w:vAlign w:val="center"/>
          </w:tcPr>
          <w:p w14:paraId="3DAE222C" w14:textId="77777777" w:rsidR="0084123C" w:rsidRDefault="00000000">
            <w:r>
              <w:rPr>
                <w:rFonts w:ascii="Aptos" w:hAnsi="Aptos"/>
              </w:rPr>
              <w:t>A well the lining of which is well laid. This will bring no error: the well has been put in good repair.</w:t>
            </w:r>
          </w:p>
        </w:tc>
      </w:tr>
    </w:tbl>
    <w:p w14:paraId="2E0638A3" w14:textId="77777777" w:rsidR="0084123C" w:rsidRDefault="0084123C">
      <w:pPr>
        <w:spacing w:after="20"/>
      </w:pPr>
    </w:p>
    <w:p w14:paraId="3FB7946A" w14:textId="77777777" w:rsidR="0084123C" w:rsidRDefault="00000000">
      <w:pPr>
        <w:pStyle w:val="31"/>
        <w:spacing w:after="40"/>
      </w:pPr>
      <w:r>
        <w:rPr>
          <w:rFonts w:ascii="Aptos" w:eastAsia="Noto Sans CJK TC" w:hAnsi="Aptos"/>
        </w:rPr>
        <w:t>Hexagram 48 Line Image 5  XIANG-L-48-06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53BCA14" w14:textId="77777777">
        <w:trPr>
          <w:cantSplit/>
          <w:tblHeader/>
        </w:trPr>
        <w:tc>
          <w:tcPr>
            <w:tcW w:w="4961" w:type="dxa"/>
            <w:shd w:val="clear" w:color="auto" w:fill="D9E7F3"/>
            <w:tcMar>
              <w:top w:w="95" w:type="dxa"/>
              <w:left w:w="95" w:type="dxa"/>
              <w:bottom w:w="95" w:type="dxa"/>
              <w:right w:w="95" w:type="dxa"/>
            </w:tcMar>
          </w:tcPr>
          <w:p w14:paraId="00C5802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3D10865" w14:textId="77777777" w:rsidR="0084123C" w:rsidRDefault="00000000">
            <w:r>
              <w:rPr>
                <w:rFonts w:ascii="Aptos" w:hAnsi="Aptos"/>
              </w:rPr>
              <w:t>Conversational Plain English Translation</w:t>
            </w:r>
          </w:p>
        </w:tc>
      </w:tr>
      <w:tr w:rsidR="0084123C" w14:paraId="39FD28B4" w14:textId="77777777">
        <w:tc>
          <w:tcPr>
            <w:tcW w:w="4961" w:type="dxa"/>
            <w:tcMar>
              <w:top w:w="115" w:type="dxa"/>
              <w:left w:w="115" w:type="dxa"/>
              <w:bottom w:w="115" w:type="dxa"/>
              <w:right w:w="115" w:type="dxa"/>
            </w:tcMar>
            <w:vAlign w:val="center"/>
          </w:tcPr>
          <w:p w14:paraId="11C4603C" w14:textId="77777777" w:rsidR="0084123C" w:rsidRDefault="00000000">
            <w:pPr>
              <w:spacing w:after="0" w:line="300" w:lineRule="auto"/>
            </w:pPr>
            <w:r>
              <w:rPr>
                <w:sz w:val="19"/>
              </w:rPr>
              <w:t>寒泉之食，中正也。</w:t>
            </w:r>
          </w:p>
        </w:tc>
        <w:tc>
          <w:tcPr>
            <w:tcW w:w="4961" w:type="dxa"/>
            <w:tcMar>
              <w:top w:w="115" w:type="dxa"/>
              <w:left w:w="115" w:type="dxa"/>
              <w:bottom w:w="115" w:type="dxa"/>
              <w:right w:w="115" w:type="dxa"/>
            </w:tcMar>
            <w:vAlign w:val="center"/>
          </w:tcPr>
          <w:p w14:paraId="35AC9C83" w14:textId="77777777" w:rsidR="0084123C" w:rsidRDefault="00000000">
            <w:r>
              <w:rPr>
                <w:rFonts w:ascii="Aptos" w:hAnsi="Aptos"/>
              </w:rPr>
              <w:t>The waters from the cold spring are freely drunk: this is shown by the central and correct position of the line.</w:t>
            </w:r>
          </w:p>
        </w:tc>
      </w:tr>
    </w:tbl>
    <w:p w14:paraId="400F566F" w14:textId="77777777" w:rsidR="0084123C" w:rsidRDefault="0084123C">
      <w:pPr>
        <w:spacing w:after="20"/>
      </w:pPr>
    </w:p>
    <w:p w14:paraId="2773C062" w14:textId="77777777" w:rsidR="0084123C" w:rsidRDefault="00000000">
      <w:pPr>
        <w:pStyle w:val="31"/>
        <w:spacing w:after="40"/>
      </w:pPr>
      <w:r>
        <w:rPr>
          <w:rFonts w:ascii="Aptos" w:eastAsia="Noto Sans CJK TC" w:hAnsi="Aptos"/>
        </w:rPr>
        <w:t>Hexagram 48 Line Image 6  XIANG-L-48-07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F3CAF3F" w14:textId="77777777">
        <w:trPr>
          <w:cantSplit/>
          <w:tblHeader/>
        </w:trPr>
        <w:tc>
          <w:tcPr>
            <w:tcW w:w="4961" w:type="dxa"/>
            <w:shd w:val="clear" w:color="auto" w:fill="D9E7F3"/>
            <w:tcMar>
              <w:top w:w="95" w:type="dxa"/>
              <w:left w:w="95" w:type="dxa"/>
              <w:bottom w:w="95" w:type="dxa"/>
              <w:right w:w="95" w:type="dxa"/>
            </w:tcMar>
          </w:tcPr>
          <w:p w14:paraId="1EA8443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84D0EC7" w14:textId="77777777" w:rsidR="0084123C" w:rsidRDefault="00000000">
            <w:r>
              <w:rPr>
                <w:rFonts w:ascii="Aptos" w:hAnsi="Aptos"/>
              </w:rPr>
              <w:t>Conversational Plain English Translation</w:t>
            </w:r>
          </w:p>
        </w:tc>
      </w:tr>
      <w:tr w:rsidR="0084123C" w14:paraId="24F462E9" w14:textId="77777777">
        <w:tc>
          <w:tcPr>
            <w:tcW w:w="4961" w:type="dxa"/>
            <w:tcMar>
              <w:top w:w="115" w:type="dxa"/>
              <w:left w:w="115" w:type="dxa"/>
              <w:bottom w:w="115" w:type="dxa"/>
              <w:right w:w="115" w:type="dxa"/>
            </w:tcMar>
            <w:vAlign w:val="center"/>
          </w:tcPr>
          <w:p w14:paraId="561C049D" w14:textId="77777777" w:rsidR="0084123C" w:rsidRDefault="00000000">
            <w:pPr>
              <w:spacing w:after="0" w:line="300" w:lineRule="auto"/>
            </w:pPr>
            <w:r>
              <w:rPr>
                <w:sz w:val="19"/>
              </w:rPr>
              <w:t>元吉在上，大成也。</w:t>
            </w:r>
          </w:p>
        </w:tc>
        <w:tc>
          <w:tcPr>
            <w:tcW w:w="4961" w:type="dxa"/>
            <w:tcMar>
              <w:top w:w="115" w:type="dxa"/>
              <w:left w:w="115" w:type="dxa"/>
              <w:bottom w:w="115" w:type="dxa"/>
              <w:right w:w="115" w:type="dxa"/>
            </w:tcMar>
            <w:vAlign w:val="center"/>
          </w:tcPr>
          <w:p w14:paraId="0BE9D746" w14:textId="77777777" w:rsidR="0084123C" w:rsidRDefault="00000000">
            <w:r>
              <w:rPr>
                <w:rFonts w:ascii="Aptos" w:hAnsi="Aptos"/>
              </w:rPr>
              <w:t>This line or image shows that the great good fortune at the topmost place indicates the grand accomplishment of the idea in the hexagram.</w:t>
            </w:r>
          </w:p>
        </w:tc>
      </w:tr>
    </w:tbl>
    <w:p w14:paraId="4E834D40" w14:textId="77777777" w:rsidR="0084123C" w:rsidRDefault="0084123C">
      <w:pPr>
        <w:spacing w:after="20"/>
      </w:pPr>
    </w:p>
    <w:p w14:paraId="1E376A77" w14:textId="77777777" w:rsidR="0084123C" w:rsidRDefault="00000000">
      <w:pPr>
        <w:pStyle w:val="31"/>
        <w:spacing w:after="40"/>
      </w:pPr>
      <w:r>
        <w:rPr>
          <w:rFonts w:ascii="Aptos" w:eastAsia="Noto Sans CJK TC" w:hAnsi="Aptos"/>
        </w:rPr>
        <w:t>Hexagram 49 Great Image  XIANG-L-49-01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D96D710" w14:textId="77777777">
        <w:trPr>
          <w:cantSplit/>
          <w:tblHeader/>
        </w:trPr>
        <w:tc>
          <w:tcPr>
            <w:tcW w:w="4961" w:type="dxa"/>
            <w:shd w:val="clear" w:color="auto" w:fill="D9E7F3"/>
            <w:tcMar>
              <w:top w:w="95" w:type="dxa"/>
              <w:left w:w="95" w:type="dxa"/>
              <w:bottom w:w="95" w:type="dxa"/>
              <w:right w:w="95" w:type="dxa"/>
            </w:tcMar>
          </w:tcPr>
          <w:p w14:paraId="4EFC256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A32E563" w14:textId="77777777" w:rsidR="0084123C" w:rsidRDefault="00000000">
            <w:r>
              <w:rPr>
                <w:rFonts w:ascii="Aptos" w:hAnsi="Aptos"/>
              </w:rPr>
              <w:t>Conversational Plain English Translation</w:t>
            </w:r>
          </w:p>
        </w:tc>
      </w:tr>
      <w:tr w:rsidR="0084123C" w14:paraId="7EC9D543" w14:textId="77777777">
        <w:tc>
          <w:tcPr>
            <w:tcW w:w="4961" w:type="dxa"/>
            <w:tcMar>
              <w:top w:w="115" w:type="dxa"/>
              <w:left w:w="115" w:type="dxa"/>
              <w:bottom w:w="115" w:type="dxa"/>
              <w:right w:w="115" w:type="dxa"/>
            </w:tcMar>
            <w:vAlign w:val="center"/>
          </w:tcPr>
          <w:p w14:paraId="2EC56152" w14:textId="77777777" w:rsidR="0084123C" w:rsidRDefault="00000000">
            <w:pPr>
              <w:spacing w:after="0" w:line="300" w:lineRule="auto"/>
            </w:pPr>
            <w:r>
              <w:rPr>
                <w:sz w:val="19"/>
              </w:rPr>
              <w:t>澤中有火，革；君子以治歷明時。</w:t>
            </w:r>
          </w:p>
        </w:tc>
        <w:tc>
          <w:tcPr>
            <w:tcW w:w="4961" w:type="dxa"/>
            <w:tcMar>
              <w:top w:w="115" w:type="dxa"/>
              <w:left w:w="115" w:type="dxa"/>
              <w:bottom w:w="115" w:type="dxa"/>
              <w:right w:w="115" w:type="dxa"/>
            </w:tcMar>
            <w:vAlign w:val="center"/>
          </w:tcPr>
          <w:p w14:paraId="65335ED4" w14:textId="77777777" w:rsidR="0084123C" w:rsidRDefault="00000000">
            <w:r>
              <w:rPr>
                <w:rFonts w:ascii="Aptos" w:hAnsi="Aptos"/>
              </w:rPr>
              <w:t>The trigram representing the waters of a marsh and that for fire in the midst of them form Ge. The noble person, following this image, regulates their astronomical calculations, and makes clear the seasons and times.</w:t>
            </w:r>
          </w:p>
        </w:tc>
      </w:tr>
    </w:tbl>
    <w:p w14:paraId="20075AE9" w14:textId="77777777" w:rsidR="0084123C" w:rsidRDefault="0084123C">
      <w:pPr>
        <w:spacing w:after="20"/>
      </w:pPr>
    </w:p>
    <w:p w14:paraId="553761F4" w14:textId="77777777" w:rsidR="0084123C" w:rsidRDefault="00000000">
      <w:pPr>
        <w:pStyle w:val="31"/>
        <w:spacing w:after="40"/>
      </w:pPr>
      <w:r>
        <w:rPr>
          <w:rFonts w:ascii="Aptos" w:eastAsia="Noto Sans CJK TC" w:hAnsi="Aptos"/>
        </w:rPr>
        <w:t>Hexagram 49 Line Image 1  XIANG-L-49-02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5599477" w14:textId="77777777">
        <w:trPr>
          <w:cantSplit/>
          <w:tblHeader/>
        </w:trPr>
        <w:tc>
          <w:tcPr>
            <w:tcW w:w="4961" w:type="dxa"/>
            <w:shd w:val="clear" w:color="auto" w:fill="D9E7F3"/>
            <w:tcMar>
              <w:top w:w="95" w:type="dxa"/>
              <w:left w:w="95" w:type="dxa"/>
              <w:bottom w:w="95" w:type="dxa"/>
              <w:right w:w="95" w:type="dxa"/>
            </w:tcMar>
          </w:tcPr>
          <w:p w14:paraId="48B5A82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C00CA30" w14:textId="77777777" w:rsidR="0084123C" w:rsidRDefault="00000000">
            <w:r>
              <w:rPr>
                <w:rFonts w:ascii="Aptos" w:hAnsi="Aptos"/>
              </w:rPr>
              <w:t>Conversational Plain English Translation</w:t>
            </w:r>
          </w:p>
        </w:tc>
      </w:tr>
      <w:tr w:rsidR="0084123C" w14:paraId="0D4583D2" w14:textId="77777777">
        <w:tc>
          <w:tcPr>
            <w:tcW w:w="4961" w:type="dxa"/>
            <w:tcMar>
              <w:top w:w="115" w:type="dxa"/>
              <w:left w:w="115" w:type="dxa"/>
              <w:bottom w:w="115" w:type="dxa"/>
              <w:right w:w="115" w:type="dxa"/>
            </w:tcMar>
            <w:vAlign w:val="center"/>
          </w:tcPr>
          <w:p w14:paraId="18A16AFB" w14:textId="77777777" w:rsidR="0084123C" w:rsidRDefault="00000000">
            <w:pPr>
              <w:spacing w:after="0" w:line="300" w:lineRule="auto"/>
            </w:pPr>
            <w:r>
              <w:rPr>
                <w:sz w:val="19"/>
              </w:rPr>
              <w:t>鞏用黃牛，不可以有為也。</w:t>
            </w:r>
          </w:p>
        </w:tc>
        <w:tc>
          <w:tcPr>
            <w:tcW w:w="4961" w:type="dxa"/>
            <w:tcMar>
              <w:top w:w="115" w:type="dxa"/>
              <w:left w:w="115" w:type="dxa"/>
              <w:bottom w:w="115" w:type="dxa"/>
              <w:right w:w="115" w:type="dxa"/>
            </w:tcMar>
            <w:vAlign w:val="center"/>
          </w:tcPr>
          <w:p w14:paraId="0391D92F" w14:textId="77777777" w:rsidR="0084123C" w:rsidRDefault="00000000">
            <w:r>
              <w:rPr>
                <w:rFonts w:ascii="Aptos" w:hAnsi="Aptos"/>
              </w:rPr>
              <w:t>The person is bound with the skin of a yellow ox: the person should in their circumstances be taking action.</w:t>
            </w:r>
          </w:p>
        </w:tc>
      </w:tr>
    </w:tbl>
    <w:p w14:paraId="3EDEB50E" w14:textId="77777777" w:rsidR="0084123C" w:rsidRDefault="0084123C">
      <w:pPr>
        <w:spacing w:after="20"/>
      </w:pPr>
    </w:p>
    <w:p w14:paraId="00D4A28C" w14:textId="77777777" w:rsidR="0084123C" w:rsidRDefault="00000000">
      <w:pPr>
        <w:pStyle w:val="31"/>
        <w:spacing w:after="40"/>
      </w:pPr>
      <w:r>
        <w:rPr>
          <w:rFonts w:ascii="Aptos" w:eastAsia="Noto Sans CJK TC" w:hAnsi="Aptos"/>
        </w:rPr>
        <w:t>Hexagram 49 Line Image 2  XIANG-L-49-03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21443CC" w14:textId="77777777">
        <w:trPr>
          <w:cantSplit/>
          <w:tblHeader/>
        </w:trPr>
        <w:tc>
          <w:tcPr>
            <w:tcW w:w="4961" w:type="dxa"/>
            <w:shd w:val="clear" w:color="auto" w:fill="D9E7F3"/>
            <w:tcMar>
              <w:top w:w="95" w:type="dxa"/>
              <w:left w:w="95" w:type="dxa"/>
              <w:bottom w:w="95" w:type="dxa"/>
              <w:right w:w="95" w:type="dxa"/>
            </w:tcMar>
          </w:tcPr>
          <w:p w14:paraId="786C7AC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4AED452" w14:textId="77777777" w:rsidR="0084123C" w:rsidRDefault="00000000">
            <w:r>
              <w:rPr>
                <w:rFonts w:ascii="Aptos" w:hAnsi="Aptos"/>
              </w:rPr>
              <w:t>Conversational Plain English Translation</w:t>
            </w:r>
          </w:p>
        </w:tc>
      </w:tr>
      <w:tr w:rsidR="0084123C" w14:paraId="4B99DFBF" w14:textId="77777777">
        <w:tc>
          <w:tcPr>
            <w:tcW w:w="4961" w:type="dxa"/>
            <w:tcMar>
              <w:top w:w="115" w:type="dxa"/>
              <w:left w:w="115" w:type="dxa"/>
              <w:bottom w:w="115" w:type="dxa"/>
              <w:right w:w="115" w:type="dxa"/>
            </w:tcMar>
            <w:vAlign w:val="center"/>
          </w:tcPr>
          <w:p w14:paraId="0E79EC9D" w14:textId="77777777" w:rsidR="0084123C" w:rsidRDefault="00000000">
            <w:pPr>
              <w:spacing w:after="0" w:line="300" w:lineRule="auto"/>
            </w:pPr>
            <w:r>
              <w:rPr>
                <w:sz w:val="19"/>
              </w:rPr>
              <w:lastRenderedPageBreak/>
              <w:t>巳日革之，行有嘉也。</w:t>
            </w:r>
          </w:p>
        </w:tc>
        <w:tc>
          <w:tcPr>
            <w:tcW w:w="4961" w:type="dxa"/>
            <w:tcMar>
              <w:top w:w="115" w:type="dxa"/>
              <w:left w:w="115" w:type="dxa"/>
              <w:bottom w:w="115" w:type="dxa"/>
              <w:right w:w="115" w:type="dxa"/>
            </w:tcMar>
            <w:vAlign w:val="center"/>
          </w:tcPr>
          <w:p w14:paraId="7676EE1E" w14:textId="77777777" w:rsidR="0084123C" w:rsidRDefault="00000000">
            <w:r>
              <w:rPr>
                <w:rFonts w:ascii="Aptos" w:hAnsi="Aptos"/>
              </w:rPr>
              <w:t>The person makes their changes when some time has passed: what the person does will be matter of admiration.</w:t>
            </w:r>
          </w:p>
        </w:tc>
      </w:tr>
    </w:tbl>
    <w:p w14:paraId="69297D1F" w14:textId="77777777" w:rsidR="0084123C" w:rsidRDefault="0084123C">
      <w:pPr>
        <w:spacing w:after="20"/>
      </w:pPr>
    </w:p>
    <w:p w14:paraId="77B20D30" w14:textId="77777777" w:rsidR="0084123C" w:rsidRDefault="00000000">
      <w:pPr>
        <w:pStyle w:val="31"/>
        <w:spacing w:after="40"/>
      </w:pPr>
      <w:r>
        <w:rPr>
          <w:rFonts w:ascii="Aptos" w:eastAsia="Noto Sans CJK TC" w:hAnsi="Aptos"/>
        </w:rPr>
        <w:t>Hexagram 49 Line Image 3  XIANG-L-49-04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FFB085A" w14:textId="77777777">
        <w:trPr>
          <w:cantSplit/>
          <w:tblHeader/>
        </w:trPr>
        <w:tc>
          <w:tcPr>
            <w:tcW w:w="4961" w:type="dxa"/>
            <w:shd w:val="clear" w:color="auto" w:fill="D9E7F3"/>
            <w:tcMar>
              <w:top w:w="95" w:type="dxa"/>
              <w:left w:w="95" w:type="dxa"/>
              <w:bottom w:w="95" w:type="dxa"/>
              <w:right w:w="95" w:type="dxa"/>
            </w:tcMar>
          </w:tcPr>
          <w:p w14:paraId="04B0DF1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06BBB3F" w14:textId="77777777" w:rsidR="0084123C" w:rsidRDefault="00000000">
            <w:r>
              <w:rPr>
                <w:rFonts w:ascii="Aptos" w:hAnsi="Aptos"/>
              </w:rPr>
              <w:t>Conversational Plain English Translation</w:t>
            </w:r>
          </w:p>
        </w:tc>
      </w:tr>
      <w:tr w:rsidR="0084123C" w14:paraId="3A0A369C" w14:textId="77777777">
        <w:tc>
          <w:tcPr>
            <w:tcW w:w="4961" w:type="dxa"/>
            <w:tcMar>
              <w:top w:w="115" w:type="dxa"/>
              <w:left w:w="115" w:type="dxa"/>
              <w:bottom w:w="115" w:type="dxa"/>
              <w:right w:w="115" w:type="dxa"/>
            </w:tcMar>
            <w:vAlign w:val="center"/>
          </w:tcPr>
          <w:p w14:paraId="2C7C1B78" w14:textId="77777777" w:rsidR="0084123C" w:rsidRDefault="00000000">
            <w:pPr>
              <w:spacing w:after="0" w:line="300" w:lineRule="auto"/>
            </w:pPr>
            <w:r>
              <w:rPr>
                <w:sz w:val="19"/>
              </w:rPr>
              <w:t>革言三就，又何之矣。</w:t>
            </w:r>
          </w:p>
        </w:tc>
        <w:tc>
          <w:tcPr>
            <w:tcW w:w="4961" w:type="dxa"/>
            <w:tcMar>
              <w:top w:w="115" w:type="dxa"/>
              <w:left w:w="115" w:type="dxa"/>
              <w:bottom w:w="115" w:type="dxa"/>
              <w:right w:w="115" w:type="dxa"/>
            </w:tcMar>
            <w:vAlign w:val="center"/>
          </w:tcPr>
          <w:p w14:paraId="30369BF8" w14:textId="77777777" w:rsidR="0084123C" w:rsidRDefault="00000000">
            <w:r>
              <w:rPr>
                <w:rFonts w:ascii="Aptos" w:hAnsi="Aptos"/>
              </w:rPr>
              <w:t>This line or image shows that the change contemplated has been three times fully discussed: to what else should attention now be directed?</w:t>
            </w:r>
          </w:p>
        </w:tc>
      </w:tr>
    </w:tbl>
    <w:p w14:paraId="34DDDD62" w14:textId="77777777" w:rsidR="0084123C" w:rsidRDefault="0084123C">
      <w:pPr>
        <w:spacing w:after="20"/>
      </w:pPr>
    </w:p>
    <w:p w14:paraId="3E82C2DB" w14:textId="77777777" w:rsidR="0084123C" w:rsidRDefault="00000000">
      <w:pPr>
        <w:pStyle w:val="31"/>
        <w:spacing w:after="40"/>
      </w:pPr>
      <w:r>
        <w:rPr>
          <w:rFonts w:ascii="Aptos" w:eastAsia="Noto Sans CJK TC" w:hAnsi="Aptos"/>
        </w:rPr>
        <w:t>Hexagram 49 Line Image 4  XIANG-L-49-05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44575A1" w14:textId="77777777">
        <w:trPr>
          <w:cantSplit/>
          <w:tblHeader/>
        </w:trPr>
        <w:tc>
          <w:tcPr>
            <w:tcW w:w="4961" w:type="dxa"/>
            <w:shd w:val="clear" w:color="auto" w:fill="D9E7F3"/>
            <w:tcMar>
              <w:top w:w="95" w:type="dxa"/>
              <w:left w:w="95" w:type="dxa"/>
              <w:bottom w:w="95" w:type="dxa"/>
              <w:right w:w="95" w:type="dxa"/>
            </w:tcMar>
          </w:tcPr>
          <w:p w14:paraId="397A25A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E022B57" w14:textId="77777777" w:rsidR="0084123C" w:rsidRDefault="00000000">
            <w:r>
              <w:rPr>
                <w:rFonts w:ascii="Aptos" w:hAnsi="Aptos"/>
              </w:rPr>
              <w:t>Conversational Plain English Translation</w:t>
            </w:r>
          </w:p>
        </w:tc>
      </w:tr>
      <w:tr w:rsidR="0084123C" w14:paraId="716E4527" w14:textId="77777777">
        <w:tc>
          <w:tcPr>
            <w:tcW w:w="4961" w:type="dxa"/>
            <w:tcMar>
              <w:top w:w="115" w:type="dxa"/>
              <w:left w:w="115" w:type="dxa"/>
              <w:bottom w:w="115" w:type="dxa"/>
              <w:right w:w="115" w:type="dxa"/>
            </w:tcMar>
            <w:vAlign w:val="center"/>
          </w:tcPr>
          <w:p w14:paraId="07BE9734" w14:textId="77777777" w:rsidR="0084123C" w:rsidRDefault="00000000">
            <w:pPr>
              <w:spacing w:after="0" w:line="300" w:lineRule="auto"/>
            </w:pPr>
            <w:r>
              <w:rPr>
                <w:sz w:val="19"/>
              </w:rPr>
              <w:t>改命之吉，信志也。</w:t>
            </w:r>
          </w:p>
        </w:tc>
        <w:tc>
          <w:tcPr>
            <w:tcW w:w="4961" w:type="dxa"/>
            <w:tcMar>
              <w:top w:w="115" w:type="dxa"/>
              <w:left w:w="115" w:type="dxa"/>
              <w:bottom w:w="115" w:type="dxa"/>
              <w:right w:w="115" w:type="dxa"/>
            </w:tcMar>
            <w:vAlign w:val="center"/>
          </w:tcPr>
          <w:p w14:paraId="35BB6714" w14:textId="77777777" w:rsidR="0084123C" w:rsidRDefault="00000000">
            <w:r>
              <w:rPr>
                <w:rFonts w:ascii="Aptos" w:hAnsi="Aptos"/>
              </w:rPr>
              <w:t>The good fortune consequent on changing existing ordinances is due to the faith reposed in their aims.</w:t>
            </w:r>
          </w:p>
        </w:tc>
      </w:tr>
    </w:tbl>
    <w:p w14:paraId="2E5FCFAC" w14:textId="77777777" w:rsidR="0084123C" w:rsidRDefault="0084123C">
      <w:pPr>
        <w:spacing w:after="20"/>
      </w:pPr>
    </w:p>
    <w:p w14:paraId="2CAEBF8B" w14:textId="77777777" w:rsidR="0084123C" w:rsidRDefault="00000000">
      <w:pPr>
        <w:pStyle w:val="31"/>
        <w:spacing w:after="40"/>
      </w:pPr>
      <w:r>
        <w:rPr>
          <w:rFonts w:ascii="Aptos" w:eastAsia="Noto Sans CJK TC" w:hAnsi="Aptos"/>
        </w:rPr>
        <w:t>Hexagram 49 Line Image 5  XIANG-L-49-06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5667EB0" w14:textId="77777777">
        <w:trPr>
          <w:cantSplit/>
          <w:tblHeader/>
        </w:trPr>
        <w:tc>
          <w:tcPr>
            <w:tcW w:w="4961" w:type="dxa"/>
            <w:shd w:val="clear" w:color="auto" w:fill="D9E7F3"/>
            <w:tcMar>
              <w:top w:w="95" w:type="dxa"/>
              <w:left w:w="95" w:type="dxa"/>
              <w:bottom w:w="95" w:type="dxa"/>
              <w:right w:w="95" w:type="dxa"/>
            </w:tcMar>
          </w:tcPr>
          <w:p w14:paraId="46F70AF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E6C8CE9" w14:textId="77777777" w:rsidR="0084123C" w:rsidRDefault="00000000">
            <w:r>
              <w:rPr>
                <w:rFonts w:ascii="Aptos" w:hAnsi="Aptos"/>
              </w:rPr>
              <w:t>Conversational Plain English Translation</w:t>
            </w:r>
          </w:p>
        </w:tc>
      </w:tr>
      <w:tr w:rsidR="0084123C" w14:paraId="1554D286" w14:textId="77777777">
        <w:tc>
          <w:tcPr>
            <w:tcW w:w="4961" w:type="dxa"/>
            <w:tcMar>
              <w:top w:w="115" w:type="dxa"/>
              <w:left w:w="115" w:type="dxa"/>
              <w:bottom w:w="115" w:type="dxa"/>
              <w:right w:w="115" w:type="dxa"/>
            </w:tcMar>
            <w:vAlign w:val="center"/>
          </w:tcPr>
          <w:p w14:paraId="7817210B" w14:textId="77777777" w:rsidR="0084123C" w:rsidRDefault="00000000">
            <w:pPr>
              <w:spacing w:after="0" w:line="300" w:lineRule="auto"/>
            </w:pPr>
            <w:r>
              <w:rPr>
                <w:sz w:val="19"/>
              </w:rPr>
              <w:t>大人虎變，其文炳也。</w:t>
            </w:r>
          </w:p>
        </w:tc>
        <w:tc>
          <w:tcPr>
            <w:tcW w:w="4961" w:type="dxa"/>
            <w:tcMar>
              <w:top w:w="115" w:type="dxa"/>
              <w:left w:w="115" w:type="dxa"/>
              <w:bottom w:w="115" w:type="dxa"/>
              <w:right w:w="115" w:type="dxa"/>
            </w:tcMar>
            <w:vAlign w:val="center"/>
          </w:tcPr>
          <w:p w14:paraId="2A5B8D9F" w14:textId="77777777" w:rsidR="0084123C" w:rsidRDefault="00000000">
            <w:r>
              <w:rPr>
                <w:rFonts w:ascii="Aptos" w:hAnsi="Aptos"/>
              </w:rPr>
              <w:t>The person of mature character produces their changes as the tiger does when the person changes their stripes: their beauty becomes more brilliant.</w:t>
            </w:r>
          </w:p>
        </w:tc>
      </w:tr>
    </w:tbl>
    <w:p w14:paraId="721D1646" w14:textId="77777777" w:rsidR="0084123C" w:rsidRDefault="0084123C">
      <w:pPr>
        <w:spacing w:after="20"/>
      </w:pPr>
    </w:p>
    <w:p w14:paraId="60EC7317" w14:textId="77777777" w:rsidR="0084123C" w:rsidRDefault="00000000">
      <w:pPr>
        <w:pStyle w:val="31"/>
        <w:spacing w:after="40"/>
      </w:pPr>
      <w:r>
        <w:rPr>
          <w:rFonts w:ascii="Aptos" w:eastAsia="Noto Sans CJK TC" w:hAnsi="Aptos"/>
        </w:rPr>
        <w:t>Hexagram 49 Line Image 6  XIANG-L-49-07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032E889" w14:textId="77777777">
        <w:trPr>
          <w:cantSplit/>
          <w:tblHeader/>
        </w:trPr>
        <w:tc>
          <w:tcPr>
            <w:tcW w:w="4961" w:type="dxa"/>
            <w:shd w:val="clear" w:color="auto" w:fill="D9E7F3"/>
            <w:tcMar>
              <w:top w:w="95" w:type="dxa"/>
              <w:left w:w="95" w:type="dxa"/>
              <w:bottom w:w="95" w:type="dxa"/>
              <w:right w:w="95" w:type="dxa"/>
            </w:tcMar>
          </w:tcPr>
          <w:p w14:paraId="6A08165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34DF167" w14:textId="77777777" w:rsidR="0084123C" w:rsidRDefault="00000000">
            <w:r>
              <w:rPr>
                <w:rFonts w:ascii="Aptos" w:hAnsi="Aptos"/>
              </w:rPr>
              <w:t>Conversational Plain English Translation</w:t>
            </w:r>
          </w:p>
        </w:tc>
      </w:tr>
      <w:tr w:rsidR="0084123C" w14:paraId="13B72C2F" w14:textId="77777777">
        <w:tc>
          <w:tcPr>
            <w:tcW w:w="4961" w:type="dxa"/>
            <w:tcMar>
              <w:top w:w="115" w:type="dxa"/>
              <w:left w:w="115" w:type="dxa"/>
              <w:bottom w:w="115" w:type="dxa"/>
              <w:right w:w="115" w:type="dxa"/>
            </w:tcMar>
            <w:vAlign w:val="center"/>
          </w:tcPr>
          <w:p w14:paraId="6C0FD417" w14:textId="77777777" w:rsidR="0084123C" w:rsidRDefault="00000000">
            <w:pPr>
              <w:spacing w:after="0" w:line="300" w:lineRule="auto"/>
            </w:pPr>
            <w:r>
              <w:rPr>
                <w:sz w:val="19"/>
              </w:rPr>
              <w:t>君子豹變，其文蔚也。小人革面，順以從君也。</w:t>
            </w:r>
          </w:p>
        </w:tc>
        <w:tc>
          <w:tcPr>
            <w:tcW w:w="4961" w:type="dxa"/>
            <w:tcMar>
              <w:top w:w="115" w:type="dxa"/>
              <w:left w:w="115" w:type="dxa"/>
              <w:bottom w:w="115" w:type="dxa"/>
              <w:right w:w="115" w:type="dxa"/>
            </w:tcMar>
            <w:vAlign w:val="center"/>
          </w:tcPr>
          <w:p w14:paraId="36486E2B" w14:textId="77777777" w:rsidR="0084123C" w:rsidRDefault="00000000">
            <w:r>
              <w:rPr>
                <w:rFonts w:ascii="Aptos" w:hAnsi="Aptos"/>
              </w:rPr>
              <w:t>The noble person produces their changes as the leopard does when the person changes their spots: their beauty becomes more elegant.</w:t>
            </w:r>
          </w:p>
        </w:tc>
      </w:tr>
    </w:tbl>
    <w:p w14:paraId="7526C244" w14:textId="77777777" w:rsidR="0084123C" w:rsidRDefault="0084123C">
      <w:pPr>
        <w:spacing w:after="20"/>
      </w:pPr>
    </w:p>
    <w:p w14:paraId="6AF79792" w14:textId="77777777" w:rsidR="0084123C" w:rsidRDefault="00000000">
      <w:pPr>
        <w:pStyle w:val="31"/>
        <w:spacing w:after="40"/>
      </w:pPr>
      <w:r>
        <w:rPr>
          <w:rFonts w:ascii="Aptos" w:eastAsia="Noto Sans CJK TC" w:hAnsi="Aptos"/>
        </w:rPr>
        <w:t>Hexagram 50 Great Image  XIANG-L-50-01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3214794" w14:textId="77777777">
        <w:trPr>
          <w:cantSplit/>
          <w:tblHeader/>
        </w:trPr>
        <w:tc>
          <w:tcPr>
            <w:tcW w:w="4961" w:type="dxa"/>
            <w:shd w:val="clear" w:color="auto" w:fill="D9E7F3"/>
            <w:tcMar>
              <w:top w:w="95" w:type="dxa"/>
              <w:left w:w="95" w:type="dxa"/>
              <w:bottom w:w="95" w:type="dxa"/>
              <w:right w:w="95" w:type="dxa"/>
            </w:tcMar>
          </w:tcPr>
          <w:p w14:paraId="377EB96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39B2D30" w14:textId="77777777" w:rsidR="0084123C" w:rsidRDefault="00000000">
            <w:r>
              <w:rPr>
                <w:rFonts w:ascii="Aptos" w:hAnsi="Aptos"/>
              </w:rPr>
              <w:t>Conversational Plain English Translation</w:t>
            </w:r>
          </w:p>
        </w:tc>
      </w:tr>
      <w:tr w:rsidR="0084123C" w14:paraId="4784AB7A" w14:textId="77777777">
        <w:tc>
          <w:tcPr>
            <w:tcW w:w="4961" w:type="dxa"/>
            <w:tcMar>
              <w:top w:w="115" w:type="dxa"/>
              <w:left w:w="115" w:type="dxa"/>
              <w:bottom w:w="115" w:type="dxa"/>
              <w:right w:w="115" w:type="dxa"/>
            </w:tcMar>
            <w:vAlign w:val="center"/>
          </w:tcPr>
          <w:p w14:paraId="6EC3DAFE" w14:textId="77777777" w:rsidR="0084123C" w:rsidRDefault="00000000">
            <w:pPr>
              <w:spacing w:after="0" w:line="300" w:lineRule="auto"/>
            </w:pPr>
            <w:r>
              <w:rPr>
                <w:sz w:val="19"/>
              </w:rPr>
              <w:lastRenderedPageBreak/>
              <w:t>木上有火，鼎；君子以正位凝命。</w:t>
            </w:r>
          </w:p>
        </w:tc>
        <w:tc>
          <w:tcPr>
            <w:tcW w:w="4961" w:type="dxa"/>
            <w:tcMar>
              <w:top w:w="115" w:type="dxa"/>
              <w:left w:w="115" w:type="dxa"/>
              <w:bottom w:w="115" w:type="dxa"/>
              <w:right w:w="115" w:type="dxa"/>
            </w:tcMar>
            <w:vAlign w:val="center"/>
          </w:tcPr>
          <w:p w14:paraId="6AB5477E" w14:textId="77777777" w:rsidR="0084123C" w:rsidRDefault="00000000">
            <w:r>
              <w:rPr>
                <w:rFonts w:ascii="Aptos" w:hAnsi="Aptos"/>
              </w:rPr>
              <w:t>The trigram representing wood and above it that for fire form Ding. The noble person, following this image, keeps their every position correct, and maintains secure the appointment of Heaven.</w:t>
            </w:r>
          </w:p>
        </w:tc>
      </w:tr>
    </w:tbl>
    <w:p w14:paraId="47B34714" w14:textId="77777777" w:rsidR="0084123C" w:rsidRDefault="0084123C">
      <w:pPr>
        <w:spacing w:after="20"/>
      </w:pPr>
    </w:p>
    <w:p w14:paraId="43BAA95A" w14:textId="77777777" w:rsidR="0084123C" w:rsidRDefault="00000000">
      <w:pPr>
        <w:pStyle w:val="31"/>
        <w:spacing w:after="40"/>
      </w:pPr>
      <w:r>
        <w:rPr>
          <w:rFonts w:ascii="Aptos" w:eastAsia="Noto Sans CJK TC" w:hAnsi="Aptos"/>
        </w:rPr>
        <w:t>Hexagram 50 Line Image 1  XIANG-L-50-02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6267665" w14:textId="77777777">
        <w:trPr>
          <w:cantSplit/>
          <w:tblHeader/>
        </w:trPr>
        <w:tc>
          <w:tcPr>
            <w:tcW w:w="4961" w:type="dxa"/>
            <w:shd w:val="clear" w:color="auto" w:fill="D9E7F3"/>
            <w:tcMar>
              <w:top w:w="95" w:type="dxa"/>
              <w:left w:w="95" w:type="dxa"/>
              <w:bottom w:w="95" w:type="dxa"/>
              <w:right w:w="95" w:type="dxa"/>
            </w:tcMar>
          </w:tcPr>
          <w:p w14:paraId="6AFFA86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CED496B" w14:textId="77777777" w:rsidR="0084123C" w:rsidRDefault="00000000">
            <w:r>
              <w:rPr>
                <w:rFonts w:ascii="Aptos" w:hAnsi="Aptos"/>
              </w:rPr>
              <w:t>Conversational Plain English Translation</w:t>
            </w:r>
          </w:p>
        </w:tc>
      </w:tr>
      <w:tr w:rsidR="0084123C" w14:paraId="4DA943F0" w14:textId="77777777">
        <w:tc>
          <w:tcPr>
            <w:tcW w:w="4961" w:type="dxa"/>
            <w:tcMar>
              <w:top w:w="115" w:type="dxa"/>
              <w:left w:w="115" w:type="dxa"/>
              <w:bottom w:w="115" w:type="dxa"/>
              <w:right w:w="115" w:type="dxa"/>
            </w:tcMar>
            <w:vAlign w:val="center"/>
          </w:tcPr>
          <w:p w14:paraId="6C98E984" w14:textId="77777777" w:rsidR="0084123C" w:rsidRDefault="00000000">
            <w:pPr>
              <w:spacing w:after="0" w:line="300" w:lineRule="auto"/>
            </w:pPr>
            <w:r>
              <w:rPr>
                <w:sz w:val="19"/>
              </w:rPr>
              <w:t>鼎顛趾，未悖也。利出否，以從貴也。</w:t>
            </w:r>
          </w:p>
        </w:tc>
        <w:tc>
          <w:tcPr>
            <w:tcW w:w="4961" w:type="dxa"/>
            <w:tcMar>
              <w:top w:w="115" w:type="dxa"/>
              <w:left w:w="115" w:type="dxa"/>
              <w:bottom w:w="115" w:type="dxa"/>
              <w:right w:w="115" w:type="dxa"/>
            </w:tcMar>
            <w:vAlign w:val="center"/>
          </w:tcPr>
          <w:p w14:paraId="41434B37" w14:textId="77777777" w:rsidR="0084123C" w:rsidRDefault="00000000">
            <w:r>
              <w:rPr>
                <w:rFonts w:ascii="Aptos" w:hAnsi="Aptos"/>
              </w:rPr>
              <w:t>This line or image shows that the cauldron is overturned, and its feet turned upwards: but this is not all contrary to what is right.</w:t>
            </w:r>
          </w:p>
        </w:tc>
      </w:tr>
    </w:tbl>
    <w:p w14:paraId="71A0288C" w14:textId="77777777" w:rsidR="0084123C" w:rsidRDefault="0084123C">
      <w:pPr>
        <w:spacing w:after="20"/>
      </w:pPr>
    </w:p>
    <w:p w14:paraId="28408550" w14:textId="77777777" w:rsidR="0084123C" w:rsidRDefault="00000000">
      <w:pPr>
        <w:pStyle w:val="31"/>
        <w:spacing w:after="40"/>
      </w:pPr>
      <w:r>
        <w:rPr>
          <w:rFonts w:ascii="Aptos" w:eastAsia="Noto Sans CJK TC" w:hAnsi="Aptos"/>
        </w:rPr>
        <w:t>Hexagram 50 Line Image 2  XIANG-L-50-03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D3C1AE4" w14:textId="77777777">
        <w:trPr>
          <w:cantSplit/>
          <w:tblHeader/>
        </w:trPr>
        <w:tc>
          <w:tcPr>
            <w:tcW w:w="4961" w:type="dxa"/>
            <w:shd w:val="clear" w:color="auto" w:fill="D9E7F3"/>
            <w:tcMar>
              <w:top w:w="95" w:type="dxa"/>
              <w:left w:w="95" w:type="dxa"/>
              <w:bottom w:w="95" w:type="dxa"/>
              <w:right w:w="95" w:type="dxa"/>
            </w:tcMar>
          </w:tcPr>
          <w:p w14:paraId="4E470AA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6718D08" w14:textId="77777777" w:rsidR="0084123C" w:rsidRDefault="00000000">
            <w:r>
              <w:rPr>
                <w:rFonts w:ascii="Aptos" w:hAnsi="Aptos"/>
              </w:rPr>
              <w:t>Conversational Plain English Translation</w:t>
            </w:r>
          </w:p>
        </w:tc>
      </w:tr>
      <w:tr w:rsidR="0084123C" w14:paraId="10C19C5A" w14:textId="77777777">
        <w:tc>
          <w:tcPr>
            <w:tcW w:w="4961" w:type="dxa"/>
            <w:tcMar>
              <w:top w:w="115" w:type="dxa"/>
              <w:left w:w="115" w:type="dxa"/>
              <w:bottom w:w="115" w:type="dxa"/>
              <w:right w:w="115" w:type="dxa"/>
            </w:tcMar>
            <w:vAlign w:val="center"/>
          </w:tcPr>
          <w:p w14:paraId="25E04C09" w14:textId="77777777" w:rsidR="0084123C" w:rsidRDefault="00000000">
            <w:pPr>
              <w:spacing w:after="0" w:line="300" w:lineRule="auto"/>
            </w:pPr>
            <w:r>
              <w:rPr>
                <w:sz w:val="19"/>
              </w:rPr>
              <w:t>鼎有實，慎所之也。我仇有疾，終无尤也。</w:t>
            </w:r>
          </w:p>
        </w:tc>
        <w:tc>
          <w:tcPr>
            <w:tcW w:w="4961" w:type="dxa"/>
            <w:tcMar>
              <w:top w:w="115" w:type="dxa"/>
              <w:left w:w="115" w:type="dxa"/>
              <w:bottom w:w="115" w:type="dxa"/>
              <w:right w:w="115" w:type="dxa"/>
            </w:tcMar>
            <w:vAlign w:val="center"/>
          </w:tcPr>
          <w:p w14:paraId="28D1B962" w14:textId="77777777" w:rsidR="0084123C" w:rsidRDefault="00000000">
            <w:r>
              <w:rPr>
                <w:rFonts w:ascii="Aptos" w:hAnsi="Aptos"/>
              </w:rPr>
              <w:t>There is the cauldron with the things to be cooked in it: let the person represented by the line be careful where the person goes.</w:t>
            </w:r>
          </w:p>
        </w:tc>
      </w:tr>
    </w:tbl>
    <w:p w14:paraId="6E97E190" w14:textId="77777777" w:rsidR="0084123C" w:rsidRDefault="0084123C">
      <w:pPr>
        <w:spacing w:after="20"/>
      </w:pPr>
    </w:p>
    <w:p w14:paraId="53B54C58" w14:textId="77777777" w:rsidR="0084123C" w:rsidRDefault="00000000">
      <w:pPr>
        <w:pStyle w:val="31"/>
        <w:spacing w:after="40"/>
      </w:pPr>
      <w:r>
        <w:rPr>
          <w:rFonts w:ascii="Aptos" w:eastAsia="Noto Sans CJK TC" w:hAnsi="Aptos"/>
        </w:rPr>
        <w:t>Hexagram 50 Line Image 3  XIANG-L-50-04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92E291E" w14:textId="77777777">
        <w:trPr>
          <w:cantSplit/>
          <w:tblHeader/>
        </w:trPr>
        <w:tc>
          <w:tcPr>
            <w:tcW w:w="4961" w:type="dxa"/>
            <w:shd w:val="clear" w:color="auto" w:fill="D9E7F3"/>
            <w:tcMar>
              <w:top w:w="95" w:type="dxa"/>
              <w:left w:w="95" w:type="dxa"/>
              <w:bottom w:w="95" w:type="dxa"/>
              <w:right w:w="95" w:type="dxa"/>
            </w:tcMar>
          </w:tcPr>
          <w:p w14:paraId="6D3EAFB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8E736CE" w14:textId="77777777" w:rsidR="0084123C" w:rsidRDefault="00000000">
            <w:r>
              <w:rPr>
                <w:rFonts w:ascii="Aptos" w:hAnsi="Aptos"/>
              </w:rPr>
              <w:t>Conversational Plain English Translation</w:t>
            </w:r>
          </w:p>
        </w:tc>
      </w:tr>
      <w:tr w:rsidR="0084123C" w14:paraId="1F2A5984" w14:textId="77777777">
        <w:tc>
          <w:tcPr>
            <w:tcW w:w="4961" w:type="dxa"/>
            <w:tcMar>
              <w:top w:w="115" w:type="dxa"/>
              <w:left w:w="115" w:type="dxa"/>
              <w:bottom w:w="115" w:type="dxa"/>
              <w:right w:w="115" w:type="dxa"/>
            </w:tcMar>
            <w:vAlign w:val="center"/>
          </w:tcPr>
          <w:p w14:paraId="7AEC4B25" w14:textId="77777777" w:rsidR="0084123C" w:rsidRDefault="00000000">
            <w:pPr>
              <w:spacing w:after="0" w:line="300" w:lineRule="auto"/>
            </w:pPr>
            <w:r>
              <w:rPr>
                <w:sz w:val="19"/>
              </w:rPr>
              <w:t>鼎耳革，失其義也。</w:t>
            </w:r>
          </w:p>
        </w:tc>
        <w:tc>
          <w:tcPr>
            <w:tcW w:w="4961" w:type="dxa"/>
            <w:tcMar>
              <w:top w:w="115" w:type="dxa"/>
              <w:left w:w="115" w:type="dxa"/>
              <w:bottom w:w="115" w:type="dxa"/>
              <w:right w:w="115" w:type="dxa"/>
            </w:tcMar>
            <w:vAlign w:val="center"/>
          </w:tcPr>
          <w:p w14:paraId="560BD655" w14:textId="77777777" w:rsidR="0084123C" w:rsidRDefault="00000000">
            <w:r>
              <w:rPr>
                <w:rFonts w:ascii="Aptos" w:hAnsi="Aptos"/>
              </w:rPr>
              <w:t>There is the cauldron with the places for its ears changed: its subject has failed in what was required of them in their situation.</w:t>
            </w:r>
          </w:p>
        </w:tc>
      </w:tr>
    </w:tbl>
    <w:p w14:paraId="36B8E03D" w14:textId="77777777" w:rsidR="0084123C" w:rsidRDefault="0084123C">
      <w:pPr>
        <w:spacing w:after="20"/>
      </w:pPr>
    </w:p>
    <w:p w14:paraId="6D7F6258" w14:textId="77777777" w:rsidR="0084123C" w:rsidRDefault="00000000">
      <w:pPr>
        <w:pStyle w:val="31"/>
        <w:spacing w:after="40"/>
      </w:pPr>
      <w:r>
        <w:rPr>
          <w:rFonts w:ascii="Aptos" w:eastAsia="Noto Sans CJK TC" w:hAnsi="Aptos"/>
        </w:rPr>
        <w:t>Hexagram 50 Line Image 4  XIANG-L-50-05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4643D5D" w14:textId="77777777">
        <w:trPr>
          <w:cantSplit/>
          <w:tblHeader/>
        </w:trPr>
        <w:tc>
          <w:tcPr>
            <w:tcW w:w="4961" w:type="dxa"/>
            <w:shd w:val="clear" w:color="auto" w:fill="D9E7F3"/>
            <w:tcMar>
              <w:top w:w="95" w:type="dxa"/>
              <w:left w:w="95" w:type="dxa"/>
              <w:bottom w:w="95" w:type="dxa"/>
              <w:right w:w="95" w:type="dxa"/>
            </w:tcMar>
          </w:tcPr>
          <w:p w14:paraId="4AECB02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52F5888" w14:textId="77777777" w:rsidR="0084123C" w:rsidRDefault="00000000">
            <w:r>
              <w:rPr>
                <w:rFonts w:ascii="Aptos" w:hAnsi="Aptos"/>
              </w:rPr>
              <w:t>Conversational Plain English Translation</w:t>
            </w:r>
          </w:p>
        </w:tc>
      </w:tr>
      <w:tr w:rsidR="0084123C" w14:paraId="6EE392FC" w14:textId="77777777">
        <w:tc>
          <w:tcPr>
            <w:tcW w:w="4961" w:type="dxa"/>
            <w:tcMar>
              <w:top w:w="115" w:type="dxa"/>
              <w:left w:w="115" w:type="dxa"/>
              <w:bottom w:w="115" w:type="dxa"/>
              <w:right w:w="115" w:type="dxa"/>
            </w:tcMar>
            <w:vAlign w:val="center"/>
          </w:tcPr>
          <w:p w14:paraId="0492D841" w14:textId="77777777" w:rsidR="0084123C" w:rsidRDefault="00000000">
            <w:pPr>
              <w:spacing w:after="0" w:line="300" w:lineRule="auto"/>
            </w:pPr>
            <w:r>
              <w:rPr>
                <w:sz w:val="19"/>
              </w:rPr>
              <w:t>覆公餗，信如何也。</w:t>
            </w:r>
          </w:p>
        </w:tc>
        <w:tc>
          <w:tcPr>
            <w:tcW w:w="4961" w:type="dxa"/>
            <w:tcMar>
              <w:top w:w="115" w:type="dxa"/>
              <w:left w:w="115" w:type="dxa"/>
              <w:bottom w:w="115" w:type="dxa"/>
              <w:right w:w="115" w:type="dxa"/>
            </w:tcMar>
            <w:vAlign w:val="center"/>
          </w:tcPr>
          <w:p w14:paraId="107EE353" w14:textId="77777777" w:rsidR="0084123C" w:rsidRDefault="00000000">
            <w:r>
              <w:rPr>
                <w:rFonts w:ascii="Aptos" w:hAnsi="Aptos"/>
              </w:rPr>
              <w:t>The image gives this practical lesson: the contents designed for the rulers use are overturned and spilt: how can the person represented by the line be trusted?</w:t>
            </w:r>
          </w:p>
        </w:tc>
      </w:tr>
    </w:tbl>
    <w:p w14:paraId="2B8AB15A" w14:textId="77777777" w:rsidR="0084123C" w:rsidRDefault="0084123C">
      <w:pPr>
        <w:spacing w:after="20"/>
      </w:pPr>
    </w:p>
    <w:p w14:paraId="02C2A171" w14:textId="77777777" w:rsidR="0084123C" w:rsidRDefault="00000000">
      <w:pPr>
        <w:pStyle w:val="31"/>
        <w:spacing w:after="40"/>
      </w:pPr>
      <w:r>
        <w:rPr>
          <w:rFonts w:ascii="Aptos" w:eastAsia="Noto Sans CJK TC" w:hAnsi="Aptos"/>
        </w:rPr>
        <w:lastRenderedPageBreak/>
        <w:t>Hexagram 50 Line Image 5  XIANG-L-50-06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D4FC69A" w14:textId="77777777">
        <w:trPr>
          <w:cantSplit/>
          <w:tblHeader/>
        </w:trPr>
        <w:tc>
          <w:tcPr>
            <w:tcW w:w="4961" w:type="dxa"/>
            <w:shd w:val="clear" w:color="auto" w:fill="D9E7F3"/>
            <w:tcMar>
              <w:top w:w="95" w:type="dxa"/>
              <w:left w:w="95" w:type="dxa"/>
              <w:bottom w:w="95" w:type="dxa"/>
              <w:right w:w="95" w:type="dxa"/>
            </w:tcMar>
          </w:tcPr>
          <w:p w14:paraId="7FB8140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3E68381" w14:textId="77777777" w:rsidR="0084123C" w:rsidRDefault="00000000">
            <w:r>
              <w:rPr>
                <w:rFonts w:ascii="Aptos" w:hAnsi="Aptos"/>
              </w:rPr>
              <w:t>Conversational Plain English Translation</w:t>
            </w:r>
          </w:p>
        </w:tc>
      </w:tr>
      <w:tr w:rsidR="0084123C" w14:paraId="36207A8D" w14:textId="77777777">
        <w:tc>
          <w:tcPr>
            <w:tcW w:w="4961" w:type="dxa"/>
            <w:tcMar>
              <w:top w:w="115" w:type="dxa"/>
              <w:left w:w="115" w:type="dxa"/>
              <w:bottom w:w="115" w:type="dxa"/>
              <w:right w:w="115" w:type="dxa"/>
            </w:tcMar>
            <w:vAlign w:val="center"/>
          </w:tcPr>
          <w:p w14:paraId="0882DA84" w14:textId="77777777" w:rsidR="0084123C" w:rsidRDefault="00000000">
            <w:pPr>
              <w:spacing w:after="0" w:line="300" w:lineRule="auto"/>
            </w:pPr>
            <w:r>
              <w:rPr>
                <w:sz w:val="19"/>
              </w:rPr>
              <w:t>鼎黃耳，中以為實也。</w:t>
            </w:r>
          </w:p>
        </w:tc>
        <w:tc>
          <w:tcPr>
            <w:tcW w:w="4961" w:type="dxa"/>
            <w:tcMar>
              <w:top w:w="115" w:type="dxa"/>
              <w:left w:w="115" w:type="dxa"/>
              <w:bottom w:w="115" w:type="dxa"/>
              <w:right w:w="115" w:type="dxa"/>
            </w:tcMar>
            <w:vAlign w:val="center"/>
          </w:tcPr>
          <w:p w14:paraId="1F05A1E4" w14:textId="77777777" w:rsidR="0084123C" w:rsidRDefault="00000000">
            <w:r>
              <w:rPr>
                <w:rFonts w:ascii="Aptos" w:hAnsi="Aptos"/>
              </w:rPr>
              <w:t>This line or image shows that the cauldron has yellow ears: the central position of the line is taken as a proof of the solid virtue of its subject.</w:t>
            </w:r>
          </w:p>
        </w:tc>
      </w:tr>
    </w:tbl>
    <w:p w14:paraId="170A3B15" w14:textId="77777777" w:rsidR="0084123C" w:rsidRDefault="0084123C">
      <w:pPr>
        <w:spacing w:after="20"/>
      </w:pPr>
    </w:p>
    <w:p w14:paraId="7E894F85" w14:textId="77777777" w:rsidR="0084123C" w:rsidRDefault="00000000">
      <w:pPr>
        <w:pStyle w:val="31"/>
        <w:spacing w:after="40"/>
      </w:pPr>
      <w:r>
        <w:rPr>
          <w:rFonts w:ascii="Aptos" w:eastAsia="Noto Sans CJK TC" w:hAnsi="Aptos"/>
        </w:rPr>
        <w:t>Hexagram 50 Line Image 6  XIANG-L-50-07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7F7A027" w14:textId="77777777">
        <w:trPr>
          <w:cantSplit/>
          <w:tblHeader/>
        </w:trPr>
        <w:tc>
          <w:tcPr>
            <w:tcW w:w="4961" w:type="dxa"/>
            <w:shd w:val="clear" w:color="auto" w:fill="D9E7F3"/>
            <w:tcMar>
              <w:top w:w="95" w:type="dxa"/>
              <w:left w:w="95" w:type="dxa"/>
              <w:bottom w:w="95" w:type="dxa"/>
              <w:right w:w="95" w:type="dxa"/>
            </w:tcMar>
          </w:tcPr>
          <w:p w14:paraId="74BC98A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23A0C54" w14:textId="77777777" w:rsidR="0084123C" w:rsidRDefault="00000000">
            <w:r>
              <w:rPr>
                <w:rFonts w:ascii="Aptos" w:hAnsi="Aptos"/>
              </w:rPr>
              <w:t>Conversational Plain English Translation</w:t>
            </w:r>
          </w:p>
        </w:tc>
      </w:tr>
      <w:tr w:rsidR="0084123C" w14:paraId="323D9608" w14:textId="77777777">
        <w:tc>
          <w:tcPr>
            <w:tcW w:w="4961" w:type="dxa"/>
            <w:tcMar>
              <w:top w:w="115" w:type="dxa"/>
              <w:left w:w="115" w:type="dxa"/>
              <w:bottom w:w="115" w:type="dxa"/>
              <w:right w:w="115" w:type="dxa"/>
            </w:tcMar>
            <w:vAlign w:val="center"/>
          </w:tcPr>
          <w:p w14:paraId="41C79D09" w14:textId="77777777" w:rsidR="0084123C" w:rsidRDefault="00000000">
            <w:pPr>
              <w:spacing w:after="0" w:line="300" w:lineRule="auto"/>
            </w:pPr>
            <w:r>
              <w:rPr>
                <w:sz w:val="19"/>
              </w:rPr>
              <w:t>玉鉉在上，剛柔節也。</w:t>
            </w:r>
          </w:p>
        </w:tc>
        <w:tc>
          <w:tcPr>
            <w:tcW w:w="4961" w:type="dxa"/>
            <w:tcMar>
              <w:top w:w="115" w:type="dxa"/>
              <w:left w:w="115" w:type="dxa"/>
              <w:bottom w:w="115" w:type="dxa"/>
              <w:right w:w="115" w:type="dxa"/>
            </w:tcMar>
            <w:vAlign w:val="center"/>
          </w:tcPr>
          <w:p w14:paraId="21E03AD4" w14:textId="77777777" w:rsidR="0084123C" w:rsidRDefault="00000000">
            <w:r>
              <w:rPr>
                <w:rFonts w:ascii="Aptos" w:hAnsi="Aptos"/>
              </w:rPr>
              <w:t>The image gives this practical lesson: the rings of jade are at the very top: the strong and the weak meet in their due proportions.</w:t>
            </w:r>
          </w:p>
        </w:tc>
      </w:tr>
    </w:tbl>
    <w:p w14:paraId="7FB18187" w14:textId="77777777" w:rsidR="0084123C" w:rsidRDefault="0084123C">
      <w:pPr>
        <w:spacing w:after="20"/>
      </w:pPr>
    </w:p>
    <w:p w14:paraId="57C302F7" w14:textId="77777777" w:rsidR="0084123C" w:rsidRDefault="00000000">
      <w:pPr>
        <w:pStyle w:val="31"/>
        <w:spacing w:after="40"/>
      </w:pPr>
      <w:r>
        <w:rPr>
          <w:rFonts w:ascii="Aptos" w:eastAsia="Noto Sans CJK TC" w:hAnsi="Aptos"/>
        </w:rPr>
        <w:t>Hexagram 51 Great Image  XIANG-L-51-01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D785D49" w14:textId="77777777">
        <w:trPr>
          <w:cantSplit/>
          <w:tblHeader/>
        </w:trPr>
        <w:tc>
          <w:tcPr>
            <w:tcW w:w="4961" w:type="dxa"/>
            <w:shd w:val="clear" w:color="auto" w:fill="D9E7F3"/>
            <w:tcMar>
              <w:top w:w="95" w:type="dxa"/>
              <w:left w:w="95" w:type="dxa"/>
              <w:bottom w:w="95" w:type="dxa"/>
              <w:right w:w="95" w:type="dxa"/>
            </w:tcMar>
          </w:tcPr>
          <w:p w14:paraId="6F559F5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2CF8043" w14:textId="77777777" w:rsidR="0084123C" w:rsidRDefault="00000000">
            <w:r>
              <w:rPr>
                <w:rFonts w:ascii="Aptos" w:hAnsi="Aptos"/>
              </w:rPr>
              <w:t>Conversational Plain English Translation</w:t>
            </w:r>
          </w:p>
        </w:tc>
      </w:tr>
      <w:tr w:rsidR="0084123C" w14:paraId="52484DEB" w14:textId="77777777">
        <w:tc>
          <w:tcPr>
            <w:tcW w:w="4961" w:type="dxa"/>
            <w:tcMar>
              <w:top w:w="115" w:type="dxa"/>
              <w:left w:w="115" w:type="dxa"/>
              <w:bottom w:w="115" w:type="dxa"/>
              <w:right w:w="115" w:type="dxa"/>
            </w:tcMar>
            <w:vAlign w:val="center"/>
          </w:tcPr>
          <w:p w14:paraId="7D9F9647" w14:textId="77777777" w:rsidR="0084123C" w:rsidRDefault="00000000">
            <w:pPr>
              <w:spacing w:after="0" w:line="300" w:lineRule="auto"/>
            </w:pPr>
            <w:r>
              <w:rPr>
                <w:sz w:val="19"/>
              </w:rPr>
              <w:t>洊雷，震；君子以恐懼修省。</w:t>
            </w:r>
          </w:p>
        </w:tc>
        <w:tc>
          <w:tcPr>
            <w:tcW w:w="4961" w:type="dxa"/>
            <w:tcMar>
              <w:top w:w="115" w:type="dxa"/>
              <w:left w:w="115" w:type="dxa"/>
              <w:bottom w:w="115" w:type="dxa"/>
              <w:right w:w="115" w:type="dxa"/>
            </w:tcMar>
            <w:vAlign w:val="center"/>
          </w:tcPr>
          <w:p w14:paraId="6E551D0C" w14:textId="77777777" w:rsidR="0084123C" w:rsidRDefault="00000000">
            <w:r>
              <w:rPr>
                <w:rFonts w:ascii="Aptos" w:hAnsi="Aptos"/>
              </w:rPr>
              <w:t>The trigram representing thunder, being repeated, forms Zhen. The noble person, following this image, is fearful and cautious, cultivates their virtue, and examines their faults.</w:t>
            </w:r>
          </w:p>
        </w:tc>
      </w:tr>
    </w:tbl>
    <w:p w14:paraId="3AE21440" w14:textId="77777777" w:rsidR="0084123C" w:rsidRDefault="0084123C">
      <w:pPr>
        <w:spacing w:after="20"/>
      </w:pPr>
    </w:p>
    <w:p w14:paraId="0E2FB9F6" w14:textId="77777777" w:rsidR="0084123C" w:rsidRDefault="00000000">
      <w:pPr>
        <w:pStyle w:val="31"/>
        <w:spacing w:after="40"/>
      </w:pPr>
      <w:r>
        <w:rPr>
          <w:rFonts w:ascii="Aptos" w:eastAsia="Noto Sans CJK TC" w:hAnsi="Aptos"/>
        </w:rPr>
        <w:t>Hexagram 51 Line Image 1  XIANG-L-51-02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EEB1A3C" w14:textId="77777777">
        <w:trPr>
          <w:cantSplit/>
          <w:tblHeader/>
        </w:trPr>
        <w:tc>
          <w:tcPr>
            <w:tcW w:w="4961" w:type="dxa"/>
            <w:shd w:val="clear" w:color="auto" w:fill="D9E7F3"/>
            <w:tcMar>
              <w:top w:w="95" w:type="dxa"/>
              <w:left w:w="95" w:type="dxa"/>
              <w:bottom w:w="95" w:type="dxa"/>
              <w:right w:w="95" w:type="dxa"/>
            </w:tcMar>
          </w:tcPr>
          <w:p w14:paraId="57FDDC9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10599D3" w14:textId="77777777" w:rsidR="0084123C" w:rsidRDefault="00000000">
            <w:r>
              <w:rPr>
                <w:rFonts w:ascii="Aptos" w:hAnsi="Aptos"/>
              </w:rPr>
              <w:t>Conversational Plain English Translation</w:t>
            </w:r>
          </w:p>
        </w:tc>
      </w:tr>
      <w:tr w:rsidR="0084123C" w14:paraId="7AD6319A" w14:textId="77777777">
        <w:tc>
          <w:tcPr>
            <w:tcW w:w="4961" w:type="dxa"/>
            <w:tcMar>
              <w:top w:w="115" w:type="dxa"/>
              <w:left w:w="115" w:type="dxa"/>
              <w:bottom w:w="115" w:type="dxa"/>
              <w:right w:w="115" w:type="dxa"/>
            </w:tcMar>
            <w:vAlign w:val="center"/>
          </w:tcPr>
          <w:p w14:paraId="6C5A1675" w14:textId="77777777" w:rsidR="0084123C" w:rsidRDefault="00000000">
            <w:pPr>
              <w:spacing w:after="0" w:line="300" w:lineRule="auto"/>
            </w:pPr>
            <w:r>
              <w:rPr>
                <w:sz w:val="19"/>
              </w:rPr>
              <w:t>震來虩虩，恐致福也。笑言啞啞，后有則也。</w:t>
            </w:r>
          </w:p>
        </w:tc>
        <w:tc>
          <w:tcPr>
            <w:tcW w:w="4961" w:type="dxa"/>
            <w:tcMar>
              <w:top w:w="115" w:type="dxa"/>
              <w:left w:w="115" w:type="dxa"/>
              <w:bottom w:w="115" w:type="dxa"/>
              <w:right w:w="115" w:type="dxa"/>
            </w:tcMar>
            <w:vAlign w:val="center"/>
          </w:tcPr>
          <w:p w14:paraId="571C7C37" w14:textId="77777777" w:rsidR="0084123C" w:rsidRDefault="00000000">
            <w:r>
              <w:rPr>
                <w:rFonts w:ascii="Aptos" w:hAnsi="Aptos"/>
              </w:rPr>
              <w:t>When the time of movement comes, the person will be found looking out with apprehension: that feeling of dread leads to happiness.</w:t>
            </w:r>
          </w:p>
        </w:tc>
      </w:tr>
    </w:tbl>
    <w:p w14:paraId="0639E92B" w14:textId="77777777" w:rsidR="0084123C" w:rsidRDefault="0084123C">
      <w:pPr>
        <w:spacing w:after="20"/>
      </w:pPr>
    </w:p>
    <w:p w14:paraId="76B2D2C9" w14:textId="77777777" w:rsidR="0084123C" w:rsidRDefault="00000000">
      <w:pPr>
        <w:pStyle w:val="31"/>
        <w:spacing w:after="40"/>
      </w:pPr>
      <w:r>
        <w:rPr>
          <w:rFonts w:ascii="Aptos" w:eastAsia="Noto Sans CJK TC" w:hAnsi="Aptos"/>
        </w:rPr>
        <w:t>Hexagram 51 Line Image 2  XIANG-L-51-03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2C3CD5B" w14:textId="77777777">
        <w:trPr>
          <w:cantSplit/>
          <w:tblHeader/>
        </w:trPr>
        <w:tc>
          <w:tcPr>
            <w:tcW w:w="4961" w:type="dxa"/>
            <w:shd w:val="clear" w:color="auto" w:fill="D9E7F3"/>
            <w:tcMar>
              <w:top w:w="95" w:type="dxa"/>
              <w:left w:w="95" w:type="dxa"/>
              <w:bottom w:w="95" w:type="dxa"/>
              <w:right w:w="95" w:type="dxa"/>
            </w:tcMar>
          </w:tcPr>
          <w:p w14:paraId="454D63C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4F8AAF8" w14:textId="77777777" w:rsidR="0084123C" w:rsidRDefault="00000000">
            <w:r>
              <w:rPr>
                <w:rFonts w:ascii="Aptos" w:hAnsi="Aptos"/>
              </w:rPr>
              <w:t>Conversational Plain English Translation</w:t>
            </w:r>
          </w:p>
        </w:tc>
      </w:tr>
      <w:tr w:rsidR="0084123C" w14:paraId="4522D558" w14:textId="77777777">
        <w:tc>
          <w:tcPr>
            <w:tcW w:w="4961" w:type="dxa"/>
            <w:tcMar>
              <w:top w:w="115" w:type="dxa"/>
              <w:left w:w="115" w:type="dxa"/>
              <w:bottom w:w="115" w:type="dxa"/>
              <w:right w:w="115" w:type="dxa"/>
            </w:tcMar>
            <w:vAlign w:val="center"/>
          </w:tcPr>
          <w:p w14:paraId="7CA9C6B0" w14:textId="77777777" w:rsidR="0084123C" w:rsidRDefault="00000000">
            <w:pPr>
              <w:spacing w:after="0" w:line="300" w:lineRule="auto"/>
            </w:pPr>
            <w:r>
              <w:rPr>
                <w:sz w:val="19"/>
              </w:rPr>
              <w:t>震來厲，乘剛也。</w:t>
            </w:r>
          </w:p>
        </w:tc>
        <w:tc>
          <w:tcPr>
            <w:tcW w:w="4961" w:type="dxa"/>
            <w:tcMar>
              <w:top w:w="115" w:type="dxa"/>
              <w:left w:w="115" w:type="dxa"/>
              <w:bottom w:w="115" w:type="dxa"/>
              <w:right w:w="115" w:type="dxa"/>
            </w:tcMar>
            <w:vAlign w:val="center"/>
          </w:tcPr>
          <w:p w14:paraId="18385BB4" w14:textId="77777777" w:rsidR="0084123C" w:rsidRDefault="00000000">
            <w:r>
              <w:rPr>
                <w:rFonts w:ascii="Aptos" w:hAnsi="Aptos"/>
              </w:rPr>
              <w:t>When the movement approaches, the person is in a position of danger: a weak line is mounted on a strong one.</w:t>
            </w:r>
          </w:p>
        </w:tc>
      </w:tr>
    </w:tbl>
    <w:p w14:paraId="645F5959" w14:textId="77777777" w:rsidR="0084123C" w:rsidRDefault="0084123C">
      <w:pPr>
        <w:spacing w:after="20"/>
      </w:pPr>
    </w:p>
    <w:p w14:paraId="38F39701" w14:textId="77777777" w:rsidR="0084123C" w:rsidRDefault="00000000">
      <w:pPr>
        <w:pStyle w:val="31"/>
        <w:spacing w:after="40"/>
      </w:pPr>
      <w:r>
        <w:rPr>
          <w:rFonts w:ascii="Aptos" w:eastAsia="Noto Sans CJK TC" w:hAnsi="Aptos"/>
        </w:rPr>
        <w:lastRenderedPageBreak/>
        <w:t>Hexagram 51 Line Image 3  XIANG-L-51-04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72FC5CC" w14:textId="77777777">
        <w:trPr>
          <w:cantSplit/>
          <w:tblHeader/>
        </w:trPr>
        <w:tc>
          <w:tcPr>
            <w:tcW w:w="4961" w:type="dxa"/>
            <w:shd w:val="clear" w:color="auto" w:fill="D9E7F3"/>
            <w:tcMar>
              <w:top w:w="95" w:type="dxa"/>
              <w:left w:w="95" w:type="dxa"/>
              <w:bottom w:w="95" w:type="dxa"/>
              <w:right w:w="95" w:type="dxa"/>
            </w:tcMar>
          </w:tcPr>
          <w:p w14:paraId="73F4DBE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3A40A67" w14:textId="77777777" w:rsidR="0084123C" w:rsidRDefault="00000000">
            <w:r>
              <w:rPr>
                <w:rFonts w:ascii="Aptos" w:hAnsi="Aptos"/>
              </w:rPr>
              <w:t>Conversational Plain English Translation</w:t>
            </w:r>
          </w:p>
        </w:tc>
      </w:tr>
      <w:tr w:rsidR="0084123C" w14:paraId="4841BE81" w14:textId="77777777">
        <w:tc>
          <w:tcPr>
            <w:tcW w:w="4961" w:type="dxa"/>
            <w:tcMar>
              <w:top w:w="115" w:type="dxa"/>
              <w:left w:w="115" w:type="dxa"/>
              <w:bottom w:w="115" w:type="dxa"/>
              <w:right w:w="115" w:type="dxa"/>
            </w:tcMar>
            <w:vAlign w:val="center"/>
          </w:tcPr>
          <w:p w14:paraId="1EC3D550" w14:textId="77777777" w:rsidR="0084123C" w:rsidRDefault="00000000">
            <w:pPr>
              <w:spacing w:after="0" w:line="300" w:lineRule="auto"/>
            </w:pPr>
            <w:r>
              <w:rPr>
                <w:sz w:val="19"/>
              </w:rPr>
              <w:t>震蘇蘇，位不當也。</w:t>
            </w:r>
          </w:p>
        </w:tc>
        <w:tc>
          <w:tcPr>
            <w:tcW w:w="4961" w:type="dxa"/>
            <w:tcMar>
              <w:top w:w="115" w:type="dxa"/>
              <w:left w:w="115" w:type="dxa"/>
              <w:bottom w:w="115" w:type="dxa"/>
              <w:right w:w="115" w:type="dxa"/>
            </w:tcMar>
            <w:vAlign w:val="center"/>
          </w:tcPr>
          <w:p w14:paraId="59DB2C5C" w14:textId="77777777" w:rsidR="0084123C" w:rsidRDefault="00000000">
            <w:r>
              <w:rPr>
                <w:rFonts w:ascii="Aptos" w:hAnsi="Aptos"/>
              </w:rPr>
              <w:t>The person is distraught amid the startling movements going on: the third line is in a position unsuitable to it.</w:t>
            </w:r>
          </w:p>
        </w:tc>
      </w:tr>
    </w:tbl>
    <w:p w14:paraId="1D364916" w14:textId="77777777" w:rsidR="0084123C" w:rsidRDefault="0084123C">
      <w:pPr>
        <w:spacing w:after="20"/>
      </w:pPr>
    </w:p>
    <w:p w14:paraId="469E8BE3" w14:textId="77777777" w:rsidR="0084123C" w:rsidRDefault="00000000">
      <w:pPr>
        <w:pStyle w:val="31"/>
        <w:spacing w:after="40"/>
      </w:pPr>
      <w:r>
        <w:rPr>
          <w:rFonts w:ascii="Aptos" w:eastAsia="Noto Sans CJK TC" w:hAnsi="Aptos"/>
        </w:rPr>
        <w:t>Hexagram 51 Line Image 4  XIANG-L-51-05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42E9605" w14:textId="77777777">
        <w:trPr>
          <w:cantSplit/>
          <w:tblHeader/>
        </w:trPr>
        <w:tc>
          <w:tcPr>
            <w:tcW w:w="4961" w:type="dxa"/>
            <w:shd w:val="clear" w:color="auto" w:fill="D9E7F3"/>
            <w:tcMar>
              <w:top w:w="95" w:type="dxa"/>
              <w:left w:w="95" w:type="dxa"/>
              <w:bottom w:w="95" w:type="dxa"/>
              <w:right w:w="95" w:type="dxa"/>
            </w:tcMar>
          </w:tcPr>
          <w:p w14:paraId="4B69547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2DA1A45" w14:textId="77777777" w:rsidR="0084123C" w:rsidRDefault="00000000">
            <w:r>
              <w:rPr>
                <w:rFonts w:ascii="Aptos" w:hAnsi="Aptos"/>
              </w:rPr>
              <w:t>Conversational Plain English Translation</w:t>
            </w:r>
          </w:p>
        </w:tc>
      </w:tr>
      <w:tr w:rsidR="0084123C" w14:paraId="684DC741" w14:textId="77777777">
        <w:tc>
          <w:tcPr>
            <w:tcW w:w="4961" w:type="dxa"/>
            <w:tcMar>
              <w:top w:w="115" w:type="dxa"/>
              <w:left w:w="115" w:type="dxa"/>
              <w:bottom w:w="115" w:type="dxa"/>
              <w:right w:w="115" w:type="dxa"/>
            </w:tcMar>
            <w:vAlign w:val="center"/>
          </w:tcPr>
          <w:p w14:paraId="2A3E0633" w14:textId="77777777" w:rsidR="0084123C" w:rsidRDefault="00000000">
            <w:pPr>
              <w:spacing w:after="0" w:line="300" w:lineRule="auto"/>
            </w:pPr>
            <w:r>
              <w:rPr>
                <w:sz w:val="19"/>
              </w:rPr>
              <w:t>震遂泥，未光也。</w:t>
            </w:r>
          </w:p>
        </w:tc>
        <w:tc>
          <w:tcPr>
            <w:tcW w:w="4961" w:type="dxa"/>
            <w:tcMar>
              <w:top w:w="115" w:type="dxa"/>
              <w:left w:w="115" w:type="dxa"/>
              <w:bottom w:w="115" w:type="dxa"/>
              <w:right w:w="115" w:type="dxa"/>
            </w:tcMar>
            <w:vAlign w:val="center"/>
          </w:tcPr>
          <w:p w14:paraId="288097D6" w14:textId="77777777" w:rsidR="0084123C" w:rsidRDefault="00000000">
            <w:r>
              <w:rPr>
                <w:rFonts w:ascii="Aptos" w:hAnsi="Aptos"/>
              </w:rPr>
              <w:t>Amid the startling movements, the person sinks supinely in the mud: the light in them has not yet been brilliantly developed.</w:t>
            </w:r>
          </w:p>
        </w:tc>
      </w:tr>
    </w:tbl>
    <w:p w14:paraId="0AE1F2A4" w14:textId="77777777" w:rsidR="0084123C" w:rsidRDefault="0084123C">
      <w:pPr>
        <w:spacing w:after="20"/>
      </w:pPr>
    </w:p>
    <w:p w14:paraId="192631E1" w14:textId="77777777" w:rsidR="0084123C" w:rsidRDefault="00000000">
      <w:pPr>
        <w:pStyle w:val="31"/>
        <w:spacing w:after="40"/>
      </w:pPr>
      <w:r>
        <w:rPr>
          <w:rFonts w:ascii="Aptos" w:eastAsia="Noto Sans CJK TC" w:hAnsi="Aptos"/>
        </w:rPr>
        <w:t>Hexagram 51 Line Image 5  XIANG-L-51-06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510931A" w14:textId="77777777">
        <w:trPr>
          <w:cantSplit/>
          <w:tblHeader/>
        </w:trPr>
        <w:tc>
          <w:tcPr>
            <w:tcW w:w="4961" w:type="dxa"/>
            <w:shd w:val="clear" w:color="auto" w:fill="D9E7F3"/>
            <w:tcMar>
              <w:top w:w="95" w:type="dxa"/>
              <w:left w:w="95" w:type="dxa"/>
              <w:bottom w:w="95" w:type="dxa"/>
              <w:right w:w="95" w:type="dxa"/>
            </w:tcMar>
          </w:tcPr>
          <w:p w14:paraId="6954565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380F3A9" w14:textId="77777777" w:rsidR="0084123C" w:rsidRDefault="00000000">
            <w:r>
              <w:rPr>
                <w:rFonts w:ascii="Aptos" w:hAnsi="Aptos"/>
              </w:rPr>
              <w:t>Conversational Plain English Translation</w:t>
            </w:r>
          </w:p>
        </w:tc>
      </w:tr>
      <w:tr w:rsidR="0084123C" w14:paraId="16937451" w14:textId="77777777">
        <w:tc>
          <w:tcPr>
            <w:tcW w:w="4961" w:type="dxa"/>
            <w:tcMar>
              <w:top w:w="115" w:type="dxa"/>
              <w:left w:w="115" w:type="dxa"/>
              <w:bottom w:w="115" w:type="dxa"/>
              <w:right w:w="115" w:type="dxa"/>
            </w:tcMar>
            <w:vAlign w:val="center"/>
          </w:tcPr>
          <w:p w14:paraId="47E83E30" w14:textId="77777777" w:rsidR="0084123C" w:rsidRDefault="00000000">
            <w:pPr>
              <w:spacing w:after="0" w:line="300" w:lineRule="auto"/>
            </w:pPr>
            <w:r>
              <w:rPr>
                <w:sz w:val="19"/>
              </w:rPr>
              <w:t>震往來厲，危行也。其事在中，大无喪也。</w:t>
            </w:r>
          </w:p>
        </w:tc>
        <w:tc>
          <w:tcPr>
            <w:tcW w:w="4961" w:type="dxa"/>
            <w:tcMar>
              <w:top w:w="115" w:type="dxa"/>
              <w:left w:w="115" w:type="dxa"/>
              <w:bottom w:w="115" w:type="dxa"/>
              <w:right w:w="115" w:type="dxa"/>
            </w:tcMar>
            <w:vAlign w:val="center"/>
          </w:tcPr>
          <w:p w14:paraId="33A686F0" w14:textId="77777777" w:rsidR="0084123C" w:rsidRDefault="00000000">
            <w:r>
              <w:rPr>
                <w:rFonts w:ascii="Aptos" w:hAnsi="Aptos"/>
              </w:rPr>
              <w:t>The person goes and comes amid the startling movements, and always in danger: full of risk are their doings.</w:t>
            </w:r>
          </w:p>
        </w:tc>
      </w:tr>
    </w:tbl>
    <w:p w14:paraId="31E1F3B6" w14:textId="77777777" w:rsidR="0084123C" w:rsidRDefault="0084123C">
      <w:pPr>
        <w:spacing w:after="20"/>
      </w:pPr>
    </w:p>
    <w:p w14:paraId="444F4E01" w14:textId="77777777" w:rsidR="0084123C" w:rsidRDefault="00000000">
      <w:pPr>
        <w:pStyle w:val="31"/>
        <w:spacing w:after="40"/>
      </w:pPr>
      <w:r>
        <w:rPr>
          <w:rFonts w:ascii="Aptos" w:eastAsia="Noto Sans CJK TC" w:hAnsi="Aptos"/>
        </w:rPr>
        <w:t>Hexagram 51 Line Image 6  XIANG-L-51-07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1D452DD" w14:textId="77777777">
        <w:trPr>
          <w:cantSplit/>
          <w:tblHeader/>
        </w:trPr>
        <w:tc>
          <w:tcPr>
            <w:tcW w:w="4961" w:type="dxa"/>
            <w:shd w:val="clear" w:color="auto" w:fill="D9E7F3"/>
            <w:tcMar>
              <w:top w:w="95" w:type="dxa"/>
              <w:left w:w="95" w:type="dxa"/>
              <w:bottom w:w="95" w:type="dxa"/>
              <w:right w:w="95" w:type="dxa"/>
            </w:tcMar>
          </w:tcPr>
          <w:p w14:paraId="317061B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F6286A6" w14:textId="77777777" w:rsidR="0084123C" w:rsidRDefault="00000000">
            <w:r>
              <w:rPr>
                <w:rFonts w:ascii="Aptos" w:hAnsi="Aptos"/>
              </w:rPr>
              <w:t>Conversational Plain English Translation</w:t>
            </w:r>
          </w:p>
        </w:tc>
      </w:tr>
      <w:tr w:rsidR="0084123C" w14:paraId="7A8632BC" w14:textId="77777777">
        <w:tc>
          <w:tcPr>
            <w:tcW w:w="4961" w:type="dxa"/>
            <w:tcMar>
              <w:top w:w="115" w:type="dxa"/>
              <w:left w:w="115" w:type="dxa"/>
              <w:bottom w:w="115" w:type="dxa"/>
              <w:right w:w="115" w:type="dxa"/>
            </w:tcMar>
            <w:vAlign w:val="center"/>
          </w:tcPr>
          <w:p w14:paraId="097BC9D8" w14:textId="77777777" w:rsidR="0084123C" w:rsidRDefault="00000000">
            <w:pPr>
              <w:spacing w:after="0" w:line="300" w:lineRule="auto"/>
            </w:pPr>
            <w:r>
              <w:rPr>
                <w:sz w:val="19"/>
              </w:rPr>
              <w:t>震索索，中未得也。雖凶无咎，畏鄰戒也。</w:t>
            </w:r>
          </w:p>
        </w:tc>
        <w:tc>
          <w:tcPr>
            <w:tcW w:w="4961" w:type="dxa"/>
            <w:tcMar>
              <w:top w:w="115" w:type="dxa"/>
              <w:left w:w="115" w:type="dxa"/>
              <w:bottom w:w="115" w:type="dxa"/>
              <w:right w:w="115" w:type="dxa"/>
            </w:tcMar>
            <w:vAlign w:val="center"/>
          </w:tcPr>
          <w:p w14:paraId="6CFB29F9" w14:textId="77777777" w:rsidR="0084123C" w:rsidRDefault="00000000">
            <w:r>
              <w:rPr>
                <w:rFonts w:ascii="Aptos" w:hAnsi="Aptos"/>
              </w:rPr>
              <w:t>Amid the startling movements the person is in breathless dismay: the person has not found out the course of the due mean.</w:t>
            </w:r>
          </w:p>
        </w:tc>
      </w:tr>
    </w:tbl>
    <w:p w14:paraId="09554B1D" w14:textId="77777777" w:rsidR="0084123C" w:rsidRDefault="0084123C">
      <w:pPr>
        <w:spacing w:after="20"/>
      </w:pPr>
    </w:p>
    <w:p w14:paraId="282F51E8" w14:textId="77777777" w:rsidR="0084123C" w:rsidRDefault="00000000">
      <w:pPr>
        <w:pStyle w:val="31"/>
        <w:spacing w:after="40"/>
      </w:pPr>
      <w:r>
        <w:rPr>
          <w:rFonts w:ascii="Aptos" w:eastAsia="Noto Sans CJK TC" w:hAnsi="Aptos"/>
        </w:rPr>
        <w:t>Hexagram 52 Great Image  XIANG-L-52-01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899DD50" w14:textId="77777777">
        <w:trPr>
          <w:cantSplit/>
          <w:tblHeader/>
        </w:trPr>
        <w:tc>
          <w:tcPr>
            <w:tcW w:w="4961" w:type="dxa"/>
            <w:shd w:val="clear" w:color="auto" w:fill="D9E7F3"/>
            <w:tcMar>
              <w:top w:w="95" w:type="dxa"/>
              <w:left w:w="95" w:type="dxa"/>
              <w:bottom w:w="95" w:type="dxa"/>
              <w:right w:w="95" w:type="dxa"/>
            </w:tcMar>
          </w:tcPr>
          <w:p w14:paraId="3A65F7D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4E2B72B" w14:textId="77777777" w:rsidR="0084123C" w:rsidRDefault="00000000">
            <w:r>
              <w:rPr>
                <w:rFonts w:ascii="Aptos" w:hAnsi="Aptos"/>
              </w:rPr>
              <w:t>Conversational Plain English Translation</w:t>
            </w:r>
          </w:p>
        </w:tc>
      </w:tr>
      <w:tr w:rsidR="0084123C" w14:paraId="1D67D9C1" w14:textId="77777777">
        <w:tc>
          <w:tcPr>
            <w:tcW w:w="4961" w:type="dxa"/>
            <w:tcMar>
              <w:top w:w="115" w:type="dxa"/>
              <w:left w:w="115" w:type="dxa"/>
              <w:bottom w:w="115" w:type="dxa"/>
              <w:right w:w="115" w:type="dxa"/>
            </w:tcMar>
            <w:vAlign w:val="center"/>
          </w:tcPr>
          <w:p w14:paraId="01CC2719" w14:textId="77777777" w:rsidR="0084123C" w:rsidRDefault="00000000">
            <w:pPr>
              <w:spacing w:after="0" w:line="300" w:lineRule="auto"/>
            </w:pPr>
            <w:r>
              <w:rPr>
                <w:sz w:val="19"/>
              </w:rPr>
              <w:t>兼山，艮；君子以思不出其位。</w:t>
            </w:r>
          </w:p>
        </w:tc>
        <w:tc>
          <w:tcPr>
            <w:tcW w:w="4961" w:type="dxa"/>
            <w:tcMar>
              <w:top w:w="115" w:type="dxa"/>
              <w:left w:w="115" w:type="dxa"/>
              <w:bottom w:w="115" w:type="dxa"/>
              <w:right w:w="115" w:type="dxa"/>
            </w:tcMar>
            <w:vAlign w:val="center"/>
          </w:tcPr>
          <w:p w14:paraId="1004A62E" w14:textId="77777777" w:rsidR="0084123C" w:rsidRDefault="00000000">
            <w:r>
              <w:rPr>
                <w:rFonts w:ascii="Aptos" w:hAnsi="Aptos"/>
              </w:rPr>
              <w:t>Two trigrams representing a mountain, one over the other, form Kan. The noble person, following this image, does not go in their thoughts beyond the duties of the position in which the person is.</w:t>
            </w:r>
          </w:p>
        </w:tc>
      </w:tr>
    </w:tbl>
    <w:p w14:paraId="34197D95" w14:textId="77777777" w:rsidR="0084123C" w:rsidRDefault="0084123C">
      <w:pPr>
        <w:spacing w:after="20"/>
      </w:pPr>
    </w:p>
    <w:p w14:paraId="50F38702" w14:textId="77777777" w:rsidR="0084123C" w:rsidRDefault="00000000">
      <w:pPr>
        <w:pStyle w:val="31"/>
        <w:spacing w:after="40"/>
      </w:pPr>
      <w:r>
        <w:rPr>
          <w:rFonts w:ascii="Aptos" w:eastAsia="Noto Sans CJK TC" w:hAnsi="Aptos"/>
        </w:rPr>
        <w:t>Hexagram 52 Line Image 1  XIANG-L-52-02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8CA3342" w14:textId="77777777">
        <w:trPr>
          <w:cantSplit/>
          <w:tblHeader/>
        </w:trPr>
        <w:tc>
          <w:tcPr>
            <w:tcW w:w="4961" w:type="dxa"/>
            <w:shd w:val="clear" w:color="auto" w:fill="D9E7F3"/>
            <w:tcMar>
              <w:top w:w="95" w:type="dxa"/>
              <w:left w:w="95" w:type="dxa"/>
              <w:bottom w:w="95" w:type="dxa"/>
              <w:right w:w="95" w:type="dxa"/>
            </w:tcMar>
          </w:tcPr>
          <w:p w14:paraId="298F355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5FD12E1" w14:textId="77777777" w:rsidR="0084123C" w:rsidRDefault="00000000">
            <w:r>
              <w:rPr>
                <w:rFonts w:ascii="Aptos" w:hAnsi="Aptos"/>
              </w:rPr>
              <w:t>Conversational Plain English Translation</w:t>
            </w:r>
          </w:p>
        </w:tc>
      </w:tr>
      <w:tr w:rsidR="0084123C" w14:paraId="1320CF75" w14:textId="77777777">
        <w:tc>
          <w:tcPr>
            <w:tcW w:w="4961" w:type="dxa"/>
            <w:tcMar>
              <w:top w:w="115" w:type="dxa"/>
              <w:left w:w="115" w:type="dxa"/>
              <w:bottom w:w="115" w:type="dxa"/>
              <w:right w:w="115" w:type="dxa"/>
            </w:tcMar>
            <w:vAlign w:val="center"/>
          </w:tcPr>
          <w:p w14:paraId="501D25A5" w14:textId="77777777" w:rsidR="0084123C" w:rsidRDefault="00000000">
            <w:pPr>
              <w:spacing w:after="0" w:line="300" w:lineRule="auto"/>
            </w:pPr>
            <w:r>
              <w:rPr>
                <w:sz w:val="19"/>
              </w:rPr>
              <w:t>艮其趾，未失正也。</w:t>
            </w:r>
          </w:p>
        </w:tc>
        <w:tc>
          <w:tcPr>
            <w:tcW w:w="4961" w:type="dxa"/>
            <w:tcMar>
              <w:top w:w="115" w:type="dxa"/>
              <w:left w:w="115" w:type="dxa"/>
              <w:bottom w:w="115" w:type="dxa"/>
              <w:right w:w="115" w:type="dxa"/>
            </w:tcMar>
            <w:vAlign w:val="center"/>
          </w:tcPr>
          <w:p w14:paraId="093A0D67" w14:textId="77777777" w:rsidR="0084123C" w:rsidRDefault="00000000">
            <w:r>
              <w:rPr>
                <w:rFonts w:ascii="Aptos" w:hAnsi="Aptos"/>
              </w:rPr>
              <w:t>The person keeps their toes at rest: the person does not fail in what is correct according to the idea of the figure.</w:t>
            </w:r>
          </w:p>
        </w:tc>
      </w:tr>
    </w:tbl>
    <w:p w14:paraId="6CC38754" w14:textId="77777777" w:rsidR="0084123C" w:rsidRDefault="0084123C">
      <w:pPr>
        <w:spacing w:after="20"/>
      </w:pPr>
    </w:p>
    <w:p w14:paraId="242B9AD4" w14:textId="77777777" w:rsidR="0084123C" w:rsidRDefault="00000000">
      <w:pPr>
        <w:pStyle w:val="31"/>
        <w:spacing w:after="40"/>
      </w:pPr>
      <w:r>
        <w:rPr>
          <w:rFonts w:ascii="Aptos" w:eastAsia="Noto Sans CJK TC" w:hAnsi="Aptos"/>
        </w:rPr>
        <w:t>Hexagram 52 Line Image 2  XIANG-L-52-03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AE0BB6E" w14:textId="77777777">
        <w:trPr>
          <w:cantSplit/>
          <w:tblHeader/>
        </w:trPr>
        <w:tc>
          <w:tcPr>
            <w:tcW w:w="4961" w:type="dxa"/>
            <w:shd w:val="clear" w:color="auto" w:fill="D9E7F3"/>
            <w:tcMar>
              <w:top w:w="95" w:type="dxa"/>
              <w:left w:w="95" w:type="dxa"/>
              <w:bottom w:w="95" w:type="dxa"/>
              <w:right w:w="95" w:type="dxa"/>
            </w:tcMar>
          </w:tcPr>
          <w:p w14:paraId="37DF6D7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1783047" w14:textId="77777777" w:rsidR="0084123C" w:rsidRDefault="00000000">
            <w:r>
              <w:rPr>
                <w:rFonts w:ascii="Aptos" w:hAnsi="Aptos"/>
              </w:rPr>
              <w:t>Conversational Plain English Translation</w:t>
            </w:r>
          </w:p>
        </w:tc>
      </w:tr>
      <w:tr w:rsidR="0084123C" w14:paraId="590487E9" w14:textId="77777777">
        <w:tc>
          <w:tcPr>
            <w:tcW w:w="4961" w:type="dxa"/>
            <w:tcMar>
              <w:top w:w="115" w:type="dxa"/>
              <w:left w:w="115" w:type="dxa"/>
              <w:bottom w:w="115" w:type="dxa"/>
              <w:right w:w="115" w:type="dxa"/>
            </w:tcMar>
            <w:vAlign w:val="center"/>
          </w:tcPr>
          <w:p w14:paraId="2A83482C" w14:textId="77777777" w:rsidR="0084123C" w:rsidRDefault="00000000">
            <w:pPr>
              <w:spacing w:after="0" w:line="300" w:lineRule="auto"/>
            </w:pPr>
            <w:r>
              <w:rPr>
                <w:sz w:val="19"/>
              </w:rPr>
              <w:t>不拯其隨，未退聽也。</w:t>
            </w:r>
          </w:p>
        </w:tc>
        <w:tc>
          <w:tcPr>
            <w:tcW w:w="4961" w:type="dxa"/>
            <w:tcMar>
              <w:top w:w="115" w:type="dxa"/>
              <w:left w:w="115" w:type="dxa"/>
              <w:bottom w:w="115" w:type="dxa"/>
              <w:right w:w="115" w:type="dxa"/>
            </w:tcMar>
            <w:vAlign w:val="center"/>
          </w:tcPr>
          <w:p w14:paraId="09749854" w14:textId="77777777" w:rsidR="0084123C" w:rsidRDefault="00000000">
            <w:r>
              <w:rPr>
                <w:rFonts w:ascii="Aptos" w:hAnsi="Aptos"/>
              </w:rPr>
              <w:t>The person cannot help them whom the person follows: the person whom the person follows will not retreat to listen to them.</w:t>
            </w:r>
          </w:p>
        </w:tc>
      </w:tr>
    </w:tbl>
    <w:p w14:paraId="1DDED4BB" w14:textId="77777777" w:rsidR="0084123C" w:rsidRDefault="0084123C">
      <w:pPr>
        <w:spacing w:after="20"/>
      </w:pPr>
    </w:p>
    <w:p w14:paraId="0893D0AB" w14:textId="77777777" w:rsidR="0084123C" w:rsidRDefault="00000000">
      <w:pPr>
        <w:pStyle w:val="31"/>
        <w:spacing w:after="40"/>
      </w:pPr>
      <w:r>
        <w:rPr>
          <w:rFonts w:ascii="Aptos" w:eastAsia="Noto Sans CJK TC" w:hAnsi="Aptos"/>
        </w:rPr>
        <w:t>Hexagram 52 Line Image 3  XIANG-L-52-04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6317AC3" w14:textId="77777777">
        <w:trPr>
          <w:cantSplit/>
          <w:tblHeader/>
        </w:trPr>
        <w:tc>
          <w:tcPr>
            <w:tcW w:w="4961" w:type="dxa"/>
            <w:shd w:val="clear" w:color="auto" w:fill="D9E7F3"/>
            <w:tcMar>
              <w:top w:w="95" w:type="dxa"/>
              <w:left w:w="95" w:type="dxa"/>
              <w:bottom w:w="95" w:type="dxa"/>
              <w:right w:w="95" w:type="dxa"/>
            </w:tcMar>
          </w:tcPr>
          <w:p w14:paraId="29B8F59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7B21737" w14:textId="77777777" w:rsidR="0084123C" w:rsidRDefault="00000000">
            <w:r>
              <w:rPr>
                <w:rFonts w:ascii="Aptos" w:hAnsi="Aptos"/>
              </w:rPr>
              <w:t>Conversational Plain English Translation</w:t>
            </w:r>
          </w:p>
        </w:tc>
      </w:tr>
      <w:tr w:rsidR="0084123C" w14:paraId="2F87BF45" w14:textId="77777777">
        <w:tc>
          <w:tcPr>
            <w:tcW w:w="4961" w:type="dxa"/>
            <w:tcMar>
              <w:top w:w="115" w:type="dxa"/>
              <w:left w:w="115" w:type="dxa"/>
              <w:bottom w:w="115" w:type="dxa"/>
              <w:right w:w="115" w:type="dxa"/>
            </w:tcMar>
            <w:vAlign w:val="center"/>
          </w:tcPr>
          <w:p w14:paraId="733F6640" w14:textId="77777777" w:rsidR="0084123C" w:rsidRDefault="00000000">
            <w:pPr>
              <w:spacing w:after="0" w:line="300" w:lineRule="auto"/>
            </w:pPr>
            <w:r>
              <w:rPr>
                <w:sz w:val="19"/>
              </w:rPr>
              <w:t>艮其限，危薰心也。</w:t>
            </w:r>
          </w:p>
        </w:tc>
        <w:tc>
          <w:tcPr>
            <w:tcW w:w="4961" w:type="dxa"/>
            <w:tcMar>
              <w:top w:w="115" w:type="dxa"/>
              <w:left w:w="115" w:type="dxa"/>
              <w:bottom w:w="115" w:type="dxa"/>
              <w:right w:w="115" w:type="dxa"/>
            </w:tcMar>
            <w:vAlign w:val="center"/>
          </w:tcPr>
          <w:p w14:paraId="6242962A" w14:textId="77777777" w:rsidR="0084123C" w:rsidRDefault="00000000">
            <w:r>
              <w:rPr>
                <w:rFonts w:ascii="Aptos" w:hAnsi="Aptos"/>
              </w:rPr>
              <w:t>The person keeps the loins at rest: the danger from their doing so produces a glowing heat in the heart.</w:t>
            </w:r>
          </w:p>
        </w:tc>
      </w:tr>
    </w:tbl>
    <w:p w14:paraId="05C19722" w14:textId="77777777" w:rsidR="0084123C" w:rsidRDefault="0084123C">
      <w:pPr>
        <w:spacing w:after="20"/>
      </w:pPr>
    </w:p>
    <w:p w14:paraId="6ECF9764" w14:textId="77777777" w:rsidR="0084123C" w:rsidRDefault="00000000">
      <w:pPr>
        <w:pStyle w:val="31"/>
        <w:spacing w:after="40"/>
      </w:pPr>
      <w:r>
        <w:rPr>
          <w:rFonts w:ascii="Aptos" w:eastAsia="Noto Sans CJK TC" w:hAnsi="Aptos"/>
        </w:rPr>
        <w:t>Hexagram 52 Line Image 4  XIANG-L-52-05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3E493FA" w14:textId="77777777">
        <w:trPr>
          <w:cantSplit/>
          <w:tblHeader/>
        </w:trPr>
        <w:tc>
          <w:tcPr>
            <w:tcW w:w="4961" w:type="dxa"/>
            <w:shd w:val="clear" w:color="auto" w:fill="D9E7F3"/>
            <w:tcMar>
              <w:top w:w="95" w:type="dxa"/>
              <w:left w:w="95" w:type="dxa"/>
              <w:bottom w:w="95" w:type="dxa"/>
              <w:right w:w="95" w:type="dxa"/>
            </w:tcMar>
          </w:tcPr>
          <w:p w14:paraId="2CEFBF5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48BD7DB" w14:textId="77777777" w:rsidR="0084123C" w:rsidRDefault="00000000">
            <w:r>
              <w:rPr>
                <w:rFonts w:ascii="Aptos" w:hAnsi="Aptos"/>
              </w:rPr>
              <w:t>Conversational Plain English Translation</w:t>
            </w:r>
          </w:p>
        </w:tc>
      </w:tr>
      <w:tr w:rsidR="0084123C" w14:paraId="4717F321" w14:textId="77777777">
        <w:tc>
          <w:tcPr>
            <w:tcW w:w="4961" w:type="dxa"/>
            <w:tcMar>
              <w:top w:w="115" w:type="dxa"/>
              <w:left w:w="115" w:type="dxa"/>
              <w:bottom w:w="115" w:type="dxa"/>
              <w:right w:w="115" w:type="dxa"/>
            </w:tcMar>
            <w:vAlign w:val="center"/>
          </w:tcPr>
          <w:p w14:paraId="730D7FC3" w14:textId="77777777" w:rsidR="0084123C" w:rsidRDefault="00000000">
            <w:pPr>
              <w:spacing w:after="0" w:line="300" w:lineRule="auto"/>
            </w:pPr>
            <w:r>
              <w:rPr>
                <w:sz w:val="19"/>
              </w:rPr>
              <w:t>艮其身，止諸躬也。</w:t>
            </w:r>
          </w:p>
        </w:tc>
        <w:tc>
          <w:tcPr>
            <w:tcW w:w="4961" w:type="dxa"/>
            <w:tcMar>
              <w:top w:w="115" w:type="dxa"/>
              <w:left w:w="115" w:type="dxa"/>
              <w:bottom w:w="115" w:type="dxa"/>
              <w:right w:w="115" w:type="dxa"/>
            </w:tcMar>
            <w:vAlign w:val="center"/>
          </w:tcPr>
          <w:p w14:paraId="67EB408B" w14:textId="77777777" w:rsidR="0084123C" w:rsidRDefault="00000000">
            <w:r>
              <w:rPr>
                <w:rFonts w:ascii="Aptos" w:hAnsi="Aptos"/>
              </w:rPr>
              <w:t>The person keeps the trunk of their body at rest: the person keeps themself free from agitation.</w:t>
            </w:r>
          </w:p>
        </w:tc>
      </w:tr>
    </w:tbl>
    <w:p w14:paraId="7CD722A2" w14:textId="77777777" w:rsidR="0084123C" w:rsidRDefault="0084123C">
      <w:pPr>
        <w:spacing w:after="20"/>
      </w:pPr>
    </w:p>
    <w:p w14:paraId="6458A566" w14:textId="77777777" w:rsidR="0084123C" w:rsidRDefault="00000000">
      <w:pPr>
        <w:pStyle w:val="31"/>
        <w:spacing w:after="40"/>
      </w:pPr>
      <w:r>
        <w:rPr>
          <w:rFonts w:ascii="Aptos" w:eastAsia="Noto Sans CJK TC" w:hAnsi="Aptos"/>
        </w:rPr>
        <w:t>Hexagram 52 Line Image 5  XIANG-L-52-06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DD5E687" w14:textId="77777777">
        <w:trPr>
          <w:cantSplit/>
          <w:tblHeader/>
        </w:trPr>
        <w:tc>
          <w:tcPr>
            <w:tcW w:w="4961" w:type="dxa"/>
            <w:shd w:val="clear" w:color="auto" w:fill="D9E7F3"/>
            <w:tcMar>
              <w:top w:w="95" w:type="dxa"/>
              <w:left w:w="95" w:type="dxa"/>
              <w:bottom w:w="95" w:type="dxa"/>
              <w:right w:w="95" w:type="dxa"/>
            </w:tcMar>
          </w:tcPr>
          <w:p w14:paraId="37CE205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9BB3464" w14:textId="77777777" w:rsidR="0084123C" w:rsidRDefault="00000000">
            <w:r>
              <w:rPr>
                <w:rFonts w:ascii="Aptos" w:hAnsi="Aptos"/>
              </w:rPr>
              <w:t>Conversational Plain English Translation</w:t>
            </w:r>
          </w:p>
        </w:tc>
      </w:tr>
      <w:tr w:rsidR="0084123C" w14:paraId="68FC585E" w14:textId="77777777">
        <w:tc>
          <w:tcPr>
            <w:tcW w:w="4961" w:type="dxa"/>
            <w:tcMar>
              <w:top w:w="115" w:type="dxa"/>
              <w:left w:w="115" w:type="dxa"/>
              <w:bottom w:w="115" w:type="dxa"/>
              <w:right w:w="115" w:type="dxa"/>
            </w:tcMar>
            <w:vAlign w:val="center"/>
          </w:tcPr>
          <w:p w14:paraId="31F988CF" w14:textId="77777777" w:rsidR="0084123C" w:rsidRDefault="00000000">
            <w:pPr>
              <w:spacing w:after="0" w:line="300" w:lineRule="auto"/>
            </w:pPr>
            <w:r>
              <w:rPr>
                <w:sz w:val="19"/>
              </w:rPr>
              <w:t>艮其輔，以中正也。</w:t>
            </w:r>
          </w:p>
        </w:tc>
        <w:tc>
          <w:tcPr>
            <w:tcW w:w="4961" w:type="dxa"/>
            <w:tcMar>
              <w:top w:w="115" w:type="dxa"/>
              <w:left w:w="115" w:type="dxa"/>
              <w:bottom w:w="115" w:type="dxa"/>
              <w:right w:w="115" w:type="dxa"/>
            </w:tcMar>
            <w:vAlign w:val="center"/>
          </w:tcPr>
          <w:p w14:paraId="4D0236C7" w14:textId="77777777" w:rsidR="0084123C" w:rsidRDefault="00000000">
            <w:r>
              <w:rPr>
                <w:rFonts w:ascii="Aptos" w:hAnsi="Aptos"/>
              </w:rPr>
              <w:t>The person keeps their cheek bones at rest: in harmony with their central position the person acts correctly.</w:t>
            </w:r>
          </w:p>
        </w:tc>
      </w:tr>
    </w:tbl>
    <w:p w14:paraId="33D6F374" w14:textId="77777777" w:rsidR="0084123C" w:rsidRDefault="0084123C">
      <w:pPr>
        <w:spacing w:after="20"/>
      </w:pPr>
    </w:p>
    <w:p w14:paraId="584672CB" w14:textId="77777777" w:rsidR="0084123C" w:rsidRDefault="00000000">
      <w:pPr>
        <w:pStyle w:val="31"/>
        <w:spacing w:after="40"/>
      </w:pPr>
      <w:r>
        <w:rPr>
          <w:rFonts w:ascii="Aptos" w:eastAsia="Noto Sans CJK TC" w:hAnsi="Aptos"/>
        </w:rPr>
        <w:t>Hexagram 52 Line Image 6  XIANG-L-52-07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65F36B5" w14:textId="77777777">
        <w:trPr>
          <w:cantSplit/>
          <w:tblHeader/>
        </w:trPr>
        <w:tc>
          <w:tcPr>
            <w:tcW w:w="4961" w:type="dxa"/>
            <w:shd w:val="clear" w:color="auto" w:fill="D9E7F3"/>
            <w:tcMar>
              <w:top w:w="95" w:type="dxa"/>
              <w:left w:w="95" w:type="dxa"/>
              <w:bottom w:w="95" w:type="dxa"/>
              <w:right w:w="95" w:type="dxa"/>
            </w:tcMar>
          </w:tcPr>
          <w:p w14:paraId="21AEC4C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8C05A91" w14:textId="77777777" w:rsidR="0084123C" w:rsidRDefault="00000000">
            <w:r>
              <w:rPr>
                <w:rFonts w:ascii="Aptos" w:hAnsi="Aptos"/>
              </w:rPr>
              <w:t>Conversational Plain English Translation</w:t>
            </w:r>
          </w:p>
        </w:tc>
      </w:tr>
      <w:tr w:rsidR="0084123C" w14:paraId="4C06A165" w14:textId="77777777">
        <w:tc>
          <w:tcPr>
            <w:tcW w:w="4961" w:type="dxa"/>
            <w:tcMar>
              <w:top w:w="115" w:type="dxa"/>
              <w:left w:w="115" w:type="dxa"/>
              <w:bottom w:w="115" w:type="dxa"/>
              <w:right w:w="115" w:type="dxa"/>
            </w:tcMar>
            <w:vAlign w:val="center"/>
          </w:tcPr>
          <w:p w14:paraId="5DC282E9" w14:textId="77777777" w:rsidR="0084123C" w:rsidRDefault="00000000">
            <w:pPr>
              <w:spacing w:after="0" w:line="300" w:lineRule="auto"/>
            </w:pPr>
            <w:r>
              <w:rPr>
                <w:sz w:val="19"/>
              </w:rPr>
              <w:t>敦艮之吉，以厚終也。</w:t>
            </w:r>
          </w:p>
        </w:tc>
        <w:tc>
          <w:tcPr>
            <w:tcW w:w="4961" w:type="dxa"/>
            <w:tcMar>
              <w:top w:w="115" w:type="dxa"/>
              <w:left w:w="115" w:type="dxa"/>
              <w:bottom w:w="115" w:type="dxa"/>
              <w:right w:w="115" w:type="dxa"/>
            </w:tcMar>
            <w:vAlign w:val="center"/>
          </w:tcPr>
          <w:p w14:paraId="0A251797" w14:textId="77777777" w:rsidR="0084123C" w:rsidRDefault="00000000">
            <w:r>
              <w:rPr>
                <w:rFonts w:ascii="Aptos" w:hAnsi="Aptos"/>
              </w:rPr>
              <w:t>There is good fortune through their devotedly maintaining their restfulness: to the end the person shows themself generous and good.</w:t>
            </w:r>
          </w:p>
        </w:tc>
      </w:tr>
    </w:tbl>
    <w:p w14:paraId="356A799B" w14:textId="77777777" w:rsidR="0084123C" w:rsidRDefault="0084123C">
      <w:pPr>
        <w:spacing w:after="20"/>
      </w:pPr>
    </w:p>
    <w:p w14:paraId="50C807F3" w14:textId="77777777" w:rsidR="0084123C" w:rsidRDefault="00000000">
      <w:pPr>
        <w:pStyle w:val="31"/>
        <w:spacing w:after="40"/>
      </w:pPr>
      <w:r>
        <w:rPr>
          <w:rFonts w:ascii="Aptos" w:eastAsia="Noto Sans CJK TC" w:hAnsi="Aptos"/>
        </w:rPr>
        <w:t>Hexagram 53 Great Image  XIANG-L-53-01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EC81619" w14:textId="77777777">
        <w:trPr>
          <w:cantSplit/>
          <w:tblHeader/>
        </w:trPr>
        <w:tc>
          <w:tcPr>
            <w:tcW w:w="4961" w:type="dxa"/>
            <w:shd w:val="clear" w:color="auto" w:fill="D9E7F3"/>
            <w:tcMar>
              <w:top w:w="95" w:type="dxa"/>
              <w:left w:w="95" w:type="dxa"/>
              <w:bottom w:w="95" w:type="dxa"/>
              <w:right w:w="95" w:type="dxa"/>
            </w:tcMar>
          </w:tcPr>
          <w:p w14:paraId="24E5CA8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E982B76" w14:textId="77777777" w:rsidR="0084123C" w:rsidRDefault="00000000">
            <w:r>
              <w:rPr>
                <w:rFonts w:ascii="Aptos" w:hAnsi="Aptos"/>
              </w:rPr>
              <w:t>Conversational Plain English Translation</w:t>
            </w:r>
          </w:p>
        </w:tc>
      </w:tr>
      <w:tr w:rsidR="0084123C" w14:paraId="6E3CCAA2" w14:textId="77777777">
        <w:tc>
          <w:tcPr>
            <w:tcW w:w="4961" w:type="dxa"/>
            <w:tcMar>
              <w:top w:w="115" w:type="dxa"/>
              <w:left w:w="115" w:type="dxa"/>
              <w:bottom w:w="115" w:type="dxa"/>
              <w:right w:w="115" w:type="dxa"/>
            </w:tcMar>
            <w:vAlign w:val="center"/>
          </w:tcPr>
          <w:p w14:paraId="6D049AD1" w14:textId="77777777" w:rsidR="0084123C" w:rsidRDefault="00000000">
            <w:pPr>
              <w:spacing w:after="0" w:line="300" w:lineRule="auto"/>
            </w:pPr>
            <w:r>
              <w:rPr>
                <w:sz w:val="19"/>
              </w:rPr>
              <w:t>山上有木，漸；君子以居賢德，善俗。</w:t>
            </w:r>
          </w:p>
        </w:tc>
        <w:tc>
          <w:tcPr>
            <w:tcW w:w="4961" w:type="dxa"/>
            <w:tcMar>
              <w:top w:w="115" w:type="dxa"/>
              <w:left w:w="115" w:type="dxa"/>
              <w:bottom w:w="115" w:type="dxa"/>
              <w:right w:w="115" w:type="dxa"/>
            </w:tcMar>
            <w:vAlign w:val="center"/>
          </w:tcPr>
          <w:p w14:paraId="64B426AE" w14:textId="77777777" w:rsidR="0084123C" w:rsidRDefault="00000000">
            <w:r>
              <w:rPr>
                <w:rFonts w:ascii="Aptos" w:hAnsi="Aptos"/>
              </w:rPr>
              <w:t>The trigram representing a mountain and above it that for a tree form Kien. The noble person, following this image, attains to and maintains their extraordinary virtue, and makes the manners of the people good.</w:t>
            </w:r>
          </w:p>
        </w:tc>
      </w:tr>
    </w:tbl>
    <w:p w14:paraId="2D36987F" w14:textId="77777777" w:rsidR="0084123C" w:rsidRDefault="0084123C">
      <w:pPr>
        <w:spacing w:after="20"/>
      </w:pPr>
    </w:p>
    <w:p w14:paraId="22850C7E" w14:textId="77777777" w:rsidR="0084123C" w:rsidRDefault="00000000">
      <w:pPr>
        <w:pStyle w:val="31"/>
        <w:spacing w:after="40"/>
      </w:pPr>
      <w:r>
        <w:rPr>
          <w:rFonts w:ascii="Aptos" w:eastAsia="Noto Sans CJK TC" w:hAnsi="Aptos"/>
        </w:rPr>
        <w:t>Hexagram 53 Line Image 1  XIANG-L-53-02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E77A8FC" w14:textId="77777777">
        <w:trPr>
          <w:cantSplit/>
          <w:tblHeader/>
        </w:trPr>
        <w:tc>
          <w:tcPr>
            <w:tcW w:w="4961" w:type="dxa"/>
            <w:shd w:val="clear" w:color="auto" w:fill="D9E7F3"/>
            <w:tcMar>
              <w:top w:w="95" w:type="dxa"/>
              <w:left w:w="95" w:type="dxa"/>
              <w:bottom w:w="95" w:type="dxa"/>
              <w:right w:w="95" w:type="dxa"/>
            </w:tcMar>
          </w:tcPr>
          <w:p w14:paraId="653CF4C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E870FD7" w14:textId="77777777" w:rsidR="0084123C" w:rsidRDefault="00000000">
            <w:r>
              <w:rPr>
                <w:rFonts w:ascii="Aptos" w:hAnsi="Aptos"/>
              </w:rPr>
              <w:t>Conversational Plain English Translation</w:t>
            </w:r>
          </w:p>
        </w:tc>
      </w:tr>
      <w:tr w:rsidR="0084123C" w14:paraId="5C3895DB" w14:textId="77777777">
        <w:tc>
          <w:tcPr>
            <w:tcW w:w="4961" w:type="dxa"/>
            <w:tcMar>
              <w:top w:w="115" w:type="dxa"/>
              <w:left w:w="115" w:type="dxa"/>
              <w:bottom w:w="115" w:type="dxa"/>
              <w:right w:w="115" w:type="dxa"/>
            </w:tcMar>
            <w:vAlign w:val="center"/>
          </w:tcPr>
          <w:p w14:paraId="5F9AAB61" w14:textId="77777777" w:rsidR="0084123C" w:rsidRDefault="00000000">
            <w:pPr>
              <w:spacing w:after="0" w:line="300" w:lineRule="auto"/>
            </w:pPr>
            <w:r>
              <w:rPr>
                <w:sz w:val="19"/>
              </w:rPr>
              <w:t>小子之厲，義无咎也。</w:t>
            </w:r>
          </w:p>
        </w:tc>
        <w:tc>
          <w:tcPr>
            <w:tcW w:w="4961" w:type="dxa"/>
            <w:tcMar>
              <w:top w:w="115" w:type="dxa"/>
              <w:left w:w="115" w:type="dxa"/>
              <w:bottom w:w="115" w:type="dxa"/>
              <w:right w:w="115" w:type="dxa"/>
            </w:tcMar>
            <w:vAlign w:val="center"/>
          </w:tcPr>
          <w:p w14:paraId="4BAD8E4A" w14:textId="77777777" w:rsidR="0084123C" w:rsidRDefault="00000000">
            <w:r>
              <w:rPr>
                <w:rFonts w:ascii="Aptos" w:hAnsi="Aptos"/>
              </w:rPr>
              <w:t>The danger of a small officer as represented in the first line is because of no fault of their in the matter of what is right.</w:t>
            </w:r>
          </w:p>
        </w:tc>
      </w:tr>
    </w:tbl>
    <w:p w14:paraId="01D9DEC2" w14:textId="77777777" w:rsidR="0084123C" w:rsidRDefault="0084123C">
      <w:pPr>
        <w:spacing w:after="20"/>
      </w:pPr>
    </w:p>
    <w:p w14:paraId="1E43770B" w14:textId="77777777" w:rsidR="0084123C" w:rsidRDefault="00000000">
      <w:pPr>
        <w:pStyle w:val="31"/>
        <w:spacing w:after="40"/>
      </w:pPr>
      <w:r>
        <w:rPr>
          <w:rFonts w:ascii="Aptos" w:eastAsia="Noto Sans CJK TC" w:hAnsi="Aptos"/>
        </w:rPr>
        <w:t>Hexagram 53 Line Image 2  XIANG-L-53-03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F81CDAB" w14:textId="77777777">
        <w:trPr>
          <w:cantSplit/>
          <w:tblHeader/>
        </w:trPr>
        <w:tc>
          <w:tcPr>
            <w:tcW w:w="4961" w:type="dxa"/>
            <w:shd w:val="clear" w:color="auto" w:fill="D9E7F3"/>
            <w:tcMar>
              <w:top w:w="95" w:type="dxa"/>
              <w:left w:w="95" w:type="dxa"/>
              <w:bottom w:w="95" w:type="dxa"/>
              <w:right w:w="95" w:type="dxa"/>
            </w:tcMar>
          </w:tcPr>
          <w:p w14:paraId="1D3AAE2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F38C245" w14:textId="77777777" w:rsidR="0084123C" w:rsidRDefault="00000000">
            <w:r>
              <w:rPr>
                <w:rFonts w:ascii="Aptos" w:hAnsi="Aptos"/>
              </w:rPr>
              <w:t>Conversational Plain English Translation</w:t>
            </w:r>
          </w:p>
        </w:tc>
      </w:tr>
      <w:tr w:rsidR="0084123C" w14:paraId="770D79F9" w14:textId="77777777">
        <w:tc>
          <w:tcPr>
            <w:tcW w:w="4961" w:type="dxa"/>
            <w:tcMar>
              <w:top w:w="115" w:type="dxa"/>
              <w:left w:w="115" w:type="dxa"/>
              <w:bottom w:w="115" w:type="dxa"/>
              <w:right w:w="115" w:type="dxa"/>
            </w:tcMar>
            <w:vAlign w:val="center"/>
          </w:tcPr>
          <w:p w14:paraId="61BC1C05" w14:textId="77777777" w:rsidR="0084123C" w:rsidRDefault="00000000">
            <w:pPr>
              <w:spacing w:after="0" w:line="300" w:lineRule="auto"/>
            </w:pPr>
            <w:r>
              <w:rPr>
                <w:sz w:val="19"/>
              </w:rPr>
              <w:t>飲食衎衎，不素飽也。</w:t>
            </w:r>
          </w:p>
        </w:tc>
        <w:tc>
          <w:tcPr>
            <w:tcW w:w="4961" w:type="dxa"/>
            <w:tcMar>
              <w:top w:w="115" w:type="dxa"/>
              <w:left w:w="115" w:type="dxa"/>
              <w:bottom w:w="115" w:type="dxa"/>
              <w:right w:w="115" w:type="dxa"/>
            </w:tcMar>
            <w:vAlign w:val="center"/>
          </w:tcPr>
          <w:p w14:paraId="088BD23F" w14:textId="77777777" w:rsidR="0084123C" w:rsidRDefault="00000000">
            <w:r>
              <w:rPr>
                <w:rFonts w:ascii="Aptos" w:hAnsi="Aptos"/>
              </w:rPr>
              <w:t>This line or image shows that they eat and drink joyfully and at ease: but not without having earned their food.</w:t>
            </w:r>
          </w:p>
        </w:tc>
      </w:tr>
    </w:tbl>
    <w:p w14:paraId="5B0D4369" w14:textId="77777777" w:rsidR="0084123C" w:rsidRDefault="0084123C">
      <w:pPr>
        <w:spacing w:after="20"/>
      </w:pPr>
    </w:p>
    <w:p w14:paraId="26DFFA06" w14:textId="77777777" w:rsidR="0084123C" w:rsidRDefault="00000000">
      <w:pPr>
        <w:pStyle w:val="31"/>
        <w:spacing w:after="40"/>
      </w:pPr>
      <w:r>
        <w:rPr>
          <w:rFonts w:ascii="Aptos" w:eastAsia="Noto Sans CJK TC" w:hAnsi="Aptos"/>
        </w:rPr>
        <w:t>Hexagram 53 Line Image 3  XIANG-L-53-04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B443FE0" w14:textId="77777777">
        <w:trPr>
          <w:cantSplit/>
          <w:tblHeader/>
        </w:trPr>
        <w:tc>
          <w:tcPr>
            <w:tcW w:w="4961" w:type="dxa"/>
            <w:shd w:val="clear" w:color="auto" w:fill="D9E7F3"/>
            <w:tcMar>
              <w:top w:w="95" w:type="dxa"/>
              <w:left w:w="95" w:type="dxa"/>
              <w:bottom w:w="95" w:type="dxa"/>
              <w:right w:w="95" w:type="dxa"/>
            </w:tcMar>
          </w:tcPr>
          <w:p w14:paraId="79877AB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D7BA3B5" w14:textId="77777777" w:rsidR="0084123C" w:rsidRDefault="00000000">
            <w:r>
              <w:rPr>
                <w:rFonts w:ascii="Aptos" w:hAnsi="Aptos"/>
              </w:rPr>
              <w:t>Conversational Plain English Translation</w:t>
            </w:r>
          </w:p>
        </w:tc>
      </w:tr>
      <w:tr w:rsidR="0084123C" w14:paraId="029697AE" w14:textId="77777777">
        <w:tc>
          <w:tcPr>
            <w:tcW w:w="4961" w:type="dxa"/>
            <w:tcMar>
              <w:top w:w="115" w:type="dxa"/>
              <w:left w:w="115" w:type="dxa"/>
              <w:bottom w:w="115" w:type="dxa"/>
              <w:right w:w="115" w:type="dxa"/>
            </w:tcMar>
            <w:vAlign w:val="center"/>
          </w:tcPr>
          <w:p w14:paraId="34536E82" w14:textId="77777777" w:rsidR="0084123C" w:rsidRDefault="00000000">
            <w:pPr>
              <w:spacing w:after="0" w:line="300" w:lineRule="auto"/>
            </w:pPr>
            <w:r>
              <w:rPr>
                <w:sz w:val="19"/>
              </w:rPr>
              <w:t>夫征不復，離群丑也。婦孕不育，失其道也。利用禦寇，順相保也。</w:t>
            </w:r>
          </w:p>
        </w:tc>
        <w:tc>
          <w:tcPr>
            <w:tcW w:w="4961" w:type="dxa"/>
            <w:tcMar>
              <w:top w:w="115" w:type="dxa"/>
              <w:left w:w="115" w:type="dxa"/>
              <w:bottom w:w="115" w:type="dxa"/>
              <w:right w:w="115" w:type="dxa"/>
            </w:tcMar>
            <w:vAlign w:val="center"/>
          </w:tcPr>
          <w:p w14:paraId="7FC34E0F" w14:textId="77777777" w:rsidR="0084123C" w:rsidRDefault="00000000">
            <w:r>
              <w:rPr>
                <w:rFonts w:ascii="Aptos" w:hAnsi="Aptos"/>
              </w:rPr>
              <w:t>A husband goes and does not return: the person separates themself from their comrades.</w:t>
            </w:r>
          </w:p>
        </w:tc>
      </w:tr>
    </w:tbl>
    <w:p w14:paraId="664595FF" w14:textId="77777777" w:rsidR="0084123C" w:rsidRDefault="0084123C">
      <w:pPr>
        <w:spacing w:after="20"/>
      </w:pPr>
    </w:p>
    <w:p w14:paraId="169842CA" w14:textId="77777777" w:rsidR="0084123C" w:rsidRDefault="00000000">
      <w:pPr>
        <w:pStyle w:val="31"/>
        <w:spacing w:after="40"/>
      </w:pPr>
      <w:r>
        <w:rPr>
          <w:rFonts w:ascii="Aptos" w:eastAsia="Noto Sans CJK TC" w:hAnsi="Aptos"/>
        </w:rPr>
        <w:t>Hexagram 53 Line Image 4  XIANG-L-53-05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5A8DE41" w14:textId="77777777">
        <w:trPr>
          <w:cantSplit/>
          <w:tblHeader/>
        </w:trPr>
        <w:tc>
          <w:tcPr>
            <w:tcW w:w="4961" w:type="dxa"/>
            <w:shd w:val="clear" w:color="auto" w:fill="D9E7F3"/>
            <w:tcMar>
              <w:top w:w="95" w:type="dxa"/>
              <w:left w:w="95" w:type="dxa"/>
              <w:bottom w:w="95" w:type="dxa"/>
              <w:right w:w="95" w:type="dxa"/>
            </w:tcMar>
          </w:tcPr>
          <w:p w14:paraId="6A47001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0DC7CB4" w14:textId="77777777" w:rsidR="0084123C" w:rsidRDefault="00000000">
            <w:r>
              <w:rPr>
                <w:rFonts w:ascii="Aptos" w:hAnsi="Aptos"/>
              </w:rPr>
              <w:t>Conversational Plain English Translation</w:t>
            </w:r>
          </w:p>
        </w:tc>
      </w:tr>
      <w:tr w:rsidR="0084123C" w14:paraId="57A09D1E" w14:textId="77777777">
        <w:tc>
          <w:tcPr>
            <w:tcW w:w="4961" w:type="dxa"/>
            <w:tcMar>
              <w:top w:w="115" w:type="dxa"/>
              <w:left w:w="115" w:type="dxa"/>
              <w:bottom w:w="115" w:type="dxa"/>
              <w:right w:w="115" w:type="dxa"/>
            </w:tcMar>
            <w:vAlign w:val="center"/>
          </w:tcPr>
          <w:p w14:paraId="1A634DCA" w14:textId="77777777" w:rsidR="0084123C" w:rsidRDefault="00000000">
            <w:pPr>
              <w:spacing w:after="0" w:line="300" w:lineRule="auto"/>
            </w:pPr>
            <w:r>
              <w:rPr>
                <w:sz w:val="19"/>
              </w:rPr>
              <w:t>或得其桷，順以巽也。</w:t>
            </w:r>
          </w:p>
        </w:tc>
        <w:tc>
          <w:tcPr>
            <w:tcW w:w="4961" w:type="dxa"/>
            <w:tcMar>
              <w:top w:w="115" w:type="dxa"/>
              <w:left w:w="115" w:type="dxa"/>
              <w:bottom w:w="115" w:type="dxa"/>
              <w:right w:w="115" w:type="dxa"/>
            </w:tcMar>
            <w:vAlign w:val="center"/>
          </w:tcPr>
          <w:p w14:paraId="6EAC009E" w14:textId="77777777" w:rsidR="0084123C" w:rsidRDefault="00000000">
            <w:r>
              <w:rPr>
                <w:rFonts w:ascii="Aptos" w:hAnsi="Aptos"/>
              </w:rPr>
              <w:t>This line or image shows that they may light on the flat branches: there is docility in the line going on to flexible penetration.</w:t>
            </w:r>
          </w:p>
        </w:tc>
      </w:tr>
    </w:tbl>
    <w:p w14:paraId="47B85B25" w14:textId="77777777" w:rsidR="0084123C" w:rsidRDefault="0084123C">
      <w:pPr>
        <w:spacing w:after="20"/>
      </w:pPr>
    </w:p>
    <w:p w14:paraId="068D6CB7" w14:textId="77777777" w:rsidR="0084123C" w:rsidRDefault="00000000">
      <w:pPr>
        <w:pStyle w:val="31"/>
        <w:spacing w:after="40"/>
      </w:pPr>
      <w:r>
        <w:rPr>
          <w:rFonts w:ascii="Aptos" w:eastAsia="Noto Sans CJK TC" w:hAnsi="Aptos"/>
        </w:rPr>
        <w:t>Hexagram 53 Line Image 5  XIANG-L-53-06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4051C86" w14:textId="77777777">
        <w:trPr>
          <w:cantSplit/>
          <w:tblHeader/>
        </w:trPr>
        <w:tc>
          <w:tcPr>
            <w:tcW w:w="4961" w:type="dxa"/>
            <w:shd w:val="clear" w:color="auto" w:fill="D9E7F3"/>
            <w:tcMar>
              <w:top w:w="95" w:type="dxa"/>
              <w:left w:w="95" w:type="dxa"/>
              <w:bottom w:w="95" w:type="dxa"/>
              <w:right w:w="95" w:type="dxa"/>
            </w:tcMar>
          </w:tcPr>
          <w:p w14:paraId="7A906CE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1AE3A74" w14:textId="77777777" w:rsidR="0084123C" w:rsidRDefault="00000000">
            <w:r>
              <w:rPr>
                <w:rFonts w:ascii="Aptos" w:hAnsi="Aptos"/>
              </w:rPr>
              <w:t>Conversational Plain English Translation</w:t>
            </w:r>
          </w:p>
        </w:tc>
      </w:tr>
      <w:tr w:rsidR="0084123C" w14:paraId="785613AC" w14:textId="77777777">
        <w:tc>
          <w:tcPr>
            <w:tcW w:w="4961" w:type="dxa"/>
            <w:tcMar>
              <w:top w:w="115" w:type="dxa"/>
              <w:left w:w="115" w:type="dxa"/>
              <w:bottom w:w="115" w:type="dxa"/>
              <w:right w:w="115" w:type="dxa"/>
            </w:tcMar>
            <w:vAlign w:val="center"/>
          </w:tcPr>
          <w:p w14:paraId="33243D36" w14:textId="77777777" w:rsidR="0084123C" w:rsidRDefault="00000000">
            <w:pPr>
              <w:spacing w:after="0" w:line="300" w:lineRule="auto"/>
            </w:pPr>
            <w:r>
              <w:rPr>
                <w:sz w:val="19"/>
              </w:rPr>
              <w:t>終莫之勝，吉；得所愿也。</w:t>
            </w:r>
          </w:p>
        </w:tc>
        <w:tc>
          <w:tcPr>
            <w:tcW w:w="4961" w:type="dxa"/>
            <w:tcMar>
              <w:top w:w="115" w:type="dxa"/>
              <w:left w:w="115" w:type="dxa"/>
              <w:bottom w:w="115" w:type="dxa"/>
              <w:right w:w="115" w:type="dxa"/>
            </w:tcMar>
            <w:vAlign w:val="center"/>
          </w:tcPr>
          <w:p w14:paraId="104D161D" w14:textId="77777777" w:rsidR="0084123C" w:rsidRDefault="00000000">
            <w:r>
              <w:rPr>
                <w:rFonts w:ascii="Aptos" w:hAnsi="Aptos"/>
              </w:rPr>
              <w:t>In the end the natural issue cannot be prevented. This will bring good fortune: the person represented by the line will get what the person desires.</w:t>
            </w:r>
          </w:p>
        </w:tc>
      </w:tr>
    </w:tbl>
    <w:p w14:paraId="193DB615" w14:textId="77777777" w:rsidR="0084123C" w:rsidRDefault="0084123C">
      <w:pPr>
        <w:spacing w:after="20"/>
      </w:pPr>
    </w:p>
    <w:p w14:paraId="6F7EFC32" w14:textId="77777777" w:rsidR="0084123C" w:rsidRDefault="00000000">
      <w:pPr>
        <w:pStyle w:val="31"/>
        <w:spacing w:after="40"/>
      </w:pPr>
      <w:r>
        <w:rPr>
          <w:rFonts w:ascii="Aptos" w:eastAsia="Noto Sans CJK TC" w:hAnsi="Aptos"/>
        </w:rPr>
        <w:t>Hexagram 53 Line Image 6  XIANG-L-53-07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44134BC" w14:textId="77777777">
        <w:trPr>
          <w:cantSplit/>
          <w:tblHeader/>
        </w:trPr>
        <w:tc>
          <w:tcPr>
            <w:tcW w:w="4961" w:type="dxa"/>
            <w:shd w:val="clear" w:color="auto" w:fill="D9E7F3"/>
            <w:tcMar>
              <w:top w:w="95" w:type="dxa"/>
              <w:left w:w="95" w:type="dxa"/>
              <w:bottom w:w="95" w:type="dxa"/>
              <w:right w:w="95" w:type="dxa"/>
            </w:tcMar>
          </w:tcPr>
          <w:p w14:paraId="759E0FA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BCCA0CA" w14:textId="77777777" w:rsidR="0084123C" w:rsidRDefault="00000000">
            <w:r>
              <w:rPr>
                <w:rFonts w:ascii="Aptos" w:hAnsi="Aptos"/>
              </w:rPr>
              <w:t>Conversational Plain English Translation</w:t>
            </w:r>
          </w:p>
        </w:tc>
      </w:tr>
      <w:tr w:rsidR="0084123C" w14:paraId="5F172353" w14:textId="77777777">
        <w:tc>
          <w:tcPr>
            <w:tcW w:w="4961" w:type="dxa"/>
            <w:tcMar>
              <w:top w:w="115" w:type="dxa"/>
              <w:left w:w="115" w:type="dxa"/>
              <w:bottom w:w="115" w:type="dxa"/>
              <w:right w:w="115" w:type="dxa"/>
            </w:tcMar>
            <w:vAlign w:val="center"/>
          </w:tcPr>
          <w:p w14:paraId="5490D17C" w14:textId="77777777" w:rsidR="0084123C" w:rsidRDefault="00000000">
            <w:pPr>
              <w:spacing w:after="0" w:line="300" w:lineRule="auto"/>
            </w:pPr>
            <w:r>
              <w:rPr>
                <w:sz w:val="19"/>
              </w:rPr>
              <w:t>其羽可用為儀，吉；不可亂也。</w:t>
            </w:r>
          </w:p>
        </w:tc>
        <w:tc>
          <w:tcPr>
            <w:tcW w:w="4961" w:type="dxa"/>
            <w:tcMar>
              <w:top w:w="115" w:type="dxa"/>
              <w:left w:w="115" w:type="dxa"/>
              <w:bottom w:w="115" w:type="dxa"/>
              <w:right w:w="115" w:type="dxa"/>
            </w:tcMar>
            <w:vAlign w:val="center"/>
          </w:tcPr>
          <w:p w14:paraId="52C15CEF" w14:textId="77777777" w:rsidR="0084123C" w:rsidRDefault="00000000">
            <w:r>
              <w:rPr>
                <w:rFonts w:ascii="Aptos" w:hAnsi="Aptos"/>
              </w:rPr>
              <w:t>Their feathers can be used as ornaments. This will bring good fortune: the object and character of the person represented by the line cannot be disturbed.</w:t>
            </w:r>
          </w:p>
        </w:tc>
      </w:tr>
    </w:tbl>
    <w:p w14:paraId="15B31394" w14:textId="77777777" w:rsidR="0084123C" w:rsidRDefault="0084123C">
      <w:pPr>
        <w:spacing w:after="20"/>
      </w:pPr>
    </w:p>
    <w:p w14:paraId="1202C1E0" w14:textId="77777777" w:rsidR="0084123C" w:rsidRDefault="00000000">
      <w:pPr>
        <w:pStyle w:val="31"/>
        <w:spacing w:after="40"/>
      </w:pPr>
      <w:r>
        <w:rPr>
          <w:rFonts w:ascii="Aptos" w:eastAsia="Noto Sans CJK TC" w:hAnsi="Aptos"/>
        </w:rPr>
        <w:t>Hexagram 54 Great Image  XIANG-L-54-01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76EF394" w14:textId="77777777">
        <w:trPr>
          <w:cantSplit/>
          <w:tblHeader/>
        </w:trPr>
        <w:tc>
          <w:tcPr>
            <w:tcW w:w="4961" w:type="dxa"/>
            <w:shd w:val="clear" w:color="auto" w:fill="D9E7F3"/>
            <w:tcMar>
              <w:top w:w="95" w:type="dxa"/>
              <w:left w:w="95" w:type="dxa"/>
              <w:bottom w:w="95" w:type="dxa"/>
              <w:right w:w="95" w:type="dxa"/>
            </w:tcMar>
          </w:tcPr>
          <w:p w14:paraId="0ED46F3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6BA62DA" w14:textId="77777777" w:rsidR="0084123C" w:rsidRDefault="00000000">
            <w:r>
              <w:rPr>
                <w:rFonts w:ascii="Aptos" w:hAnsi="Aptos"/>
              </w:rPr>
              <w:t>Conversational Plain English Translation</w:t>
            </w:r>
          </w:p>
        </w:tc>
      </w:tr>
      <w:tr w:rsidR="0084123C" w14:paraId="431D292C" w14:textId="77777777">
        <w:tc>
          <w:tcPr>
            <w:tcW w:w="4961" w:type="dxa"/>
            <w:tcMar>
              <w:top w:w="115" w:type="dxa"/>
              <w:left w:w="115" w:type="dxa"/>
              <w:bottom w:w="115" w:type="dxa"/>
              <w:right w:w="115" w:type="dxa"/>
            </w:tcMar>
            <w:vAlign w:val="center"/>
          </w:tcPr>
          <w:p w14:paraId="368338F4" w14:textId="77777777" w:rsidR="0084123C" w:rsidRDefault="00000000">
            <w:pPr>
              <w:spacing w:after="0" w:line="300" w:lineRule="auto"/>
            </w:pPr>
            <w:r>
              <w:rPr>
                <w:sz w:val="19"/>
              </w:rPr>
              <w:t>澤上有雷，歸妹；君子以永終知敝。</w:t>
            </w:r>
          </w:p>
        </w:tc>
        <w:tc>
          <w:tcPr>
            <w:tcW w:w="4961" w:type="dxa"/>
            <w:tcMar>
              <w:top w:w="115" w:type="dxa"/>
              <w:left w:w="115" w:type="dxa"/>
              <w:bottom w:w="115" w:type="dxa"/>
              <w:right w:w="115" w:type="dxa"/>
            </w:tcMar>
            <w:vAlign w:val="center"/>
          </w:tcPr>
          <w:p w14:paraId="632CA75B" w14:textId="77777777" w:rsidR="0084123C" w:rsidRDefault="00000000">
            <w:r>
              <w:rPr>
                <w:rFonts w:ascii="Aptos" w:hAnsi="Aptos"/>
              </w:rPr>
              <w:t>The trigram representing the waters of a marsh and over it that for thunder form Gui Mei. The noble person, following this image, having regard to the far-distant end, knows the mischief that may be done at the beginning.</w:t>
            </w:r>
          </w:p>
        </w:tc>
      </w:tr>
    </w:tbl>
    <w:p w14:paraId="50C15207" w14:textId="77777777" w:rsidR="0084123C" w:rsidRDefault="0084123C">
      <w:pPr>
        <w:spacing w:after="20"/>
      </w:pPr>
    </w:p>
    <w:p w14:paraId="2374B69A" w14:textId="77777777" w:rsidR="0084123C" w:rsidRDefault="00000000">
      <w:pPr>
        <w:pStyle w:val="31"/>
        <w:spacing w:after="40"/>
      </w:pPr>
      <w:r>
        <w:rPr>
          <w:rFonts w:ascii="Aptos" w:eastAsia="Noto Sans CJK TC" w:hAnsi="Aptos"/>
        </w:rPr>
        <w:t>Hexagram 54 Line Image 1  XIANG-L-54-02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BC53E58" w14:textId="77777777">
        <w:trPr>
          <w:cantSplit/>
          <w:tblHeader/>
        </w:trPr>
        <w:tc>
          <w:tcPr>
            <w:tcW w:w="4961" w:type="dxa"/>
            <w:shd w:val="clear" w:color="auto" w:fill="D9E7F3"/>
            <w:tcMar>
              <w:top w:w="95" w:type="dxa"/>
              <w:left w:w="95" w:type="dxa"/>
              <w:bottom w:w="95" w:type="dxa"/>
              <w:right w:w="95" w:type="dxa"/>
            </w:tcMar>
          </w:tcPr>
          <w:p w14:paraId="4F8E068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69DB8BF" w14:textId="77777777" w:rsidR="0084123C" w:rsidRDefault="00000000">
            <w:r>
              <w:rPr>
                <w:rFonts w:ascii="Aptos" w:hAnsi="Aptos"/>
              </w:rPr>
              <w:t>Conversational Plain English Translation</w:t>
            </w:r>
          </w:p>
        </w:tc>
      </w:tr>
      <w:tr w:rsidR="0084123C" w14:paraId="142C2EA4" w14:textId="77777777">
        <w:tc>
          <w:tcPr>
            <w:tcW w:w="4961" w:type="dxa"/>
            <w:tcMar>
              <w:top w:w="115" w:type="dxa"/>
              <w:left w:w="115" w:type="dxa"/>
              <w:bottom w:w="115" w:type="dxa"/>
              <w:right w:w="115" w:type="dxa"/>
            </w:tcMar>
            <w:vAlign w:val="center"/>
          </w:tcPr>
          <w:p w14:paraId="18F59056" w14:textId="77777777" w:rsidR="0084123C" w:rsidRDefault="00000000">
            <w:pPr>
              <w:spacing w:after="0" w:line="300" w:lineRule="auto"/>
            </w:pPr>
            <w:r>
              <w:rPr>
                <w:sz w:val="19"/>
              </w:rPr>
              <w:t>歸妹以娣，以恆也。跛能履吉，相承也。</w:t>
            </w:r>
          </w:p>
        </w:tc>
        <w:tc>
          <w:tcPr>
            <w:tcW w:w="4961" w:type="dxa"/>
            <w:tcMar>
              <w:top w:w="115" w:type="dxa"/>
              <w:left w:w="115" w:type="dxa"/>
              <w:bottom w:w="115" w:type="dxa"/>
              <w:right w:w="115" w:type="dxa"/>
            </w:tcMar>
            <w:vAlign w:val="center"/>
          </w:tcPr>
          <w:p w14:paraId="1FAEE8F8" w14:textId="77777777" w:rsidR="0084123C" w:rsidRDefault="00000000">
            <w:r>
              <w:rPr>
                <w:rFonts w:ascii="Aptos" w:hAnsi="Aptos"/>
              </w:rPr>
              <w:t>This line or image shows that the younger sister is married off in a position ancillary to that of the real wife: it is the constant practice for such a case.</w:t>
            </w:r>
          </w:p>
        </w:tc>
      </w:tr>
    </w:tbl>
    <w:p w14:paraId="7E05F40F" w14:textId="77777777" w:rsidR="0084123C" w:rsidRDefault="0084123C">
      <w:pPr>
        <w:spacing w:after="20"/>
      </w:pPr>
    </w:p>
    <w:p w14:paraId="4570E347" w14:textId="77777777" w:rsidR="0084123C" w:rsidRDefault="00000000">
      <w:pPr>
        <w:pStyle w:val="31"/>
        <w:spacing w:after="40"/>
      </w:pPr>
      <w:r>
        <w:rPr>
          <w:rFonts w:ascii="Aptos" w:eastAsia="Noto Sans CJK TC" w:hAnsi="Aptos"/>
        </w:rPr>
        <w:t>Hexagram 54 Line Image 2  XIANG-L-54-03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5F068A2" w14:textId="77777777">
        <w:trPr>
          <w:cantSplit/>
          <w:tblHeader/>
        </w:trPr>
        <w:tc>
          <w:tcPr>
            <w:tcW w:w="4961" w:type="dxa"/>
            <w:shd w:val="clear" w:color="auto" w:fill="D9E7F3"/>
            <w:tcMar>
              <w:top w:w="95" w:type="dxa"/>
              <w:left w:w="95" w:type="dxa"/>
              <w:bottom w:w="95" w:type="dxa"/>
              <w:right w:w="95" w:type="dxa"/>
            </w:tcMar>
          </w:tcPr>
          <w:p w14:paraId="16CBF02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8C84449" w14:textId="77777777" w:rsidR="0084123C" w:rsidRDefault="00000000">
            <w:r>
              <w:rPr>
                <w:rFonts w:ascii="Aptos" w:hAnsi="Aptos"/>
              </w:rPr>
              <w:t>Conversational Plain English Translation</w:t>
            </w:r>
          </w:p>
        </w:tc>
      </w:tr>
      <w:tr w:rsidR="0084123C" w14:paraId="2FF8B899" w14:textId="77777777">
        <w:tc>
          <w:tcPr>
            <w:tcW w:w="4961" w:type="dxa"/>
            <w:tcMar>
              <w:top w:w="115" w:type="dxa"/>
              <w:left w:w="115" w:type="dxa"/>
              <w:bottom w:w="115" w:type="dxa"/>
              <w:right w:w="115" w:type="dxa"/>
            </w:tcMar>
            <w:vAlign w:val="center"/>
          </w:tcPr>
          <w:p w14:paraId="12EAC69A" w14:textId="77777777" w:rsidR="0084123C" w:rsidRDefault="00000000">
            <w:pPr>
              <w:spacing w:after="0" w:line="300" w:lineRule="auto"/>
            </w:pPr>
            <w:r>
              <w:rPr>
                <w:sz w:val="19"/>
              </w:rPr>
              <w:t>利幽人之貞，未變常也。</w:t>
            </w:r>
          </w:p>
        </w:tc>
        <w:tc>
          <w:tcPr>
            <w:tcW w:w="4961" w:type="dxa"/>
            <w:tcMar>
              <w:top w:w="115" w:type="dxa"/>
              <w:left w:w="115" w:type="dxa"/>
              <w:bottom w:w="115" w:type="dxa"/>
              <w:right w:w="115" w:type="dxa"/>
            </w:tcMar>
            <w:vAlign w:val="center"/>
          </w:tcPr>
          <w:p w14:paraId="53D1BAD1" w14:textId="77777777" w:rsidR="0084123C" w:rsidRDefault="00000000">
            <w:r>
              <w:rPr>
                <w:rFonts w:ascii="Aptos" w:hAnsi="Aptos"/>
              </w:rPr>
              <w:t>This will bring advantage in maintaining the steadfastness of a solitary widow: the person represented by the line has not changed from the constancy proper to a wife.</w:t>
            </w:r>
          </w:p>
        </w:tc>
      </w:tr>
    </w:tbl>
    <w:p w14:paraId="73CE82CC" w14:textId="77777777" w:rsidR="0084123C" w:rsidRDefault="0084123C">
      <w:pPr>
        <w:spacing w:after="20"/>
      </w:pPr>
    </w:p>
    <w:p w14:paraId="547CB54F" w14:textId="77777777" w:rsidR="0084123C" w:rsidRDefault="00000000">
      <w:pPr>
        <w:pStyle w:val="31"/>
        <w:spacing w:after="40"/>
      </w:pPr>
      <w:r>
        <w:rPr>
          <w:rFonts w:ascii="Aptos" w:eastAsia="Noto Sans CJK TC" w:hAnsi="Aptos"/>
        </w:rPr>
        <w:t>Hexagram 54 Line Image 3  XIANG-L-54-04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DA78AEA" w14:textId="77777777">
        <w:trPr>
          <w:cantSplit/>
          <w:tblHeader/>
        </w:trPr>
        <w:tc>
          <w:tcPr>
            <w:tcW w:w="4961" w:type="dxa"/>
            <w:shd w:val="clear" w:color="auto" w:fill="D9E7F3"/>
            <w:tcMar>
              <w:top w:w="95" w:type="dxa"/>
              <w:left w:w="95" w:type="dxa"/>
              <w:bottom w:w="95" w:type="dxa"/>
              <w:right w:w="95" w:type="dxa"/>
            </w:tcMar>
          </w:tcPr>
          <w:p w14:paraId="4F44727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FE70B42" w14:textId="77777777" w:rsidR="0084123C" w:rsidRDefault="00000000">
            <w:r>
              <w:rPr>
                <w:rFonts w:ascii="Aptos" w:hAnsi="Aptos"/>
              </w:rPr>
              <w:t>Conversational Plain English Translation</w:t>
            </w:r>
          </w:p>
        </w:tc>
      </w:tr>
      <w:tr w:rsidR="0084123C" w14:paraId="1DB18CA4" w14:textId="77777777">
        <w:tc>
          <w:tcPr>
            <w:tcW w:w="4961" w:type="dxa"/>
            <w:tcMar>
              <w:top w:w="115" w:type="dxa"/>
              <w:left w:w="115" w:type="dxa"/>
              <w:bottom w:w="115" w:type="dxa"/>
              <w:right w:w="115" w:type="dxa"/>
            </w:tcMar>
            <w:vAlign w:val="center"/>
          </w:tcPr>
          <w:p w14:paraId="0F8905BB" w14:textId="77777777" w:rsidR="0084123C" w:rsidRDefault="00000000">
            <w:pPr>
              <w:spacing w:after="0" w:line="300" w:lineRule="auto"/>
            </w:pPr>
            <w:r>
              <w:rPr>
                <w:sz w:val="19"/>
              </w:rPr>
              <w:t>歸妹以須，未當也。</w:t>
            </w:r>
          </w:p>
        </w:tc>
        <w:tc>
          <w:tcPr>
            <w:tcW w:w="4961" w:type="dxa"/>
            <w:tcMar>
              <w:top w:w="115" w:type="dxa"/>
              <w:left w:w="115" w:type="dxa"/>
              <w:bottom w:w="115" w:type="dxa"/>
              <w:right w:w="115" w:type="dxa"/>
            </w:tcMar>
            <w:vAlign w:val="center"/>
          </w:tcPr>
          <w:p w14:paraId="16AD9ECB" w14:textId="77777777" w:rsidR="0084123C" w:rsidRDefault="00000000">
            <w:r>
              <w:rPr>
                <w:rFonts w:ascii="Aptos" w:hAnsi="Aptos"/>
              </w:rPr>
              <w:t>This line or image shows that the younger sister who was to be married off is in a mean position: this is shown by the improprieties indicated in the line.</w:t>
            </w:r>
          </w:p>
        </w:tc>
      </w:tr>
    </w:tbl>
    <w:p w14:paraId="3F6D4093" w14:textId="77777777" w:rsidR="0084123C" w:rsidRDefault="0084123C">
      <w:pPr>
        <w:spacing w:after="20"/>
      </w:pPr>
    </w:p>
    <w:p w14:paraId="5D532ECD" w14:textId="77777777" w:rsidR="0084123C" w:rsidRDefault="00000000">
      <w:pPr>
        <w:pStyle w:val="31"/>
        <w:spacing w:after="40"/>
      </w:pPr>
      <w:r>
        <w:rPr>
          <w:rFonts w:ascii="Aptos" w:eastAsia="Noto Sans CJK TC" w:hAnsi="Aptos"/>
        </w:rPr>
        <w:t>Hexagram 54 Line Image 4  XIANG-L-54-05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DD40683" w14:textId="77777777">
        <w:trPr>
          <w:cantSplit/>
          <w:tblHeader/>
        </w:trPr>
        <w:tc>
          <w:tcPr>
            <w:tcW w:w="4961" w:type="dxa"/>
            <w:shd w:val="clear" w:color="auto" w:fill="D9E7F3"/>
            <w:tcMar>
              <w:top w:w="95" w:type="dxa"/>
              <w:left w:w="95" w:type="dxa"/>
              <w:bottom w:w="95" w:type="dxa"/>
              <w:right w:w="95" w:type="dxa"/>
            </w:tcMar>
          </w:tcPr>
          <w:p w14:paraId="5B3761C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6AF4AC3" w14:textId="77777777" w:rsidR="0084123C" w:rsidRDefault="00000000">
            <w:r>
              <w:rPr>
                <w:rFonts w:ascii="Aptos" w:hAnsi="Aptos"/>
              </w:rPr>
              <w:t>Conversational Plain English Translation</w:t>
            </w:r>
          </w:p>
        </w:tc>
      </w:tr>
      <w:tr w:rsidR="0084123C" w14:paraId="751BED25" w14:textId="77777777">
        <w:tc>
          <w:tcPr>
            <w:tcW w:w="4961" w:type="dxa"/>
            <w:tcMar>
              <w:top w:w="115" w:type="dxa"/>
              <w:left w:w="115" w:type="dxa"/>
              <w:bottom w:w="115" w:type="dxa"/>
              <w:right w:w="115" w:type="dxa"/>
            </w:tcMar>
            <w:vAlign w:val="center"/>
          </w:tcPr>
          <w:p w14:paraId="0A0AAA2F" w14:textId="77777777" w:rsidR="0084123C" w:rsidRDefault="00000000">
            <w:pPr>
              <w:spacing w:after="0" w:line="300" w:lineRule="auto"/>
            </w:pPr>
            <w:r>
              <w:rPr>
                <w:sz w:val="19"/>
              </w:rPr>
              <w:t>愆期之志，有待而行也。</w:t>
            </w:r>
          </w:p>
        </w:tc>
        <w:tc>
          <w:tcPr>
            <w:tcW w:w="4961" w:type="dxa"/>
            <w:tcMar>
              <w:top w:w="115" w:type="dxa"/>
              <w:left w:w="115" w:type="dxa"/>
              <w:bottom w:w="115" w:type="dxa"/>
              <w:right w:w="115" w:type="dxa"/>
            </w:tcMar>
            <w:vAlign w:val="center"/>
          </w:tcPr>
          <w:p w14:paraId="562F7157" w14:textId="77777777" w:rsidR="0084123C" w:rsidRDefault="00000000">
            <w:r>
              <w:rPr>
                <w:rFonts w:ascii="Aptos" w:hAnsi="Aptos"/>
              </w:rPr>
              <w:t>The image gives this practical lesson: the purpose in protracting the time is that, after waiting, the thing may be done all the better.</w:t>
            </w:r>
          </w:p>
        </w:tc>
      </w:tr>
    </w:tbl>
    <w:p w14:paraId="4B659CC7" w14:textId="77777777" w:rsidR="0084123C" w:rsidRDefault="0084123C">
      <w:pPr>
        <w:spacing w:after="20"/>
      </w:pPr>
    </w:p>
    <w:p w14:paraId="143C4D58" w14:textId="77777777" w:rsidR="0084123C" w:rsidRDefault="00000000">
      <w:pPr>
        <w:pStyle w:val="31"/>
        <w:spacing w:after="40"/>
      </w:pPr>
      <w:r>
        <w:rPr>
          <w:rFonts w:ascii="Aptos" w:eastAsia="Noto Sans CJK TC" w:hAnsi="Aptos"/>
        </w:rPr>
        <w:t>Hexagram 54 Line Image 5  XIANG-L-54-06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14E6711" w14:textId="77777777">
        <w:trPr>
          <w:cantSplit/>
          <w:tblHeader/>
        </w:trPr>
        <w:tc>
          <w:tcPr>
            <w:tcW w:w="4961" w:type="dxa"/>
            <w:shd w:val="clear" w:color="auto" w:fill="D9E7F3"/>
            <w:tcMar>
              <w:top w:w="95" w:type="dxa"/>
              <w:left w:w="95" w:type="dxa"/>
              <w:bottom w:w="95" w:type="dxa"/>
              <w:right w:w="95" w:type="dxa"/>
            </w:tcMar>
          </w:tcPr>
          <w:p w14:paraId="686FF4A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A094951" w14:textId="77777777" w:rsidR="0084123C" w:rsidRDefault="00000000">
            <w:r>
              <w:rPr>
                <w:rFonts w:ascii="Aptos" w:hAnsi="Aptos"/>
              </w:rPr>
              <w:t>Conversational Plain English Translation</w:t>
            </w:r>
          </w:p>
        </w:tc>
      </w:tr>
      <w:tr w:rsidR="0084123C" w14:paraId="53512D79" w14:textId="77777777">
        <w:tc>
          <w:tcPr>
            <w:tcW w:w="4961" w:type="dxa"/>
            <w:tcMar>
              <w:top w:w="115" w:type="dxa"/>
              <w:left w:w="115" w:type="dxa"/>
              <w:bottom w:w="115" w:type="dxa"/>
              <w:right w:w="115" w:type="dxa"/>
            </w:tcMar>
            <w:vAlign w:val="center"/>
          </w:tcPr>
          <w:p w14:paraId="77D4CB51" w14:textId="77777777" w:rsidR="0084123C" w:rsidRDefault="00000000">
            <w:pPr>
              <w:spacing w:after="0" w:line="300" w:lineRule="auto"/>
            </w:pPr>
            <w:r>
              <w:rPr>
                <w:sz w:val="19"/>
              </w:rPr>
              <w:t>帝乙歸妹，不如其娣之袂良也。其位在中，以貴行也。</w:t>
            </w:r>
          </w:p>
        </w:tc>
        <w:tc>
          <w:tcPr>
            <w:tcW w:w="4961" w:type="dxa"/>
            <w:tcMar>
              <w:top w:w="115" w:type="dxa"/>
              <w:left w:w="115" w:type="dxa"/>
              <w:bottom w:w="115" w:type="dxa"/>
              <w:right w:w="115" w:type="dxa"/>
            </w:tcMar>
            <w:vAlign w:val="center"/>
          </w:tcPr>
          <w:p w14:paraId="3988E1F4" w14:textId="77777777" w:rsidR="0084123C" w:rsidRDefault="00000000">
            <w:r>
              <w:rPr>
                <w:rFonts w:ascii="Aptos" w:hAnsi="Aptos"/>
              </w:rPr>
              <w:t>The sleeves of the younger sister of king Ti-yi, when she was married away, were not equal to those of her half- sister, who accompanied her: such was her noble character, shown by the central position of the line.</w:t>
            </w:r>
          </w:p>
        </w:tc>
      </w:tr>
    </w:tbl>
    <w:p w14:paraId="6C4A6102" w14:textId="77777777" w:rsidR="0084123C" w:rsidRDefault="0084123C">
      <w:pPr>
        <w:spacing w:after="20"/>
      </w:pPr>
    </w:p>
    <w:p w14:paraId="7C7872B3" w14:textId="77777777" w:rsidR="0084123C" w:rsidRDefault="00000000">
      <w:pPr>
        <w:pStyle w:val="31"/>
        <w:spacing w:after="40"/>
      </w:pPr>
      <w:r>
        <w:rPr>
          <w:rFonts w:ascii="Aptos" w:eastAsia="Noto Sans CJK TC" w:hAnsi="Aptos"/>
        </w:rPr>
        <w:t>Hexagram 54 Line Image 6  XIANG-L-54-07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7540827" w14:textId="77777777">
        <w:trPr>
          <w:cantSplit/>
          <w:tblHeader/>
        </w:trPr>
        <w:tc>
          <w:tcPr>
            <w:tcW w:w="4961" w:type="dxa"/>
            <w:shd w:val="clear" w:color="auto" w:fill="D9E7F3"/>
            <w:tcMar>
              <w:top w:w="95" w:type="dxa"/>
              <w:left w:w="95" w:type="dxa"/>
              <w:bottom w:w="95" w:type="dxa"/>
              <w:right w:w="95" w:type="dxa"/>
            </w:tcMar>
          </w:tcPr>
          <w:p w14:paraId="33D5294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39E3496" w14:textId="77777777" w:rsidR="0084123C" w:rsidRDefault="00000000">
            <w:r>
              <w:rPr>
                <w:rFonts w:ascii="Aptos" w:hAnsi="Aptos"/>
              </w:rPr>
              <w:t>Conversational Plain English Translation</w:t>
            </w:r>
          </w:p>
        </w:tc>
      </w:tr>
      <w:tr w:rsidR="0084123C" w14:paraId="58364AE1" w14:textId="77777777">
        <w:tc>
          <w:tcPr>
            <w:tcW w:w="4961" w:type="dxa"/>
            <w:tcMar>
              <w:top w:w="115" w:type="dxa"/>
              <w:left w:w="115" w:type="dxa"/>
              <w:bottom w:w="115" w:type="dxa"/>
              <w:right w:w="115" w:type="dxa"/>
            </w:tcMar>
            <w:vAlign w:val="center"/>
          </w:tcPr>
          <w:p w14:paraId="2DC999B5" w14:textId="77777777" w:rsidR="0084123C" w:rsidRDefault="00000000">
            <w:pPr>
              <w:spacing w:after="0" w:line="300" w:lineRule="auto"/>
            </w:pPr>
            <w:r>
              <w:rPr>
                <w:sz w:val="19"/>
              </w:rPr>
              <w:t>上六无實，承虛筐也。</w:t>
            </w:r>
          </w:p>
        </w:tc>
        <w:tc>
          <w:tcPr>
            <w:tcW w:w="4961" w:type="dxa"/>
            <w:tcMar>
              <w:top w:w="115" w:type="dxa"/>
              <w:left w:w="115" w:type="dxa"/>
              <w:bottom w:w="115" w:type="dxa"/>
              <w:right w:w="115" w:type="dxa"/>
            </w:tcMar>
            <w:vAlign w:val="center"/>
          </w:tcPr>
          <w:p w14:paraId="2A1A90EB" w14:textId="77777777" w:rsidR="0084123C" w:rsidRDefault="00000000">
            <w:r>
              <w:rPr>
                <w:rFonts w:ascii="Aptos" w:hAnsi="Aptos"/>
              </w:rPr>
              <w:t>The image gives this practical lesson: what is said in the sixth line, divided, about there being nothing in the basket shows that the person represented by it is carrying an empty basket.</w:t>
            </w:r>
          </w:p>
        </w:tc>
      </w:tr>
    </w:tbl>
    <w:p w14:paraId="35E38CD4" w14:textId="77777777" w:rsidR="0084123C" w:rsidRDefault="0084123C">
      <w:pPr>
        <w:spacing w:after="20"/>
      </w:pPr>
    </w:p>
    <w:p w14:paraId="759E7ADA" w14:textId="77777777" w:rsidR="0084123C" w:rsidRDefault="00000000">
      <w:pPr>
        <w:pStyle w:val="31"/>
        <w:spacing w:after="40"/>
      </w:pPr>
      <w:r>
        <w:rPr>
          <w:rFonts w:ascii="Aptos" w:eastAsia="Noto Sans CJK TC" w:hAnsi="Aptos"/>
        </w:rPr>
        <w:t>Hexagram 55 Great Image  XIANG-L-55-01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8C7799E" w14:textId="77777777">
        <w:trPr>
          <w:cantSplit/>
          <w:tblHeader/>
        </w:trPr>
        <w:tc>
          <w:tcPr>
            <w:tcW w:w="4961" w:type="dxa"/>
            <w:shd w:val="clear" w:color="auto" w:fill="D9E7F3"/>
            <w:tcMar>
              <w:top w:w="95" w:type="dxa"/>
              <w:left w:w="95" w:type="dxa"/>
              <w:bottom w:w="95" w:type="dxa"/>
              <w:right w:w="95" w:type="dxa"/>
            </w:tcMar>
          </w:tcPr>
          <w:p w14:paraId="5BDBF53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05BB1FA" w14:textId="77777777" w:rsidR="0084123C" w:rsidRDefault="00000000">
            <w:r>
              <w:rPr>
                <w:rFonts w:ascii="Aptos" w:hAnsi="Aptos"/>
              </w:rPr>
              <w:t>Conversational Plain English Translation</w:t>
            </w:r>
          </w:p>
        </w:tc>
      </w:tr>
      <w:tr w:rsidR="0084123C" w14:paraId="512A863D" w14:textId="77777777">
        <w:tc>
          <w:tcPr>
            <w:tcW w:w="4961" w:type="dxa"/>
            <w:tcMar>
              <w:top w:w="115" w:type="dxa"/>
              <w:left w:w="115" w:type="dxa"/>
              <w:bottom w:w="115" w:type="dxa"/>
              <w:right w:w="115" w:type="dxa"/>
            </w:tcMar>
            <w:vAlign w:val="center"/>
          </w:tcPr>
          <w:p w14:paraId="17918C46" w14:textId="77777777" w:rsidR="0084123C" w:rsidRDefault="00000000">
            <w:pPr>
              <w:spacing w:after="0" w:line="300" w:lineRule="auto"/>
            </w:pPr>
            <w:r>
              <w:rPr>
                <w:sz w:val="19"/>
              </w:rPr>
              <w:t>雷電皆至，豐；君子以折獄致刑。</w:t>
            </w:r>
          </w:p>
        </w:tc>
        <w:tc>
          <w:tcPr>
            <w:tcW w:w="4961" w:type="dxa"/>
            <w:tcMar>
              <w:top w:w="115" w:type="dxa"/>
              <w:left w:w="115" w:type="dxa"/>
              <w:bottom w:w="115" w:type="dxa"/>
              <w:right w:w="115" w:type="dxa"/>
            </w:tcMar>
            <w:vAlign w:val="center"/>
          </w:tcPr>
          <w:p w14:paraId="45BF263B" w14:textId="77777777" w:rsidR="0084123C" w:rsidRDefault="00000000">
            <w:r>
              <w:rPr>
                <w:rFonts w:ascii="Aptos" w:hAnsi="Aptos"/>
              </w:rPr>
              <w:t>The trigrams representing thunder and lightning combine to form Feng. The noble person, following this image, decides cases of litigation, and apportions punishments with exactness.</w:t>
            </w:r>
          </w:p>
        </w:tc>
      </w:tr>
    </w:tbl>
    <w:p w14:paraId="676CC612" w14:textId="77777777" w:rsidR="0084123C" w:rsidRDefault="0084123C">
      <w:pPr>
        <w:spacing w:after="20"/>
      </w:pPr>
    </w:p>
    <w:p w14:paraId="52F7A0AA" w14:textId="77777777" w:rsidR="0084123C" w:rsidRDefault="00000000">
      <w:pPr>
        <w:pStyle w:val="31"/>
        <w:spacing w:after="40"/>
      </w:pPr>
      <w:r>
        <w:rPr>
          <w:rFonts w:ascii="Aptos" w:eastAsia="Noto Sans CJK TC" w:hAnsi="Aptos"/>
        </w:rPr>
        <w:t>Hexagram 55 Line Image 1  XIANG-L-55-02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BE57F1C" w14:textId="77777777">
        <w:trPr>
          <w:cantSplit/>
          <w:tblHeader/>
        </w:trPr>
        <w:tc>
          <w:tcPr>
            <w:tcW w:w="4961" w:type="dxa"/>
            <w:shd w:val="clear" w:color="auto" w:fill="D9E7F3"/>
            <w:tcMar>
              <w:top w:w="95" w:type="dxa"/>
              <w:left w:w="95" w:type="dxa"/>
              <w:bottom w:w="95" w:type="dxa"/>
              <w:right w:w="95" w:type="dxa"/>
            </w:tcMar>
          </w:tcPr>
          <w:p w14:paraId="00DB8AD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1699E2B" w14:textId="77777777" w:rsidR="0084123C" w:rsidRDefault="00000000">
            <w:r>
              <w:rPr>
                <w:rFonts w:ascii="Aptos" w:hAnsi="Aptos"/>
              </w:rPr>
              <w:t>Conversational Plain English Translation</w:t>
            </w:r>
          </w:p>
        </w:tc>
      </w:tr>
      <w:tr w:rsidR="0084123C" w14:paraId="0404D081" w14:textId="77777777">
        <w:tc>
          <w:tcPr>
            <w:tcW w:w="4961" w:type="dxa"/>
            <w:tcMar>
              <w:top w:w="115" w:type="dxa"/>
              <w:left w:w="115" w:type="dxa"/>
              <w:bottom w:w="115" w:type="dxa"/>
              <w:right w:w="115" w:type="dxa"/>
            </w:tcMar>
            <w:vAlign w:val="center"/>
          </w:tcPr>
          <w:p w14:paraId="3E4A2FF2" w14:textId="77777777" w:rsidR="0084123C" w:rsidRDefault="00000000">
            <w:pPr>
              <w:spacing w:after="0" w:line="300" w:lineRule="auto"/>
            </w:pPr>
            <w:r>
              <w:rPr>
                <w:sz w:val="19"/>
              </w:rPr>
              <w:t>雖旬无咎，過旬災也。</w:t>
            </w:r>
          </w:p>
        </w:tc>
        <w:tc>
          <w:tcPr>
            <w:tcW w:w="4961" w:type="dxa"/>
            <w:tcMar>
              <w:top w:w="115" w:type="dxa"/>
              <w:left w:w="115" w:type="dxa"/>
              <w:bottom w:w="115" w:type="dxa"/>
              <w:right w:w="115" w:type="dxa"/>
            </w:tcMar>
            <w:vAlign w:val="center"/>
          </w:tcPr>
          <w:p w14:paraId="3F1E2F2E" w14:textId="77777777" w:rsidR="0084123C" w:rsidRDefault="00000000">
            <w:r>
              <w:rPr>
                <w:rFonts w:ascii="Aptos" w:hAnsi="Aptos"/>
              </w:rPr>
              <w:t>Though they are both of the same character, there is no blame: if the person represented by this line seek to overpass that similarity, this will bring serious trouble.</w:t>
            </w:r>
          </w:p>
        </w:tc>
      </w:tr>
    </w:tbl>
    <w:p w14:paraId="47BFA1B4" w14:textId="77777777" w:rsidR="0084123C" w:rsidRDefault="0084123C">
      <w:pPr>
        <w:spacing w:after="20"/>
      </w:pPr>
    </w:p>
    <w:p w14:paraId="1DAB631D" w14:textId="77777777" w:rsidR="0084123C" w:rsidRDefault="00000000">
      <w:pPr>
        <w:pStyle w:val="31"/>
        <w:spacing w:after="40"/>
      </w:pPr>
      <w:r>
        <w:rPr>
          <w:rFonts w:ascii="Aptos" w:eastAsia="Noto Sans CJK TC" w:hAnsi="Aptos"/>
        </w:rPr>
        <w:t>Hexagram 55 Line Image 2  XIANG-L-55-03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4F3D7D9" w14:textId="77777777">
        <w:trPr>
          <w:cantSplit/>
          <w:tblHeader/>
        </w:trPr>
        <w:tc>
          <w:tcPr>
            <w:tcW w:w="4961" w:type="dxa"/>
            <w:shd w:val="clear" w:color="auto" w:fill="D9E7F3"/>
            <w:tcMar>
              <w:top w:w="95" w:type="dxa"/>
              <w:left w:w="95" w:type="dxa"/>
              <w:bottom w:w="95" w:type="dxa"/>
              <w:right w:w="95" w:type="dxa"/>
            </w:tcMar>
          </w:tcPr>
          <w:p w14:paraId="5306188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BE756A6" w14:textId="77777777" w:rsidR="0084123C" w:rsidRDefault="00000000">
            <w:r>
              <w:rPr>
                <w:rFonts w:ascii="Aptos" w:hAnsi="Aptos"/>
              </w:rPr>
              <w:t>Conversational Plain English Translation</w:t>
            </w:r>
          </w:p>
        </w:tc>
      </w:tr>
      <w:tr w:rsidR="0084123C" w14:paraId="1DD1F515" w14:textId="77777777">
        <w:tc>
          <w:tcPr>
            <w:tcW w:w="4961" w:type="dxa"/>
            <w:tcMar>
              <w:top w:w="115" w:type="dxa"/>
              <w:left w:w="115" w:type="dxa"/>
              <w:bottom w:w="115" w:type="dxa"/>
              <w:right w:w="115" w:type="dxa"/>
            </w:tcMar>
            <w:vAlign w:val="center"/>
          </w:tcPr>
          <w:p w14:paraId="79AC8CD9" w14:textId="77777777" w:rsidR="0084123C" w:rsidRDefault="00000000">
            <w:pPr>
              <w:spacing w:after="0" w:line="300" w:lineRule="auto"/>
            </w:pPr>
            <w:r>
              <w:rPr>
                <w:sz w:val="19"/>
              </w:rPr>
              <w:t>有孚發若，信以發志也。</w:t>
            </w:r>
          </w:p>
        </w:tc>
        <w:tc>
          <w:tcPr>
            <w:tcW w:w="4961" w:type="dxa"/>
            <w:tcMar>
              <w:top w:w="115" w:type="dxa"/>
              <w:left w:w="115" w:type="dxa"/>
              <w:bottom w:w="115" w:type="dxa"/>
              <w:right w:w="115" w:type="dxa"/>
            </w:tcMar>
            <w:vAlign w:val="center"/>
          </w:tcPr>
          <w:p w14:paraId="6BA46C0C" w14:textId="77777777" w:rsidR="0084123C" w:rsidRDefault="00000000">
            <w:r>
              <w:rPr>
                <w:rFonts w:ascii="Aptos" w:hAnsi="Aptos"/>
              </w:rPr>
              <w:t>Let them cherish their feeling of sincere devotion, that it will appear being put forth: it is by sincerity that the mind is affected.</w:t>
            </w:r>
          </w:p>
        </w:tc>
      </w:tr>
    </w:tbl>
    <w:p w14:paraId="1AB3EFB0" w14:textId="77777777" w:rsidR="0084123C" w:rsidRDefault="0084123C">
      <w:pPr>
        <w:spacing w:after="20"/>
      </w:pPr>
    </w:p>
    <w:p w14:paraId="03FEEA3D" w14:textId="77777777" w:rsidR="0084123C" w:rsidRDefault="00000000">
      <w:pPr>
        <w:pStyle w:val="31"/>
        <w:spacing w:after="40"/>
      </w:pPr>
      <w:r>
        <w:rPr>
          <w:rFonts w:ascii="Aptos" w:eastAsia="Noto Sans CJK TC" w:hAnsi="Aptos"/>
        </w:rPr>
        <w:t>Hexagram 55 Line Image 3  XIANG-L-55-04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7BC8604" w14:textId="77777777">
        <w:trPr>
          <w:cantSplit/>
          <w:tblHeader/>
        </w:trPr>
        <w:tc>
          <w:tcPr>
            <w:tcW w:w="4961" w:type="dxa"/>
            <w:shd w:val="clear" w:color="auto" w:fill="D9E7F3"/>
            <w:tcMar>
              <w:top w:w="95" w:type="dxa"/>
              <w:left w:w="95" w:type="dxa"/>
              <w:bottom w:w="95" w:type="dxa"/>
              <w:right w:w="95" w:type="dxa"/>
            </w:tcMar>
          </w:tcPr>
          <w:p w14:paraId="656CDB9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C30D087" w14:textId="77777777" w:rsidR="0084123C" w:rsidRDefault="00000000">
            <w:r>
              <w:rPr>
                <w:rFonts w:ascii="Aptos" w:hAnsi="Aptos"/>
              </w:rPr>
              <w:t>Conversational Plain English Translation</w:t>
            </w:r>
          </w:p>
        </w:tc>
      </w:tr>
      <w:tr w:rsidR="0084123C" w14:paraId="5D21F079" w14:textId="77777777">
        <w:tc>
          <w:tcPr>
            <w:tcW w:w="4961" w:type="dxa"/>
            <w:tcMar>
              <w:top w:w="115" w:type="dxa"/>
              <w:left w:w="115" w:type="dxa"/>
              <w:bottom w:w="115" w:type="dxa"/>
              <w:right w:w="115" w:type="dxa"/>
            </w:tcMar>
            <w:vAlign w:val="center"/>
          </w:tcPr>
          <w:p w14:paraId="366DF90E" w14:textId="77777777" w:rsidR="0084123C" w:rsidRDefault="00000000">
            <w:pPr>
              <w:spacing w:after="0" w:line="300" w:lineRule="auto"/>
            </w:pPr>
            <w:r>
              <w:rPr>
                <w:sz w:val="19"/>
              </w:rPr>
              <w:t>豐其沛，不可大事也。折其右肱，終不可用也。</w:t>
            </w:r>
          </w:p>
        </w:tc>
        <w:tc>
          <w:tcPr>
            <w:tcW w:w="4961" w:type="dxa"/>
            <w:tcMar>
              <w:top w:w="115" w:type="dxa"/>
              <w:left w:w="115" w:type="dxa"/>
              <w:bottom w:w="115" w:type="dxa"/>
              <w:right w:w="115" w:type="dxa"/>
            </w:tcMar>
            <w:vAlign w:val="center"/>
          </w:tcPr>
          <w:p w14:paraId="33F8715E" w14:textId="77777777" w:rsidR="0084123C" w:rsidRDefault="00000000">
            <w:r>
              <w:rPr>
                <w:rFonts w:ascii="Aptos" w:hAnsi="Aptos"/>
              </w:rPr>
              <w:t>The image gives this practical lesson: there is an additional screen of a large and thick banner: great things should not be attempted in such circumstances.</w:t>
            </w:r>
          </w:p>
        </w:tc>
      </w:tr>
    </w:tbl>
    <w:p w14:paraId="7A133D2D" w14:textId="77777777" w:rsidR="0084123C" w:rsidRDefault="0084123C">
      <w:pPr>
        <w:spacing w:after="20"/>
      </w:pPr>
    </w:p>
    <w:p w14:paraId="4F1EE4C7" w14:textId="77777777" w:rsidR="0084123C" w:rsidRDefault="00000000">
      <w:pPr>
        <w:pStyle w:val="31"/>
        <w:spacing w:after="40"/>
      </w:pPr>
      <w:r>
        <w:rPr>
          <w:rFonts w:ascii="Aptos" w:eastAsia="Noto Sans CJK TC" w:hAnsi="Aptos"/>
        </w:rPr>
        <w:t>Hexagram 55 Line Image 4  XIANG-L-55-05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E6A25C8" w14:textId="77777777">
        <w:trPr>
          <w:cantSplit/>
          <w:tblHeader/>
        </w:trPr>
        <w:tc>
          <w:tcPr>
            <w:tcW w:w="4961" w:type="dxa"/>
            <w:shd w:val="clear" w:color="auto" w:fill="D9E7F3"/>
            <w:tcMar>
              <w:top w:w="95" w:type="dxa"/>
              <w:left w:w="95" w:type="dxa"/>
              <w:bottom w:w="95" w:type="dxa"/>
              <w:right w:w="95" w:type="dxa"/>
            </w:tcMar>
          </w:tcPr>
          <w:p w14:paraId="6F3B82D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916E55E" w14:textId="77777777" w:rsidR="0084123C" w:rsidRDefault="00000000">
            <w:r>
              <w:rPr>
                <w:rFonts w:ascii="Aptos" w:hAnsi="Aptos"/>
              </w:rPr>
              <w:t>Conversational Plain English Translation</w:t>
            </w:r>
          </w:p>
        </w:tc>
      </w:tr>
      <w:tr w:rsidR="0084123C" w14:paraId="77A09584" w14:textId="77777777">
        <w:tc>
          <w:tcPr>
            <w:tcW w:w="4961" w:type="dxa"/>
            <w:tcMar>
              <w:top w:w="115" w:type="dxa"/>
              <w:left w:w="115" w:type="dxa"/>
              <w:bottom w:w="115" w:type="dxa"/>
              <w:right w:w="115" w:type="dxa"/>
            </w:tcMar>
            <w:vAlign w:val="center"/>
          </w:tcPr>
          <w:p w14:paraId="2938534F" w14:textId="77777777" w:rsidR="0084123C" w:rsidRDefault="00000000">
            <w:pPr>
              <w:spacing w:after="0" w:line="300" w:lineRule="auto"/>
            </w:pPr>
            <w:r>
              <w:rPr>
                <w:sz w:val="19"/>
              </w:rPr>
              <w:t>豐其蔀，位不當也。日中見斗，幽不明也。遇其夷主，吉；行也。</w:t>
            </w:r>
          </w:p>
        </w:tc>
        <w:tc>
          <w:tcPr>
            <w:tcW w:w="4961" w:type="dxa"/>
            <w:tcMar>
              <w:top w:w="115" w:type="dxa"/>
              <w:left w:w="115" w:type="dxa"/>
              <w:bottom w:w="115" w:type="dxa"/>
              <w:right w:w="115" w:type="dxa"/>
            </w:tcMar>
            <w:vAlign w:val="center"/>
          </w:tcPr>
          <w:p w14:paraId="70E0B585" w14:textId="77777777" w:rsidR="0084123C" w:rsidRDefault="00000000">
            <w:r>
              <w:rPr>
                <w:rFonts w:ascii="Aptos" w:hAnsi="Aptos"/>
              </w:rPr>
              <w:t>The person is surrounded by a screen large and thick: the position of the line is inappropriate.</w:t>
            </w:r>
          </w:p>
        </w:tc>
      </w:tr>
    </w:tbl>
    <w:p w14:paraId="6694DFDD" w14:textId="77777777" w:rsidR="0084123C" w:rsidRDefault="0084123C">
      <w:pPr>
        <w:spacing w:after="20"/>
      </w:pPr>
    </w:p>
    <w:p w14:paraId="785D0550" w14:textId="77777777" w:rsidR="0084123C" w:rsidRDefault="00000000">
      <w:pPr>
        <w:pStyle w:val="31"/>
        <w:spacing w:after="40"/>
      </w:pPr>
      <w:r>
        <w:rPr>
          <w:rFonts w:ascii="Aptos" w:eastAsia="Noto Sans CJK TC" w:hAnsi="Aptos"/>
        </w:rPr>
        <w:t>Hexagram 55 Line Image 5  XIANG-L-55-06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01F7E8C" w14:textId="77777777">
        <w:trPr>
          <w:cantSplit/>
          <w:tblHeader/>
        </w:trPr>
        <w:tc>
          <w:tcPr>
            <w:tcW w:w="4961" w:type="dxa"/>
            <w:shd w:val="clear" w:color="auto" w:fill="D9E7F3"/>
            <w:tcMar>
              <w:top w:w="95" w:type="dxa"/>
              <w:left w:w="95" w:type="dxa"/>
              <w:bottom w:w="95" w:type="dxa"/>
              <w:right w:w="95" w:type="dxa"/>
            </w:tcMar>
          </w:tcPr>
          <w:p w14:paraId="23A1BAB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E849A48" w14:textId="77777777" w:rsidR="0084123C" w:rsidRDefault="00000000">
            <w:r>
              <w:rPr>
                <w:rFonts w:ascii="Aptos" w:hAnsi="Aptos"/>
              </w:rPr>
              <w:t>Conversational Plain English Translation</w:t>
            </w:r>
          </w:p>
        </w:tc>
      </w:tr>
      <w:tr w:rsidR="0084123C" w14:paraId="60D9521D" w14:textId="77777777">
        <w:tc>
          <w:tcPr>
            <w:tcW w:w="4961" w:type="dxa"/>
            <w:tcMar>
              <w:top w:w="115" w:type="dxa"/>
              <w:left w:w="115" w:type="dxa"/>
              <w:bottom w:w="115" w:type="dxa"/>
              <w:right w:w="115" w:type="dxa"/>
            </w:tcMar>
            <w:vAlign w:val="center"/>
          </w:tcPr>
          <w:p w14:paraId="234671CA" w14:textId="77777777" w:rsidR="0084123C" w:rsidRDefault="00000000">
            <w:pPr>
              <w:spacing w:after="0" w:line="300" w:lineRule="auto"/>
            </w:pPr>
            <w:r>
              <w:rPr>
                <w:sz w:val="19"/>
              </w:rPr>
              <w:t>六五之吉，有慶也。</w:t>
            </w:r>
          </w:p>
        </w:tc>
        <w:tc>
          <w:tcPr>
            <w:tcW w:w="4961" w:type="dxa"/>
            <w:tcMar>
              <w:top w:w="115" w:type="dxa"/>
              <w:left w:w="115" w:type="dxa"/>
              <w:bottom w:w="115" w:type="dxa"/>
              <w:right w:w="115" w:type="dxa"/>
            </w:tcMar>
            <w:vAlign w:val="center"/>
          </w:tcPr>
          <w:p w14:paraId="60881D4F" w14:textId="77777777" w:rsidR="0084123C" w:rsidRDefault="00000000">
            <w:r>
              <w:rPr>
                <w:rFonts w:ascii="Aptos" w:hAnsi="Aptos"/>
              </w:rPr>
              <w:t>The good fortune shown by the fifth yielding line, is the congratulation that is sure to arise.</w:t>
            </w:r>
          </w:p>
        </w:tc>
      </w:tr>
    </w:tbl>
    <w:p w14:paraId="0C300A64" w14:textId="77777777" w:rsidR="0084123C" w:rsidRDefault="0084123C">
      <w:pPr>
        <w:spacing w:after="20"/>
      </w:pPr>
    </w:p>
    <w:p w14:paraId="2A0B485D" w14:textId="77777777" w:rsidR="0084123C" w:rsidRDefault="00000000">
      <w:pPr>
        <w:pStyle w:val="31"/>
        <w:spacing w:after="40"/>
      </w:pPr>
      <w:r>
        <w:rPr>
          <w:rFonts w:ascii="Aptos" w:eastAsia="Noto Sans CJK TC" w:hAnsi="Aptos"/>
        </w:rPr>
        <w:t>Hexagram 55 Line Image 6  XIANG-L-55-07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5894B12" w14:textId="77777777">
        <w:trPr>
          <w:cantSplit/>
          <w:tblHeader/>
        </w:trPr>
        <w:tc>
          <w:tcPr>
            <w:tcW w:w="4961" w:type="dxa"/>
            <w:shd w:val="clear" w:color="auto" w:fill="D9E7F3"/>
            <w:tcMar>
              <w:top w:w="95" w:type="dxa"/>
              <w:left w:w="95" w:type="dxa"/>
              <w:bottom w:w="95" w:type="dxa"/>
              <w:right w:w="95" w:type="dxa"/>
            </w:tcMar>
          </w:tcPr>
          <w:p w14:paraId="0DE3EDC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C26BF64" w14:textId="77777777" w:rsidR="0084123C" w:rsidRDefault="00000000">
            <w:r>
              <w:rPr>
                <w:rFonts w:ascii="Aptos" w:hAnsi="Aptos"/>
              </w:rPr>
              <w:t>Conversational Plain English Translation</w:t>
            </w:r>
          </w:p>
        </w:tc>
      </w:tr>
      <w:tr w:rsidR="0084123C" w14:paraId="69C4858D" w14:textId="77777777">
        <w:tc>
          <w:tcPr>
            <w:tcW w:w="4961" w:type="dxa"/>
            <w:tcMar>
              <w:top w:w="115" w:type="dxa"/>
              <w:left w:w="115" w:type="dxa"/>
              <w:bottom w:w="115" w:type="dxa"/>
              <w:right w:w="115" w:type="dxa"/>
            </w:tcMar>
            <w:vAlign w:val="center"/>
          </w:tcPr>
          <w:p w14:paraId="2F11F989" w14:textId="77777777" w:rsidR="0084123C" w:rsidRDefault="00000000">
            <w:pPr>
              <w:spacing w:after="0" w:line="300" w:lineRule="auto"/>
            </w:pPr>
            <w:r>
              <w:rPr>
                <w:sz w:val="19"/>
              </w:rPr>
              <w:t>豐其屋，天際翔也。窺其戶，闃其无人，自藏也。</w:t>
            </w:r>
          </w:p>
        </w:tc>
        <w:tc>
          <w:tcPr>
            <w:tcW w:w="4961" w:type="dxa"/>
            <w:tcMar>
              <w:top w:w="115" w:type="dxa"/>
              <w:left w:w="115" w:type="dxa"/>
              <w:bottom w:w="115" w:type="dxa"/>
              <w:right w:w="115" w:type="dxa"/>
            </w:tcMar>
            <w:vAlign w:val="center"/>
          </w:tcPr>
          <w:p w14:paraId="5F9ECA52" w14:textId="77777777" w:rsidR="0084123C" w:rsidRDefault="00000000">
            <w:r>
              <w:rPr>
                <w:rFonts w:ascii="Aptos" w:hAnsi="Aptos"/>
              </w:rPr>
              <w:t>The person has made their house large: the person soars in their pride to the heavens.</w:t>
            </w:r>
          </w:p>
        </w:tc>
      </w:tr>
    </w:tbl>
    <w:p w14:paraId="3344634A" w14:textId="77777777" w:rsidR="0084123C" w:rsidRDefault="0084123C">
      <w:pPr>
        <w:spacing w:after="20"/>
      </w:pPr>
    </w:p>
    <w:p w14:paraId="61A1EB64" w14:textId="77777777" w:rsidR="0084123C" w:rsidRDefault="00000000">
      <w:pPr>
        <w:pStyle w:val="31"/>
        <w:spacing w:after="40"/>
      </w:pPr>
      <w:r>
        <w:rPr>
          <w:rFonts w:ascii="Aptos" w:eastAsia="Noto Sans CJK TC" w:hAnsi="Aptos"/>
        </w:rPr>
        <w:t>Hexagram 56 Great Image  XIANG-L-56-01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675A427" w14:textId="77777777">
        <w:trPr>
          <w:cantSplit/>
          <w:tblHeader/>
        </w:trPr>
        <w:tc>
          <w:tcPr>
            <w:tcW w:w="4961" w:type="dxa"/>
            <w:shd w:val="clear" w:color="auto" w:fill="D9E7F3"/>
            <w:tcMar>
              <w:top w:w="95" w:type="dxa"/>
              <w:left w:w="95" w:type="dxa"/>
              <w:bottom w:w="95" w:type="dxa"/>
              <w:right w:w="95" w:type="dxa"/>
            </w:tcMar>
          </w:tcPr>
          <w:p w14:paraId="1BD04F8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18856C6" w14:textId="77777777" w:rsidR="0084123C" w:rsidRDefault="00000000">
            <w:r>
              <w:rPr>
                <w:rFonts w:ascii="Aptos" w:hAnsi="Aptos"/>
              </w:rPr>
              <w:t>Conversational Plain English Translation</w:t>
            </w:r>
          </w:p>
        </w:tc>
      </w:tr>
      <w:tr w:rsidR="0084123C" w14:paraId="1EFEC0E2" w14:textId="77777777">
        <w:tc>
          <w:tcPr>
            <w:tcW w:w="4961" w:type="dxa"/>
            <w:tcMar>
              <w:top w:w="115" w:type="dxa"/>
              <w:left w:w="115" w:type="dxa"/>
              <w:bottom w:w="115" w:type="dxa"/>
              <w:right w:w="115" w:type="dxa"/>
            </w:tcMar>
            <w:vAlign w:val="center"/>
          </w:tcPr>
          <w:p w14:paraId="6A2724D0" w14:textId="77777777" w:rsidR="0084123C" w:rsidRDefault="00000000">
            <w:pPr>
              <w:spacing w:after="0" w:line="300" w:lineRule="auto"/>
            </w:pPr>
            <w:r>
              <w:rPr>
                <w:sz w:val="19"/>
              </w:rPr>
              <w:t>山上有火，旅；君子以明慎用刑，而不留獄。</w:t>
            </w:r>
          </w:p>
        </w:tc>
        <w:tc>
          <w:tcPr>
            <w:tcW w:w="4961" w:type="dxa"/>
            <w:tcMar>
              <w:top w:w="115" w:type="dxa"/>
              <w:left w:w="115" w:type="dxa"/>
              <w:bottom w:w="115" w:type="dxa"/>
              <w:right w:w="115" w:type="dxa"/>
            </w:tcMar>
            <w:vAlign w:val="center"/>
          </w:tcPr>
          <w:p w14:paraId="7ABC25B0" w14:textId="77777777" w:rsidR="0084123C" w:rsidRDefault="00000000">
            <w:r>
              <w:rPr>
                <w:rFonts w:ascii="Aptos" w:hAnsi="Aptos"/>
              </w:rPr>
              <w:t>The trigram representing a mountain and above it that for fire form Lu. The noble person, following this image, exerts their wisdom and caution in the use of punishments and not allowing litigations to continue.</w:t>
            </w:r>
          </w:p>
        </w:tc>
      </w:tr>
    </w:tbl>
    <w:p w14:paraId="2E3A5FF7" w14:textId="77777777" w:rsidR="0084123C" w:rsidRDefault="0084123C">
      <w:pPr>
        <w:spacing w:after="20"/>
      </w:pPr>
    </w:p>
    <w:p w14:paraId="1080539C" w14:textId="77777777" w:rsidR="0084123C" w:rsidRDefault="00000000">
      <w:pPr>
        <w:pStyle w:val="31"/>
        <w:spacing w:after="40"/>
      </w:pPr>
      <w:r>
        <w:rPr>
          <w:rFonts w:ascii="Aptos" w:eastAsia="Noto Sans CJK TC" w:hAnsi="Aptos"/>
        </w:rPr>
        <w:t>Hexagram 56 Line Image 1  XIANG-L-56-02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9E4FB60" w14:textId="77777777">
        <w:trPr>
          <w:cantSplit/>
          <w:tblHeader/>
        </w:trPr>
        <w:tc>
          <w:tcPr>
            <w:tcW w:w="4961" w:type="dxa"/>
            <w:shd w:val="clear" w:color="auto" w:fill="D9E7F3"/>
            <w:tcMar>
              <w:top w:w="95" w:type="dxa"/>
              <w:left w:w="95" w:type="dxa"/>
              <w:bottom w:w="95" w:type="dxa"/>
              <w:right w:w="95" w:type="dxa"/>
            </w:tcMar>
          </w:tcPr>
          <w:p w14:paraId="2614491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3449A6B" w14:textId="77777777" w:rsidR="0084123C" w:rsidRDefault="00000000">
            <w:r>
              <w:rPr>
                <w:rFonts w:ascii="Aptos" w:hAnsi="Aptos"/>
              </w:rPr>
              <w:t>Conversational Plain English Translation</w:t>
            </w:r>
          </w:p>
        </w:tc>
      </w:tr>
      <w:tr w:rsidR="0084123C" w14:paraId="5BEDA5AC" w14:textId="77777777">
        <w:tc>
          <w:tcPr>
            <w:tcW w:w="4961" w:type="dxa"/>
            <w:tcMar>
              <w:top w:w="115" w:type="dxa"/>
              <w:left w:w="115" w:type="dxa"/>
              <w:bottom w:w="115" w:type="dxa"/>
              <w:right w:w="115" w:type="dxa"/>
            </w:tcMar>
            <w:vAlign w:val="center"/>
          </w:tcPr>
          <w:p w14:paraId="508C5922" w14:textId="77777777" w:rsidR="0084123C" w:rsidRDefault="00000000">
            <w:pPr>
              <w:spacing w:after="0" w:line="300" w:lineRule="auto"/>
            </w:pPr>
            <w:r>
              <w:rPr>
                <w:sz w:val="19"/>
              </w:rPr>
              <w:t>旅瑣瑣，志窮災也。</w:t>
            </w:r>
          </w:p>
        </w:tc>
        <w:tc>
          <w:tcPr>
            <w:tcW w:w="4961" w:type="dxa"/>
            <w:tcMar>
              <w:top w:w="115" w:type="dxa"/>
              <w:left w:w="115" w:type="dxa"/>
              <w:bottom w:w="115" w:type="dxa"/>
              <w:right w:w="115" w:type="dxa"/>
            </w:tcMar>
            <w:vAlign w:val="center"/>
          </w:tcPr>
          <w:p w14:paraId="33443D3A" w14:textId="77777777" w:rsidR="0084123C" w:rsidRDefault="00000000">
            <w:r>
              <w:rPr>
                <w:rFonts w:ascii="Aptos" w:hAnsi="Aptos"/>
              </w:rPr>
              <w:t>The stranger is mean and meanly occupied: their aim is become of the lowest character, and serious trouble will ensue.</w:t>
            </w:r>
          </w:p>
        </w:tc>
      </w:tr>
    </w:tbl>
    <w:p w14:paraId="46F99BE3" w14:textId="77777777" w:rsidR="0084123C" w:rsidRDefault="0084123C">
      <w:pPr>
        <w:spacing w:after="20"/>
      </w:pPr>
    </w:p>
    <w:p w14:paraId="70DE3C96" w14:textId="77777777" w:rsidR="0084123C" w:rsidRDefault="00000000">
      <w:pPr>
        <w:pStyle w:val="31"/>
        <w:spacing w:after="40"/>
      </w:pPr>
      <w:r>
        <w:rPr>
          <w:rFonts w:ascii="Aptos" w:eastAsia="Noto Sans CJK TC" w:hAnsi="Aptos"/>
        </w:rPr>
        <w:t>Hexagram 56 Line Image 2  XIANG-L-56-03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E08B73B" w14:textId="77777777">
        <w:trPr>
          <w:cantSplit/>
          <w:tblHeader/>
        </w:trPr>
        <w:tc>
          <w:tcPr>
            <w:tcW w:w="4961" w:type="dxa"/>
            <w:shd w:val="clear" w:color="auto" w:fill="D9E7F3"/>
            <w:tcMar>
              <w:top w:w="95" w:type="dxa"/>
              <w:left w:w="95" w:type="dxa"/>
              <w:bottom w:w="95" w:type="dxa"/>
              <w:right w:w="95" w:type="dxa"/>
            </w:tcMar>
          </w:tcPr>
          <w:p w14:paraId="18C740A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F0716F6" w14:textId="77777777" w:rsidR="0084123C" w:rsidRDefault="00000000">
            <w:r>
              <w:rPr>
                <w:rFonts w:ascii="Aptos" w:hAnsi="Aptos"/>
              </w:rPr>
              <w:t>Conversational Plain English Translation</w:t>
            </w:r>
          </w:p>
        </w:tc>
      </w:tr>
      <w:tr w:rsidR="0084123C" w14:paraId="09A5A31D" w14:textId="77777777">
        <w:tc>
          <w:tcPr>
            <w:tcW w:w="4961" w:type="dxa"/>
            <w:tcMar>
              <w:top w:w="115" w:type="dxa"/>
              <w:left w:w="115" w:type="dxa"/>
              <w:bottom w:w="115" w:type="dxa"/>
              <w:right w:w="115" w:type="dxa"/>
            </w:tcMar>
            <w:vAlign w:val="center"/>
          </w:tcPr>
          <w:p w14:paraId="6F6A206E" w14:textId="77777777" w:rsidR="0084123C" w:rsidRDefault="00000000">
            <w:pPr>
              <w:spacing w:after="0" w:line="300" w:lineRule="auto"/>
            </w:pPr>
            <w:r>
              <w:rPr>
                <w:sz w:val="19"/>
              </w:rPr>
              <w:t>得童僕貞，終无尤也。</w:t>
            </w:r>
          </w:p>
        </w:tc>
        <w:tc>
          <w:tcPr>
            <w:tcW w:w="4961" w:type="dxa"/>
            <w:tcMar>
              <w:top w:w="115" w:type="dxa"/>
              <w:left w:w="115" w:type="dxa"/>
              <w:bottom w:w="115" w:type="dxa"/>
              <w:right w:w="115" w:type="dxa"/>
            </w:tcMar>
            <w:vAlign w:val="center"/>
          </w:tcPr>
          <w:p w14:paraId="556B1F89" w14:textId="77777777" w:rsidR="0084123C" w:rsidRDefault="00000000">
            <w:r>
              <w:rPr>
                <w:rFonts w:ascii="Aptos" w:hAnsi="Aptos"/>
              </w:rPr>
              <w:t>The person is provided with good and trusty servants: the person will in the end have nothing of which to complain.</w:t>
            </w:r>
          </w:p>
        </w:tc>
      </w:tr>
    </w:tbl>
    <w:p w14:paraId="326F48EE" w14:textId="77777777" w:rsidR="0084123C" w:rsidRDefault="0084123C">
      <w:pPr>
        <w:spacing w:after="20"/>
      </w:pPr>
    </w:p>
    <w:p w14:paraId="724DB18B" w14:textId="77777777" w:rsidR="0084123C" w:rsidRDefault="00000000">
      <w:pPr>
        <w:pStyle w:val="31"/>
        <w:spacing w:after="40"/>
      </w:pPr>
      <w:r>
        <w:rPr>
          <w:rFonts w:ascii="Aptos" w:eastAsia="Noto Sans CJK TC" w:hAnsi="Aptos"/>
        </w:rPr>
        <w:t>Hexagram 56 Line Image 3  XIANG-L-56-04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6A2AF4C" w14:textId="77777777">
        <w:trPr>
          <w:cantSplit/>
          <w:tblHeader/>
        </w:trPr>
        <w:tc>
          <w:tcPr>
            <w:tcW w:w="4961" w:type="dxa"/>
            <w:shd w:val="clear" w:color="auto" w:fill="D9E7F3"/>
            <w:tcMar>
              <w:top w:w="95" w:type="dxa"/>
              <w:left w:w="95" w:type="dxa"/>
              <w:bottom w:w="95" w:type="dxa"/>
              <w:right w:w="95" w:type="dxa"/>
            </w:tcMar>
          </w:tcPr>
          <w:p w14:paraId="29A10E9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2B9A2AE" w14:textId="77777777" w:rsidR="0084123C" w:rsidRDefault="00000000">
            <w:r>
              <w:rPr>
                <w:rFonts w:ascii="Aptos" w:hAnsi="Aptos"/>
              </w:rPr>
              <w:t>Conversational Plain English Translation</w:t>
            </w:r>
          </w:p>
        </w:tc>
      </w:tr>
      <w:tr w:rsidR="0084123C" w14:paraId="7914F693" w14:textId="77777777">
        <w:tc>
          <w:tcPr>
            <w:tcW w:w="4961" w:type="dxa"/>
            <w:tcMar>
              <w:top w:w="115" w:type="dxa"/>
              <w:left w:w="115" w:type="dxa"/>
              <w:bottom w:w="115" w:type="dxa"/>
              <w:right w:w="115" w:type="dxa"/>
            </w:tcMar>
            <w:vAlign w:val="center"/>
          </w:tcPr>
          <w:p w14:paraId="6A2BD863" w14:textId="77777777" w:rsidR="0084123C" w:rsidRDefault="00000000">
            <w:pPr>
              <w:spacing w:after="0" w:line="300" w:lineRule="auto"/>
            </w:pPr>
            <w:r>
              <w:rPr>
                <w:sz w:val="19"/>
              </w:rPr>
              <w:t>旅焚其次，亦以傷矣。以旅與下，其義喪也。</w:t>
            </w:r>
          </w:p>
        </w:tc>
        <w:tc>
          <w:tcPr>
            <w:tcW w:w="4961" w:type="dxa"/>
            <w:tcMar>
              <w:top w:w="115" w:type="dxa"/>
              <w:left w:w="115" w:type="dxa"/>
              <w:bottom w:w="115" w:type="dxa"/>
              <w:right w:w="115" w:type="dxa"/>
            </w:tcMar>
            <w:vAlign w:val="center"/>
          </w:tcPr>
          <w:p w14:paraId="2F194FBE" w14:textId="77777777" w:rsidR="0084123C" w:rsidRDefault="00000000">
            <w:r>
              <w:rPr>
                <w:rFonts w:ascii="Aptos" w:hAnsi="Aptos"/>
              </w:rPr>
              <w:t>The stranger burns their lodging-house: and the person themself also suffers hurt thereby. When, as a stranger, the person treats those below them as the line indicates, the right relation between them and them is lost.</w:t>
            </w:r>
          </w:p>
        </w:tc>
      </w:tr>
    </w:tbl>
    <w:p w14:paraId="34445B57" w14:textId="77777777" w:rsidR="0084123C" w:rsidRDefault="0084123C">
      <w:pPr>
        <w:spacing w:after="20"/>
      </w:pPr>
    </w:p>
    <w:p w14:paraId="3D70EED9" w14:textId="77777777" w:rsidR="0084123C" w:rsidRDefault="00000000">
      <w:pPr>
        <w:pStyle w:val="31"/>
        <w:spacing w:after="40"/>
      </w:pPr>
      <w:r>
        <w:rPr>
          <w:rFonts w:ascii="Aptos" w:eastAsia="Noto Sans CJK TC" w:hAnsi="Aptos"/>
        </w:rPr>
        <w:t>Hexagram 56 Line Image 4  XIANG-L-56-05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471FE18" w14:textId="77777777">
        <w:trPr>
          <w:cantSplit/>
          <w:tblHeader/>
        </w:trPr>
        <w:tc>
          <w:tcPr>
            <w:tcW w:w="4961" w:type="dxa"/>
            <w:shd w:val="clear" w:color="auto" w:fill="D9E7F3"/>
            <w:tcMar>
              <w:top w:w="95" w:type="dxa"/>
              <w:left w:w="95" w:type="dxa"/>
              <w:bottom w:w="95" w:type="dxa"/>
              <w:right w:w="95" w:type="dxa"/>
            </w:tcMar>
          </w:tcPr>
          <w:p w14:paraId="3087D74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65B37A1" w14:textId="77777777" w:rsidR="0084123C" w:rsidRDefault="00000000">
            <w:r>
              <w:rPr>
                <w:rFonts w:ascii="Aptos" w:hAnsi="Aptos"/>
              </w:rPr>
              <w:t>Conversational Plain English Translation</w:t>
            </w:r>
          </w:p>
        </w:tc>
      </w:tr>
      <w:tr w:rsidR="0084123C" w14:paraId="2A2D4DF7" w14:textId="77777777">
        <w:tc>
          <w:tcPr>
            <w:tcW w:w="4961" w:type="dxa"/>
            <w:tcMar>
              <w:top w:w="115" w:type="dxa"/>
              <w:left w:w="115" w:type="dxa"/>
              <w:bottom w:w="115" w:type="dxa"/>
              <w:right w:w="115" w:type="dxa"/>
            </w:tcMar>
            <w:vAlign w:val="center"/>
          </w:tcPr>
          <w:p w14:paraId="342DBA0F" w14:textId="77777777" w:rsidR="0084123C" w:rsidRDefault="00000000">
            <w:pPr>
              <w:spacing w:after="0" w:line="300" w:lineRule="auto"/>
            </w:pPr>
            <w:r>
              <w:rPr>
                <w:sz w:val="19"/>
              </w:rPr>
              <w:t>旅于處，未得位也。得其資斧，心未快也。</w:t>
            </w:r>
          </w:p>
        </w:tc>
        <w:tc>
          <w:tcPr>
            <w:tcW w:w="4961" w:type="dxa"/>
            <w:tcMar>
              <w:top w:w="115" w:type="dxa"/>
              <w:left w:w="115" w:type="dxa"/>
              <w:bottom w:w="115" w:type="dxa"/>
              <w:right w:w="115" w:type="dxa"/>
            </w:tcMar>
            <w:vAlign w:val="center"/>
          </w:tcPr>
          <w:p w14:paraId="59479509" w14:textId="77777777" w:rsidR="0084123C" w:rsidRDefault="00000000">
            <w:r>
              <w:rPr>
                <w:rFonts w:ascii="Aptos" w:hAnsi="Aptos"/>
              </w:rPr>
              <w:t>The stranger is in a resting-place: but the person has not got their proper position.</w:t>
            </w:r>
          </w:p>
        </w:tc>
      </w:tr>
    </w:tbl>
    <w:p w14:paraId="2714D273" w14:textId="77777777" w:rsidR="0084123C" w:rsidRDefault="0084123C">
      <w:pPr>
        <w:spacing w:after="20"/>
      </w:pPr>
    </w:p>
    <w:p w14:paraId="64DA57D2" w14:textId="77777777" w:rsidR="0084123C" w:rsidRDefault="00000000">
      <w:pPr>
        <w:pStyle w:val="31"/>
        <w:spacing w:after="40"/>
      </w:pPr>
      <w:r>
        <w:rPr>
          <w:rFonts w:ascii="Aptos" w:eastAsia="Noto Sans CJK TC" w:hAnsi="Aptos"/>
        </w:rPr>
        <w:t>Hexagram 56 Line Image 5  XIANG-L-56-06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95DF499" w14:textId="77777777">
        <w:trPr>
          <w:cantSplit/>
          <w:tblHeader/>
        </w:trPr>
        <w:tc>
          <w:tcPr>
            <w:tcW w:w="4961" w:type="dxa"/>
            <w:shd w:val="clear" w:color="auto" w:fill="D9E7F3"/>
            <w:tcMar>
              <w:top w:w="95" w:type="dxa"/>
              <w:left w:w="95" w:type="dxa"/>
              <w:bottom w:w="95" w:type="dxa"/>
              <w:right w:w="95" w:type="dxa"/>
            </w:tcMar>
          </w:tcPr>
          <w:p w14:paraId="27680F8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E28414C" w14:textId="77777777" w:rsidR="0084123C" w:rsidRDefault="00000000">
            <w:r>
              <w:rPr>
                <w:rFonts w:ascii="Aptos" w:hAnsi="Aptos"/>
              </w:rPr>
              <w:t>Conversational Plain English Translation</w:t>
            </w:r>
          </w:p>
        </w:tc>
      </w:tr>
      <w:tr w:rsidR="0084123C" w14:paraId="077EAE9E" w14:textId="77777777">
        <w:tc>
          <w:tcPr>
            <w:tcW w:w="4961" w:type="dxa"/>
            <w:tcMar>
              <w:top w:w="115" w:type="dxa"/>
              <w:left w:w="115" w:type="dxa"/>
              <w:bottom w:w="115" w:type="dxa"/>
              <w:right w:w="115" w:type="dxa"/>
            </w:tcMar>
            <w:vAlign w:val="center"/>
          </w:tcPr>
          <w:p w14:paraId="347D7251" w14:textId="77777777" w:rsidR="0084123C" w:rsidRDefault="00000000">
            <w:pPr>
              <w:spacing w:after="0" w:line="300" w:lineRule="auto"/>
            </w:pPr>
            <w:r>
              <w:rPr>
                <w:sz w:val="19"/>
              </w:rPr>
              <w:t>終以譽命，上逮也。</w:t>
            </w:r>
          </w:p>
        </w:tc>
        <w:tc>
          <w:tcPr>
            <w:tcW w:w="4961" w:type="dxa"/>
            <w:tcMar>
              <w:top w:w="115" w:type="dxa"/>
              <w:left w:w="115" w:type="dxa"/>
              <w:bottom w:w="115" w:type="dxa"/>
              <w:right w:w="115" w:type="dxa"/>
            </w:tcMar>
            <w:vAlign w:val="center"/>
          </w:tcPr>
          <w:p w14:paraId="4B975402" w14:textId="77777777" w:rsidR="0084123C" w:rsidRDefault="00000000">
            <w:r>
              <w:rPr>
                <w:rFonts w:ascii="Aptos" w:hAnsi="Aptos"/>
              </w:rPr>
              <w:t>* In the end the person will obtain praise and a high charge: the person has reached a high place.</w:t>
            </w:r>
          </w:p>
        </w:tc>
      </w:tr>
    </w:tbl>
    <w:p w14:paraId="21FD875E" w14:textId="77777777" w:rsidR="0084123C" w:rsidRDefault="0084123C">
      <w:pPr>
        <w:spacing w:after="20"/>
      </w:pPr>
    </w:p>
    <w:p w14:paraId="163EDBD2" w14:textId="77777777" w:rsidR="0084123C" w:rsidRDefault="00000000">
      <w:pPr>
        <w:pStyle w:val="31"/>
        <w:spacing w:after="40"/>
      </w:pPr>
      <w:r>
        <w:rPr>
          <w:rFonts w:ascii="Aptos" w:eastAsia="Noto Sans CJK TC" w:hAnsi="Aptos"/>
        </w:rPr>
        <w:t>Hexagram 56 Line Image 6  XIANG-L-56-07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8027631" w14:textId="77777777">
        <w:trPr>
          <w:cantSplit/>
          <w:tblHeader/>
        </w:trPr>
        <w:tc>
          <w:tcPr>
            <w:tcW w:w="4961" w:type="dxa"/>
            <w:shd w:val="clear" w:color="auto" w:fill="D9E7F3"/>
            <w:tcMar>
              <w:top w:w="95" w:type="dxa"/>
              <w:left w:w="95" w:type="dxa"/>
              <w:bottom w:w="95" w:type="dxa"/>
              <w:right w:w="95" w:type="dxa"/>
            </w:tcMar>
          </w:tcPr>
          <w:p w14:paraId="0483C36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DEB5401" w14:textId="77777777" w:rsidR="0084123C" w:rsidRDefault="00000000">
            <w:r>
              <w:rPr>
                <w:rFonts w:ascii="Aptos" w:hAnsi="Aptos"/>
              </w:rPr>
              <w:t>Conversational Plain English Translation</w:t>
            </w:r>
          </w:p>
        </w:tc>
      </w:tr>
      <w:tr w:rsidR="0084123C" w14:paraId="039FDADA" w14:textId="77777777">
        <w:tc>
          <w:tcPr>
            <w:tcW w:w="4961" w:type="dxa"/>
            <w:tcMar>
              <w:top w:w="115" w:type="dxa"/>
              <w:left w:w="115" w:type="dxa"/>
              <w:bottom w:w="115" w:type="dxa"/>
              <w:right w:w="115" w:type="dxa"/>
            </w:tcMar>
            <w:vAlign w:val="center"/>
          </w:tcPr>
          <w:p w14:paraId="717D08BE" w14:textId="77777777" w:rsidR="0084123C" w:rsidRDefault="00000000">
            <w:pPr>
              <w:spacing w:after="0" w:line="300" w:lineRule="auto"/>
            </w:pPr>
            <w:r>
              <w:rPr>
                <w:sz w:val="19"/>
              </w:rPr>
              <w:t>以旅在上，其義焚也。喪牛于易，終莫之聞也。</w:t>
            </w:r>
          </w:p>
        </w:tc>
        <w:tc>
          <w:tcPr>
            <w:tcW w:w="4961" w:type="dxa"/>
            <w:tcMar>
              <w:top w:w="115" w:type="dxa"/>
              <w:left w:w="115" w:type="dxa"/>
              <w:bottom w:w="115" w:type="dxa"/>
              <w:right w:w="115" w:type="dxa"/>
            </w:tcMar>
            <w:vAlign w:val="center"/>
          </w:tcPr>
          <w:p w14:paraId="64C56425" w14:textId="77777777" w:rsidR="0084123C" w:rsidRDefault="00000000">
            <w:r>
              <w:rPr>
                <w:rFonts w:ascii="Aptos" w:hAnsi="Aptos"/>
              </w:rPr>
              <w:t>Considering that the stranger is here at the very height of distinction, with the spirit that possesses them, it is right the person should be emblemed by a bird burning its nest.</w:t>
            </w:r>
          </w:p>
        </w:tc>
      </w:tr>
    </w:tbl>
    <w:p w14:paraId="269B96E4" w14:textId="77777777" w:rsidR="0084123C" w:rsidRDefault="0084123C">
      <w:pPr>
        <w:spacing w:after="20"/>
      </w:pPr>
    </w:p>
    <w:p w14:paraId="39F87D6C" w14:textId="77777777" w:rsidR="0084123C" w:rsidRDefault="00000000">
      <w:pPr>
        <w:pStyle w:val="31"/>
        <w:spacing w:after="40"/>
      </w:pPr>
      <w:r>
        <w:rPr>
          <w:rFonts w:ascii="Aptos" w:eastAsia="Noto Sans CJK TC" w:hAnsi="Aptos"/>
        </w:rPr>
        <w:t>Hexagram 57 Great Image  XIANG-L-57-01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E3072BE" w14:textId="77777777">
        <w:trPr>
          <w:cantSplit/>
          <w:tblHeader/>
        </w:trPr>
        <w:tc>
          <w:tcPr>
            <w:tcW w:w="4961" w:type="dxa"/>
            <w:shd w:val="clear" w:color="auto" w:fill="D9E7F3"/>
            <w:tcMar>
              <w:top w:w="95" w:type="dxa"/>
              <w:left w:w="95" w:type="dxa"/>
              <w:bottom w:w="95" w:type="dxa"/>
              <w:right w:w="95" w:type="dxa"/>
            </w:tcMar>
          </w:tcPr>
          <w:p w14:paraId="0CF074D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FBF6FC9" w14:textId="77777777" w:rsidR="0084123C" w:rsidRDefault="00000000">
            <w:r>
              <w:rPr>
                <w:rFonts w:ascii="Aptos" w:hAnsi="Aptos"/>
              </w:rPr>
              <w:t>Conversational Plain English Translation</w:t>
            </w:r>
          </w:p>
        </w:tc>
      </w:tr>
      <w:tr w:rsidR="0084123C" w14:paraId="1AFCE3CA" w14:textId="77777777">
        <w:tc>
          <w:tcPr>
            <w:tcW w:w="4961" w:type="dxa"/>
            <w:tcMar>
              <w:top w:w="115" w:type="dxa"/>
              <w:left w:w="115" w:type="dxa"/>
              <w:bottom w:w="115" w:type="dxa"/>
              <w:right w:w="115" w:type="dxa"/>
            </w:tcMar>
            <w:vAlign w:val="center"/>
          </w:tcPr>
          <w:p w14:paraId="53AEE59F" w14:textId="77777777" w:rsidR="0084123C" w:rsidRDefault="00000000">
            <w:pPr>
              <w:spacing w:after="0" w:line="300" w:lineRule="auto"/>
            </w:pPr>
            <w:r>
              <w:rPr>
                <w:sz w:val="19"/>
              </w:rPr>
              <w:t>隨風，巽；君子以申命行事。</w:t>
            </w:r>
          </w:p>
        </w:tc>
        <w:tc>
          <w:tcPr>
            <w:tcW w:w="4961" w:type="dxa"/>
            <w:tcMar>
              <w:top w:w="115" w:type="dxa"/>
              <w:left w:w="115" w:type="dxa"/>
              <w:bottom w:w="115" w:type="dxa"/>
              <w:right w:w="115" w:type="dxa"/>
            </w:tcMar>
            <w:vAlign w:val="center"/>
          </w:tcPr>
          <w:p w14:paraId="77ABF5AD" w14:textId="77777777" w:rsidR="0084123C" w:rsidRDefault="00000000">
            <w:r>
              <w:rPr>
                <w:rFonts w:ascii="Aptos" w:hAnsi="Aptos"/>
              </w:rPr>
              <w:t>Two trigrams representing wind, following each other, form Sun. The noble person, following this image, reiterates their orders, and secures the practice of their affairs.</w:t>
            </w:r>
          </w:p>
        </w:tc>
      </w:tr>
    </w:tbl>
    <w:p w14:paraId="72BB6C42" w14:textId="77777777" w:rsidR="0084123C" w:rsidRDefault="0084123C">
      <w:pPr>
        <w:spacing w:after="20"/>
      </w:pPr>
    </w:p>
    <w:p w14:paraId="1B3522CE" w14:textId="77777777" w:rsidR="0084123C" w:rsidRDefault="00000000">
      <w:pPr>
        <w:pStyle w:val="31"/>
        <w:spacing w:after="40"/>
      </w:pPr>
      <w:r>
        <w:rPr>
          <w:rFonts w:ascii="Aptos" w:eastAsia="Noto Sans CJK TC" w:hAnsi="Aptos"/>
        </w:rPr>
        <w:t>Hexagram 57 Line Image 1  XIANG-L-57-02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D409760" w14:textId="77777777">
        <w:trPr>
          <w:cantSplit/>
          <w:tblHeader/>
        </w:trPr>
        <w:tc>
          <w:tcPr>
            <w:tcW w:w="4961" w:type="dxa"/>
            <w:shd w:val="clear" w:color="auto" w:fill="D9E7F3"/>
            <w:tcMar>
              <w:top w:w="95" w:type="dxa"/>
              <w:left w:w="95" w:type="dxa"/>
              <w:bottom w:w="95" w:type="dxa"/>
              <w:right w:w="95" w:type="dxa"/>
            </w:tcMar>
          </w:tcPr>
          <w:p w14:paraId="6084F20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74500E7" w14:textId="77777777" w:rsidR="0084123C" w:rsidRDefault="00000000">
            <w:r>
              <w:rPr>
                <w:rFonts w:ascii="Aptos" w:hAnsi="Aptos"/>
              </w:rPr>
              <w:t>Conversational Plain English Translation</w:t>
            </w:r>
          </w:p>
        </w:tc>
      </w:tr>
      <w:tr w:rsidR="0084123C" w14:paraId="42B157F5" w14:textId="77777777">
        <w:tc>
          <w:tcPr>
            <w:tcW w:w="4961" w:type="dxa"/>
            <w:tcMar>
              <w:top w:w="115" w:type="dxa"/>
              <w:left w:w="115" w:type="dxa"/>
              <w:bottom w:w="115" w:type="dxa"/>
              <w:right w:w="115" w:type="dxa"/>
            </w:tcMar>
            <w:vAlign w:val="center"/>
          </w:tcPr>
          <w:p w14:paraId="11FC2893" w14:textId="77777777" w:rsidR="0084123C" w:rsidRDefault="00000000">
            <w:pPr>
              <w:spacing w:after="0" w:line="300" w:lineRule="auto"/>
            </w:pPr>
            <w:r>
              <w:rPr>
                <w:sz w:val="19"/>
              </w:rPr>
              <w:t>進退，志疑也。利武人之貞，志治也。</w:t>
            </w:r>
          </w:p>
        </w:tc>
        <w:tc>
          <w:tcPr>
            <w:tcW w:w="4961" w:type="dxa"/>
            <w:tcMar>
              <w:top w:w="115" w:type="dxa"/>
              <w:left w:w="115" w:type="dxa"/>
              <w:bottom w:w="115" w:type="dxa"/>
              <w:right w:w="115" w:type="dxa"/>
            </w:tcMar>
            <w:vAlign w:val="center"/>
          </w:tcPr>
          <w:p w14:paraId="11AD5C0F" w14:textId="77777777" w:rsidR="0084123C" w:rsidRDefault="00000000">
            <w:r>
              <w:rPr>
                <w:rFonts w:ascii="Aptos" w:hAnsi="Aptos"/>
              </w:rPr>
              <w:t>Now the person advances, now the person recedes: their mind is perplexed.</w:t>
            </w:r>
          </w:p>
        </w:tc>
      </w:tr>
    </w:tbl>
    <w:p w14:paraId="288827CC" w14:textId="77777777" w:rsidR="0084123C" w:rsidRDefault="0084123C">
      <w:pPr>
        <w:spacing w:after="20"/>
      </w:pPr>
    </w:p>
    <w:p w14:paraId="0A6B9621" w14:textId="77777777" w:rsidR="0084123C" w:rsidRDefault="00000000">
      <w:pPr>
        <w:pStyle w:val="31"/>
        <w:spacing w:after="40"/>
      </w:pPr>
      <w:r>
        <w:rPr>
          <w:rFonts w:ascii="Aptos" w:eastAsia="Noto Sans CJK TC" w:hAnsi="Aptos"/>
        </w:rPr>
        <w:t>Hexagram 57 Line Image 2  XIANG-L-57-03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236941E" w14:textId="77777777">
        <w:trPr>
          <w:cantSplit/>
          <w:tblHeader/>
        </w:trPr>
        <w:tc>
          <w:tcPr>
            <w:tcW w:w="4961" w:type="dxa"/>
            <w:shd w:val="clear" w:color="auto" w:fill="D9E7F3"/>
            <w:tcMar>
              <w:top w:w="95" w:type="dxa"/>
              <w:left w:w="95" w:type="dxa"/>
              <w:bottom w:w="95" w:type="dxa"/>
              <w:right w:w="95" w:type="dxa"/>
            </w:tcMar>
          </w:tcPr>
          <w:p w14:paraId="5C6B1B5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405EBDF" w14:textId="77777777" w:rsidR="0084123C" w:rsidRDefault="00000000">
            <w:r>
              <w:rPr>
                <w:rFonts w:ascii="Aptos" w:hAnsi="Aptos"/>
              </w:rPr>
              <w:t>Conversational Plain English Translation</w:t>
            </w:r>
          </w:p>
        </w:tc>
      </w:tr>
      <w:tr w:rsidR="0084123C" w14:paraId="6154F446" w14:textId="77777777">
        <w:tc>
          <w:tcPr>
            <w:tcW w:w="4961" w:type="dxa"/>
            <w:tcMar>
              <w:top w:w="115" w:type="dxa"/>
              <w:left w:w="115" w:type="dxa"/>
              <w:bottom w:w="115" w:type="dxa"/>
              <w:right w:w="115" w:type="dxa"/>
            </w:tcMar>
            <w:vAlign w:val="center"/>
          </w:tcPr>
          <w:p w14:paraId="42DD0F07" w14:textId="77777777" w:rsidR="0084123C" w:rsidRDefault="00000000">
            <w:pPr>
              <w:spacing w:after="0" w:line="300" w:lineRule="auto"/>
            </w:pPr>
            <w:r>
              <w:rPr>
                <w:sz w:val="19"/>
              </w:rPr>
              <w:t>紛若之吉，得中也。</w:t>
            </w:r>
          </w:p>
        </w:tc>
        <w:tc>
          <w:tcPr>
            <w:tcW w:w="4961" w:type="dxa"/>
            <w:tcMar>
              <w:top w:w="115" w:type="dxa"/>
              <w:left w:w="115" w:type="dxa"/>
              <w:bottom w:w="115" w:type="dxa"/>
              <w:right w:w="115" w:type="dxa"/>
            </w:tcMar>
            <w:vAlign w:val="center"/>
          </w:tcPr>
          <w:p w14:paraId="35964800" w14:textId="77777777" w:rsidR="0084123C" w:rsidRDefault="00000000">
            <w:r>
              <w:rPr>
                <w:rFonts w:ascii="Aptos" w:hAnsi="Aptos"/>
              </w:rPr>
              <w:t>This line or image shows that the good fortune springing from what borders on confusion is due to the position of the line in the centre.</w:t>
            </w:r>
          </w:p>
        </w:tc>
      </w:tr>
    </w:tbl>
    <w:p w14:paraId="132C1E30" w14:textId="77777777" w:rsidR="0084123C" w:rsidRDefault="0084123C">
      <w:pPr>
        <w:spacing w:after="20"/>
      </w:pPr>
    </w:p>
    <w:p w14:paraId="1E8EDB7A" w14:textId="77777777" w:rsidR="0084123C" w:rsidRDefault="00000000">
      <w:pPr>
        <w:pStyle w:val="31"/>
        <w:spacing w:after="40"/>
      </w:pPr>
      <w:r>
        <w:rPr>
          <w:rFonts w:ascii="Aptos" w:eastAsia="Noto Sans CJK TC" w:hAnsi="Aptos"/>
        </w:rPr>
        <w:t>Hexagram 57 Line Image 3  XIANG-L-57-04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D3D3EFC" w14:textId="77777777">
        <w:trPr>
          <w:cantSplit/>
          <w:tblHeader/>
        </w:trPr>
        <w:tc>
          <w:tcPr>
            <w:tcW w:w="4961" w:type="dxa"/>
            <w:shd w:val="clear" w:color="auto" w:fill="D9E7F3"/>
            <w:tcMar>
              <w:top w:w="95" w:type="dxa"/>
              <w:left w:w="95" w:type="dxa"/>
              <w:bottom w:w="95" w:type="dxa"/>
              <w:right w:w="95" w:type="dxa"/>
            </w:tcMar>
          </w:tcPr>
          <w:p w14:paraId="6986881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9200A6F" w14:textId="77777777" w:rsidR="0084123C" w:rsidRDefault="00000000">
            <w:r>
              <w:rPr>
                <w:rFonts w:ascii="Aptos" w:hAnsi="Aptos"/>
              </w:rPr>
              <w:t>Conversational Plain English Translation</w:t>
            </w:r>
          </w:p>
        </w:tc>
      </w:tr>
      <w:tr w:rsidR="0084123C" w14:paraId="511EDB3C" w14:textId="77777777">
        <w:tc>
          <w:tcPr>
            <w:tcW w:w="4961" w:type="dxa"/>
            <w:tcMar>
              <w:top w:w="115" w:type="dxa"/>
              <w:left w:w="115" w:type="dxa"/>
              <w:bottom w:w="115" w:type="dxa"/>
              <w:right w:w="115" w:type="dxa"/>
            </w:tcMar>
            <w:vAlign w:val="center"/>
          </w:tcPr>
          <w:p w14:paraId="01A60A4A" w14:textId="77777777" w:rsidR="0084123C" w:rsidRDefault="00000000">
            <w:pPr>
              <w:spacing w:after="0" w:line="300" w:lineRule="auto"/>
            </w:pPr>
            <w:r>
              <w:rPr>
                <w:sz w:val="19"/>
              </w:rPr>
              <w:t>頻巽之吝，志窮也。</w:t>
            </w:r>
          </w:p>
        </w:tc>
        <w:tc>
          <w:tcPr>
            <w:tcW w:w="4961" w:type="dxa"/>
            <w:tcMar>
              <w:top w:w="115" w:type="dxa"/>
              <w:left w:w="115" w:type="dxa"/>
              <w:bottom w:w="115" w:type="dxa"/>
              <w:right w:w="115" w:type="dxa"/>
            </w:tcMar>
            <w:vAlign w:val="center"/>
          </w:tcPr>
          <w:p w14:paraId="59E569F6" w14:textId="77777777" w:rsidR="0084123C" w:rsidRDefault="00000000">
            <w:r>
              <w:rPr>
                <w:rFonts w:ascii="Aptos" w:hAnsi="Aptos"/>
              </w:rPr>
              <w:t>The image gives this practical lesson: the regret arising from the violent and repeated efforts to penetrate shows the exhaustion of the will.</w:t>
            </w:r>
          </w:p>
        </w:tc>
      </w:tr>
    </w:tbl>
    <w:p w14:paraId="27CD5C13" w14:textId="77777777" w:rsidR="0084123C" w:rsidRDefault="0084123C">
      <w:pPr>
        <w:spacing w:after="20"/>
      </w:pPr>
    </w:p>
    <w:p w14:paraId="0C51FF20" w14:textId="77777777" w:rsidR="0084123C" w:rsidRDefault="00000000">
      <w:pPr>
        <w:pStyle w:val="31"/>
        <w:spacing w:after="40"/>
      </w:pPr>
      <w:r>
        <w:rPr>
          <w:rFonts w:ascii="Aptos" w:eastAsia="Noto Sans CJK TC" w:hAnsi="Aptos"/>
        </w:rPr>
        <w:t>Hexagram 57 Line Image 4  XIANG-L-57-05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A9A0FBF" w14:textId="77777777">
        <w:trPr>
          <w:cantSplit/>
          <w:tblHeader/>
        </w:trPr>
        <w:tc>
          <w:tcPr>
            <w:tcW w:w="4961" w:type="dxa"/>
            <w:shd w:val="clear" w:color="auto" w:fill="D9E7F3"/>
            <w:tcMar>
              <w:top w:w="95" w:type="dxa"/>
              <w:left w:w="95" w:type="dxa"/>
              <w:bottom w:w="95" w:type="dxa"/>
              <w:right w:w="95" w:type="dxa"/>
            </w:tcMar>
          </w:tcPr>
          <w:p w14:paraId="40B5274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0B06833" w14:textId="77777777" w:rsidR="0084123C" w:rsidRDefault="00000000">
            <w:r>
              <w:rPr>
                <w:rFonts w:ascii="Aptos" w:hAnsi="Aptos"/>
              </w:rPr>
              <w:t>Conversational Plain English Translation</w:t>
            </w:r>
          </w:p>
        </w:tc>
      </w:tr>
      <w:tr w:rsidR="0084123C" w14:paraId="170CE3BC" w14:textId="77777777">
        <w:tc>
          <w:tcPr>
            <w:tcW w:w="4961" w:type="dxa"/>
            <w:tcMar>
              <w:top w:w="115" w:type="dxa"/>
              <w:left w:w="115" w:type="dxa"/>
              <w:bottom w:w="115" w:type="dxa"/>
              <w:right w:w="115" w:type="dxa"/>
            </w:tcMar>
            <w:vAlign w:val="center"/>
          </w:tcPr>
          <w:p w14:paraId="535AD419" w14:textId="77777777" w:rsidR="0084123C" w:rsidRDefault="00000000">
            <w:pPr>
              <w:spacing w:after="0" w:line="300" w:lineRule="auto"/>
            </w:pPr>
            <w:r>
              <w:rPr>
                <w:sz w:val="19"/>
              </w:rPr>
              <w:t>田獲三品，有功也。</w:t>
            </w:r>
          </w:p>
        </w:tc>
        <w:tc>
          <w:tcPr>
            <w:tcW w:w="4961" w:type="dxa"/>
            <w:tcMar>
              <w:top w:w="115" w:type="dxa"/>
              <w:left w:w="115" w:type="dxa"/>
              <w:bottom w:w="115" w:type="dxa"/>
              <w:right w:w="115" w:type="dxa"/>
            </w:tcMar>
            <w:vAlign w:val="center"/>
          </w:tcPr>
          <w:p w14:paraId="5E87B3E3" w14:textId="77777777" w:rsidR="0084123C" w:rsidRDefault="00000000">
            <w:r>
              <w:rPr>
                <w:rFonts w:ascii="Aptos" w:hAnsi="Aptos"/>
              </w:rPr>
              <w:t>The person takes game in their hunting, enough for the threefold use of it: the person achieves merit.</w:t>
            </w:r>
          </w:p>
        </w:tc>
      </w:tr>
    </w:tbl>
    <w:p w14:paraId="648955B9" w14:textId="77777777" w:rsidR="0084123C" w:rsidRDefault="0084123C">
      <w:pPr>
        <w:spacing w:after="20"/>
      </w:pPr>
    </w:p>
    <w:p w14:paraId="03AA7D6B" w14:textId="77777777" w:rsidR="0084123C" w:rsidRDefault="00000000">
      <w:pPr>
        <w:pStyle w:val="31"/>
        <w:spacing w:after="40"/>
      </w:pPr>
      <w:r>
        <w:rPr>
          <w:rFonts w:ascii="Aptos" w:eastAsia="Noto Sans CJK TC" w:hAnsi="Aptos"/>
        </w:rPr>
        <w:t>Hexagram 57 Line Image 5  XIANG-L-57-06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552092E" w14:textId="77777777">
        <w:trPr>
          <w:cantSplit/>
          <w:tblHeader/>
        </w:trPr>
        <w:tc>
          <w:tcPr>
            <w:tcW w:w="4961" w:type="dxa"/>
            <w:shd w:val="clear" w:color="auto" w:fill="D9E7F3"/>
            <w:tcMar>
              <w:top w:w="95" w:type="dxa"/>
              <w:left w:w="95" w:type="dxa"/>
              <w:bottom w:w="95" w:type="dxa"/>
              <w:right w:w="95" w:type="dxa"/>
            </w:tcMar>
          </w:tcPr>
          <w:p w14:paraId="3E9A11D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7AC3AA1" w14:textId="77777777" w:rsidR="0084123C" w:rsidRDefault="00000000">
            <w:r>
              <w:rPr>
                <w:rFonts w:ascii="Aptos" w:hAnsi="Aptos"/>
              </w:rPr>
              <w:t>Conversational Plain English Translation</w:t>
            </w:r>
          </w:p>
        </w:tc>
      </w:tr>
      <w:tr w:rsidR="0084123C" w14:paraId="791FF0B9" w14:textId="77777777">
        <w:tc>
          <w:tcPr>
            <w:tcW w:w="4961" w:type="dxa"/>
            <w:tcMar>
              <w:top w:w="115" w:type="dxa"/>
              <w:left w:w="115" w:type="dxa"/>
              <w:bottom w:w="115" w:type="dxa"/>
              <w:right w:w="115" w:type="dxa"/>
            </w:tcMar>
            <w:vAlign w:val="center"/>
          </w:tcPr>
          <w:p w14:paraId="1737099F" w14:textId="77777777" w:rsidR="0084123C" w:rsidRDefault="00000000">
            <w:pPr>
              <w:spacing w:after="0" w:line="300" w:lineRule="auto"/>
            </w:pPr>
            <w:r>
              <w:rPr>
                <w:sz w:val="19"/>
              </w:rPr>
              <w:t>九五之吉，位正中也。</w:t>
            </w:r>
          </w:p>
        </w:tc>
        <w:tc>
          <w:tcPr>
            <w:tcW w:w="4961" w:type="dxa"/>
            <w:tcMar>
              <w:top w:w="115" w:type="dxa"/>
              <w:left w:w="115" w:type="dxa"/>
              <w:bottom w:w="115" w:type="dxa"/>
              <w:right w:w="115" w:type="dxa"/>
            </w:tcMar>
            <w:vAlign w:val="center"/>
          </w:tcPr>
          <w:p w14:paraId="3578DF6C" w14:textId="77777777" w:rsidR="0084123C" w:rsidRDefault="00000000">
            <w:r>
              <w:rPr>
                <w:rFonts w:ascii="Aptos" w:hAnsi="Aptos"/>
              </w:rPr>
              <w:t>The image gives this practical lesson: the good fortune of the fifth nine comes from its correct and central position.</w:t>
            </w:r>
          </w:p>
        </w:tc>
      </w:tr>
    </w:tbl>
    <w:p w14:paraId="5962D5C7" w14:textId="77777777" w:rsidR="0084123C" w:rsidRDefault="0084123C">
      <w:pPr>
        <w:spacing w:after="20"/>
      </w:pPr>
    </w:p>
    <w:p w14:paraId="3FB014C6" w14:textId="77777777" w:rsidR="0084123C" w:rsidRDefault="00000000">
      <w:pPr>
        <w:pStyle w:val="31"/>
        <w:spacing w:after="40"/>
      </w:pPr>
      <w:r>
        <w:rPr>
          <w:rFonts w:ascii="Aptos" w:eastAsia="Noto Sans CJK TC" w:hAnsi="Aptos"/>
        </w:rPr>
        <w:t>Hexagram 57 Line Image 6  XIANG-L-57-07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A4E01F2" w14:textId="77777777">
        <w:trPr>
          <w:cantSplit/>
          <w:tblHeader/>
        </w:trPr>
        <w:tc>
          <w:tcPr>
            <w:tcW w:w="4961" w:type="dxa"/>
            <w:shd w:val="clear" w:color="auto" w:fill="D9E7F3"/>
            <w:tcMar>
              <w:top w:w="95" w:type="dxa"/>
              <w:left w:w="95" w:type="dxa"/>
              <w:bottom w:w="95" w:type="dxa"/>
              <w:right w:w="95" w:type="dxa"/>
            </w:tcMar>
          </w:tcPr>
          <w:p w14:paraId="6119D5D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72D276B" w14:textId="77777777" w:rsidR="0084123C" w:rsidRDefault="00000000">
            <w:r>
              <w:rPr>
                <w:rFonts w:ascii="Aptos" w:hAnsi="Aptos"/>
              </w:rPr>
              <w:t>Conversational Plain English Translation</w:t>
            </w:r>
          </w:p>
        </w:tc>
      </w:tr>
      <w:tr w:rsidR="0084123C" w14:paraId="639E8052" w14:textId="77777777">
        <w:tc>
          <w:tcPr>
            <w:tcW w:w="4961" w:type="dxa"/>
            <w:tcMar>
              <w:top w:w="115" w:type="dxa"/>
              <w:left w:w="115" w:type="dxa"/>
              <w:bottom w:w="115" w:type="dxa"/>
              <w:right w:w="115" w:type="dxa"/>
            </w:tcMar>
            <w:vAlign w:val="center"/>
          </w:tcPr>
          <w:p w14:paraId="7DAD8517" w14:textId="77777777" w:rsidR="0084123C" w:rsidRDefault="00000000">
            <w:pPr>
              <w:spacing w:after="0" w:line="300" w:lineRule="auto"/>
            </w:pPr>
            <w:r>
              <w:rPr>
                <w:sz w:val="19"/>
              </w:rPr>
              <w:t>巽在牀下，上窮也。喪其資斧，正乎凶也。</w:t>
            </w:r>
          </w:p>
        </w:tc>
        <w:tc>
          <w:tcPr>
            <w:tcW w:w="4961" w:type="dxa"/>
            <w:tcMar>
              <w:top w:w="115" w:type="dxa"/>
              <w:left w:w="115" w:type="dxa"/>
              <w:bottom w:w="115" w:type="dxa"/>
              <w:right w:w="115" w:type="dxa"/>
            </w:tcMar>
            <w:vAlign w:val="center"/>
          </w:tcPr>
          <w:p w14:paraId="04D7BDF1" w14:textId="77777777" w:rsidR="0084123C" w:rsidRDefault="00000000">
            <w:r>
              <w:rPr>
                <w:rFonts w:ascii="Aptos" w:hAnsi="Aptos"/>
              </w:rPr>
              <w:t>The representative of penetration is beneath a couch: though occupying the topmost place, their powers are exhausted.</w:t>
            </w:r>
          </w:p>
        </w:tc>
      </w:tr>
    </w:tbl>
    <w:p w14:paraId="52ADA55A" w14:textId="77777777" w:rsidR="0084123C" w:rsidRDefault="0084123C">
      <w:pPr>
        <w:spacing w:after="20"/>
      </w:pPr>
    </w:p>
    <w:p w14:paraId="6AAD462F" w14:textId="77777777" w:rsidR="0084123C" w:rsidRDefault="00000000">
      <w:pPr>
        <w:pStyle w:val="31"/>
        <w:spacing w:after="40"/>
      </w:pPr>
      <w:r>
        <w:rPr>
          <w:rFonts w:ascii="Aptos" w:eastAsia="Noto Sans CJK TC" w:hAnsi="Aptos"/>
        </w:rPr>
        <w:t>Hexagram 58 Great Image  XIANG-L-58-01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20005A0" w14:textId="77777777">
        <w:trPr>
          <w:cantSplit/>
          <w:tblHeader/>
        </w:trPr>
        <w:tc>
          <w:tcPr>
            <w:tcW w:w="4961" w:type="dxa"/>
            <w:shd w:val="clear" w:color="auto" w:fill="D9E7F3"/>
            <w:tcMar>
              <w:top w:w="95" w:type="dxa"/>
              <w:left w:w="95" w:type="dxa"/>
              <w:bottom w:w="95" w:type="dxa"/>
              <w:right w:w="95" w:type="dxa"/>
            </w:tcMar>
          </w:tcPr>
          <w:p w14:paraId="146A66C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0F56A68" w14:textId="77777777" w:rsidR="0084123C" w:rsidRDefault="00000000">
            <w:r>
              <w:rPr>
                <w:rFonts w:ascii="Aptos" w:hAnsi="Aptos"/>
              </w:rPr>
              <w:t>Conversational Plain English Translation</w:t>
            </w:r>
          </w:p>
        </w:tc>
      </w:tr>
      <w:tr w:rsidR="0084123C" w14:paraId="0F98B1B8" w14:textId="77777777">
        <w:tc>
          <w:tcPr>
            <w:tcW w:w="4961" w:type="dxa"/>
            <w:tcMar>
              <w:top w:w="115" w:type="dxa"/>
              <w:left w:w="115" w:type="dxa"/>
              <w:bottom w:w="115" w:type="dxa"/>
              <w:right w:w="115" w:type="dxa"/>
            </w:tcMar>
            <w:vAlign w:val="center"/>
          </w:tcPr>
          <w:p w14:paraId="05E4AFE8" w14:textId="77777777" w:rsidR="0084123C" w:rsidRDefault="00000000">
            <w:pPr>
              <w:spacing w:after="0" w:line="300" w:lineRule="auto"/>
            </w:pPr>
            <w:r>
              <w:rPr>
                <w:sz w:val="19"/>
              </w:rPr>
              <w:t>麗澤，兌；君子以朋友講習。</w:t>
            </w:r>
          </w:p>
        </w:tc>
        <w:tc>
          <w:tcPr>
            <w:tcW w:w="4961" w:type="dxa"/>
            <w:tcMar>
              <w:top w:w="115" w:type="dxa"/>
              <w:left w:w="115" w:type="dxa"/>
              <w:bottom w:w="115" w:type="dxa"/>
              <w:right w:w="115" w:type="dxa"/>
            </w:tcMar>
            <w:vAlign w:val="center"/>
          </w:tcPr>
          <w:p w14:paraId="313D1699" w14:textId="77777777" w:rsidR="0084123C" w:rsidRDefault="00000000">
            <w:r>
              <w:rPr>
                <w:rFonts w:ascii="Aptos" w:hAnsi="Aptos"/>
              </w:rPr>
              <w:t>Two symbols representing the waters of a marsh, one over the other, form Dui. The noble person, following this image, encourages the conversation of friends and the stimulus of their common practice.</w:t>
            </w:r>
          </w:p>
        </w:tc>
      </w:tr>
    </w:tbl>
    <w:p w14:paraId="6FE693EB" w14:textId="77777777" w:rsidR="0084123C" w:rsidRDefault="0084123C">
      <w:pPr>
        <w:spacing w:after="20"/>
      </w:pPr>
    </w:p>
    <w:p w14:paraId="7BC5816C" w14:textId="77777777" w:rsidR="0084123C" w:rsidRDefault="00000000">
      <w:pPr>
        <w:pStyle w:val="31"/>
        <w:spacing w:after="40"/>
      </w:pPr>
      <w:r>
        <w:rPr>
          <w:rFonts w:ascii="Aptos" w:eastAsia="Noto Sans CJK TC" w:hAnsi="Aptos"/>
        </w:rPr>
        <w:t>Hexagram 58 Line Image 1  XIANG-L-58-02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5AF0140" w14:textId="77777777">
        <w:trPr>
          <w:cantSplit/>
          <w:tblHeader/>
        </w:trPr>
        <w:tc>
          <w:tcPr>
            <w:tcW w:w="4961" w:type="dxa"/>
            <w:shd w:val="clear" w:color="auto" w:fill="D9E7F3"/>
            <w:tcMar>
              <w:top w:w="95" w:type="dxa"/>
              <w:left w:w="95" w:type="dxa"/>
              <w:bottom w:w="95" w:type="dxa"/>
              <w:right w:w="95" w:type="dxa"/>
            </w:tcMar>
          </w:tcPr>
          <w:p w14:paraId="6303118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7C46DA5" w14:textId="77777777" w:rsidR="0084123C" w:rsidRDefault="00000000">
            <w:r>
              <w:rPr>
                <w:rFonts w:ascii="Aptos" w:hAnsi="Aptos"/>
              </w:rPr>
              <w:t>Conversational Plain English Translation</w:t>
            </w:r>
          </w:p>
        </w:tc>
      </w:tr>
      <w:tr w:rsidR="0084123C" w14:paraId="6A3B55B2" w14:textId="77777777">
        <w:tc>
          <w:tcPr>
            <w:tcW w:w="4961" w:type="dxa"/>
            <w:tcMar>
              <w:top w:w="115" w:type="dxa"/>
              <w:left w:w="115" w:type="dxa"/>
              <w:bottom w:w="115" w:type="dxa"/>
              <w:right w:w="115" w:type="dxa"/>
            </w:tcMar>
            <w:vAlign w:val="center"/>
          </w:tcPr>
          <w:p w14:paraId="75CFB177" w14:textId="77777777" w:rsidR="0084123C" w:rsidRDefault="00000000">
            <w:pPr>
              <w:spacing w:after="0" w:line="300" w:lineRule="auto"/>
            </w:pPr>
            <w:r>
              <w:rPr>
                <w:sz w:val="19"/>
              </w:rPr>
              <w:t>和兌之吉，行未疑也。</w:t>
            </w:r>
          </w:p>
        </w:tc>
        <w:tc>
          <w:tcPr>
            <w:tcW w:w="4961" w:type="dxa"/>
            <w:tcMar>
              <w:top w:w="115" w:type="dxa"/>
              <w:left w:w="115" w:type="dxa"/>
              <w:bottom w:w="115" w:type="dxa"/>
              <w:right w:w="115" w:type="dxa"/>
            </w:tcMar>
            <w:vAlign w:val="center"/>
          </w:tcPr>
          <w:p w14:paraId="3BD80B6E" w14:textId="77777777" w:rsidR="0084123C" w:rsidRDefault="00000000">
            <w:r>
              <w:rPr>
                <w:rFonts w:ascii="Aptos" w:hAnsi="Aptos"/>
              </w:rPr>
              <w:t>This line or image shows that the good fortune attached to the pleasure of inward harmony arises from there being nothing in the conduct of the person represented by the line to awaken doubt.</w:t>
            </w:r>
          </w:p>
        </w:tc>
      </w:tr>
    </w:tbl>
    <w:p w14:paraId="01538C99" w14:textId="77777777" w:rsidR="0084123C" w:rsidRDefault="0084123C">
      <w:pPr>
        <w:spacing w:after="20"/>
      </w:pPr>
    </w:p>
    <w:p w14:paraId="7D457184" w14:textId="77777777" w:rsidR="0084123C" w:rsidRDefault="00000000">
      <w:pPr>
        <w:pStyle w:val="31"/>
        <w:spacing w:after="40"/>
      </w:pPr>
      <w:r>
        <w:rPr>
          <w:rFonts w:ascii="Aptos" w:eastAsia="Noto Sans CJK TC" w:hAnsi="Aptos"/>
        </w:rPr>
        <w:t>Hexagram 58 Line Image 2  XIANG-L-58-03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F6BD1D3" w14:textId="77777777">
        <w:trPr>
          <w:cantSplit/>
          <w:tblHeader/>
        </w:trPr>
        <w:tc>
          <w:tcPr>
            <w:tcW w:w="4961" w:type="dxa"/>
            <w:shd w:val="clear" w:color="auto" w:fill="D9E7F3"/>
            <w:tcMar>
              <w:top w:w="95" w:type="dxa"/>
              <w:left w:w="95" w:type="dxa"/>
              <w:bottom w:w="95" w:type="dxa"/>
              <w:right w:w="95" w:type="dxa"/>
            </w:tcMar>
          </w:tcPr>
          <w:p w14:paraId="6C20CE0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18D2907" w14:textId="77777777" w:rsidR="0084123C" w:rsidRDefault="00000000">
            <w:r>
              <w:rPr>
                <w:rFonts w:ascii="Aptos" w:hAnsi="Aptos"/>
              </w:rPr>
              <w:t>Conversational Plain English Translation</w:t>
            </w:r>
          </w:p>
        </w:tc>
      </w:tr>
      <w:tr w:rsidR="0084123C" w14:paraId="3F95B5F4" w14:textId="77777777">
        <w:tc>
          <w:tcPr>
            <w:tcW w:w="4961" w:type="dxa"/>
            <w:tcMar>
              <w:top w:w="115" w:type="dxa"/>
              <w:left w:w="115" w:type="dxa"/>
              <w:bottom w:w="115" w:type="dxa"/>
              <w:right w:w="115" w:type="dxa"/>
            </w:tcMar>
            <w:vAlign w:val="center"/>
          </w:tcPr>
          <w:p w14:paraId="465D7527" w14:textId="77777777" w:rsidR="0084123C" w:rsidRDefault="00000000">
            <w:pPr>
              <w:spacing w:after="0" w:line="300" w:lineRule="auto"/>
            </w:pPr>
            <w:r>
              <w:rPr>
                <w:sz w:val="19"/>
              </w:rPr>
              <w:t>孚兌之吉，信志也。</w:t>
            </w:r>
          </w:p>
        </w:tc>
        <w:tc>
          <w:tcPr>
            <w:tcW w:w="4961" w:type="dxa"/>
            <w:tcMar>
              <w:top w:w="115" w:type="dxa"/>
              <w:left w:w="115" w:type="dxa"/>
              <w:bottom w:w="115" w:type="dxa"/>
              <w:right w:w="115" w:type="dxa"/>
            </w:tcMar>
            <w:vAlign w:val="center"/>
          </w:tcPr>
          <w:p w14:paraId="0A64296B" w14:textId="77777777" w:rsidR="0084123C" w:rsidRDefault="00000000">
            <w:r>
              <w:rPr>
                <w:rFonts w:ascii="Aptos" w:hAnsi="Aptos"/>
              </w:rPr>
              <w:t>The image gives this practical lesson: the good fortune attached to the pleasure arising from inward sincerity is due to the confidence felt in the object of the person represented by the line.</w:t>
            </w:r>
          </w:p>
        </w:tc>
      </w:tr>
    </w:tbl>
    <w:p w14:paraId="6D722170" w14:textId="77777777" w:rsidR="0084123C" w:rsidRDefault="0084123C">
      <w:pPr>
        <w:spacing w:after="20"/>
      </w:pPr>
    </w:p>
    <w:p w14:paraId="4E79B0AF" w14:textId="77777777" w:rsidR="0084123C" w:rsidRDefault="00000000">
      <w:pPr>
        <w:pStyle w:val="31"/>
        <w:spacing w:after="40"/>
      </w:pPr>
      <w:r>
        <w:rPr>
          <w:rFonts w:ascii="Aptos" w:eastAsia="Noto Sans CJK TC" w:hAnsi="Aptos"/>
        </w:rPr>
        <w:t>Hexagram 58 Line Image 3  XIANG-L-58-04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6B78FAC" w14:textId="77777777">
        <w:trPr>
          <w:cantSplit/>
          <w:tblHeader/>
        </w:trPr>
        <w:tc>
          <w:tcPr>
            <w:tcW w:w="4961" w:type="dxa"/>
            <w:shd w:val="clear" w:color="auto" w:fill="D9E7F3"/>
            <w:tcMar>
              <w:top w:w="95" w:type="dxa"/>
              <w:left w:w="95" w:type="dxa"/>
              <w:bottom w:w="95" w:type="dxa"/>
              <w:right w:w="95" w:type="dxa"/>
            </w:tcMar>
          </w:tcPr>
          <w:p w14:paraId="2D7C121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BCF31D6" w14:textId="77777777" w:rsidR="0084123C" w:rsidRDefault="00000000">
            <w:r>
              <w:rPr>
                <w:rFonts w:ascii="Aptos" w:hAnsi="Aptos"/>
              </w:rPr>
              <w:t>Conversational Plain English Translation</w:t>
            </w:r>
          </w:p>
        </w:tc>
      </w:tr>
      <w:tr w:rsidR="0084123C" w14:paraId="36042FE0" w14:textId="77777777">
        <w:tc>
          <w:tcPr>
            <w:tcW w:w="4961" w:type="dxa"/>
            <w:tcMar>
              <w:top w:w="115" w:type="dxa"/>
              <w:left w:w="115" w:type="dxa"/>
              <w:bottom w:w="115" w:type="dxa"/>
              <w:right w:w="115" w:type="dxa"/>
            </w:tcMar>
            <w:vAlign w:val="center"/>
          </w:tcPr>
          <w:p w14:paraId="6B0F8469" w14:textId="77777777" w:rsidR="0084123C" w:rsidRDefault="00000000">
            <w:pPr>
              <w:spacing w:after="0" w:line="300" w:lineRule="auto"/>
            </w:pPr>
            <w:r>
              <w:rPr>
                <w:sz w:val="19"/>
              </w:rPr>
              <w:t>來兌之凶，位不當也。</w:t>
            </w:r>
          </w:p>
        </w:tc>
        <w:tc>
          <w:tcPr>
            <w:tcW w:w="4961" w:type="dxa"/>
            <w:tcMar>
              <w:top w:w="115" w:type="dxa"/>
              <w:left w:w="115" w:type="dxa"/>
              <w:bottom w:w="115" w:type="dxa"/>
              <w:right w:w="115" w:type="dxa"/>
            </w:tcMar>
            <w:vAlign w:val="center"/>
          </w:tcPr>
          <w:p w14:paraId="4D57A28F" w14:textId="77777777" w:rsidR="0084123C" w:rsidRDefault="00000000">
            <w:r>
              <w:rPr>
                <w:rFonts w:ascii="Aptos" w:hAnsi="Aptos"/>
              </w:rPr>
              <w:t>The misfortune predicated of one's bringing around themself whatever can give pleasure is shown by the inappropriateness of the place of the line.</w:t>
            </w:r>
          </w:p>
        </w:tc>
      </w:tr>
    </w:tbl>
    <w:p w14:paraId="59AD7BBD" w14:textId="77777777" w:rsidR="0084123C" w:rsidRDefault="0084123C">
      <w:pPr>
        <w:spacing w:after="20"/>
      </w:pPr>
    </w:p>
    <w:p w14:paraId="6F70F9EB" w14:textId="77777777" w:rsidR="0084123C" w:rsidRDefault="00000000">
      <w:pPr>
        <w:pStyle w:val="31"/>
        <w:spacing w:after="40"/>
      </w:pPr>
      <w:r>
        <w:rPr>
          <w:rFonts w:ascii="Aptos" w:eastAsia="Noto Sans CJK TC" w:hAnsi="Aptos"/>
        </w:rPr>
        <w:t>Hexagram 58 Line Image 4  XIANG-L-58-05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464B76C" w14:textId="77777777">
        <w:trPr>
          <w:cantSplit/>
          <w:tblHeader/>
        </w:trPr>
        <w:tc>
          <w:tcPr>
            <w:tcW w:w="4961" w:type="dxa"/>
            <w:shd w:val="clear" w:color="auto" w:fill="D9E7F3"/>
            <w:tcMar>
              <w:top w:w="95" w:type="dxa"/>
              <w:left w:w="95" w:type="dxa"/>
              <w:bottom w:w="95" w:type="dxa"/>
              <w:right w:w="95" w:type="dxa"/>
            </w:tcMar>
          </w:tcPr>
          <w:p w14:paraId="5C309AA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FAA53FC" w14:textId="77777777" w:rsidR="0084123C" w:rsidRDefault="00000000">
            <w:r>
              <w:rPr>
                <w:rFonts w:ascii="Aptos" w:hAnsi="Aptos"/>
              </w:rPr>
              <w:t>Conversational Plain English Translation</w:t>
            </w:r>
          </w:p>
        </w:tc>
      </w:tr>
      <w:tr w:rsidR="0084123C" w14:paraId="7C993674" w14:textId="77777777">
        <w:tc>
          <w:tcPr>
            <w:tcW w:w="4961" w:type="dxa"/>
            <w:tcMar>
              <w:top w:w="115" w:type="dxa"/>
              <w:left w:w="115" w:type="dxa"/>
              <w:bottom w:w="115" w:type="dxa"/>
              <w:right w:w="115" w:type="dxa"/>
            </w:tcMar>
            <w:vAlign w:val="center"/>
          </w:tcPr>
          <w:p w14:paraId="36DD9203" w14:textId="77777777" w:rsidR="0084123C" w:rsidRDefault="00000000">
            <w:pPr>
              <w:spacing w:after="0" w:line="300" w:lineRule="auto"/>
            </w:pPr>
            <w:r>
              <w:rPr>
                <w:sz w:val="19"/>
              </w:rPr>
              <w:t>九四之喜，有慶也。</w:t>
            </w:r>
          </w:p>
        </w:tc>
        <w:tc>
          <w:tcPr>
            <w:tcW w:w="4961" w:type="dxa"/>
            <w:tcMar>
              <w:top w:w="115" w:type="dxa"/>
              <w:left w:w="115" w:type="dxa"/>
              <w:bottom w:w="115" w:type="dxa"/>
              <w:right w:w="115" w:type="dxa"/>
            </w:tcMar>
            <w:vAlign w:val="center"/>
          </w:tcPr>
          <w:p w14:paraId="6D374684" w14:textId="77777777" w:rsidR="0084123C" w:rsidRDefault="00000000">
            <w:r>
              <w:rPr>
                <w:rFonts w:ascii="Aptos" w:hAnsi="Aptos"/>
              </w:rPr>
              <w:t>The joy in connection with, the person represented by the fourth firm line, is due to the happiness which the person will produce.</w:t>
            </w:r>
          </w:p>
        </w:tc>
      </w:tr>
    </w:tbl>
    <w:p w14:paraId="1CCAEDC3" w14:textId="77777777" w:rsidR="0084123C" w:rsidRDefault="0084123C">
      <w:pPr>
        <w:spacing w:after="20"/>
      </w:pPr>
    </w:p>
    <w:p w14:paraId="301021CA" w14:textId="77777777" w:rsidR="0084123C" w:rsidRDefault="00000000">
      <w:pPr>
        <w:pStyle w:val="31"/>
        <w:spacing w:after="40"/>
      </w:pPr>
      <w:r>
        <w:rPr>
          <w:rFonts w:ascii="Aptos" w:eastAsia="Noto Sans CJK TC" w:hAnsi="Aptos"/>
        </w:rPr>
        <w:t>Hexagram 58 Line Image 5  XIANG-L-58-06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DAEAB4F" w14:textId="77777777">
        <w:trPr>
          <w:cantSplit/>
          <w:tblHeader/>
        </w:trPr>
        <w:tc>
          <w:tcPr>
            <w:tcW w:w="4961" w:type="dxa"/>
            <w:shd w:val="clear" w:color="auto" w:fill="D9E7F3"/>
            <w:tcMar>
              <w:top w:w="95" w:type="dxa"/>
              <w:left w:w="95" w:type="dxa"/>
              <w:bottom w:w="95" w:type="dxa"/>
              <w:right w:w="95" w:type="dxa"/>
            </w:tcMar>
          </w:tcPr>
          <w:p w14:paraId="75ED14F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349B4ED" w14:textId="77777777" w:rsidR="0084123C" w:rsidRDefault="00000000">
            <w:r>
              <w:rPr>
                <w:rFonts w:ascii="Aptos" w:hAnsi="Aptos"/>
              </w:rPr>
              <w:t>Conversational Plain English Translation</w:t>
            </w:r>
          </w:p>
        </w:tc>
      </w:tr>
      <w:tr w:rsidR="0084123C" w14:paraId="66E3E80D" w14:textId="77777777">
        <w:tc>
          <w:tcPr>
            <w:tcW w:w="4961" w:type="dxa"/>
            <w:tcMar>
              <w:top w:w="115" w:type="dxa"/>
              <w:left w:w="115" w:type="dxa"/>
              <w:bottom w:w="115" w:type="dxa"/>
              <w:right w:w="115" w:type="dxa"/>
            </w:tcMar>
            <w:vAlign w:val="center"/>
          </w:tcPr>
          <w:p w14:paraId="10EECCEB" w14:textId="77777777" w:rsidR="0084123C" w:rsidRDefault="00000000">
            <w:pPr>
              <w:spacing w:after="0" w:line="300" w:lineRule="auto"/>
            </w:pPr>
            <w:r>
              <w:rPr>
                <w:sz w:val="19"/>
              </w:rPr>
              <w:t>孚于剝，位正當也。</w:t>
            </w:r>
          </w:p>
        </w:tc>
        <w:tc>
          <w:tcPr>
            <w:tcW w:w="4961" w:type="dxa"/>
            <w:tcMar>
              <w:top w:w="115" w:type="dxa"/>
              <w:left w:w="115" w:type="dxa"/>
              <w:bottom w:w="115" w:type="dxa"/>
              <w:right w:w="115" w:type="dxa"/>
            </w:tcMar>
            <w:vAlign w:val="center"/>
          </w:tcPr>
          <w:p w14:paraId="34381755" w14:textId="77777777" w:rsidR="0084123C" w:rsidRDefault="00000000">
            <w:r>
              <w:rPr>
                <w:rFonts w:ascii="Aptos" w:hAnsi="Aptos"/>
              </w:rPr>
              <w:t>The person trusts in one who would injure them: their place is that which is correct and appropriate.</w:t>
            </w:r>
          </w:p>
        </w:tc>
      </w:tr>
    </w:tbl>
    <w:p w14:paraId="504A2233" w14:textId="77777777" w:rsidR="0084123C" w:rsidRDefault="0084123C">
      <w:pPr>
        <w:spacing w:after="20"/>
      </w:pPr>
    </w:p>
    <w:p w14:paraId="470ED272" w14:textId="77777777" w:rsidR="0084123C" w:rsidRDefault="00000000">
      <w:pPr>
        <w:pStyle w:val="31"/>
        <w:spacing w:after="40"/>
      </w:pPr>
      <w:r>
        <w:rPr>
          <w:rFonts w:ascii="Aptos" w:eastAsia="Noto Sans CJK TC" w:hAnsi="Aptos"/>
        </w:rPr>
        <w:t>Hexagram 58 Line Image 6  XIANG-L-58-07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B6E256C" w14:textId="77777777">
        <w:trPr>
          <w:cantSplit/>
          <w:tblHeader/>
        </w:trPr>
        <w:tc>
          <w:tcPr>
            <w:tcW w:w="4961" w:type="dxa"/>
            <w:shd w:val="clear" w:color="auto" w:fill="D9E7F3"/>
            <w:tcMar>
              <w:top w:w="95" w:type="dxa"/>
              <w:left w:w="95" w:type="dxa"/>
              <w:bottom w:w="95" w:type="dxa"/>
              <w:right w:w="95" w:type="dxa"/>
            </w:tcMar>
          </w:tcPr>
          <w:p w14:paraId="1EAC4A0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2A12751" w14:textId="77777777" w:rsidR="0084123C" w:rsidRDefault="00000000">
            <w:r>
              <w:rPr>
                <w:rFonts w:ascii="Aptos" w:hAnsi="Aptos"/>
              </w:rPr>
              <w:t>Conversational Plain English Translation</w:t>
            </w:r>
          </w:p>
        </w:tc>
      </w:tr>
      <w:tr w:rsidR="0084123C" w14:paraId="01813D3A" w14:textId="77777777">
        <w:tc>
          <w:tcPr>
            <w:tcW w:w="4961" w:type="dxa"/>
            <w:tcMar>
              <w:top w:w="115" w:type="dxa"/>
              <w:left w:w="115" w:type="dxa"/>
              <w:bottom w:w="115" w:type="dxa"/>
              <w:right w:w="115" w:type="dxa"/>
            </w:tcMar>
            <w:vAlign w:val="center"/>
          </w:tcPr>
          <w:p w14:paraId="1B9E4F4B" w14:textId="77777777" w:rsidR="0084123C" w:rsidRDefault="00000000">
            <w:pPr>
              <w:spacing w:after="0" w:line="300" w:lineRule="auto"/>
            </w:pPr>
            <w:r>
              <w:rPr>
                <w:sz w:val="19"/>
              </w:rPr>
              <w:t>上六引兌，未光也。</w:t>
            </w:r>
          </w:p>
        </w:tc>
        <w:tc>
          <w:tcPr>
            <w:tcW w:w="4961" w:type="dxa"/>
            <w:tcMar>
              <w:top w:w="115" w:type="dxa"/>
              <w:left w:w="115" w:type="dxa"/>
              <w:bottom w:w="115" w:type="dxa"/>
              <w:right w:w="115" w:type="dxa"/>
            </w:tcMar>
            <w:vAlign w:val="center"/>
          </w:tcPr>
          <w:p w14:paraId="2354A66C" w14:textId="77777777" w:rsidR="0084123C" w:rsidRDefault="00000000">
            <w:r>
              <w:rPr>
                <w:rFonts w:ascii="Aptos" w:hAnsi="Aptos"/>
              </w:rPr>
              <w:t>The topmost line, divided, shows the pleasure of its subject in leading and attracting others: their virtue is not yet brilliant.</w:t>
            </w:r>
          </w:p>
        </w:tc>
      </w:tr>
    </w:tbl>
    <w:p w14:paraId="56169231" w14:textId="77777777" w:rsidR="0084123C" w:rsidRDefault="0084123C">
      <w:pPr>
        <w:spacing w:after="20"/>
      </w:pPr>
    </w:p>
    <w:p w14:paraId="3AF33D84" w14:textId="77777777" w:rsidR="0084123C" w:rsidRDefault="00000000">
      <w:pPr>
        <w:pStyle w:val="31"/>
        <w:spacing w:after="40"/>
      </w:pPr>
      <w:r>
        <w:rPr>
          <w:rFonts w:ascii="Aptos" w:eastAsia="Noto Sans CJK TC" w:hAnsi="Aptos"/>
        </w:rPr>
        <w:t>Hexagram 59 Great Image  XIANG-L-59-01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63AA426" w14:textId="77777777">
        <w:trPr>
          <w:cantSplit/>
          <w:tblHeader/>
        </w:trPr>
        <w:tc>
          <w:tcPr>
            <w:tcW w:w="4961" w:type="dxa"/>
            <w:shd w:val="clear" w:color="auto" w:fill="D9E7F3"/>
            <w:tcMar>
              <w:top w:w="95" w:type="dxa"/>
              <w:left w:w="95" w:type="dxa"/>
              <w:bottom w:w="95" w:type="dxa"/>
              <w:right w:w="95" w:type="dxa"/>
            </w:tcMar>
          </w:tcPr>
          <w:p w14:paraId="208BBC7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BCA981F" w14:textId="77777777" w:rsidR="0084123C" w:rsidRDefault="00000000">
            <w:r>
              <w:rPr>
                <w:rFonts w:ascii="Aptos" w:hAnsi="Aptos"/>
              </w:rPr>
              <w:t>Conversational Plain English Translation</w:t>
            </w:r>
          </w:p>
        </w:tc>
      </w:tr>
      <w:tr w:rsidR="0084123C" w14:paraId="0461DBD0" w14:textId="77777777">
        <w:tc>
          <w:tcPr>
            <w:tcW w:w="4961" w:type="dxa"/>
            <w:tcMar>
              <w:top w:w="115" w:type="dxa"/>
              <w:left w:w="115" w:type="dxa"/>
              <w:bottom w:w="115" w:type="dxa"/>
              <w:right w:w="115" w:type="dxa"/>
            </w:tcMar>
            <w:vAlign w:val="center"/>
          </w:tcPr>
          <w:p w14:paraId="62B7F2D6" w14:textId="77777777" w:rsidR="0084123C" w:rsidRDefault="00000000">
            <w:pPr>
              <w:spacing w:after="0" w:line="300" w:lineRule="auto"/>
            </w:pPr>
            <w:r>
              <w:rPr>
                <w:sz w:val="19"/>
              </w:rPr>
              <w:t>風行水上，渙；先王以享于帝立廟。</w:t>
            </w:r>
          </w:p>
        </w:tc>
        <w:tc>
          <w:tcPr>
            <w:tcW w:w="4961" w:type="dxa"/>
            <w:tcMar>
              <w:top w:w="115" w:type="dxa"/>
              <w:left w:w="115" w:type="dxa"/>
              <w:bottom w:w="115" w:type="dxa"/>
              <w:right w:w="115" w:type="dxa"/>
            </w:tcMar>
            <w:vAlign w:val="center"/>
          </w:tcPr>
          <w:p w14:paraId="45EBDBF3" w14:textId="77777777" w:rsidR="0084123C" w:rsidRDefault="00000000">
            <w:r>
              <w:rPr>
                <w:rFonts w:ascii="Aptos" w:hAnsi="Aptos"/>
              </w:rPr>
              <w:t>The trigram representing water and that for wind moving above the water form Huan. The ancient kings, following this image, presented offerings to God and established the ancestral temple.</w:t>
            </w:r>
          </w:p>
        </w:tc>
      </w:tr>
    </w:tbl>
    <w:p w14:paraId="393A6892" w14:textId="77777777" w:rsidR="0084123C" w:rsidRDefault="0084123C">
      <w:pPr>
        <w:spacing w:after="20"/>
      </w:pPr>
    </w:p>
    <w:p w14:paraId="10CA70C0" w14:textId="77777777" w:rsidR="0084123C" w:rsidRDefault="00000000">
      <w:pPr>
        <w:pStyle w:val="31"/>
        <w:spacing w:after="40"/>
      </w:pPr>
      <w:r>
        <w:rPr>
          <w:rFonts w:ascii="Aptos" w:eastAsia="Noto Sans CJK TC" w:hAnsi="Aptos"/>
        </w:rPr>
        <w:t>Hexagram 59 Line Image 1  XIANG-L-59-02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DB0C0ED" w14:textId="77777777">
        <w:trPr>
          <w:cantSplit/>
          <w:tblHeader/>
        </w:trPr>
        <w:tc>
          <w:tcPr>
            <w:tcW w:w="4961" w:type="dxa"/>
            <w:shd w:val="clear" w:color="auto" w:fill="D9E7F3"/>
            <w:tcMar>
              <w:top w:w="95" w:type="dxa"/>
              <w:left w:w="95" w:type="dxa"/>
              <w:bottom w:w="95" w:type="dxa"/>
              <w:right w:w="95" w:type="dxa"/>
            </w:tcMar>
          </w:tcPr>
          <w:p w14:paraId="415422B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3C452FE" w14:textId="77777777" w:rsidR="0084123C" w:rsidRDefault="00000000">
            <w:r>
              <w:rPr>
                <w:rFonts w:ascii="Aptos" w:hAnsi="Aptos"/>
              </w:rPr>
              <w:t>Conversational Plain English Translation</w:t>
            </w:r>
          </w:p>
        </w:tc>
      </w:tr>
      <w:tr w:rsidR="0084123C" w14:paraId="4B37FAD7" w14:textId="77777777">
        <w:tc>
          <w:tcPr>
            <w:tcW w:w="4961" w:type="dxa"/>
            <w:tcMar>
              <w:top w:w="115" w:type="dxa"/>
              <w:left w:w="115" w:type="dxa"/>
              <w:bottom w:w="115" w:type="dxa"/>
              <w:right w:w="115" w:type="dxa"/>
            </w:tcMar>
            <w:vAlign w:val="center"/>
          </w:tcPr>
          <w:p w14:paraId="70E61817" w14:textId="77777777" w:rsidR="0084123C" w:rsidRDefault="00000000">
            <w:pPr>
              <w:spacing w:after="0" w:line="300" w:lineRule="auto"/>
            </w:pPr>
            <w:r>
              <w:rPr>
                <w:sz w:val="19"/>
              </w:rPr>
              <w:t>初六之吉，順也。</w:t>
            </w:r>
          </w:p>
        </w:tc>
        <w:tc>
          <w:tcPr>
            <w:tcW w:w="4961" w:type="dxa"/>
            <w:tcMar>
              <w:top w:w="115" w:type="dxa"/>
              <w:left w:w="115" w:type="dxa"/>
              <w:bottom w:w="115" w:type="dxa"/>
              <w:right w:w="115" w:type="dxa"/>
            </w:tcMar>
            <w:vAlign w:val="center"/>
          </w:tcPr>
          <w:p w14:paraId="46371BF2" w14:textId="77777777" w:rsidR="0084123C" w:rsidRDefault="00000000">
            <w:r>
              <w:rPr>
                <w:rFonts w:ascii="Aptos" w:hAnsi="Aptos"/>
              </w:rPr>
              <w:t>The good fortune attached to the first yielding line, is due to the natural course pursued by its subject.</w:t>
            </w:r>
          </w:p>
        </w:tc>
      </w:tr>
    </w:tbl>
    <w:p w14:paraId="3D9EE179" w14:textId="77777777" w:rsidR="0084123C" w:rsidRDefault="0084123C">
      <w:pPr>
        <w:spacing w:after="20"/>
      </w:pPr>
    </w:p>
    <w:p w14:paraId="133CB0DB" w14:textId="77777777" w:rsidR="0084123C" w:rsidRDefault="00000000">
      <w:pPr>
        <w:pStyle w:val="31"/>
        <w:spacing w:after="40"/>
      </w:pPr>
      <w:r>
        <w:rPr>
          <w:rFonts w:ascii="Aptos" w:eastAsia="Noto Sans CJK TC" w:hAnsi="Aptos"/>
        </w:rPr>
        <w:t>Hexagram 59 Line Image 2  XIANG-L-59-03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9470218" w14:textId="77777777">
        <w:trPr>
          <w:cantSplit/>
          <w:tblHeader/>
        </w:trPr>
        <w:tc>
          <w:tcPr>
            <w:tcW w:w="4961" w:type="dxa"/>
            <w:shd w:val="clear" w:color="auto" w:fill="D9E7F3"/>
            <w:tcMar>
              <w:top w:w="95" w:type="dxa"/>
              <w:left w:w="95" w:type="dxa"/>
              <w:bottom w:w="95" w:type="dxa"/>
              <w:right w:w="95" w:type="dxa"/>
            </w:tcMar>
          </w:tcPr>
          <w:p w14:paraId="1A59897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7FC68A2" w14:textId="77777777" w:rsidR="0084123C" w:rsidRDefault="00000000">
            <w:r>
              <w:rPr>
                <w:rFonts w:ascii="Aptos" w:hAnsi="Aptos"/>
              </w:rPr>
              <w:t>Conversational Plain English Translation</w:t>
            </w:r>
          </w:p>
        </w:tc>
      </w:tr>
      <w:tr w:rsidR="0084123C" w14:paraId="5AD81793" w14:textId="77777777">
        <w:tc>
          <w:tcPr>
            <w:tcW w:w="4961" w:type="dxa"/>
            <w:tcMar>
              <w:top w:w="115" w:type="dxa"/>
              <w:left w:w="115" w:type="dxa"/>
              <w:bottom w:w="115" w:type="dxa"/>
              <w:right w:w="115" w:type="dxa"/>
            </w:tcMar>
            <w:vAlign w:val="center"/>
          </w:tcPr>
          <w:p w14:paraId="24281448" w14:textId="77777777" w:rsidR="0084123C" w:rsidRDefault="00000000">
            <w:pPr>
              <w:spacing w:after="0" w:line="300" w:lineRule="auto"/>
            </w:pPr>
            <w:r>
              <w:rPr>
                <w:sz w:val="19"/>
              </w:rPr>
              <w:t>渙奔其机，得愿也。</w:t>
            </w:r>
          </w:p>
        </w:tc>
        <w:tc>
          <w:tcPr>
            <w:tcW w:w="4961" w:type="dxa"/>
            <w:tcMar>
              <w:top w:w="115" w:type="dxa"/>
              <w:left w:w="115" w:type="dxa"/>
              <w:bottom w:w="115" w:type="dxa"/>
              <w:right w:w="115" w:type="dxa"/>
            </w:tcMar>
            <w:vAlign w:val="center"/>
          </w:tcPr>
          <w:p w14:paraId="309EE586" w14:textId="77777777" w:rsidR="0084123C" w:rsidRDefault="00000000">
            <w:r>
              <w:rPr>
                <w:rFonts w:ascii="Aptos" w:hAnsi="Aptos"/>
              </w:rPr>
              <w:t>Amidst the prevailing dispersion, the person hurries to their contrivance for security: the person gets what the person desires.</w:t>
            </w:r>
          </w:p>
        </w:tc>
      </w:tr>
    </w:tbl>
    <w:p w14:paraId="2F0D50B3" w14:textId="77777777" w:rsidR="0084123C" w:rsidRDefault="0084123C">
      <w:pPr>
        <w:spacing w:after="20"/>
      </w:pPr>
    </w:p>
    <w:p w14:paraId="2CDDA4E4" w14:textId="77777777" w:rsidR="0084123C" w:rsidRDefault="00000000">
      <w:pPr>
        <w:pStyle w:val="31"/>
        <w:spacing w:after="40"/>
      </w:pPr>
      <w:r>
        <w:rPr>
          <w:rFonts w:ascii="Aptos" w:eastAsia="Noto Sans CJK TC" w:hAnsi="Aptos"/>
        </w:rPr>
        <w:t>Hexagram 59 Line Image 3  XIANG-L-59-04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5A51B0D" w14:textId="77777777">
        <w:trPr>
          <w:cantSplit/>
          <w:tblHeader/>
        </w:trPr>
        <w:tc>
          <w:tcPr>
            <w:tcW w:w="4961" w:type="dxa"/>
            <w:shd w:val="clear" w:color="auto" w:fill="D9E7F3"/>
            <w:tcMar>
              <w:top w:w="95" w:type="dxa"/>
              <w:left w:w="95" w:type="dxa"/>
              <w:bottom w:w="95" w:type="dxa"/>
              <w:right w:w="95" w:type="dxa"/>
            </w:tcMar>
          </w:tcPr>
          <w:p w14:paraId="4E0B8BB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BFB602B" w14:textId="77777777" w:rsidR="0084123C" w:rsidRDefault="00000000">
            <w:r>
              <w:rPr>
                <w:rFonts w:ascii="Aptos" w:hAnsi="Aptos"/>
              </w:rPr>
              <w:t>Conversational Plain English Translation</w:t>
            </w:r>
          </w:p>
        </w:tc>
      </w:tr>
      <w:tr w:rsidR="0084123C" w14:paraId="6454A87F" w14:textId="77777777">
        <w:tc>
          <w:tcPr>
            <w:tcW w:w="4961" w:type="dxa"/>
            <w:tcMar>
              <w:top w:w="115" w:type="dxa"/>
              <w:left w:w="115" w:type="dxa"/>
              <w:bottom w:w="115" w:type="dxa"/>
              <w:right w:w="115" w:type="dxa"/>
            </w:tcMar>
            <w:vAlign w:val="center"/>
          </w:tcPr>
          <w:p w14:paraId="0A0B9BDD" w14:textId="77777777" w:rsidR="0084123C" w:rsidRDefault="00000000">
            <w:pPr>
              <w:spacing w:after="0" w:line="300" w:lineRule="auto"/>
            </w:pPr>
            <w:r>
              <w:rPr>
                <w:sz w:val="19"/>
              </w:rPr>
              <w:t>渙其躬，志在外也。</w:t>
            </w:r>
          </w:p>
        </w:tc>
        <w:tc>
          <w:tcPr>
            <w:tcW w:w="4961" w:type="dxa"/>
            <w:tcMar>
              <w:top w:w="115" w:type="dxa"/>
              <w:left w:w="115" w:type="dxa"/>
              <w:bottom w:w="115" w:type="dxa"/>
              <w:right w:w="115" w:type="dxa"/>
            </w:tcMar>
            <w:vAlign w:val="center"/>
          </w:tcPr>
          <w:p w14:paraId="7A673477" w14:textId="77777777" w:rsidR="0084123C" w:rsidRDefault="00000000">
            <w:r>
              <w:rPr>
                <w:rFonts w:ascii="Aptos" w:hAnsi="Aptos"/>
              </w:rPr>
              <w:t>The person has no regard to their own person: their aim is directed to what is external to themself.</w:t>
            </w:r>
          </w:p>
        </w:tc>
      </w:tr>
    </w:tbl>
    <w:p w14:paraId="1ED1064D" w14:textId="77777777" w:rsidR="0084123C" w:rsidRDefault="0084123C">
      <w:pPr>
        <w:spacing w:after="20"/>
      </w:pPr>
    </w:p>
    <w:p w14:paraId="53EB7C9B" w14:textId="77777777" w:rsidR="0084123C" w:rsidRDefault="00000000">
      <w:pPr>
        <w:pStyle w:val="31"/>
        <w:spacing w:after="40"/>
      </w:pPr>
      <w:r>
        <w:rPr>
          <w:rFonts w:ascii="Aptos" w:eastAsia="Noto Sans CJK TC" w:hAnsi="Aptos"/>
        </w:rPr>
        <w:t>Hexagram 59 Line Image 4  XIANG-L-59-05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CC4EB47" w14:textId="77777777">
        <w:trPr>
          <w:cantSplit/>
          <w:tblHeader/>
        </w:trPr>
        <w:tc>
          <w:tcPr>
            <w:tcW w:w="4961" w:type="dxa"/>
            <w:shd w:val="clear" w:color="auto" w:fill="D9E7F3"/>
            <w:tcMar>
              <w:top w:w="95" w:type="dxa"/>
              <w:left w:w="95" w:type="dxa"/>
              <w:bottom w:w="95" w:type="dxa"/>
              <w:right w:w="95" w:type="dxa"/>
            </w:tcMar>
          </w:tcPr>
          <w:p w14:paraId="0C182ED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6C98A22" w14:textId="77777777" w:rsidR="0084123C" w:rsidRDefault="00000000">
            <w:r>
              <w:rPr>
                <w:rFonts w:ascii="Aptos" w:hAnsi="Aptos"/>
              </w:rPr>
              <w:t>Conversational Plain English Translation</w:t>
            </w:r>
          </w:p>
        </w:tc>
      </w:tr>
      <w:tr w:rsidR="0084123C" w14:paraId="356CD9D9" w14:textId="77777777">
        <w:tc>
          <w:tcPr>
            <w:tcW w:w="4961" w:type="dxa"/>
            <w:tcMar>
              <w:top w:w="115" w:type="dxa"/>
              <w:left w:w="115" w:type="dxa"/>
              <w:bottom w:w="115" w:type="dxa"/>
              <w:right w:w="115" w:type="dxa"/>
            </w:tcMar>
            <w:vAlign w:val="center"/>
          </w:tcPr>
          <w:p w14:paraId="3982F416" w14:textId="77777777" w:rsidR="0084123C" w:rsidRDefault="00000000">
            <w:pPr>
              <w:spacing w:after="0" w:line="300" w:lineRule="auto"/>
            </w:pPr>
            <w:r>
              <w:rPr>
                <w:sz w:val="19"/>
              </w:rPr>
              <w:t>渙其群，元吉；光大也。</w:t>
            </w:r>
          </w:p>
        </w:tc>
        <w:tc>
          <w:tcPr>
            <w:tcW w:w="4961" w:type="dxa"/>
            <w:tcMar>
              <w:top w:w="115" w:type="dxa"/>
              <w:left w:w="115" w:type="dxa"/>
              <w:bottom w:w="115" w:type="dxa"/>
              <w:right w:w="115" w:type="dxa"/>
            </w:tcMar>
            <w:vAlign w:val="center"/>
          </w:tcPr>
          <w:p w14:paraId="6FDABC0B" w14:textId="77777777" w:rsidR="0084123C" w:rsidRDefault="00000000">
            <w:r>
              <w:rPr>
                <w:rFonts w:ascii="Aptos" w:hAnsi="Aptos"/>
              </w:rPr>
              <w:t>The person scatters the different parties in the state, and there is great good fortune: brilliant and great are their virtue and service.</w:t>
            </w:r>
          </w:p>
        </w:tc>
      </w:tr>
    </w:tbl>
    <w:p w14:paraId="2BEE2A62" w14:textId="77777777" w:rsidR="0084123C" w:rsidRDefault="0084123C">
      <w:pPr>
        <w:spacing w:after="20"/>
      </w:pPr>
    </w:p>
    <w:p w14:paraId="6ADCAF31" w14:textId="77777777" w:rsidR="0084123C" w:rsidRDefault="00000000">
      <w:pPr>
        <w:pStyle w:val="31"/>
        <w:spacing w:after="40"/>
      </w:pPr>
      <w:r>
        <w:rPr>
          <w:rFonts w:ascii="Aptos" w:eastAsia="Noto Sans CJK TC" w:hAnsi="Aptos"/>
        </w:rPr>
        <w:t>Hexagram 59 Line Image 5  XIANG-L-59-06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A31403D" w14:textId="77777777">
        <w:trPr>
          <w:cantSplit/>
          <w:tblHeader/>
        </w:trPr>
        <w:tc>
          <w:tcPr>
            <w:tcW w:w="4961" w:type="dxa"/>
            <w:shd w:val="clear" w:color="auto" w:fill="D9E7F3"/>
            <w:tcMar>
              <w:top w:w="95" w:type="dxa"/>
              <w:left w:w="95" w:type="dxa"/>
              <w:bottom w:w="95" w:type="dxa"/>
              <w:right w:w="95" w:type="dxa"/>
            </w:tcMar>
          </w:tcPr>
          <w:p w14:paraId="2F39D07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7FFC4E4" w14:textId="77777777" w:rsidR="0084123C" w:rsidRDefault="00000000">
            <w:r>
              <w:rPr>
                <w:rFonts w:ascii="Aptos" w:hAnsi="Aptos"/>
              </w:rPr>
              <w:t>Conversational Plain English Translation</w:t>
            </w:r>
          </w:p>
        </w:tc>
      </w:tr>
      <w:tr w:rsidR="0084123C" w14:paraId="0375936C" w14:textId="77777777">
        <w:tc>
          <w:tcPr>
            <w:tcW w:w="4961" w:type="dxa"/>
            <w:tcMar>
              <w:top w:w="115" w:type="dxa"/>
              <w:left w:w="115" w:type="dxa"/>
              <w:bottom w:w="115" w:type="dxa"/>
              <w:right w:w="115" w:type="dxa"/>
            </w:tcMar>
            <w:vAlign w:val="center"/>
          </w:tcPr>
          <w:p w14:paraId="1E7A1CBC" w14:textId="77777777" w:rsidR="0084123C" w:rsidRDefault="00000000">
            <w:pPr>
              <w:spacing w:after="0" w:line="300" w:lineRule="auto"/>
            </w:pPr>
            <w:r>
              <w:rPr>
                <w:sz w:val="19"/>
              </w:rPr>
              <w:t>王居无咎，正位也。</w:t>
            </w:r>
          </w:p>
        </w:tc>
        <w:tc>
          <w:tcPr>
            <w:tcW w:w="4961" w:type="dxa"/>
            <w:tcMar>
              <w:top w:w="115" w:type="dxa"/>
              <w:left w:w="115" w:type="dxa"/>
              <w:bottom w:w="115" w:type="dxa"/>
              <w:right w:w="115" w:type="dxa"/>
            </w:tcMar>
            <w:vAlign w:val="center"/>
          </w:tcPr>
          <w:p w14:paraId="4DAD1118" w14:textId="77777777" w:rsidR="0084123C" w:rsidRDefault="00000000">
            <w:r>
              <w:rPr>
                <w:rFonts w:ascii="Aptos" w:hAnsi="Aptos"/>
              </w:rPr>
              <w:t>The image gives this practical lesson: the accumulations of the royal granaries are dispersed, and there is no error: this is due to the correctness of the position.</w:t>
            </w:r>
          </w:p>
        </w:tc>
      </w:tr>
    </w:tbl>
    <w:p w14:paraId="50A55792" w14:textId="77777777" w:rsidR="0084123C" w:rsidRDefault="0084123C">
      <w:pPr>
        <w:spacing w:after="20"/>
      </w:pPr>
    </w:p>
    <w:p w14:paraId="721D64DC" w14:textId="77777777" w:rsidR="0084123C" w:rsidRDefault="00000000">
      <w:pPr>
        <w:pStyle w:val="31"/>
        <w:spacing w:after="40"/>
      </w:pPr>
      <w:r>
        <w:rPr>
          <w:rFonts w:ascii="Aptos" w:eastAsia="Noto Sans CJK TC" w:hAnsi="Aptos"/>
        </w:rPr>
        <w:t>Hexagram 59 Line Image 6  XIANG-L-59-07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3EF195D" w14:textId="77777777">
        <w:trPr>
          <w:cantSplit/>
          <w:tblHeader/>
        </w:trPr>
        <w:tc>
          <w:tcPr>
            <w:tcW w:w="4961" w:type="dxa"/>
            <w:shd w:val="clear" w:color="auto" w:fill="D9E7F3"/>
            <w:tcMar>
              <w:top w:w="95" w:type="dxa"/>
              <w:left w:w="95" w:type="dxa"/>
              <w:bottom w:w="95" w:type="dxa"/>
              <w:right w:w="95" w:type="dxa"/>
            </w:tcMar>
          </w:tcPr>
          <w:p w14:paraId="6CB3508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625D1D1" w14:textId="77777777" w:rsidR="0084123C" w:rsidRDefault="00000000">
            <w:r>
              <w:rPr>
                <w:rFonts w:ascii="Aptos" w:hAnsi="Aptos"/>
              </w:rPr>
              <w:t>Conversational Plain English Translation</w:t>
            </w:r>
          </w:p>
        </w:tc>
      </w:tr>
      <w:tr w:rsidR="0084123C" w14:paraId="4920590D" w14:textId="77777777">
        <w:tc>
          <w:tcPr>
            <w:tcW w:w="4961" w:type="dxa"/>
            <w:tcMar>
              <w:top w:w="115" w:type="dxa"/>
              <w:left w:w="115" w:type="dxa"/>
              <w:bottom w:w="115" w:type="dxa"/>
              <w:right w:w="115" w:type="dxa"/>
            </w:tcMar>
            <w:vAlign w:val="center"/>
          </w:tcPr>
          <w:p w14:paraId="66ACE7D7" w14:textId="77777777" w:rsidR="0084123C" w:rsidRDefault="00000000">
            <w:pPr>
              <w:spacing w:after="0" w:line="300" w:lineRule="auto"/>
            </w:pPr>
            <w:r>
              <w:rPr>
                <w:sz w:val="19"/>
              </w:rPr>
              <w:t>渙其血，遠害也。</w:t>
            </w:r>
          </w:p>
        </w:tc>
        <w:tc>
          <w:tcPr>
            <w:tcW w:w="4961" w:type="dxa"/>
            <w:tcMar>
              <w:top w:w="115" w:type="dxa"/>
              <w:left w:w="115" w:type="dxa"/>
              <w:bottom w:w="115" w:type="dxa"/>
              <w:right w:w="115" w:type="dxa"/>
            </w:tcMar>
            <w:vAlign w:val="center"/>
          </w:tcPr>
          <w:p w14:paraId="124701E5" w14:textId="77777777" w:rsidR="0084123C" w:rsidRDefault="00000000">
            <w:r>
              <w:rPr>
                <w:rFonts w:ascii="Aptos" w:hAnsi="Aptos"/>
              </w:rPr>
              <w:t>Their bloody wounds are gone: the person is far removed from the danger of injury.</w:t>
            </w:r>
          </w:p>
        </w:tc>
      </w:tr>
    </w:tbl>
    <w:p w14:paraId="79051DAA" w14:textId="77777777" w:rsidR="0084123C" w:rsidRDefault="0084123C">
      <w:pPr>
        <w:spacing w:after="20"/>
      </w:pPr>
    </w:p>
    <w:p w14:paraId="544FE9B5" w14:textId="77777777" w:rsidR="0084123C" w:rsidRDefault="00000000">
      <w:pPr>
        <w:pStyle w:val="31"/>
        <w:spacing w:after="40"/>
      </w:pPr>
      <w:r>
        <w:rPr>
          <w:rFonts w:ascii="Aptos" w:eastAsia="Noto Sans CJK TC" w:hAnsi="Aptos"/>
        </w:rPr>
        <w:t>Hexagram 60 Great Image  XIANG-L-60-01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BE6B9DA" w14:textId="77777777">
        <w:trPr>
          <w:cantSplit/>
          <w:tblHeader/>
        </w:trPr>
        <w:tc>
          <w:tcPr>
            <w:tcW w:w="4961" w:type="dxa"/>
            <w:shd w:val="clear" w:color="auto" w:fill="D9E7F3"/>
            <w:tcMar>
              <w:top w:w="95" w:type="dxa"/>
              <w:left w:w="95" w:type="dxa"/>
              <w:bottom w:w="95" w:type="dxa"/>
              <w:right w:w="95" w:type="dxa"/>
            </w:tcMar>
          </w:tcPr>
          <w:p w14:paraId="18C5B4C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3B4D89B" w14:textId="77777777" w:rsidR="0084123C" w:rsidRDefault="00000000">
            <w:r>
              <w:rPr>
                <w:rFonts w:ascii="Aptos" w:hAnsi="Aptos"/>
              </w:rPr>
              <w:t>Conversational Plain English Translation</w:t>
            </w:r>
          </w:p>
        </w:tc>
      </w:tr>
      <w:tr w:rsidR="0084123C" w14:paraId="749E0DCA" w14:textId="77777777">
        <w:tc>
          <w:tcPr>
            <w:tcW w:w="4961" w:type="dxa"/>
            <w:tcMar>
              <w:top w:w="115" w:type="dxa"/>
              <w:left w:w="115" w:type="dxa"/>
              <w:bottom w:w="115" w:type="dxa"/>
              <w:right w:w="115" w:type="dxa"/>
            </w:tcMar>
            <w:vAlign w:val="center"/>
          </w:tcPr>
          <w:p w14:paraId="5D74D0A9" w14:textId="77777777" w:rsidR="0084123C" w:rsidRDefault="00000000">
            <w:pPr>
              <w:spacing w:after="0" w:line="300" w:lineRule="auto"/>
            </w:pPr>
            <w:r>
              <w:rPr>
                <w:sz w:val="19"/>
              </w:rPr>
              <w:t>澤上有水，節；君子以制數度，議德行。</w:t>
            </w:r>
          </w:p>
        </w:tc>
        <w:tc>
          <w:tcPr>
            <w:tcW w:w="4961" w:type="dxa"/>
            <w:tcMar>
              <w:top w:w="115" w:type="dxa"/>
              <w:left w:w="115" w:type="dxa"/>
              <w:bottom w:w="115" w:type="dxa"/>
              <w:right w:w="115" w:type="dxa"/>
            </w:tcMar>
            <w:vAlign w:val="center"/>
          </w:tcPr>
          <w:p w14:paraId="6575D5F5" w14:textId="77777777" w:rsidR="0084123C" w:rsidRDefault="00000000">
            <w:r>
              <w:rPr>
                <w:rFonts w:ascii="Aptos" w:hAnsi="Aptos"/>
              </w:rPr>
              <w:t>The trigram representing a lake, and above it that for water, form Jie. The noble person, following this image, constructs their methods of numbering and measurement, and discusses points of virtue and conduct.</w:t>
            </w:r>
          </w:p>
        </w:tc>
      </w:tr>
    </w:tbl>
    <w:p w14:paraId="6E83ECE6" w14:textId="77777777" w:rsidR="0084123C" w:rsidRDefault="0084123C">
      <w:pPr>
        <w:spacing w:after="20"/>
      </w:pPr>
    </w:p>
    <w:p w14:paraId="562430C2" w14:textId="77777777" w:rsidR="0084123C" w:rsidRDefault="00000000">
      <w:pPr>
        <w:pStyle w:val="31"/>
        <w:spacing w:after="40"/>
      </w:pPr>
      <w:r>
        <w:rPr>
          <w:rFonts w:ascii="Aptos" w:eastAsia="Noto Sans CJK TC" w:hAnsi="Aptos"/>
        </w:rPr>
        <w:t>Hexagram 60 Line Image 1  XIANG-L-60-02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891B02B" w14:textId="77777777">
        <w:trPr>
          <w:cantSplit/>
          <w:tblHeader/>
        </w:trPr>
        <w:tc>
          <w:tcPr>
            <w:tcW w:w="4961" w:type="dxa"/>
            <w:shd w:val="clear" w:color="auto" w:fill="D9E7F3"/>
            <w:tcMar>
              <w:top w:w="95" w:type="dxa"/>
              <w:left w:w="95" w:type="dxa"/>
              <w:bottom w:w="95" w:type="dxa"/>
              <w:right w:w="95" w:type="dxa"/>
            </w:tcMar>
          </w:tcPr>
          <w:p w14:paraId="456F706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F37BE70" w14:textId="77777777" w:rsidR="0084123C" w:rsidRDefault="00000000">
            <w:r>
              <w:rPr>
                <w:rFonts w:ascii="Aptos" w:hAnsi="Aptos"/>
              </w:rPr>
              <w:t>Conversational Plain English Translation</w:t>
            </w:r>
          </w:p>
        </w:tc>
      </w:tr>
      <w:tr w:rsidR="0084123C" w14:paraId="085BF2EC" w14:textId="77777777">
        <w:tc>
          <w:tcPr>
            <w:tcW w:w="4961" w:type="dxa"/>
            <w:tcMar>
              <w:top w:w="115" w:type="dxa"/>
              <w:left w:w="115" w:type="dxa"/>
              <w:bottom w:w="115" w:type="dxa"/>
              <w:right w:w="115" w:type="dxa"/>
            </w:tcMar>
            <w:vAlign w:val="center"/>
          </w:tcPr>
          <w:p w14:paraId="08204787" w14:textId="77777777" w:rsidR="0084123C" w:rsidRDefault="00000000">
            <w:pPr>
              <w:spacing w:after="0" w:line="300" w:lineRule="auto"/>
            </w:pPr>
            <w:r>
              <w:rPr>
                <w:sz w:val="19"/>
              </w:rPr>
              <w:t>不出戶庭，知通塞也。</w:t>
            </w:r>
          </w:p>
        </w:tc>
        <w:tc>
          <w:tcPr>
            <w:tcW w:w="4961" w:type="dxa"/>
            <w:tcMar>
              <w:top w:w="115" w:type="dxa"/>
              <w:left w:w="115" w:type="dxa"/>
              <w:bottom w:w="115" w:type="dxa"/>
              <w:right w:w="115" w:type="dxa"/>
            </w:tcMar>
            <w:vAlign w:val="center"/>
          </w:tcPr>
          <w:p w14:paraId="5964BAB7" w14:textId="77777777" w:rsidR="0084123C" w:rsidRDefault="00000000">
            <w:r>
              <w:rPr>
                <w:rFonts w:ascii="Aptos" w:hAnsi="Aptos"/>
              </w:rPr>
              <w:t>The person does not quit the courtyard outside their door: the person knows when the person has progress and when the person is obstructed.</w:t>
            </w:r>
          </w:p>
        </w:tc>
      </w:tr>
    </w:tbl>
    <w:p w14:paraId="4A83058D" w14:textId="77777777" w:rsidR="0084123C" w:rsidRDefault="0084123C">
      <w:pPr>
        <w:spacing w:after="20"/>
      </w:pPr>
    </w:p>
    <w:p w14:paraId="1F78C672" w14:textId="77777777" w:rsidR="0084123C" w:rsidRDefault="00000000">
      <w:pPr>
        <w:pStyle w:val="31"/>
        <w:spacing w:after="40"/>
      </w:pPr>
      <w:r>
        <w:rPr>
          <w:rFonts w:ascii="Aptos" w:eastAsia="Noto Sans CJK TC" w:hAnsi="Aptos"/>
        </w:rPr>
        <w:t>Hexagram 60 Line Image 2  XIANG-L-60-03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CCA38DB" w14:textId="77777777">
        <w:trPr>
          <w:cantSplit/>
          <w:tblHeader/>
        </w:trPr>
        <w:tc>
          <w:tcPr>
            <w:tcW w:w="4961" w:type="dxa"/>
            <w:shd w:val="clear" w:color="auto" w:fill="D9E7F3"/>
            <w:tcMar>
              <w:top w:w="95" w:type="dxa"/>
              <w:left w:w="95" w:type="dxa"/>
              <w:bottom w:w="95" w:type="dxa"/>
              <w:right w:w="95" w:type="dxa"/>
            </w:tcMar>
          </w:tcPr>
          <w:p w14:paraId="7761BD2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BA38FA2" w14:textId="77777777" w:rsidR="0084123C" w:rsidRDefault="00000000">
            <w:r>
              <w:rPr>
                <w:rFonts w:ascii="Aptos" w:hAnsi="Aptos"/>
              </w:rPr>
              <w:t>Conversational Plain English Translation</w:t>
            </w:r>
          </w:p>
        </w:tc>
      </w:tr>
      <w:tr w:rsidR="0084123C" w14:paraId="0E86B486" w14:textId="77777777">
        <w:tc>
          <w:tcPr>
            <w:tcW w:w="4961" w:type="dxa"/>
            <w:tcMar>
              <w:top w:w="115" w:type="dxa"/>
              <w:left w:w="115" w:type="dxa"/>
              <w:bottom w:w="115" w:type="dxa"/>
              <w:right w:w="115" w:type="dxa"/>
            </w:tcMar>
            <w:vAlign w:val="center"/>
          </w:tcPr>
          <w:p w14:paraId="04F3FEE8" w14:textId="77777777" w:rsidR="0084123C" w:rsidRDefault="00000000">
            <w:pPr>
              <w:spacing w:after="0" w:line="300" w:lineRule="auto"/>
            </w:pPr>
            <w:r>
              <w:rPr>
                <w:sz w:val="19"/>
              </w:rPr>
              <w:t>不出門庭，失時極也。</w:t>
            </w:r>
          </w:p>
        </w:tc>
        <w:tc>
          <w:tcPr>
            <w:tcW w:w="4961" w:type="dxa"/>
            <w:tcMar>
              <w:top w:w="115" w:type="dxa"/>
              <w:left w:w="115" w:type="dxa"/>
              <w:bottom w:w="115" w:type="dxa"/>
              <w:right w:w="115" w:type="dxa"/>
            </w:tcMar>
            <w:vAlign w:val="center"/>
          </w:tcPr>
          <w:p w14:paraId="1F86B97D" w14:textId="77777777" w:rsidR="0084123C" w:rsidRDefault="00000000">
            <w:r>
              <w:rPr>
                <w:rFonts w:ascii="Aptos" w:hAnsi="Aptos"/>
              </w:rPr>
              <w:t>The person does not quit the courtyard inside their gate. This will bring misfortune: the person loses the time for action to an extreme degree.</w:t>
            </w:r>
          </w:p>
        </w:tc>
      </w:tr>
    </w:tbl>
    <w:p w14:paraId="60C8306D" w14:textId="77777777" w:rsidR="0084123C" w:rsidRDefault="0084123C">
      <w:pPr>
        <w:spacing w:after="20"/>
      </w:pPr>
    </w:p>
    <w:p w14:paraId="7AF6A4D4" w14:textId="77777777" w:rsidR="0084123C" w:rsidRDefault="00000000">
      <w:pPr>
        <w:pStyle w:val="31"/>
        <w:spacing w:after="40"/>
      </w:pPr>
      <w:r>
        <w:rPr>
          <w:rFonts w:ascii="Aptos" w:eastAsia="Noto Sans CJK TC" w:hAnsi="Aptos"/>
        </w:rPr>
        <w:t>Hexagram 60 Line Image 3  XIANG-L-60-04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05A2722" w14:textId="77777777">
        <w:trPr>
          <w:cantSplit/>
          <w:tblHeader/>
        </w:trPr>
        <w:tc>
          <w:tcPr>
            <w:tcW w:w="4961" w:type="dxa"/>
            <w:shd w:val="clear" w:color="auto" w:fill="D9E7F3"/>
            <w:tcMar>
              <w:top w:w="95" w:type="dxa"/>
              <w:left w:w="95" w:type="dxa"/>
              <w:bottom w:w="95" w:type="dxa"/>
              <w:right w:w="95" w:type="dxa"/>
            </w:tcMar>
          </w:tcPr>
          <w:p w14:paraId="631E540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D8B3417" w14:textId="77777777" w:rsidR="0084123C" w:rsidRDefault="00000000">
            <w:r>
              <w:rPr>
                <w:rFonts w:ascii="Aptos" w:hAnsi="Aptos"/>
              </w:rPr>
              <w:t>Conversational Plain English Translation</w:t>
            </w:r>
          </w:p>
        </w:tc>
      </w:tr>
      <w:tr w:rsidR="0084123C" w14:paraId="4FBB626D" w14:textId="77777777">
        <w:tc>
          <w:tcPr>
            <w:tcW w:w="4961" w:type="dxa"/>
            <w:tcMar>
              <w:top w:w="115" w:type="dxa"/>
              <w:left w:w="115" w:type="dxa"/>
              <w:bottom w:w="115" w:type="dxa"/>
              <w:right w:w="115" w:type="dxa"/>
            </w:tcMar>
            <w:vAlign w:val="center"/>
          </w:tcPr>
          <w:p w14:paraId="1D9BEF7D" w14:textId="77777777" w:rsidR="0084123C" w:rsidRDefault="00000000">
            <w:pPr>
              <w:spacing w:after="0" w:line="300" w:lineRule="auto"/>
            </w:pPr>
            <w:r>
              <w:rPr>
                <w:sz w:val="19"/>
              </w:rPr>
              <w:t>不節之嗟，又誰咎也。</w:t>
            </w:r>
          </w:p>
        </w:tc>
        <w:tc>
          <w:tcPr>
            <w:tcW w:w="4961" w:type="dxa"/>
            <w:tcMar>
              <w:top w:w="115" w:type="dxa"/>
              <w:left w:w="115" w:type="dxa"/>
              <w:bottom w:w="115" w:type="dxa"/>
              <w:right w:w="115" w:type="dxa"/>
            </w:tcMar>
            <w:vAlign w:val="center"/>
          </w:tcPr>
          <w:p w14:paraId="023F415E" w14:textId="77777777" w:rsidR="0084123C" w:rsidRDefault="00000000">
            <w:r>
              <w:rPr>
                <w:rFonts w:ascii="Aptos" w:hAnsi="Aptos"/>
              </w:rPr>
              <w:t>The image gives this practical lesson: in the lamentation for not observing the proper regulations, who should there be to blame?</w:t>
            </w:r>
          </w:p>
        </w:tc>
      </w:tr>
    </w:tbl>
    <w:p w14:paraId="62BBE10A" w14:textId="77777777" w:rsidR="0084123C" w:rsidRDefault="0084123C">
      <w:pPr>
        <w:spacing w:after="20"/>
      </w:pPr>
    </w:p>
    <w:p w14:paraId="5CB52DA0" w14:textId="77777777" w:rsidR="0084123C" w:rsidRDefault="00000000">
      <w:pPr>
        <w:pStyle w:val="31"/>
        <w:spacing w:after="40"/>
      </w:pPr>
      <w:r>
        <w:rPr>
          <w:rFonts w:ascii="Aptos" w:eastAsia="Noto Sans CJK TC" w:hAnsi="Aptos"/>
        </w:rPr>
        <w:t>Hexagram 60 Line Image 4  XIANG-L-60-05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C1D029E" w14:textId="77777777">
        <w:trPr>
          <w:cantSplit/>
          <w:tblHeader/>
        </w:trPr>
        <w:tc>
          <w:tcPr>
            <w:tcW w:w="4961" w:type="dxa"/>
            <w:shd w:val="clear" w:color="auto" w:fill="D9E7F3"/>
            <w:tcMar>
              <w:top w:w="95" w:type="dxa"/>
              <w:left w:w="95" w:type="dxa"/>
              <w:bottom w:w="95" w:type="dxa"/>
              <w:right w:w="95" w:type="dxa"/>
            </w:tcMar>
          </w:tcPr>
          <w:p w14:paraId="2DA429A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DDF5719" w14:textId="77777777" w:rsidR="0084123C" w:rsidRDefault="00000000">
            <w:r>
              <w:rPr>
                <w:rFonts w:ascii="Aptos" w:hAnsi="Aptos"/>
              </w:rPr>
              <w:t>Conversational Plain English Translation</w:t>
            </w:r>
          </w:p>
        </w:tc>
      </w:tr>
      <w:tr w:rsidR="0084123C" w14:paraId="04AD79CB" w14:textId="77777777">
        <w:tc>
          <w:tcPr>
            <w:tcW w:w="4961" w:type="dxa"/>
            <w:tcMar>
              <w:top w:w="115" w:type="dxa"/>
              <w:left w:w="115" w:type="dxa"/>
              <w:bottom w:w="115" w:type="dxa"/>
              <w:right w:w="115" w:type="dxa"/>
            </w:tcMar>
            <w:vAlign w:val="center"/>
          </w:tcPr>
          <w:p w14:paraId="0FFA4B82" w14:textId="77777777" w:rsidR="0084123C" w:rsidRDefault="00000000">
            <w:pPr>
              <w:spacing w:after="0" w:line="300" w:lineRule="auto"/>
            </w:pPr>
            <w:r>
              <w:rPr>
                <w:sz w:val="19"/>
              </w:rPr>
              <w:t>安節之亨，承上道也。</w:t>
            </w:r>
          </w:p>
        </w:tc>
        <w:tc>
          <w:tcPr>
            <w:tcW w:w="4961" w:type="dxa"/>
            <w:tcMar>
              <w:top w:w="115" w:type="dxa"/>
              <w:left w:w="115" w:type="dxa"/>
              <w:bottom w:w="115" w:type="dxa"/>
              <w:right w:w="115" w:type="dxa"/>
            </w:tcMar>
            <w:vAlign w:val="center"/>
          </w:tcPr>
          <w:p w14:paraId="102F611E" w14:textId="77777777" w:rsidR="0084123C" w:rsidRDefault="00000000">
            <w:r>
              <w:rPr>
                <w:rFonts w:ascii="Aptos" w:hAnsi="Aptos"/>
              </w:rPr>
              <w:t>This line or image shows that the progress and success of the quiet and natural attention to all regulations is due to the deference which accepts the ways of the ruler above.</w:t>
            </w:r>
          </w:p>
        </w:tc>
      </w:tr>
    </w:tbl>
    <w:p w14:paraId="0E261593" w14:textId="77777777" w:rsidR="0084123C" w:rsidRDefault="0084123C">
      <w:pPr>
        <w:spacing w:after="20"/>
      </w:pPr>
    </w:p>
    <w:p w14:paraId="66165E0D" w14:textId="77777777" w:rsidR="0084123C" w:rsidRDefault="00000000">
      <w:pPr>
        <w:pStyle w:val="31"/>
        <w:spacing w:after="40"/>
      </w:pPr>
      <w:r>
        <w:rPr>
          <w:rFonts w:ascii="Aptos" w:eastAsia="Noto Sans CJK TC" w:hAnsi="Aptos"/>
        </w:rPr>
        <w:t>Hexagram 60 Line Image 5  XIANG-L-60-06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27CE4E0" w14:textId="77777777">
        <w:trPr>
          <w:cantSplit/>
          <w:tblHeader/>
        </w:trPr>
        <w:tc>
          <w:tcPr>
            <w:tcW w:w="4961" w:type="dxa"/>
            <w:shd w:val="clear" w:color="auto" w:fill="D9E7F3"/>
            <w:tcMar>
              <w:top w:w="95" w:type="dxa"/>
              <w:left w:w="95" w:type="dxa"/>
              <w:bottom w:w="95" w:type="dxa"/>
              <w:right w:w="95" w:type="dxa"/>
            </w:tcMar>
          </w:tcPr>
          <w:p w14:paraId="0322F4A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F10CC5C" w14:textId="77777777" w:rsidR="0084123C" w:rsidRDefault="00000000">
            <w:r>
              <w:rPr>
                <w:rFonts w:ascii="Aptos" w:hAnsi="Aptos"/>
              </w:rPr>
              <w:t>Conversational Plain English Translation</w:t>
            </w:r>
          </w:p>
        </w:tc>
      </w:tr>
      <w:tr w:rsidR="0084123C" w14:paraId="065B7201" w14:textId="77777777">
        <w:tc>
          <w:tcPr>
            <w:tcW w:w="4961" w:type="dxa"/>
            <w:tcMar>
              <w:top w:w="115" w:type="dxa"/>
              <w:left w:w="115" w:type="dxa"/>
              <w:bottom w:w="115" w:type="dxa"/>
              <w:right w:w="115" w:type="dxa"/>
            </w:tcMar>
            <w:vAlign w:val="center"/>
          </w:tcPr>
          <w:p w14:paraId="3C655518" w14:textId="77777777" w:rsidR="0084123C" w:rsidRDefault="00000000">
            <w:pPr>
              <w:spacing w:after="0" w:line="300" w:lineRule="auto"/>
            </w:pPr>
            <w:r>
              <w:rPr>
                <w:sz w:val="19"/>
              </w:rPr>
              <w:t>甘節之吉，居位中也。</w:t>
            </w:r>
          </w:p>
        </w:tc>
        <w:tc>
          <w:tcPr>
            <w:tcW w:w="4961" w:type="dxa"/>
            <w:tcMar>
              <w:top w:w="115" w:type="dxa"/>
              <w:left w:w="115" w:type="dxa"/>
              <w:bottom w:w="115" w:type="dxa"/>
              <w:right w:w="115" w:type="dxa"/>
            </w:tcMar>
            <w:vAlign w:val="center"/>
          </w:tcPr>
          <w:p w14:paraId="167E4CF8" w14:textId="77777777" w:rsidR="0084123C" w:rsidRDefault="00000000">
            <w:r>
              <w:rPr>
                <w:rFonts w:ascii="Aptos" w:hAnsi="Aptos"/>
              </w:rPr>
              <w:t>The image gives this practical lesson: the good fortune of pleasant restraint comes from occupying the central position.</w:t>
            </w:r>
          </w:p>
        </w:tc>
      </w:tr>
    </w:tbl>
    <w:p w14:paraId="7D3154C5" w14:textId="77777777" w:rsidR="0084123C" w:rsidRDefault="0084123C">
      <w:pPr>
        <w:spacing w:after="20"/>
      </w:pPr>
    </w:p>
    <w:p w14:paraId="688E038C" w14:textId="77777777" w:rsidR="0084123C" w:rsidRDefault="00000000">
      <w:pPr>
        <w:pStyle w:val="31"/>
        <w:spacing w:after="40"/>
      </w:pPr>
      <w:r>
        <w:rPr>
          <w:rFonts w:ascii="Aptos" w:eastAsia="Noto Sans CJK TC" w:hAnsi="Aptos"/>
        </w:rPr>
        <w:t>Hexagram 60 Line Image 6  XIANG-L-60-07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036539F" w14:textId="77777777">
        <w:trPr>
          <w:cantSplit/>
          <w:tblHeader/>
        </w:trPr>
        <w:tc>
          <w:tcPr>
            <w:tcW w:w="4961" w:type="dxa"/>
            <w:shd w:val="clear" w:color="auto" w:fill="D9E7F3"/>
            <w:tcMar>
              <w:top w:w="95" w:type="dxa"/>
              <w:left w:w="95" w:type="dxa"/>
              <w:bottom w:w="95" w:type="dxa"/>
              <w:right w:w="95" w:type="dxa"/>
            </w:tcMar>
          </w:tcPr>
          <w:p w14:paraId="2B2B06F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CB754A0" w14:textId="77777777" w:rsidR="0084123C" w:rsidRDefault="00000000">
            <w:r>
              <w:rPr>
                <w:rFonts w:ascii="Aptos" w:hAnsi="Aptos"/>
              </w:rPr>
              <w:t>Conversational Plain English Translation</w:t>
            </w:r>
          </w:p>
        </w:tc>
      </w:tr>
      <w:tr w:rsidR="0084123C" w14:paraId="7140BFA9" w14:textId="77777777">
        <w:tc>
          <w:tcPr>
            <w:tcW w:w="4961" w:type="dxa"/>
            <w:tcMar>
              <w:top w:w="115" w:type="dxa"/>
              <w:left w:w="115" w:type="dxa"/>
              <w:bottom w:w="115" w:type="dxa"/>
              <w:right w:w="115" w:type="dxa"/>
            </w:tcMar>
            <w:vAlign w:val="center"/>
          </w:tcPr>
          <w:p w14:paraId="0F32B7E8" w14:textId="77777777" w:rsidR="0084123C" w:rsidRDefault="00000000">
            <w:pPr>
              <w:spacing w:after="0" w:line="300" w:lineRule="auto"/>
            </w:pPr>
            <w:r>
              <w:rPr>
                <w:sz w:val="19"/>
              </w:rPr>
              <w:t>苦節貞凶，其道窮也。</w:t>
            </w:r>
          </w:p>
        </w:tc>
        <w:tc>
          <w:tcPr>
            <w:tcW w:w="4961" w:type="dxa"/>
            <w:tcMar>
              <w:top w:w="115" w:type="dxa"/>
              <w:left w:w="115" w:type="dxa"/>
              <w:bottom w:w="115" w:type="dxa"/>
              <w:right w:w="115" w:type="dxa"/>
            </w:tcMar>
            <w:vAlign w:val="center"/>
          </w:tcPr>
          <w:p w14:paraId="27C5FB27" w14:textId="77777777" w:rsidR="0084123C" w:rsidRDefault="00000000">
            <w:r>
              <w:rPr>
                <w:rFonts w:ascii="Aptos" w:hAnsi="Aptos"/>
              </w:rPr>
              <w:t>The regulations are severe and difficult. Even with steadfastness this brings misfortune: the course shown by the hexagram is come to an end.</w:t>
            </w:r>
          </w:p>
        </w:tc>
      </w:tr>
    </w:tbl>
    <w:p w14:paraId="5C05B4F2" w14:textId="77777777" w:rsidR="0084123C" w:rsidRDefault="0084123C">
      <w:pPr>
        <w:spacing w:after="20"/>
      </w:pPr>
    </w:p>
    <w:p w14:paraId="61FBA02C" w14:textId="77777777" w:rsidR="0084123C" w:rsidRDefault="00000000">
      <w:pPr>
        <w:pStyle w:val="31"/>
        <w:spacing w:after="40"/>
      </w:pPr>
      <w:r>
        <w:rPr>
          <w:rFonts w:ascii="Aptos" w:eastAsia="Noto Sans CJK TC" w:hAnsi="Aptos"/>
        </w:rPr>
        <w:t>Hexagram 61 Great Image  XIANG-L-61-01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68FBEB1" w14:textId="77777777">
        <w:trPr>
          <w:cantSplit/>
          <w:tblHeader/>
        </w:trPr>
        <w:tc>
          <w:tcPr>
            <w:tcW w:w="4961" w:type="dxa"/>
            <w:shd w:val="clear" w:color="auto" w:fill="D9E7F3"/>
            <w:tcMar>
              <w:top w:w="95" w:type="dxa"/>
              <w:left w:w="95" w:type="dxa"/>
              <w:bottom w:w="95" w:type="dxa"/>
              <w:right w:w="95" w:type="dxa"/>
            </w:tcMar>
          </w:tcPr>
          <w:p w14:paraId="0D3CA64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AC3DA04" w14:textId="77777777" w:rsidR="0084123C" w:rsidRDefault="00000000">
            <w:r>
              <w:rPr>
                <w:rFonts w:ascii="Aptos" w:hAnsi="Aptos"/>
              </w:rPr>
              <w:t>Conversational Plain English Translation</w:t>
            </w:r>
          </w:p>
        </w:tc>
      </w:tr>
      <w:tr w:rsidR="0084123C" w14:paraId="7F0022AC" w14:textId="77777777">
        <w:tc>
          <w:tcPr>
            <w:tcW w:w="4961" w:type="dxa"/>
            <w:tcMar>
              <w:top w:w="115" w:type="dxa"/>
              <w:left w:w="115" w:type="dxa"/>
              <w:bottom w:w="115" w:type="dxa"/>
              <w:right w:w="115" w:type="dxa"/>
            </w:tcMar>
            <w:vAlign w:val="center"/>
          </w:tcPr>
          <w:p w14:paraId="03937415" w14:textId="77777777" w:rsidR="0084123C" w:rsidRDefault="00000000">
            <w:pPr>
              <w:spacing w:after="0" w:line="300" w:lineRule="auto"/>
            </w:pPr>
            <w:r>
              <w:rPr>
                <w:sz w:val="19"/>
              </w:rPr>
              <w:t>澤上有風，中孚；君子以議獄緩死。</w:t>
            </w:r>
          </w:p>
        </w:tc>
        <w:tc>
          <w:tcPr>
            <w:tcW w:w="4961" w:type="dxa"/>
            <w:tcMar>
              <w:top w:w="115" w:type="dxa"/>
              <w:left w:w="115" w:type="dxa"/>
              <w:bottom w:w="115" w:type="dxa"/>
              <w:right w:w="115" w:type="dxa"/>
            </w:tcMar>
            <w:vAlign w:val="center"/>
          </w:tcPr>
          <w:p w14:paraId="4AD8ECC5" w14:textId="77777777" w:rsidR="0084123C" w:rsidRDefault="00000000">
            <w:r>
              <w:rPr>
                <w:rFonts w:ascii="Aptos" w:hAnsi="Aptos"/>
              </w:rPr>
              <w:t>The trigram representing the waters of a marsh and that for wind above it form Zhong Fu. The noble person, following this image, deliberates about cases of litigation and delays the infliction of death.</w:t>
            </w:r>
          </w:p>
        </w:tc>
      </w:tr>
    </w:tbl>
    <w:p w14:paraId="433F09E9" w14:textId="77777777" w:rsidR="0084123C" w:rsidRDefault="0084123C">
      <w:pPr>
        <w:spacing w:after="20"/>
      </w:pPr>
    </w:p>
    <w:p w14:paraId="646BF8FF" w14:textId="77777777" w:rsidR="0084123C" w:rsidRDefault="00000000">
      <w:pPr>
        <w:pStyle w:val="31"/>
        <w:spacing w:after="40"/>
      </w:pPr>
      <w:r>
        <w:rPr>
          <w:rFonts w:ascii="Aptos" w:eastAsia="Noto Sans CJK TC" w:hAnsi="Aptos"/>
        </w:rPr>
        <w:t>Hexagram 61 Line Image 1  XIANG-L-61-02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F515E69" w14:textId="77777777">
        <w:trPr>
          <w:cantSplit/>
          <w:tblHeader/>
        </w:trPr>
        <w:tc>
          <w:tcPr>
            <w:tcW w:w="4961" w:type="dxa"/>
            <w:shd w:val="clear" w:color="auto" w:fill="D9E7F3"/>
            <w:tcMar>
              <w:top w:w="95" w:type="dxa"/>
              <w:left w:w="95" w:type="dxa"/>
              <w:bottom w:w="95" w:type="dxa"/>
              <w:right w:w="95" w:type="dxa"/>
            </w:tcMar>
          </w:tcPr>
          <w:p w14:paraId="1D3C482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CA98B4A" w14:textId="77777777" w:rsidR="0084123C" w:rsidRDefault="00000000">
            <w:r>
              <w:rPr>
                <w:rFonts w:ascii="Aptos" w:hAnsi="Aptos"/>
              </w:rPr>
              <w:t>Conversational Plain English Translation</w:t>
            </w:r>
          </w:p>
        </w:tc>
      </w:tr>
      <w:tr w:rsidR="0084123C" w14:paraId="39AE7352" w14:textId="77777777">
        <w:tc>
          <w:tcPr>
            <w:tcW w:w="4961" w:type="dxa"/>
            <w:tcMar>
              <w:top w:w="115" w:type="dxa"/>
              <w:left w:w="115" w:type="dxa"/>
              <w:bottom w:w="115" w:type="dxa"/>
              <w:right w:w="115" w:type="dxa"/>
            </w:tcMar>
            <w:vAlign w:val="center"/>
          </w:tcPr>
          <w:p w14:paraId="6F9FDBC0" w14:textId="77777777" w:rsidR="0084123C" w:rsidRDefault="00000000">
            <w:pPr>
              <w:spacing w:after="0" w:line="300" w:lineRule="auto"/>
            </w:pPr>
            <w:r>
              <w:rPr>
                <w:sz w:val="19"/>
              </w:rPr>
              <w:t>初九虞吉，志未變也。</w:t>
            </w:r>
          </w:p>
        </w:tc>
        <w:tc>
          <w:tcPr>
            <w:tcW w:w="4961" w:type="dxa"/>
            <w:tcMar>
              <w:top w:w="115" w:type="dxa"/>
              <w:left w:w="115" w:type="dxa"/>
              <w:bottom w:w="115" w:type="dxa"/>
              <w:right w:w="115" w:type="dxa"/>
            </w:tcMar>
            <w:vAlign w:val="center"/>
          </w:tcPr>
          <w:p w14:paraId="62BE4D75" w14:textId="77777777" w:rsidR="0084123C" w:rsidRDefault="00000000">
            <w:r>
              <w:rPr>
                <w:rFonts w:ascii="Aptos" w:hAnsi="Aptos"/>
              </w:rPr>
              <w:t>The first line, undivided, shows its subject resting in themself. This will bring good fortune: no change has yet come over their purpose.</w:t>
            </w:r>
          </w:p>
        </w:tc>
      </w:tr>
    </w:tbl>
    <w:p w14:paraId="748AE741" w14:textId="77777777" w:rsidR="0084123C" w:rsidRDefault="0084123C">
      <w:pPr>
        <w:spacing w:after="20"/>
      </w:pPr>
    </w:p>
    <w:p w14:paraId="0FD699FC" w14:textId="77777777" w:rsidR="0084123C" w:rsidRDefault="00000000">
      <w:pPr>
        <w:pStyle w:val="31"/>
        <w:spacing w:after="40"/>
      </w:pPr>
      <w:r>
        <w:rPr>
          <w:rFonts w:ascii="Aptos" w:eastAsia="Noto Sans CJK TC" w:hAnsi="Aptos"/>
        </w:rPr>
        <w:t>Hexagram 61 Line Image 2  XIANG-L-61-03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AC5316D" w14:textId="77777777">
        <w:trPr>
          <w:cantSplit/>
          <w:tblHeader/>
        </w:trPr>
        <w:tc>
          <w:tcPr>
            <w:tcW w:w="4961" w:type="dxa"/>
            <w:shd w:val="clear" w:color="auto" w:fill="D9E7F3"/>
            <w:tcMar>
              <w:top w:w="95" w:type="dxa"/>
              <w:left w:w="95" w:type="dxa"/>
              <w:bottom w:w="95" w:type="dxa"/>
              <w:right w:w="95" w:type="dxa"/>
            </w:tcMar>
          </w:tcPr>
          <w:p w14:paraId="36DE054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E7D5F7D" w14:textId="77777777" w:rsidR="0084123C" w:rsidRDefault="00000000">
            <w:r>
              <w:rPr>
                <w:rFonts w:ascii="Aptos" w:hAnsi="Aptos"/>
              </w:rPr>
              <w:t>Conversational Plain English Translation</w:t>
            </w:r>
          </w:p>
        </w:tc>
      </w:tr>
      <w:tr w:rsidR="0084123C" w14:paraId="662862DE" w14:textId="77777777">
        <w:tc>
          <w:tcPr>
            <w:tcW w:w="4961" w:type="dxa"/>
            <w:tcMar>
              <w:top w:w="115" w:type="dxa"/>
              <w:left w:w="115" w:type="dxa"/>
              <w:bottom w:w="115" w:type="dxa"/>
              <w:right w:w="115" w:type="dxa"/>
            </w:tcMar>
            <w:vAlign w:val="center"/>
          </w:tcPr>
          <w:p w14:paraId="6A05F58B" w14:textId="77777777" w:rsidR="0084123C" w:rsidRDefault="00000000">
            <w:pPr>
              <w:spacing w:after="0" w:line="300" w:lineRule="auto"/>
            </w:pPr>
            <w:r>
              <w:rPr>
                <w:sz w:val="19"/>
              </w:rPr>
              <w:t>其子和之，中心愿也。</w:t>
            </w:r>
          </w:p>
        </w:tc>
        <w:tc>
          <w:tcPr>
            <w:tcW w:w="4961" w:type="dxa"/>
            <w:tcMar>
              <w:top w:w="115" w:type="dxa"/>
              <w:left w:w="115" w:type="dxa"/>
              <w:bottom w:w="115" w:type="dxa"/>
              <w:right w:w="115" w:type="dxa"/>
            </w:tcMar>
            <w:vAlign w:val="center"/>
          </w:tcPr>
          <w:p w14:paraId="01A9B243" w14:textId="77777777" w:rsidR="0084123C" w:rsidRDefault="00000000">
            <w:r>
              <w:rPr>
                <w:rFonts w:ascii="Aptos" w:hAnsi="Aptos"/>
              </w:rPr>
              <w:t>Her young one's respond to her: from the common wish of the inmost heart.</w:t>
            </w:r>
          </w:p>
        </w:tc>
      </w:tr>
    </w:tbl>
    <w:p w14:paraId="3665D723" w14:textId="77777777" w:rsidR="0084123C" w:rsidRDefault="0084123C">
      <w:pPr>
        <w:spacing w:after="20"/>
      </w:pPr>
    </w:p>
    <w:p w14:paraId="7BFB1BA6" w14:textId="77777777" w:rsidR="0084123C" w:rsidRDefault="00000000">
      <w:pPr>
        <w:pStyle w:val="31"/>
        <w:spacing w:after="40"/>
      </w:pPr>
      <w:r>
        <w:rPr>
          <w:rFonts w:ascii="Aptos" w:eastAsia="Noto Sans CJK TC" w:hAnsi="Aptos"/>
        </w:rPr>
        <w:t>Hexagram 61 Line Image 3  XIANG-L-61-04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C511CA4" w14:textId="77777777">
        <w:trPr>
          <w:cantSplit/>
          <w:tblHeader/>
        </w:trPr>
        <w:tc>
          <w:tcPr>
            <w:tcW w:w="4961" w:type="dxa"/>
            <w:shd w:val="clear" w:color="auto" w:fill="D9E7F3"/>
            <w:tcMar>
              <w:top w:w="95" w:type="dxa"/>
              <w:left w:w="95" w:type="dxa"/>
              <w:bottom w:w="95" w:type="dxa"/>
              <w:right w:w="95" w:type="dxa"/>
            </w:tcMar>
          </w:tcPr>
          <w:p w14:paraId="6B60A98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653EA51" w14:textId="77777777" w:rsidR="0084123C" w:rsidRDefault="00000000">
            <w:r>
              <w:rPr>
                <w:rFonts w:ascii="Aptos" w:hAnsi="Aptos"/>
              </w:rPr>
              <w:t>Conversational Plain English Translation</w:t>
            </w:r>
          </w:p>
        </w:tc>
      </w:tr>
      <w:tr w:rsidR="0084123C" w14:paraId="6B5C914D" w14:textId="77777777">
        <w:tc>
          <w:tcPr>
            <w:tcW w:w="4961" w:type="dxa"/>
            <w:tcMar>
              <w:top w:w="115" w:type="dxa"/>
              <w:left w:w="115" w:type="dxa"/>
              <w:bottom w:w="115" w:type="dxa"/>
              <w:right w:w="115" w:type="dxa"/>
            </w:tcMar>
            <w:vAlign w:val="center"/>
          </w:tcPr>
          <w:p w14:paraId="1EC472C2" w14:textId="77777777" w:rsidR="0084123C" w:rsidRDefault="00000000">
            <w:pPr>
              <w:spacing w:after="0" w:line="300" w:lineRule="auto"/>
            </w:pPr>
            <w:r>
              <w:rPr>
                <w:sz w:val="19"/>
              </w:rPr>
              <w:t>可鼓或罷，位不當也。</w:t>
            </w:r>
          </w:p>
        </w:tc>
        <w:tc>
          <w:tcPr>
            <w:tcW w:w="4961" w:type="dxa"/>
            <w:tcMar>
              <w:top w:w="115" w:type="dxa"/>
              <w:left w:w="115" w:type="dxa"/>
              <w:bottom w:w="115" w:type="dxa"/>
              <w:right w:w="115" w:type="dxa"/>
            </w:tcMar>
            <w:vAlign w:val="center"/>
          </w:tcPr>
          <w:p w14:paraId="71733246" w14:textId="77777777" w:rsidR="0084123C" w:rsidRDefault="00000000">
            <w:r>
              <w:rPr>
                <w:rFonts w:ascii="Aptos" w:hAnsi="Aptos"/>
              </w:rPr>
              <w:t>Now the person beats their drum, and now the person leaves off: the position of the line is the appropriate one for it.</w:t>
            </w:r>
          </w:p>
        </w:tc>
      </w:tr>
    </w:tbl>
    <w:p w14:paraId="593F2A23" w14:textId="77777777" w:rsidR="0084123C" w:rsidRDefault="0084123C">
      <w:pPr>
        <w:spacing w:after="20"/>
      </w:pPr>
    </w:p>
    <w:p w14:paraId="67406198" w14:textId="77777777" w:rsidR="0084123C" w:rsidRDefault="00000000">
      <w:pPr>
        <w:pStyle w:val="31"/>
        <w:spacing w:after="40"/>
      </w:pPr>
      <w:r>
        <w:rPr>
          <w:rFonts w:ascii="Aptos" w:eastAsia="Noto Sans CJK TC" w:hAnsi="Aptos"/>
        </w:rPr>
        <w:t>Hexagram 61 Line Image 4  XIANG-L-61-05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23D6370" w14:textId="77777777">
        <w:trPr>
          <w:cantSplit/>
          <w:tblHeader/>
        </w:trPr>
        <w:tc>
          <w:tcPr>
            <w:tcW w:w="4961" w:type="dxa"/>
            <w:shd w:val="clear" w:color="auto" w:fill="D9E7F3"/>
            <w:tcMar>
              <w:top w:w="95" w:type="dxa"/>
              <w:left w:w="95" w:type="dxa"/>
              <w:bottom w:w="95" w:type="dxa"/>
              <w:right w:w="95" w:type="dxa"/>
            </w:tcMar>
          </w:tcPr>
          <w:p w14:paraId="2BECFF1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E035E17" w14:textId="77777777" w:rsidR="0084123C" w:rsidRDefault="00000000">
            <w:r>
              <w:rPr>
                <w:rFonts w:ascii="Aptos" w:hAnsi="Aptos"/>
              </w:rPr>
              <w:t>Conversational Plain English Translation</w:t>
            </w:r>
          </w:p>
        </w:tc>
      </w:tr>
      <w:tr w:rsidR="0084123C" w14:paraId="7013CEA1" w14:textId="77777777">
        <w:tc>
          <w:tcPr>
            <w:tcW w:w="4961" w:type="dxa"/>
            <w:tcMar>
              <w:top w:w="115" w:type="dxa"/>
              <w:left w:w="115" w:type="dxa"/>
              <w:bottom w:w="115" w:type="dxa"/>
              <w:right w:w="115" w:type="dxa"/>
            </w:tcMar>
            <w:vAlign w:val="center"/>
          </w:tcPr>
          <w:p w14:paraId="281C7351" w14:textId="77777777" w:rsidR="0084123C" w:rsidRDefault="00000000">
            <w:pPr>
              <w:spacing w:after="0" w:line="300" w:lineRule="auto"/>
            </w:pPr>
            <w:r>
              <w:rPr>
                <w:sz w:val="19"/>
              </w:rPr>
              <w:t>馬匹亡，絕類上也。</w:t>
            </w:r>
          </w:p>
        </w:tc>
        <w:tc>
          <w:tcPr>
            <w:tcW w:w="4961" w:type="dxa"/>
            <w:tcMar>
              <w:top w:w="115" w:type="dxa"/>
              <w:left w:w="115" w:type="dxa"/>
              <w:bottom w:w="115" w:type="dxa"/>
              <w:right w:w="115" w:type="dxa"/>
            </w:tcMar>
            <w:vAlign w:val="center"/>
          </w:tcPr>
          <w:p w14:paraId="6680A3AB" w14:textId="77777777" w:rsidR="0084123C" w:rsidRDefault="00000000">
            <w:r>
              <w:rPr>
                <w:rFonts w:ascii="Aptos" w:hAnsi="Aptos"/>
              </w:rPr>
              <w:t>A horse the fellow of which disappears: the person breaks from their former companions, and mounts upwards.</w:t>
            </w:r>
          </w:p>
        </w:tc>
      </w:tr>
    </w:tbl>
    <w:p w14:paraId="42EAEBD3" w14:textId="77777777" w:rsidR="0084123C" w:rsidRDefault="0084123C">
      <w:pPr>
        <w:spacing w:after="20"/>
      </w:pPr>
    </w:p>
    <w:p w14:paraId="4965E8E0" w14:textId="77777777" w:rsidR="0084123C" w:rsidRDefault="00000000">
      <w:pPr>
        <w:pStyle w:val="31"/>
        <w:spacing w:after="40"/>
      </w:pPr>
      <w:r>
        <w:rPr>
          <w:rFonts w:ascii="Aptos" w:eastAsia="Noto Sans CJK TC" w:hAnsi="Aptos"/>
        </w:rPr>
        <w:t>Hexagram 61 Line Image 5  XIANG-L-61-06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787901A" w14:textId="77777777">
        <w:trPr>
          <w:cantSplit/>
          <w:tblHeader/>
        </w:trPr>
        <w:tc>
          <w:tcPr>
            <w:tcW w:w="4961" w:type="dxa"/>
            <w:shd w:val="clear" w:color="auto" w:fill="D9E7F3"/>
            <w:tcMar>
              <w:top w:w="95" w:type="dxa"/>
              <w:left w:w="95" w:type="dxa"/>
              <w:bottom w:w="95" w:type="dxa"/>
              <w:right w:w="95" w:type="dxa"/>
            </w:tcMar>
          </w:tcPr>
          <w:p w14:paraId="65A3B07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3B4BB70" w14:textId="77777777" w:rsidR="0084123C" w:rsidRDefault="00000000">
            <w:r>
              <w:rPr>
                <w:rFonts w:ascii="Aptos" w:hAnsi="Aptos"/>
              </w:rPr>
              <w:t>Conversational Plain English Translation</w:t>
            </w:r>
          </w:p>
        </w:tc>
      </w:tr>
      <w:tr w:rsidR="0084123C" w14:paraId="7D1F9762" w14:textId="77777777">
        <w:tc>
          <w:tcPr>
            <w:tcW w:w="4961" w:type="dxa"/>
            <w:tcMar>
              <w:top w:w="115" w:type="dxa"/>
              <w:left w:w="115" w:type="dxa"/>
              <w:bottom w:w="115" w:type="dxa"/>
              <w:right w:w="115" w:type="dxa"/>
            </w:tcMar>
            <w:vAlign w:val="center"/>
          </w:tcPr>
          <w:p w14:paraId="06B01C2D" w14:textId="77777777" w:rsidR="0084123C" w:rsidRDefault="00000000">
            <w:pPr>
              <w:spacing w:after="0" w:line="300" w:lineRule="auto"/>
            </w:pPr>
            <w:r>
              <w:rPr>
                <w:sz w:val="19"/>
              </w:rPr>
              <w:t>有孚攣如，位正當也。</w:t>
            </w:r>
          </w:p>
        </w:tc>
        <w:tc>
          <w:tcPr>
            <w:tcW w:w="4961" w:type="dxa"/>
            <w:tcMar>
              <w:top w:w="115" w:type="dxa"/>
              <w:left w:w="115" w:type="dxa"/>
              <w:bottom w:w="115" w:type="dxa"/>
              <w:right w:w="115" w:type="dxa"/>
            </w:tcMar>
            <w:vAlign w:val="center"/>
          </w:tcPr>
          <w:p w14:paraId="2D359EF3" w14:textId="77777777" w:rsidR="0084123C" w:rsidRDefault="00000000">
            <w:r>
              <w:rPr>
                <w:rFonts w:ascii="Aptos" w:hAnsi="Aptos"/>
              </w:rPr>
              <w:t>The person is perfectly sincere, and links others to them in closest union: the place of the line is the correct and appropriate one.</w:t>
            </w:r>
          </w:p>
        </w:tc>
      </w:tr>
    </w:tbl>
    <w:p w14:paraId="3FFF72E7" w14:textId="77777777" w:rsidR="0084123C" w:rsidRDefault="0084123C">
      <w:pPr>
        <w:spacing w:after="20"/>
      </w:pPr>
    </w:p>
    <w:p w14:paraId="45E7DBC3" w14:textId="77777777" w:rsidR="0084123C" w:rsidRDefault="00000000">
      <w:pPr>
        <w:pStyle w:val="31"/>
        <w:spacing w:after="40"/>
      </w:pPr>
      <w:r>
        <w:rPr>
          <w:rFonts w:ascii="Aptos" w:eastAsia="Noto Sans CJK TC" w:hAnsi="Aptos"/>
        </w:rPr>
        <w:t>Hexagram 61 Line Image 6  XIANG-L-61-07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F21243D" w14:textId="77777777">
        <w:trPr>
          <w:cantSplit/>
          <w:tblHeader/>
        </w:trPr>
        <w:tc>
          <w:tcPr>
            <w:tcW w:w="4961" w:type="dxa"/>
            <w:shd w:val="clear" w:color="auto" w:fill="D9E7F3"/>
            <w:tcMar>
              <w:top w:w="95" w:type="dxa"/>
              <w:left w:w="95" w:type="dxa"/>
              <w:bottom w:w="95" w:type="dxa"/>
              <w:right w:w="95" w:type="dxa"/>
            </w:tcMar>
          </w:tcPr>
          <w:p w14:paraId="6AE6AB7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E4DF0F1" w14:textId="77777777" w:rsidR="0084123C" w:rsidRDefault="00000000">
            <w:r>
              <w:rPr>
                <w:rFonts w:ascii="Aptos" w:hAnsi="Aptos"/>
              </w:rPr>
              <w:t>Conversational Plain English Translation</w:t>
            </w:r>
          </w:p>
        </w:tc>
      </w:tr>
      <w:tr w:rsidR="0084123C" w14:paraId="557FF809" w14:textId="77777777">
        <w:tc>
          <w:tcPr>
            <w:tcW w:w="4961" w:type="dxa"/>
            <w:tcMar>
              <w:top w:w="115" w:type="dxa"/>
              <w:left w:w="115" w:type="dxa"/>
              <w:bottom w:w="115" w:type="dxa"/>
              <w:right w:w="115" w:type="dxa"/>
            </w:tcMar>
            <w:vAlign w:val="center"/>
          </w:tcPr>
          <w:p w14:paraId="35783E6F" w14:textId="77777777" w:rsidR="0084123C" w:rsidRDefault="00000000">
            <w:pPr>
              <w:spacing w:after="0" w:line="300" w:lineRule="auto"/>
            </w:pPr>
            <w:r>
              <w:rPr>
                <w:sz w:val="19"/>
              </w:rPr>
              <w:t>翰音登于天，何可長也。</w:t>
            </w:r>
          </w:p>
        </w:tc>
        <w:tc>
          <w:tcPr>
            <w:tcW w:w="4961" w:type="dxa"/>
            <w:tcMar>
              <w:top w:w="115" w:type="dxa"/>
              <w:left w:w="115" w:type="dxa"/>
              <w:bottom w:w="115" w:type="dxa"/>
              <w:right w:w="115" w:type="dxa"/>
            </w:tcMar>
            <w:vAlign w:val="center"/>
          </w:tcPr>
          <w:p w14:paraId="60FFEEFB" w14:textId="77777777" w:rsidR="0084123C" w:rsidRDefault="00000000">
            <w:r>
              <w:rPr>
                <w:rFonts w:ascii="Aptos" w:hAnsi="Aptos"/>
              </w:rPr>
              <w:t>The image gives this practical lesson: chanticleer tries to mount to heaven: but how can such an effort continue long?</w:t>
            </w:r>
          </w:p>
        </w:tc>
      </w:tr>
    </w:tbl>
    <w:p w14:paraId="295B5DD8" w14:textId="77777777" w:rsidR="0084123C" w:rsidRDefault="0084123C">
      <w:pPr>
        <w:spacing w:after="20"/>
      </w:pPr>
    </w:p>
    <w:p w14:paraId="312BE283" w14:textId="77777777" w:rsidR="0084123C" w:rsidRDefault="00000000">
      <w:pPr>
        <w:pStyle w:val="31"/>
        <w:spacing w:after="40"/>
      </w:pPr>
      <w:r>
        <w:rPr>
          <w:rFonts w:ascii="Aptos" w:eastAsia="Noto Sans CJK TC" w:hAnsi="Aptos"/>
        </w:rPr>
        <w:t>Hexagram 62 Great Image  XIANG-L-62-01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9A736F5" w14:textId="77777777">
        <w:trPr>
          <w:cantSplit/>
          <w:tblHeader/>
        </w:trPr>
        <w:tc>
          <w:tcPr>
            <w:tcW w:w="4961" w:type="dxa"/>
            <w:shd w:val="clear" w:color="auto" w:fill="D9E7F3"/>
            <w:tcMar>
              <w:top w:w="95" w:type="dxa"/>
              <w:left w:w="95" w:type="dxa"/>
              <w:bottom w:w="95" w:type="dxa"/>
              <w:right w:w="95" w:type="dxa"/>
            </w:tcMar>
          </w:tcPr>
          <w:p w14:paraId="7B9D9A8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83DE5D6" w14:textId="77777777" w:rsidR="0084123C" w:rsidRDefault="00000000">
            <w:r>
              <w:rPr>
                <w:rFonts w:ascii="Aptos" w:hAnsi="Aptos"/>
              </w:rPr>
              <w:t>Conversational Plain English Translation</w:t>
            </w:r>
          </w:p>
        </w:tc>
      </w:tr>
      <w:tr w:rsidR="0084123C" w14:paraId="488279E2" w14:textId="77777777">
        <w:tc>
          <w:tcPr>
            <w:tcW w:w="4961" w:type="dxa"/>
            <w:tcMar>
              <w:top w:w="115" w:type="dxa"/>
              <w:left w:w="115" w:type="dxa"/>
              <w:bottom w:w="115" w:type="dxa"/>
              <w:right w:w="115" w:type="dxa"/>
            </w:tcMar>
            <w:vAlign w:val="center"/>
          </w:tcPr>
          <w:p w14:paraId="0EF42448" w14:textId="77777777" w:rsidR="0084123C" w:rsidRDefault="00000000">
            <w:pPr>
              <w:spacing w:after="0" w:line="300" w:lineRule="auto"/>
            </w:pPr>
            <w:r>
              <w:rPr>
                <w:sz w:val="19"/>
              </w:rPr>
              <w:t>山上有雷，小過；君子以行過乎恭，喪過乎哀，用過乎儉。</w:t>
            </w:r>
          </w:p>
        </w:tc>
        <w:tc>
          <w:tcPr>
            <w:tcW w:w="4961" w:type="dxa"/>
            <w:tcMar>
              <w:top w:w="115" w:type="dxa"/>
              <w:left w:w="115" w:type="dxa"/>
              <w:bottom w:w="115" w:type="dxa"/>
              <w:right w:w="115" w:type="dxa"/>
            </w:tcMar>
            <w:vAlign w:val="center"/>
          </w:tcPr>
          <w:p w14:paraId="47209860" w14:textId="77777777" w:rsidR="0084123C" w:rsidRDefault="00000000">
            <w:r>
              <w:rPr>
                <w:rFonts w:ascii="Aptos" w:hAnsi="Aptos"/>
              </w:rPr>
              <w:t>The trigram representing a hill and that for thunder above it form Xiao Guo. The noble person, following this image, in their conduct exceeds in humility, in mourning exceeds in sorrow, and in their expenditure exceeds in economy.</w:t>
            </w:r>
          </w:p>
        </w:tc>
      </w:tr>
    </w:tbl>
    <w:p w14:paraId="508AB93A" w14:textId="77777777" w:rsidR="0084123C" w:rsidRDefault="0084123C">
      <w:pPr>
        <w:spacing w:after="20"/>
      </w:pPr>
    </w:p>
    <w:p w14:paraId="74F0D603" w14:textId="77777777" w:rsidR="0084123C" w:rsidRDefault="00000000">
      <w:pPr>
        <w:pStyle w:val="31"/>
        <w:spacing w:after="40"/>
      </w:pPr>
      <w:r>
        <w:rPr>
          <w:rFonts w:ascii="Aptos" w:eastAsia="Noto Sans CJK TC" w:hAnsi="Aptos"/>
        </w:rPr>
        <w:t>Hexagram 62 Line Image 1  XIANG-L-62-02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ACD4ED7" w14:textId="77777777">
        <w:trPr>
          <w:cantSplit/>
          <w:tblHeader/>
        </w:trPr>
        <w:tc>
          <w:tcPr>
            <w:tcW w:w="4961" w:type="dxa"/>
            <w:shd w:val="clear" w:color="auto" w:fill="D9E7F3"/>
            <w:tcMar>
              <w:top w:w="95" w:type="dxa"/>
              <w:left w:w="95" w:type="dxa"/>
              <w:bottom w:w="95" w:type="dxa"/>
              <w:right w:w="95" w:type="dxa"/>
            </w:tcMar>
          </w:tcPr>
          <w:p w14:paraId="564F192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38545A3" w14:textId="77777777" w:rsidR="0084123C" w:rsidRDefault="00000000">
            <w:r>
              <w:rPr>
                <w:rFonts w:ascii="Aptos" w:hAnsi="Aptos"/>
              </w:rPr>
              <w:t>Conversational Plain English Translation</w:t>
            </w:r>
          </w:p>
        </w:tc>
      </w:tr>
      <w:tr w:rsidR="0084123C" w14:paraId="6EDA5AEE" w14:textId="77777777">
        <w:tc>
          <w:tcPr>
            <w:tcW w:w="4961" w:type="dxa"/>
            <w:tcMar>
              <w:top w:w="115" w:type="dxa"/>
              <w:left w:w="115" w:type="dxa"/>
              <w:bottom w:w="115" w:type="dxa"/>
              <w:right w:w="115" w:type="dxa"/>
            </w:tcMar>
            <w:vAlign w:val="center"/>
          </w:tcPr>
          <w:p w14:paraId="515652AA" w14:textId="77777777" w:rsidR="0084123C" w:rsidRDefault="00000000">
            <w:pPr>
              <w:spacing w:after="0" w:line="300" w:lineRule="auto"/>
            </w:pPr>
            <w:r>
              <w:rPr>
                <w:sz w:val="19"/>
              </w:rPr>
              <w:t>飛鳥以凶，不可如何也。</w:t>
            </w:r>
          </w:p>
        </w:tc>
        <w:tc>
          <w:tcPr>
            <w:tcW w:w="4961" w:type="dxa"/>
            <w:tcMar>
              <w:top w:w="115" w:type="dxa"/>
              <w:left w:w="115" w:type="dxa"/>
              <w:bottom w:w="115" w:type="dxa"/>
              <w:right w:w="115" w:type="dxa"/>
            </w:tcMar>
            <w:vAlign w:val="center"/>
          </w:tcPr>
          <w:p w14:paraId="77AE2550" w14:textId="77777777" w:rsidR="0084123C" w:rsidRDefault="00000000">
            <w:r>
              <w:rPr>
                <w:rFonts w:ascii="Aptos" w:hAnsi="Aptos"/>
              </w:rPr>
              <w:t>There is a bird flying and ascending till the result is misfortune: nothing can be done to avoid this issue.</w:t>
            </w:r>
          </w:p>
        </w:tc>
      </w:tr>
    </w:tbl>
    <w:p w14:paraId="49DF59D1" w14:textId="77777777" w:rsidR="0084123C" w:rsidRDefault="0084123C">
      <w:pPr>
        <w:spacing w:after="20"/>
      </w:pPr>
    </w:p>
    <w:p w14:paraId="18857C6C" w14:textId="77777777" w:rsidR="0084123C" w:rsidRDefault="00000000">
      <w:pPr>
        <w:pStyle w:val="31"/>
        <w:spacing w:after="40"/>
      </w:pPr>
      <w:r>
        <w:rPr>
          <w:rFonts w:ascii="Aptos" w:eastAsia="Noto Sans CJK TC" w:hAnsi="Aptos"/>
        </w:rPr>
        <w:t>Hexagram 62 Line Image 2  XIANG-L-62-03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FA3B3AB" w14:textId="77777777">
        <w:trPr>
          <w:cantSplit/>
          <w:tblHeader/>
        </w:trPr>
        <w:tc>
          <w:tcPr>
            <w:tcW w:w="4961" w:type="dxa"/>
            <w:shd w:val="clear" w:color="auto" w:fill="D9E7F3"/>
            <w:tcMar>
              <w:top w:w="95" w:type="dxa"/>
              <w:left w:w="95" w:type="dxa"/>
              <w:bottom w:w="95" w:type="dxa"/>
              <w:right w:w="95" w:type="dxa"/>
            </w:tcMar>
          </w:tcPr>
          <w:p w14:paraId="5402F86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0FF5D1C" w14:textId="77777777" w:rsidR="0084123C" w:rsidRDefault="00000000">
            <w:r>
              <w:rPr>
                <w:rFonts w:ascii="Aptos" w:hAnsi="Aptos"/>
              </w:rPr>
              <w:t>Conversational Plain English Translation</w:t>
            </w:r>
          </w:p>
        </w:tc>
      </w:tr>
      <w:tr w:rsidR="0084123C" w14:paraId="3C9C526E" w14:textId="77777777">
        <w:tc>
          <w:tcPr>
            <w:tcW w:w="4961" w:type="dxa"/>
            <w:tcMar>
              <w:top w:w="115" w:type="dxa"/>
              <w:left w:w="115" w:type="dxa"/>
              <w:bottom w:w="115" w:type="dxa"/>
              <w:right w:w="115" w:type="dxa"/>
            </w:tcMar>
            <w:vAlign w:val="center"/>
          </w:tcPr>
          <w:p w14:paraId="36307F50" w14:textId="77777777" w:rsidR="0084123C" w:rsidRDefault="00000000">
            <w:pPr>
              <w:spacing w:after="0" w:line="300" w:lineRule="auto"/>
            </w:pPr>
            <w:r>
              <w:rPr>
                <w:sz w:val="19"/>
              </w:rPr>
              <w:t>不及其君，臣不可過也。</w:t>
            </w:r>
          </w:p>
        </w:tc>
        <w:tc>
          <w:tcPr>
            <w:tcW w:w="4961" w:type="dxa"/>
            <w:tcMar>
              <w:top w:w="115" w:type="dxa"/>
              <w:left w:w="115" w:type="dxa"/>
              <w:bottom w:w="115" w:type="dxa"/>
              <w:right w:w="115" w:type="dxa"/>
            </w:tcMar>
            <w:vAlign w:val="center"/>
          </w:tcPr>
          <w:p w14:paraId="7D90F1E1" w14:textId="77777777" w:rsidR="0084123C" w:rsidRDefault="00000000">
            <w:r>
              <w:rPr>
                <w:rFonts w:ascii="Aptos" w:hAnsi="Aptos"/>
              </w:rPr>
              <w:t>The person does not attempt to reach their ruler: a minister should not overpass the distance between their ruler and themself.</w:t>
            </w:r>
          </w:p>
        </w:tc>
      </w:tr>
    </w:tbl>
    <w:p w14:paraId="54130C05" w14:textId="77777777" w:rsidR="0084123C" w:rsidRDefault="0084123C">
      <w:pPr>
        <w:spacing w:after="20"/>
      </w:pPr>
    </w:p>
    <w:p w14:paraId="79C0EF49" w14:textId="77777777" w:rsidR="0084123C" w:rsidRDefault="00000000">
      <w:pPr>
        <w:pStyle w:val="31"/>
        <w:spacing w:after="40"/>
      </w:pPr>
      <w:r>
        <w:rPr>
          <w:rFonts w:ascii="Aptos" w:eastAsia="Noto Sans CJK TC" w:hAnsi="Aptos"/>
        </w:rPr>
        <w:t>Hexagram 62 Line Image 3  XIANG-L-62-04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8018698" w14:textId="77777777">
        <w:trPr>
          <w:cantSplit/>
          <w:tblHeader/>
        </w:trPr>
        <w:tc>
          <w:tcPr>
            <w:tcW w:w="4961" w:type="dxa"/>
            <w:shd w:val="clear" w:color="auto" w:fill="D9E7F3"/>
            <w:tcMar>
              <w:top w:w="95" w:type="dxa"/>
              <w:left w:w="95" w:type="dxa"/>
              <w:bottom w:w="95" w:type="dxa"/>
              <w:right w:w="95" w:type="dxa"/>
            </w:tcMar>
          </w:tcPr>
          <w:p w14:paraId="79A8AAB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6A94D26" w14:textId="77777777" w:rsidR="0084123C" w:rsidRDefault="00000000">
            <w:r>
              <w:rPr>
                <w:rFonts w:ascii="Aptos" w:hAnsi="Aptos"/>
              </w:rPr>
              <w:t>Conversational Plain English Translation</w:t>
            </w:r>
          </w:p>
        </w:tc>
      </w:tr>
      <w:tr w:rsidR="0084123C" w14:paraId="0394E019" w14:textId="77777777">
        <w:tc>
          <w:tcPr>
            <w:tcW w:w="4961" w:type="dxa"/>
            <w:tcMar>
              <w:top w:w="115" w:type="dxa"/>
              <w:left w:w="115" w:type="dxa"/>
              <w:bottom w:w="115" w:type="dxa"/>
              <w:right w:w="115" w:type="dxa"/>
            </w:tcMar>
            <w:vAlign w:val="center"/>
          </w:tcPr>
          <w:p w14:paraId="2D953C41" w14:textId="77777777" w:rsidR="0084123C" w:rsidRDefault="00000000">
            <w:pPr>
              <w:spacing w:after="0" w:line="300" w:lineRule="auto"/>
            </w:pPr>
            <w:r>
              <w:rPr>
                <w:sz w:val="19"/>
              </w:rPr>
              <w:t>從或戕之，凶如何也。</w:t>
            </w:r>
          </w:p>
        </w:tc>
        <w:tc>
          <w:tcPr>
            <w:tcW w:w="4961" w:type="dxa"/>
            <w:tcMar>
              <w:top w:w="115" w:type="dxa"/>
              <w:left w:w="115" w:type="dxa"/>
              <w:bottom w:w="115" w:type="dxa"/>
              <w:right w:w="115" w:type="dxa"/>
            </w:tcMar>
            <w:vAlign w:val="center"/>
          </w:tcPr>
          <w:p w14:paraId="51354495" w14:textId="77777777" w:rsidR="0084123C" w:rsidRDefault="00000000">
            <w:r>
              <w:rPr>
                <w:rFonts w:ascii="Aptos" w:hAnsi="Aptos"/>
              </w:rPr>
              <w:t>Some in consequence find opportunity to assail and injure them. This will bring misfortune: how great will it be!</w:t>
            </w:r>
          </w:p>
        </w:tc>
      </w:tr>
    </w:tbl>
    <w:p w14:paraId="0165DC01" w14:textId="77777777" w:rsidR="0084123C" w:rsidRDefault="0084123C">
      <w:pPr>
        <w:spacing w:after="20"/>
      </w:pPr>
    </w:p>
    <w:p w14:paraId="3BB5B954" w14:textId="77777777" w:rsidR="0084123C" w:rsidRDefault="00000000">
      <w:pPr>
        <w:pStyle w:val="31"/>
        <w:spacing w:after="40"/>
      </w:pPr>
      <w:r>
        <w:rPr>
          <w:rFonts w:ascii="Aptos" w:eastAsia="Noto Sans CJK TC" w:hAnsi="Aptos"/>
        </w:rPr>
        <w:t>Hexagram 62 Line Image 4  XIANG-L-62-05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26E8B28" w14:textId="77777777">
        <w:trPr>
          <w:cantSplit/>
          <w:tblHeader/>
        </w:trPr>
        <w:tc>
          <w:tcPr>
            <w:tcW w:w="4961" w:type="dxa"/>
            <w:shd w:val="clear" w:color="auto" w:fill="D9E7F3"/>
            <w:tcMar>
              <w:top w:w="95" w:type="dxa"/>
              <w:left w:w="95" w:type="dxa"/>
              <w:bottom w:w="95" w:type="dxa"/>
              <w:right w:w="95" w:type="dxa"/>
            </w:tcMar>
          </w:tcPr>
          <w:p w14:paraId="4593906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9169568" w14:textId="77777777" w:rsidR="0084123C" w:rsidRDefault="00000000">
            <w:r>
              <w:rPr>
                <w:rFonts w:ascii="Aptos" w:hAnsi="Aptos"/>
              </w:rPr>
              <w:t>Conversational Plain English Translation</w:t>
            </w:r>
          </w:p>
        </w:tc>
      </w:tr>
      <w:tr w:rsidR="0084123C" w14:paraId="799C7EE7" w14:textId="77777777">
        <w:tc>
          <w:tcPr>
            <w:tcW w:w="4961" w:type="dxa"/>
            <w:tcMar>
              <w:top w:w="115" w:type="dxa"/>
              <w:left w:w="115" w:type="dxa"/>
              <w:bottom w:w="115" w:type="dxa"/>
              <w:right w:w="115" w:type="dxa"/>
            </w:tcMar>
            <w:vAlign w:val="center"/>
          </w:tcPr>
          <w:p w14:paraId="65DD1EDF" w14:textId="77777777" w:rsidR="0084123C" w:rsidRDefault="00000000">
            <w:pPr>
              <w:spacing w:after="0" w:line="300" w:lineRule="auto"/>
            </w:pPr>
            <w:r>
              <w:rPr>
                <w:sz w:val="19"/>
              </w:rPr>
              <w:t>弗過遇之，位不當也。往厲必戒，終不可長也。</w:t>
            </w:r>
          </w:p>
        </w:tc>
        <w:tc>
          <w:tcPr>
            <w:tcW w:w="4961" w:type="dxa"/>
            <w:tcMar>
              <w:top w:w="115" w:type="dxa"/>
              <w:left w:w="115" w:type="dxa"/>
              <w:bottom w:w="115" w:type="dxa"/>
              <w:right w:w="115" w:type="dxa"/>
            </w:tcMar>
            <w:vAlign w:val="center"/>
          </w:tcPr>
          <w:p w14:paraId="6EF64AB2" w14:textId="77777777" w:rsidR="0084123C" w:rsidRDefault="00000000">
            <w:r>
              <w:rPr>
                <w:rFonts w:ascii="Aptos" w:hAnsi="Aptos"/>
              </w:rPr>
              <w:t>The person meets the exigency of their situation, without exceeding the proper course: the person does so, the position being inappropriate for a strong line.</w:t>
            </w:r>
          </w:p>
        </w:tc>
      </w:tr>
    </w:tbl>
    <w:p w14:paraId="03BD6805" w14:textId="77777777" w:rsidR="0084123C" w:rsidRDefault="0084123C">
      <w:pPr>
        <w:spacing w:after="20"/>
      </w:pPr>
    </w:p>
    <w:p w14:paraId="144C4449" w14:textId="77777777" w:rsidR="0084123C" w:rsidRDefault="00000000">
      <w:pPr>
        <w:pStyle w:val="31"/>
        <w:spacing w:after="40"/>
      </w:pPr>
      <w:r>
        <w:rPr>
          <w:rFonts w:ascii="Aptos" w:eastAsia="Noto Sans CJK TC" w:hAnsi="Aptos"/>
        </w:rPr>
        <w:t>Hexagram 62 Line Image 5  XIANG-L-62-06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8939466" w14:textId="77777777">
        <w:trPr>
          <w:cantSplit/>
          <w:tblHeader/>
        </w:trPr>
        <w:tc>
          <w:tcPr>
            <w:tcW w:w="4961" w:type="dxa"/>
            <w:shd w:val="clear" w:color="auto" w:fill="D9E7F3"/>
            <w:tcMar>
              <w:top w:w="95" w:type="dxa"/>
              <w:left w:w="95" w:type="dxa"/>
              <w:bottom w:w="95" w:type="dxa"/>
              <w:right w:w="95" w:type="dxa"/>
            </w:tcMar>
          </w:tcPr>
          <w:p w14:paraId="4CE46E6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26C1CA3" w14:textId="77777777" w:rsidR="0084123C" w:rsidRDefault="00000000">
            <w:r>
              <w:rPr>
                <w:rFonts w:ascii="Aptos" w:hAnsi="Aptos"/>
              </w:rPr>
              <w:t>Conversational Plain English Translation</w:t>
            </w:r>
          </w:p>
        </w:tc>
      </w:tr>
      <w:tr w:rsidR="0084123C" w14:paraId="5B22D51A" w14:textId="77777777">
        <w:tc>
          <w:tcPr>
            <w:tcW w:w="4961" w:type="dxa"/>
            <w:tcMar>
              <w:top w:w="115" w:type="dxa"/>
              <w:left w:w="115" w:type="dxa"/>
              <w:bottom w:w="115" w:type="dxa"/>
              <w:right w:w="115" w:type="dxa"/>
            </w:tcMar>
            <w:vAlign w:val="center"/>
          </w:tcPr>
          <w:p w14:paraId="10B0D836" w14:textId="77777777" w:rsidR="0084123C" w:rsidRDefault="00000000">
            <w:pPr>
              <w:spacing w:after="0" w:line="300" w:lineRule="auto"/>
            </w:pPr>
            <w:r>
              <w:rPr>
                <w:sz w:val="19"/>
              </w:rPr>
              <w:t>密云不雨，已上也。</w:t>
            </w:r>
          </w:p>
        </w:tc>
        <w:tc>
          <w:tcPr>
            <w:tcW w:w="4961" w:type="dxa"/>
            <w:tcMar>
              <w:top w:w="115" w:type="dxa"/>
              <w:left w:w="115" w:type="dxa"/>
              <w:bottom w:w="115" w:type="dxa"/>
              <w:right w:w="115" w:type="dxa"/>
            </w:tcMar>
            <w:vAlign w:val="center"/>
          </w:tcPr>
          <w:p w14:paraId="6B634A35" w14:textId="77777777" w:rsidR="0084123C" w:rsidRDefault="00000000">
            <w:r>
              <w:rPr>
                <w:rFonts w:ascii="Aptos" w:hAnsi="Aptos"/>
              </w:rPr>
              <w:t>The image gives this practical lesson: there are dense clouds, but no rain: the line is in too high a place.</w:t>
            </w:r>
          </w:p>
        </w:tc>
      </w:tr>
    </w:tbl>
    <w:p w14:paraId="62563E67" w14:textId="77777777" w:rsidR="0084123C" w:rsidRDefault="0084123C">
      <w:pPr>
        <w:spacing w:after="20"/>
      </w:pPr>
    </w:p>
    <w:p w14:paraId="21A4EE34" w14:textId="77777777" w:rsidR="0084123C" w:rsidRDefault="00000000">
      <w:pPr>
        <w:pStyle w:val="31"/>
        <w:spacing w:after="40"/>
      </w:pPr>
      <w:r>
        <w:rPr>
          <w:rFonts w:ascii="Aptos" w:eastAsia="Noto Sans CJK TC" w:hAnsi="Aptos"/>
        </w:rPr>
        <w:t>Hexagram 62 Line Image 6  XIANG-L-62-07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DD43BA1" w14:textId="77777777">
        <w:trPr>
          <w:cantSplit/>
          <w:tblHeader/>
        </w:trPr>
        <w:tc>
          <w:tcPr>
            <w:tcW w:w="4961" w:type="dxa"/>
            <w:shd w:val="clear" w:color="auto" w:fill="D9E7F3"/>
            <w:tcMar>
              <w:top w:w="95" w:type="dxa"/>
              <w:left w:w="95" w:type="dxa"/>
              <w:bottom w:w="95" w:type="dxa"/>
              <w:right w:w="95" w:type="dxa"/>
            </w:tcMar>
          </w:tcPr>
          <w:p w14:paraId="4F53133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115D68A" w14:textId="77777777" w:rsidR="0084123C" w:rsidRDefault="00000000">
            <w:r>
              <w:rPr>
                <w:rFonts w:ascii="Aptos" w:hAnsi="Aptos"/>
              </w:rPr>
              <w:t>Conversational Plain English Translation</w:t>
            </w:r>
          </w:p>
        </w:tc>
      </w:tr>
      <w:tr w:rsidR="0084123C" w14:paraId="3314E57C" w14:textId="77777777">
        <w:tc>
          <w:tcPr>
            <w:tcW w:w="4961" w:type="dxa"/>
            <w:tcMar>
              <w:top w:w="115" w:type="dxa"/>
              <w:left w:w="115" w:type="dxa"/>
              <w:bottom w:w="115" w:type="dxa"/>
              <w:right w:w="115" w:type="dxa"/>
            </w:tcMar>
            <w:vAlign w:val="center"/>
          </w:tcPr>
          <w:p w14:paraId="520084FA" w14:textId="77777777" w:rsidR="0084123C" w:rsidRDefault="00000000">
            <w:pPr>
              <w:spacing w:after="0" w:line="300" w:lineRule="auto"/>
            </w:pPr>
            <w:r>
              <w:rPr>
                <w:sz w:val="19"/>
              </w:rPr>
              <w:t>弗遇過之，已亢也。</w:t>
            </w:r>
          </w:p>
        </w:tc>
        <w:tc>
          <w:tcPr>
            <w:tcW w:w="4961" w:type="dxa"/>
            <w:tcMar>
              <w:top w:w="115" w:type="dxa"/>
              <w:left w:w="115" w:type="dxa"/>
              <w:bottom w:w="115" w:type="dxa"/>
              <w:right w:w="115" w:type="dxa"/>
            </w:tcMar>
            <w:vAlign w:val="center"/>
          </w:tcPr>
          <w:p w14:paraId="78FA3D77" w14:textId="77777777" w:rsidR="0084123C" w:rsidRDefault="00000000">
            <w:r>
              <w:rPr>
                <w:rFonts w:ascii="Aptos" w:hAnsi="Aptos"/>
              </w:rPr>
              <w:t>The person does not meet the exigency of their situation, and exceeds their proper course: the position indicates the habit of domineering.</w:t>
            </w:r>
          </w:p>
        </w:tc>
      </w:tr>
    </w:tbl>
    <w:p w14:paraId="43B48536" w14:textId="77777777" w:rsidR="0084123C" w:rsidRDefault="0084123C">
      <w:pPr>
        <w:spacing w:after="20"/>
      </w:pPr>
    </w:p>
    <w:p w14:paraId="7F67472C" w14:textId="77777777" w:rsidR="0084123C" w:rsidRDefault="00000000">
      <w:pPr>
        <w:pStyle w:val="31"/>
        <w:spacing w:after="40"/>
      </w:pPr>
      <w:r>
        <w:rPr>
          <w:rFonts w:ascii="Aptos" w:eastAsia="Noto Sans CJK TC" w:hAnsi="Aptos"/>
        </w:rPr>
        <w:t>Hexagram 63 Great Image  XIANG-L-63-01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1568C89" w14:textId="77777777">
        <w:trPr>
          <w:cantSplit/>
          <w:tblHeader/>
        </w:trPr>
        <w:tc>
          <w:tcPr>
            <w:tcW w:w="4961" w:type="dxa"/>
            <w:shd w:val="clear" w:color="auto" w:fill="D9E7F3"/>
            <w:tcMar>
              <w:top w:w="95" w:type="dxa"/>
              <w:left w:w="95" w:type="dxa"/>
              <w:bottom w:w="95" w:type="dxa"/>
              <w:right w:w="95" w:type="dxa"/>
            </w:tcMar>
          </w:tcPr>
          <w:p w14:paraId="38226C0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B972AED" w14:textId="77777777" w:rsidR="0084123C" w:rsidRDefault="00000000">
            <w:r>
              <w:rPr>
                <w:rFonts w:ascii="Aptos" w:hAnsi="Aptos"/>
              </w:rPr>
              <w:t>Conversational Plain English Translation</w:t>
            </w:r>
          </w:p>
        </w:tc>
      </w:tr>
      <w:tr w:rsidR="0084123C" w14:paraId="166CB6C6" w14:textId="77777777">
        <w:tc>
          <w:tcPr>
            <w:tcW w:w="4961" w:type="dxa"/>
            <w:tcMar>
              <w:top w:w="115" w:type="dxa"/>
              <w:left w:w="115" w:type="dxa"/>
              <w:bottom w:w="115" w:type="dxa"/>
              <w:right w:w="115" w:type="dxa"/>
            </w:tcMar>
            <w:vAlign w:val="center"/>
          </w:tcPr>
          <w:p w14:paraId="405A0D5B" w14:textId="77777777" w:rsidR="0084123C" w:rsidRDefault="00000000">
            <w:pPr>
              <w:spacing w:after="0" w:line="300" w:lineRule="auto"/>
            </w:pPr>
            <w:r>
              <w:rPr>
                <w:sz w:val="19"/>
              </w:rPr>
              <w:t>水在火上，既濟；君子以思患而豫防之。</w:t>
            </w:r>
          </w:p>
        </w:tc>
        <w:tc>
          <w:tcPr>
            <w:tcW w:w="4961" w:type="dxa"/>
            <w:tcMar>
              <w:top w:w="115" w:type="dxa"/>
              <w:left w:w="115" w:type="dxa"/>
              <w:bottom w:w="115" w:type="dxa"/>
              <w:right w:w="115" w:type="dxa"/>
            </w:tcMar>
            <w:vAlign w:val="center"/>
          </w:tcPr>
          <w:p w14:paraId="59BF2EA1" w14:textId="77777777" w:rsidR="0084123C" w:rsidRDefault="00000000">
            <w:r>
              <w:rPr>
                <w:rFonts w:ascii="Aptos" w:hAnsi="Aptos"/>
              </w:rPr>
              <w:t>The trigram representing fire and that for water above it form Ji Ji. The noble person, following this image, thinks of misfortune that may come, and beforehand guards against it.</w:t>
            </w:r>
          </w:p>
        </w:tc>
      </w:tr>
    </w:tbl>
    <w:p w14:paraId="63AC8D10" w14:textId="77777777" w:rsidR="0084123C" w:rsidRDefault="0084123C">
      <w:pPr>
        <w:spacing w:after="20"/>
      </w:pPr>
    </w:p>
    <w:p w14:paraId="6DAC956C" w14:textId="77777777" w:rsidR="0084123C" w:rsidRDefault="00000000">
      <w:pPr>
        <w:pStyle w:val="31"/>
        <w:spacing w:after="40"/>
      </w:pPr>
      <w:r>
        <w:rPr>
          <w:rFonts w:ascii="Aptos" w:eastAsia="Noto Sans CJK TC" w:hAnsi="Aptos"/>
        </w:rPr>
        <w:t>Hexagram 63 Line Image 1  XIANG-L-63-02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0F11C76" w14:textId="77777777">
        <w:trPr>
          <w:cantSplit/>
          <w:tblHeader/>
        </w:trPr>
        <w:tc>
          <w:tcPr>
            <w:tcW w:w="4961" w:type="dxa"/>
            <w:shd w:val="clear" w:color="auto" w:fill="D9E7F3"/>
            <w:tcMar>
              <w:top w:w="95" w:type="dxa"/>
              <w:left w:w="95" w:type="dxa"/>
              <w:bottom w:w="95" w:type="dxa"/>
              <w:right w:w="95" w:type="dxa"/>
            </w:tcMar>
          </w:tcPr>
          <w:p w14:paraId="10ED3EA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88A6928" w14:textId="77777777" w:rsidR="0084123C" w:rsidRDefault="00000000">
            <w:r>
              <w:rPr>
                <w:rFonts w:ascii="Aptos" w:hAnsi="Aptos"/>
              </w:rPr>
              <w:t>Conversational Plain English Translation</w:t>
            </w:r>
          </w:p>
        </w:tc>
      </w:tr>
      <w:tr w:rsidR="0084123C" w14:paraId="4F671E54" w14:textId="77777777">
        <w:tc>
          <w:tcPr>
            <w:tcW w:w="4961" w:type="dxa"/>
            <w:tcMar>
              <w:top w:w="115" w:type="dxa"/>
              <w:left w:w="115" w:type="dxa"/>
              <w:bottom w:w="115" w:type="dxa"/>
              <w:right w:w="115" w:type="dxa"/>
            </w:tcMar>
            <w:vAlign w:val="center"/>
          </w:tcPr>
          <w:p w14:paraId="6CDDE1A9" w14:textId="77777777" w:rsidR="0084123C" w:rsidRDefault="00000000">
            <w:pPr>
              <w:spacing w:after="0" w:line="300" w:lineRule="auto"/>
            </w:pPr>
            <w:r>
              <w:rPr>
                <w:sz w:val="19"/>
              </w:rPr>
              <w:t>曳其輪，義无咎也。</w:t>
            </w:r>
          </w:p>
        </w:tc>
        <w:tc>
          <w:tcPr>
            <w:tcW w:w="4961" w:type="dxa"/>
            <w:tcMar>
              <w:top w:w="115" w:type="dxa"/>
              <w:left w:w="115" w:type="dxa"/>
              <w:bottom w:w="115" w:type="dxa"/>
              <w:right w:w="115" w:type="dxa"/>
            </w:tcMar>
            <w:vAlign w:val="center"/>
          </w:tcPr>
          <w:p w14:paraId="172707E8" w14:textId="77777777" w:rsidR="0084123C" w:rsidRDefault="00000000">
            <w:r>
              <w:rPr>
                <w:rFonts w:ascii="Aptos" w:hAnsi="Aptos"/>
              </w:rPr>
              <w:t>The person drags back their wheel: as we may rightly judge, there is no mistake.</w:t>
            </w:r>
          </w:p>
        </w:tc>
      </w:tr>
    </w:tbl>
    <w:p w14:paraId="42036E8F" w14:textId="77777777" w:rsidR="0084123C" w:rsidRDefault="0084123C">
      <w:pPr>
        <w:spacing w:after="20"/>
      </w:pPr>
    </w:p>
    <w:p w14:paraId="18B528F6" w14:textId="77777777" w:rsidR="0084123C" w:rsidRDefault="00000000">
      <w:pPr>
        <w:pStyle w:val="31"/>
        <w:spacing w:after="40"/>
      </w:pPr>
      <w:r>
        <w:rPr>
          <w:rFonts w:ascii="Aptos" w:eastAsia="Noto Sans CJK TC" w:hAnsi="Aptos"/>
        </w:rPr>
        <w:t>Hexagram 63 Line Image 2  XIANG-L-63-03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A9C2841" w14:textId="77777777">
        <w:trPr>
          <w:cantSplit/>
          <w:tblHeader/>
        </w:trPr>
        <w:tc>
          <w:tcPr>
            <w:tcW w:w="4961" w:type="dxa"/>
            <w:shd w:val="clear" w:color="auto" w:fill="D9E7F3"/>
            <w:tcMar>
              <w:top w:w="95" w:type="dxa"/>
              <w:left w:w="95" w:type="dxa"/>
              <w:bottom w:w="95" w:type="dxa"/>
              <w:right w:w="95" w:type="dxa"/>
            </w:tcMar>
          </w:tcPr>
          <w:p w14:paraId="78F1240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5FF34DF" w14:textId="77777777" w:rsidR="0084123C" w:rsidRDefault="00000000">
            <w:r>
              <w:rPr>
                <w:rFonts w:ascii="Aptos" w:hAnsi="Aptos"/>
              </w:rPr>
              <w:t>Conversational Plain English Translation</w:t>
            </w:r>
          </w:p>
        </w:tc>
      </w:tr>
      <w:tr w:rsidR="0084123C" w14:paraId="446FD63C" w14:textId="77777777">
        <w:tc>
          <w:tcPr>
            <w:tcW w:w="4961" w:type="dxa"/>
            <w:tcMar>
              <w:top w:w="115" w:type="dxa"/>
              <w:left w:w="115" w:type="dxa"/>
              <w:bottom w:w="115" w:type="dxa"/>
              <w:right w:w="115" w:type="dxa"/>
            </w:tcMar>
            <w:vAlign w:val="center"/>
          </w:tcPr>
          <w:p w14:paraId="13C105E8" w14:textId="77777777" w:rsidR="0084123C" w:rsidRDefault="00000000">
            <w:pPr>
              <w:spacing w:after="0" w:line="300" w:lineRule="auto"/>
            </w:pPr>
            <w:r>
              <w:rPr>
                <w:sz w:val="19"/>
              </w:rPr>
              <w:t>七日得，以中道也。</w:t>
            </w:r>
          </w:p>
        </w:tc>
        <w:tc>
          <w:tcPr>
            <w:tcW w:w="4961" w:type="dxa"/>
            <w:tcMar>
              <w:top w:w="115" w:type="dxa"/>
              <w:left w:w="115" w:type="dxa"/>
              <w:bottom w:w="115" w:type="dxa"/>
              <w:right w:w="115" w:type="dxa"/>
            </w:tcMar>
            <w:vAlign w:val="center"/>
          </w:tcPr>
          <w:p w14:paraId="6F0C42E9" w14:textId="77777777" w:rsidR="0084123C" w:rsidRDefault="00000000">
            <w:r>
              <w:rPr>
                <w:rFonts w:ascii="Aptos" w:hAnsi="Aptos"/>
              </w:rPr>
              <w:t>In seven days she will find it: for the course pursued is that shown by the central position of the line.</w:t>
            </w:r>
          </w:p>
        </w:tc>
      </w:tr>
    </w:tbl>
    <w:p w14:paraId="117AA3BA" w14:textId="77777777" w:rsidR="0084123C" w:rsidRDefault="0084123C">
      <w:pPr>
        <w:spacing w:after="20"/>
      </w:pPr>
    </w:p>
    <w:p w14:paraId="28E7C793" w14:textId="77777777" w:rsidR="0084123C" w:rsidRDefault="00000000">
      <w:pPr>
        <w:pStyle w:val="31"/>
        <w:spacing w:after="40"/>
      </w:pPr>
      <w:r>
        <w:rPr>
          <w:rFonts w:ascii="Aptos" w:eastAsia="Noto Sans CJK TC" w:hAnsi="Aptos"/>
        </w:rPr>
        <w:t>Hexagram 63 Line Image 3  XIANG-L-63-04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39B3724" w14:textId="77777777">
        <w:trPr>
          <w:cantSplit/>
          <w:tblHeader/>
        </w:trPr>
        <w:tc>
          <w:tcPr>
            <w:tcW w:w="4961" w:type="dxa"/>
            <w:shd w:val="clear" w:color="auto" w:fill="D9E7F3"/>
            <w:tcMar>
              <w:top w:w="95" w:type="dxa"/>
              <w:left w:w="95" w:type="dxa"/>
              <w:bottom w:w="95" w:type="dxa"/>
              <w:right w:w="95" w:type="dxa"/>
            </w:tcMar>
          </w:tcPr>
          <w:p w14:paraId="5EE0244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7DD65E7" w14:textId="77777777" w:rsidR="0084123C" w:rsidRDefault="00000000">
            <w:r>
              <w:rPr>
                <w:rFonts w:ascii="Aptos" w:hAnsi="Aptos"/>
              </w:rPr>
              <w:t>Conversational Plain English Translation</w:t>
            </w:r>
          </w:p>
        </w:tc>
      </w:tr>
      <w:tr w:rsidR="0084123C" w14:paraId="292EBE52" w14:textId="77777777">
        <w:tc>
          <w:tcPr>
            <w:tcW w:w="4961" w:type="dxa"/>
            <w:tcMar>
              <w:top w:w="115" w:type="dxa"/>
              <w:left w:w="115" w:type="dxa"/>
              <w:bottom w:w="115" w:type="dxa"/>
              <w:right w:w="115" w:type="dxa"/>
            </w:tcMar>
            <w:vAlign w:val="center"/>
          </w:tcPr>
          <w:p w14:paraId="549F5351" w14:textId="77777777" w:rsidR="0084123C" w:rsidRDefault="00000000">
            <w:pPr>
              <w:spacing w:after="0" w:line="300" w:lineRule="auto"/>
            </w:pPr>
            <w:r>
              <w:rPr>
                <w:sz w:val="19"/>
              </w:rPr>
              <w:t>三年克之，憊也。</w:t>
            </w:r>
          </w:p>
        </w:tc>
        <w:tc>
          <w:tcPr>
            <w:tcW w:w="4961" w:type="dxa"/>
            <w:tcMar>
              <w:top w:w="115" w:type="dxa"/>
              <w:left w:w="115" w:type="dxa"/>
              <w:bottom w:w="115" w:type="dxa"/>
              <w:right w:w="115" w:type="dxa"/>
            </w:tcMar>
            <w:vAlign w:val="center"/>
          </w:tcPr>
          <w:p w14:paraId="7F4C3233" w14:textId="77777777" w:rsidR="0084123C" w:rsidRDefault="00000000">
            <w:r>
              <w:rPr>
                <w:rFonts w:ascii="Aptos" w:hAnsi="Aptos"/>
              </w:rPr>
              <w:t>The person was three years in subduing it: enough to make them weary.</w:t>
            </w:r>
          </w:p>
        </w:tc>
      </w:tr>
    </w:tbl>
    <w:p w14:paraId="014829EF" w14:textId="77777777" w:rsidR="0084123C" w:rsidRDefault="0084123C">
      <w:pPr>
        <w:spacing w:after="20"/>
      </w:pPr>
    </w:p>
    <w:p w14:paraId="487D56A5" w14:textId="77777777" w:rsidR="0084123C" w:rsidRDefault="00000000">
      <w:pPr>
        <w:pStyle w:val="31"/>
        <w:spacing w:after="40"/>
      </w:pPr>
      <w:r>
        <w:rPr>
          <w:rFonts w:ascii="Aptos" w:eastAsia="Noto Sans CJK TC" w:hAnsi="Aptos"/>
        </w:rPr>
        <w:t>Hexagram 63 Line Image 4  XIANG-L-63-05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DD93BD3" w14:textId="77777777">
        <w:trPr>
          <w:cantSplit/>
          <w:tblHeader/>
        </w:trPr>
        <w:tc>
          <w:tcPr>
            <w:tcW w:w="4961" w:type="dxa"/>
            <w:shd w:val="clear" w:color="auto" w:fill="D9E7F3"/>
            <w:tcMar>
              <w:top w:w="95" w:type="dxa"/>
              <w:left w:w="95" w:type="dxa"/>
              <w:bottom w:w="95" w:type="dxa"/>
              <w:right w:w="95" w:type="dxa"/>
            </w:tcMar>
          </w:tcPr>
          <w:p w14:paraId="0B71C0D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6002006" w14:textId="77777777" w:rsidR="0084123C" w:rsidRDefault="00000000">
            <w:r>
              <w:rPr>
                <w:rFonts w:ascii="Aptos" w:hAnsi="Aptos"/>
              </w:rPr>
              <w:t>Conversational Plain English Translation</w:t>
            </w:r>
          </w:p>
        </w:tc>
      </w:tr>
      <w:tr w:rsidR="0084123C" w14:paraId="759691A1" w14:textId="77777777">
        <w:tc>
          <w:tcPr>
            <w:tcW w:w="4961" w:type="dxa"/>
            <w:tcMar>
              <w:top w:w="115" w:type="dxa"/>
              <w:left w:w="115" w:type="dxa"/>
              <w:bottom w:w="115" w:type="dxa"/>
              <w:right w:w="115" w:type="dxa"/>
            </w:tcMar>
            <w:vAlign w:val="center"/>
          </w:tcPr>
          <w:p w14:paraId="41D90FF4" w14:textId="77777777" w:rsidR="0084123C" w:rsidRDefault="00000000">
            <w:pPr>
              <w:spacing w:after="0" w:line="300" w:lineRule="auto"/>
            </w:pPr>
            <w:r>
              <w:rPr>
                <w:sz w:val="19"/>
              </w:rPr>
              <w:t>終日戒，有所疑也。</w:t>
            </w:r>
          </w:p>
        </w:tc>
        <w:tc>
          <w:tcPr>
            <w:tcW w:w="4961" w:type="dxa"/>
            <w:tcMar>
              <w:top w:w="115" w:type="dxa"/>
              <w:left w:w="115" w:type="dxa"/>
              <w:bottom w:w="115" w:type="dxa"/>
              <w:right w:w="115" w:type="dxa"/>
            </w:tcMar>
            <w:vAlign w:val="center"/>
          </w:tcPr>
          <w:p w14:paraId="3F45D8AF" w14:textId="77777777" w:rsidR="0084123C" w:rsidRDefault="00000000">
            <w:r>
              <w:rPr>
                <w:rFonts w:ascii="Aptos" w:hAnsi="Aptos"/>
              </w:rPr>
              <w:t>The person is on their guard all the day: the person is in doubt about something.</w:t>
            </w:r>
          </w:p>
        </w:tc>
      </w:tr>
    </w:tbl>
    <w:p w14:paraId="2C5DC872" w14:textId="77777777" w:rsidR="0084123C" w:rsidRDefault="0084123C">
      <w:pPr>
        <w:spacing w:after="20"/>
      </w:pPr>
    </w:p>
    <w:p w14:paraId="24DF9A1A" w14:textId="77777777" w:rsidR="0084123C" w:rsidRDefault="00000000">
      <w:pPr>
        <w:pStyle w:val="31"/>
        <w:spacing w:after="40"/>
      </w:pPr>
      <w:r>
        <w:rPr>
          <w:rFonts w:ascii="Aptos" w:eastAsia="Noto Sans CJK TC" w:hAnsi="Aptos"/>
        </w:rPr>
        <w:t>Hexagram 63 Line Image 5  XIANG-L-63-06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09CDF92" w14:textId="77777777">
        <w:trPr>
          <w:cantSplit/>
          <w:tblHeader/>
        </w:trPr>
        <w:tc>
          <w:tcPr>
            <w:tcW w:w="4961" w:type="dxa"/>
            <w:shd w:val="clear" w:color="auto" w:fill="D9E7F3"/>
            <w:tcMar>
              <w:top w:w="95" w:type="dxa"/>
              <w:left w:w="95" w:type="dxa"/>
              <w:bottom w:w="95" w:type="dxa"/>
              <w:right w:w="95" w:type="dxa"/>
            </w:tcMar>
          </w:tcPr>
          <w:p w14:paraId="3127A55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90003C1" w14:textId="77777777" w:rsidR="0084123C" w:rsidRDefault="00000000">
            <w:r>
              <w:rPr>
                <w:rFonts w:ascii="Aptos" w:hAnsi="Aptos"/>
              </w:rPr>
              <w:t>Conversational Plain English Translation</w:t>
            </w:r>
          </w:p>
        </w:tc>
      </w:tr>
      <w:tr w:rsidR="0084123C" w14:paraId="166A0356" w14:textId="77777777">
        <w:tc>
          <w:tcPr>
            <w:tcW w:w="4961" w:type="dxa"/>
            <w:tcMar>
              <w:top w:w="115" w:type="dxa"/>
              <w:left w:w="115" w:type="dxa"/>
              <w:bottom w:w="115" w:type="dxa"/>
              <w:right w:w="115" w:type="dxa"/>
            </w:tcMar>
            <w:vAlign w:val="center"/>
          </w:tcPr>
          <w:p w14:paraId="4D39E9C9" w14:textId="77777777" w:rsidR="0084123C" w:rsidRDefault="00000000">
            <w:pPr>
              <w:spacing w:after="0" w:line="300" w:lineRule="auto"/>
            </w:pPr>
            <w:r>
              <w:rPr>
                <w:sz w:val="19"/>
              </w:rPr>
              <w:t>東鄰殺牛，不如西鄰之時也；實受其福，吉大來也。</w:t>
            </w:r>
          </w:p>
        </w:tc>
        <w:tc>
          <w:tcPr>
            <w:tcW w:w="4961" w:type="dxa"/>
            <w:tcMar>
              <w:top w:w="115" w:type="dxa"/>
              <w:left w:w="115" w:type="dxa"/>
              <w:bottom w:w="115" w:type="dxa"/>
              <w:right w:w="115" w:type="dxa"/>
            </w:tcMar>
            <w:vAlign w:val="center"/>
          </w:tcPr>
          <w:p w14:paraId="41CAA6B3" w14:textId="77777777" w:rsidR="0084123C" w:rsidRDefault="00000000">
            <w:r>
              <w:rPr>
                <w:rFonts w:ascii="Aptos" w:hAnsi="Aptos"/>
              </w:rPr>
              <w:t>This line or image shows that the slaughtering of an ox by the neighbour in the east is not equal to the small sacrifice of the neighbour in the west: because the time in the latter case is more important and fit.</w:t>
            </w:r>
          </w:p>
        </w:tc>
      </w:tr>
    </w:tbl>
    <w:p w14:paraId="7C0EB9B4" w14:textId="77777777" w:rsidR="0084123C" w:rsidRDefault="0084123C">
      <w:pPr>
        <w:spacing w:after="20"/>
      </w:pPr>
    </w:p>
    <w:p w14:paraId="5BF728D2" w14:textId="77777777" w:rsidR="0084123C" w:rsidRDefault="00000000">
      <w:pPr>
        <w:pStyle w:val="31"/>
        <w:spacing w:after="40"/>
      </w:pPr>
      <w:r>
        <w:rPr>
          <w:rFonts w:ascii="Aptos" w:eastAsia="Noto Sans CJK TC" w:hAnsi="Aptos"/>
        </w:rPr>
        <w:t>Hexagram 63 Line Image 6  XIANG-L-63-07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44898BD" w14:textId="77777777">
        <w:trPr>
          <w:cantSplit/>
          <w:tblHeader/>
        </w:trPr>
        <w:tc>
          <w:tcPr>
            <w:tcW w:w="4961" w:type="dxa"/>
            <w:shd w:val="clear" w:color="auto" w:fill="D9E7F3"/>
            <w:tcMar>
              <w:top w:w="95" w:type="dxa"/>
              <w:left w:w="95" w:type="dxa"/>
              <w:bottom w:w="95" w:type="dxa"/>
              <w:right w:w="95" w:type="dxa"/>
            </w:tcMar>
          </w:tcPr>
          <w:p w14:paraId="33E5F90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88E4061" w14:textId="77777777" w:rsidR="0084123C" w:rsidRDefault="00000000">
            <w:r>
              <w:rPr>
                <w:rFonts w:ascii="Aptos" w:hAnsi="Aptos"/>
              </w:rPr>
              <w:t>Conversational Plain English Translation</w:t>
            </w:r>
          </w:p>
        </w:tc>
      </w:tr>
      <w:tr w:rsidR="0084123C" w14:paraId="5D58CF02" w14:textId="77777777">
        <w:tc>
          <w:tcPr>
            <w:tcW w:w="4961" w:type="dxa"/>
            <w:tcMar>
              <w:top w:w="115" w:type="dxa"/>
              <w:left w:w="115" w:type="dxa"/>
              <w:bottom w:w="115" w:type="dxa"/>
              <w:right w:w="115" w:type="dxa"/>
            </w:tcMar>
            <w:vAlign w:val="center"/>
          </w:tcPr>
          <w:p w14:paraId="101859CA" w14:textId="77777777" w:rsidR="0084123C" w:rsidRDefault="00000000">
            <w:pPr>
              <w:spacing w:after="0" w:line="300" w:lineRule="auto"/>
            </w:pPr>
            <w:r>
              <w:rPr>
                <w:sz w:val="19"/>
              </w:rPr>
              <w:t>濡其首厲，何可久也。</w:t>
            </w:r>
          </w:p>
        </w:tc>
        <w:tc>
          <w:tcPr>
            <w:tcW w:w="4961" w:type="dxa"/>
            <w:tcMar>
              <w:top w:w="115" w:type="dxa"/>
              <w:left w:w="115" w:type="dxa"/>
              <w:bottom w:w="115" w:type="dxa"/>
              <w:right w:w="115" w:type="dxa"/>
            </w:tcMar>
            <w:vAlign w:val="center"/>
          </w:tcPr>
          <w:p w14:paraId="113946AB" w14:textId="77777777" w:rsidR="0084123C" w:rsidRDefault="00000000">
            <w:r>
              <w:rPr>
                <w:rFonts w:ascii="Aptos" w:hAnsi="Aptos"/>
              </w:rPr>
              <w:t>Their head is immersed; the position is dangerous: how could such a state continue long?</w:t>
            </w:r>
          </w:p>
        </w:tc>
      </w:tr>
    </w:tbl>
    <w:p w14:paraId="330A651B" w14:textId="77777777" w:rsidR="0084123C" w:rsidRDefault="0084123C">
      <w:pPr>
        <w:spacing w:after="20"/>
      </w:pPr>
    </w:p>
    <w:p w14:paraId="30D58D6F" w14:textId="77777777" w:rsidR="0084123C" w:rsidRDefault="00000000">
      <w:pPr>
        <w:pStyle w:val="31"/>
        <w:spacing w:after="40"/>
      </w:pPr>
      <w:r>
        <w:rPr>
          <w:rFonts w:ascii="Aptos" w:eastAsia="Noto Sans CJK TC" w:hAnsi="Aptos"/>
        </w:rPr>
        <w:t>Hexagram 64 Great Image  XIANG-L-64-01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53253E8" w14:textId="77777777">
        <w:trPr>
          <w:cantSplit/>
          <w:tblHeader/>
        </w:trPr>
        <w:tc>
          <w:tcPr>
            <w:tcW w:w="4961" w:type="dxa"/>
            <w:shd w:val="clear" w:color="auto" w:fill="D9E7F3"/>
            <w:tcMar>
              <w:top w:w="95" w:type="dxa"/>
              <w:left w:w="95" w:type="dxa"/>
              <w:bottom w:w="95" w:type="dxa"/>
              <w:right w:w="95" w:type="dxa"/>
            </w:tcMar>
          </w:tcPr>
          <w:p w14:paraId="0B9F9FE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5C582A9" w14:textId="77777777" w:rsidR="0084123C" w:rsidRDefault="00000000">
            <w:r>
              <w:rPr>
                <w:rFonts w:ascii="Aptos" w:hAnsi="Aptos"/>
              </w:rPr>
              <w:t>Conversational Plain English Translation</w:t>
            </w:r>
          </w:p>
        </w:tc>
      </w:tr>
      <w:tr w:rsidR="0084123C" w14:paraId="645B4B88" w14:textId="77777777">
        <w:tc>
          <w:tcPr>
            <w:tcW w:w="4961" w:type="dxa"/>
            <w:tcMar>
              <w:top w:w="115" w:type="dxa"/>
              <w:left w:w="115" w:type="dxa"/>
              <w:bottom w:w="115" w:type="dxa"/>
              <w:right w:w="115" w:type="dxa"/>
            </w:tcMar>
            <w:vAlign w:val="center"/>
          </w:tcPr>
          <w:p w14:paraId="76C99BD5" w14:textId="77777777" w:rsidR="0084123C" w:rsidRDefault="00000000">
            <w:pPr>
              <w:spacing w:after="0" w:line="300" w:lineRule="auto"/>
            </w:pPr>
            <w:r>
              <w:rPr>
                <w:sz w:val="19"/>
              </w:rPr>
              <w:t>火在水上，未濟；君子以慎辨物居方。</w:t>
            </w:r>
          </w:p>
        </w:tc>
        <w:tc>
          <w:tcPr>
            <w:tcW w:w="4961" w:type="dxa"/>
            <w:tcMar>
              <w:top w:w="115" w:type="dxa"/>
              <w:left w:w="115" w:type="dxa"/>
              <w:bottom w:w="115" w:type="dxa"/>
              <w:right w:w="115" w:type="dxa"/>
            </w:tcMar>
            <w:vAlign w:val="center"/>
          </w:tcPr>
          <w:p w14:paraId="2F6C2F32" w14:textId="77777777" w:rsidR="0084123C" w:rsidRDefault="00000000">
            <w:r>
              <w:rPr>
                <w:rFonts w:ascii="Aptos" w:hAnsi="Aptos"/>
              </w:rPr>
              <w:t>The trigram representing water and that for fire above it form Wei Ji. The noble person, following this image, carefully discriminates among the qualities of things, and the different positions they naturally occupy.</w:t>
            </w:r>
          </w:p>
        </w:tc>
      </w:tr>
    </w:tbl>
    <w:p w14:paraId="1D6D8D5B" w14:textId="77777777" w:rsidR="0084123C" w:rsidRDefault="0084123C">
      <w:pPr>
        <w:spacing w:after="20"/>
      </w:pPr>
    </w:p>
    <w:p w14:paraId="0ED49395" w14:textId="77777777" w:rsidR="0084123C" w:rsidRDefault="00000000">
      <w:pPr>
        <w:pStyle w:val="31"/>
        <w:spacing w:after="40"/>
      </w:pPr>
      <w:r>
        <w:rPr>
          <w:rFonts w:ascii="Aptos" w:eastAsia="Noto Sans CJK TC" w:hAnsi="Aptos"/>
        </w:rPr>
        <w:t>Hexagram 64 Line Image 1  XIANG-L-64-02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C7AFC3A" w14:textId="77777777">
        <w:trPr>
          <w:cantSplit/>
          <w:tblHeader/>
        </w:trPr>
        <w:tc>
          <w:tcPr>
            <w:tcW w:w="4961" w:type="dxa"/>
            <w:shd w:val="clear" w:color="auto" w:fill="D9E7F3"/>
            <w:tcMar>
              <w:top w:w="95" w:type="dxa"/>
              <w:left w:w="95" w:type="dxa"/>
              <w:bottom w:w="95" w:type="dxa"/>
              <w:right w:w="95" w:type="dxa"/>
            </w:tcMar>
          </w:tcPr>
          <w:p w14:paraId="0C2E857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FC2BA89" w14:textId="77777777" w:rsidR="0084123C" w:rsidRDefault="00000000">
            <w:r>
              <w:rPr>
                <w:rFonts w:ascii="Aptos" w:hAnsi="Aptos"/>
              </w:rPr>
              <w:t>Conversational Plain English Translation</w:t>
            </w:r>
          </w:p>
        </w:tc>
      </w:tr>
      <w:tr w:rsidR="0084123C" w14:paraId="644EB8BF" w14:textId="77777777">
        <w:tc>
          <w:tcPr>
            <w:tcW w:w="4961" w:type="dxa"/>
            <w:tcMar>
              <w:top w:w="115" w:type="dxa"/>
              <w:left w:w="115" w:type="dxa"/>
              <w:bottom w:w="115" w:type="dxa"/>
              <w:right w:w="115" w:type="dxa"/>
            </w:tcMar>
            <w:vAlign w:val="center"/>
          </w:tcPr>
          <w:p w14:paraId="352B0A9F" w14:textId="77777777" w:rsidR="0084123C" w:rsidRDefault="00000000">
            <w:pPr>
              <w:spacing w:after="0" w:line="300" w:lineRule="auto"/>
            </w:pPr>
            <w:r>
              <w:rPr>
                <w:sz w:val="19"/>
              </w:rPr>
              <w:t>濡其尾，亦不知極也。</w:t>
            </w:r>
          </w:p>
        </w:tc>
        <w:tc>
          <w:tcPr>
            <w:tcW w:w="4961" w:type="dxa"/>
            <w:tcMar>
              <w:top w:w="115" w:type="dxa"/>
              <w:left w:w="115" w:type="dxa"/>
              <w:bottom w:w="115" w:type="dxa"/>
              <w:right w:w="115" w:type="dxa"/>
            </w:tcMar>
            <w:vAlign w:val="center"/>
          </w:tcPr>
          <w:p w14:paraId="4F434F86" w14:textId="77777777" w:rsidR="0084123C" w:rsidRDefault="00000000">
            <w:r>
              <w:rPr>
                <w:rFonts w:ascii="Aptos" w:hAnsi="Aptos"/>
              </w:rPr>
              <w:t>Their tail gets immersed: this is the very height of ignorance.</w:t>
            </w:r>
          </w:p>
        </w:tc>
      </w:tr>
    </w:tbl>
    <w:p w14:paraId="3B1254E6" w14:textId="77777777" w:rsidR="0084123C" w:rsidRDefault="0084123C">
      <w:pPr>
        <w:spacing w:after="20"/>
      </w:pPr>
    </w:p>
    <w:p w14:paraId="494FC968" w14:textId="77777777" w:rsidR="0084123C" w:rsidRDefault="00000000">
      <w:pPr>
        <w:pStyle w:val="31"/>
        <w:spacing w:after="40"/>
      </w:pPr>
      <w:r>
        <w:rPr>
          <w:rFonts w:ascii="Aptos" w:eastAsia="Noto Sans CJK TC" w:hAnsi="Aptos"/>
        </w:rPr>
        <w:t>Hexagram 64 Line Image 2  XIANG-L-64-03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2002E22" w14:textId="77777777">
        <w:trPr>
          <w:cantSplit/>
          <w:tblHeader/>
        </w:trPr>
        <w:tc>
          <w:tcPr>
            <w:tcW w:w="4961" w:type="dxa"/>
            <w:shd w:val="clear" w:color="auto" w:fill="D9E7F3"/>
            <w:tcMar>
              <w:top w:w="95" w:type="dxa"/>
              <w:left w:w="95" w:type="dxa"/>
              <w:bottom w:w="95" w:type="dxa"/>
              <w:right w:w="95" w:type="dxa"/>
            </w:tcMar>
          </w:tcPr>
          <w:p w14:paraId="14EE6A0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9677BAC" w14:textId="77777777" w:rsidR="0084123C" w:rsidRDefault="00000000">
            <w:r>
              <w:rPr>
                <w:rFonts w:ascii="Aptos" w:hAnsi="Aptos"/>
              </w:rPr>
              <w:t>Conversational Plain English Translation</w:t>
            </w:r>
          </w:p>
        </w:tc>
      </w:tr>
      <w:tr w:rsidR="0084123C" w14:paraId="1E81D666" w14:textId="77777777">
        <w:tc>
          <w:tcPr>
            <w:tcW w:w="4961" w:type="dxa"/>
            <w:tcMar>
              <w:top w:w="115" w:type="dxa"/>
              <w:left w:w="115" w:type="dxa"/>
              <w:bottom w:w="115" w:type="dxa"/>
              <w:right w:w="115" w:type="dxa"/>
            </w:tcMar>
            <w:vAlign w:val="center"/>
          </w:tcPr>
          <w:p w14:paraId="4BF68E1D" w14:textId="77777777" w:rsidR="0084123C" w:rsidRDefault="00000000">
            <w:pPr>
              <w:spacing w:after="0" w:line="300" w:lineRule="auto"/>
            </w:pPr>
            <w:r>
              <w:rPr>
                <w:sz w:val="19"/>
              </w:rPr>
              <w:t>九二貞吉，中以行正也。</w:t>
            </w:r>
          </w:p>
        </w:tc>
        <w:tc>
          <w:tcPr>
            <w:tcW w:w="4961" w:type="dxa"/>
            <w:tcMar>
              <w:top w:w="115" w:type="dxa"/>
              <w:left w:w="115" w:type="dxa"/>
              <w:bottom w:w="115" w:type="dxa"/>
              <w:right w:w="115" w:type="dxa"/>
            </w:tcMar>
            <w:vAlign w:val="center"/>
          </w:tcPr>
          <w:p w14:paraId="4CB6DE7A" w14:textId="77777777" w:rsidR="0084123C" w:rsidRDefault="00000000">
            <w:r>
              <w:rPr>
                <w:rFonts w:ascii="Aptos" w:hAnsi="Aptos"/>
              </w:rPr>
              <w:t>The second line, undivided, shows good fortune arising from being steadfast and right: it is in the central place, and the action of its subject thereby becomes correct.</w:t>
            </w:r>
          </w:p>
        </w:tc>
      </w:tr>
    </w:tbl>
    <w:p w14:paraId="760AC5FE" w14:textId="77777777" w:rsidR="0084123C" w:rsidRDefault="0084123C">
      <w:pPr>
        <w:spacing w:after="20"/>
      </w:pPr>
    </w:p>
    <w:p w14:paraId="165A914B" w14:textId="77777777" w:rsidR="0084123C" w:rsidRDefault="00000000">
      <w:pPr>
        <w:pStyle w:val="31"/>
        <w:spacing w:after="40"/>
      </w:pPr>
      <w:r>
        <w:rPr>
          <w:rFonts w:ascii="Aptos" w:eastAsia="Noto Sans CJK TC" w:hAnsi="Aptos"/>
        </w:rPr>
        <w:t>Hexagram 64 Line Image 3  XIANG-L-64-04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98A7114" w14:textId="77777777">
        <w:trPr>
          <w:cantSplit/>
          <w:tblHeader/>
        </w:trPr>
        <w:tc>
          <w:tcPr>
            <w:tcW w:w="4961" w:type="dxa"/>
            <w:shd w:val="clear" w:color="auto" w:fill="D9E7F3"/>
            <w:tcMar>
              <w:top w:w="95" w:type="dxa"/>
              <w:left w:w="95" w:type="dxa"/>
              <w:bottom w:w="95" w:type="dxa"/>
              <w:right w:w="95" w:type="dxa"/>
            </w:tcMar>
          </w:tcPr>
          <w:p w14:paraId="2B84B30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CD3EF27" w14:textId="77777777" w:rsidR="0084123C" w:rsidRDefault="00000000">
            <w:r>
              <w:rPr>
                <w:rFonts w:ascii="Aptos" w:hAnsi="Aptos"/>
              </w:rPr>
              <w:t>Conversational Plain English Translation</w:t>
            </w:r>
          </w:p>
        </w:tc>
      </w:tr>
      <w:tr w:rsidR="0084123C" w14:paraId="09260EB5" w14:textId="77777777">
        <w:tc>
          <w:tcPr>
            <w:tcW w:w="4961" w:type="dxa"/>
            <w:tcMar>
              <w:top w:w="115" w:type="dxa"/>
              <w:left w:w="115" w:type="dxa"/>
              <w:bottom w:w="115" w:type="dxa"/>
              <w:right w:w="115" w:type="dxa"/>
            </w:tcMar>
            <w:vAlign w:val="center"/>
          </w:tcPr>
          <w:p w14:paraId="1F20D1CD" w14:textId="77777777" w:rsidR="0084123C" w:rsidRDefault="00000000">
            <w:pPr>
              <w:spacing w:after="0" w:line="300" w:lineRule="auto"/>
            </w:pPr>
            <w:r>
              <w:rPr>
                <w:sz w:val="19"/>
              </w:rPr>
              <w:t>未濟征凶，位不當也。</w:t>
            </w:r>
          </w:p>
        </w:tc>
        <w:tc>
          <w:tcPr>
            <w:tcW w:w="4961" w:type="dxa"/>
            <w:tcMar>
              <w:top w:w="115" w:type="dxa"/>
              <w:left w:w="115" w:type="dxa"/>
              <w:bottom w:w="115" w:type="dxa"/>
              <w:right w:w="115" w:type="dxa"/>
            </w:tcMar>
            <w:vAlign w:val="center"/>
          </w:tcPr>
          <w:p w14:paraId="491D6E87" w14:textId="77777777" w:rsidR="0084123C" w:rsidRDefault="00000000">
            <w:r>
              <w:rPr>
                <w:rFonts w:ascii="Aptos" w:hAnsi="Aptos"/>
              </w:rPr>
              <w:t>The state of things is not yet remedied. Advancing will lead to misfortune: the place of the line is not that appropriate for it.</w:t>
            </w:r>
          </w:p>
        </w:tc>
      </w:tr>
    </w:tbl>
    <w:p w14:paraId="140EEB2E" w14:textId="77777777" w:rsidR="0084123C" w:rsidRDefault="0084123C">
      <w:pPr>
        <w:spacing w:after="20"/>
      </w:pPr>
    </w:p>
    <w:p w14:paraId="1B610ABF" w14:textId="77777777" w:rsidR="0084123C" w:rsidRDefault="00000000">
      <w:pPr>
        <w:pStyle w:val="31"/>
        <w:spacing w:after="40"/>
      </w:pPr>
      <w:r>
        <w:rPr>
          <w:rFonts w:ascii="Aptos" w:eastAsia="Noto Sans CJK TC" w:hAnsi="Aptos"/>
        </w:rPr>
        <w:t>Hexagram 64 Line Image 4  XIANG-L-64-05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98D549B" w14:textId="77777777">
        <w:trPr>
          <w:cantSplit/>
          <w:tblHeader/>
        </w:trPr>
        <w:tc>
          <w:tcPr>
            <w:tcW w:w="4961" w:type="dxa"/>
            <w:shd w:val="clear" w:color="auto" w:fill="D9E7F3"/>
            <w:tcMar>
              <w:top w:w="95" w:type="dxa"/>
              <w:left w:w="95" w:type="dxa"/>
              <w:bottom w:w="95" w:type="dxa"/>
              <w:right w:w="95" w:type="dxa"/>
            </w:tcMar>
          </w:tcPr>
          <w:p w14:paraId="74E5FC5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60F0706" w14:textId="77777777" w:rsidR="0084123C" w:rsidRDefault="00000000">
            <w:r>
              <w:rPr>
                <w:rFonts w:ascii="Aptos" w:hAnsi="Aptos"/>
              </w:rPr>
              <w:t>Conversational Plain English Translation</w:t>
            </w:r>
          </w:p>
        </w:tc>
      </w:tr>
      <w:tr w:rsidR="0084123C" w14:paraId="4FD87465" w14:textId="77777777">
        <w:tc>
          <w:tcPr>
            <w:tcW w:w="4961" w:type="dxa"/>
            <w:tcMar>
              <w:top w:w="115" w:type="dxa"/>
              <w:left w:w="115" w:type="dxa"/>
              <w:bottom w:w="115" w:type="dxa"/>
              <w:right w:w="115" w:type="dxa"/>
            </w:tcMar>
            <w:vAlign w:val="center"/>
          </w:tcPr>
          <w:p w14:paraId="3DF3BFEF" w14:textId="77777777" w:rsidR="0084123C" w:rsidRDefault="00000000">
            <w:pPr>
              <w:spacing w:after="0" w:line="300" w:lineRule="auto"/>
            </w:pPr>
            <w:r>
              <w:rPr>
                <w:sz w:val="19"/>
              </w:rPr>
              <w:t>貞吉悔亡，志行也。</w:t>
            </w:r>
          </w:p>
        </w:tc>
        <w:tc>
          <w:tcPr>
            <w:tcW w:w="4961" w:type="dxa"/>
            <w:tcMar>
              <w:top w:w="115" w:type="dxa"/>
              <w:left w:w="115" w:type="dxa"/>
              <w:bottom w:w="115" w:type="dxa"/>
              <w:right w:w="115" w:type="dxa"/>
            </w:tcMar>
            <w:vAlign w:val="center"/>
          </w:tcPr>
          <w:p w14:paraId="4B1716F4" w14:textId="77777777" w:rsidR="0084123C" w:rsidRDefault="00000000">
            <w:r>
              <w:rPr>
                <w:rFonts w:ascii="Aptos" w:hAnsi="Aptos"/>
              </w:rPr>
              <w:t>This line or image shows that by steadfastness there is good fortune, and cause for repentance disappears: the aim of the person represented by the line is carried into effect.</w:t>
            </w:r>
          </w:p>
        </w:tc>
      </w:tr>
    </w:tbl>
    <w:p w14:paraId="3DF613CB" w14:textId="77777777" w:rsidR="0084123C" w:rsidRDefault="0084123C">
      <w:pPr>
        <w:spacing w:after="20"/>
      </w:pPr>
    </w:p>
    <w:p w14:paraId="24622911" w14:textId="77777777" w:rsidR="0084123C" w:rsidRDefault="00000000">
      <w:pPr>
        <w:pStyle w:val="31"/>
        <w:spacing w:after="40"/>
      </w:pPr>
      <w:r>
        <w:rPr>
          <w:rFonts w:ascii="Aptos" w:eastAsia="Noto Sans CJK TC" w:hAnsi="Aptos"/>
        </w:rPr>
        <w:t>Hexagram 64 Line Image 5  XIANG-L-64-06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B8C90FF" w14:textId="77777777">
        <w:trPr>
          <w:cantSplit/>
          <w:tblHeader/>
        </w:trPr>
        <w:tc>
          <w:tcPr>
            <w:tcW w:w="4961" w:type="dxa"/>
            <w:shd w:val="clear" w:color="auto" w:fill="D9E7F3"/>
            <w:tcMar>
              <w:top w:w="95" w:type="dxa"/>
              <w:left w:w="95" w:type="dxa"/>
              <w:bottom w:w="95" w:type="dxa"/>
              <w:right w:w="95" w:type="dxa"/>
            </w:tcMar>
          </w:tcPr>
          <w:p w14:paraId="64CE2E3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4D0DBC9" w14:textId="77777777" w:rsidR="0084123C" w:rsidRDefault="00000000">
            <w:r>
              <w:rPr>
                <w:rFonts w:ascii="Aptos" w:hAnsi="Aptos"/>
              </w:rPr>
              <w:t>Conversational Plain English Translation</w:t>
            </w:r>
          </w:p>
        </w:tc>
      </w:tr>
      <w:tr w:rsidR="0084123C" w14:paraId="16C1FBA3" w14:textId="77777777">
        <w:tc>
          <w:tcPr>
            <w:tcW w:w="4961" w:type="dxa"/>
            <w:tcMar>
              <w:top w:w="115" w:type="dxa"/>
              <w:left w:w="115" w:type="dxa"/>
              <w:bottom w:w="115" w:type="dxa"/>
              <w:right w:w="115" w:type="dxa"/>
            </w:tcMar>
            <w:vAlign w:val="center"/>
          </w:tcPr>
          <w:p w14:paraId="0AA384D2" w14:textId="77777777" w:rsidR="0084123C" w:rsidRDefault="00000000">
            <w:pPr>
              <w:spacing w:after="0" w:line="300" w:lineRule="auto"/>
            </w:pPr>
            <w:r>
              <w:rPr>
                <w:sz w:val="19"/>
              </w:rPr>
              <w:t>君子之光，其暉吉也。</w:t>
            </w:r>
          </w:p>
        </w:tc>
        <w:tc>
          <w:tcPr>
            <w:tcW w:w="4961" w:type="dxa"/>
            <w:tcMar>
              <w:top w:w="115" w:type="dxa"/>
              <w:left w:w="115" w:type="dxa"/>
              <w:bottom w:w="115" w:type="dxa"/>
              <w:right w:w="115" w:type="dxa"/>
            </w:tcMar>
            <w:vAlign w:val="center"/>
          </w:tcPr>
          <w:p w14:paraId="3E2B1B45" w14:textId="77777777" w:rsidR="0084123C" w:rsidRDefault="00000000">
            <w:r>
              <w:rPr>
                <w:rFonts w:ascii="Aptos" w:hAnsi="Aptos"/>
              </w:rPr>
              <w:t>The image gives this practical lesson: the brightness of a noble person: the diffusion of that brightness tends to good fortune.</w:t>
            </w:r>
          </w:p>
        </w:tc>
      </w:tr>
    </w:tbl>
    <w:p w14:paraId="2ADF6054" w14:textId="77777777" w:rsidR="0084123C" w:rsidRDefault="0084123C">
      <w:pPr>
        <w:spacing w:after="20"/>
      </w:pPr>
    </w:p>
    <w:p w14:paraId="567F2E43" w14:textId="77777777" w:rsidR="0084123C" w:rsidRDefault="00000000">
      <w:pPr>
        <w:pStyle w:val="31"/>
        <w:spacing w:after="40"/>
      </w:pPr>
      <w:r>
        <w:rPr>
          <w:rFonts w:ascii="Aptos" w:eastAsia="Noto Sans CJK TC" w:hAnsi="Aptos"/>
        </w:rPr>
        <w:t>Hexagram 64 Line Image 6  XIANG-L-64-07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FCF591F" w14:textId="77777777">
        <w:trPr>
          <w:cantSplit/>
          <w:tblHeader/>
        </w:trPr>
        <w:tc>
          <w:tcPr>
            <w:tcW w:w="4961" w:type="dxa"/>
            <w:shd w:val="clear" w:color="auto" w:fill="D9E7F3"/>
            <w:tcMar>
              <w:top w:w="95" w:type="dxa"/>
              <w:left w:w="95" w:type="dxa"/>
              <w:bottom w:w="95" w:type="dxa"/>
              <w:right w:w="95" w:type="dxa"/>
            </w:tcMar>
          </w:tcPr>
          <w:p w14:paraId="681E9F9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9DC9F11" w14:textId="77777777" w:rsidR="0084123C" w:rsidRDefault="00000000">
            <w:r>
              <w:rPr>
                <w:rFonts w:ascii="Aptos" w:hAnsi="Aptos"/>
              </w:rPr>
              <w:t>Conversational Plain English Translation</w:t>
            </w:r>
          </w:p>
        </w:tc>
      </w:tr>
      <w:tr w:rsidR="0084123C" w14:paraId="7F37B4BE" w14:textId="77777777">
        <w:tc>
          <w:tcPr>
            <w:tcW w:w="4961" w:type="dxa"/>
            <w:tcMar>
              <w:top w:w="115" w:type="dxa"/>
              <w:left w:w="115" w:type="dxa"/>
              <w:bottom w:w="115" w:type="dxa"/>
              <w:right w:w="115" w:type="dxa"/>
            </w:tcMar>
            <w:vAlign w:val="center"/>
          </w:tcPr>
          <w:p w14:paraId="709ABD2C" w14:textId="77777777" w:rsidR="0084123C" w:rsidRDefault="00000000">
            <w:pPr>
              <w:spacing w:after="0" w:line="300" w:lineRule="auto"/>
            </w:pPr>
            <w:r>
              <w:rPr>
                <w:sz w:val="19"/>
              </w:rPr>
              <w:t>飲酒濡首，亦不知節也。</w:t>
            </w:r>
          </w:p>
        </w:tc>
        <w:tc>
          <w:tcPr>
            <w:tcW w:w="4961" w:type="dxa"/>
            <w:tcMar>
              <w:top w:w="115" w:type="dxa"/>
              <w:left w:w="115" w:type="dxa"/>
              <w:bottom w:w="115" w:type="dxa"/>
              <w:right w:w="115" w:type="dxa"/>
            </w:tcMar>
            <w:vAlign w:val="center"/>
          </w:tcPr>
          <w:p w14:paraId="7B5822B0" w14:textId="77777777" w:rsidR="0084123C" w:rsidRDefault="00000000">
            <w:r>
              <w:rPr>
                <w:rFonts w:ascii="Aptos" w:hAnsi="Aptos"/>
              </w:rPr>
              <w:t>The person drinks and gets their head immersed: the person does not know how to submit to the proper regulations.</w:t>
            </w:r>
          </w:p>
        </w:tc>
      </w:tr>
    </w:tbl>
    <w:p w14:paraId="171DD224" w14:textId="77777777" w:rsidR="0084123C" w:rsidRDefault="0084123C">
      <w:pPr>
        <w:spacing w:after="20"/>
      </w:pPr>
    </w:p>
    <w:p w14:paraId="6E135EF4" w14:textId="77777777" w:rsidR="0084123C" w:rsidRDefault="0084123C"/>
    <w:p w14:paraId="782EB976" w14:textId="77777777" w:rsidR="0084123C" w:rsidRDefault="00000000">
      <w:pPr>
        <w:pStyle w:val="1"/>
      </w:pPr>
      <w:r>
        <w:rPr>
          <w:rFonts w:ascii="Aptos" w:eastAsia="Noto Sans CJK TC" w:hAnsi="Aptos"/>
        </w:rPr>
        <w:t>5 Words Commentary</w:t>
      </w:r>
    </w:p>
    <w:p w14:paraId="338DE9C4" w14:textId="77777777" w:rsidR="0084123C" w:rsidRDefault="00000000">
      <w:pPr>
        <w:pStyle w:val="31"/>
        <w:spacing w:after="40"/>
      </w:pPr>
      <w:r>
        <w:rPr>
          <w:rFonts w:ascii="Aptos" w:eastAsia="Noto Sans CJK TC" w:hAnsi="Aptos"/>
        </w:rPr>
        <w:t>Hexagram 01 Words Commentary Unit 1  WENYAN-01-01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DE4F940" w14:textId="77777777">
        <w:trPr>
          <w:cantSplit/>
          <w:tblHeader/>
        </w:trPr>
        <w:tc>
          <w:tcPr>
            <w:tcW w:w="4961" w:type="dxa"/>
            <w:shd w:val="clear" w:color="auto" w:fill="D9E7F3"/>
            <w:tcMar>
              <w:top w:w="95" w:type="dxa"/>
              <w:left w:w="95" w:type="dxa"/>
              <w:bottom w:w="95" w:type="dxa"/>
              <w:right w:w="95" w:type="dxa"/>
            </w:tcMar>
          </w:tcPr>
          <w:p w14:paraId="664DCE7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1F63891" w14:textId="77777777" w:rsidR="0084123C" w:rsidRDefault="00000000">
            <w:r>
              <w:rPr>
                <w:rFonts w:ascii="Aptos" w:hAnsi="Aptos"/>
              </w:rPr>
              <w:t>Conversational Plain English Translation</w:t>
            </w:r>
          </w:p>
        </w:tc>
      </w:tr>
      <w:tr w:rsidR="0084123C" w14:paraId="25E63CA7" w14:textId="77777777">
        <w:tc>
          <w:tcPr>
            <w:tcW w:w="4961" w:type="dxa"/>
            <w:tcMar>
              <w:top w:w="115" w:type="dxa"/>
              <w:left w:w="115" w:type="dxa"/>
              <w:bottom w:w="115" w:type="dxa"/>
              <w:right w:w="115" w:type="dxa"/>
            </w:tcMar>
            <w:vAlign w:val="center"/>
          </w:tcPr>
          <w:p w14:paraId="043AFFA5" w14:textId="77777777" w:rsidR="0084123C" w:rsidRDefault="00000000">
            <w:pPr>
              <w:spacing w:after="0" w:line="300" w:lineRule="auto"/>
            </w:pPr>
            <w:r>
              <w:rPr>
                <w:sz w:val="19"/>
              </w:rPr>
              <w:t>元者，善之長也。亨者，嘉之會也。利者，義之和也。貞者，事之幹也。君子體仁足以長人，嘉會足以合禮，利物足以和義，貞固足以幹事。君子行此四德者，故曰：「乾，元、亨、利、貞。」</w:t>
            </w:r>
          </w:p>
        </w:tc>
        <w:tc>
          <w:tcPr>
            <w:tcW w:w="4961" w:type="dxa"/>
            <w:tcMar>
              <w:top w:w="115" w:type="dxa"/>
              <w:left w:w="115" w:type="dxa"/>
              <w:bottom w:w="115" w:type="dxa"/>
              <w:right w:w="115" w:type="dxa"/>
            </w:tcMar>
            <w:vAlign w:val="center"/>
          </w:tcPr>
          <w:p w14:paraId="666E05ED" w14:textId="77777777" w:rsidR="0084123C" w:rsidRDefault="00000000">
            <w:r>
              <w:rPr>
                <w:rFonts w:ascii="Aptos" w:hAnsi="Aptos"/>
              </w:rPr>
              <w:t>What is called under Qian the great and originating is in man the first and chief quality of goodness; what is called the penetrating is the assemblage of excellences; what is called the beneficial is the harmony of all that is right; and what is called the steadfast and principled is the faculty of action. The noble person, embodying benevolence, is fit to preside over men; presenting the assemblage of excellences, the person is fit to show in themself the union of all propriety; benefiting all creatures, the person is fit to exhibit the harmony of all that is right; steadfast and principled, the person is fit to manage all affairs. The fact that the noble person practises these four virtues justifies the application to them of the words; Kfiien represents what is great and originating, penetrating, beneficial, steadfast and principled.</w:t>
            </w:r>
          </w:p>
        </w:tc>
      </w:tr>
    </w:tbl>
    <w:p w14:paraId="0CB18732" w14:textId="77777777" w:rsidR="0084123C" w:rsidRDefault="0084123C">
      <w:pPr>
        <w:spacing w:after="20"/>
      </w:pPr>
    </w:p>
    <w:p w14:paraId="119C494E" w14:textId="77777777" w:rsidR="0084123C" w:rsidRDefault="00000000">
      <w:pPr>
        <w:pStyle w:val="31"/>
        <w:spacing w:after="40"/>
      </w:pPr>
      <w:r>
        <w:rPr>
          <w:rFonts w:ascii="Aptos" w:eastAsia="Noto Sans CJK TC" w:hAnsi="Aptos"/>
        </w:rPr>
        <w:t>Hexagram 01 Words Commentary Unit 2  WENYAN-01-02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6277D13" w14:textId="77777777">
        <w:trPr>
          <w:cantSplit/>
          <w:tblHeader/>
        </w:trPr>
        <w:tc>
          <w:tcPr>
            <w:tcW w:w="4961" w:type="dxa"/>
            <w:shd w:val="clear" w:color="auto" w:fill="D9E7F3"/>
            <w:tcMar>
              <w:top w:w="95" w:type="dxa"/>
              <w:left w:w="95" w:type="dxa"/>
              <w:bottom w:w="95" w:type="dxa"/>
              <w:right w:w="95" w:type="dxa"/>
            </w:tcMar>
          </w:tcPr>
          <w:p w14:paraId="33B4FB6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11D2529" w14:textId="77777777" w:rsidR="0084123C" w:rsidRDefault="00000000">
            <w:r>
              <w:rPr>
                <w:rFonts w:ascii="Aptos" w:hAnsi="Aptos"/>
              </w:rPr>
              <w:t>Conversational Plain English Translation</w:t>
            </w:r>
          </w:p>
        </w:tc>
      </w:tr>
      <w:tr w:rsidR="0084123C" w14:paraId="47410E5D" w14:textId="77777777">
        <w:tc>
          <w:tcPr>
            <w:tcW w:w="4961" w:type="dxa"/>
            <w:tcMar>
              <w:top w:w="115" w:type="dxa"/>
              <w:left w:w="115" w:type="dxa"/>
              <w:bottom w:w="115" w:type="dxa"/>
              <w:right w:w="115" w:type="dxa"/>
            </w:tcMar>
            <w:vAlign w:val="center"/>
          </w:tcPr>
          <w:p w14:paraId="03F5F9F4" w14:textId="77777777" w:rsidR="0084123C" w:rsidRDefault="00000000">
            <w:pPr>
              <w:spacing w:after="0" w:line="300" w:lineRule="auto"/>
            </w:pPr>
            <w:r>
              <w:rPr>
                <w:sz w:val="19"/>
              </w:rPr>
              <w:t>初九曰：「潛龍，勿用。」何謂也？子曰：「龍德而隱者也。不易乎世，不成乎名，遯世无悶，不見是而无悶，樂則行之，憂則違之，確乎其不可拔，潛龍也。」</w:t>
            </w:r>
          </w:p>
        </w:tc>
        <w:tc>
          <w:tcPr>
            <w:tcW w:w="4961" w:type="dxa"/>
            <w:tcMar>
              <w:top w:w="115" w:type="dxa"/>
              <w:left w:w="115" w:type="dxa"/>
              <w:bottom w:w="115" w:type="dxa"/>
              <w:right w:w="115" w:type="dxa"/>
            </w:tcMar>
            <w:vAlign w:val="center"/>
          </w:tcPr>
          <w:p w14:paraId="0E82B406" w14:textId="77777777" w:rsidR="0084123C" w:rsidRDefault="00000000">
            <w:r>
              <w:rPr>
                <w:rFonts w:ascii="Aptos" w:hAnsi="Aptos"/>
              </w:rPr>
              <w:t>What is the meaning of the words under the first line undivided, The dragon lies hid in the deep; it is not the time for active doing? The Master said: There the person is, with the powers of the dragon, and yet lying hid. The influence of the world would make no change in them; the person would do nothing merely to secure their fame. The person can live, withdrawn from the world, without regret; the person can experience disapproval without trouble of mind. Rejoicing in opportunity, the person carries their principles into action; sorrowing for want of opportunity, the person keeps with them in retirement. Yes, the person is not to be torn from their root in themself. This is the dragon lying hid.</w:t>
            </w:r>
          </w:p>
        </w:tc>
      </w:tr>
    </w:tbl>
    <w:p w14:paraId="25D0EADE" w14:textId="77777777" w:rsidR="0084123C" w:rsidRDefault="0084123C">
      <w:pPr>
        <w:spacing w:after="20"/>
      </w:pPr>
    </w:p>
    <w:p w14:paraId="5ACEFB66" w14:textId="77777777" w:rsidR="0084123C" w:rsidRDefault="00000000">
      <w:pPr>
        <w:pStyle w:val="31"/>
        <w:spacing w:after="40"/>
      </w:pPr>
      <w:r>
        <w:rPr>
          <w:rFonts w:ascii="Aptos" w:eastAsia="Noto Sans CJK TC" w:hAnsi="Aptos"/>
        </w:rPr>
        <w:t>Hexagram 01 Words Commentary Unit 3  WENYAN-01-03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01271AC" w14:textId="77777777">
        <w:trPr>
          <w:cantSplit/>
          <w:tblHeader/>
        </w:trPr>
        <w:tc>
          <w:tcPr>
            <w:tcW w:w="4961" w:type="dxa"/>
            <w:shd w:val="clear" w:color="auto" w:fill="D9E7F3"/>
            <w:tcMar>
              <w:top w:w="95" w:type="dxa"/>
              <w:left w:w="95" w:type="dxa"/>
              <w:bottom w:w="95" w:type="dxa"/>
              <w:right w:w="95" w:type="dxa"/>
            </w:tcMar>
          </w:tcPr>
          <w:p w14:paraId="518F4D1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18D9825" w14:textId="77777777" w:rsidR="0084123C" w:rsidRDefault="00000000">
            <w:r>
              <w:rPr>
                <w:rFonts w:ascii="Aptos" w:hAnsi="Aptos"/>
              </w:rPr>
              <w:t>Conversational Plain English Translation</w:t>
            </w:r>
          </w:p>
        </w:tc>
      </w:tr>
      <w:tr w:rsidR="0084123C" w14:paraId="55FD742E" w14:textId="77777777">
        <w:tc>
          <w:tcPr>
            <w:tcW w:w="4961" w:type="dxa"/>
            <w:tcMar>
              <w:top w:w="115" w:type="dxa"/>
              <w:left w:w="115" w:type="dxa"/>
              <w:bottom w:w="115" w:type="dxa"/>
              <w:right w:w="115" w:type="dxa"/>
            </w:tcMar>
            <w:vAlign w:val="center"/>
          </w:tcPr>
          <w:p w14:paraId="4E9FB019" w14:textId="77777777" w:rsidR="0084123C" w:rsidRDefault="00000000">
            <w:pPr>
              <w:spacing w:after="0" w:line="300" w:lineRule="auto"/>
            </w:pPr>
            <w:r>
              <w:rPr>
                <w:sz w:val="19"/>
              </w:rPr>
              <w:t>九二曰：「見龍在田，利見大人。」何謂也？子曰：「龍德而正中者也。庸言之信，庸行之謹；閑邪存其誠，善世而不伐，德博而化。易曰：『見龍在田，利見大人。』君德也。」</w:t>
            </w:r>
          </w:p>
        </w:tc>
        <w:tc>
          <w:tcPr>
            <w:tcW w:w="4961" w:type="dxa"/>
            <w:tcMar>
              <w:top w:w="115" w:type="dxa"/>
              <w:left w:w="115" w:type="dxa"/>
              <w:bottom w:w="115" w:type="dxa"/>
              <w:right w:w="115" w:type="dxa"/>
            </w:tcMar>
            <w:vAlign w:val="center"/>
          </w:tcPr>
          <w:p w14:paraId="5F33818A" w14:textId="77777777" w:rsidR="0084123C" w:rsidRDefault="00000000">
            <w:r>
              <w:rPr>
                <w:rFonts w:ascii="Aptos" w:hAnsi="Aptos"/>
              </w:rPr>
              <w:t>What is the meaning of the words under the second line, The dragon shows themself and is in the field; it is favorable to see the great person? The Master said: There the person is, with the dragons powers, and occupying exactly the central place. The person is sincere even in their ordinary words, and earnest in their ordinary conduct. Guarding against depravity, the person preserves their sincerity. Their goodness is recognised in the world, but the person does not boast of it. Their virtue is extensively displayed, and transformation ensues. The language of the Yi, The dragon shows themself and is in the field; it is favorable to see the great person," refers to a rulers virtue.</w:t>
            </w:r>
          </w:p>
        </w:tc>
      </w:tr>
    </w:tbl>
    <w:p w14:paraId="775EFBDF" w14:textId="77777777" w:rsidR="0084123C" w:rsidRDefault="0084123C">
      <w:pPr>
        <w:spacing w:after="20"/>
      </w:pPr>
    </w:p>
    <w:p w14:paraId="11F1A12F" w14:textId="77777777" w:rsidR="0084123C" w:rsidRDefault="00000000">
      <w:pPr>
        <w:pStyle w:val="31"/>
        <w:spacing w:after="40"/>
      </w:pPr>
      <w:r>
        <w:rPr>
          <w:rFonts w:ascii="Aptos" w:eastAsia="Noto Sans CJK TC" w:hAnsi="Aptos"/>
        </w:rPr>
        <w:t>Hexagram 01 Words Commentary Unit 4  WENYAN-01-04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26E59AE" w14:textId="77777777">
        <w:trPr>
          <w:cantSplit/>
          <w:tblHeader/>
        </w:trPr>
        <w:tc>
          <w:tcPr>
            <w:tcW w:w="4961" w:type="dxa"/>
            <w:shd w:val="clear" w:color="auto" w:fill="D9E7F3"/>
            <w:tcMar>
              <w:top w:w="95" w:type="dxa"/>
              <w:left w:w="95" w:type="dxa"/>
              <w:bottom w:w="95" w:type="dxa"/>
              <w:right w:w="95" w:type="dxa"/>
            </w:tcMar>
          </w:tcPr>
          <w:p w14:paraId="7DC1559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CFEB4E3" w14:textId="77777777" w:rsidR="0084123C" w:rsidRDefault="00000000">
            <w:r>
              <w:rPr>
                <w:rFonts w:ascii="Aptos" w:hAnsi="Aptos"/>
              </w:rPr>
              <w:t>Conversational Plain English Translation</w:t>
            </w:r>
          </w:p>
        </w:tc>
      </w:tr>
      <w:tr w:rsidR="0084123C" w14:paraId="57B3A06D" w14:textId="77777777">
        <w:tc>
          <w:tcPr>
            <w:tcW w:w="4961" w:type="dxa"/>
            <w:tcMar>
              <w:top w:w="115" w:type="dxa"/>
              <w:left w:w="115" w:type="dxa"/>
              <w:bottom w:w="115" w:type="dxa"/>
              <w:right w:w="115" w:type="dxa"/>
            </w:tcMar>
            <w:vAlign w:val="center"/>
          </w:tcPr>
          <w:p w14:paraId="6E7353BB" w14:textId="77777777" w:rsidR="0084123C" w:rsidRDefault="00000000">
            <w:pPr>
              <w:spacing w:after="0" w:line="300" w:lineRule="auto"/>
            </w:pPr>
            <w:r>
              <w:rPr>
                <w:sz w:val="19"/>
              </w:rPr>
              <w:t>九三曰：「君子終日乾乾，夕惕若，厲，无咎。」何謂也？子曰：「君子進德脩業。忠信，所以進德也；脩辭立其誠，所以居業也。知至至之，可與言幾也。知終終之，可與存義也。是故居上位而不驕，在下位而不憂，故乾乾因其時而惕，雖危无咎矣。」</w:t>
            </w:r>
          </w:p>
        </w:tc>
        <w:tc>
          <w:tcPr>
            <w:tcW w:w="4961" w:type="dxa"/>
            <w:tcMar>
              <w:top w:w="115" w:type="dxa"/>
              <w:left w:w="115" w:type="dxa"/>
              <w:bottom w:w="115" w:type="dxa"/>
              <w:right w:w="115" w:type="dxa"/>
            </w:tcMar>
            <w:vAlign w:val="center"/>
          </w:tcPr>
          <w:p w14:paraId="59601FDF" w14:textId="77777777" w:rsidR="0084123C" w:rsidRDefault="00000000">
            <w:r>
              <w:rPr>
                <w:rFonts w:ascii="Aptos" w:hAnsi="Aptos"/>
              </w:rPr>
              <w:t>What is the meaning of the words under the third line, The noble person is active and vigilant all the day, and in the evening still careful and cautious; the position is dangerous, but there is no mistake? The Master said: The noble person advances in virtue, and cultivates all the sphere of their duty. Their leal-heartedness and good faith are the way by which the person advances in virtue. Their attention to their words and establishinghis sincerity are the way by which the person occupies in their sphere. The person knows the utmost point to be reached, and reaches it, therefore showing themself in accord with the first springs of things; the person knows the end to be rested in, and rests in it, therefore preserving their righteousness in accordance with that end. Therefore the person occupies a high position without pride, and a low position without anxiety. Therefore it is that, being active and vigilant, and careful also and cautious as the time requires, though their position be dangerous, the person will make no mistake.</w:t>
            </w:r>
          </w:p>
        </w:tc>
      </w:tr>
    </w:tbl>
    <w:p w14:paraId="211E5D73" w14:textId="77777777" w:rsidR="0084123C" w:rsidRDefault="0084123C">
      <w:pPr>
        <w:spacing w:after="20"/>
      </w:pPr>
    </w:p>
    <w:p w14:paraId="24F3D52D" w14:textId="77777777" w:rsidR="0084123C" w:rsidRDefault="00000000">
      <w:pPr>
        <w:pStyle w:val="31"/>
        <w:spacing w:after="40"/>
      </w:pPr>
      <w:r>
        <w:rPr>
          <w:rFonts w:ascii="Aptos" w:eastAsia="Noto Sans CJK TC" w:hAnsi="Aptos"/>
        </w:rPr>
        <w:t>Hexagram 01 Words Commentary Unit 5  WENYAN-01-05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9868B23" w14:textId="77777777">
        <w:trPr>
          <w:cantSplit/>
          <w:tblHeader/>
        </w:trPr>
        <w:tc>
          <w:tcPr>
            <w:tcW w:w="4961" w:type="dxa"/>
            <w:shd w:val="clear" w:color="auto" w:fill="D9E7F3"/>
            <w:tcMar>
              <w:top w:w="95" w:type="dxa"/>
              <w:left w:w="95" w:type="dxa"/>
              <w:bottom w:w="95" w:type="dxa"/>
              <w:right w:w="95" w:type="dxa"/>
            </w:tcMar>
          </w:tcPr>
          <w:p w14:paraId="3945F55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BE2DEB4" w14:textId="77777777" w:rsidR="0084123C" w:rsidRDefault="00000000">
            <w:r>
              <w:rPr>
                <w:rFonts w:ascii="Aptos" w:hAnsi="Aptos"/>
              </w:rPr>
              <w:t>Conversational Plain English Translation</w:t>
            </w:r>
          </w:p>
        </w:tc>
      </w:tr>
      <w:tr w:rsidR="0084123C" w14:paraId="68639236" w14:textId="77777777">
        <w:tc>
          <w:tcPr>
            <w:tcW w:w="4961" w:type="dxa"/>
            <w:tcMar>
              <w:top w:w="115" w:type="dxa"/>
              <w:left w:w="115" w:type="dxa"/>
              <w:bottom w:w="115" w:type="dxa"/>
              <w:right w:w="115" w:type="dxa"/>
            </w:tcMar>
            <w:vAlign w:val="center"/>
          </w:tcPr>
          <w:p w14:paraId="19949F33" w14:textId="77777777" w:rsidR="0084123C" w:rsidRDefault="00000000">
            <w:pPr>
              <w:spacing w:after="0" w:line="300" w:lineRule="auto"/>
            </w:pPr>
            <w:r>
              <w:rPr>
                <w:sz w:val="19"/>
              </w:rPr>
              <w:t>九四曰：「或躍在淵，无咎。」何謂也？子曰：「上下无常，非為邪也。進退无恒，非離羣也。君子進德脩業，欲及時也。故无咎。」</w:t>
            </w:r>
          </w:p>
        </w:tc>
        <w:tc>
          <w:tcPr>
            <w:tcW w:w="4961" w:type="dxa"/>
            <w:tcMar>
              <w:top w:w="115" w:type="dxa"/>
              <w:left w:w="115" w:type="dxa"/>
              <w:bottom w:w="115" w:type="dxa"/>
              <w:right w:w="115" w:type="dxa"/>
            </w:tcMar>
            <w:vAlign w:val="center"/>
          </w:tcPr>
          <w:p w14:paraId="75AC2710" w14:textId="77777777" w:rsidR="0084123C" w:rsidRDefault="00000000">
            <w:r>
              <w:rPr>
                <w:rFonts w:ascii="Aptos" w:hAnsi="Aptos"/>
              </w:rPr>
              <w:t>What is the meaning of the words under the fourth line, The person is as if the person were leaping up, but still is in the deep; there is no mistake? The Master said: The person finds no permanent place either above or below, but the person does not commit the error of advancing. The person may advance or recede; there is no permanent place for them: but the person does not leave their fellows. The noble person, advancing in virtue and cultivating the sphere of their duty, yet wishes to advance only at the proper time, and therefore there is no mistake.</w:t>
            </w:r>
          </w:p>
        </w:tc>
      </w:tr>
    </w:tbl>
    <w:p w14:paraId="4EED1621" w14:textId="77777777" w:rsidR="0084123C" w:rsidRDefault="0084123C">
      <w:pPr>
        <w:spacing w:after="20"/>
      </w:pPr>
    </w:p>
    <w:p w14:paraId="7876DB22" w14:textId="77777777" w:rsidR="0084123C" w:rsidRDefault="00000000">
      <w:pPr>
        <w:pStyle w:val="31"/>
        <w:spacing w:after="40"/>
      </w:pPr>
      <w:r>
        <w:rPr>
          <w:rFonts w:ascii="Aptos" w:eastAsia="Noto Sans CJK TC" w:hAnsi="Aptos"/>
        </w:rPr>
        <w:t>Hexagram 01 Words Commentary Unit 6  WENYAN-01-06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1C80B74" w14:textId="77777777">
        <w:trPr>
          <w:cantSplit/>
          <w:tblHeader/>
        </w:trPr>
        <w:tc>
          <w:tcPr>
            <w:tcW w:w="4961" w:type="dxa"/>
            <w:shd w:val="clear" w:color="auto" w:fill="D9E7F3"/>
            <w:tcMar>
              <w:top w:w="95" w:type="dxa"/>
              <w:left w:w="95" w:type="dxa"/>
              <w:bottom w:w="95" w:type="dxa"/>
              <w:right w:w="95" w:type="dxa"/>
            </w:tcMar>
          </w:tcPr>
          <w:p w14:paraId="02C19DD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8D01525" w14:textId="77777777" w:rsidR="0084123C" w:rsidRDefault="00000000">
            <w:r>
              <w:rPr>
                <w:rFonts w:ascii="Aptos" w:hAnsi="Aptos"/>
              </w:rPr>
              <w:t>Conversational Plain English Translation</w:t>
            </w:r>
          </w:p>
        </w:tc>
      </w:tr>
      <w:tr w:rsidR="0084123C" w14:paraId="1358356F" w14:textId="77777777">
        <w:tc>
          <w:tcPr>
            <w:tcW w:w="4961" w:type="dxa"/>
            <w:tcMar>
              <w:top w:w="115" w:type="dxa"/>
              <w:left w:w="115" w:type="dxa"/>
              <w:bottom w:w="115" w:type="dxa"/>
              <w:right w:w="115" w:type="dxa"/>
            </w:tcMar>
            <w:vAlign w:val="center"/>
          </w:tcPr>
          <w:p w14:paraId="326C37E9" w14:textId="77777777" w:rsidR="0084123C" w:rsidRDefault="00000000">
            <w:pPr>
              <w:spacing w:after="0" w:line="300" w:lineRule="auto"/>
            </w:pPr>
            <w:r>
              <w:rPr>
                <w:sz w:val="19"/>
              </w:rPr>
              <w:t>九五曰：「飛龍在天，利見大人。」何謂也？子曰：「同聲相應，同氣相求；水流濕，火就燥，雲從龍，風從虎；聖人作而萬物覩；本乎天者親上，本乎地者親下，則各從其類也。」</w:t>
            </w:r>
          </w:p>
        </w:tc>
        <w:tc>
          <w:tcPr>
            <w:tcW w:w="4961" w:type="dxa"/>
            <w:tcMar>
              <w:top w:w="115" w:type="dxa"/>
              <w:left w:w="115" w:type="dxa"/>
              <w:bottom w:w="115" w:type="dxa"/>
              <w:right w:w="115" w:type="dxa"/>
            </w:tcMar>
            <w:vAlign w:val="center"/>
          </w:tcPr>
          <w:p w14:paraId="7CA9A628" w14:textId="77777777" w:rsidR="0084123C" w:rsidRDefault="00000000">
            <w:r>
              <w:rPr>
                <w:rFonts w:ascii="Aptos" w:hAnsi="Aptos"/>
              </w:rPr>
              <w:t>What is the meaning of the words under the fifth line, The dragon is on the wing in the sky; it is favorable to see the great person? The Master said: Notes of the same key respond to one another; creatures of the same nature seek one another; water flows towards the place that is low and damp; fire rises up towards what is dry; clouds follow the dragon, and winds follow the tiger: so the sage makes their appearance, and all men look to them. Things that draw their origin from heaven move towards what is above; things that draw their origin from the earth cleave to what is below: so does everything follow its kind.</w:t>
            </w:r>
          </w:p>
        </w:tc>
      </w:tr>
    </w:tbl>
    <w:p w14:paraId="3A06A231" w14:textId="77777777" w:rsidR="0084123C" w:rsidRDefault="0084123C">
      <w:pPr>
        <w:spacing w:after="20"/>
      </w:pPr>
    </w:p>
    <w:p w14:paraId="2B88F47D" w14:textId="77777777" w:rsidR="0084123C" w:rsidRDefault="00000000">
      <w:pPr>
        <w:pStyle w:val="31"/>
        <w:spacing w:after="40"/>
      </w:pPr>
      <w:r>
        <w:rPr>
          <w:rFonts w:ascii="Aptos" w:eastAsia="Noto Sans CJK TC" w:hAnsi="Aptos"/>
        </w:rPr>
        <w:t>Hexagram 01 Words Commentary Unit 7  WENYAN-01-07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E01C727" w14:textId="77777777">
        <w:trPr>
          <w:cantSplit/>
          <w:tblHeader/>
        </w:trPr>
        <w:tc>
          <w:tcPr>
            <w:tcW w:w="4961" w:type="dxa"/>
            <w:shd w:val="clear" w:color="auto" w:fill="D9E7F3"/>
            <w:tcMar>
              <w:top w:w="95" w:type="dxa"/>
              <w:left w:w="95" w:type="dxa"/>
              <w:bottom w:w="95" w:type="dxa"/>
              <w:right w:w="95" w:type="dxa"/>
            </w:tcMar>
          </w:tcPr>
          <w:p w14:paraId="40182C3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A64F46C" w14:textId="77777777" w:rsidR="0084123C" w:rsidRDefault="00000000">
            <w:r>
              <w:rPr>
                <w:rFonts w:ascii="Aptos" w:hAnsi="Aptos"/>
              </w:rPr>
              <w:t>Conversational Plain English Translation</w:t>
            </w:r>
          </w:p>
        </w:tc>
      </w:tr>
      <w:tr w:rsidR="0084123C" w14:paraId="6018E593" w14:textId="77777777">
        <w:tc>
          <w:tcPr>
            <w:tcW w:w="4961" w:type="dxa"/>
            <w:tcMar>
              <w:top w:w="115" w:type="dxa"/>
              <w:left w:w="115" w:type="dxa"/>
              <w:bottom w:w="115" w:type="dxa"/>
              <w:right w:w="115" w:type="dxa"/>
            </w:tcMar>
            <w:vAlign w:val="center"/>
          </w:tcPr>
          <w:p w14:paraId="7541D6A4" w14:textId="77777777" w:rsidR="0084123C" w:rsidRDefault="00000000">
            <w:pPr>
              <w:spacing w:after="0" w:line="300" w:lineRule="auto"/>
            </w:pPr>
            <w:r>
              <w:rPr>
                <w:sz w:val="19"/>
              </w:rPr>
              <w:t>上九曰：「亢龍，有悔。」何謂也？子曰：「貴而无位，高而无民，賢人在下位而无輔，是以動而有悔也。」</w:t>
            </w:r>
          </w:p>
        </w:tc>
        <w:tc>
          <w:tcPr>
            <w:tcW w:w="4961" w:type="dxa"/>
            <w:tcMar>
              <w:top w:w="115" w:type="dxa"/>
              <w:left w:w="115" w:type="dxa"/>
              <w:bottom w:w="115" w:type="dxa"/>
              <w:right w:w="115" w:type="dxa"/>
            </w:tcMar>
            <w:vAlign w:val="center"/>
          </w:tcPr>
          <w:p w14:paraId="79D4499C" w14:textId="77777777" w:rsidR="0084123C" w:rsidRDefault="00000000">
            <w:r>
              <w:rPr>
                <w:rFonts w:ascii="Aptos" w:hAnsi="Aptos"/>
              </w:rPr>
              <w:t>What does “The dragon rises too high; there is regret” mean? The Master said: “The position is honored but carries no office; the person is high but has no people to lead. Capable people are below, but none can provide support. Therefore action brings regret.”.</w:t>
            </w:r>
          </w:p>
        </w:tc>
      </w:tr>
    </w:tbl>
    <w:p w14:paraId="362C14A4" w14:textId="77777777" w:rsidR="0084123C" w:rsidRDefault="0084123C">
      <w:pPr>
        <w:spacing w:after="20"/>
      </w:pPr>
    </w:p>
    <w:p w14:paraId="5420A20E" w14:textId="77777777" w:rsidR="0084123C" w:rsidRDefault="00000000">
      <w:pPr>
        <w:pStyle w:val="31"/>
        <w:spacing w:after="40"/>
      </w:pPr>
      <w:r>
        <w:rPr>
          <w:rFonts w:ascii="Aptos" w:eastAsia="Noto Sans CJK TC" w:hAnsi="Aptos"/>
        </w:rPr>
        <w:t>Hexagram 01 Words Commentary Unit 8  WENYAN-01-08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0811121" w14:textId="77777777">
        <w:trPr>
          <w:cantSplit/>
          <w:tblHeader/>
        </w:trPr>
        <w:tc>
          <w:tcPr>
            <w:tcW w:w="4961" w:type="dxa"/>
            <w:shd w:val="clear" w:color="auto" w:fill="D9E7F3"/>
            <w:tcMar>
              <w:top w:w="95" w:type="dxa"/>
              <w:left w:w="95" w:type="dxa"/>
              <w:bottom w:w="95" w:type="dxa"/>
              <w:right w:w="95" w:type="dxa"/>
            </w:tcMar>
          </w:tcPr>
          <w:p w14:paraId="02F5E20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DEE0D4D" w14:textId="77777777" w:rsidR="0084123C" w:rsidRDefault="00000000">
            <w:r>
              <w:rPr>
                <w:rFonts w:ascii="Aptos" w:hAnsi="Aptos"/>
              </w:rPr>
              <w:t>Conversational Plain English Translation</w:t>
            </w:r>
          </w:p>
        </w:tc>
      </w:tr>
      <w:tr w:rsidR="0084123C" w14:paraId="12956878" w14:textId="77777777">
        <w:tc>
          <w:tcPr>
            <w:tcW w:w="4961" w:type="dxa"/>
            <w:tcMar>
              <w:top w:w="115" w:type="dxa"/>
              <w:left w:w="115" w:type="dxa"/>
              <w:bottom w:w="115" w:type="dxa"/>
              <w:right w:w="115" w:type="dxa"/>
            </w:tcMar>
            <w:vAlign w:val="center"/>
          </w:tcPr>
          <w:p w14:paraId="127AD46A" w14:textId="77777777" w:rsidR="0084123C" w:rsidRDefault="00000000">
            <w:pPr>
              <w:spacing w:after="0" w:line="300" w:lineRule="auto"/>
            </w:pPr>
            <w:r>
              <w:rPr>
                <w:sz w:val="19"/>
              </w:rPr>
              <w:t>「潛龍勿用」，下也。</w:t>
            </w:r>
          </w:p>
        </w:tc>
        <w:tc>
          <w:tcPr>
            <w:tcW w:w="4961" w:type="dxa"/>
            <w:tcMar>
              <w:top w:w="115" w:type="dxa"/>
              <w:left w:w="115" w:type="dxa"/>
              <w:bottom w:w="115" w:type="dxa"/>
              <w:right w:w="115" w:type="dxa"/>
            </w:tcMar>
            <w:vAlign w:val="center"/>
          </w:tcPr>
          <w:p w14:paraId="0D33AD8B" w14:textId="77777777" w:rsidR="0084123C" w:rsidRDefault="00000000">
            <w:r>
              <w:rPr>
                <w:rFonts w:ascii="Aptos" w:hAnsi="Aptos"/>
              </w:rPr>
              <w:t>The passage is saying that the dragon lies hid; it is not the time for active doing: the position is too low.</w:t>
            </w:r>
          </w:p>
        </w:tc>
      </w:tr>
    </w:tbl>
    <w:p w14:paraId="08D57533" w14:textId="77777777" w:rsidR="0084123C" w:rsidRDefault="0084123C">
      <w:pPr>
        <w:spacing w:after="20"/>
      </w:pPr>
    </w:p>
    <w:p w14:paraId="7FFDE271" w14:textId="77777777" w:rsidR="0084123C" w:rsidRDefault="00000000">
      <w:pPr>
        <w:pStyle w:val="31"/>
        <w:spacing w:after="40"/>
      </w:pPr>
      <w:r>
        <w:rPr>
          <w:rFonts w:ascii="Aptos" w:eastAsia="Noto Sans CJK TC" w:hAnsi="Aptos"/>
        </w:rPr>
        <w:t>Hexagram 01 Words Commentary Unit 9  WENYAN-01-09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F0DBA2B" w14:textId="77777777">
        <w:trPr>
          <w:cantSplit/>
          <w:tblHeader/>
        </w:trPr>
        <w:tc>
          <w:tcPr>
            <w:tcW w:w="4961" w:type="dxa"/>
            <w:shd w:val="clear" w:color="auto" w:fill="D9E7F3"/>
            <w:tcMar>
              <w:top w:w="95" w:type="dxa"/>
              <w:left w:w="95" w:type="dxa"/>
              <w:bottom w:w="95" w:type="dxa"/>
              <w:right w:w="95" w:type="dxa"/>
            </w:tcMar>
          </w:tcPr>
          <w:p w14:paraId="49E4FCB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0C0C9E1" w14:textId="77777777" w:rsidR="0084123C" w:rsidRDefault="00000000">
            <w:r>
              <w:rPr>
                <w:rFonts w:ascii="Aptos" w:hAnsi="Aptos"/>
              </w:rPr>
              <w:t>Conversational Plain English Translation</w:t>
            </w:r>
          </w:p>
        </w:tc>
      </w:tr>
      <w:tr w:rsidR="0084123C" w14:paraId="66367096" w14:textId="77777777">
        <w:tc>
          <w:tcPr>
            <w:tcW w:w="4961" w:type="dxa"/>
            <w:tcMar>
              <w:top w:w="115" w:type="dxa"/>
              <w:left w:w="115" w:type="dxa"/>
              <w:bottom w:w="115" w:type="dxa"/>
              <w:right w:w="115" w:type="dxa"/>
            </w:tcMar>
            <w:vAlign w:val="center"/>
          </w:tcPr>
          <w:p w14:paraId="3CABE028" w14:textId="77777777" w:rsidR="0084123C" w:rsidRDefault="00000000">
            <w:pPr>
              <w:spacing w:after="0" w:line="300" w:lineRule="auto"/>
            </w:pPr>
            <w:r>
              <w:rPr>
                <w:sz w:val="19"/>
              </w:rPr>
              <w:t>「見龍在田」，時舍也。</w:t>
            </w:r>
          </w:p>
        </w:tc>
        <w:tc>
          <w:tcPr>
            <w:tcW w:w="4961" w:type="dxa"/>
            <w:tcMar>
              <w:top w:w="115" w:type="dxa"/>
              <w:left w:w="115" w:type="dxa"/>
              <w:bottom w:w="115" w:type="dxa"/>
              <w:right w:w="115" w:type="dxa"/>
            </w:tcMar>
            <w:vAlign w:val="center"/>
          </w:tcPr>
          <w:p w14:paraId="28C344E3" w14:textId="77777777" w:rsidR="0084123C" w:rsidRDefault="00000000">
            <w:r>
              <w:rPr>
                <w:rFonts w:ascii="Aptos" w:hAnsi="Aptos"/>
              </w:rPr>
              <w:t>The dragon shows themself and is in the field: the time requires them still to be unemployed.</w:t>
            </w:r>
          </w:p>
        </w:tc>
      </w:tr>
    </w:tbl>
    <w:p w14:paraId="518A0634" w14:textId="77777777" w:rsidR="0084123C" w:rsidRDefault="0084123C">
      <w:pPr>
        <w:spacing w:after="20"/>
      </w:pPr>
    </w:p>
    <w:p w14:paraId="371CDF52" w14:textId="77777777" w:rsidR="0084123C" w:rsidRDefault="00000000">
      <w:pPr>
        <w:pStyle w:val="31"/>
        <w:spacing w:after="40"/>
      </w:pPr>
      <w:r>
        <w:rPr>
          <w:rFonts w:ascii="Aptos" w:eastAsia="Noto Sans CJK TC" w:hAnsi="Aptos"/>
        </w:rPr>
        <w:t>Hexagram 01 Words Commentary Unit 10  WENYAN-01-10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C951352" w14:textId="77777777">
        <w:trPr>
          <w:cantSplit/>
          <w:tblHeader/>
        </w:trPr>
        <w:tc>
          <w:tcPr>
            <w:tcW w:w="4961" w:type="dxa"/>
            <w:shd w:val="clear" w:color="auto" w:fill="D9E7F3"/>
            <w:tcMar>
              <w:top w:w="95" w:type="dxa"/>
              <w:left w:w="95" w:type="dxa"/>
              <w:bottom w:w="95" w:type="dxa"/>
              <w:right w:w="95" w:type="dxa"/>
            </w:tcMar>
          </w:tcPr>
          <w:p w14:paraId="69B00BE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1C48E55" w14:textId="77777777" w:rsidR="0084123C" w:rsidRDefault="00000000">
            <w:r>
              <w:rPr>
                <w:rFonts w:ascii="Aptos" w:hAnsi="Aptos"/>
              </w:rPr>
              <w:t>Conversational Plain English Translation</w:t>
            </w:r>
          </w:p>
        </w:tc>
      </w:tr>
      <w:tr w:rsidR="0084123C" w14:paraId="3DA0A675" w14:textId="77777777">
        <w:tc>
          <w:tcPr>
            <w:tcW w:w="4961" w:type="dxa"/>
            <w:tcMar>
              <w:top w:w="115" w:type="dxa"/>
              <w:left w:w="115" w:type="dxa"/>
              <w:bottom w:w="115" w:type="dxa"/>
              <w:right w:w="115" w:type="dxa"/>
            </w:tcMar>
            <w:vAlign w:val="center"/>
          </w:tcPr>
          <w:p w14:paraId="4E12EC5B" w14:textId="77777777" w:rsidR="0084123C" w:rsidRDefault="00000000">
            <w:pPr>
              <w:spacing w:after="0" w:line="300" w:lineRule="auto"/>
            </w:pPr>
            <w:r>
              <w:rPr>
                <w:sz w:val="19"/>
              </w:rPr>
              <w:t>「終日乾乾」，行事也。</w:t>
            </w:r>
          </w:p>
        </w:tc>
        <w:tc>
          <w:tcPr>
            <w:tcW w:w="4961" w:type="dxa"/>
            <w:tcMar>
              <w:top w:w="115" w:type="dxa"/>
              <w:left w:w="115" w:type="dxa"/>
              <w:bottom w:w="115" w:type="dxa"/>
              <w:right w:w="115" w:type="dxa"/>
            </w:tcMar>
            <w:vAlign w:val="center"/>
          </w:tcPr>
          <w:p w14:paraId="47024868" w14:textId="77777777" w:rsidR="0084123C" w:rsidRDefault="00000000">
            <w:r>
              <w:rPr>
                <w:rFonts w:ascii="Aptos" w:hAnsi="Aptos"/>
              </w:rPr>
              <w:t>All the day active and vigilant: the person now does their proper business.</w:t>
            </w:r>
          </w:p>
        </w:tc>
      </w:tr>
    </w:tbl>
    <w:p w14:paraId="571EA6D3" w14:textId="77777777" w:rsidR="0084123C" w:rsidRDefault="0084123C">
      <w:pPr>
        <w:spacing w:after="20"/>
      </w:pPr>
    </w:p>
    <w:p w14:paraId="4DF2E210" w14:textId="77777777" w:rsidR="0084123C" w:rsidRDefault="00000000">
      <w:pPr>
        <w:pStyle w:val="31"/>
        <w:spacing w:after="40"/>
      </w:pPr>
      <w:r>
        <w:rPr>
          <w:rFonts w:ascii="Aptos" w:eastAsia="Noto Sans CJK TC" w:hAnsi="Aptos"/>
        </w:rPr>
        <w:t>Hexagram 01 Words Commentary Unit 11  WENYAN-01-11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68AD6C1" w14:textId="77777777">
        <w:trPr>
          <w:cantSplit/>
          <w:tblHeader/>
        </w:trPr>
        <w:tc>
          <w:tcPr>
            <w:tcW w:w="4961" w:type="dxa"/>
            <w:shd w:val="clear" w:color="auto" w:fill="D9E7F3"/>
            <w:tcMar>
              <w:top w:w="95" w:type="dxa"/>
              <w:left w:w="95" w:type="dxa"/>
              <w:bottom w:w="95" w:type="dxa"/>
              <w:right w:w="95" w:type="dxa"/>
            </w:tcMar>
          </w:tcPr>
          <w:p w14:paraId="79D771D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937A391" w14:textId="77777777" w:rsidR="0084123C" w:rsidRDefault="00000000">
            <w:r>
              <w:rPr>
                <w:rFonts w:ascii="Aptos" w:hAnsi="Aptos"/>
              </w:rPr>
              <w:t>Conversational Plain English Translation</w:t>
            </w:r>
          </w:p>
        </w:tc>
      </w:tr>
      <w:tr w:rsidR="0084123C" w14:paraId="02655399" w14:textId="77777777">
        <w:tc>
          <w:tcPr>
            <w:tcW w:w="4961" w:type="dxa"/>
            <w:tcMar>
              <w:top w:w="115" w:type="dxa"/>
              <w:left w:w="115" w:type="dxa"/>
              <w:bottom w:w="115" w:type="dxa"/>
              <w:right w:w="115" w:type="dxa"/>
            </w:tcMar>
            <w:vAlign w:val="center"/>
          </w:tcPr>
          <w:p w14:paraId="575D853A" w14:textId="77777777" w:rsidR="0084123C" w:rsidRDefault="00000000">
            <w:pPr>
              <w:spacing w:after="0" w:line="300" w:lineRule="auto"/>
            </w:pPr>
            <w:r>
              <w:rPr>
                <w:sz w:val="19"/>
              </w:rPr>
              <w:t>「或躍在淵」，自試也。</w:t>
            </w:r>
          </w:p>
        </w:tc>
        <w:tc>
          <w:tcPr>
            <w:tcW w:w="4961" w:type="dxa"/>
            <w:tcMar>
              <w:top w:w="115" w:type="dxa"/>
              <w:left w:w="115" w:type="dxa"/>
              <w:bottom w:w="115" w:type="dxa"/>
              <w:right w:w="115" w:type="dxa"/>
            </w:tcMar>
            <w:vAlign w:val="center"/>
          </w:tcPr>
          <w:p w14:paraId="39CCD71D" w14:textId="77777777" w:rsidR="0084123C" w:rsidRDefault="00000000">
            <w:r>
              <w:rPr>
                <w:rFonts w:ascii="Aptos" w:hAnsi="Aptos"/>
              </w:rPr>
              <w:t>The person is as if the person were leaping up, but still is in the deep: the person is making trial of themself.</w:t>
            </w:r>
          </w:p>
        </w:tc>
      </w:tr>
    </w:tbl>
    <w:p w14:paraId="0444C2D1" w14:textId="77777777" w:rsidR="0084123C" w:rsidRDefault="0084123C">
      <w:pPr>
        <w:spacing w:after="20"/>
      </w:pPr>
    </w:p>
    <w:p w14:paraId="5CF2822D" w14:textId="77777777" w:rsidR="0084123C" w:rsidRDefault="00000000">
      <w:pPr>
        <w:pStyle w:val="31"/>
        <w:spacing w:after="40"/>
      </w:pPr>
      <w:r>
        <w:rPr>
          <w:rFonts w:ascii="Aptos" w:eastAsia="Noto Sans CJK TC" w:hAnsi="Aptos"/>
        </w:rPr>
        <w:t>Hexagram 01 Words Commentary Unit 12  WENYAN-01-12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B05E35D" w14:textId="77777777">
        <w:trPr>
          <w:cantSplit/>
          <w:tblHeader/>
        </w:trPr>
        <w:tc>
          <w:tcPr>
            <w:tcW w:w="4961" w:type="dxa"/>
            <w:shd w:val="clear" w:color="auto" w:fill="D9E7F3"/>
            <w:tcMar>
              <w:top w:w="95" w:type="dxa"/>
              <w:left w:w="95" w:type="dxa"/>
              <w:bottom w:w="95" w:type="dxa"/>
              <w:right w:w="95" w:type="dxa"/>
            </w:tcMar>
          </w:tcPr>
          <w:p w14:paraId="5E78D64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CC209FC" w14:textId="77777777" w:rsidR="0084123C" w:rsidRDefault="00000000">
            <w:r>
              <w:rPr>
                <w:rFonts w:ascii="Aptos" w:hAnsi="Aptos"/>
              </w:rPr>
              <w:t>Conversational Plain English Translation</w:t>
            </w:r>
          </w:p>
        </w:tc>
      </w:tr>
      <w:tr w:rsidR="0084123C" w14:paraId="5CA1122B" w14:textId="77777777">
        <w:tc>
          <w:tcPr>
            <w:tcW w:w="4961" w:type="dxa"/>
            <w:tcMar>
              <w:top w:w="115" w:type="dxa"/>
              <w:left w:w="115" w:type="dxa"/>
              <w:bottom w:w="115" w:type="dxa"/>
              <w:right w:w="115" w:type="dxa"/>
            </w:tcMar>
            <w:vAlign w:val="center"/>
          </w:tcPr>
          <w:p w14:paraId="4BF01FF4" w14:textId="77777777" w:rsidR="0084123C" w:rsidRDefault="00000000">
            <w:pPr>
              <w:spacing w:after="0" w:line="300" w:lineRule="auto"/>
            </w:pPr>
            <w:r>
              <w:rPr>
                <w:sz w:val="19"/>
              </w:rPr>
              <w:t>「飛龍在天」，上治也。</w:t>
            </w:r>
          </w:p>
        </w:tc>
        <w:tc>
          <w:tcPr>
            <w:tcW w:w="4961" w:type="dxa"/>
            <w:tcMar>
              <w:top w:w="115" w:type="dxa"/>
              <w:left w:w="115" w:type="dxa"/>
              <w:bottom w:w="115" w:type="dxa"/>
              <w:right w:w="115" w:type="dxa"/>
            </w:tcMar>
            <w:vAlign w:val="center"/>
          </w:tcPr>
          <w:p w14:paraId="5606C42F" w14:textId="77777777" w:rsidR="0084123C" w:rsidRDefault="00000000">
            <w:r>
              <w:rPr>
                <w:rFonts w:ascii="Aptos" w:hAnsi="Aptos"/>
              </w:rPr>
              <w:t>This passage develops the idea in plain terms: the dragon is on the wing in the sky: the person represented by the line is on high and ruling.</w:t>
            </w:r>
          </w:p>
        </w:tc>
      </w:tr>
    </w:tbl>
    <w:p w14:paraId="2A42E652" w14:textId="77777777" w:rsidR="0084123C" w:rsidRDefault="0084123C">
      <w:pPr>
        <w:spacing w:after="20"/>
      </w:pPr>
    </w:p>
    <w:p w14:paraId="638AA470" w14:textId="77777777" w:rsidR="0084123C" w:rsidRDefault="00000000">
      <w:pPr>
        <w:pStyle w:val="31"/>
        <w:spacing w:after="40"/>
      </w:pPr>
      <w:r>
        <w:rPr>
          <w:rFonts w:ascii="Aptos" w:eastAsia="Noto Sans CJK TC" w:hAnsi="Aptos"/>
        </w:rPr>
        <w:t>Hexagram 01 Words Commentary Unit 13  WENYAN-01-13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1E4580F" w14:textId="77777777">
        <w:trPr>
          <w:cantSplit/>
          <w:tblHeader/>
        </w:trPr>
        <w:tc>
          <w:tcPr>
            <w:tcW w:w="4961" w:type="dxa"/>
            <w:shd w:val="clear" w:color="auto" w:fill="D9E7F3"/>
            <w:tcMar>
              <w:top w:w="95" w:type="dxa"/>
              <w:left w:w="95" w:type="dxa"/>
              <w:bottom w:w="95" w:type="dxa"/>
              <w:right w:w="95" w:type="dxa"/>
            </w:tcMar>
          </w:tcPr>
          <w:p w14:paraId="58D355E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E941487" w14:textId="77777777" w:rsidR="0084123C" w:rsidRDefault="00000000">
            <w:r>
              <w:rPr>
                <w:rFonts w:ascii="Aptos" w:hAnsi="Aptos"/>
              </w:rPr>
              <w:t>Conversational Plain English Translation</w:t>
            </w:r>
          </w:p>
        </w:tc>
      </w:tr>
      <w:tr w:rsidR="0084123C" w14:paraId="0B1215CA" w14:textId="77777777">
        <w:tc>
          <w:tcPr>
            <w:tcW w:w="4961" w:type="dxa"/>
            <w:tcMar>
              <w:top w:w="115" w:type="dxa"/>
              <w:left w:w="115" w:type="dxa"/>
              <w:bottom w:w="115" w:type="dxa"/>
              <w:right w:w="115" w:type="dxa"/>
            </w:tcMar>
            <w:vAlign w:val="center"/>
          </w:tcPr>
          <w:p w14:paraId="40130932" w14:textId="77777777" w:rsidR="0084123C" w:rsidRDefault="00000000">
            <w:pPr>
              <w:spacing w:after="0" w:line="300" w:lineRule="auto"/>
            </w:pPr>
            <w:r>
              <w:rPr>
                <w:sz w:val="19"/>
              </w:rPr>
              <w:t>「亢龍有悔」，窮之災也。</w:t>
            </w:r>
          </w:p>
        </w:tc>
        <w:tc>
          <w:tcPr>
            <w:tcW w:w="4961" w:type="dxa"/>
            <w:tcMar>
              <w:top w:w="115" w:type="dxa"/>
              <w:left w:w="115" w:type="dxa"/>
              <w:bottom w:w="115" w:type="dxa"/>
              <w:right w:w="115" w:type="dxa"/>
            </w:tcMar>
            <w:vAlign w:val="center"/>
          </w:tcPr>
          <w:p w14:paraId="3554A386" w14:textId="77777777" w:rsidR="0084123C" w:rsidRDefault="00000000">
            <w:r>
              <w:rPr>
                <w:rFonts w:ascii="Aptos" w:hAnsi="Aptos"/>
              </w:rPr>
              <w:t>The dragon exceeds the proper limit, and this will bring cause for regret: when things have been carried to extremity, serious trouble ensues.</w:t>
            </w:r>
          </w:p>
        </w:tc>
      </w:tr>
    </w:tbl>
    <w:p w14:paraId="4FDA8C25" w14:textId="77777777" w:rsidR="0084123C" w:rsidRDefault="0084123C">
      <w:pPr>
        <w:spacing w:after="20"/>
      </w:pPr>
    </w:p>
    <w:p w14:paraId="0E3F5644" w14:textId="77777777" w:rsidR="0084123C" w:rsidRDefault="00000000">
      <w:pPr>
        <w:pStyle w:val="31"/>
        <w:spacing w:after="40"/>
      </w:pPr>
      <w:r>
        <w:rPr>
          <w:rFonts w:ascii="Aptos" w:eastAsia="Noto Sans CJK TC" w:hAnsi="Aptos"/>
        </w:rPr>
        <w:t>Hexagram 01 Words Commentary Unit 14  WENYAN-01-14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2397AC8" w14:textId="77777777">
        <w:trPr>
          <w:cantSplit/>
          <w:tblHeader/>
        </w:trPr>
        <w:tc>
          <w:tcPr>
            <w:tcW w:w="4961" w:type="dxa"/>
            <w:shd w:val="clear" w:color="auto" w:fill="D9E7F3"/>
            <w:tcMar>
              <w:top w:w="95" w:type="dxa"/>
              <w:left w:w="95" w:type="dxa"/>
              <w:bottom w:w="95" w:type="dxa"/>
              <w:right w:w="95" w:type="dxa"/>
            </w:tcMar>
          </w:tcPr>
          <w:p w14:paraId="2EDD149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26CC7CA" w14:textId="77777777" w:rsidR="0084123C" w:rsidRDefault="00000000">
            <w:r>
              <w:rPr>
                <w:rFonts w:ascii="Aptos" w:hAnsi="Aptos"/>
              </w:rPr>
              <w:t>Conversational Plain English Translation</w:t>
            </w:r>
          </w:p>
        </w:tc>
      </w:tr>
      <w:tr w:rsidR="0084123C" w14:paraId="5E251387" w14:textId="77777777">
        <w:tc>
          <w:tcPr>
            <w:tcW w:w="4961" w:type="dxa"/>
            <w:tcMar>
              <w:top w:w="115" w:type="dxa"/>
              <w:left w:w="115" w:type="dxa"/>
              <w:bottom w:w="115" w:type="dxa"/>
              <w:right w:w="115" w:type="dxa"/>
            </w:tcMar>
            <w:vAlign w:val="center"/>
          </w:tcPr>
          <w:p w14:paraId="022821CD" w14:textId="77777777" w:rsidR="0084123C" w:rsidRDefault="00000000">
            <w:pPr>
              <w:spacing w:after="0" w:line="300" w:lineRule="auto"/>
            </w:pPr>
            <w:r>
              <w:rPr>
                <w:sz w:val="19"/>
              </w:rPr>
              <w:t>「乾元用九」，天下治也。</w:t>
            </w:r>
          </w:p>
        </w:tc>
        <w:tc>
          <w:tcPr>
            <w:tcW w:w="4961" w:type="dxa"/>
            <w:tcMar>
              <w:top w:w="115" w:type="dxa"/>
              <w:left w:w="115" w:type="dxa"/>
              <w:bottom w:w="115" w:type="dxa"/>
              <w:right w:w="115" w:type="dxa"/>
            </w:tcMar>
            <w:vAlign w:val="center"/>
          </w:tcPr>
          <w:p w14:paraId="58A57277" w14:textId="77777777" w:rsidR="0084123C" w:rsidRDefault="00000000">
            <w:r>
              <w:rPr>
                <w:rFonts w:ascii="Aptos" w:hAnsi="Aptos"/>
              </w:rPr>
              <w:t>Undivided lines appear in all these representations of the great and originating power denoted by AMien: what follows in the Yao tells us how all in the world this will bring good order.</w:t>
            </w:r>
          </w:p>
        </w:tc>
      </w:tr>
    </w:tbl>
    <w:p w14:paraId="4F6AF9C9" w14:textId="77777777" w:rsidR="0084123C" w:rsidRDefault="0084123C">
      <w:pPr>
        <w:spacing w:after="20"/>
      </w:pPr>
    </w:p>
    <w:p w14:paraId="55FD6265" w14:textId="77777777" w:rsidR="0084123C" w:rsidRDefault="00000000">
      <w:pPr>
        <w:pStyle w:val="31"/>
        <w:spacing w:after="40"/>
      </w:pPr>
      <w:r>
        <w:rPr>
          <w:rFonts w:ascii="Aptos" w:eastAsia="Noto Sans CJK TC" w:hAnsi="Aptos"/>
        </w:rPr>
        <w:t>Hexagram 01 Words Commentary Unit 15  WENYAN-01-15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5AC51DF" w14:textId="77777777">
        <w:trPr>
          <w:cantSplit/>
          <w:tblHeader/>
        </w:trPr>
        <w:tc>
          <w:tcPr>
            <w:tcW w:w="4961" w:type="dxa"/>
            <w:shd w:val="clear" w:color="auto" w:fill="D9E7F3"/>
            <w:tcMar>
              <w:top w:w="95" w:type="dxa"/>
              <w:left w:w="95" w:type="dxa"/>
              <w:bottom w:w="95" w:type="dxa"/>
              <w:right w:w="95" w:type="dxa"/>
            </w:tcMar>
          </w:tcPr>
          <w:p w14:paraId="74B4966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EF9F156" w14:textId="77777777" w:rsidR="0084123C" w:rsidRDefault="00000000">
            <w:r>
              <w:rPr>
                <w:rFonts w:ascii="Aptos" w:hAnsi="Aptos"/>
              </w:rPr>
              <w:t>Conversational Plain English Translation</w:t>
            </w:r>
          </w:p>
        </w:tc>
      </w:tr>
      <w:tr w:rsidR="0084123C" w14:paraId="4EBAAB19" w14:textId="77777777">
        <w:tc>
          <w:tcPr>
            <w:tcW w:w="4961" w:type="dxa"/>
            <w:tcMar>
              <w:top w:w="115" w:type="dxa"/>
              <w:left w:w="115" w:type="dxa"/>
              <w:bottom w:w="115" w:type="dxa"/>
              <w:right w:w="115" w:type="dxa"/>
            </w:tcMar>
            <w:vAlign w:val="center"/>
          </w:tcPr>
          <w:p w14:paraId="1ECDCBDA" w14:textId="77777777" w:rsidR="0084123C" w:rsidRDefault="00000000">
            <w:pPr>
              <w:spacing w:after="0" w:line="300" w:lineRule="auto"/>
            </w:pPr>
            <w:r>
              <w:rPr>
                <w:sz w:val="19"/>
              </w:rPr>
              <w:t>「潛龍勿用」，陽氣潛藏。</w:t>
            </w:r>
          </w:p>
        </w:tc>
        <w:tc>
          <w:tcPr>
            <w:tcW w:w="4961" w:type="dxa"/>
            <w:tcMar>
              <w:top w:w="115" w:type="dxa"/>
              <w:left w:w="115" w:type="dxa"/>
              <w:bottom w:w="115" w:type="dxa"/>
              <w:right w:w="115" w:type="dxa"/>
            </w:tcMar>
            <w:vAlign w:val="center"/>
          </w:tcPr>
          <w:p w14:paraId="58123CFD" w14:textId="77777777" w:rsidR="0084123C" w:rsidRDefault="00000000">
            <w:r>
              <w:rPr>
                <w:rFonts w:ascii="Aptos" w:hAnsi="Aptos"/>
              </w:rPr>
              <w:t>The passage is saying that the dragon lies hid in the deep; it is not the time for active doing: the energy denoted by the undivided line is laid up and hid away as in the deep.</w:t>
            </w:r>
          </w:p>
        </w:tc>
      </w:tr>
    </w:tbl>
    <w:p w14:paraId="6A42BB37" w14:textId="77777777" w:rsidR="0084123C" w:rsidRDefault="0084123C">
      <w:pPr>
        <w:spacing w:after="20"/>
      </w:pPr>
    </w:p>
    <w:p w14:paraId="1D1524B8" w14:textId="77777777" w:rsidR="0084123C" w:rsidRDefault="00000000">
      <w:pPr>
        <w:pStyle w:val="31"/>
        <w:spacing w:after="40"/>
      </w:pPr>
      <w:r>
        <w:rPr>
          <w:rFonts w:ascii="Aptos" w:eastAsia="Noto Sans CJK TC" w:hAnsi="Aptos"/>
        </w:rPr>
        <w:t>Hexagram 01 Words Commentary Unit 16  WENYAN-01-16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FF16E9A" w14:textId="77777777">
        <w:trPr>
          <w:cantSplit/>
          <w:tblHeader/>
        </w:trPr>
        <w:tc>
          <w:tcPr>
            <w:tcW w:w="4961" w:type="dxa"/>
            <w:shd w:val="clear" w:color="auto" w:fill="D9E7F3"/>
            <w:tcMar>
              <w:top w:w="95" w:type="dxa"/>
              <w:left w:w="95" w:type="dxa"/>
              <w:bottom w:w="95" w:type="dxa"/>
              <w:right w:w="95" w:type="dxa"/>
            </w:tcMar>
          </w:tcPr>
          <w:p w14:paraId="4F2E645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1CCFC22" w14:textId="77777777" w:rsidR="0084123C" w:rsidRDefault="00000000">
            <w:r>
              <w:rPr>
                <w:rFonts w:ascii="Aptos" w:hAnsi="Aptos"/>
              </w:rPr>
              <w:t>Conversational Plain English Translation</w:t>
            </w:r>
          </w:p>
        </w:tc>
      </w:tr>
      <w:tr w:rsidR="0084123C" w14:paraId="50E2901F" w14:textId="77777777">
        <w:tc>
          <w:tcPr>
            <w:tcW w:w="4961" w:type="dxa"/>
            <w:tcMar>
              <w:top w:w="115" w:type="dxa"/>
              <w:left w:w="115" w:type="dxa"/>
              <w:bottom w:w="115" w:type="dxa"/>
              <w:right w:w="115" w:type="dxa"/>
            </w:tcMar>
            <w:vAlign w:val="center"/>
          </w:tcPr>
          <w:p w14:paraId="1C2D0A60" w14:textId="77777777" w:rsidR="0084123C" w:rsidRDefault="00000000">
            <w:pPr>
              <w:spacing w:after="0" w:line="300" w:lineRule="auto"/>
            </w:pPr>
            <w:r>
              <w:rPr>
                <w:sz w:val="19"/>
              </w:rPr>
              <w:t>「見龍在田」，天下文明。</w:t>
            </w:r>
          </w:p>
        </w:tc>
        <w:tc>
          <w:tcPr>
            <w:tcW w:w="4961" w:type="dxa"/>
            <w:tcMar>
              <w:top w:w="115" w:type="dxa"/>
              <w:left w:w="115" w:type="dxa"/>
              <w:bottom w:w="115" w:type="dxa"/>
              <w:right w:w="115" w:type="dxa"/>
            </w:tcMar>
            <w:vAlign w:val="center"/>
          </w:tcPr>
          <w:p w14:paraId="06F3C53E" w14:textId="77777777" w:rsidR="0084123C" w:rsidRDefault="00000000">
            <w:r>
              <w:rPr>
                <w:rFonts w:ascii="Aptos" w:hAnsi="Aptos"/>
              </w:rPr>
              <w:t>This passage develops the idea in plain terms: the dragon appears in the field: everyone in the world begins to be adorned and brightened.</w:t>
            </w:r>
          </w:p>
        </w:tc>
      </w:tr>
    </w:tbl>
    <w:p w14:paraId="1EBFE2BC" w14:textId="77777777" w:rsidR="0084123C" w:rsidRDefault="0084123C">
      <w:pPr>
        <w:spacing w:after="20"/>
      </w:pPr>
    </w:p>
    <w:p w14:paraId="426A083C" w14:textId="77777777" w:rsidR="0084123C" w:rsidRDefault="00000000">
      <w:pPr>
        <w:pStyle w:val="31"/>
        <w:spacing w:after="40"/>
      </w:pPr>
      <w:r>
        <w:rPr>
          <w:rFonts w:ascii="Aptos" w:eastAsia="Noto Sans CJK TC" w:hAnsi="Aptos"/>
        </w:rPr>
        <w:t>Hexagram 01 Words Commentary Unit 17  WENYAN-01-17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01C43C1" w14:textId="77777777">
        <w:trPr>
          <w:cantSplit/>
          <w:tblHeader/>
        </w:trPr>
        <w:tc>
          <w:tcPr>
            <w:tcW w:w="4961" w:type="dxa"/>
            <w:shd w:val="clear" w:color="auto" w:fill="D9E7F3"/>
            <w:tcMar>
              <w:top w:w="95" w:type="dxa"/>
              <w:left w:w="95" w:type="dxa"/>
              <w:bottom w:w="95" w:type="dxa"/>
              <w:right w:w="95" w:type="dxa"/>
            </w:tcMar>
          </w:tcPr>
          <w:p w14:paraId="78CAB9A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440AC3C" w14:textId="77777777" w:rsidR="0084123C" w:rsidRDefault="00000000">
            <w:r>
              <w:rPr>
                <w:rFonts w:ascii="Aptos" w:hAnsi="Aptos"/>
              </w:rPr>
              <w:t>Conversational Plain English Translation</w:t>
            </w:r>
          </w:p>
        </w:tc>
      </w:tr>
      <w:tr w:rsidR="0084123C" w14:paraId="2038CACD" w14:textId="77777777">
        <w:tc>
          <w:tcPr>
            <w:tcW w:w="4961" w:type="dxa"/>
            <w:tcMar>
              <w:top w:w="115" w:type="dxa"/>
              <w:left w:w="115" w:type="dxa"/>
              <w:bottom w:w="115" w:type="dxa"/>
              <w:right w:w="115" w:type="dxa"/>
            </w:tcMar>
            <w:vAlign w:val="center"/>
          </w:tcPr>
          <w:p w14:paraId="2760014E" w14:textId="77777777" w:rsidR="0084123C" w:rsidRDefault="00000000">
            <w:pPr>
              <w:spacing w:after="0" w:line="300" w:lineRule="auto"/>
            </w:pPr>
            <w:r>
              <w:rPr>
                <w:sz w:val="19"/>
              </w:rPr>
              <w:t>「終日乾乾」，與時偕行。</w:t>
            </w:r>
          </w:p>
        </w:tc>
        <w:tc>
          <w:tcPr>
            <w:tcW w:w="4961" w:type="dxa"/>
            <w:tcMar>
              <w:top w:w="115" w:type="dxa"/>
              <w:left w:w="115" w:type="dxa"/>
              <w:bottom w:w="115" w:type="dxa"/>
              <w:right w:w="115" w:type="dxa"/>
            </w:tcMar>
            <w:vAlign w:val="center"/>
          </w:tcPr>
          <w:p w14:paraId="291EDE09" w14:textId="77777777" w:rsidR="0084123C" w:rsidRDefault="00000000">
            <w:r>
              <w:rPr>
                <w:rFonts w:ascii="Aptos" w:hAnsi="Aptos"/>
              </w:rPr>
              <w:t>All the day active and vigilant: continually, as the time passes and requires, does the person act.</w:t>
            </w:r>
          </w:p>
        </w:tc>
      </w:tr>
    </w:tbl>
    <w:p w14:paraId="3DC8D18C" w14:textId="77777777" w:rsidR="0084123C" w:rsidRDefault="0084123C">
      <w:pPr>
        <w:spacing w:after="20"/>
      </w:pPr>
    </w:p>
    <w:p w14:paraId="5C1BAEBD" w14:textId="77777777" w:rsidR="0084123C" w:rsidRDefault="00000000">
      <w:pPr>
        <w:pStyle w:val="31"/>
        <w:spacing w:after="40"/>
      </w:pPr>
      <w:r>
        <w:rPr>
          <w:rFonts w:ascii="Aptos" w:eastAsia="Noto Sans CJK TC" w:hAnsi="Aptos"/>
        </w:rPr>
        <w:t>Hexagram 01 Words Commentary Unit 18  WENYAN-01-18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A2998CD" w14:textId="77777777">
        <w:trPr>
          <w:cantSplit/>
          <w:tblHeader/>
        </w:trPr>
        <w:tc>
          <w:tcPr>
            <w:tcW w:w="4961" w:type="dxa"/>
            <w:shd w:val="clear" w:color="auto" w:fill="D9E7F3"/>
            <w:tcMar>
              <w:top w:w="95" w:type="dxa"/>
              <w:left w:w="95" w:type="dxa"/>
              <w:bottom w:w="95" w:type="dxa"/>
              <w:right w:w="95" w:type="dxa"/>
            </w:tcMar>
          </w:tcPr>
          <w:p w14:paraId="2D0B826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D972315" w14:textId="77777777" w:rsidR="0084123C" w:rsidRDefault="00000000">
            <w:r>
              <w:rPr>
                <w:rFonts w:ascii="Aptos" w:hAnsi="Aptos"/>
              </w:rPr>
              <w:t>Conversational Plain English Translation</w:t>
            </w:r>
          </w:p>
        </w:tc>
      </w:tr>
      <w:tr w:rsidR="0084123C" w14:paraId="5A677BA6" w14:textId="77777777">
        <w:tc>
          <w:tcPr>
            <w:tcW w:w="4961" w:type="dxa"/>
            <w:tcMar>
              <w:top w:w="115" w:type="dxa"/>
              <w:left w:w="115" w:type="dxa"/>
              <w:bottom w:w="115" w:type="dxa"/>
              <w:right w:w="115" w:type="dxa"/>
            </w:tcMar>
            <w:vAlign w:val="center"/>
          </w:tcPr>
          <w:p w14:paraId="48D79E7A" w14:textId="77777777" w:rsidR="0084123C" w:rsidRDefault="00000000">
            <w:pPr>
              <w:spacing w:after="0" w:line="300" w:lineRule="auto"/>
            </w:pPr>
            <w:r>
              <w:rPr>
                <w:sz w:val="19"/>
              </w:rPr>
              <w:t>「或躍在淵」，乾道乃革。</w:t>
            </w:r>
          </w:p>
        </w:tc>
        <w:tc>
          <w:tcPr>
            <w:tcW w:w="4961" w:type="dxa"/>
            <w:tcMar>
              <w:top w:w="115" w:type="dxa"/>
              <w:left w:w="115" w:type="dxa"/>
              <w:bottom w:w="115" w:type="dxa"/>
              <w:right w:w="115" w:type="dxa"/>
            </w:tcMar>
            <w:vAlign w:val="center"/>
          </w:tcPr>
          <w:p w14:paraId="12E79C65" w14:textId="77777777" w:rsidR="0084123C" w:rsidRDefault="00000000">
            <w:r>
              <w:rPr>
                <w:rFonts w:ascii="Aptos" w:hAnsi="Aptos"/>
              </w:rPr>
              <w:t>The person is as if the person were leaping up, but still is in the deep: a change is taking place in the method shown by this Khien diagram.</w:t>
            </w:r>
          </w:p>
        </w:tc>
      </w:tr>
    </w:tbl>
    <w:p w14:paraId="4EFF688B" w14:textId="77777777" w:rsidR="0084123C" w:rsidRDefault="0084123C">
      <w:pPr>
        <w:spacing w:after="20"/>
      </w:pPr>
    </w:p>
    <w:p w14:paraId="375A8326" w14:textId="77777777" w:rsidR="0084123C" w:rsidRDefault="00000000">
      <w:pPr>
        <w:pStyle w:val="31"/>
        <w:spacing w:after="40"/>
      </w:pPr>
      <w:r>
        <w:rPr>
          <w:rFonts w:ascii="Aptos" w:eastAsia="Noto Sans CJK TC" w:hAnsi="Aptos"/>
        </w:rPr>
        <w:t>Hexagram 01 Words Commentary Unit 19  WENYAN-01-19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C404DF4" w14:textId="77777777">
        <w:trPr>
          <w:cantSplit/>
          <w:tblHeader/>
        </w:trPr>
        <w:tc>
          <w:tcPr>
            <w:tcW w:w="4961" w:type="dxa"/>
            <w:shd w:val="clear" w:color="auto" w:fill="D9E7F3"/>
            <w:tcMar>
              <w:top w:w="95" w:type="dxa"/>
              <w:left w:w="95" w:type="dxa"/>
              <w:bottom w:w="95" w:type="dxa"/>
              <w:right w:w="95" w:type="dxa"/>
            </w:tcMar>
          </w:tcPr>
          <w:p w14:paraId="26661CC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66BAFB4" w14:textId="77777777" w:rsidR="0084123C" w:rsidRDefault="00000000">
            <w:r>
              <w:rPr>
                <w:rFonts w:ascii="Aptos" w:hAnsi="Aptos"/>
              </w:rPr>
              <w:t>Conversational Plain English Translation</w:t>
            </w:r>
          </w:p>
        </w:tc>
      </w:tr>
      <w:tr w:rsidR="0084123C" w14:paraId="4D58D10E" w14:textId="77777777">
        <w:tc>
          <w:tcPr>
            <w:tcW w:w="4961" w:type="dxa"/>
            <w:tcMar>
              <w:top w:w="115" w:type="dxa"/>
              <w:left w:w="115" w:type="dxa"/>
              <w:bottom w:w="115" w:type="dxa"/>
              <w:right w:w="115" w:type="dxa"/>
            </w:tcMar>
            <w:vAlign w:val="center"/>
          </w:tcPr>
          <w:p w14:paraId="29FB6102" w14:textId="77777777" w:rsidR="0084123C" w:rsidRDefault="00000000">
            <w:pPr>
              <w:spacing w:after="0" w:line="300" w:lineRule="auto"/>
            </w:pPr>
            <w:r>
              <w:rPr>
                <w:sz w:val="19"/>
              </w:rPr>
              <w:t>「飛龍在天」，乃位乎天德。</w:t>
            </w:r>
          </w:p>
        </w:tc>
        <w:tc>
          <w:tcPr>
            <w:tcW w:w="4961" w:type="dxa"/>
            <w:tcMar>
              <w:top w:w="115" w:type="dxa"/>
              <w:left w:w="115" w:type="dxa"/>
              <w:bottom w:w="115" w:type="dxa"/>
              <w:right w:w="115" w:type="dxa"/>
            </w:tcMar>
            <w:vAlign w:val="center"/>
          </w:tcPr>
          <w:p w14:paraId="2BC55BA0" w14:textId="77777777" w:rsidR="0084123C" w:rsidRDefault="00000000">
            <w:r>
              <w:rPr>
                <w:rFonts w:ascii="Aptos" w:hAnsi="Aptos"/>
              </w:rPr>
              <w:t>The dragon is on the wing in the sky: this shows that their place is based on their heavenly virtue.</w:t>
            </w:r>
          </w:p>
        </w:tc>
      </w:tr>
    </w:tbl>
    <w:p w14:paraId="6358EE4F" w14:textId="77777777" w:rsidR="0084123C" w:rsidRDefault="0084123C">
      <w:pPr>
        <w:spacing w:after="20"/>
      </w:pPr>
    </w:p>
    <w:p w14:paraId="65BB3FF0" w14:textId="77777777" w:rsidR="0084123C" w:rsidRDefault="00000000">
      <w:pPr>
        <w:pStyle w:val="31"/>
        <w:spacing w:after="40"/>
      </w:pPr>
      <w:r>
        <w:rPr>
          <w:rFonts w:ascii="Aptos" w:eastAsia="Noto Sans CJK TC" w:hAnsi="Aptos"/>
        </w:rPr>
        <w:t>Hexagram 01 Words Commentary Unit 20  WENYAN-01-20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2BD0109" w14:textId="77777777">
        <w:trPr>
          <w:cantSplit/>
          <w:tblHeader/>
        </w:trPr>
        <w:tc>
          <w:tcPr>
            <w:tcW w:w="4961" w:type="dxa"/>
            <w:shd w:val="clear" w:color="auto" w:fill="D9E7F3"/>
            <w:tcMar>
              <w:top w:w="95" w:type="dxa"/>
              <w:left w:w="95" w:type="dxa"/>
              <w:bottom w:w="95" w:type="dxa"/>
              <w:right w:w="95" w:type="dxa"/>
            </w:tcMar>
          </w:tcPr>
          <w:p w14:paraId="5B90C1F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B6DEA29" w14:textId="77777777" w:rsidR="0084123C" w:rsidRDefault="00000000">
            <w:r>
              <w:rPr>
                <w:rFonts w:ascii="Aptos" w:hAnsi="Aptos"/>
              </w:rPr>
              <w:t>Conversational Plain English Translation</w:t>
            </w:r>
          </w:p>
        </w:tc>
      </w:tr>
      <w:tr w:rsidR="0084123C" w14:paraId="24966016" w14:textId="77777777">
        <w:tc>
          <w:tcPr>
            <w:tcW w:w="4961" w:type="dxa"/>
            <w:tcMar>
              <w:top w:w="115" w:type="dxa"/>
              <w:left w:w="115" w:type="dxa"/>
              <w:bottom w:w="115" w:type="dxa"/>
              <w:right w:w="115" w:type="dxa"/>
            </w:tcMar>
            <w:vAlign w:val="center"/>
          </w:tcPr>
          <w:p w14:paraId="47DD7D74" w14:textId="77777777" w:rsidR="0084123C" w:rsidRDefault="00000000">
            <w:pPr>
              <w:spacing w:after="0" w:line="300" w:lineRule="auto"/>
            </w:pPr>
            <w:r>
              <w:rPr>
                <w:sz w:val="19"/>
              </w:rPr>
              <w:t>「亢龍有悔」，與時偕極。</w:t>
            </w:r>
          </w:p>
        </w:tc>
        <w:tc>
          <w:tcPr>
            <w:tcW w:w="4961" w:type="dxa"/>
            <w:tcMar>
              <w:top w:w="115" w:type="dxa"/>
              <w:left w:w="115" w:type="dxa"/>
              <w:bottom w:w="115" w:type="dxa"/>
              <w:right w:w="115" w:type="dxa"/>
            </w:tcMar>
            <w:vAlign w:val="center"/>
          </w:tcPr>
          <w:p w14:paraId="1722940C" w14:textId="77777777" w:rsidR="0084123C" w:rsidRDefault="00000000">
            <w:r>
              <w:rPr>
                <w:rFonts w:ascii="Aptos" w:hAnsi="Aptos"/>
              </w:rPr>
              <w:t>The dragon exceeds the proper limit; this will bring cause for regret: the time is come to an end, and so also is their opportunity.</w:t>
            </w:r>
          </w:p>
        </w:tc>
      </w:tr>
    </w:tbl>
    <w:p w14:paraId="37F0E9A9" w14:textId="77777777" w:rsidR="0084123C" w:rsidRDefault="0084123C">
      <w:pPr>
        <w:spacing w:after="20"/>
      </w:pPr>
    </w:p>
    <w:p w14:paraId="3040BEAE" w14:textId="77777777" w:rsidR="0084123C" w:rsidRDefault="00000000">
      <w:pPr>
        <w:pStyle w:val="31"/>
        <w:spacing w:after="40"/>
      </w:pPr>
      <w:r>
        <w:rPr>
          <w:rFonts w:ascii="Aptos" w:eastAsia="Noto Sans CJK TC" w:hAnsi="Aptos"/>
        </w:rPr>
        <w:t>Hexagram 01 Words Commentary Unit 21  WENYAN-01-21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65671DA" w14:textId="77777777">
        <w:trPr>
          <w:cantSplit/>
          <w:tblHeader/>
        </w:trPr>
        <w:tc>
          <w:tcPr>
            <w:tcW w:w="4961" w:type="dxa"/>
            <w:shd w:val="clear" w:color="auto" w:fill="D9E7F3"/>
            <w:tcMar>
              <w:top w:w="95" w:type="dxa"/>
              <w:left w:w="95" w:type="dxa"/>
              <w:bottom w:w="95" w:type="dxa"/>
              <w:right w:w="95" w:type="dxa"/>
            </w:tcMar>
          </w:tcPr>
          <w:p w14:paraId="3EDFDB3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CE9F486" w14:textId="77777777" w:rsidR="0084123C" w:rsidRDefault="00000000">
            <w:r>
              <w:rPr>
                <w:rFonts w:ascii="Aptos" w:hAnsi="Aptos"/>
              </w:rPr>
              <w:t>Conversational Plain English Translation</w:t>
            </w:r>
          </w:p>
        </w:tc>
      </w:tr>
      <w:tr w:rsidR="0084123C" w14:paraId="19FC67CB" w14:textId="77777777">
        <w:tc>
          <w:tcPr>
            <w:tcW w:w="4961" w:type="dxa"/>
            <w:tcMar>
              <w:top w:w="115" w:type="dxa"/>
              <w:left w:w="115" w:type="dxa"/>
              <w:bottom w:w="115" w:type="dxa"/>
              <w:right w:w="115" w:type="dxa"/>
            </w:tcMar>
            <w:vAlign w:val="center"/>
          </w:tcPr>
          <w:p w14:paraId="5D5A825F" w14:textId="77777777" w:rsidR="0084123C" w:rsidRDefault="00000000">
            <w:pPr>
              <w:spacing w:after="0" w:line="300" w:lineRule="auto"/>
            </w:pPr>
            <w:r>
              <w:rPr>
                <w:sz w:val="19"/>
              </w:rPr>
              <w:t>「乾元用九」，乃見天則。</w:t>
            </w:r>
          </w:p>
        </w:tc>
        <w:tc>
          <w:tcPr>
            <w:tcW w:w="4961" w:type="dxa"/>
            <w:tcMar>
              <w:top w:w="115" w:type="dxa"/>
              <w:left w:w="115" w:type="dxa"/>
              <w:bottom w:w="115" w:type="dxa"/>
              <w:right w:w="115" w:type="dxa"/>
            </w:tcMar>
            <w:vAlign w:val="center"/>
          </w:tcPr>
          <w:p w14:paraId="74486FF8" w14:textId="77777777" w:rsidR="0084123C" w:rsidRDefault="00000000">
            <w:r>
              <w:rPr>
                <w:rFonts w:ascii="Aptos" w:hAnsi="Aptos"/>
              </w:rPr>
              <w:t>This passage develops the idea in plain terms: undivided lines appear in all these representations of the great and originating power denoted by Qian: and from what follows in the Yao the model of action afforded by heaven.</w:t>
            </w:r>
          </w:p>
        </w:tc>
      </w:tr>
    </w:tbl>
    <w:p w14:paraId="0326A367" w14:textId="77777777" w:rsidR="0084123C" w:rsidRDefault="0084123C">
      <w:pPr>
        <w:spacing w:after="20"/>
      </w:pPr>
    </w:p>
    <w:p w14:paraId="7C5752EC" w14:textId="77777777" w:rsidR="0084123C" w:rsidRDefault="00000000">
      <w:pPr>
        <w:pStyle w:val="31"/>
        <w:spacing w:after="40"/>
      </w:pPr>
      <w:r>
        <w:rPr>
          <w:rFonts w:ascii="Aptos" w:eastAsia="Noto Sans CJK TC" w:hAnsi="Aptos"/>
        </w:rPr>
        <w:t>Hexagram 01 Words Commentary Unit 22  WENYAN-01-22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6953A84" w14:textId="77777777">
        <w:trPr>
          <w:cantSplit/>
          <w:tblHeader/>
        </w:trPr>
        <w:tc>
          <w:tcPr>
            <w:tcW w:w="4961" w:type="dxa"/>
            <w:shd w:val="clear" w:color="auto" w:fill="D9E7F3"/>
            <w:tcMar>
              <w:top w:w="95" w:type="dxa"/>
              <w:left w:w="95" w:type="dxa"/>
              <w:bottom w:w="95" w:type="dxa"/>
              <w:right w:w="95" w:type="dxa"/>
            </w:tcMar>
          </w:tcPr>
          <w:p w14:paraId="3D1523E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F0ED1D8" w14:textId="77777777" w:rsidR="0084123C" w:rsidRDefault="00000000">
            <w:r>
              <w:rPr>
                <w:rFonts w:ascii="Aptos" w:hAnsi="Aptos"/>
              </w:rPr>
              <w:t>Conversational Plain English Translation</w:t>
            </w:r>
          </w:p>
        </w:tc>
      </w:tr>
      <w:tr w:rsidR="0084123C" w14:paraId="12432B4F" w14:textId="77777777">
        <w:tc>
          <w:tcPr>
            <w:tcW w:w="4961" w:type="dxa"/>
            <w:tcMar>
              <w:top w:w="115" w:type="dxa"/>
              <w:left w:w="115" w:type="dxa"/>
              <w:bottom w:w="115" w:type="dxa"/>
              <w:right w:w="115" w:type="dxa"/>
            </w:tcMar>
            <w:vAlign w:val="center"/>
          </w:tcPr>
          <w:p w14:paraId="45F294EC" w14:textId="77777777" w:rsidR="0084123C" w:rsidRDefault="00000000">
            <w:pPr>
              <w:spacing w:after="0" w:line="300" w:lineRule="auto"/>
            </w:pPr>
            <w:r>
              <w:rPr>
                <w:sz w:val="19"/>
              </w:rPr>
              <w:t>乾元者，始而亨者也。利貞者，性情也。乾始能以美利利天下，不言所利，大矣哉！大哉乾元，剛健中正，純粹精也。六爻發揮，旁通情也。時乘六龍，以御天也。雲行雨施，天下平也。</w:t>
            </w:r>
          </w:p>
        </w:tc>
        <w:tc>
          <w:tcPr>
            <w:tcW w:w="4961" w:type="dxa"/>
            <w:tcMar>
              <w:top w:w="115" w:type="dxa"/>
              <w:left w:w="115" w:type="dxa"/>
              <w:bottom w:w="115" w:type="dxa"/>
              <w:right w:w="115" w:type="dxa"/>
            </w:tcMar>
            <w:vAlign w:val="center"/>
          </w:tcPr>
          <w:p w14:paraId="0647F9B4" w14:textId="77777777" w:rsidR="0084123C" w:rsidRDefault="00000000">
            <w:r>
              <w:rPr>
                <w:rFonts w:ascii="Aptos" w:hAnsi="Aptos"/>
              </w:rPr>
              <w:t>The passage is saying that the creative origin of Qian means that all things begin and then develop smoothly. “Beneficial and steadfast” describes the nature and proper direction of things. Qian begins the world and benefits everything through what is good, yet it does not claim any particular benefit for itself—how great this is! Great indeed is the creative power of Qian: strong, active, balanced, correct, pure, and refined. Its six lines unfold this meaning and connect it with every situation. At the right time, one rides the six dragons and works with heaven. Clouds move, rain falls, and the world comes into harmony.</w:t>
            </w:r>
          </w:p>
        </w:tc>
      </w:tr>
    </w:tbl>
    <w:p w14:paraId="35E14307" w14:textId="77777777" w:rsidR="0084123C" w:rsidRDefault="0084123C">
      <w:pPr>
        <w:spacing w:after="20"/>
      </w:pPr>
    </w:p>
    <w:p w14:paraId="1DD52868" w14:textId="77777777" w:rsidR="0084123C" w:rsidRDefault="00000000">
      <w:pPr>
        <w:pStyle w:val="31"/>
        <w:spacing w:after="40"/>
      </w:pPr>
      <w:r>
        <w:rPr>
          <w:rFonts w:ascii="Aptos" w:eastAsia="Noto Sans CJK TC" w:hAnsi="Aptos"/>
        </w:rPr>
        <w:t>Hexagram 01 Words Commentary Unit 23  WENYAN-01-23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79A45BE" w14:textId="77777777">
        <w:trPr>
          <w:cantSplit/>
          <w:tblHeader/>
        </w:trPr>
        <w:tc>
          <w:tcPr>
            <w:tcW w:w="4961" w:type="dxa"/>
            <w:shd w:val="clear" w:color="auto" w:fill="D9E7F3"/>
            <w:tcMar>
              <w:top w:w="95" w:type="dxa"/>
              <w:left w:w="95" w:type="dxa"/>
              <w:bottom w:w="95" w:type="dxa"/>
              <w:right w:w="95" w:type="dxa"/>
            </w:tcMar>
          </w:tcPr>
          <w:p w14:paraId="157BCE7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9AD476F" w14:textId="77777777" w:rsidR="0084123C" w:rsidRDefault="00000000">
            <w:r>
              <w:rPr>
                <w:rFonts w:ascii="Aptos" w:hAnsi="Aptos"/>
              </w:rPr>
              <w:t>Conversational Plain English Translation</w:t>
            </w:r>
          </w:p>
        </w:tc>
      </w:tr>
      <w:tr w:rsidR="0084123C" w14:paraId="34BD7B92" w14:textId="77777777">
        <w:tc>
          <w:tcPr>
            <w:tcW w:w="4961" w:type="dxa"/>
            <w:tcMar>
              <w:top w:w="115" w:type="dxa"/>
              <w:left w:w="115" w:type="dxa"/>
              <w:bottom w:w="115" w:type="dxa"/>
              <w:right w:w="115" w:type="dxa"/>
            </w:tcMar>
            <w:vAlign w:val="center"/>
          </w:tcPr>
          <w:p w14:paraId="14724A64" w14:textId="77777777" w:rsidR="0084123C" w:rsidRDefault="00000000">
            <w:pPr>
              <w:spacing w:after="0" w:line="300" w:lineRule="auto"/>
            </w:pPr>
            <w:r>
              <w:rPr>
                <w:sz w:val="19"/>
              </w:rPr>
              <w:t>君子以成德為行，日可見之行也。潛之為言也，隱而未見，行而未成，是以君子弗用也。</w:t>
            </w:r>
          </w:p>
        </w:tc>
        <w:tc>
          <w:tcPr>
            <w:tcW w:w="4961" w:type="dxa"/>
            <w:tcMar>
              <w:top w:w="115" w:type="dxa"/>
              <w:left w:w="115" w:type="dxa"/>
              <w:bottom w:w="115" w:type="dxa"/>
              <w:right w:w="115" w:type="dxa"/>
            </w:tcMar>
            <w:vAlign w:val="center"/>
          </w:tcPr>
          <w:p w14:paraId="7F9C92ED" w14:textId="77777777" w:rsidR="0084123C" w:rsidRDefault="00000000">
            <w:r>
              <w:rPr>
                <w:rFonts w:ascii="Aptos" w:hAnsi="Aptos"/>
              </w:rPr>
              <w:t>In the noble person their conduct is the fruit of their perfected virtue, which might be seen therefore in their daily course; but the force of that phrase, lying hid, requires them to keep retired, and not yet show themself, nor proceed to the full development of their course. While this is the case, the noble person knows that it is not the time for active doing-.</w:t>
            </w:r>
          </w:p>
        </w:tc>
      </w:tr>
    </w:tbl>
    <w:p w14:paraId="643A520D" w14:textId="77777777" w:rsidR="0084123C" w:rsidRDefault="0084123C">
      <w:pPr>
        <w:spacing w:after="20"/>
      </w:pPr>
    </w:p>
    <w:p w14:paraId="2C6A978A" w14:textId="77777777" w:rsidR="0084123C" w:rsidRDefault="00000000">
      <w:pPr>
        <w:pStyle w:val="31"/>
        <w:spacing w:after="40"/>
      </w:pPr>
      <w:r>
        <w:rPr>
          <w:rFonts w:ascii="Aptos" w:eastAsia="Noto Sans CJK TC" w:hAnsi="Aptos"/>
        </w:rPr>
        <w:t>Hexagram 01 Words Commentary Unit 24  WENYAN-01-24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D72BF0C" w14:textId="77777777">
        <w:trPr>
          <w:cantSplit/>
          <w:tblHeader/>
        </w:trPr>
        <w:tc>
          <w:tcPr>
            <w:tcW w:w="4961" w:type="dxa"/>
            <w:shd w:val="clear" w:color="auto" w:fill="D9E7F3"/>
            <w:tcMar>
              <w:top w:w="95" w:type="dxa"/>
              <w:left w:w="95" w:type="dxa"/>
              <w:bottom w:w="95" w:type="dxa"/>
              <w:right w:w="95" w:type="dxa"/>
            </w:tcMar>
          </w:tcPr>
          <w:p w14:paraId="1044424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5B07484" w14:textId="77777777" w:rsidR="0084123C" w:rsidRDefault="00000000">
            <w:r>
              <w:rPr>
                <w:rFonts w:ascii="Aptos" w:hAnsi="Aptos"/>
              </w:rPr>
              <w:t>Conversational Plain English Translation</w:t>
            </w:r>
          </w:p>
        </w:tc>
      </w:tr>
      <w:tr w:rsidR="0084123C" w14:paraId="556E7E51" w14:textId="77777777">
        <w:tc>
          <w:tcPr>
            <w:tcW w:w="4961" w:type="dxa"/>
            <w:tcMar>
              <w:top w:w="115" w:type="dxa"/>
              <w:left w:w="115" w:type="dxa"/>
              <w:bottom w:w="115" w:type="dxa"/>
              <w:right w:w="115" w:type="dxa"/>
            </w:tcMar>
            <w:vAlign w:val="center"/>
          </w:tcPr>
          <w:p w14:paraId="36181A0F" w14:textId="77777777" w:rsidR="0084123C" w:rsidRDefault="00000000">
            <w:pPr>
              <w:spacing w:after="0" w:line="300" w:lineRule="auto"/>
            </w:pPr>
            <w:r>
              <w:rPr>
                <w:sz w:val="19"/>
              </w:rPr>
              <w:t>君子學以聚之，問以辯之，寬以居之，仁以行之，易曰：「見龍在田，利見大人。」君德也。</w:t>
            </w:r>
          </w:p>
        </w:tc>
        <w:tc>
          <w:tcPr>
            <w:tcW w:w="4961" w:type="dxa"/>
            <w:tcMar>
              <w:top w:w="115" w:type="dxa"/>
              <w:left w:w="115" w:type="dxa"/>
              <w:bottom w:w="115" w:type="dxa"/>
              <w:right w:w="115" w:type="dxa"/>
            </w:tcMar>
            <w:vAlign w:val="center"/>
          </w:tcPr>
          <w:p w14:paraId="55AC7E1A" w14:textId="77777777" w:rsidR="0084123C" w:rsidRDefault="00000000">
            <w:r>
              <w:rPr>
                <w:rFonts w:ascii="Aptos" w:hAnsi="Aptos"/>
              </w:rPr>
              <w:t>The noble person learns and accumulates the results of their learning; puts questions, and discriminates among those results; dwells magnanimously and unambitiously in what the person has attained to; and carries it into practice with benevolence. What the Yi says, The dragon appears in the field: it is favorable to meet with the great person, has reference to the virtuous qualities of a ruler as therefore described.</w:t>
            </w:r>
          </w:p>
        </w:tc>
      </w:tr>
    </w:tbl>
    <w:p w14:paraId="0AF0BF39" w14:textId="77777777" w:rsidR="0084123C" w:rsidRDefault="0084123C">
      <w:pPr>
        <w:spacing w:after="20"/>
      </w:pPr>
    </w:p>
    <w:p w14:paraId="50E4A05C" w14:textId="77777777" w:rsidR="0084123C" w:rsidRDefault="00000000">
      <w:pPr>
        <w:pStyle w:val="31"/>
        <w:spacing w:after="40"/>
      </w:pPr>
      <w:r>
        <w:rPr>
          <w:rFonts w:ascii="Aptos" w:eastAsia="Noto Sans CJK TC" w:hAnsi="Aptos"/>
        </w:rPr>
        <w:t>Hexagram 01 Words Commentary Unit 25  WENYAN-01-25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206A76F" w14:textId="77777777">
        <w:trPr>
          <w:cantSplit/>
          <w:tblHeader/>
        </w:trPr>
        <w:tc>
          <w:tcPr>
            <w:tcW w:w="4961" w:type="dxa"/>
            <w:shd w:val="clear" w:color="auto" w:fill="D9E7F3"/>
            <w:tcMar>
              <w:top w:w="95" w:type="dxa"/>
              <w:left w:w="95" w:type="dxa"/>
              <w:bottom w:w="95" w:type="dxa"/>
              <w:right w:w="95" w:type="dxa"/>
            </w:tcMar>
          </w:tcPr>
          <w:p w14:paraId="6DE8BB2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46140FB" w14:textId="77777777" w:rsidR="0084123C" w:rsidRDefault="00000000">
            <w:r>
              <w:rPr>
                <w:rFonts w:ascii="Aptos" w:hAnsi="Aptos"/>
              </w:rPr>
              <w:t>Conversational Plain English Translation</w:t>
            </w:r>
          </w:p>
        </w:tc>
      </w:tr>
      <w:tr w:rsidR="0084123C" w14:paraId="43421449" w14:textId="77777777">
        <w:tc>
          <w:tcPr>
            <w:tcW w:w="4961" w:type="dxa"/>
            <w:tcMar>
              <w:top w:w="115" w:type="dxa"/>
              <w:left w:w="115" w:type="dxa"/>
              <w:bottom w:w="115" w:type="dxa"/>
              <w:right w:w="115" w:type="dxa"/>
            </w:tcMar>
            <w:vAlign w:val="center"/>
          </w:tcPr>
          <w:p w14:paraId="04524DC1" w14:textId="77777777" w:rsidR="0084123C" w:rsidRDefault="00000000">
            <w:pPr>
              <w:spacing w:after="0" w:line="300" w:lineRule="auto"/>
            </w:pPr>
            <w:r>
              <w:rPr>
                <w:sz w:val="19"/>
              </w:rPr>
              <w:t>九三，重剛而不中，上不在天，下不在田；故乾乾因其時而惕，雖危，无咎矣。</w:t>
            </w:r>
          </w:p>
        </w:tc>
        <w:tc>
          <w:tcPr>
            <w:tcW w:w="4961" w:type="dxa"/>
            <w:tcMar>
              <w:top w:w="115" w:type="dxa"/>
              <w:left w:w="115" w:type="dxa"/>
              <w:bottom w:w="115" w:type="dxa"/>
              <w:right w:w="115" w:type="dxa"/>
            </w:tcMar>
            <w:vAlign w:val="center"/>
          </w:tcPr>
          <w:p w14:paraId="647DA57A" w14:textId="77777777" w:rsidR="0084123C" w:rsidRDefault="00000000">
            <w:r>
              <w:rPr>
                <w:rFonts w:ascii="Aptos" w:hAnsi="Aptos"/>
              </w:rPr>
              <w:t>In the third line there is a twofold symbol of strength, but the position is not central. Its occupant is not in heaven above, nor is the person in the field beneath. Therefore there must be active vigilance and cautious apprehension as the time requires; and though the position be dangerous, there is no mistake.</w:t>
            </w:r>
          </w:p>
        </w:tc>
      </w:tr>
    </w:tbl>
    <w:p w14:paraId="5910FBA0" w14:textId="77777777" w:rsidR="0084123C" w:rsidRDefault="0084123C">
      <w:pPr>
        <w:spacing w:after="20"/>
      </w:pPr>
    </w:p>
    <w:p w14:paraId="7B92116C" w14:textId="77777777" w:rsidR="0084123C" w:rsidRDefault="00000000">
      <w:pPr>
        <w:pStyle w:val="31"/>
        <w:spacing w:after="40"/>
      </w:pPr>
      <w:r>
        <w:rPr>
          <w:rFonts w:ascii="Aptos" w:eastAsia="Noto Sans CJK TC" w:hAnsi="Aptos"/>
        </w:rPr>
        <w:t>Hexagram 01 Words Commentary Unit 26  WENYAN-01-26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478996E" w14:textId="77777777">
        <w:trPr>
          <w:cantSplit/>
          <w:tblHeader/>
        </w:trPr>
        <w:tc>
          <w:tcPr>
            <w:tcW w:w="4961" w:type="dxa"/>
            <w:shd w:val="clear" w:color="auto" w:fill="D9E7F3"/>
            <w:tcMar>
              <w:top w:w="95" w:type="dxa"/>
              <w:left w:w="95" w:type="dxa"/>
              <w:bottom w:w="95" w:type="dxa"/>
              <w:right w:w="95" w:type="dxa"/>
            </w:tcMar>
          </w:tcPr>
          <w:p w14:paraId="2DB3567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40810C8" w14:textId="77777777" w:rsidR="0084123C" w:rsidRDefault="00000000">
            <w:r>
              <w:rPr>
                <w:rFonts w:ascii="Aptos" w:hAnsi="Aptos"/>
              </w:rPr>
              <w:t>Conversational Plain English Translation</w:t>
            </w:r>
          </w:p>
        </w:tc>
      </w:tr>
      <w:tr w:rsidR="0084123C" w14:paraId="0F16B78D" w14:textId="77777777">
        <w:tc>
          <w:tcPr>
            <w:tcW w:w="4961" w:type="dxa"/>
            <w:tcMar>
              <w:top w:w="115" w:type="dxa"/>
              <w:left w:w="115" w:type="dxa"/>
              <w:bottom w:w="115" w:type="dxa"/>
              <w:right w:w="115" w:type="dxa"/>
            </w:tcMar>
            <w:vAlign w:val="center"/>
          </w:tcPr>
          <w:p w14:paraId="31A2E375" w14:textId="77777777" w:rsidR="0084123C" w:rsidRDefault="00000000">
            <w:pPr>
              <w:spacing w:after="0" w:line="300" w:lineRule="auto"/>
            </w:pPr>
            <w:r>
              <w:rPr>
                <w:sz w:val="19"/>
              </w:rPr>
              <w:t>九四，重剛而不中，上不在天，下不在田，中不在人，故或之。或之者，疑之也，故无咎。</w:t>
            </w:r>
          </w:p>
        </w:tc>
        <w:tc>
          <w:tcPr>
            <w:tcW w:w="4961" w:type="dxa"/>
            <w:tcMar>
              <w:top w:w="115" w:type="dxa"/>
              <w:left w:w="115" w:type="dxa"/>
              <w:bottom w:w="115" w:type="dxa"/>
              <w:right w:w="115" w:type="dxa"/>
            </w:tcMar>
            <w:vAlign w:val="center"/>
          </w:tcPr>
          <w:p w14:paraId="50FCD8D1" w14:textId="77777777" w:rsidR="0084123C" w:rsidRDefault="00000000">
            <w:r>
              <w:rPr>
                <w:rFonts w:ascii="Aptos" w:hAnsi="Aptos"/>
              </w:rPr>
              <w:t>In the fourth line there is the symbol of strength, but the position is not central. Its occupant is not in heaven above, nor is the person in the field beneath, nor is the person in the place of man intermediate. Hence the person is in perplexity; and being so, the person has doubts about what should be their movements, and so will give no occasion for blame.</w:t>
            </w:r>
          </w:p>
        </w:tc>
      </w:tr>
    </w:tbl>
    <w:p w14:paraId="758C45BB" w14:textId="77777777" w:rsidR="0084123C" w:rsidRDefault="0084123C">
      <w:pPr>
        <w:spacing w:after="20"/>
      </w:pPr>
    </w:p>
    <w:p w14:paraId="215C08E7" w14:textId="77777777" w:rsidR="0084123C" w:rsidRDefault="00000000">
      <w:pPr>
        <w:pStyle w:val="31"/>
        <w:spacing w:after="40"/>
      </w:pPr>
      <w:r>
        <w:rPr>
          <w:rFonts w:ascii="Aptos" w:eastAsia="Noto Sans CJK TC" w:hAnsi="Aptos"/>
        </w:rPr>
        <w:t>Hexagram 01 Words Commentary Unit 27  WENYAN-01-27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088EAA7" w14:textId="77777777">
        <w:trPr>
          <w:cantSplit/>
          <w:tblHeader/>
        </w:trPr>
        <w:tc>
          <w:tcPr>
            <w:tcW w:w="4961" w:type="dxa"/>
            <w:shd w:val="clear" w:color="auto" w:fill="D9E7F3"/>
            <w:tcMar>
              <w:top w:w="95" w:type="dxa"/>
              <w:left w:w="95" w:type="dxa"/>
              <w:bottom w:w="95" w:type="dxa"/>
              <w:right w:w="95" w:type="dxa"/>
            </w:tcMar>
          </w:tcPr>
          <w:p w14:paraId="62CE440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E14D700" w14:textId="77777777" w:rsidR="0084123C" w:rsidRDefault="00000000">
            <w:r>
              <w:rPr>
                <w:rFonts w:ascii="Aptos" w:hAnsi="Aptos"/>
              </w:rPr>
              <w:t>Conversational Plain English Translation</w:t>
            </w:r>
          </w:p>
        </w:tc>
      </w:tr>
      <w:tr w:rsidR="0084123C" w14:paraId="18CC603A" w14:textId="77777777">
        <w:tc>
          <w:tcPr>
            <w:tcW w:w="4961" w:type="dxa"/>
            <w:tcMar>
              <w:top w:w="115" w:type="dxa"/>
              <w:left w:w="115" w:type="dxa"/>
              <w:bottom w:w="115" w:type="dxa"/>
              <w:right w:w="115" w:type="dxa"/>
            </w:tcMar>
            <w:vAlign w:val="center"/>
          </w:tcPr>
          <w:p w14:paraId="3F9EBF5E" w14:textId="77777777" w:rsidR="0084123C" w:rsidRDefault="00000000">
            <w:pPr>
              <w:spacing w:after="0" w:line="300" w:lineRule="auto"/>
            </w:pPr>
            <w:r>
              <w:rPr>
                <w:sz w:val="19"/>
              </w:rPr>
              <w:t>夫大人者，與天地合其德，與日月合其明，與四時合其序，與鬼神合其吉凶；先天而天弗違，後天而奉天時，天且弗違，而況於人乎？況於鬼神乎？</w:t>
            </w:r>
          </w:p>
        </w:tc>
        <w:tc>
          <w:tcPr>
            <w:tcW w:w="4961" w:type="dxa"/>
            <w:tcMar>
              <w:top w:w="115" w:type="dxa"/>
              <w:left w:w="115" w:type="dxa"/>
              <w:bottom w:w="115" w:type="dxa"/>
              <w:right w:w="115" w:type="dxa"/>
            </w:tcMar>
            <w:vAlign w:val="center"/>
          </w:tcPr>
          <w:p w14:paraId="4820438D" w14:textId="77777777" w:rsidR="0084123C" w:rsidRDefault="00000000">
            <w:r>
              <w:rPr>
                <w:rFonts w:ascii="Aptos" w:hAnsi="Aptos"/>
              </w:rPr>
              <w:t>The person of mature character is the person who is in harmony, in their attributes, with heaven and earth; in their brightness, with the sun and moon; in their orderly procedure, with the four seasons; and in their relation to what is fortunate and what is calamitous, in harmony with the spirit-like operations of Providence. The person may precede Heaven, and Heaven will not act in opposition to them; the person may follow Heaven, but will act only as Heaven at the time would do. If Heaven will not act in opposition to them, how much less will men! how much less will the spirit-like operation of Providence!</w:t>
            </w:r>
          </w:p>
        </w:tc>
      </w:tr>
    </w:tbl>
    <w:p w14:paraId="7394490A" w14:textId="77777777" w:rsidR="0084123C" w:rsidRDefault="0084123C">
      <w:pPr>
        <w:spacing w:after="20"/>
      </w:pPr>
    </w:p>
    <w:p w14:paraId="1AC2F8C6" w14:textId="77777777" w:rsidR="0084123C" w:rsidRDefault="00000000">
      <w:pPr>
        <w:pStyle w:val="31"/>
        <w:spacing w:after="40"/>
      </w:pPr>
      <w:r>
        <w:rPr>
          <w:rFonts w:ascii="Aptos" w:eastAsia="Noto Sans CJK TC" w:hAnsi="Aptos"/>
        </w:rPr>
        <w:t>Hexagram 01 Words Commentary Unit 28  WENYAN-01-28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5B3E6EB" w14:textId="77777777">
        <w:trPr>
          <w:cantSplit/>
          <w:tblHeader/>
        </w:trPr>
        <w:tc>
          <w:tcPr>
            <w:tcW w:w="4961" w:type="dxa"/>
            <w:shd w:val="clear" w:color="auto" w:fill="D9E7F3"/>
            <w:tcMar>
              <w:top w:w="95" w:type="dxa"/>
              <w:left w:w="95" w:type="dxa"/>
              <w:bottom w:w="95" w:type="dxa"/>
              <w:right w:w="95" w:type="dxa"/>
            </w:tcMar>
          </w:tcPr>
          <w:p w14:paraId="44CE8C6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2EC7E3E" w14:textId="77777777" w:rsidR="0084123C" w:rsidRDefault="00000000">
            <w:r>
              <w:rPr>
                <w:rFonts w:ascii="Aptos" w:hAnsi="Aptos"/>
              </w:rPr>
              <w:t>Conversational Plain English Translation</w:t>
            </w:r>
          </w:p>
        </w:tc>
      </w:tr>
      <w:tr w:rsidR="0084123C" w14:paraId="70BA0E16" w14:textId="77777777">
        <w:tc>
          <w:tcPr>
            <w:tcW w:w="4961" w:type="dxa"/>
            <w:tcMar>
              <w:top w:w="115" w:type="dxa"/>
              <w:left w:w="115" w:type="dxa"/>
              <w:bottom w:w="115" w:type="dxa"/>
              <w:right w:w="115" w:type="dxa"/>
            </w:tcMar>
            <w:vAlign w:val="center"/>
          </w:tcPr>
          <w:p w14:paraId="61AE8967" w14:textId="77777777" w:rsidR="0084123C" w:rsidRDefault="00000000">
            <w:pPr>
              <w:spacing w:after="0" w:line="300" w:lineRule="auto"/>
            </w:pPr>
            <w:r>
              <w:rPr>
                <w:sz w:val="19"/>
              </w:rPr>
              <w:t>亢之為言也，知進而不知退，知存而不知亡，知得而不知喪；其唯聖人乎？知進退存亡而不失其正者，其唯聖人乎！</w:t>
            </w:r>
          </w:p>
        </w:tc>
        <w:tc>
          <w:tcPr>
            <w:tcW w:w="4961" w:type="dxa"/>
            <w:tcMar>
              <w:top w:w="115" w:type="dxa"/>
              <w:left w:w="115" w:type="dxa"/>
              <w:bottom w:w="115" w:type="dxa"/>
              <w:right w:w="115" w:type="dxa"/>
            </w:tcMar>
            <w:vAlign w:val="center"/>
          </w:tcPr>
          <w:p w14:paraId="7FDA31EB" w14:textId="77777777" w:rsidR="0084123C" w:rsidRDefault="00000000">
            <w:r>
              <w:rPr>
                <w:rFonts w:ascii="Aptos" w:hAnsi="Aptos"/>
              </w:rPr>
              <w:t>The force of that phrase; exceeding the proper limits; indicates the knbecause of advance but not to retire; to maintain but not to let perish; to get but not to lose. The person only is the sage who knows to advance and to retire, to maintain and to let perish; and that without ever acting incorrectly. Yes, the person only is the sage!</w:t>
            </w:r>
          </w:p>
        </w:tc>
      </w:tr>
    </w:tbl>
    <w:p w14:paraId="2CBB5CCD" w14:textId="77777777" w:rsidR="0084123C" w:rsidRDefault="0084123C">
      <w:pPr>
        <w:spacing w:after="20"/>
      </w:pPr>
    </w:p>
    <w:p w14:paraId="2AE3F339" w14:textId="77777777" w:rsidR="0084123C" w:rsidRDefault="00000000">
      <w:pPr>
        <w:pStyle w:val="31"/>
        <w:spacing w:after="40"/>
      </w:pPr>
      <w:r>
        <w:rPr>
          <w:rFonts w:ascii="Aptos" w:eastAsia="Noto Sans CJK TC" w:hAnsi="Aptos"/>
        </w:rPr>
        <w:t>Hexagram 02 Words Commentary Unit 1  WENYAN-02-01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F215527" w14:textId="77777777">
        <w:trPr>
          <w:cantSplit/>
          <w:tblHeader/>
        </w:trPr>
        <w:tc>
          <w:tcPr>
            <w:tcW w:w="4961" w:type="dxa"/>
            <w:shd w:val="clear" w:color="auto" w:fill="D9E7F3"/>
            <w:tcMar>
              <w:top w:w="95" w:type="dxa"/>
              <w:left w:w="95" w:type="dxa"/>
              <w:bottom w:w="95" w:type="dxa"/>
              <w:right w:w="95" w:type="dxa"/>
            </w:tcMar>
          </w:tcPr>
          <w:p w14:paraId="05F6A7E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29311DE" w14:textId="77777777" w:rsidR="0084123C" w:rsidRDefault="00000000">
            <w:r>
              <w:rPr>
                <w:rFonts w:ascii="Aptos" w:hAnsi="Aptos"/>
              </w:rPr>
              <w:t>Conversational Plain English Translation</w:t>
            </w:r>
          </w:p>
        </w:tc>
      </w:tr>
      <w:tr w:rsidR="0084123C" w14:paraId="5248C759" w14:textId="77777777">
        <w:tc>
          <w:tcPr>
            <w:tcW w:w="4961" w:type="dxa"/>
            <w:tcMar>
              <w:top w:w="115" w:type="dxa"/>
              <w:left w:w="115" w:type="dxa"/>
              <w:bottom w:w="115" w:type="dxa"/>
              <w:right w:w="115" w:type="dxa"/>
            </w:tcMar>
            <w:vAlign w:val="center"/>
          </w:tcPr>
          <w:p w14:paraId="7CCC9B65" w14:textId="77777777" w:rsidR="0084123C" w:rsidRDefault="00000000">
            <w:pPr>
              <w:spacing w:after="0" w:line="300" w:lineRule="auto"/>
            </w:pPr>
            <w:r>
              <w:rPr>
                <w:sz w:val="19"/>
              </w:rPr>
              <w:t>坤至柔而動也剛，至靜而德方。後得主而有常，含萬物而化光。坤道其順乎！承天而時行。</w:t>
            </w:r>
          </w:p>
        </w:tc>
        <w:tc>
          <w:tcPr>
            <w:tcW w:w="4961" w:type="dxa"/>
            <w:tcMar>
              <w:top w:w="115" w:type="dxa"/>
              <w:left w:w="115" w:type="dxa"/>
              <w:bottom w:w="115" w:type="dxa"/>
              <w:right w:w="115" w:type="dxa"/>
            </w:tcMar>
            <w:vAlign w:val="center"/>
          </w:tcPr>
          <w:p w14:paraId="507276EA" w14:textId="77777777" w:rsidR="0084123C" w:rsidRDefault="00000000">
            <w:r>
              <w:rPr>
                <w:rFonts w:ascii="Aptos" w:hAnsi="Aptos"/>
              </w:rPr>
              <w:t>What is shown by Kun is most gentle and weak, but, when put in motion, is hard and strong; it is most still, but is able to give every definite form. By following, it obtains its proper lord, and pursues its regular course. It contains all things in itself, and its transforming power is glorious. Yes, what docility marks the way of Kun! It receives the influences of heaven, and acts at the proper time.</w:t>
            </w:r>
          </w:p>
        </w:tc>
      </w:tr>
    </w:tbl>
    <w:p w14:paraId="4D148117" w14:textId="77777777" w:rsidR="0084123C" w:rsidRDefault="0084123C">
      <w:pPr>
        <w:spacing w:after="20"/>
      </w:pPr>
    </w:p>
    <w:p w14:paraId="26A92E71" w14:textId="77777777" w:rsidR="0084123C" w:rsidRDefault="00000000">
      <w:pPr>
        <w:pStyle w:val="31"/>
        <w:spacing w:after="40"/>
      </w:pPr>
      <w:r>
        <w:rPr>
          <w:rFonts w:ascii="Aptos" w:eastAsia="Noto Sans CJK TC" w:hAnsi="Aptos"/>
        </w:rPr>
        <w:t>Hexagram 02 Words Commentary Unit 2  WENYAN-02-02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2BE07C5" w14:textId="77777777">
        <w:trPr>
          <w:cantSplit/>
          <w:tblHeader/>
        </w:trPr>
        <w:tc>
          <w:tcPr>
            <w:tcW w:w="4961" w:type="dxa"/>
            <w:shd w:val="clear" w:color="auto" w:fill="D9E7F3"/>
            <w:tcMar>
              <w:top w:w="95" w:type="dxa"/>
              <w:left w:w="95" w:type="dxa"/>
              <w:bottom w:w="95" w:type="dxa"/>
              <w:right w:w="95" w:type="dxa"/>
            </w:tcMar>
          </w:tcPr>
          <w:p w14:paraId="43676BC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19EC37A" w14:textId="77777777" w:rsidR="0084123C" w:rsidRDefault="00000000">
            <w:r>
              <w:rPr>
                <w:rFonts w:ascii="Aptos" w:hAnsi="Aptos"/>
              </w:rPr>
              <w:t>Conversational Plain English Translation</w:t>
            </w:r>
          </w:p>
        </w:tc>
      </w:tr>
      <w:tr w:rsidR="0084123C" w14:paraId="2706ECAB" w14:textId="77777777">
        <w:tc>
          <w:tcPr>
            <w:tcW w:w="4961" w:type="dxa"/>
            <w:tcMar>
              <w:top w:w="115" w:type="dxa"/>
              <w:left w:w="115" w:type="dxa"/>
              <w:bottom w:w="115" w:type="dxa"/>
              <w:right w:w="115" w:type="dxa"/>
            </w:tcMar>
            <w:vAlign w:val="center"/>
          </w:tcPr>
          <w:p w14:paraId="7F3CF27F" w14:textId="77777777" w:rsidR="0084123C" w:rsidRDefault="00000000">
            <w:pPr>
              <w:spacing w:after="0" w:line="300" w:lineRule="auto"/>
            </w:pPr>
            <w:r>
              <w:rPr>
                <w:sz w:val="19"/>
              </w:rPr>
              <w:t>積善之家，必有餘慶；積不善之家，必有餘殃。臣弒其君，子弒其父，非一朝一夕之故，其所由來者漸矣。由辨之不早辨也。易曰：「履霜，堅冰至。」蓋言順也。</w:t>
            </w:r>
          </w:p>
        </w:tc>
        <w:tc>
          <w:tcPr>
            <w:tcW w:w="4961" w:type="dxa"/>
            <w:tcMar>
              <w:top w:w="115" w:type="dxa"/>
              <w:left w:w="115" w:type="dxa"/>
              <w:bottom w:w="115" w:type="dxa"/>
              <w:right w:w="115" w:type="dxa"/>
            </w:tcMar>
            <w:vAlign w:val="center"/>
          </w:tcPr>
          <w:p w14:paraId="602FDB8F" w14:textId="77777777" w:rsidR="0084123C" w:rsidRDefault="00000000">
            <w:r>
              <w:rPr>
                <w:rFonts w:ascii="Aptos" w:hAnsi="Aptos"/>
              </w:rPr>
              <w:t>The family that accumulates goodness is sure to have superabundant happiness, and the family that accumulates misfortune is sure to have superabundant misery. The murder of a ruler by their minister, or of their father by a son, is not the result of the events of one morning or one evening. The causes of it have gradually accumulated,; through the absence of early discrimination. The words of the Yi, The person treads on the hoar-frost; the strong ice will come by and by, show the natural issue and growth of things.</w:t>
            </w:r>
          </w:p>
        </w:tc>
      </w:tr>
    </w:tbl>
    <w:p w14:paraId="4FB22F4A" w14:textId="77777777" w:rsidR="0084123C" w:rsidRDefault="0084123C">
      <w:pPr>
        <w:spacing w:after="20"/>
      </w:pPr>
    </w:p>
    <w:p w14:paraId="01CD1B8E" w14:textId="77777777" w:rsidR="0084123C" w:rsidRDefault="00000000">
      <w:pPr>
        <w:pStyle w:val="31"/>
        <w:spacing w:after="40"/>
      </w:pPr>
      <w:r>
        <w:rPr>
          <w:rFonts w:ascii="Aptos" w:eastAsia="Noto Sans CJK TC" w:hAnsi="Aptos"/>
        </w:rPr>
        <w:t>Hexagram 02 Words Commentary Unit 3  WENYAN-02-03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05D8DB2" w14:textId="77777777">
        <w:trPr>
          <w:cantSplit/>
          <w:tblHeader/>
        </w:trPr>
        <w:tc>
          <w:tcPr>
            <w:tcW w:w="4961" w:type="dxa"/>
            <w:shd w:val="clear" w:color="auto" w:fill="D9E7F3"/>
            <w:tcMar>
              <w:top w:w="95" w:type="dxa"/>
              <w:left w:w="95" w:type="dxa"/>
              <w:bottom w:w="95" w:type="dxa"/>
              <w:right w:w="95" w:type="dxa"/>
            </w:tcMar>
          </w:tcPr>
          <w:p w14:paraId="34A6B8C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B0A975C" w14:textId="77777777" w:rsidR="0084123C" w:rsidRDefault="00000000">
            <w:r>
              <w:rPr>
                <w:rFonts w:ascii="Aptos" w:hAnsi="Aptos"/>
              </w:rPr>
              <w:t>Conversational Plain English Translation</w:t>
            </w:r>
          </w:p>
        </w:tc>
      </w:tr>
      <w:tr w:rsidR="0084123C" w14:paraId="0D8CFE93" w14:textId="77777777">
        <w:tc>
          <w:tcPr>
            <w:tcW w:w="4961" w:type="dxa"/>
            <w:tcMar>
              <w:top w:w="115" w:type="dxa"/>
              <w:left w:w="115" w:type="dxa"/>
              <w:bottom w:w="115" w:type="dxa"/>
              <w:right w:w="115" w:type="dxa"/>
            </w:tcMar>
            <w:vAlign w:val="center"/>
          </w:tcPr>
          <w:p w14:paraId="0011C773" w14:textId="77777777" w:rsidR="0084123C" w:rsidRDefault="00000000">
            <w:pPr>
              <w:spacing w:after="0" w:line="300" w:lineRule="auto"/>
            </w:pPr>
            <w:r>
              <w:rPr>
                <w:sz w:val="19"/>
              </w:rPr>
              <w:t>直其正也，方其義也。君子敬以直內，義以方外，敬義立而德不孤。「直方大，不習无不利。」則不疑其所行也。</w:t>
            </w:r>
          </w:p>
        </w:tc>
        <w:tc>
          <w:tcPr>
            <w:tcW w:w="4961" w:type="dxa"/>
            <w:tcMar>
              <w:top w:w="115" w:type="dxa"/>
              <w:left w:w="115" w:type="dxa"/>
              <w:bottom w:w="115" w:type="dxa"/>
              <w:right w:w="115" w:type="dxa"/>
            </w:tcMar>
            <w:vAlign w:val="center"/>
          </w:tcPr>
          <w:p w14:paraId="451D3BD4" w14:textId="77777777" w:rsidR="0084123C" w:rsidRDefault="00000000">
            <w:r>
              <w:rPr>
                <w:rFonts w:ascii="Aptos" w:hAnsi="Aptos"/>
              </w:rPr>
              <w:t>Straight indicates the correctness of the internal principle, and square, the righteousness of the external act. The noble person, therefore represented, by their self-reverence maintains the inward correctness, and in righteousness adjusts their external acts. Their reverence and righteousness being therefore established, their virtues are not solitary instances or of a single class. Straight, square, and great, working their operations, without repeated efforts, in every respect beneficial: this shows how such a one has no doubts as to what the person does.</w:t>
            </w:r>
          </w:p>
        </w:tc>
      </w:tr>
    </w:tbl>
    <w:p w14:paraId="750F043F" w14:textId="77777777" w:rsidR="0084123C" w:rsidRDefault="0084123C">
      <w:pPr>
        <w:spacing w:after="20"/>
      </w:pPr>
    </w:p>
    <w:p w14:paraId="5C22E397" w14:textId="77777777" w:rsidR="0084123C" w:rsidRDefault="00000000">
      <w:pPr>
        <w:pStyle w:val="31"/>
        <w:spacing w:after="40"/>
      </w:pPr>
      <w:r>
        <w:rPr>
          <w:rFonts w:ascii="Aptos" w:eastAsia="Noto Sans CJK TC" w:hAnsi="Aptos"/>
        </w:rPr>
        <w:t>Hexagram 02 Words Commentary Unit 4  WENYAN-02-04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81AD2E2" w14:textId="77777777">
        <w:trPr>
          <w:cantSplit/>
          <w:tblHeader/>
        </w:trPr>
        <w:tc>
          <w:tcPr>
            <w:tcW w:w="4961" w:type="dxa"/>
            <w:shd w:val="clear" w:color="auto" w:fill="D9E7F3"/>
            <w:tcMar>
              <w:top w:w="95" w:type="dxa"/>
              <w:left w:w="95" w:type="dxa"/>
              <w:bottom w:w="95" w:type="dxa"/>
              <w:right w:w="95" w:type="dxa"/>
            </w:tcMar>
          </w:tcPr>
          <w:p w14:paraId="4181F7B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20800FE" w14:textId="77777777" w:rsidR="0084123C" w:rsidRDefault="00000000">
            <w:r>
              <w:rPr>
                <w:rFonts w:ascii="Aptos" w:hAnsi="Aptos"/>
              </w:rPr>
              <w:t>Conversational Plain English Translation</w:t>
            </w:r>
          </w:p>
        </w:tc>
      </w:tr>
      <w:tr w:rsidR="0084123C" w14:paraId="09185750" w14:textId="77777777">
        <w:tc>
          <w:tcPr>
            <w:tcW w:w="4961" w:type="dxa"/>
            <w:tcMar>
              <w:top w:w="115" w:type="dxa"/>
              <w:left w:w="115" w:type="dxa"/>
              <w:bottom w:w="115" w:type="dxa"/>
              <w:right w:w="115" w:type="dxa"/>
            </w:tcMar>
            <w:vAlign w:val="center"/>
          </w:tcPr>
          <w:p w14:paraId="3819144C" w14:textId="77777777" w:rsidR="0084123C" w:rsidRDefault="00000000">
            <w:pPr>
              <w:spacing w:after="0" w:line="300" w:lineRule="auto"/>
            </w:pPr>
            <w:r>
              <w:rPr>
                <w:sz w:val="19"/>
              </w:rPr>
              <w:t>陰雖有美，含之。以從王事，弗敢成也。地道也，妻道也，臣道也。地道无成，而代有終也。</w:t>
            </w:r>
          </w:p>
        </w:tc>
        <w:tc>
          <w:tcPr>
            <w:tcW w:w="4961" w:type="dxa"/>
            <w:tcMar>
              <w:top w:w="115" w:type="dxa"/>
              <w:left w:w="115" w:type="dxa"/>
              <w:bottom w:w="115" w:type="dxa"/>
              <w:right w:w="115" w:type="dxa"/>
            </w:tcMar>
            <w:vAlign w:val="center"/>
          </w:tcPr>
          <w:p w14:paraId="352C8C8A" w14:textId="77777777" w:rsidR="0084123C" w:rsidRDefault="00000000">
            <w:r>
              <w:rPr>
                <w:rFonts w:ascii="Aptos" w:hAnsi="Aptos"/>
              </w:rPr>
              <w:t>Although the person represented by this divided line has excellent qualities, the person does not display them, but keeps them under restraint. If the person engage with them in the service of the king, and be successful, the person will not claim that success for themself: this is the way of the earth, of a wife, of a minister. The way of the earth is; not to claim the merit of achievement, but on behalf of heaven to bring things to their proper issue.</w:t>
            </w:r>
          </w:p>
        </w:tc>
      </w:tr>
    </w:tbl>
    <w:p w14:paraId="05DA4EFD" w14:textId="77777777" w:rsidR="0084123C" w:rsidRDefault="0084123C">
      <w:pPr>
        <w:spacing w:after="20"/>
      </w:pPr>
    </w:p>
    <w:p w14:paraId="2314F8DC" w14:textId="77777777" w:rsidR="0084123C" w:rsidRDefault="00000000">
      <w:pPr>
        <w:pStyle w:val="31"/>
        <w:spacing w:after="40"/>
      </w:pPr>
      <w:r>
        <w:rPr>
          <w:rFonts w:ascii="Aptos" w:eastAsia="Noto Sans CJK TC" w:hAnsi="Aptos"/>
        </w:rPr>
        <w:t>Hexagram 02 Words Commentary Unit 5  WENYAN-02-05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317337D" w14:textId="77777777">
        <w:trPr>
          <w:cantSplit/>
          <w:tblHeader/>
        </w:trPr>
        <w:tc>
          <w:tcPr>
            <w:tcW w:w="4961" w:type="dxa"/>
            <w:shd w:val="clear" w:color="auto" w:fill="D9E7F3"/>
            <w:tcMar>
              <w:top w:w="95" w:type="dxa"/>
              <w:left w:w="95" w:type="dxa"/>
              <w:bottom w:w="95" w:type="dxa"/>
              <w:right w:w="95" w:type="dxa"/>
            </w:tcMar>
          </w:tcPr>
          <w:p w14:paraId="769BC53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0E8EE9F" w14:textId="77777777" w:rsidR="0084123C" w:rsidRDefault="00000000">
            <w:r>
              <w:rPr>
                <w:rFonts w:ascii="Aptos" w:hAnsi="Aptos"/>
              </w:rPr>
              <w:t>Conversational Plain English Translation</w:t>
            </w:r>
          </w:p>
        </w:tc>
      </w:tr>
      <w:tr w:rsidR="0084123C" w14:paraId="1491A8AC" w14:textId="77777777">
        <w:tc>
          <w:tcPr>
            <w:tcW w:w="4961" w:type="dxa"/>
            <w:tcMar>
              <w:top w:w="115" w:type="dxa"/>
              <w:left w:w="115" w:type="dxa"/>
              <w:bottom w:w="115" w:type="dxa"/>
              <w:right w:w="115" w:type="dxa"/>
            </w:tcMar>
            <w:vAlign w:val="center"/>
          </w:tcPr>
          <w:p w14:paraId="7C1F0132" w14:textId="77777777" w:rsidR="0084123C" w:rsidRDefault="00000000">
            <w:pPr>
              <w:spacing w:after="0" w:line="300" w:lineRule="auto"/>
            </w:pPr>
            <w:r>
              <w:rPr>
                <w:sz w:val="19"/>
              </w:rPr>
              <w:t>天地變化，草木蕃；天地閉，賢人隱。易曰：「括囊，无咎，无譽。」蓋言謹也。</w:t>
            </w:r>
          </w:p>
        </w:tc>
        <w:tc>
          <w:tcPr>
            <w:tcW w:w="4961" w:type="dxa"/>
            <w:tcMar>
              <w:top w:w="115" w:type="dxa"/>
              <w:left w:w="115" w:type="dxa"/>
              <w:bottom w:w="115" w:type="dxa"/>
              <w:right w:w="115" w:type="dxa"/>
            </w:tcMar>
            <w:vAlign w:val="center"/>
          </w:tcPr>
          <w:p w14:paraId="4C7DE39C" w14:textId="77777777" w:rsidR="0084123C" w:rsidRDefault="00000000">
            <w:r>
              <w:rPr>
                <w:rFonts w:ascii="Aptos" w:hAnsi="Aptos"/>
              </w:rPr>
              <w:t>Through the changes and transformations produced by heaven and earth, plants and trees grow luxuriantly. If the reciprocal influence of heaven and earth were shut up and restrained, we should have a state that might suggest to us the case of men of virtue and ability lying in obscurity. The words of the Yi, A sack tied up: this will bring no ground for blame or for praise, are in reality a lesson of caution.</w:t>
            </w:r>
          </w:p>
        </w:tc>
      </w:tr>
    </w:tbl>
    <w:p w14:paraId="33008F86" w14:textId="77777777" w:rsidR="0084123C" w:rsidRDefault="0084123C">
      <w:pPr>
        <w:spacing w:after="20"/>
      </w:pPr>
    </w:p>
    <w:p w14:paraId="378ED4A2" w14:textId="77777777" w:rsidR="0084123C" w:rsidRDefault="00000000">
      <w:pPr>
        <w:pStyle w:val="31"/>
        <w:spacing w:after="40"/>
      </w:pPr>
      <w:r>
        <w:rPr>
          <w:rFonts w:ascii="Aptos" w:eastAsia="Noto Sans CJK TC" w:hAnsi="Aptos"/>
        </w:rPr>
        <w:t>Hexagram 02 Words Commentary Unit 6  WENYAN-02-06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180A865" w14:textId="77777777">
        <w:trPr>
          <w:cantSplit/>
          <w:tblHeader/>
        </w:trPr>
        <w:tc>
          <w:tcPr>
            <w:tcW w:w="4961" w:type="dxa"/>
            <w:shd w:val="clear" w:color="auto" w:fill="D9E7F3"/>
            <w:tcMar>
              <w:top w:w="95" w:type="dxa"/>
              <w:left w:w="95" w:type="dxa"/>
              <w:bottom w:w="95" w:type="dxa"/>
              <w:right w:w="95" w:type="dxa"/>
            </w:tcMar>
          </w:tcPr>
          <w:p w14:paraId="7D80133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56EAA1B" w14:textId="77777777" w:rsidR="0084123C" w:rsidRDefault="00000000">
            <w:r>
              <w:rPr>
                <w:rFonts w:ascii="Aptos" w:hAnsi="Aptos"/>
              </w:rPr>
              <w:t>Conversational Plain English Translation</w:t>
            </w:r>
          </w:p>
        </w:tc>
      </w:tr>
      <w:tr w:rsidR="0084123C" w14:paraId="277753F2" w14:textId="77777777">
        <w:tc>
          <w:tcPr>
            <w:tcW w:w="4961" w:type="dxa"/>
            <w:tcMar>
              <w:top w:w="115" w:type="dxa"/>
              <w:left w:w="115" w:type="dxa"/>
              <w:bottom w:w="115" w:type="dxa"/>
              <w:right w:w="115" w:type="dxa"/>
            </w:tcMar>
            <w:vAlign w:val="center"/>
          </w:tcPr>
          <w:p w14:paraId="6FC91BAE" w14:textId="77777777" w:rsidR="0084123C" w:rsidRDefault="00000000">
            <w:pPr>
              <w:spacing w:after="0" w:line="300" w:lineRule="auto"/>
            </w:pPr>
            <w:r>
              <w:rPr>
                <w:sz w:val="19"/>
              </w:rPr>
              <w:t>君子黃中通理，正位居體，美在其中，而暢於四支，發於事業，美之至也。</w:t>
            </w:r>
          </w:p>
        </w:tc>
        <w:tc>
          <w:tcPr>
            <w:tcW w:w="4961" w:type="dxa"/>
            <w:tcMar>
              <w:top w:w="115" w:type="dxa"/>
              <w:left w:w="115" w:type="dxa"/>
              <w:bottom w:w="115" w:type="dxa"/>
              <w:right w:w="115" w:type="dxa"/>
            </w:tcMar>
            <w:vAlign w:val="center"/>
          </w:tcPr>
          <w:p w14:paraId="1137DF1F" w14:textId="77777777" w:rsidR="0084123C" w:rsidRDefault="00000000">
            <w:r>
              <w:rPr>
                <w:rFonts w:ascii="Aptos" w:hAnsi="Aptos"/>
              </w:rPr>
              <w:t>The noble person emblemed here by the yellow and correct colour, is possessed of comprehension and discrimination. The person occupies the correct position of supremacy, but that emblem is on the lower part of their person. Their excellence is in the centre of their being, but it diffuses a complacency over their four limbs, and is manifested in their conduct of affairs: this is the perfection of excellence.</w:t>
            </w:r>
          </w:p>
        </w:tc>
      </w:tr>
    </w:tbl>
    <w:p w14:paraId="27DC40C9" w14:textId="77777777" w:rsidR="0084123C" w:rsidRDefault="0084123C">
      <w:pPr>
        <w:spacing w:after="20"/>
      </w:pPr>
    </w:p>
    <w:p w14:paraId="47AE18A4" w14:textId="77777777" w:rsidR="0084123C" w:rsidRDefault="00000000">
      <w:pPr>
        <w:pStyle w:val="31"/>
        <w:spacing w:after="40"/>
      </w:pPr>
      <w:r>
        <w:rPr>
          <w:rFonts w:ascii="Aptos" w:eastAsia="Noto Sans CJK TC" w:hAnsi="Aptos"/>
        </w:rPr>
        <w:t>Hexagram 02 Words Commentary Unit 7  WENYAN-02-07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C2580C7" w14:textId="77777777">
        <w:trPr>
          <w:cantSplit/>
          <w:tblHeader/>
        </w:trPr>
        <w:tc>
          <w:tcPr>
            <w:tcW w:w="4961" w:type="dxa"/>
            <w:shd w:val="clear" w:color="auto" w:fill="D9E7F3"/>
            <w:tcMar>
              <w:top w:w="95" w:type="dxa"/>
              <w:left w:w="95" w:type="dxa"/>
              <w:bottom w:w="95" w:type="dxa"/>
              <w:right w:w="95" w:type="dxa"/>
            </w:tcMar>
          </w:tcPr>
          <w:p w14:paraId="7CF4193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B77C0A0" w14:textId="77777777" w:rsidR="0084123C" w:rsidRDefault="00000000">
            <w:r>
              <w:rPr>
                <w:rFonts w:ascii="Aptos" w:hAnsi="Aptos"/>
              </w:rPr>
              <w:t>Conversational Plain English Translation</w:t>
            </w:r>
          </w:p>
        </w:tc>
      </w:tr>
      <w:tr w:rsidR="0084123C" w14:paraId="5ACCA342" w14:textId="77777777">
        <w:tc>
          <w:tcPr>
            <w:tcW w:w="4961" w:type="dxa"/>
            <w:tcMar>
              <w:top w:w="115" w:type="dxa"/>
              <w:left w:w="115" w:type="dxa"/>
              <w:bottom w:w="115" w:type="dxa"/>
              <w:right w:w="115" w:type="dxa"/>
            </w:tcMar>
            <w:vAlign w:val="center"/>
          </w:tcPr>
          <w:p w14:paraId="45CA5D82" w14:textId="77777777" w:rsidR="0084123C" w:rsidRDefault="00000000">
            <w:pPr>
              <w:spacing w:after="0" w:line="300" w:lineRule="auto"/>
            </w:pPr>
            <w:r>
              <w:rPr>
                <w:sz w:val="19"/>
              </w:rPr>
              <w:t>陰疑於陽必戰，為其嫌於无陽也，故稱龍焉。猶未離其類也，故稱血焉。夫玄黃者，天地之雜也。天玄而地黃。</w:t>
            </w:r>
          </w:p>
        </w:tc>
        <w:tc>
          <w:tcPr>
            <w:tcW w:w="4961" w:type="dxa"/>
            <w:tcMar>
              <w:top w:w="115" w:type="dxa"/>
              <w:left w:w="115" w:type="dxa"/>
              <w:bottom w:w="115" w:type="dxa"/>
              <w:right w:w="115" w:type="dxa"/>
            </w:tcMar>
            <w:vAlign w:val="center"/>
          </w:tcPr>
          <w:p w14:paraId="7F7230F2" w14:textId="77777777" w:rsidR="0084123C" w:rsidRDefault="00000000">
            <w:r>
              <w:rPr>
                <w:rFonts w:ascii="Aptos" w:hAnsi="Aptos"/>
              </w:rPr>
              <w:t>The subject of the yin or divided line thinking themself equal to the subject of the yang, or undivided line, there is sure to be a contest As if indignant at there being no acknowledgment of the superiority of the person represented by the yang line, the text uses the term dragons. But still the subject of neither line can leave their class, and therefore we have the blood mentioned. The mention of that as being both azure and yellow indicates the mixture of heaven and earth. Heavens colour is azure and earths is yellow.</w:t>
            </w:r>
          </w:p>
        </w:tc>
      </w:tr>
    </w:tbl>
    <w:p w14:paraId="779FF1D1" w14:textId="77777777" w:rsidR="0084123C" w:rsidRDefault="0084123C">
      <w:pPr>
        <w:spacing w:after="20"/>
      </w:pPr>
    </w:p>
    <w:p w14:paraId="4E0CCCC5" w14:textId="77777777" w:rsidR="0084123C" w:rsidRDefault="0084123C"/>
    <w:p w14:paraId="5C18867E" w14:textId="77777777" w:rsidR="0084123C" w:rsidRDefault="00000000">
      <w:pPr>
        <w:pStyle w:val="1"/>
      </w:pPr>
      <w:r>
        <w:rPr>
          <w:rFonts w:ascii="Aptos" w:eastAsia="Noto Sans CJK TC" w:hAnsi="Aptos"/>
        </w:rPr>
        <w:t>6 Appended Statements Part I</w:t>
      </w:r>
    </w:p>
    <w:p w14:paraId="33EC8350" w14:textId="77777777" w:rsidR="0084123C" w:rsidRDefault="00000000">
      <w:pPr>
        <w:pStyle w:val="31"/>
        <w:spacing w:after="40"/>
      </w:pPr>
      <w:r>
        <w:rPr>
          <w:rFonts w:ascii="Aptos" w:eastAsia="Noto Sans CJK TC" w:hAnsi="Aptos"/>
        </w:rPr>
        <w:t>Appended Statements I Chapter 1 Unit 1  XICI-U-01-01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FF46937" w14:textId="77777777">
        <w:trPr>
          <w:cantSplit/>
          <w:tblHeader/>
        </w:trPr>
        <w:tc>
          <w:tcPr>
            <w:tcW w:w="4961" w:type="dxa"/>
            <w:shd w:val="clear" w:color="auto" w:fill="D9E7F3"/>
            <w:tcMar>
              <w:top w:w="95" w:type="dxa"/>
              <w:left w:w="95" w:type="dxa"/>
              <w:bottom w:w="95" w:type="dxa"/>
              <w:right w:w="95" w:type="dxa"/>
            </w:tcMar>
          </w:tcPr>
          <w:p w14:paraId="1376715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1E742A4" w14:textId="77777777" w:rsidR="0084123C" w:rsidRDefault="00000000">
            <w:r>
              <w:rPr>
                <w:rFonts w:ascii="Aptos" w:hAnsi="Aptos"/>
              </w:rPr>
              <w:t>Conversational Plain English Translation</w:t>
            </w:r>
          </w:p>
        </w:tc>
      </w:tr>
      <w:tr w:rsidR="0084123C" w14:paraId="37175D8F" w14:textId="77777777">
        <w:tc>
          <w:tcPr>
            <w:tcW w:w="4961" w:type="dxa"/>
            <w:tcMar>
              <w:top w:w="115" w:type="dxa"/>
              <w:left w:w="115" w:type="dxa"/>
              <w:bottom w:w="115" w:type="dxa"/>
              <w:right w:w="115" w:type="dxa"/>
            </w:tcMar>
            <w:vAlign w:val="center"/>
          </w:tcPr>
          <w:p w14:paraId="3E754271" w14:textId="77777777" w:rsidR="0084123C" w:rsidRDefault="00000000">
            <w:pPr>
              <w:spacing w:after="0" w:line="300" w:lineRule="auto"/>
            </w:pPr>
            <w:r>
              <w:rPr>
                <w:sz w:val="19"/>
              </w:rPr>
              <w:t>天尊地卑，乾坤定矣。卑高以陳，貴賤位矣。動靜有常，剛柔斷矣。方以類聚，物以羣分，吉凶生矣。在天成象，在地成形，變化見矣。是故剛柔相摩，八卦相荡，鼓之以雷霆，潤之以風雨，日月運行，一寒一暑。乾道成男，坤道成女；乾知大始，坤作成物；乾以易知，坤以簡能；易則易知，簡則易從；易知則有親，易從則有功；有親則可久，有功則可大；可久則賢人之德，可大則賢人之業。易簡，而天下之理得矣。天下之理得，而成位乎其中矣。</w:t>
            </w:r>
          </w:p>
        </w:tc>
        <w:tc>
          <w:tcPr>
            <w:tcW w:w="4961" w:type="dxa"/>
            <w:tcMar>
              <w:top w:w="115" w:type="dxa"/>
              <w:left w:w="115" w:type="dxa"/>
              <w:bottom w:w="115" w:type="dxa"/>
              <w:right w:w="115" w:type="dxa"/>
            </w:tcMar>
            <w:vAlign w:val="center"/>
          </w:tcPr>
          <w:p w14:paraId="3382AC43" w14:textId="77777777" w:rsidR="0084123C" w:rsidRDefault="00000000">
            <w:r>
              <w:rPr>
                <w:rFonts w:ascii="Aptos" w:hAnsi="Aptos"/>
              </w:rPr>
              <w:t>Heaven is honored and earth is low; therefore Qian and Kun are determined. As low and high are arranged, noble and humble positions are established. Movement and stillness have their constants; therefore firmness and yielding are distinguished. Directions gather by kind, and things divide into groups; therefore good fortune and misfortune arise. In heaven these become images; on earth they become forms; therefore change and transformation become visible. Firmness and yielding rub against one another, and the eight trigrams stimulate one another. Thunder and lightning stir them; wind and rain moisten them; sun and moon move in their courses; now cold, now heat. The way of Qian forms the male; the way of Kun forms the female. Qian directs the great beginnings, while Kun brings things to completion. Qian knows through ease, and Kun accomplishes through simplicity. What is easy is easy to know; what is simple is easy to follow. What is easy to know gains affinity; what is easy to follow gains achievement. Affinity can endure; achievement can grow great. Endurance is the virtue of the worthy; greatness is the work of the worthy. Through ease and simplicity, the principles of the world are obtained; once those principles are obtained, a place is established amid heaven and earth.</w:t>
            </w:r>
          </w:p>
        </w:tc>
      </w:tr>
    </w:tbl>
    <w:p w14:paraId="166CFAE9" w14:textId="77777777" w:rsidR="0084123C" w:rsidRDefault="0084123C">
      <w:pPr>
        <w:spacing w:after="20"/>
      </w:pPr>
    </w:p>
    <w:p w14:paraId="6DE28CD1" w14:textId="77777777" w:rsidR="0084123C" w:rsidRDefault="00000000">
      <w:pPr>
        <w:pStyle w:val="31"/>
        <w:spacing w:after="40"/>
      </w:pPr>
      <w:r>
        <w:rPr>
          <w:rFonts w:ascii="Aptos" w:eastAsia="Noto Sans CJK TC" w:hAnsi="Aptos"/>
        </w:rPr>
        <w:t>Appended Statements I Chapter 2 Unit 1  XICI-U-02-01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FED81BD" w14:textId="77777777">
        <w:trPr>
          <w:cantSplit/>
          <w:tblHeader/>
        </w:trPr>
        <w:tc>
          <w:tcPr>
            <w:tcW w:w="4961" w:type="dxa"/>
            <w:shd w:val="clear" w:color="auto" w:fill="D9E7F3"/>
            <w:tcMar>
              <w:top w:w="95" w:type="dxa"/>
              <w:left w:w="95" w:type="dxa"/>
              <w:bottom w:w="95" w:type="dxa"/>
              <w:right w:w="95" w:type="dxa"/>
            </w:tcMar>
          </w:tcPr>
          <w:p w14:paraId="2741156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6DEE46B" w14:textId="77777777" w:rsidR="0084123C" w:rsidRDefault="00000000">
            <w:r>
              <w:rPr>
                <w:rFonts w:ascii="Aptos" w:hAnsi="Aptos"/>
              </w:rPr>
              <w:t>Conversational Plain English Translation</w:t>
            </w:r>
          </w:p>
        </w:tc>
      </w:tr>
      <w:tr w:rsidR="0084123C" w14:paraId="00D07DCE" w14:textId="77777777">
        <w:tc>
          <w:tcPr>
            <w:tcW w:w="4961" w:type="dxa"/>
            <w:tcMar>
              <w:top w:w="115" w:type="dxa"/>
              <w:left w:w="115" w:type="dxa"/>
              <w:bottom w:w="115" w:type="dxa"/>
              <w:right w:w="115" w:type="dxa"/>
            </w:tcMar>
            <w:vAlign w:val="center"/>
          </w:tcPr>
          <w:p w14:paraId="4596F139" w14:textId="77777777" w:rsidR="0084123C" w:rsidRDefault="00000000">
            <w:pPr>
              <w:spacing w:after="0" w:line="300" w:lineRule="auto"/>
            </w:pPr>
            <w:r>
              <w:rPr>
                <w:sz w:val="19"/>
              </w:rPr>
              <w:t>聖人設卦觀象，繫辭焉而明吉凶；剛柔相推而生變化。是故吉凶者，失得之象也。悔吝者，憂虞之象也。變化者，進退之象也。剛柔者，晝夜之象也。六爻之動，三極之道也。是故君子所居而安者，易之序也。所樂而玩者，爻之辭也。是故君子居則觀其象而玩其辭，動則觀其變而玩其占；是以自天祐之，吉无不利。</w:t>
            </w:r>
          </w:p>
        </w:tc>
        <w:tc>
          <w:tcPr>
            <w:tcW w:w="4961" w:type="dxa"/>
            <w:tcMar>
              <w:top w:w="115" w:type="dxa"/>
              <w:left w:w="115" w:type="dxa"/>
              <w:bottom w:w="115" w:type="dxa"/>
              <w:right w:w="115" w:type="dxa"/>
            </w:tcMar>
            <w:vAlign w:val="center"/>
          </w:tcPr>
          <w:p w14:paraId="4AB0EF13" w14:textId="77777777" w:rsidR="0084123C" w:rsidRDefault="00000000">
            <w:r>
              <w:rPr>
                <w:rFonts w:ascii="Aptos" w:hAnsi="Aptos"/>
              </w:rPr>
              <w:t>The sages established the hexagrams, observed their images, and attached statements to clarify good fortune and misfortune. Firm and yielding lines press upon one another and produce change and transformation. Therefore good fortune and misfortune are images of gain and loss; remorse and regret are images of anxiety and concern; change and transformation are images of advance and retreat; firmness and yielding are images of day and night. The movement of the six lines expresses the way of the Three Powers. Therefore the noble person finds security in the order of the Yi and takes delight in studying the line statements. At rest, the person observes the images and reflects on the words; in action, the person observes the changes and reflects on the prognostications. In this way, “Help comes from heaven; good fortune, nothing unfavorable.”.</w:t>
            </w:r>
          </w:p>
        </w:tc>
      </w:tr>
    </w:tbl>
    <w:p w14:paraId="5976E967" w14:textId="77777777" w:rsidR="0084123C" w:rsidRDefault="0084123C">
      <w:pPr>
        <w:spacing w:after="20"/>
      </w:pPr>
    </w:p>
    <w:p w14:paraId="41E4FCA5" w14:textId="77777777" w:rsidR="0084123C" w:rsidRDefault="00000000">
      <w:pPr>
        <w:pStyle w:val="31"/>
        <w:spacing w:after="40"/>
      </w:pPr>
      <w:r>
        <w:rPr>
          <w:rFonts w:ascii="Aptos" w:eastAsia="Noto Sans CJK TC" w:hAnsi="Aptos"/>
        </w:rPr>
        <w:t>Appended Statements I Chapter 3 Unit 1  XICI-U-03-01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380E317" w14:textId="77777777">
        <w:trPr>
          <w:cantSplit/>
          <w:tblHeader/>
        </w:trPr>
        <w:tc>
          <w:tcPr>
            <w:tcW w:w="4961" w:type="dxa"/>
            <w:shd w:val="clear" w:color="auto" w:fill="D9E7F3"/>
            <w:tcMar>
              <w:top w:w="95" w:type="dxa"/>
              <w:left w:w="95" w:type="dxa"/>
              <w:bottom w:w="95" w:type="dxa"/>
              <w:right w:w="95" w:type="dxa"/>
            </w:tcMar>
          </w:tcPr>
          <w:p w14:paraId="08BD1E4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A3F8FEA" w14:textId="77777777" w:rsidR="0084123C" w:rsidRDefault="00000000">
            <w:r>
              <w:rPr>
                <w:rFonts w:ascii="Aptos" w:hAnsi="Aptos"/>
              </w:rPr>
              <w:t>Conversational Plain English Translation</w:t>
            </w:r>
          </w:p>
        </w:tc>
      </w:tr>
      <w:tr w:rsidR="0084123C" w14:paraId="11BC0709" w14:textId="77777777">
        <w:tc>
          <w:tcPr>
            <w:tcW w:w="4961" w:type="dxa"/>
            <w:tcMar>
              <w:top w:w="115" w:type="dxa"/>
              <w:left w:w="115" w:type="dxa"/>
              <w:bottom w:w="115" w:type="dxa"/>
              <w:right w:w="115" w:type="dxa"/>
            </w:tcMar>
            <w:vAlign w:val="center"/>
          </w:tcPr>
          <w:p w14:paraId="1294D674" w14:textId="77777777" w:rsidR="0084123C" w:rsidRDefault="00000000">
            <w:pPr>
              <w:spacing w:after="0" w:line="300" w:lineRule="auto"/>
            </w:pPr>
            <w:r>
              <w:rPr>
                <w:sz w:val="19"/>
              </w:rPr>
              <w:t>彖者，言乎象者也。爻者，言乎變者也。吉凶者，言乎其失得也。悔吝者，言乎其小疵也。无咎者，善補過也。是故列貴賤者存乎位，齊小大者存乎卦，辯吉凶者存乎辭，憂悔吝者存乎介，震无咎者存乎悔。是故卦有小大，辭有險易，辭也者，各指其所之。</w:t>
            </w:r>
          </w:p>
        </w:tc>
        <w:tc>
          <w:tcPr>
            <w:tcW w:w="4961" w:type="dxa"/>
            <w:tcMar>
              <w:top w:w="115" w:type="dxa"/>
              <w:left w:w="115" w:type="dxa"/>
              <w:bottom w:w="115" w:type="dxa"/>
              <w:right w:w="115" w:type="dxa"/>
            </w:tcMar>
            <w:vAlign w:val="center"/>
          </w:tcPr>
          <w:p w14:paraId="72F3E599" w14:textId="77777777" w:rsidR="0084123C" w:rsidRDefault="00000000">
            <w:r>
              <w:rPr>
                <w:rFonts w:ascii="Aptos" w:hAnsi="Aptos"/>
              </w:rPr>
              <w:t>The Judgments speak about the images of the hexagrams; the line statements speak about change. Good fortune and misfortune speak about gain and loss; remorse and regret speak about minor faults; “no blame” means correcting faults well. Therefore the ranking of noble and humble depends on position; the balancing of small and great depends on the hexagram; distinguishing good fortune and misfortune depends on the statements; concern over remorse and regret depends on the boundary between choices; freedom from blame through alarm depends on repentance. Hexagrams therefore differ as small or great, and their statements as dangerous or easy; each statement points to the direction in which the situation is moving.</w:t>
            </w:r>
          </w:p>
        </w:tc>
      </w:tr>
    </w:tbl>
    <w:p w14:paraId="75669FD6" w14:textId="77777777" w:rsidR="0084123C" w:rsidRDefault="0084123C">
      <w:pPr>
        <w:spacing w:after="20"/>
      </w:pPr>
    </w:p>
    <w:p w14:paraId="7D0EBE17" w14:textId="77777777" w:rsidR="0084123C" w:rsidRDefault="00000000">
      <w:pPr>
        <w:pStyle w:val="31"/>
        <w:spacing w:after="40"/>
      </w:pPr>
      <w:r>
        <w:rPr>
          <w:rFonts w:ascii="Aptos" w:eastAsia="Noto Sans CJK TC" w:hAnsi="Aptos"/>
        </w:rPr>
        <w:t>Appended Statements I Chapter 4 Unit 1  XICI-U-04-01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7EE9A23" w14:textId="77777777">
        <w:trPr>
          <w:cantSplit/>
          <w:tblHeader/>
        </w:trPr>
        <w:tc>
          <w:tcPr>
            <w:tcW w:w="4961" w:type="dxa"/>
            <w:shd w:val="clear" w:color="auto" w:fill="D9E7F3"/>
            <w:tcMar>
              <w:top w:w="95" w:type="dxa"/>
              <w:left w:w="95" w:type="dxa"/>
              <w:bottom w:w="95" w:type="dxa"/>
              <w:right w:w="95" w:type="dxa"/>
            </w:tcMar>
          </w:tcPr>
          <w:p w14:paraId="399F612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260000C" w14:textId="77777777" w:rsidR="0084123C" w:rsidRDefault="00000000">
            <w:r>
              <w:rPr>
                <w:rFonts w:ascii="Aptos" w:hAnsi="Aptos"/>
              </w:rPr>
              <w:t>Conversational Plain English Translation</w:t>
            </w:r>
          </w:p>
        </w:tc>
      </w:tr>
      <w:tr w:rsidR="0084123C" w14:paraId="5CB8E1F3" w14:textId="77777777">
        <w:tc>
          <w:tcPr>
            <w:tcW w:w="4961" w:type="dxa"/>
            <w:tcMar>
              <w:top w:w="115" w:type="dxa"/>
              <w:left w:w="115" w:type="dxa"/>
              <w:bottom w:w="115" w:type="dxa"/>
              <w:right w:w="115" w:type="dxa"/>
            </w:tcMar>
            <w:vAlign w:val="center"/>
          </w:tcPr>
          <w:p w14:paraId="079BF906" w14:textId="77777777" w:rsidR="0084123C" w:rsidRDefault="00000000">
            <w:pPr>
              <w:spacing w:after="0" w:line="300" w:lineRule="auto"/>
            </w:pPr>
            <w:r>
              <w:rPr>
                <w:sz w:val="19"/>
              </w:rPr>
              <w:t>易與天地準，故能彌綸天地之道。仰以觀於天文，俯以察於地理，是故知幽明之故。原始反終，故知死生之說。精氣為物，遊魂為變，是故知鬼神之情狀。與天地相似，故不違；知周乎萬物，而道濟天下，故不過；旁行而不流，樂天知命，故不憂；安土敦乎仁，故能愛；範圍天地之化而不過，曲成萬物而不遺，通乎晝夜之道而知，故神无方而易无體。</w:t>
            </w:r>
          </w:p>
        </w:tc>
        <w:tc>
          <w:tcPr>
            <w:tcW w:w="4961" w:type="dxa"/>
            <w:tcMar>
              <w:top w:w="115" w:type="dxa"/>
              <w:left w:w="115" w:type="dxa"/>
              <w:bottom w:w="115" w:type="dxa"/>
              <w:right w:w="115" w:type="dxa"/>
            </w:tcMar>
            <w:vAlign w:val="center"/>
          </w:tcPr>
          <w:p w14:paraId="05AD1986" w14:textId="77777777" w:rsidR="0084123C" w:rsidRDefault="00000000">
            <w:r>
              <w:rPr>
                <w:rFonts w:ascii="Aptos" w:hAnsi="Aptos"/>
              </w:rPr>
              <w:t>The Yi accords with heaven and earth and therefore can encompass their way. Looking upward, one observes the patterns of heaven; looking downward, one examines the arrangements of earth, and therefore understands the causes of what is hidden and manifest. Tracing beginnings and returning to endings, one understands the account of life and death. Concentrated vital energy becomes things; the wandering soul produces change, and therefore one understands the conditions of spirits. Because the Yi resembles heaven and earth, it does not oppose them. Its knowledge embraces all things, and its way aids the world, so it does not overstep. It extends in every direction without being swept away; delighting in heaven and understanding destiny, it is free of anxiety. At peace in its place and deep in humaneness, it can love. It frames the transformations of heaven and earth without excess, completes all things without omission, and penetrates the way of day and night. Therefore spirit has no fixed direction and the Yi has no fixed form.</w:t>
            </w:r>
          </w:p>
        </w:tc>
      </w:tr>
    </w:tbl>
    <w:p w14:paraId="3BC110ED" w14:textId="77777777" w:rsidR="0084123C" w:rsidRDefault="0084123C">
      <w:pPr>
        <w:spacing w:after="20"/>
      </w:pPr>
    </w:p>
    <w:p w14:paraId="78B33248" w14:textId="77777777" w:rsidR="0084123C" w:rsidRDefault="00000000">
      <w:pPr>
        <w:pStyle w:val="31"/>
        <w:spacing w:after="40"/>
      </w:pPr>
      <w:r>
        <w:rPr>
          <w:rFonts w:ascii="Aptos" w:eastAsia="Noto Sans CJK TC" w:hAnsi="Aptos"/>
        </w:rPr>
        <w:t>Appended Statements I Chapter 5 Unit 1  XICI-U-05-01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9AACD0D" w14:textId="77777777">
        <w:trPr>
          <w:cantSplit/>
          <w:tblHeader/>
        </w:trPr>
        <w:tc>
          <w:tcPr>
            <w:tcW w:w="4961" w:type="dxa"/>
            <w:shd w:val="clear" w:color="auto" w:fill="D9E7F3"/>
            <w:tcMar>
              <w:top w:w="95" w:type="dxa"/>
              <w:left w:w="95" w:type="dxa"/>
              <w:bottom w:w="95" w:type="dxa"/>
              <w:right w:w="95" w:type="dxa"/>
            </w:tcMar>
          </w:tcPr>
          <w:p w14:paraId="0D9CDA5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571CBF8" w14:textId="77777777" w:rsidR="0084123C" w:rsidRDefault="00000000">
            <w:r>
              <w:rPr>
                <w:rFonts w:ascii="Aptos" w:hAnsi="Aptos"/>
              </w:rPr>
              <w:t>Conversational Plain English Translation</w:t>
            </w:r>
          </w:p>
        </w:tc>
      </w:tr>
      <w:tr w:rsidR="0084123C" w14:paraId="0B090DA5" w14:textId="77777777">
        <w:tc>
          <w:tcPr>
            <w:tcW w:w="4961" w:type="dxa"/>
            <w:tcMar>
              <w:top w:w="115" w:type="dxa"/>
              <w:left w:w="115" w:type="dxa"/>
              <w:bottom w:w="115" w:type="dxa"/>
              <w:right w:w="115" w:type="dxa"/>
            </w:tcMar>
            <w:vAlign w:val="center"/>
          </w:tcPr>
          <w:p w14:paraId="78892B09" w14:textId="77777777" w:rsidR="0084123C" w:rsidRDefault="00000000">
            <w:pPr>
              <w:spacing w:after="0" w:line="300" w:lineRule="auto"/>
            </w:pPr>
            <w:r>
              <w:rPr>
                <w:sz w:val="19"/>
              </w:rPr>
              <w:t>一陰一陽之謂道：繼之者善也，成之者性也；仁者見之謂之仁，知者見之謂之知；百姓日用而不知，故君子之道鮮矣。顯諸仁，藏諸用，鼓萬物而不與聖人同憂，盛德大業至矣哉！富有之謂大業，日新之謂盛德，生生之謂易，成象之謂乾，效法之謂坤，極數知來之謂占，通變之謂事，陰陽不測之謂神。</w:t>
            </w:r>
          </w:p>
        </w:tc>
        <w:tc>
          <w:tcPr>
            <w:tcW w:w="4961" w:type="dxa"/>
            <w:tcMar>
              <w:top w:w="115" w:type="dxa"/>
              <w:left w:w="115" w:type="dxa"/>
              <w:bottom w:w="115" w:type="dxa"/>
              <w:right w:w="115" w:type="dxa"/>
            </w:tcMar>
            <w:vAlign w:val="center"/>
          </w:tcPr>
          <w:p w14:paraId="4144E4C4" w14:textId="77777777" w:rsidR="0084123C" w:rsidRDefault="00000000">
            <w:r>
              <w:rPr>
                <w:rFonts w:ascii="Aptos" w:hAnsi="Aptos"/>
              </w:rPr>
              <w:t>In everyday terms, the idea is this: one yin and one yang are called the Way. What continues it is goodness; what completes it is human nature. The humane see it and call it humaneness; the wise see it and call it wisdom. The common people use it every day without knowing it, so the way of the noble person is rarely recognized. It manifests in humaneness and is hidden in its functions; it animates all things without sharing the sages’ anxieties. How complete are its abundant virtue and great work! Rich possession is called great work; daily renewal is called abundant virtue; producing life without end is called change; completing images is called Qian; imitating the model is called Kun; carrying number to its limit to know what is coming is called divination; penetrating change is called undertaking; what cannot be fathomed in yin and yang is called spirit.</w:t>
            </w:r>
          </w:p>
        </w:tc>
      </w:tr>
    </w:tbl>
    <w:p w14:paraId="755D2FA1" w14:textId="77777777" w:rsidR="0084123C" w:rsidRDefault="0084123C">
      <w:pPr>
        <w:spacing w:after="20"/>
      </w:pPr>
    </w:p>
    <w:p w14:paraId="12F938A4" w14:textId="77777777" w:rsidR="0084123C" w:rsidRDefault="00000000">
      <w:pPr>
        <w:pStyle w:val="31"/>
        <w:spacing w:after="40"/>
      </w:pPr>
      <w:r>
        <w:rPr>
          <w:rFonts w:ascii="Aptos" w:eastAsia="Noto Sans CJK TC" w:hAnsi="Aptos"/>
        </w:rPr>
        <w:t>Appended Statements I Chapter 6 Unit 1  XICI-U-06-01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4439D55" w14:textId="77777777">
        <w:trPr>
          <w:cantSplit/>
          <w:tblHeader/>
        </w:trPr>
        <w:tc>
          <w:tcPr>
            <w:tcW w:w="4961" w:type="dxa"/>
            <w:shd w:val="clear" w:color="auto" w:fill="D9E7F3"/>
            <w:tcMar>
              <w:top w:w="95" w:type="dxa"/>
              <w:left w:w="95" w:type="dxa"/>
              <w:bottom w:w="95" w:type="dxa"/>
              <w:right w:w="95" w:type="dxa"/>
            </w:tcMar>
          </w:tcPr>
          <w:p w14:paraId="7DFE968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AE0FC81" w14:textId="77777777" w:rsidR="0084123C" w:rsidRDefault="00000000">
            <w:r>
              <w:rPr>
                <w:rFonts w:ascii="Aptos" w:hAnsi="Aptos"/>
              </w:rPr>
              <w:t>Conversational Plain English Translation</w:t>
            </w:r>
          </w:p>
        </w:tc>
      </w:tr>
      <w:tr w:rsidR="0084123C" w14:paraId="6ADDB1A1" w14:textId="77777777">
        <w:tc>
          <w:tcPr>
            <w:tcW w:w="4961" w:type="dxa"/>
            <w:tcMar>
              <w:top w:w="115" w:type="dxa"/>
              <w:left w:w="115" w:type="dxa"/>
              <w:bottom w:w="115" w:type="dxa"/>
              <w:right w:w="115" w:type="dxa"/>
            </w:tcMar>
            <w:vAlign w:val="center"/>
          </w:tcPr>
          <w:p w14:paraId="00F78FC3" w14:textId="77777777" w:rsidR="0084123C" w:rsidRDefault="00000000">
            <w:pPr>
              <w:spacing w:after="0" w:line="300" w:lineRule="auto"/>
            </w:pPr>
            <w:r>
              <w:rPr>
                <w:sz w:val="19"/>
              </w:rPr>
              <w:t>夫易，廣矣！大矣！以言乎遠則不禦，以言乎邇則靜而正，以言乎天地之間則備矣！夫乾，其靜也專，其動也直，是以大生焉。夫坤，其靜也翕，其動也闢，是以廣生焉。廣大配天地，變通配四時，陰陽之義配日月，易簡之善配至德。</w:t>
            </w:r>
          </w:p>
        </w:tc>
        <w:tc>
          <w:tcPr>
            <w:tcW w:w="4961" w:type="dxa"/>
            <w:tcMar>
              <w:top w:w="115" w:type="dxa"/>
              <w:left w:w="115" w:type="dxa"/>
              <w:bottom w:w="115" w:type="dxa"/>
              <w:right w:w="115" w:type="dxa"/>
            </w:tcMar>
            <w:vAlign w:val="center"/>
          </w:tcPr>
          <w:p w14:paraId="3452E310" w14:textId="77777777" w:rsidR="0084123C" w:rsidRDefault="00000000">
            <w:r>
              <w:rPr>
                <w:rFonts w:ascii="Aptos" w:hAnsi="Aptos"/>
              </w:rPr>
              <w:t>The passage makes this point: how broad and great the Yi is! Speaking of what is distant, it has no limit; speaking of what is near, it is still and correct; speaking of the space between heaven and earth, it is complete. Qian in stillness is concentrated and in movement is straight; therefore it gives rise to greatness. Kun in stillness is closed and in movement opens; therefore it gives rise to breadth. Breadth and greatness correspond to heaven and earth; change and continuity correspond to the four seasons; the meaning of yin and yang corresponds to sun and moon; and the excellence of ease and simplicity corresponds to the highest virtue.</w:t>
            </w:r>
          </w:p>
        </w:tc>
      </w:tr>
    </w:tbl>
    <w:p w14:paraId="55F46A81" w14:textId="77777777" w:rsidR="0084123C" w:rsidRDefault="0084123C">
      <w:pPr>
        <w:spacing w:after="20"/>
      </w:pPr>
    </w:p>
    <w:p w14:paraId="1CA6C695" w14:textId="77777777" w:rsidR="0084123C" w:rsidRDefault="00000000">
      <w:pPr>
        <w:pStyle w:val="31"/>
        <w:spacing w:after="40"/>
      </w:pPr>
      <w:r>
        <w:rPr>
          <w:rFonts w:ascii="Aptos" w:eastAsia="Noto Sans CJK TC" w:hAnsi="Aptos"/>
        </w:rPr>
        <w:t>Appended Statements I Chapter 7 Unit 1  XICI-U-07-01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6E2CA52" w14:textId="77777777">
        <w:trPr>
          <w:cantSplit/>
          <w:tblHeader/>
        </w:trPr>
        <w:tc>
          <w:tcPr>
            <w:tcW w:w="4961" w:type="dxa"/>
            <w:shd w:val="clear" w:color="auto" w:fill="D9E7F3"/>
            <w:tcMar>
              <w:top w:w="95" w:type="dxa"/>
              <w:left w:w="95" w:type="dxa"/>
              <w:bottom w:w="95" w:type="dxa"/>
              <w:right w:w="95" w:type="dxa"/>
            </w:tcMar>
          </w:tcPr>
          <w:p w14:paraId="451D154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7C6F648" w14:textId="77777777" w:rsidR="0084123C" w:rsidRDefault="00000000">
            <w:r>
              <w:rPr>
                <w:rFonts w:ascii="Aptos" w:hAnsi="Aptos"/>
              </w:rPr>
              <w:t>Conversational Plain English Translation</w:t>
            </w:r>
          </w:p>
        </w:tc>
      </w:tr>
      <w:tr w:rsidR="0084123C" w14:paraId="08DE96E0" w14:textId="77777777">
        <w:tc>
          <w:tcPr>
            <w:tcW w:w="4961" w:type="dxa"/>
            <w:tcMar>
              <w:top w:w="115" w:type="dxa"/>
              <w:left w:w="115" w:type="dxa"/>
              <w:bottom w:w="115" w:type="dxa"/>
              <w:right w:w="115" w:type="dxa"/>
            </w:tcMar>
            <w:vAlign w:val="center"/>
          </w:tcPr>
          <w:p w14:paraId="7578A565" w14:textId="77777777" w:rsidR="0084123C" w:rsidRDefault="00000000">
            <w:pPr>
              <w:spacing w:after="0" w:line="300" w:lineRule="auto"/>
            </w:pPr>
            <w:r>
              <w:rPr>
                <w:sz w:val="19"/>
              </w:rPr>
              <w:t>子曰：「易其至矣乎！夫易，聖人所以崇德而廣業也，知崇禮卑，崇效天，卑法地。天地設位，而易行乎其中矣。成性存存，道義之門。」</w:t>
            </w:r>
          </w:p>
        </w:tc>
        <w:tc>
          <w:tcPr>
            <w:tcW w:w="4961" w:type="dxa"/>
            <w:tcMar>
              <w:top w:w="115" w:type="dxa"/>
              <w:left w:w="115" w:type="dxa"/>
              <w:bottom w:w="115" w:type="dxa"/>
              <w:right w:w="115" w:type="dxa"/>
            </w:tcMar>
            <w:vAlign w:val="center"/>
          </w:tcPr>
          <w:p w14:paraId="306E0C67" w14:textId="77777777" w:rsidR="0084123C" w:rsidRDefault="00000000">
            <w:r>
              <w:rPr>
                <w:rFonts w:ascii="Aptos" w:hAnsi="Aptos"/>
              </w:rPr>
              <w:t>The Master said: “Has not the Yi reached the highest point? Through it the sages exalted virtue and broadened their work. Knowledge is lofty and ritual is humble: loftiness models heaven, while humility follows earth. Heaven and earth establish their positions, and change moves between them. When one repeatedly preserves and completes one’s nature, the gateway of the Way and righteousness opens.”.</w:t>
            </w:r>
          </w:p>
        </w:tc>
      </w:tr>
    </w:tbl>
    <w:p w14:paraId="5E4EBF7A" w14:textId="77777777" w:rsidR="0084123C" w:rsidRDefault="0084123C">
      <w:pPr>
        <w:spacing w:after="20"/>
      </w:pPr>
    </w:p>
    <w:p w14:paraId="0E149CB1" w14:textId="77777777" w:rsidR="0084123C" w:rsidRDefault="00000000">
      <w:pPr>
        <w:pStyle w:val="31"/>
        <w:spacing w:after="40"/>
      </w:pPr>
      <w:r>
        <w:rPr>
          <w:rFonts w:ascii="Aptos" w:eastAsia="Noto Sans CJK TC" w:hAnsi="Aptos"/>
        </w:rPr>
        <w:t>Appended Statements I Chapter 8 Unit 1  XICI-U-08-01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D013D11" w14:textId="77777777">
        <w:trPr>
          <w:cantSplit/>
          <w:tblHeader/>
        </w:trPr>
        <w:tc>
          <w:tcPr>
            <w:tcW w:w="4961" w:type="dxa"/>
            <w:shd w:val="clear" w:color="auto" w:fill="D9E7F3"/>
            <w:tcMar>
              <w:top w:w="95" w:type="dxa"/>
              <w:left w:w="95" w:type="dxa"/>
              <w:bottom w:w="95" w:type="dxa"/>
              <w:right w:w="95" w:type="dxa"/>
            </w:tcMar>
          </w:tcPr>
          <w:p w14:paraId="47CBDEF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33540BB" w14:textId="77777777" w:rsidR="0084123C" w:rsidRDefault="00000000">
            <w:r>
              <w:rPr>
                <w:rFonts w:ascii="Aptos" w:hAnsi="Aptos"/>
              </w:rPr>
              <w:t>Conversational Plain English Translation</w:t>
            </w:r>
          </w:p>
        </w:tc>
      </w:tr>
      <w:tr w:rsidR="0084123C" w14:paraId="6652DD87" w14:textId="77777777">
        <w:tc>
          <w:tcPr>
            <w:tcW w:w="4961" w:type="dxa"/>
            <w:tcMar>
              <w:top w:w="115" w:type="dxa"/>
              <w:left w:w="115" w:type="dxa"/>
              <w:bottom w:w="115" w:type="dxa"/>
              <w:right w:w="115" w:type="dxa"/>
            </w:tcMar>
            <w:vAlign w:val="center"/>
          </w:tcPr>
          <w:p w14:paraId="1390AE30" w14:textId="77777777" w:rsidR="0084123C" w:rsidRDefault="00000000">
            <w:pPr>
              <w:spacing w:after="0" w:line="300" w:lineRule="auto"/>
            </w:pPr>
            <w:r>
              <w:rPr>
                <w:sz w:val="19"/>
              </w:rPr>
              <w:t>聖人有以見天下之賾，而擬諸其形容，象其物宜，是故謂之象。聖人有以見天下之動，而觀其會通，以行其典禮，繫辭焉以斷其吉凶，是故謂之爻。言天下之至賾而不可惡也，言天下之至動而不可亂也。擬之而後言，議之而後動，擬議以成其變化。</w:t>
            </w:r>
          </w:p>
        </w:tc>
        <w:tc>
          <w:tcPr>
            <w:tcW w:w="4961" w:type="dxa"/>
            <w:tcMar>
              <w:top w:w="115" w:type="dxa"/>
              <w:left w:w="115" w:type="dxa"/>
              <w:bottom w:w="115" w:type="dxa"/>
              <w:right w:w="115" w:type="dxa"/>
            </w:tcMar>
            <w:vAlign w:val="center"/>
          </w:tcPr>
          <w:p w14:paraId="30772854" w14:textId="77777777" w:rsidR="0084123C" w:rsidRDefault="00000000">
            <w:r>
              <w:rPr>
                <w:rFonts w:ascii="Aptos" w:hAnsi="Aptos"/>
              </w:rPr>
              <w:t>The passage makes this point: the sages perceived the complexities of the world, represented them through visible forms, and imaged what was appropriate to each thing; therefore these are called images. The sages perceived the movements of the world, observed how they met and communicated, enacted enduring principles and rites, and attached statements to determine good fortune and misfortune; therefore these are called lines. They speak of the world’s utmost complexity without arousing aversion and of its utmost movement without creating disorder. One first models a matter and then speaks, first deliberates and then acts; through modeling and deliberation, change and transformation are completed.</w:t>
            </w:r>
          </w:p>
        </w:tc>
      </w:tr>
    </w:tbl>
    <w:p w14:paraId="14097B08" w14:textId="77777777" w:rsidR="0084123C" w:rsidRDefault="0084123C">
      <w:pPr>
        <w:spacing w:after="20"/>
      </w:pPr>
    </w:p>
    <w:p w14:paraId="4AC1A677" w14:textId="77777777" w:rsidR="0084123C" w:rsidRDefault="00000000">
      <w:pPr>
        <w:pStyle w:val="31"/>
        <w:spacing w:after="40"/>
      </w:pPr>
      <w:r>
        <w:rPr>
          <w:rFonts w:ascii="Aptos" w:eastAsia="Noto Sans CJK TC" w:hAnsi="Aptos"/>
        </w:rPr>
        <w:t>Appended Statements I Chapter 8 Unit 2  XICI-U-08-02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06724C0" w14:textId="77777777">
        <w:trPr>
          <w:cantSplit/>
          <w:tblHeader/>
        </w:trPr>
        <w:tc>
          <w:tcPr>
            <w:tcW w:w="4961" w:type="dxa"/>
            <w:shd w:val="clear" w:color="auto" w:fill="D9E7F3"/>
            <w:tcMar>
              <w:top w:w="95" w:type="dxa"/>
              <w:left w:w="95" w:type="dxa"/>
              <w:bottom w:w="95" w:type="dxa"/>
              <w:right w:w="95" w:type="dxa"/>
            </w:tcMar>
          </w:tcPr>
          <w:p w14:paraId="021C04C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7F07FE5" w14:textId="77777777" w:rsidR="0084123C" w:rsidRDefault="00000000">
            <w:r>
              <w:rPr>
                <w:rFonts w:ascii="Aptos" w:hAnsi="Aptos"/>
              </w:rPr>
              <w:t>Conversational Plain English Translation</w:t>
            </w:r>
          </w:p>
        </w:tc>
      </w:tr>
      <w:tr w:rsidR="0084123C" w14:paraId="4527ED40" w14:textId="77777777">
        <w:tc>
          <w:tcPr>
            <w:tcW w:w="4961" w:type="dxa"/>
            <w:tcMar>
              <w:top w:w="115" w:type="dxa"/>
              <w:left w:w="115" w:type="dxa"/>
              <w:bottom w:w="115" w:type="dxa"/>
              <w:right w:w="115" w:type="dxa"/>
            </w:tcMar>
            <w:vAlign w:val="center"/>
          </w:tcPr>
          <w:p w14:paraId="7FF998D4" w14:textId="77777777" w:rsidR="0084123C" w:rsidRDefault="00000000">
            <w:pPr>
              <w:spacing w:after="0" w:line="300" w:lineRule="auto"/>
            </w:pPr>
            <w:r>
              <w:rPr>
                <w:sz w:val="19"/>
              </w:rPr>
              <w:t>「鳴鶴在陰，其子和之。我有好爵，吾與爾靡之。」子曰：「君子居其室，出其言善，則千里之外應之，況其邇者乎！居其室，出其言不善，則千里之外違之，況其邇者乎！言出乎身加乎民；行發乎邇見乎遠。言行，君子之樞機；樞機之發，榮辱之主也。言行，君子之所以動天地也，可不慎乎！」「同人，先號咷而後笑。」子曰：「君子之道，或出或處，或默或語。二人同心，其利斷金。同心之言，其臭如蘭。」</w:t>
            </w:r>
          </w:p>
        </w:tc>
        <w:tc>
          <w:tcPr>
            <w:tcW w:w="4961" w:type="dxa"/>
            <w:tcMar>
              <w:top w:w="115" w:type="dxa"/>
              <w:left w:w="115" w:type="dxa"/>
              <w:bottom w:w="115" w:type="dxa"/>
              <w:right w:w="115" w:type="dxa"/>
            </w:tcMar>
            <w:vAlign w:val="center"/>
          </w:tcPr>
          <w:p w14:paraId="2568EBB9" w14:textId="77777777" w:rsidR="0084123C" w:rsidRDefault="00000000">
            <w:r>
              <w:rPr>
                <w:rFonts w:ascii="Aptos" w:hAnsi="Aptos"/>
              </w:rPr>
              <w:t>“A calling crane is in the shade; its young answers it. I have a fine cup, and I will share it with you.” The Master said: “If a noble person stays in their room and speaks well, people respond from a thousand miles away; how much more those who are near. If the person stays in their room and speaks badly, people oppose them from a thousand miles away; how much more those who are near. Words issue from oneself and reach the people; actions begin nearby and become visible far away. Speech and action are the hinge and trigger of the noble person. When that hinge and trigger move, they govern honor and disgrace. Through speech and action the noble person moves heaven and earth; can the person fail to be careful?” “In Tong Ren, first there is wailing and then laughter.” The Master said: “The way of two noble persons may lead one to serve or withdraw, to remain silent or speak. When two people are of one heart, their sharpness cuts metal; words from united hearts are fragrant like orchids.”.</w:t>
            </w:r>
          </w:p>
        </w:tc>
      </w:tr>
    </w:tbl>
    <w:p w14:paraId="27C5904F" w14:textId="77777777" w:rsidR="0084123C" w:rsidRDefault="0084123C">
      <w:pPr>
        <w:spacing w:after="20"/>
      </w:pPr>
    </w:p>
    <w:p w14:paraId="613DFB4B" w14:textId="77777777" w:rsidR="0084123C" w:rsidRDefault="00000000">
      <w:pPr>
        <w:pStyle w:val="31"/>
        <w:spacing w:after="40"/>
      </w:pPr>
      <w:r>
        <w:rPr>
          <w:rFonts w:ascii="Aptos" w:eastAsia="Noto Sans CJK TC" w:hAnsi="Aptos"/>
        </w:rPr>
        <w:t>Appended Statements I Chapter 8 Unit 3  XICI-U-08-03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FAF201A" w14:textId="77777777">
        <w:trPr>
          <w:cantSplit/>
          <w:tblHeader/>
        </w:trPr>
        <w:tc>
          <w:tcPr>
            <w:tcW w:w="4961" w:type="dxa"/>
            <w:shd w:val="clear" w:color="auto" w:fill="D9E7F3"/>
            <w:tcMar>
              <w:top w:w="95" w:type="dxa"/>
              <w:left w:w="95" w:type="dxa"/>
              <w:bottom w:w="95" w:type="dxa"/>
              <w:right w:w="95" w:type="dxa"/>
            </w:tcMar>
          </w:tcPr>
          <w:p w14:paraId="21DE48D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79DE6E0" w14:textId="77777777" w:rsidR="0084123C" w:rsidRDefault="00000000">
            <w:r>
              <w:rPr>
                <w:rFonts w:ascii="Aptos" w:hAnsi="Aptos"/>
              </w:rPr>
              <w:t>Conversational Plain English Translation</w:t>
            </w:r>
          </w:p>
        </w:tc>
      </w:tr>
      <w:tr w:rsidR="0084123C" w14:paraId="2356AAEA" w14:textId="77777777">
        <w:tc>
          <w:tcPr>
            <w:tcW w:w="4961" w:type="dxa"/>
            <w:tcMar>
              <w:top w:w="115" w:type="dxa"/>
              <w:left w:w="115" w:type="dxa"/>
              <w:bottom w:w="115" w:type="dxa"/>
              <w:right w:w="115" w:type="dxa"/>
            </w:tcMar>
            <w:vAlign w:val="center"/>
          </w:tcPr>
          <w:p w14:paraId="6C6F6188" w14:textId="77777777" w:rsidR="0084123C" w:rsidRDefault="00000000">
            <w:pPr>
              <w:spacing w:after="0" w:line="300" w:lineRule="auto"/>
            </w:pPr>
            <w:r>
              <w:rPr>
                <w:sz w:val="19"/>
              </w:rPr>
              <w:t>「初六，藉用白茅，无咎。」子曰：「苟錯諸地而可矣。藉之用茅，何咎之有！慎之至也。夫茅之為物薄而用可重也，慎斯術也以往，其无所失矣。」</w:t>
            </w:r>
          </w:p>
        </w:tc>
        <w:tc>
          <w:tcPr>
            <w:tcW w:w="4961" w:type="dxa"/>
            <w:tcMar>
              <w:top w:w="115" w:type="dxa"/>
              <w:left w:w="115" w:type="dxa"/>
              <w:bottom w:w="115" w:type="dxa"/>
              <w:right w:w="115" w:type="dxa"/>
            </w:tcMar>
            <w:vAlign w:val="center"/>
          </w:tcPr>
          <w:p w14:paraId="07FD8151" w14:textId="77777777" w:rsidR="0084123C" w:rsidRDefault="00000000">
            <w:r>
              <w:rPr>
                <w:rFonts w:ascii="Aptos" w:hAnsi="Aptos"/>
              </w:rPr>
              <w:t>“At the beginning, use white cogon grass as a mat; no blame.” The Master said: “It would have been enough simply to place the offering on the ground. What blame could there be in placing it on grass? This is the utmost care. Cogon grass is a slight thing, yet its use can be weighty. If one proceeds with such care, nothing will be lost.”.</w:t>
            </w:r>
          </w:p>
        </w:tc>
      </w:tr>
    </w:tbl>
    <w:p w14:paraId="4EE7861C" w14:textId="77777777" w:rsidR="0084123C" w:rsidRDefault="0084123C">
      <w:pPr>
        <w:spacing w:after="20"/>
      </w:pPr>
    </w:p>
    <w:p w14:paraId="2310B55E" w14:textId="77777777" w:rsidR="0084123C" w:rsidRDefault="00000000">
      <w:pPr>
        <w:pStyle w:val="31"/>
        <w:spacing w:after="40"/>
      </w:pPr>
      <w:r>
        <w:rPr>
          <w:rFonts w:ascii="Aptos" w:eastAsia="Noto Sans CJK TC" w:hAnsi="Aptos"/>
        </w:rPr>
        <w:t>Appended Statements I Chapter 8 Unit 4  XICI-U-08-04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ED0C916" w14:textId="77777777">
        <w:trPr>
          <w:cantSplit/>
          <w:tblHeader/>
        </w:trPr>
        <w:tc>
          <w:tcPr>
            <w:tcW w:w="4961" w:type="dxa"/>
            <w:shd w:val="clear" w:color="auto" w:fill="D9E7F3"/>
            <w:tcMar>
              <w:top w:w="95" w:type="dxa"/>
              <w:left w:w="95" w:type="dxa"/>
              <w:bottom w:w="95" w:type="dxa"/>
              <w:right w:w="95" w:type="dxa"/>
            </w:tcMar>
          </w:tcPr>
          <w:p w14:paraId="530A9EC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97A2B02" w14:textId="77777777" w:rsidR="0084123C" w:rsidRDefault="00000000">
            <w:r>
              <w:rPr>
                <w:rFonts w:ascii="Aptos" w:hAnsi="Aptos"/>
              </w:rPr>
              <w:t>Conversational Plain English Translation</w:t>
            </w:r>
          </w:p>
        </w:tc>
      </w:tr>
      <w:tr w:rsidR="0084123C" w14:paraId="682018F6" w14:textId="77777777">
        <w:tc>
          <w:tcPr>
            <w:tcW w:w="4961" w:type="dxa"/>
            <w:tcMar>
              <w:top w:w="115" w:type="dxa"/>
              <w:left w:w="115" w:type="dxa"/>
              <w:bottom w:w="115" w:type="dxa"/>
              <w:right w:w="115" w:type="dxa"/>
            </w:tcMar>
            <w:vAlign w:val="center"/>
          </w:tcPr>
          <w:p w14:paraId="6ABF3744" w14:textId="77777777" w:rsidR="0084123C" w:rsidRDefault="00000000">
            <w:pPr>
              <w:spacing w:after="0" w:line="300" w:lineRule="auto"/>
            </w:pPr>
            <w:r>
              <w:rPr>
                <w:sz w:val="19"/>
              </w:rPr>
              <w:t>「勞謙，君子有終，吉。」子曰：「勞而不伐，有功而不德，厚之至也；語以其功下人者也。德言盛，禮言恭；謙也者，致恭以存其位者也。」</w:t>
            </w:r>
          </w:p>
        </w:tc>
        <w:tc>
          <w:tcPr>
            <w:tcW w:w="4961" w:type="dxa"/>
            <w:tcMar>
              <w:top w:w="115" w:type="dxa"/>
              <w:left w:w="115" w:type="dxa"/>
              <w:bottom w:w="115" w:type="dxa"/>
              <w:right w:w="115" w:type="dxa"/>
            </w:tcMar>
            <w:vAlign w:val="center"/>
          </w:tcPr>
          <w:p w14:paraId="44B82995" w14:textId="77777777" w:rsidR="0084123C" w:rsidRDefault="00000000">
            <w:r>
              <w:rPr>
                <w:rFonts w:ascii="Aptos" w:hAnsi="Aptos"/>
              </w:rPr>
              <w:t>“Toiling yet modest, the noble person has a good end: good fortune.” The Master said: “To labor without boasting, to achieve merit without claiming virtue; this is the height of generosity. It means placing oneself below others despite one’s achievements. Virtue speaks of fullness; ritual speaks of reverence. Modesty is carrying reverence to its utmost so as to preserve one’s position.”.</w:t>
            </w:r>
          </w:p>
        </w:tc>
      </w:tr>
    </w:tbl>
    <w:p w14:paraId="326A7B6C" w14:textId="77777777" w:rsidR="0084123C" w:rsidRDefault="0084123C">
      <w:pPr>
        <w:spacing w:after="20"/>
      </w:pPr>
    </w:p>
    <w:p w14:paraId="3A0DA0D9" w14:textId="77777777" w:rsidR="0084123C" w:rsidRDefault="00000000">
      <w:pPr>
        <w:pStyle w:val="31"/>
        <w:spacing w:after="40"/>
      </w:pPr>
      <w:r>
        <w:rPr>
          <w:rFonts w:ascii="Aptos" w:eastAsia="Noto Sans CJK TC" w:hAnsi="Aptos"/>
        </w:rPr>
        <w:t>Appended Statements I Chapter 8 Unit 5  XICI-U-08-05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D808D1D" w14:textId="77777777">
        <w:trPr>
          <w:cantSplit/>
          <w:tblHeader/>
        </w:trPr>
        <w:tc>
          <w:tcPr>
            <w:tcW w:w="4961" w:type="dxa"/>
            <w:shd w:val="clear" w:color="auto" w:fill="D9E7F3"/>
            <w:tcMar>
              <w:top w:w="95" w:type="dxa"/>
              <w:left w:w="95" w:type="dxa"/>
              <w:bottom w:w="95" w:type="dxa"/>
              <w:right w:w="95" w:type="dxa"/>
            </w:tcMar>
          </w:tcPr>
          <w:p w14:paraId="37E06AA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768E0B0" w14:textId="77777777" w:rsidR="0084123C" w:rsidRDefault="00000000">
            <w:r>
              <w:rPr>
                <w:rFonts w:ascii="Aptos" w:hAnsi="Aptos"/>
              </w:rPr>
              <w:t>Conversational Plain English Translation</w:t>
            </w:r>
          </w:p>
        </w:tc>
      </w:tr>
      <w:tr w:rsidR="0084123C" w14:paraId="3777C238" w14:textId="77777777">
        <w:tc>
          <w:tcPr>
            <w:tcW w:w="4961" w:type="dxa"/>
            <w:tcMar>
              <w:top w:w="115" w:type="dxa"/>
              <w:left w:w="115" w:type="dxa"/>
              <w:bottom w:w="115" w:type="dxa"/>
              <w:right w:w="115" w:type="dxa"/>
            </w:tcMar>
            <w:vAlign w:val="center"/>
          </w:tcPr>
          <w:p w14:paraId="57B26ED2" w14:textId="77777777" w:rsidR="0084123C" w:rsidRDefault="00000000">
            <w:pPr>
              <w:spacing w:after="0" w:line="300" w:lineRule="auto"/>
            </w:pPr>
            <w:r>
              <w:rPr>
                <w:sz w:val="19"/>
              </w:rPr>
              <w:t>「亢龍有悔。」子曰：「貴而无位，高而无民，賢人在下位而无輔，是以動而有悔也。」</w:t>
            </w:r>
          </w:p>
        </w:tc>
        <w:tc>
          <w:tcPr>
            <w:tcW w:w="4961" w:type="dxa"/>
            <w:tcMar>
              <w:top w:w="115" w:type="dxa"/>
              <w:left w:w="115" w:type="dxa"/>
              <w:bottom w:w="115" w:type="dxa"/>
              <w:right w:w="115" w:type="dxa"/>
            </w:tcMar>
            <w:vAlign w:val="center"/>
          </w:tcPr>
          <w:p w14:paraId="73524D98" w14:textId="77777777" w:rsidR="0084123C" w:rsidRDefault="00000000">
            <w:r>
              <w:rPr>
                <w:rFonts w:ascii="Aptos" w:hAnsi="Aptos"/>
              </w:rPr>
              <w:t>“The overreaching dragon has regret.” The Master said: “Noble yet without a position, high yet without people, with worthy persons below but no support; therefore action brings regret.”.</w:t>
            </w:r>
          </w:p>
        </w:tc>
      </w:tr>
    </w:tbl>
    <w:p w14:paraId="0862BDE2" w14:textId="77777777" w:rsidR="0084123C" w:rsidRDefault="0084123C">
      <w:pPr>
        <w:spacing w:after="20"/>
      </w:pPr>
    </w:p>
    <w:p w14:paraId="4F1B2AEB" w14:textId="77777777" w:rsidR="0084123C" w:rsidRDefault="00000000">
      <w:pPr>
        <w:pStyle w:val="31"/>
        <w:spacing w:after="40"/>
      </w:pPr>
      <w:r>
        <w:rPr>
          <w:rFonts w:ascii="Aptos" w:eastAsia="Noto Sans CJK TC" w:hAnsi="Aptos"/>
        </w:rPr>
        <w:t>Appended Statements I Chapter 8 Unit 6  XICI-U-08-06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E27861D" w14:textId="77777777">
        <w:trPr>
          <w:cantSplit/>
          <w:tblHeader/>
        </w:trPr>
        <w:tc>
          <w:tcPr>
            <w:tcW w:w="4961" w:type="dxa"/>
            <w:shd w:val="clear" w:color="auto" w:fill="D9E7F3"/>
            <w:tcMar>
              <w:top w:w="95" w:type="dxa"/>
              <w:left w:w="95" w:type="dxa"/>
              <w:bottom w:w="95" w:type="dxa"/>
              <w:right w:w="95" w:type="dxa"/>
            </w:tcMar>
          </w:tcPr>
          <w:p w14:paraId="604A4C7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D645BEE" w14:textId="77777777" w:rsidR="0084123C" w:rsidRDefault="00000000">
            <w:r>
              <w:rPr>
                <w:rFonts w:ascii="Aptos" w:hAnsi="Aptos"/>
              </w:rPr>
              <w:t>Conversational Plain English Translation</w:t>
            </w:r>
          </w:p>
        </w:tc>
      </w:tr>
      <w:tr w:rsidR="0084123C" w14:paraId="6807206A" w14:textId="77777777">
        <w:tc>
          <w:tcPr>
            <w:tcW w:w="4961" w:type="dxa"/>
            <w:tcMar>
              <w:top w:w="115" w:type="dxa"/>
              <w:left w:w="115" w:type="dxa"/>
              <w:bottom w:w="115" w:type="dxa"/>
              <w:right w:w="115" w:type="dxa"/>
            </w:tcMar>
            <w:vAlign w:val="center"/>
          </w:tcPr>
          <w:p w14:paraId="3D50D968" w14:textId="77777777" w:rsidR="0084123C" w:rsidRDefault="00000000">
            <w:pPr>
              <w:spacing w:after="0" w:line="300" w:lineRule="auto"/>
            </w:pPr>
            <w:r>
              <w:rPr>
                <w:sz w:val="19"/>
              </w:rPr>
              <w:t>「不出戶庭，无咎。」子曰：「亂之所生也，則言語以為階。君不密則失臣，臣不密則失身，幾事不密則害成；是以君子慎密而不出也。」</w:t>
            </w:r>
          </w:p>
        </w:tc>
        <w:tc>
          <w:tcPr>
            <w:tcW w:w="4961" w:type="dxa"/>
            <w:tcMar>
              <w:top w:w="115" w:type="dxa"/>
              <w:left w:w="115" w:type="dxa"/>
              <w:bottom w:w="115" w:type="dxa"/>
              <w:right w:w="115" w:type="dxa"/>
            </w:tcMar>
            <w:vAlign w:val="center"/>
          </w:tcPr>
          <w:p w14:paraId="61B14093" w14:textId="77777777" w:rsidR="0084123C" w:rsidRDefault="00000000">
            <w:r>
              <w:rPr>
                <w:rFonts w:ascii="Aptos" w:hAnsi="Aptos"/>
              </w:rPr>
              <w:t>“Not going beyond the courtyard, no blame.” The Master said: “Disorder arises when speech becomes its stairway. If a ruler is not discreet, the person loses their minister; if a minister is not discreet, the person loses their life; if incipient affairs are not kept discreet, their completion is harmed. Therefore the noble person is careful about secrecy and does not let words go forth.”.</w:t>
            </w:r>
          </w:p>
        </w:tc>
      </w:tr>
    </w:tbl>
    <w:p w14:paraId="74737A9D" w14:textId="77777777" w:rsidR="0084123C" w:rsidRDefault="0084123C">
      <w:pPr>
        <w:spacing w:after="20"/>
      </w:pPr>
    </w:p>
    <w:p w14:paraId="0D33DFC2" w14:textId="77777777" w:rsidR="0084123C" w:rsidRDefault="00000000">
      <w:pPr>
        <w:pStyle w:val="31"/>
        <w:spacing w:after="40"/>
      </w:pPr>
      <w:r>
        <w:rPr>
          <w:rFonts w:ascii="Aptos" w:eastAsia="Noto Sans CJK TC" w:hAnsi="Aptos"/>
        </w:rPr>
        <w:t>Appended Statements I Chapter 8 Unit 7  XICI-U-08-07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EAB3736" w14:textId="77777777">
        <w:trPr>
          <w:cantSplit/>
          <w:tblHeader/>
        </w:trPr>
        <w:tc>
          <w:tcPr>
            <w:tcW w:w="4961" w:type="dxa"/>
            <w:shd w:val="clear" w:color="auto" w:fill="D9E7F3"/>
            <w:tcMar>
              <w:top w:w="95" w:type="dxa"/>
              <w:left w:w="95" w:type="dxa"/>
              <w:bottom w:w="95" w:type="dxa"/>
              <w:right w:w="95" w:type="dxa"/>
            </w:tcMar>
          </w:tcPr>
          <w:p w14:paraId="1A1BDFB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A62E300" w14:textId="77777777" w:rsidR="0084123C" w:rsidRDefault="00000000">
            <w:r>
              <w:rPr>
                <w:rFonts w:ascii="Aptos" w:hAnsi="Aptos"/>
              </w:rPr>
              <w:t>Conversational Plain English Translation</w:t>
            </w:r>
          </w:p>
        </w:tc>
      </w:tr>
      <w:tr w:rsidR="0084123C" w14:paraId="73EFA273" w14:textId="77777777">
        <w:tc>
          <w:tcPr>
            <w:tcW w:w="4961" w:type="dxa"/>
            <w:tcMar>
              <w:top w:w="115" w:type="dxa"/>
              <w:left w:w="115" w:type="dxa"/>
              <w:bottom w:w="115" w:type="dxa"/>
              <w:right w:w="115" w:type="dxa"/>
            </w:tcMar>
            <w:vAlign w:val="center"/>
          </w:tcPr>
          <w:p w14:paraId="09720603" w14:textId="77777777" w:rsidR="0084123C" w:rsidRDefault="00000000">
            <w:pPr>
              <w:spacing w:after="0" w:line="300" w:lineRule="auto"/>
            </w:pPr>
            <w:r>
              <w:rPr>
                <w:sz w:val="19"/>
              </w:rPr>
              <w:t>子曰：「作易者，其知盜乎！易曰：『負且乘，致寇至。』負也者，小人之事也。乘也者，君子之器也。小人而乘君子之器，盜思奪之矣。上慢下暴，盜思伐之矣。慢藏誨盜，冶容誨淫。易曰：『負且乘，致寇至。』盜之招也。」</w:t>
            </w:r>
          </w:p>
        </w:tc>
        <w:tc>
          <w:tcPr>
            <w:tcW w:w="4961" w:type="dxa"/>
            <w:tcMar>
              <w:top w:w="115" w:type="dxa"/>
              <w:left w:w="115" w:type="dxa"/>
              <w:bottom w:w="115" w:type="dxa"/>
              <w:right w:w="115" w:type="dxa"/>
            </w:tcMar>
            <w:vAlign w:val="center"/>
          </w:tcPr>
          <w:p w14:paraId="765D4A13" w14:textId="77777777" w:rsidR="0084123C" w:rsidRDefault="00000000">
            <w:r>
              <w:rPr>
                <w:rFonts w:ascii="Aptos" w:hAnsi="Aptos"/>
              </w:rPr>
              <w:t>The Master said: “Did the makers of the Yi understand how robbers arise? The Yi says, ‘The person bears a burden yet rides in a carriage, thereby bringing robbers upon themself.’ Bearing burdens is the work of a common person; a carriage is the conveyance of a noble person. When a common person rides in a noble person’s carriage, robbers are tempted to seize it. When those above are careless and those below are violent, attackers are tempted to strike. Careless storage teaches theft, and provocative display encourages lust. Therefore the Yi says, ‘The person bears a burden yet rides in a carriage, thereby bringing robbers upon themself.’ It describes how one invites robbers.”.</w:t>
            </w:r>
          </w:p>
        </w:tc>
      </w:tr>
    </w:tbl>
    <w:p w14:paraId="4B38172E" w14:textId="77777777" w:rsidR="0084123C" w:rsidRDefault="0084123C">
      <w:pPr>
        <w:spacing w:after="20"/>
      </w:pPr>
    </w:p>
    <w:p w14:paraId="41DE0DDD" w14:textId="77777777" w:rsidR="0084123C" w:rsidRDefault="00000000">
      <w:pPr>
        <w:pStyle w:val="31"/>
        <w:spacing w:after="40"/>
      </w:pPr>
      <w:r>
        <w:rPr>
          <w:rFonts w:ascii="Aptos" w:eastAsia="Noto Sans CJK TC" w:hAnsi="Aptos"/>
        </w:rPr>
        <w:t>Appended Statements I Chapter 9 Unit 1  XICI-U-09-01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C3003CC" w14:textId="77777777">
        <w:trPr>
          <w:cantSplit/>
          <w:tblHeader/>
        </w:trPr>
        <w:tc>
          <w:tcPr>
            <w:tcW w:w="4961" w:type="dxa"/>
            <w:shd w:val="clear" w:color="auto" w:fill="D9E7F3"/>
            <w:tcMar>
              <w:top w:w="95" w:type="dxa"/>
              <w:left w:w="95" w:type="dxa"/>
              <w:bottom w:w="95" w:type="dxa"/>
              <w:right w:w="95" w:type="dxa"/>
            </w:tcMar>
          </w:tcPr>
          <w:p w14:paraId="7EC69C1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45E2EA4" w14:textId="77777777" w:rsidR="0084123C" w:rsidRDefault="00000000">
            <w:r>
              <w:rPr>
                <w:rFonts w:ascii="Aptos" w:hAnsi="Aptos"/>
              </w:rPr>
              <w:t>Conversational Plain English Translation</w:t>
            </w:r>
          </w:p>
        </w:tc>
      </w:tr>
      <w:tr w:rsidR="0084123C" w14:paraId="342E4F20" w14:textId="77777777">
        <w:tc>
          <w:tcPr>
            <w:tcW w:w="4961" w:type="dxa"/>
            <w:tcMar>
              <w:top w:w="115" w:type="dxa"/>
              <w:left w:w="115" w:type="dxa"/>
              <w:bottom w:w="115" w:type="dxa"/>
              <w:right w:w="115" w:type="dxa"/>
            </w:tcMar>
            <w:vAlign w:val="center"/>
          </w:tcPr>
          <w:p w14:paraId="690E881E" w14:textId="77777777" w:rsidR="0084123C" w:rsidRDefault="00000000">
            <w:pPr>
              <w:spacing w:after="0" w:line="300" w:lineRule="auto"/>
            </w:pPr>
            <w:r>
              <w:rPr>
                <w:sz w:val="19"/>
              </w:rPr>
              <w:t>天一地二，天三地四，天五地六，天七地八，天九地十。天數五，地數五，五位相得而各有合。天數二十有五，地數三十，凡天地之數，五十有五，此所以成變化，而行鬼神也。大衍之數五十，其用四十有九，分而為二以象兩，掛一以象三，揲之以四以象四時，歸奇於扐以象閏，五歲再閏，故再扐而後掛。</w:t>
            </w:r>
          </w:p>
        </w:tc>
        <w:tc>
          <w:tcPr>
            <w:tcW w:w="4961" w:type="dxa"/>
            <w:tcMar>
              <w:top w:w="115" w:type="dxa"/>
              <w:left w:w="115" w:type="dxa"/>
              <w:bottom w:w="115" w:type="dxa"/>
              <w:right w:w="115" w:type="dxa"/>
            </w:tcMar>
            <w:vAlign w:val="center"/>
          </w:tcPr>
          <w:p w14:paraId="6D88CD06" w14:textId="77777777" w:rsidR="0084123C" w:rsidRDefault="00000000">
            <w:r>
              <w:rPr>
                <w:rFonts w:ascii="Aptos" w:hAnsi="Aptos"/>
              </w:rPr>
              <w:t>In everyday terms, the idea is this: one belongs to heaven, two to earth; three to heaven, four to earth; five to heaven, six to earth; seven to heaven, eight to earth; nine to heaven, ten to earth. Heaven has five numbers and earth has five numbers. Their five positions correspond and each has its partner. The numbers of heaven total twenty-five and those of earth total thirty; together the numbers of heaven and earth total fifty-five. By these, changes and transformations are completed and the actions of spirits are carried out. The number of the Great Expansion is fifty, of which forty-nine are used. They are divided into two to symbolize the two powers; one is set aside to symbolize the third; they are counted by fours to symbolize the four seasons; the remainders are placed between the fingers to symbolize the intercalary month. In five years there are two intercalary months, so the remainder is taken twice before the next operation.</w:t>
            </w:r>
          </w:p>
        </w:tc>
      </w:tr>
    </w:tbl>
    <w:p w14:paraId="6F9E407C" w14:textId="77777777" w:rsidR="0084123C" w:rsidRDefault="0084123C">
      <w:pPr>
        <w:spacing w:after="20"/>
      </w:pPr>
    </w:p>
    <w:p w14:paraId="251CC84A" w14:textId="77777777" w:rsidR="0084123C" w:rsidRDefault="00000000">
      <w:pPr>
        <w:pStyle w:val="31"/>
        <w:spacing w:after="40"/>
      </w:pPr>
      <w:r>
        <w:rPr>
          <w:rFonts w:ascii="Aptos" w:eastAsia="Noto Sans CJK TC" w:hAnsi="Aptos"/>
        </w:rPr>
        <w:t>Appended Statements I Chapter 9 Unit 2  XICI-U-09-02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C12068D" w14:textId="77777777">
        <w:trPr>
          <w:cantSplit/>
          <w:tblHeader/>
        </w:trPr>
        <w:tc>
          <w:tcPr>
            <w:tcW w:w="4961" w:type="dxa"/>
            <w:shd w:val="clear" w:color="auto" w:fill="D9E7F3"/>
            <w:tcMar>
              <w:top w:w="95" w:type="dxa"/>
              <w:left w:w="95" w:type="dxa"/>
              <w:bottom w:w="95" w:type="dxa"/>
              <w:right w:w="95" w:type="dxa"/>
            </w:tcMar>
          </w:tcPr>
          <w:p w14:paraId="5C3C807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8186CC9" w14:textId="77777777" w:rsidR="0084123C" w:rsidRDefault="00000000">
            <w:r>
              <w:rPr>
                <w:rFonts w:ascii="Aptos" w:hAnsi="Aptos"/>
              </w:rPr>
              <w:t>Conversational Plain English Translation</w:t>
            </w:r>
          </w:p>
        </w:tc>
      </w:tr>
      <w:tr w:rsidR="0084123C" w14:paraId="66EE8696" w14:textId="77777777">
        <w:tc>
          <w:tcPr>
            <w:tcW w:w="4961" w:type="dxa"/>
            <w:tcMar>
              <w:top w:w="115" w:type="dxa"/>
              <w:left w:w="115" w:type="dxa"/>
              <w:bottom w:w="115" w:type="dxa"/>
              <w:right w:w="115" w:type="dxa"/>
            </w:tcMar>
            <w:vAlign w:val="center"/>
          </w:tcPr>
          <w:p w14:paraId="5A923D84" w14:textId="77777777" w:rsidR="0084123C" w:rsidRDefault="00000000">
            <w:pPr>
              <w:spacing w:after="0" w:line="300" w:lineRule="auto"/>
            </w:pPr>
            <w:r>
              <w:rPr>
                <w:sz w:val="19"/>
              </w:rPr>
              <w:t>乾之策，二百一十有六，坤之策，百四十有四，凡三百有六十，當期之日。二篇之策，萬有一千五百二十，當萬物之數也。是故四營而成易，十有八變而成卦，八卦而小成；引而伸之，觸類而長之，天下之能事畢矣。顯道神德行，是故可與酬酢，可與祐神矣。子曰：「知變化之道者，其知神之所為乎！」</w:t>
            </w:r>
          </w:p>
        </w:tc>
        <w:tc>
          <w:tcPr>
            <w:tcW w:w="4961" w:type="dxa"/>
            <w:tcMar>
              <w:top w:w="115" w:type="dxa"/>
              <w:left w:w="115" w:type="dxa"/>
              <w:bottom w:w="115" w:type="dxa"/>
              <w:right w:w="115" w:type="dxa"/>
            </w:tcMar>
            <w:vAlign w:val="center"/>
          </w:tcPr>
          <w:p w14:paraId="374ED92E" w14:textId="77777777" w:rsidR="0084123C" w:rsidRDefault="00000000">
            <w:r>
              <w:rPr>
                <w:rFonts w:ascii="Aptos" w:hAnsi="Aptos"/>
              </w:rPr>
              <w:t>The yarrow stalk numbers for Qian are 216 and for Kun 144, totaling 360, corresponding to the days of the year. The stalk numbers of the two parts total 11,520, corresponding to the number of all things. Therefore four operations complete one change; eighteen changes complete a hexagram; the eight trigrams form the small completion. Extend and develop them, encounter each category and enlarge it, and every possible affair under heaven is encompassed. They reveal the Way and make virtuous conduct spirit-like; therefore they can respond to all circumstances and assist spiritual powers. The Master said: “Whoever knows the way of change and transformation knows what spirit does.”.</w:t>
            </w:r>
          </w:p>
        </w:tc>
      </w:tr>
    </w:tbl>
    <w:p w14:paraId="67AE1044" w14:textId="77777777" w:rsidR="0084123C" w:rsidRDefault="0084123C">
      <w:pPr>
        <w:spacing w:after="20"/>
      </w:pPr>
    </w:p>
    <w:p w14:paraId="1BB2F080" w14:textId="77777777" w:rsidR="0084123C" w:rsidRDefault="00000000">
      <w:pPr>
        <w:pStyle w:val="31"/>
        <w:spacing w:after="40"/>
      </w:pPr>
      <w:r>
        <w:rPr>
          <w:rFonts w:ascii="Aptos" w:eastAsia="Noto Sans CJK TC" w:hAnsi="Aptos"/>
        </w:rPr>
        <w:t>Appended Statements I Chapter 10 Unit 1  XICI-U-10-01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650E3BB" w14:textId="77777777">
        <w:trPr>
          <w:cantSplit/>
          <w:tblHeader/>
        </w:trPr>
        <w:tc>
          <w:tcPr>
            <w:tcW w:w="4961" w:type="dxa"/>
            <w:shd w:val="clear" w:color="auto" w:fill="D9E7F3"/>
            <w:tcMar>
              <w:top w:w="95" w:type="dxa"/>
              <w:left w:w="95" w:type="dxa"/>
              <w:bottom w:w="95" w:type="dxa"/>
              <w:right w:w="95" w:type="dxa"/>
            </w:tcMar>
          </w:tcPr>
          <w:p w14:paraId="3AC1124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BE6F4FA" w14:textId="77777777" w:rsidR="0084123C" w:rsidRDefault="00000000">
            <w:r>
              <w:rPr>
                <w:rFonts w:ascii="Aptos" w:hAnsi="Aptos"/>
              </w:rPr>
              <w:t>Conversational Plain English Translation</w:t>
            </w:r>
          </w:p>
        </w:tc>
      </w:tr>
      <w:tr w:rsidR="0084123C" w14:paraId="5ED23D13" w14:textId="77777777">
        <w:tc>
          <w:tcPr>
            <w:tcW w:w="4961" w:type="dxa"/>
            <w:tcMar>
              <w:top w:w="115" w:type="dxa"/>
              <w:left w:w="115" w:type="dxa"/>
              <w:bottom w:w="115" w:type="dxa"/>
              <w:right w:w="115" w:type="dxa"/>
            </w:tcMar>
            <w:vAlign w:val="center"/>
          </w:tcPr>
          <w:p w14:paraId="683D264B" w14:textId="77777777" w:rsidR="0084123C" w:rsidRDefault="00000000">
            <w:pPr>
              <w:spacing w:after="0" w:line="300" w:lineRule="auto"/>
            </w:pPr>
            <w:r>
              <w:rPr>
                <w:sz w:val="19"/>
              </w:rPr>
              <w:t>易有聖人之道四焉：以言者尚其辭，以動者尚其變，以制器者尚其象，以卜筮者尚其占。是以君子將有為也，將有行也，問焉而以言，其受命也如響，无有遠近幽深，遂知來物。非天下之至精，其孰能與於此！</w:t>
            </w:r>
          </w:p>
        </w:tc>
        <w:tc>
          <w:tcPr>
            <w:tcW w:w="4961" w:type="dxa"/>
            <w:tcMar>
              <w:top w:w="115" w:type="dxa"/>
              <w:left w:w="115" w:type="dxa"/>
              <w:bottom w:w="115" w:type="dxa"/>
              <w:right w:w="115" w:type="dxa"/>
            </w:tcMar>
            <w:vAlign w:val="center"/>
          </w:tcPr>
          <w:p w14:paraId="0CF2EF47" w14:textId="77777777" w:rsidR="0084123C" w:rsidRDefault="00000000">
            <w:r>
              <w:rPr>
                <w:rFonts w:ascii="Aptos" w:hAnsi="Aptos"/>
              </w:rPr>
              <w:t>The Yi contains four ways of the sages: those who speak value its statements; those who act value its changes; those who make implements value its images; those who divine value its prognostications. Therefore, when a noble person intends to undertake or perform something, the person asks through words. The answer receives their command like an echo; whether far or near, hidden or deep, it enables them to know what is coming. Unless it were the finest essence under heaven, what could participate in this?</w:t>
            </w:r>
          </w:p>
        </w:tc>
      </w:tr>
    </w:tbl>
    <w:p w14:paraId="427DEA47" w14:textId="77777777" w:rsidR="0084123C" w:rsidRDefault="0084123C">
      <w:pPr>
        <w:spacing w:after="20"/>
      </w:pPr>
    </w:p>
    <w:p w14:paraId="7391809A" w14:textId="77777777" w:rsidR="0084123C" w:rsidRDefault="00000000">
      <w:pPr>
        <w:pStyle w:val="31"/>
        <w:spacing w:after="40"/>
      </w:pPr>
      <w:r>
        <w:rPr>
          <w:rFonts w:ascii="Aptos" w:eastAsia="Noto Sans CJK TC" w:hAnsi="Aptos"/>
        </w:rPr>
        <w:t>Appended Statements I Chapter 10 Unit 2  XICI-U-10-02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9243C46" w14:textId="77777777">
        <w:trPr>
          <w:cantSplit/>
          <w:tblHeader/>
        </w:trPr>
        <w:tc>
          <w:tcPr>
            <w:tcW w:w="4961" w:type="dxa"/>
            <w:shd w:val="clear" w:color="auto" w:fill="D9E7F3"/>
            <w:tcMar>
              <w:top w:w="95" w:type="dxa"/>
              <w:left w:w="95" w:type="dxa"/>
              <w:bottom w:w="95" w:type="dxa"/>
              <w:right w:w="95" w:type="dxa"/>
            </w:tcMar>
          </w:tcPr>
          <w:p w14:paraId="2FFF99D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BBDBDB8" w14:textId="77777777" w:rsidR="0084123C" w:rsidRDefault="00000000">
            <w:r>
              <w:rPr>
                <w:rFonts w:ascii="Aptos" w:hAnsi="Aptos"/>
              </w:rPr>
              <w:t>Conversational Plain English Translation</w:t>
            </w:r>
          </w:p>
        </w:tc>
      </w:tr>
      <w:tr w:rsidR="0084123C" w14:paraId="37218C3A" w14:textId="77777777">
        <w:tc>
          <w:tcPr>
            <w:tcW w:w="4961" w:type="dxa"/>
            <w:tcMar>
              <w:top w:w="115" w:type="dxa"/>
              <w:left w:w="115" w:type="dxa"/>
              <w:bottom w:w="115" w:type="dxa"/>
              <w:right w:w="115" w:type="dxa"/>
            </w:tcMar>
            <w:vAlign w:val="center"/>
          </w:tcPr>
          <w:p w14:paraId="3E2909CB" w14:textId="77777777" w:rsidR="0084123C" w:rsidRDefault="00000000">
            <w:pPr>
              <w:spacing w:after="0" w:line="300" w:lineRule="auto"/>
            </w:pPr>
            <w:r>
              <w:rPr>
                <w:sz w:val="19"/>
              </w:rPr>
              <w:t>參伍以變，錯綜其數，通其變，遂成天下之文，極其數，遂定天下之象；非天下之至變，其孰能與於此！</w:t>
            </w:r>
          </w:p>
        </w:tc>
        <w:tc>
          <w:tcPr>
            <w:tcW w:w="4961" w:type="dxa"/>
            <w:tcMar>
              <w:top w:w="115" w:type="dxa"/>
              <w:left w:w="115" w:type="dxa"/>
              <w:bottom w:w="115" w:type="dxa"/>
              <w:right w:w="115" w:type="dxa"/>
            </w:tcMar>
            <w:vAlign w:val="center"/>
          </w:tcPr>
          <w:p w14:paraId="47698BB5" w14:textId="77777777" w:rsidR="0084123C" w:rsidRDefault="00000000">
            <w:r>
              <w:rPr>
                <w:rFonts w:ascii="Aptos" w:hAnsi="Aptos"/>
              </w:rPr>
              <w:t>The passage makes this point: through repeated comparison, numbers are changed and interwoven. By penetrating their changes, the patterns of the world are formed; by carrying their numbers to the limit, the images of the world are determined. Unless it were the most transformative power under heaven, what could participate in this?</w:t>
            </w:r>
          </w:p>
        </w:tc>
      </w:tr>
    </w:tbl>
    <w:p w14:paraId="1D0D4F02" w14:textId="77777777" w:rsidR="0084123C" w:rsidRDefault="0084123C">
      <w:pPr>
        <w:spacing w:after="20"/>
      </w:pPr>
    </w:p>
    <w:p w14:paraId="229CD393" w14:textId="77777777" w:rsidR="0084123C" w:rsidRDefault="00000000">
      <w:pPr>
        <w:pStyle w:val="31"/>
        <w:spacing w:after="40"/>
      </w:pPr>
      <w:r>
        <w:rPr>
          <w:rFonts w:ascii="Aptos" w:eastAsia="Noto Sans CJK TC" w:hAnsi="Aptos"/>
        </w:rPr>
        <w:t>Appended Statements I Chapter 10 Unit 3  XICI-U-10-03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3E0B34A" w14:textId="77777777">
        <w:trPr>
          <w:cantSplit/>
          <w:tblHeader/>
        </w:trPr>
        <w:tc>
          <w:tcPr>
            <w:tcW w:w="4961" w:type="dxa"/>
            <w:shd w:val="clear" w:color="auto" w:fill="D9E7F3"/>
            <w:tcMar>
              <w:top w:w="95" w:type="dxa"/>
              <w:left w:w="95" w:type="dxa"/>
              <w:bottom w:w="95" w:type="dxa"/>
              <w:right w:w="95" w:type="dxa"/>
            </w:tcMar>
          </w:tcPr>
          <w:p w14:paraId="756D6BB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1C95579" w14:textId="77777777" w:rsidR="0084123C" w:rsidRDefault="00000000">
            <w:r>
              <w:rPr>
                <w:rFonts w:ascii="Aptos" w:hAnsi="Aptos"/>
              </w:rPr>
              <w:t>Conversational Plain English Translation</w:t>
            </w:r>
          </w:p>
        </w:tc>
      </w:tr>
      <w:tr w:rsidR="0084123C" w14:paraId="2281D3B3" w14:textId="77777777">
        <w:tc>
          <w:tcPr>
            <w:tcW w:w="4961" w:type="dxa"/>
            <w:tcMar>
              <w:top w:w="115" w:type="dxa"/>
              <w:left w:w="115" w:type="dxa"/>
              <w:bottom w:w="115" w:type="dxa"/>
              <w:right w:w="115" w:type="dxa"/>
            </w:tcMar>
            <w:vAlign w:val="center"/>
          </w:tcPr>
          <w:p w14:paraId="7E4AD76D" w14:textId="77777777" w:rsidR="0084123C" w:rsidRDefault="00000000">
            <w:pPr>
              <w:spacing w:after="0" w:line="300" w:lineRule="auto"/>
            </w:pPr>
            <w:r>
              <w:rPr>
                <w:sz w:val="19"/>
              </w:rPr>
              <w:t>易，无思也，无為也，寂然不動，感而遂通天下之故。非天下之至神，其孰能與於此！</w:t>
            </w:r>
          </w:p>
        </w:tc>
        <w:tc>
          <w:tcPr>
            <w:tcW w:w="4961" w:type="dxa"/>
            <w:tcMar>
              <w:top w:w="115" w:type="dxa"/>
              <w:left w:w="115" w:type="dxa"/>
              <w:bottom w:w="115" w:type="dxa"/>
              <w:right w:w="115" w:type="dxa"/>
            </w:tcMar>
            <w:vAlign w:val="center"/>
          </w:tcPr>
          <w:p w14:paraId="183774A0" w14:textId="77777777" w:rsidR="0084123C" w:rsidRDefault="00000000">
            <w:r>
              <w:rPr>
                <w:rFonts w:ascii="Aptos" w:hAnsi="Aptos"/>
              </w:rPr>
              <w:t>In everyday terms, the idea is this: the Yi has no thought and takes no action. Silent and unmoving, when stimulated it penetrates the causes of all things under heaven. Unless it were the most spirit-like power under heaven, what could participate in this?</w:t>
            </w:r>
          </w:p>
        </w:tc>
      </w:tr>
    </w:tbl>
    <w:p w14:paraId="69A34EFE" w14:textId="77777777" w:rsidR="0084123C" w:rsidRDefault="0084123C">
      <w:pPr>
        <w:spacing w:after="20"/>
      </w:pPr>
    </w:p>
    <w:p w14:paraId="391A65BA" w14:textId="77777777" w:rsidR="0084123C" w:rsidRDefault="00000000">
      <w:pPr>
        <w:pStyle w:val="31"/>
        <w:spacing w:after="40"/>
      </w:pPr>
      <w:r>
        <w:rPr>
          <w:rFonts w:ascii="Aptos" w:eastAsia="Noto Sans CJK TC" w:hAnsi="Aptos"/>
        </w:rPr>
        <w:t>Appended Statements I Chapter 10 Unit 4  XICI-U-10-04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15369F5" w14:textId="77777777">
        <w:trPr>
          <w:cantSplit/>
          <w:tblHeader/>
        </w:trPr>
        <w:tc>
          <w:tcPr>
            <w:tcW w:w="4961" w:type="dxa"/>
            <w:shd w:val="clear" w:color="auto" w:fill="D9E7F3"/>
            <w:tcMar>
              <w:top w:w="95" w:type="dxa"/>
              <w:left w:w="95" w:type="dxa"/>
              <w:bottom w:w="95" w:type="dxa"/>
              <w:right w:w="95" w:type="dxa"/>
            </w:tcMar>
          </w:tcPr>
          <w:p w14:paraId="44BD694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17CF1C2" w14:textId="77777777" w:rsidR="0084123C" w:rsidRDefault="00000000">
            <w:r>
              <w:rPr>
                <w:rFonts w:ascii="Aptos" w:hAnsi="Aptos"/>
              </w:rPr>
              <w:t>Conversational Plain English Translation</w:t>
            </w:r>
          </w:p>
        </w:tc>
      </w:tr>
      <w:tr w:rsidR="0084123C" w14:paraId="593CA89D" w14:textId="77777777">
        <w:tc>
          <w:tcPr>
            <w:tcW w:w="4961" w:type="dxa"/>
            <w:tcMar>
              <w:top w:w="115" w:type="dxa"/>
              <w:left w:w="115" w:type="dxa"/>
              <w:bottom w:w="115" w:type="dxa"/>
              <w:right w:w="115" w:type="dxa"/>
            </w:tcMar>
            <w:vAlign w:val="center"/>
          </w:tcPr>
          <w:p w14:paraId="1814A49D" w14:textId="77777777" w:rsidR="0084123C" w:rsidRDefault="00000000">
            <w:pPr>
              <w:spacing w:after="0" w:line="300" w:lineRule="auto"/>
            </w:pPr>
            <w:r>
              <w:rPr>
                <w:sz w:val="19"/>
              </w:rPr>
              <w:t>夫易，聖人之所以極深而研幾也！唯深也，故能通天下之志；唯幾也，故能成天下之務；唯神也，故不疾而速，不行而至。</w:t>
            </w:r>
          </w:p>
        </w:tc>
        <w:tc>
          <w:tcPr>
            <w:tcW w:w="4961" w:type="dxa"/>
            <w:tcMar>
              <w:top w:w="115" w:type="dxa"/>
              <w:left w:w="115" w:type="dxa"/>
              <w:bottom w:w="115" w:type="dxa"/>
              <w:right w:w="115" w:type="dxa"/>
            </w:tcMar>
            <w:vAlign w:val="center"/>
          </w:tcPr>
          <w:p w14:paraId="6AFBCEE2" w14:textId="77777777" w:rsidR="0084123C" w:rsidRDefault="00000000">
            <w:r>
              <w:rPr>
                <w:rFonts w:ascii="Aptos" w:hAnsi="Aptos"/>
              </w:rPr>
              <w:t>The passage makes this point: through the Yi the sages reached the deepest and examined the subtlest beginnings. Because it is deep, it can penetrate the intentions of the world; because it attends to subtle beginnings, it can complete the world’s affairs; because it is spirit-like, it is swift without haste and arrives without traveling.</w:t>
            </w:r>
          </w:p>
        </w:tc>
      </w:tr>
    </w:tbl>
    <w:p w14:paraId="071D7A43" w14:textId="77777777" w:rsidR="0084123C" w:rsidRDefault="0084123C">
      <w:pPr>
        <w:spacing w:after="20"/>
      </w:pPr>
    </w:p>
    <w:p w14:paraId="10E80D0C" w14:textId="77777777" w:rsidR="0084123C" w:rsidRDefault="00000000">
      <w:pPr>
        <w:pStyle w:val="31"/>
        <w:spacing w:after="40"/>
      </w:pPr>
      <w:r>
        <w:rPr>
          <w:rFonts w:ascii="Aptos" w:eastAsia="Noto Sans CJK TC" w:hAnsi="Aptos"/>
        </w:rPr>
        <w:t>Appended Statements I Chapter 10 Unit 5  XICI-U-10-05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24C3B2E" w14:textId="77777777">
        <w:trPr>
          <w:cantSplit/>
          <w:tblHeader/>
        </w:trPr>
        <w:tc>
          <w:tcPr>
            <w:tcW w:w="4961" w:type="dxa"/>
            <w:shd w:val="clear" w:color="auto" w:fill="D9E7F3"/>
            <w:tcMar>
              <w:top w:w="95" w:type="dxa"/>
              <w:left w:w="95" w:type="dxa"/>
              <w:bottom w:w="95" w:type="dxa"/>
              <w:right w:w="95" w:type="dxa"/>
            </w:tcMar>
          </w:tcPr>
          <w:p w14:paraId="31493B6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177F704" w14:textId="77777777" w:rsidR="0084123C" w:rsidRDefault="00000000">
            <w:r>
              <w:rPr>
                <w:rFonts w:ascii="Aptos" w:hAnsi="Aptos"/>
              </w:rPr>
              <w:t>Conversational Plain English Translation</w:t>
            </w:r>
          </w:p>
        </w:tc>
      </w:tr>
      <w:tr w:rsidR="0084123C" w14:paraId="58EB9DF1" w14:textId="77777777">
        <w:tc>
          <w:tcPr>
            <w:tcW w:w="4961" w:type="dxa"/>
            <w:tcMar>
              <w:top w:w="115" w:type="dxa"/>
              <w:left w:w="115" w:type="dxa"/>
              <w:bottom w:w="115" w:type="dxa"/>
              <w:right w:w="115" w:type="dxa"/>
            </w:tcMar>
            <w:vAlign w:val="center"/>
          </w:tcPr>
          <w:p w14:paraId="51872EAC" w14:textId="77777777" w:rsidR="0084123C" w:rsidRDefault="00000000">
            <w:pPr>
              <w:spacing w:after="0" w:line="300" w:lineRule="auto"/>
            </w:pPr>
            <w:r>
              <w:rPr>
                <w:sz w:val="19"/>
              </w:rPr>
              <w:t>子曰「易有聖人之道四焉」者，此之謂也。</w:t>
            </w:r>
          </w:p>
        </w:tc>
        <w:tc>
          <w:tcPr>
            <w:tcW w:w="4961" w:type="dxa"/>
            <w:tcMar>
              <w:top w:w="115" w:type="dxa"/>
              <w:left w:w="115" w:type="dxa"/>
              <w:bottom w:w="115" w:type="dxa"/>
              <w:right w:w="115" w:type="dxa"/>
            </w:tcMar>
            <w:vAlign w:val="center"/>
          </w:tcPr>
          <w:p w14:paraId="4A1669F4" w14:textId="77777777" w:rsidR="0084123C" w:rsidRDefault="00000000">
            <w:r>
              <w:rPr>
                <w:rFonts w:ascii="Aptos" w:hAnsi="Aptos"/>
              </w:rPr>
              <w:t>When the Master said, “The Yi contains four ways of the sages,” this is what the person meant.</w:t>
            </w:r>
          </w:p>
        </w:tc>
      </w:tr>
    </w:tbl>
    <w:p w14:paraId="6216FA65" w14:textId="77777777" w:rsidR="0084123C" w:rsidRDefault="0084123C">
      <w:pPr>
        <w:spacing w:after="20"/>
      </w:pPr>
    </w:p>
    <w:p w14:paraId="2690D859" w14:textId="77777777" w:rsidR="0084123C" w:rsidRDefault="00000000">
      <w:pPr>
        <w:pStyle w:val="31"/>
        <w:spacing w:after="40"/>
      </w:pPr>
      <w:r>
        <w:rPr>
          <w:rFonts w:ascii="Aptos" w:eastAsia="Noto Sans CJK TC" w:hAnsi="Aptos"/>
        </w:rPr>
        <w:t>Appended Statements I Chapter 11 Unit 1  XICI-U-11-01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2808ED3" w14:textId="77777777">
        <w:trPr>
          <w:cantSplit/>
          <w:tblHeader/>
        </w:trPr>
        <w:tc>
          <w:tcPr>
            <w:tcW w:w="4961" w:type="dxa"/>
            <w:shd w:val="clear" w:color="auto" w:fill="D9E7F3"/>
            <w:tcMar>
              <w:top w:w="95" w:type="dxa"/>
              <w:left w:w="95" w:type="dxa"/>
              <w:bottom w:w="95" w:type="dxa"/>
              <w:right w:w="95" w:type="dxa"/>
            </w:tcMar>
          </w:tcPr>
          <w:p w14:paraId="1DC8982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3814D55" w14:textId="77777777" w:rsidR="0084123C" w:rsidRDefault="00000000">
            <w:r>
              <w:rPr>
                <w:rFonts w:ascii="Aptos" w:hAnsi="Aptos"/>
              </w:rPr>
              <w:t>Conversational Plain English Translation</w:t>
            </w:r>
          </w:p>
        </w:tc>
      </w:tr>
      <w:tr w:rsidR="0084123C" w14:paraId="400C1EC4" w14:textId="77777777">
        <w:tc>
          <w:tcPr>
            <w:tcW w:w="4961" w:type="dxa"/>
            <w:tcMar>
              <w:top w:w="115" w:type="dxa"/>
              <w:left w:w="115" w:type="dxa"/>
              <w:bottom w:w="115" w:type="dxa"/>
              <w:right w:w="115" w:type="dxa"/>
            </w:tcMar>
            <w:vAlign w:val="center"/>
          </w:tcPr>
          <w:p w14:paraId="18F3D912" w14:textId="77777777" w:rsidR="0084123C" w:rsidRDefault="00000000">
            <w:pPr>
              <w:spacing w:after="0" w:line="300" w:lineRule="auto"/>
            </w:pPr>
            <w:r>
              <w:rPr>
                <w:sz w:val="19"/>
              </w:rPr>
              <w:t>子曰：「夫易，何為者也？夫易，開物成務，冒天下之道，如斯而已者也。」是故聖人以通天下之志，以定天下之業，以斷天下之疑。是故蓍之德圓而神，卦之德方以知，六爻之義易以貢；聖人以此洗心，退藏於密，吉凶與民同患，神以知來，知以藏往，其孰能與此哉？古之聦明叡知神武而不殺者夫！是以明於天之道，而察於民之故，是興神物以前民用；聖人以此齊戒以神明其德夫！是故闔戶謂之坤，闢戶謂之乾，一闔一闢謂之變；往來不窮謂之通，見乃謂之象，形乃謂之器，制而用之謂之法，利用出入，民咸用之謂之神。是故易有太極，是生兩儀，兩儀生四象，四象生八卦，八卦定吉凶，吉凶生大業。是故法象莫大乎天地；變通莫大乎四時；縣象著明莫大乎日月；崇高莫大乎富貴；備物致用，立成器以為天下利，莫大乎聖人；探賾索隱，鉤深致遠，以定天下之吉凶，成天下之亹亹者，莫大乎蓍龜。是故天生神物，聖人則之。天地變化，聖人效之。天垂象，見吉凶，聖人象之。河出圖，洛出書，聖人則之。易有四象，所以示也。繫辭焉，所以告也。定之以吉凶，所以斷也。</w:t>
            </w:r>
          </w:p>
        </w:tc>
        <w:tc>
          <w:tcPr>
            <w:tcW w:w="4961" w:type="dxa"/>
            <w:tcMar>
              <w:top w:w="115" w:type="dxa"/>
              <w:left w:w="115" w:type="dxa"/>
              <w:bottom w:w="115" w:type="dxa"/>
              <w:right w:w="115" w:type="dxa"/>
            </w:tcMar>
            <w:vAlign w:val="center"/>
          </w:tcPr>
          <w:p w14:paraId="5DDB45A8" w14:textId="77777777" w:rsidR="0084123C" w:rsidRDefault="00000000">
            <w:r>
              <w:rPr>
                <w:rFonts w:ascii="Aptos" w:hAnsi="Aptos"/>
              </w:rPr>
              <w:t>The Master said: “What does the Yi do? It opens up things, completes undertakings, and encompasses the ways of everyone in the world; nothing more than this.” Therefore the sages used it to communicate the intentions of the world, establish its undertakings, and resolve its doubts. The virtue of the yarrow stalks is round and spirit-like; the virtue of the hexagrams is square and wise; the meanings of the six lines change so as to provide guidance. With these the sages purified their hearts and withdrew into secrecy, sharing the people’s concerns about good and bad fortune. Through spirit they knew what was coming; through wisdom they stored what had passed. Who could do this except the ancient sages, whose intelligence, insight, spiritual power, and martial strength did not depend on killing? Understanding the way of heaven and examining the conditions of the people, they established the numinous objects to guide the people’s use. The sages purified and disciplined themselves so as to make their virtue spiritually luminous. A closed door is called Kun; an open door is called Qian. One closing and one opening are called change; coming and going without exhaustion are called continuity. What becomes visible is called an image; what takes form is called an implement; what is regulated for use is called a model; what benefits people in going out and coming in and is used by all is called spirit. Therefore the Yi has the Great Ultimate, which produces the Two Forms; the Two Forms produce the Four Images; the Four Images produce the Eight Trigrams. The eight trigrams determine good and bad fortune, and good and bad fortune give rise to great undertakings. No models and images are greater than heaven and earth; no change and continuity are greater than the four seasons; no suspended images shine more clearly than sun and moon; nothing exalted is greater than wealth and rank; in preparing things for use and establishing instruments for the benefit of the world, none are greater than the sages; in probing complexity, seeking the hidden, drawing up what is deep, and reaching what is distant; thereby determining good and bad fortune and completing the world’s endeavors; nothing is greater than the yarrow stalks and tortoise shell. Heaven produced numinous things, and the sages took them as models. Heaven and earth change and transform, and the sages imitated them. Heaven displayed images that revealed good and bad fortune, and the sages represented them. The Yellow River produced the Chart and the Luo River produced the Writing, and the sages took them as models. The Yi has four kinds of images in order to reveal; statements are attached in order to communicate; good and bad fortune are determined in order to decide.</w:t>
            </w:r>
          </w:p>
        </w:tc>
      </w:tr>
    </w:tbl>
    <w:p w14:paraId="2C050BCA" w14:textId="77777777" w:rsidR="0084123C" w:rsidRDefault="0084123C">
      <w:pPr>
        <w:spacing w:after="20"/>
      </w:pPr>
    </w:p>
    <w:p w14:paraId="58A1FBE7" w14:textId="77777777" w:rsidR="0084123C" w:rsidRDefault="00000000">
      <w:pPr>
        <w:pStyle w:val="31"/>
        <w:spacing w:after="40"/>
      </w:pPr>
      <w:r>
        <w:rPr>
          <w:rFonts w:ascii="Aptos" w:eastAsia="Noto Sans CJK TC" w:hAnsi="Aptos"/>
        </w:rPr>
        <w:t>Appended Statements I Chapter 12 Unit 1  XICI-U-12-01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767DDD8" w14:textId="77777777">
        <w:trPr>
          <w:cantSplit/>
          <w:tblHeader/>
        </w:trPr>
        <w:tc>
          <w:tcPr>
            <w:tcW w:w="4961" w:type="dxa"/>
            <w:shd w:val="clear" w:color="auto" w:fill="D9E7F3"/>
            <w:tcMar>
              <w:top w:w="95" w:type="dxa"/>
              <w:left w:w="95" w:type="dxa"/>
              <w:bottom w:w="95" w:type="dxa"/>
              <w:right w:w="95" w:type="dxa"/>
            </w:tcMar>
          </w:tcPr>
          <w:p w14:paraId="5949BD9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CFBEAB3" w14:textId="77777777" w:rsidR="0084123C" w:rsidRDefault="00000000">
            <w:r>
              <w:rPr>
                <w:rFonts w:ascii="Aptos" w:hAnsi="Aptos"/>
              </w:rPr>
              <w:t>Conversational Plain English Translation</w:t>
            </w:r>
          </w:p>
        </w:tc>
      </w:tr>
      <w:tr w:rsidR="0084123C" w14:paraId="554058DA" w14:textId="77777777">
        <w:tc>
          <w:tcPr>
            <w:tcW w:w="4961" w:type="dxa"/>
            <w:tcMar>
              <w:top w:w="115" w:type="dxa"/>
              <w:left w:w="115" w:type="dxa"/>
              <w:bottom w:w="115" w:type="dxa"/>
              <w:right w:w="115" w:type="dxa"/>
            </w:tcMar>
            <w:vAlign w:val="center"/>
          </w:tcPr>
          <w:p w14:paraId="16B69B63" w14:textId="77777777" w:rsidR="0084123C" w:rsidRDefault="00000000">
            <w:pPr>
              <w:spacing w:after="0" w:line="300" w:lineRule="auto"/>
            </w:pPr>
            <w:r>
              <w:rPr>
                <w:sz w:val="19"/>
              </w:rPr>
              <w:t>易曰：「自天祐之，吉无不利」。子曰：「祐者，助也。天之所助者，順也。人之所助者，信也。履信思乎順，又以尚賢也，是以『自天祐之，吉无不利。』也。」</w:t>
            </w:r>
          </w:p>
        </w:tc>
        <w:tc>
          <w:tcPr>
            <w:tcW w:w="4961" w:type="dxa"/>
            <w:tcMar>
              <w:top w:w="115" w:type="dxa"/>
              <w:left w:w="115" w:type="dxa"/>
              <w:bottom w:w="115" w:type="dxa"/>
              <w:right w:w="115" w:type="dxa"/>
            </w:tcMar>
            <w:vAlign w:val="center"/>
          </w:tcPr>
          <w:p w14:paraId="7673D85D" w14:textId="77777777" w:rsidR="0084123C" w:rsidRDefault="00000000">
            <w:r>
              <w:rPr>
                <w:rFonts w:ascii="Aptos" w:hAnsi="Aptos"/>
              </w:rPr>
              <w:t>The Yi says, “Help comes from heaven; good fortune, nothing unfavorable.” The Master said: “Help means assistance. Heaven assists those who are compliant; people assist those who are trustworthy. One practices trustworthiness, keeps compliance in mind, and also honors the worthy. Therefore, ‘Help comes from heaven; good fortune, nothing unfavorable.’”.</w:t>
            </w:r>
          </w:p>
        </w:tc>
      </w:tr>
    </w:tbl>
    <w:p w14:paraId="209D80C8" w14:textId="77777777" w:rsidR="0084123C" w:rsidRDefault="0084123C">
      <w:pPr>
        <w:spacing w:after="20"/>
      </w:pPr>
    </w:p>
    <w:p w14:paraId="55624D79" w14:textId="77777777" w:rsidR="0084123C" w:rsidRDefault="00000000">
      <w:pPr>
        <w:pStyle w:val="31"/>
        <w:spacing w:after="40"/>
      </w:pPr>
      <w:r>
        <w:rPr>
          <w:rFonts w:ascii="Aptos" w:eastAsia="Noto Sans CJK TC" w:hAnsi="Aptos"/>
        </w:rPr>
        <w:t>Appended Statements I Chapter 12 Unit 2  XICI-U-12-02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740127E" w14:textId="77777777">
        <w:trPr>
          <w:cantSplit/>
          <w:tblHeader/>
        </w:trPr>
        <w:tc>
          <w:tcPr>
            <w:tcW w:w="4961" w:type="dxa"/>
            <w:shd w:val="clear" w:color="auto" w:fill="D9E7F3"/>
            <w:tcMar>
              <w:top w:w="95" w:type="dxa"/>
              <w:left w:w="95" w:type="dxa"/>
              <w:bottom w:w="95" w:type="dxa"/>
              <w:right w:w="95" w:type="dxa"/>
            </w:tcMar>
          </w:tcPr>
          <w:p w14:paraId="37430C7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2425EEB" w14:textId="77777777" w:rsidR="0084123C" w:rsidRDefault="00000000">
            <w:r>
              <w:rPr>
                <w:rFonts w:ascii="Aptos" w:hAnsi="Aptos"/>
              </w:rPr>
              <w:t>Conversational Plain English Translation</w:t>
            </w:r>
          </w:p>
        </w:tc>
      </w:tr>
      <w:tr w:rsidR="0084123C" w14:paraId="3F00FC4D" w14:textId="77777777">
        <w:tc>
          <w:tcPr>
            <w:tcW w:w="4961" w:type="dxa"/>
            <w:tcMar>
              <w:top w:w="115" w:type="dxa"/>
              <w:left w:w="115" w:type="dxa"/>
              <w:bottom w:w="115" w:type="dxa"/>
              <w:right w:w="115" w:type="dxa"/>
            </w:tcMar>
            <w:vAlign w:val="center"/>
          </w:tcPr>
          <w:p w14:paraId="201263A9" w14:textId="77777777" w:rsidR="0084123C" w:rsidRDefault="00000000">
            <w:pPr>
              <w:spacing w:after="0" w:line="300" w:lineRule="auto"/>
            </w:pPr>
            <w:r>
              <w:rPr>
                <w:sz w:val="19"/>
              </w:rPr>
              <w:t>子曰：「書不盡言，言不盡意。」然則聖人之意，其不可見乎？子曰：「聖人立象以盡意，設卦以盡情偽，繫辭以盡其言，變而通之以盡利，鼓之舞之以盡神。」</w:t>
            </w:r>
          </w:p>
        </w:tc>
        <w:tc>
          <w:tcPr>
            <w:tcW w:w="4961" w:type="dxa"/>
            <w:tcMar>
              <w:top w:w="115" w:type="dxa"/>
              <w:left w:w="115" w:type="dxa"/>
              <w:bottom w:w="115" w:type="dxa"/>
              <w:right w:w="115" w:type="dxa"/>
            </w:tcMar>
            <w:vAlign w:val="center"/>
          </w:tcPr>
          <w:p w14:paraId="7C8615D8" w14:textId="77777777" w:rsidR="0084123C" w:rsidRDefault="00000000">
            <w:r>
              <w:rPr>
                <w:rFonts w:ascii="Aptos" w:hAnsi="Aptos"/>
              </w:rPr>
              <w:t>The Master said: “Writing does not exhaust words, and words do not exhaust meaning.” Then can the intentions of the sages not be seen? The Master said: “The sages established images to express meaning fully, set up hexagrams to disclose true and false conditions fully, attached statements to express their words fully, developed change and continuity to realize benefit fully, and stirred and animated them to express spiritual efficacy fully.”.</w:t>
            </w:r>
          </w:p>
        </w:tc>
      </w:tr>
    </w:tbl>
    <w:p w14:paraId="23DBE121" w14:textId="77777777" w:rsidR="0084123C" w:rsidRDefault="0084123C">
      <w:pPr>
        <w:spacing w:after="20"/>
      </w:pPr>
    </w:p>
    <w:p w14:paraId="45586995" w14:textId="77777777" w:rsidR="0084123C" w:rsidRDefault="00000000">
      <w:pPr>
        <w:pStyle w:val="31"/>
        <w:spacing w:after="40"/>
      </w:pPr>
      <w:r>
        <w:rPr>
          <w:rFonts w:ascii="Aptos" w:eastAsia="Noto Sans CJK TC" w:hAnsi="Aptos"/>
        </w:rPr>
        <w:t>Appended Statements I Chapter 12 Unit 3  XICI-U-12-03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33AE330" w14:textId="77777777">
        <w:trPr>
          <w:cantSplit/>
          <w:tblHeader/>
        </w:trPr>
        <w:tc>
          <w:tcPr>
            <w:tcW w:w="4961" w:type="dxa"/>
            <w:shd w:val="clear" w:color="auto" w:fill="D9E7F3"/>
            <w:tcMar>
              <w:top w:w="95" w:type="dxa"/>
              <w:left w:w="95" w:type="dxa"/>
              <w:bottom w:w="95" w:type="dxa"/>
              <w:right w:w="95" w:type="dxa"/>
            </w:tcMar>
          </w:tcPr>
          <w:p w14:paraId="6BD7549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ED602EC" w14:textId="77777777" w:rsidR="0084123C" w:rsidRDefault="00000000">
            <w:r>
              <w:rPr>
                <w:rFonts w:ascii="Aptos" w:hAnsi="Aptos"/>
              </w:rPr>
              <w:t>Conversational Plain English Translation</w:t>
            </w:r>
          </w:p>
        </w:tc>
      </w:tr>
      <w:tr w:rsidR="0084123C" w14:paraId="69FBA49D" w14:textId="77777777">
        <w:tc>
          <w:tcPr>
            <w:tcW w:w="4961" w:type="dxa"/>
            <w:tcMar>
              <w:top w:w="115" w:type="dxa"/>
              <w:left w:w="115" w:type="dxa"/>
              <w:bottom w:w="115" w:type="dxa"/>
              <w:right w:w="115" w:type="dxa"/>
            </w:tcMar>
            <w:vAlign w:val="center"/>
          </w:tcPr>
          <w:p w14:paraId="752A7EE7" w14:textId="77777777" w:rsidR="0084123C" w:rsidRDefault="00000000">
            <w:pPr>
              <w:spacing w:after="0" w:line="300" w:lineRule="auto"/>
            </w:pPr>
            <w:r>
              <w:rPr>
                <w:sz w:val="19"/>
              </w:rPr>
              <w:t>乾坤，其易之縕邪！乾坤成列，而易立乎其中矣。乾坤毀，則无以見易，易不可見，則乾坤或幾乎息矣。是故形而上者謂之道，形而下者謂之器，化而裁之謂之變，推而行之謂之通，舉而錯之天下之民謂之事業。是故夫象，聖人有以見天下之賾，而擬諸其形容，象其物宜，是故謂之象。聖人有以見天下之動，而觀其會通，以行其典禮，繫辭焉以斷其吉凶，是故謂之爻。極天下之賾者存乎卦；鼓天下之動者存乎辭；化而裁之存乎變；推而行之存乎通；神而明之，存乎其人；默而成之，不言而信，存乎德行。</w:t>
            </w:r>
          </w:p>
        </w:tc>
        <w:tc>
          <w:tcPr>
            <w:tcW w:w="4961" w:type="dxa"/>
            <w:tcMar>
              <w:top w:w="115" w:type="dxa"/>
              <w:left w:w="115" w:type="dxa"/>
              <w:bottom w:w="115" w:type="dxa"/>
              <w:right w:w="115" w:type="dxa"/>
            </w:tcMar>
            <w:vAlign w:val="center"/>
          </w:tcPr>
          <w:p w14:paraId="7A535548" w14:textId="77777777" w:rsidR="0084123C" w:rsidRDefault="00000000">
            <w:r>
              <w:rPr>
                <w:rFonts w:ascii="Aptos" w:hAnsi="Aptos"/>
              </w:rPr>
              <w:t>Are Qian and Kun not the inner core of the Yi? When Qian and Kun are set in order, the Yi stands between them. If Qian and Kun were destroyed, there would be no means to perceive the Yi; if the Yi could not be perceived, Qian and Kun would nearly cease. Therefore what precedes physical form is called the Way; what follows physical form is called an implement. Transforming and shaping are called change; extending and carrying forward are called continuity; applying them to all people under heaven is called an undertaking. As for images: the sages perceived the complexities of the world, represented them through visible forms, and imaged what was appropriate to each thing; therefore these are called images. The sages perceived the movements of the world, observed how they met and communicated, enacted enduring principles and rites, and attached statements to determine good and bad fortune; therefore these are called lines. What exhausts the world’s complexities resides in the hexagrams; what stirs the world’s movements resides in the statements; shaping transformation resides in change; extending it into action resides in continuity. Making it spiritually clear depends on the person; silently completing it and being trusted without words depend on virtuous conduct.</w:t>
            </w:r>
          </w:p>
        </w:tc>
      </w:tr>
    </w:tbl>
    <w:p w14:paraId="75E705CE" w14:textId="77777777" w:rsidR="0084123C" w:rsidRDefault="0084123C">
      <w:pPr>
        <w:spacing w:after="20"/>
      </w:pPr>
    </w:p>
    <w:p w14:paraId="3AD6A9D2" w14:textId="77777777" w:rsidR="0084123C" w:rsidRDefault="0084123C"/>
    <w:p w14:paraId="583DAC0A" w14:textId="77777777" w:rsidR="0084123C" w:rsidRDefault="00000000">
      <w:pPr>
        <w:pStyle w:val="1"/>
      </w:pPr>
      <w:r>
        <w:rPr>
          <w:rFonts w:ascii="Aptos" w:eastAsia="Noto Sans CJK TC" w:hAnsi="Aptos"/>
        </w:rPr>
        <w:t>7 Appended Statements Part II</w:t>
      </w:r>
    </w:p>
    <w:p w14:paraId="50FDD1CD" w14:textId="77777777" w:rsidR="0084123C" w:rsidRDefault="00000000">
      <w:pPr>
        <w:pStyle w:val="31"/>
        <w:spacing w:after="40"/>
      </w:pPr>
      <w:r>
        <w:rPr>
          <w:rFonts w:ascii="Aptos" w:eastAsia="Noto Sans CJK TC" w:hAnsi="Aptos"/>
        </w:rPr>
        <w:t>Appended Statements II Chapter 1 Unit 1  XICI-L-01-01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7089507" w14:textId="77777777">
        <w:trPr>
          <w:cantSplit/>
          <w:tblHeader/>
        </w:trPr>
        <w:tc>
          <w:tcPr>
            <w:tcW w:w="4961" w:type="dxa"/>
            <w:shd w:val="clear" w:color="auto" w:fill="D9E7F3"/>
            <w:tcMar>
              <w:top w:w="95" w:type="dxa"/>
              <w:left w:w="95" w:type="dxa"/>
              <w:bottom w:w="95" w:type="dxa"/>
              <w:right w:w="95" w:type="dxa"/>
            </w:tcMar>
          </w:tcPr>
          <w:p w14:paraId="34667AF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A88393C" w14:textId="77777777" w:rsidR="0084123C" w:rsidRDefault="00000000">
            <w:r>
              <w:rPr>
                <w:rFonts w:ascii="Aptos" w:hAnsi="Aptos"/>
              </w:rPr>
              <w:t>Conversational Plain English Translation</w:t>
            </w:r>
          </w:p>
        </w:tc>
      </w:tr>
      <w:tr w:rsidR="0084123C" w14:paraId="16F3697F" w14:textId="77777777">
        <w:tc>
          <w:tcPr>
            <w:tcW w:w="4961" w:type="dxa"/>
            <w:tcMar>
              <w:top w:w="115" w:type="dxa"/>
              <w:left w:w="115" w:type="dxa"/>
              <w:bottom w:w="115" w:type="dxa"/>
              <w:right w:w="115" w:type="dxa"/>
            </w:tcMar>
            <w:vAlign w:val="center"/>
          </w:tcPr>
          <w:p w14:paraId="5F4A0C67" w14:textId="77777777" w:rsidR="0084123C" w:rsidRDefault="00000000">
            <w:pPr>
              <w:spacing w:after="0" w:line="300" w:lineRule="auto"/>
            </w:pPr>
            <w:r>
              <w:rPr>
                <w:sz w:val="19"/>
              </w:rPr>
              <w:t>八卦成列，象在其中矣；因而重之，爻在其中矣；剛柔相推，變在其中矣；繫辭焉而命之，動在其中矣。吉凶悔吝者，生乎動者也。剛柔者，立本者也；變通者，趣時者也；吉凶者，貞勝者也。天地之道，貞觀者也；日月之道，貞明者也；天下之動，貞夫一者也。夫乾，確然示人易矣；夫坤，隤然示人簡矣。爻也者，效此者也；象也者，像此者也。爻象動乎內，吉凶見乎外，功業見乎變，聖人之情見乎辭。天地之大德曰生，聖人之大寶曰位，何以守位曰仁，何以聚人曰財，理財正辭，禁民為非曰義。</w:t>
            </w:r>
          </w:p>
        </w:tc>
        <w:tc>
          <w:tcPr>
            <w:tcW w:w="4961" w:type="dxa"/>
            <w:tcMar>
              <w:top w:w="115" w:type="dxa"/>
              <w:left w:w="115" w:type="dxa"/>
              <w:bottom w:w="115" w:type="dxa"/>
              <w:right w:w="115" w:type="dxa"/>
            </w:tcMar>
            <w:vAlign w:val="center"/>
          </w:tcPr>
          <w:p w14:paraId="36CAA39C" w14:textId="77777777" w:rsidR="0084123C" w:rsidRDefault="00000000">
            <w:r>
              <w:rPr>
                <w:rFonts w:ascii="Aptos" w:hAnsi="Aptos"/>
              </w:rPr>
              <w:t>Once the eight trigrams had been set in order, their images were contained within them. By doubling them, the lines of the hexagrams were contained within them. As the firm and yielding lines press upon one another, change is contained within them. By attaching statements and assigning meanings, movement is contained within them. Good fortune, misfortune, remorse, and regret arise from movement. Firmness and yielding establish the foundation; transformation and continuity follow the demands of the time; good and bad fortune are determined by steadfast correctness. The way of heaven and earth is revealed through constancy; the way of the sun and moon is revealed through constant illumination; and all movement under heaven is governed by constancy in the One. Qian clearly shows what is easy, while Kun gently shows what is simple. The lines imitate this, and the images represent it. The lines and images move within; good and bad fortune appear without; achievement becomes visible through change; and the intentions of the sages appear in the statements. The great virtue of heaven and earth is life-giving. The great treasure of the sage is their position. What preserves that position is humaneness; what gathers people is wealth. To manage wealth, rectify words, and prevent wrongdoing among the people is called righteousness.</w:t>
            </w:r>
          </w:p>
        </w:tc>
      </w:tr>
    </w:tbl>
    <w:p w14:paraId="1322EE1A" w14:textId="77777777" w:rsidR="0084123C" w:rsidRDefault="0084123C">
      <w:pPr>
        <w:spacing w:after="20"/>
      </w:pPr>
    </w:p>
    <w:p w14:paraId="3E15216E" w14:textId="77777777" w:rsidR="0084123C" w:rsidRDefault="00000000">
      <w:pPr>
        <w:pStyle w:val="31"/>
        <w:spacing w:after="40"/>
      </w:pPr>
      <w:r>
        <w:rPr>
          <w:rFonts w:ascii="Aptos" w:eastAsia="Noto Sans CJK TC" w:hAnsi="Aptos"/>
        </w:rPr>
        <w:t>Appended Statements II Chapter 2 Unit 1  XICI-L-02-01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B64484C" w14:textId="77777777">
        <w:trPr>
          <w:cantSplit/>
          <w:tblHeader/>
        </w:trPr>
        <w:tc>
          <w:tcPr>
            <w:tcW w:w="4961" w:type="dxa"/>
            <w:shd w:val="clear" w:color="auto" w:fill="D9E7F3"/>
            <w:tcMar>
              <w:top w:w="95" w:type="dxa"/>
              <w:left w:w="95" w:type="dxa"/>
              <w:bottom w:w="95" w:type="dxa"/>
              <w:right w:w="95" w:type="dxa"/>
            </w:tcMar>
          </w:tcPr>
          <w:p w14:paraId="4BB0457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465AB2A" w14:textId="77777777" w:rsidR="0084123C" w:rsidRDefault="00000000">
            <w:r>
              <w:rPr>
                <w:rFonts w:ascii="Aptos" w:hAnsi="Aptos"/>
              </w:rPr>
              <w:t>Conversational Plain English Translation</w:t>
            </w:r>
          </w:p>
        </w:tc>
      </w:tr>
      <w:tr w:rsidR="0084123C" w14:paraId="69A2A371" w14:textId="77777777">
        <w:tc>
          <w:tcPr>
            <w:tcW w:w="4961" w:type="dxa"/>
            <w:tcMar>
              <w:top w:w="115" w:type="dxa"/>
              <w:left w:w="115" w:type="dxa"/>
              <w:bottom w:w="115" w:type="dxa"/>
              <w:right w:w="115" w:type="dxa"/>
            </w:tcMar>
            <w:vAlign w:val="center"/>
          </w:tcPr>
          <w:p w14:paraId="21363D84" w14:textId="77777777" w:rsidR="0084123C" w:rsidRDefault="00000000">
            <w:pPr>
              <w:spacing w:after="0" w:line="300" w:lineRule="auto"/>
            </w:pPr>
            <w:r>
              <w:rPr>
                <w:sz w:val="19"/>
              </w:rPr>
              <w:t>古者包犧氏之王天下也，仰則觀象於天，俯則觀法於地，觀鳥獸之文，與地之宜，近取諸身，遠取諸物；於是始作八卦，以通神明之德，以類萬物之情。作結繩而為罔罟，以佃以漁，蓋取諸離。</w:t>
            </w:r>
          </w:p>
        </w:tc>
        <w:tc>
          <w:tcPr>
            <w:tcW w:w="4961" w:type="dxa"/>
            <w:tcMar>
              <w:top w:w="115" w:type="dxa"/>
              <w:left w:w="115" w:type="dxa"/>
              <w:bottom w:w="115" w:type="dxa"/>
              <w:right w:w="115" w:type="dxa"/>
            </w:tcMar>
            <w:vAlign w:val="center"/>
          </w:tcPr>
          <w:p w14:paraId="38E2A361" w14:textId="77777777" w:rsidR="0084123C" w:rsidRDefault="00000000">
            <w:r>
              <w:rPr>
                <w:rFonts w:ascii="Aptos" w:hAnsi="Aptos"/>
              </w:rPr>
              <w:t>In ancient times, when Bao Xi ruled the world, the person looked upward and observed the images in heaven; the person looked downward and observed the patterns on earth. The person studied the markings of birds and beasts and the adaptations of each region. Near at hand the person took examples from their own body; farther away the person took examples from other things. The person then created the eight trigrams, in order to comprehend the virtue of spiritual intelligence and to classify the conditions of all things. The person knotted cords and made nets for hunting and fishing, taking the idea from Li.</w:t>
            </w:r>
          </w:p>
        </w:tc>
      </w:tr>
    </w:tbl>
    <w:p w14:paraId="1F6512C6" w14:textId="77777777" w:rsidR="0084123C" w:rsidRDefault="0084123C">
      <w:pPr>
        <w:spacing w:after="20"/>
      </w:pPr>
    </w:p>
    <w:p w14:paraId="038DFEEA" w14:textId="77777777" w:rsidR="0084123C" w:rsidRDefault="00000000">
      <w:pPr>
        <w:pStyle w:val="31"/>
        <w:spacing w:after="40"/>
      </w:pPr>
      <w:r>
        <w:rPr>
          <w:rFonts w:ascii="Aptos" w:eastAsia="Noto Sans CJK TC" w:hAnsi="Aptos"/>
        </w:rPr>
        <w:t>Appended Statements II Chapter 2 Unit 2  XICI-L-02-02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991F4D3" w14:textId="77777777">
        <w:trPr>
          <w:cantSplit/>
          <w:tblHeader/>
        </w:trPr>
        <w:tc>
          <w:tcPr>
            <w:tcW w:w="4961" w:type="dxa"/>
            <w:shd w:val="clear" w:color="auto" w:fill="D9E7F3"/>
            <w:tcMar>
              <w:top w:w="95" w:type="dxa"/>
              <w:left w:w="95" w:type="dxa"/>
              <w:bottom w:w="95" w:type="dxa"/>
              <w:right w:w="95" w:type="dxa"/>
            </w:tcMar>
          </w:tcPr>
          <w:p w14:paraId="7979075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31B4E27" w14:textId="77777777" w:rsidR="0084123C" w:rsidRDefault="00000000">
            <w:r>
              <w:rPr>
                <w:rFonts w:ascii="Aptos" w:hAnsi="Aptos"/>
              </w:rPr>
              <w:t>Conversational Plain English Translation</w:t>
            </w:r>
          </w:p>
        </w:tc>
      </w:tr>
      <w:tr w:rsidR="0084123C" w14:paraId="719EBFBA" w14:textId="77777777">
        <w:tc>
          <w:tcPr>
            <w:tcW w:w="4961" w:type="dxa"/>
            <w:tcMar>
              <w:top w:w="115" w:type="dxa"/>
              <w:left w:w="115" w:type="dxa"/>
              <w:bottom w:w="115" w:type="dxa"/>
              <w:right w:w="115" w:type="dxa"/>
            </w:tcMar>
            <w:vAlign w:val="center"/>
          </w:tcPr>
          <w:p w14:paraId="2F6A2782" w14:textId="77777777" w:rsidR="0084123C" w:rsidRDefault="00000000">
            <w:pPr>
              <w:spacing w:after="0" w:line="300" w:lineRule="auto"/>
            </w:pPr>
            <w:r>
              <w:rPr>
                <w:sz w:val="19"/>
              </w:rPr>
              <w:t>包犧氏沒，神農氏作，斲木為耜，揉木為耒，耒耨之利，以教天下，蓋取諸益。日中為市，致天下之民，聚天下之貨，交易而退，各得其所，蓋取諸噬嗑。</w:t>
            </w:r>
          </w:p>
        </w:tc>
        <w:tc>
          <w:tcPr>
            <w:tcW w:w="4961" w:type="dxa"/>
            <w:tcMar>
              <w:top w:w="115" w:type="dxa"/>
              <w:left w:w="115" w:type="dxa"/>
              <w:bottom w:w="115" w:type="dxa"/>
              <w:right w:w="115" w:type="dxa"/>
            </w:tcMar>
            <w:vAlign w:val="center"/>
          </w:tcPr>
          <w:p w14:paraId="167A6C70" w14:textId="77777777" w:rsidR="0084123C" w:rsidRDefault="00000000">
            <w:r>
              <w:rPr>
                <w:rFonts w:ascii="Aptos" w:hAnsi="Aptos"/>
              </w:rPr>
              <w:t>After Bao Xi died, Shen Nong arose. The person cut wood to make a ploughshare and bent wood to make a plough handle, teaching the world the benefit of ploughing and weeding; this was taken from Yi. At midday the person established markets, bringing together the people and goods of the world. They exchanged what they had and then withdrew, each obtaining what was appropriate; this was taken from Shi The person.</w:t>
            </w:r>
          </w:p>
        </w:tc>
      </w:tr>
    </w:tbl>
    <w:p w14:paraId="722E47DD" w14:textId="77777777" w:rsidR="0084123C" w:rsidRDefault="0084123C">
      <w:pPr>
        <w:spacing w:after="20"/>
      </w:pPr>
    </w:p>
    <w:p w14:paraId="7487EEE1" w14:textId="77777777" w:rsidR="0084123C" w:rsidRDefault="00000000">
      <w:pPr>
        <w:pStyle w:val="31"/>
        <w:spacing w:after="40"/>
      </w:pPr>
      <w:r>
        <w:rPr>
          <w:rFonts w:ascii="Aptos" w:eastAsia="Noto Sans CJK TC" w:hAnsi="Aptos"/>
        </w:rPr>
        <w:t>Appended Statements II Chapter 2 Unit 3  XICI-L-02-03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5054B66" w14:textId="77777777">
        <w:trPr>
          <w:cantSplit/>
          <w:tblHeader/>
        </w:trPr>
        <w:tc>
          <w:tcPr>
            <w:tcW w:w="4961" w:type="dxa"/>
            <w:shd w:val="clear" w:color="auto" w:fill="D9E7F3"/>
            <w:tcMar>
              <w:top w:w="95" w:type="dxa"/>
              <w:left w:w="95" w:type="dxa"/>
              <w:bottom w:w="95" w:type="dxa"/>
              <w:right w:w="95" w:type="dxa"/>
            </w:tcMar>
          </w:tcPr>
          <w:p w14:paraId="1DE428D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4FFD117" w14:textId="77777777" w:rsidR="0084123C" w:rsidRDefault="00000000">
            <w:r>
              <w:rPr>
                <w:rFonts w:ascii="Aptos" w:hAnsi="Aptos"/>
              </w:rPr>
              <w:t>Conversational Plain English Translation</w:t>
            </w:r>
          </w:p>
        </w:tc>
      </w:tr>
      <w:tr w:rsidR="0084123C" w14:paraId="519F6AB8" w14:textId="77777777">
        <w:tc>
          <w:tcPr>
            <w:tcW w:w="4961" w:type="dxa"/>
            <w:tcMar>
              <w:top w:w="115" w:type="dxa"/>
              <w:left w:w="115" w:type="dxa"/>
              <w:bottom w:w="115" w:type="dxa"/>
              <w:right w:w="115" w:type="dxa"/>
            </w:tcMar>
            <w:vAlign w:val="center"/>
          </w:tcPr>
          <w:p w14:paraId="672A8568" w14:textId="77777777" w:rsidR="0084123C" w:rsidRDefault="00000000">
            <w:pPr>
              <w:spacing w:after="0" w:line="300" w:lineRule="auto"/>
            </w:pPr>
            <w:r>
              <w:rPr>
                <w:sz w:val="19"/>
              </w:rPr>
              <w:t>神農氏沒，黃帝、堯、舜氏作，通其變，使民不倦；神而化之，使民宜之；易窮則變，變則通，通則久；是以自天祐之，吉无不利。黃帝、堯、舜垂衣裳而天下治，蓋取諸乾坤。</w:t>
            </w:r>
          </w:p>
        </w:tc>
        <w:tc>
          <w:tcPr>
            <w:tcW w:w="4961" w:type="dxa"/>
            <w:tcMar>
              <w:top w:w="115" w:type="dxa"/>
              <w:left w:w="115" w:type="dxa"/>
              <w:bottom w:w="115" w:type="dxa"/>
              <w:right w:w="115" w:type="dxa"/>
            </w:tcMar>
            <w:vAlign w:val="center"/>
          </w:tcPr>
          <w:p w14:paraId="654CE2A3" w14:textId="77777777" w:rsidR="0084123C" w:rsidRDefault="00000000">
            <w:r>
              <w:rPr>
                <w:rFonts w:ascii="Aptos" w:hAnsi="Aptos"/>
              </w:rPr>
              <w:t>After Shen Nong died, Huang Di, Yao, and Shun arose. They carried change forward so that the people did not grow weary; they transformed things with spirit-like efficacy so that the people found them fitting. When the Yi reaches an extreme, it changes; through change it becomes continuous; through continuity it endures. Therefore, “Help comes from heaven; good fortune, nothing unfavorable.” Huang Di, Yao, and Shun let their upper and lower garments hang down, and the world was brought to order; this was taken from Qian and Kun.</w:t>
            </w:r>
          </w:p>
        </w:tc>
      </w:tr>
    </w:tbl>
    <w:p w14:paraId="6BCDF713" w14:textId="77777777" w:rsidR="0084123C" w:rsidRDefault="0084123C">
      <w:pPr>
        <w:spacing w:after="20"/>
      </w:pPr>
    </w:p>
    <w:p w14:paraId="578C72C3" w14:textId="77777777" w:rsidR="0084123C" w:rsidRDefault="00000000">
      <w:pPr>
        <w:pStyle w:val="31"/>
        <w:spacing w:after="40"/>
      </w:pPr>
      <w:r>
        <w:rPr>
          <w:rFonts w:ascii="Aptos" w:eastAsia="Noto Sans CJK TC" w:hAnsi="Aptos"/>
        </w:rPr>
        <w:t>Appended Statements II Chapter 2 Unit 4  XICI-L-02-04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6C7A1AD" w14:textId="77777777">
        <w:trPr>
          <w:cantSplit/>
          <w:tblHeader/>
        </w:trPr>
        <w:tc>
          <w:tcPr>
            <w:tcW w:w="4961" w:type="dxa"/>
            <w:shd w:val="clear" w:color="auto" w:fill="D9E7F3"/>
            <w:tcMar>
              <w:top w:w="95" w:type="dxa"/>
              <w:left w:w="95" w:type="dxa"/>
              <w:bottom w:w="95" w:type="dxa"/>
              <w:right w:w="95" w:type="dxa"/>
            </w:tcMar>
          </w:tcPr>
          <w:p w14:paraId="421B7B2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3517378" w14:textId="77777777" w:rsidR="0084123C" w:rsidRDefault="00000000">
            <w:r>
              <w:rPr>
                <w:rFonts w:ascii="Aptos" w:hAnsi="Aptos"/>
              </w:rPr>
              <w:t>Conversational Plain English Translation</w:t>
            </w:r>
          </w:p>
        </w:tc>
      </w:tr>
      <w:tr w:rsidR="0084123C" w14:paraId="04A4EFF7" w14:textId="77777777">
        <w:tc>
          <w:tcPr>
            <w:tcW w:w="4961" w:type="dxa"/>
            <w:tcMar>
              <w:top w:w="115" w:type="dxa"/>
              <w:left w:w="115" w:type="dxa"/>
              <w:bottom w:w="115" w:type="dxa"/>
              <w:right w:w="115" w:type="dxa"/>
            </w:tcMar>
            <w:vAlign w:val="center"/>
          </w:tcPr>
          <w:p w14:paraId="439256F1" w14:textId="77777777" w:rsidR="0084123C" w:rsidRDefault="00000000">
            <w:pPr>
              <w:spacing w:after="0" w:line="300" w:lineRule="auto"/>
            </w:pPr>
            <w:r>
              <w:rPr>
                <w:sz w:val="19"/>
              </w:rPr>
              <w:t>刳木為舟，剡木為楫，舟楫之利以濟不通，致遠以利天下，蓋取諸渙。</w:t>
            </w:r>
          </w:p>
        </w:tc>
        <w:tc>
          <w:tcPr>
            <w:tcW w:w="4961" w:type="dxa"/>
            <w:tcMar>
              <w:top w:w="115" w:type="dxa"/>
              <w:left w:w="115" w:type="dxa"/>
              <w:bottom w:w="115" w:type="dxa"/>
              <w:right w:w="115" w:type="dxa"/>
            </w:tcMar>
            <w:vAlign w:val="center"/>
          </w:tcPr>
          <w:p w14:paraId="601E475F" w14:textId="77777777" w:rsidR="0084123C" w:rsidRDefault="00000000">
            <w:r>
              <w:rPr>
                <w:rFonts w:ascii="Aptos" w:hAnsi="Aptos"/>
              </w:rPr>
              <w:t>The passage makes this point: they hollowed wood to make boats and shaped wood to make oars. The usefulness of boats and oars opened routes that had been blocked and carried people far away for the benefit of the world; this was taken from Huan.</w:t>
            </w:r>
          </w:p>
        </w:tc>
      </w:tr>
    </w:tbl>
    <w:p w14:paraId="46969226" w14:textId="77777777" w:rsidR="0084123C" w:rsidRDefault="0084123C">
      <w:pPr>
        <w:spacing w:after="20"/>
      </w:pPr>
    </w:p>
    <w:p w14:paraId="19719738" w14:textId="77777777" w:rsidR="0084123C" w:rsidRDefault="00000000">
      <w:pPr>
        <w:pStyle w:val="31"/>
        <w:spacing w:after="40"/>
      </w:pPr>
      <w:r>
        <w:rPr>
          <w:rFonts w:ascii="Aptos" w:eastAsia="Noto Sans CJK TC" w:hAnsi="Aptos"/>
        </w:rPr>
        <w:t>Appended Statements II Chapter 2 Unit 5  XICI-L-02-05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A8FA414" w14:textId="77777777">
        <w:trPr>
          <w:cantSplit/>
          <w:tblHeader/>
        </w:trPr>
        <w:tc>
          <w:tcPr>
            <w:tcW w:w="4961" w:type="dxa"/>
            <w:shd w:val="clear" w:color="auto" w:fill="D9E7F3"/>
            <w:tcMar>
              <w:top w:w="95" w:type="dxa"/>
              <w:left w:w="95" w:type="dxa"/>
              <w:bottom w:w="95" w:type="dxa"/>
              <w:right w:w="95" w:type="dxa"/>
            </w:tcMar>
          </w:tcPr>
          <w:p w14:paraId="35C309E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65F8C22" w14:textId="77777777" w:rsidR="0084123C" w:rsidRDefault="00000000">
            <w:r>
              <w:rPr>
                <w:rFonts w:ascii="Aptos" w:hAnsi="Aptos"/>
              </w:rPr>
              <w:t>Conversational Plain English Translation</w:t>
            </w:r>
          </w:p>
        </w:tc>
      </w:tr>
      <w:tr w:rsidR="0084123C" w14:paraId="44ED789A" w14:textId="77777777">
        <w:tc>
          <w:tcPr>
            <w:tcW w:w="4961" w:type="dxa"/>
            <w:tcMar>
              <w:top w:w="115" w:type="dxa"/>
              <w:left w:w="115" w:type="dxa"/>
              <w:bottom w:w="115" w:type="dxa"/>
              <w:right w:w="115" w:type="dxa"/>
            </w:tcMar>
            <w:vAlign w:val="center"/>
          </w:tcPr>
          <w:p w14:paraId="23968828" w14:textId="77777777" w:rsidR="0084123C" w:rsidRDefault="00000000">
            <w:pPr>
              <w:spacing w:after="0" w:line="300" w:lineRule="auto"/>
            </w:pPr>
            <w:r>
              <w:rPr>
                <w:sz w:val="19"/>
              </w:rPr>
              <w:t>服牛乘馬，引重致遠以利天下，蓋取諸隨。重門擊柝以待暴客，蓋取諸豫。</w:t>
            </w:r>
          </w:p>
        </w:tc>
        <w:tc>
          <w:tcPr>
            <w:tcW w:w="4961" w:type="dxa"/>
            <w:tcMar>
              <w:top w:w="115" w:type="dxa"/>
              <w:left w:w="115" w:type="dxa"/>
              <w:bottom w:w="115" w:type="dxa"/>
              <w:right w:w="115" w:type="dxa"/>
            </w:tcMar>
            <w:vAlign w:val="center"/>
          </w:tcPr>
          <w:p w14:paraId="60F227CB" w14:textId="77777777" w:rsidR="0084123C" w:rsidRDefault="00000000">
            <w:r>
              <w:rPr>
                <w:rFonts w:ascii="Aptos" w:hAnsi="Aptos"/>
              </w:rPr>
              <w:t>In everyday terms, the idea is this: they yoked oxen and rode horses, drawing heavy loads and reaching distant places for the benefit of the world; this was taken from Sui. They installed double gates and beat clappers to guard against violent intruders; this was taken from Yu.</w:t>
            </w:r>
          </w:p>
        </w:tc>
      </w:tr>
    </w:tbl>
    <w:p w14:paraId="65388E53" w14:textId="77777777" w:rsidR="0084123C" w:rsidRDefault="0084123C">
      <w:pPr>
        <w:spacing w:after="20"/>
      </w:pPr>
    </w:p>
    <w:p w14:paraId="45B8F2F3" w14:textId="77777777" w:rsidR="0084123C" w:rsidRDefault="00000000">
      <w:pPr>
        <w:pStyle w:val="31"/>
        <w:spacing w:after="40"/>
      </w:pPr>
      <w:r>
        <w:rPr>
          <w:rFonts w:ascii="Aptos" w:eastAsia="Noto Sans CJK TC" w:hAnsi="Aptos"/>
        </w:rPr>
        <w:t>Appended Statements II Chapter 2 Unit 6  XICI-L-02-06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A8D4EDC" w14:textId="77777777">
        <w:trPr>
          <w:cantSplit/>
          <w:tblHeader/>
        </w:trPr>
        <w:tc>
          <w:tcPr>
            <w:tcW w:w="4961" w:type="dxa"/>
            <w:shd w:val="clear" w:color="auto" w:fill="D9E7F3"/>
            <w:tcMar>
              <w:top w:w="95" w:type="dxa"/>
              <w:left w:w="95" w:type="dxa"/>
              <w:bottom w:w="95" w:type="dxa"/>
              <w:right w:w="95" w:type="dxa"/>
            </w:tcMar>
          </w:tcPr>
          <w:p w14:paraId="634D243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17397A5" w14:textId="77777777" w:rsidR="0084123C" w:rsidRDefault="00000000">
            <w:r>
              <w:rPr>
                <w:rFonts w:ascii="Aptos" w:hAnsi="Aptos"/>
              </w:rPr>
              <w:t>Conversational Plain English Translation</w:t>
            </w:r>
          </w:p>
        </w:tc>
      </w:tr>
      <w:tr w:rsidR="0084123C" w14:paraId="1B572F21" w14:textId="77777777">
        <w:tc>
          <w:tcPr>
            <w:tcW w:w="4961" w:type="dxa"/>
            <w:tcMar>
              <w:top w:w="115" w:type="dxa"/>
              <w:left w:w="115" w:type="dxa"/>
              <w:bottom w:w="115" w:type="dxa"/>
              <w:right w:w="115" w:type="dxa"/>
            </w:tcMar>
            <w:vAlign w:val="center"/>
          </w:tcPr>
          <w:p w14:paraId="4A17376C" w14:textId="77777777" w:rsidR="0084123C" w:rsidRDefault="00000000">
            <w:pPr>
              <w:spacing w:after="0" w:line="300" w:lineRule="auto"/>
            </w:pPr>
            <w:r>
              <w:rPr>
                <w:sz w:val="19"/>
              </w:rPr>
              <w:t>斷木為杵，掘地為臼，臼杵之利，萬民以濟，蓋取諸小過。</w:t>
            </w:r>
          </w:p>
        </w:tc>
        <w:tc>
          <w:tcPr>
            <w:tcW w:w="4961" w:type="dxa"/>
            <w:tcMar>
              <w:top w:w="115" w:type="dxa"/>
              <w:left w:w="115" w:type="dxa"/>
              <w:bottom w:w="115" w:type="dxa"/>
              <w:right w:w="115" w:type="dxa"/>
            </w:tcMar>
            <w:vAlign w:val="center"/>
          </w:tcPr>
          <w:p w14:paraId="77B5FA7B" w14:textId="77777777" w:rsidR="0084123C" w:rsidRDefault="00000000">
            <w:r>
              <w:rPr>
                <w:rFonts w:ascii="Aptos" w:hAnsi="Aptos"/>
              </w:rPr>
              <w:t>The passage makes this point: they cut wood to make pestles and dug the ground to make mortars. The usefulness of mortar and pestle benefited the multitude; this was taken from Xiao Guo.</w:t>
            </w:r>
          </w:p>
        </w:tc>
      </w:tr>
    </w:tbl>
    <w:p w14:paraId="7AB7D4EF" w14:textId="77777777" w:rsidR="0084123C" w:rsidRDefault="0084123C">
      <w:pPr>
        <w:spacing w:after="20"/>
      </w:pPr>
    </w:p>
    <w:p w14:paraId="7970CDC1" w14:textId="77777777" w:rsidR="0084123C" w:rsidRDefault="00000000">
      <w:pPr>
        <w:pStyle w:val="31"/>
        <w:spacing w:after="40"/>
      </w:pPr>
      <w:r>
        <w:rPr>
          <w:rFonts w:ascii="Aptos" w:eastAsia="Noto Sans CJK TC" w:hAnsi="Aptos"/>
        </w:rPr>
        <w:t>Appended Statements II Chapter 2 Unit 7  XICI-L-02-07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1392CCB" w14:textId="77777777">
        <w:trPr>
          <w:cantSplit/>
          <w:tblHeader/>
        </w:trPr>
        <w:tc>
          <w:tcPr>
            <w:tcW w:w="4961" w:type="dxa"/>
            <w:shd w:val="clear" w:color="auto" w:fill="D9E7F3"/>
            <w:tcMar>
              <w:top w:w="95" w:type="dxa"/>
              <w:left w:w="95" w:type="dxa"/>
              <w:bottom w:w="95" w:type="dxa"/>
              <w:right w:w="95" w:type="dxa"/>
            </w:tcMar>
          </w:tcPr>
          <w:p w14:paraId="77926BE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7429ACB" w14:textId="77777777" w:rsidR="0084123C" w:rsidRDefault="00000000">
            <w:r>
              <w:rPr>
                <w:rFonts w:ascii="Aptos" w:hAnsi="Aptos"/>
              </w:rPr>
              <w:t>Conversational Plain English Translation</w:t>
            </w:r>
          </w:p>
        </w:tc>
      </w:tr>
      <w:tr w:rsidR="0084123C" w14:paraId="6D6D6454" w14:textId="77777777">
        <w:tc>
          <w:tcPr>
            <w:tcW w:w="4961" w:type="dxa"/>
            <w:tcMar>
              <w:top w:w="115" w:type="dxa"/>
              <w:left w:w="115" w:type="dxa"/>
              <w:bottom w:w="115" w:type="dxa"/>
              <w:right w:w="115" w:type="dxa"/>
            </w:tcMar>
            <w:vAlign w:val="center"/>
          </w:tcPr>
          <w:p w14:paraId="697859C9" w14:textId="77777777" w:rsidR="0084123C" w:rsidRDefault="00000000">
            <w:pPr>
              <w:spacing w:after="0" w:line="300" w:lineRule="auto"/>
            </w:pPr>
            <w:r>
              <w:rPr>
                <w:sz w:val="19"/>
              </w:rPr>
              <w:t>弦木為弧，剡木為矢，弧矢之利，以威天下，蓋取諸睽。</w:t>
            </w:r>
          </w:p>
        </w:tc>
        <w:tc>
          <w:tcPr>
            <w:tcW w:w="4961" w:type="dxa"/>
            <w:tcMar>
              <w:top w:w="115" w:type="dxa"/>
              <w:left w:w="115" w:type="dxa"/>
              <w:bottom w:w="115" w:type="dxa"/>
              <w:right w:w="115" w:type="dxa"/>
            </w:tcMar>
            <w:vAlign w:val="center"/>
          </w:tcPr>
          <w:p w14:paraId="49195F64" w14:textId="77777777" w:rsidR="0084123C" w:rsidRDefault="00000000">
            <w:r>
              <w:rPr>
                <w:rFonts w:ascii="Aptos" w:hAnsi="Aptos"/>
              </w:rPr>
              <w:t>In everyday terms, the idea is this: they strung wood to make bows and sharpened wood to make arrows. The usefulness of bows and arrows inspired awe throughout the world; this was taken from Kui.</w:t>
            </w:r>
          </w:p>
        </w:tc>
      </w:tr>
    </w:tbl>
    <w:p w14:paraId="18AEE507" w14:textId="77777777" w:rsidR="0084123C" w:rsidRDefault="0084123C">
      <w:pPr>
        <w:spacing w:after="20"/>
      </w:pPr>
    </w:p>
    <w:p w14:paraId="0894F06C" w14:textId="77777777" w:rsidR="0084123C" w:rsidRDefault="00000000">
      <w:pPr>
        <w:pStyle w:val="31"/>
        <w:spacing w:after="40"/>
      </w:pPr>
      <w:r>
        <w:rPr>
          <w:rFonts w:ascii="Aptos" w:eastAsia="Noto Sans CJK TC" w:hAnsi="Aptos"/>
        </w:rPr>
        <w:t>Appended Statements II Chapter 2 Unit 8  XICI-L-02-08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61E5714" w14:textId="77777777">
        <w:trPr>
          <w:cantSplit/>
          <w:tblHeader/>
        </w:trPr>
        <w:tc>
          <w:tcPr>
            <w:tcW w:w="4961" w:type="dxa"/>
            <w:shd w:val="clear" w:color="auto" w:fill="D9E7F3"/>
            <w:tcMar>
              <w:top w:w="95" w:type="dxa"/>
              <w:left w:w="95" w:type="dxa"/>
              <w:bottom w:w="95" w:type="dxa"/>
              <w:right w:w="95" w:type="dxa"/>
            </w:tcMar>
          </w:tcPr>
          <w:p w14:paraId="54D81F8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23E2BAE" w14:textId="77777777" w:rsidR="0084123C" w:rsidRDefault="00000000">
            <w:r>
              <w:rPr>
                <w:rFonts w:ascii="Aptos" w:hAnsi="Aptos"/>
              </w:rPr>
              <w:t>Conversational Plain English Translation</w:t>
            </w:r>
          </w:p>
        </w:tc>
      </w:tr>
      <w:tr w:rsidR="0084123C" w14:paraId="649818DE" w14:textId="77777777">
        <w:tc>
          <w:tcPr>
            <w:tcW w:w="4961" w:type="dxa"/>
            <w:tcMar>
              <w:top w:w="115" w:type="dxa"/>
              <w:left w:w="115" w:type="dxa"/>
              <w:bottom w:w="115" w:type="dxa"/>
              <w:right w:w="115" w:type="dxa"/>
            </w:tcMar>
            <w:vAlign w:val="center"/>
          </w:tcPr>
          <w:p w14:paraId="74FF5BD4" w14:textId="77777777" w:rsidR="0084123C" w:rsidRDefault="00000000">
            <w:pPr>
              <w:spacing w:after="0" w:line="300" w:lineRule="auto"/>
            </w:pPr>
            <w:r>
              <w:rPr>
                <w:sz w:val="19"/>
              </w:rPr>
              <w:t>上古穴居而野處，後世聖人易之以宮室，上棟下宇，以待風雨，蓋取諸大壯。</w:t>
            </w:r>
          </w:p>
        </w:tc>
        <w:tc>
          <w:tcPr>
            <w:tcW w:w="4961" w:type="dxa"/>
            <w:tcMar>
              <w:top w:w="115" w:type="dxa"/>
              <w:left w:w="115" w:type="dxa"/>
              <w:bottom w:w="115" w:type="dxa"/>
              <w:right w:w="115" w:type="dxa"/>
            </w:tcMar>
            <w:vAlign w:val="center"/>
          </w:tcPr>
          <w:p w14:paraId="0372C264" w14:textId="77777777" w:rsidR="0084123C" w:rsidRDefault="00000000">
            <w:r>
              <w:rPr>
                <w:rFonts w:ascii="Aptos" w:hAnsi="Aptos"/>
              </w:rPr>
              <w:t>The passage makes this point: in high antiquity people lived in caves and stayed in the open. Later sages replaced these with houses and rooms, with a ridgepole above and eaves below to shelter them from wind and rain; this was taken from Da Zhuang.</w:t>
            </w:r>
          </w:p>
        </w:tc>
      </w:tr>
    </w:tbl>
    <w:p w14:paraId="39FEF2BC" w14:textId="77777777" w:rsidR="0084123C" w:rsidRDefault="0084123C">
      <w:pPr>
        <w:spacing w:after="20"/>
      </w:pPr>
    </w:p>
    <w:p w14:paraId="04B2FA55" w14:textId="77777777" w:rsidR="0084123C" w:rsidRDefault="00000000">
      <w:pPr>
        <w:pStyle w:val="31"/>
        <w:spacing w:after="40"/>
      </w:pPr>
      <w:r>
        <w:rPr>
          <w:rFonts w:ascii="Aptos" w:eastAsia="Noto Sans CJK TC" w:hAnsi="Aptos"/>
        </w:rPr>
        <w:t>Appended Statements II Chapter 2 Unit 9  XICI-L-02-09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AAADFDD" w14:textId="77777777">
        <w:trPr>
          <w:cantSplit/>
          <w:tblHeader/>
        </w:trPr>
        <w:tc>
          <w:tcPr>
            <w:tcW w:w="4961" w:type="dxa"/>
            <w:shd w:val="clear" w:color="auto" w:fill="D9E7F3"/>
            <w:tcMar>
              <w:top w:w="95" w:type="dxa"/>
              <w:left w:w="95" w:type="dxa"/>
              <w:bottom w:w="95" w:type="dxa"/>
              <w:right w:w="95" w:type="dxa"/>
            </w:tcMar>
          </w:tcPr>
          <w:p w14:paraId="613A2EC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022307D" w14:textId="77777777" w:rsidR="0084123C" w:rsidRDefault="00000000">
            <w:r>
              <w:rPr>
                <w:rFonts w:ascii="Aptos" w:hAnsi="Aptos"/>
              </w:rPr>
              <w:t>Conversational Plain English Translation</w:t>
            </w:r>
          </w:p>
        </w:tc>
      </w:tr>
      <w:tr w:rsidR="0084123C" w14:paraId="0D9E00AC" w14:textId="77777777">
        <w:tc>
          <w:tcPr>
            <w:tcW w:w="4961" w:type="dxa"/>
            <w:tcMar>
              <w:top w:w="115" w:type="dxa"/>
              <w:left w:w="115" w:type="dxa"/>
              <w:bottom w:w="115" w:type="dxa"/>
              <w:right w:w="115" w:type="dxa"/>
            </w:tcMar>
            <w:vAlign w:val="center"/>
          </w:tcPr>
          <w:p w14:paraId="585ADA74" w14:textId="77777777" w:rsidR="0084123C" w:rsidRDefault="00000000">
            <w:pPr>
              <w:spacing w:after="0" w:line="300" w:lineRule="auto"/>
            </w:pPr>
            <w:r>
              <w:rPr>
                <w:sz w:val="19"/>
              </w:rPr>
              <w:t>古之葬者，厚衣之以薪，葬之中野，不封不樹，喪期无數，後世聖人易之以棺槨，蓋取諸大過。</w:t>
            </w:r>
          </w:p>
        </w:tc>
        <w:tc>
          <w:tcPr>
            <w:tcW w:w="4961" w:type="dxa"/>
            <w:tcMar>
              <w:top w:w="115" w:type="dxa"/>
              <w:left w:w="115" w:type="dxa"/>
              <w:bottom w:w="115" w:type="dxa"/>
              <w:right w:w="115" w:type="dxa"/>
            </w:tcMar>
            <w:vAlign w:val="center"/>
          </w:tcPr>
          <w:p w14:paraId="307B84AF" w14:textId="77777777" w:rsidR="0084123C" w:rsidRDefault="00000000">
            <w:r>
              <w:rPr>
                <w:rFonts w:ascii="Aptos" w:hAnsi="Aptos"/>
              </w:rPr>
              <w:t>In everyday terms, the idea is this: in ancient burials, the dead were thickly wrapped in firewood and buried in the open country, without mound or planted trees, and there was no fixed mourning period. Later sages replaced this practice with inner and outer coffins; this was taken from Da Guo.</w:t>
            </w:r>
          </w:p>
        </w:tc>
      </w:tr>
    </w:tbl>
    <w:p w14:paraId="018C8AD3" w14:textId="77777777" w:rsidR="0084123C" w:rsidRDefault="0084123C">
      <w:pPr>
        <w:spacing w:after="20"/>
      </w:pPr>
    </w:p>
    <w:p w14:paraId="07B666F2" w14:textId="77777777" w:rsidR="0084123C" w:rsidRDefault="00000000">
      <w:pPr>
        <w:pStyle w:val="31"/>
        <w:spacing w:after="40"/>
      </w:pPr>
      <w:r>
        <w:rPr>
          <w:rFonts w:ascii="Aptos" w:eastAsia="Noto Sans CJK TC" w:hAnsi="Aptos"/>
        </w:rPr>
        <w:t>Appended Statements II Chapter 2 Unit 10  XICI-L-02-10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7EC60D3" w14:textId="77777777">
        <w:trPr>
          <w:cantSplit/>
          <w:tblHeader/>
        </w:trPr>
        <w:tc>
          <w:tcPr>
            <w:tcW w:w="4961" w:type="dxa"/>
            <w:shd w:val="clear" w:color="auto" w:fill="D9E7F3"/>
            <w:tcMar>
              <w:top w:w="95" w:type="dxa"/>
              <w:left w:w="95" w:type="dxa"/>
              <w:bottom w:w="95" w:type="dxa"/>
              <w:right w:w="95" w:type="dxa"/>
            </w:tcMar>
          </w:tcPr>
          <w:p w14:paraId="7B97FE6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1085688" w14:textId="77777777" w:rsidR="0084123C" w:rsidRDefault="00000000">
            <w:r>
              <w:rPr>
                <w:rFonts w:ascii="Aptos" w:hAnsi="Aptos"/>
              </w:rPr>
              <w:t>Conversational Plain English Translation</w:t>
            </w:r>
          </w:p>
        </w:tc>
      </w:tr>
      <w:tr w:rsidR="0084123C" w14:paraId="6C43AFBA" w14:textId="77777777">
        <w:tc>
          <w:tcPr>
            <w:tcW w:w="4961" w:type="dxa"/>
            <w:tcMar>
              <w:top w:w="115" w:type="dxa"/>
              <w:left w:w="115" w:type="dxa"/>
              <w:bottom w:w="115" w:type="dxa"/>
              <w:right w:w="115" w:type="dxa"/>
            </w:tcMar>
            <w:vAlign w:val="center"/>
          </w:tcPr>
          <w:p w14:paraId="124B21B9" w14:textId="77777777" w:rsidR="0084123C" w:rsidRDefault="00000000">
            <w:pPr>
              <w:spacing w:after="0" w:line="300" w:lineRule="auto"/>
            </w:pPr>
            <w:r>
              <w:rPr>
                <w:sz w:val="19"/>
              </w:rPr>
              <w:t>上古結繩而治，後世聖人易之以書契，百官以治，萬民以察，蓋取諸周易</w:t>
            </w:r>
            <w:r>
              <w:rPr>
                <w:sz w:val="19"/>
              </w:rPr>
              <w:t>/</w:t>
            </w:r>
            <w:r>
              <w:rPr>
                <w:sz w:val="19"/>
              </w:rPr>
              <w:t>夬。</w:t>
            </w:r>
          </w:p>
        </w:tc>
        <w:tc>
          <w:tcPr>
            <w:tcW w:w="4961" w:type="dxa"/>
            <w:tcMar>
              <w:top w:w="115" w:type="dxa"/>
              <w:left w:w="115" w:type="dxa"/>
              <w:bottom w:w="115" w:type="dxa"/>
              <w:right w:w="115" w:type="dxa"/>
            </w:tcMar>
            <w:vAlign w:val="center"/>
          </w:tcPr>
          <w:p w14:paraId="675969FB" w14:textId="77777777" w:rsidR="0084123C" w:rsidRDefault="00000000">
            <w:r>
              <w:rPr>
                <w:rFonts w:ascii="Aptos" w:hAnsi="Aptos"/>
              </w:rPr>
              <w:t>In everyday terms, the idea is this: in high antiquity, government was conducted with knotted cords. Later sages replaced them with written documents and tallies, so that officials could govern and the people could understand; this was taken from Guai.</w:t>
            </w:r>
          </w:p>
        </w:tc>
      </w:tr>
    </w:tbl>
    <w:p w14:paraId="7BB961D6" w14:textId="77777777" w:rsidR="0084123C" w:rsidRDefault="0084123C">
      <w:pPr>
        <w:spacing w:after="20"/>
      </w:pPr>
    </w:p>
    <w:p w14:paraId="11EB44E8" w14:textId="77777777" w:rsidR="0084123C" w:rsidRDefault="00000000">
      <w:pPr>
        <w:pStyle w:val="31"/>
        <w:spacing w:after="40"/>
      </w:pPr>
      <w:r>
        <w:rPr>
          <w:rFonts w:ascii="Aptos" w:eastAsia="Noto Sans CJK TC" w:hAnsi="Aptos"/>
        </w:rPr>
        <w:t>Appended Statements II Chapter 3 Unit 1  XICI-L-03-01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33D450C" w14:textId="77777777">
        <w:trPr>
          <w:cantSplit/>
          <w:tblHeader/>
        </w:trPr>
        <w:tc>
          <w:tcPr>
            <w:tcW w:w="4961" w:type="dxa"/>
            <w:shd w:val="clear" w:color="auto" w:fill="D9E7F3"/>
            <w:tcMar>
              <w:top w:w="95" w:type="dxa"/>
              <w:left w:w="95" w:type="dxa"/>
              <w:bottom w:w="95" w:type="dxa"/>
              <w:right w:w="95" w:type="dxa"/>
            </w:tcMar>
          </w:tcPr>
          <w:p w14:paraId="09BF3CF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893A568" w14:textId="77777777" w:rsidR="0084123C" w:rsidRDefault="00000000">
            <w:r>
              <w:rPr>
                <w:rFonts w:ascii="Aptos" w:hAnsi="Aptos"/>
              </w:rPr>
              <w:t>Conversational Plain English Translation</w:t>
            </w:r>
          </w:p>
        </w:tc>
      </w:tr>
      <w:tr w:rsidR="0084123C" w14:paraId="53360C17" w14:textId="77777777">
        <w:tc>
          <w:tcPr>
            <w:tcW w:w="4961" w:type="dxa"/>
            <w:tcMar>
              <w:top w:w="115" w:type="dxa"/>
              <w:left w:w="115" w:type="dxa"/>
              <w:bottom w:w="115" w:type="dxa"/>
              <w:right w:w="115" w:type="dxa"/>
            </w:tcMar>
            <w:vAlign w:val="center"/>
          </w:tcPr>
          <w:p w14:paraId="008EB508" w14:textId="77777777" w:rsidR="0084123C" w:rsidRDefault="00000000">
            <w:pPr>
              <w:spacing w:after="0" w:line="300" w:lineRule="auto"/>
            </w:pPr>
            <w:r>
              <w:rPr>
                <w:sz w:val="19"/>
              </w:rPr>
              <w:t>是故易者，象也。象也者，像也。彖者，材也。爻也者，效天下之動者也。是故吉凶生而悔吝著也。</w:t>
            </w:r>
          </w:p>
        </w:tc>
        <w:tc>
          <w:tcPr>
            <w:tcW w:w="4961" w:type="dxa"/>
            <w:tcMar>
              <w:top w:w="115" w:type="dxa"/>
              <w:left w:w="115" w:type="dxa"/>
              <w:bottom w:w="115" w:type="dxa"/>
              <w:right w:w="115" w:type="dxa"/>
            </w:tcMar>
            <w:vAlign w:val="center"/>
          </w:tcPr>
          <w:p w14:paraId="7DC394F2" w14:textId="77777777" w:rsidR="0084123C" w:rsidRDefault="00000000">
            <w:r>
              <w:rPr>
                <w:rFonts w:ascii="Aptos" w:hAnsi="Aptos"/>
              </w:rPr>
              <w:t>Therefore the Yi consists of images, and an image is a likeness. The Judgments discuss the material of the hexagrams, while the lines imitate the movements of the world. From these arise good fortune and misfortune, and remorse and regret become manifest.</w:t>
            </w:r>
          </w:p>
        </w:tc>
      </w:tr>
    </w:tbl>
    <w:p w14:paraId="5B7A9D41" w14:textId="77777777" w:rsidR="0084123C" w:rsidRDefault="0084123C">
      <w:pPr>
        <w:spacing w:after="20"/>
      </w:pPr>
    </w:p>
    <w:p w14:paraId="09EFAAB9" w14:textId="77777777" w:rsidR="0084123C" w:rsidRDefault="00000000">
      <w:pPr>
        <w:pStyle w:val="31"/>
        <w:spacing w:after="40"/>
      </w:pPr>
      <w:r>
        <w:rPr>
          <w:rFonts w:ascii="Aptos" w:eastAsia="Noto Sans CJK TC" w:hAnsi="Aptos"/>
        </w:rPr>
        <w:t>Appended Statements II Chapter 3 Unit 2  XICI-L-03-02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0A8E9A5" w14:textId="77777777">
        <w:trPr>
          <w:cantSplit/>
          <w:tblHeader/>
        </w:trPr>
        <w:tc>
          <w:tcPr>
            <w:tcW w:w="4961" w:type="dxa"/>
            <w:shd w:val="clear" w:color="auto" w:fill="D9E7F3"/>
            <w:tcMar>
              <w:top w:w="95" w:type="dxa"/>
              <w:left w:w="95" w:type="dxa"/>
              <w:bottom w:w="95" w:type="dxa"/>
              <w:right w:w="95" w:type="dxa"/>
            </w:tcMar>
          </w:tcPr>
          <w:p w14:paraId="4A75221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AA9D6FA" w14:textId="77777777" w:rsidR="0084123C" w:rsidRDefault="00000000">
            <w:r>
              <w:rPr>
                <w:rFonts w:ascii="Aptos" w:hAnsi="Aptos"/>
              </w:rPr>
              <w:t>Conversational Plain English Translation</w:t>
            </w:r>
          </w:p>
        </w:tc>
      </w:tr>
      <w:tr w:rsidR="0084123C" w14:paraId="00F6C8BD" w14:textId="77777777">
        <w:tc>
          <w:tcPr>
            <w:tcW w:w="4961" w:type="dxa"/>
            <w:tcMar>
              <w:top w:w="115" w:type="dxa"/>
              <w:left w:w="115" w:type="dxa"/>
              <w:bottom w:w="115" w:type="dxa"/>
              <w:right w:w="115" w:type="dxa"/>
            </w:tcMar>
            <w:vAlign w:val="center"/>
          </w:tcPr>
          <w:p w14:paraId="5B183AF4" w14:textId="77777777" w:rsidR="0084123C" w:rsidRDefault="00000000">
            <w:pPr>
              <w:spacing w:after="0" w:line="300" w:lineRule="auto"/>
            </w:pPr>
            <w:r>
              <w:rPr>
                <w:sz w:val="19"/>
              </w:rPr>
              <w:t>陽卦多陰，陰卦多陽，其故何也？陽卦奇，陰卦偶。其德行何也？陽一君而二民，君子之道也；陰二君而一民，小人之道也。</w:t>
            </w:r>
          </w:p>
        </w:tc>
        <w:tc>
          <w:tcPr>
            <w:tcW w:w="4961" w:type="dxa"/>
            <w:tcMar>
              <w:top w:w="115" w:type="dxa"/>
              <w:left w:w="115" w:type="dxa"/>
              <w:bottom w:w="115" w:type="dxa"/>
              <w:right w:w="115" w:type="dxa"/>
            </w:tcMar>
            <w:vAlign w:val="center"/>
          </w:tcPr>
          <w:p w14:paraId="4B9A7E94" w14:textId="77777777" w:rsidR="0084123C" w:rsidRDefault="00000000">
            <w:r>
              <w:rPr>
                <w:rFonts w:ascii="Aptos" w:hAnsi="Aptos"/>
              </w:rPr>
              <w:t>In everyday terms, the idea is this: yang trigrams contain more yin lines, and yin trigrams contain more yang lines. Why is this? A yang trigram is odd, while a yin trigram is even. What does this imply about their conduct? In a yang trigram there is one ruler and two subjects; the way of the noble person. In a yin trigram there are two rulers and one subject; the way of the lesser person.</w:t>
            </w:r>
          </w:p>
        </w:tc>
      </w:tr>
    </w:tbl>
    <w:p w14:paraId="167FAD64" w14:textId="77777777" w:rsidR="0084123C" w:rsidRDefault="0084123C">
      <w:pPr>
        <w:spacing w:after="20"/>
      </w:pPr>
    </w:p>
    <w:p w14:paraId="3B2B87AF" w14:textId="77777777" w:rsidR="0084123C" w:rsidRDefault="00000000">
      <w:pPr>
        <w:pStyle w:val="31"/>
        <w:spacing w:after="40"/>
      </w:pPr>
      <w:r>
        <w:rPr>
          <w:rFonts w:ascii="Aptos" w:eastAsia="Noto Sans CJK TC" w:hAnsi="Aptos"/>
        </w:rPr>
        <w:t>Appended Statements II Chapter 4 Unit 1  XICI-L-04-01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87312BC" w14:textId="77777777">
        <w:trPr>
          <w:cantSplit/>
          <w:tblHeader/>
        </w:trPr>
        <w:tc>
          <w:tcPr>
            <w:tcW w:w="4961" w:type="dxa"/>
            <w:shd w:val="clear" w:color="auto" w:fill="D9E7F3"/>
            <w:tcMar>
              <w:top w:w="95" w:type="dxa"/>
              <w:left w:w="95" w:type="dxa"/>
              <w:bottom w:w="95" w:type="dxa"/>
              <w:right w:w="95" w:type="dxa"/>
            </w:tcMar>
          </w:tcPr>
          <w:p w14:paraId="100105F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24E1472" w14:textId="77777777" w:rsidR="0084123C" w:rsidRDefault="00000000">
            <w:r>
              <w:rPr>
                <w:rFonts w:ascii="Aptos" w:hAnsi="Aptos"/>
              </w:rPr>
              <w:t>Conversational Plain English Translation</w:t>
            </w:r>
          </w:p>
        </w:tc>
      </w:tr>
      <w:tr w:rsidR="0084123C" w14:paraId="43AB0BDF" w14:textId="77777777">
        <w:tc>
          <w:tcPr>
            <w:tcW w:w="4961" w:type="dxa"/>
            <w:tcMar>
              <w:top w:w="115" w:type="dxa"/>
              <w:left w:w="115" w:type="dxa"/>
              <w:bottom w:w="115" w:type="dxa"/>
              <w:right w:w="115" w:type="dxa"/>
            </w:tcMar>
            <w:vAlign w:val="center"/>
          </w:tcPr>
          <w:p w14:paraId="51A28E69" w14:textId="77777777" w:rsidR="0084123C" w:rsidRDefault="00000000">
            <w:pPr>
              <w:spacing w:after="0" w:line="300" w:lineRule="auto"/>
            </w:pPr>
            <w:r>
              <w:rPr>
                <w:sz w:val="19"/>
              </w:rPr>
              <w:t>易曰：「憧憧往來，朋從爾思。」子曰：「天下何思何慮！天下同歸而殊途，一致而百慮，天下何思何慮！日往則月來，月往則日來，日月相推而明生焉。寒往則暑來，暑往則寒來，寒暑相推而歲成焉。往者，屈也；來者，信也。屈信相感而利生焉。尺蠖之屈，以求信也。龍蛇之蟄，以存身也。精義入神，以致用也。利用安身，以崇德也。過此以往，未之或知也。窮神知化，德之盛也。」</w:t>
            </w:r>
          </w:p>
        </w:tc>
        <w:tc>
          <w:tcPr>
            <w:tcW w:w="4961" w:type="dxa"/>
            <w:tcMar>
              <w:top w:w="115" w:type="dxa"/>
              <w:left w:w="115" w:type="dxa"/>
              <w:bottom w:w="115" w:type="dxa"/>
              <w:right w:w="115" w:type="dxa"/>
            </w:tcMar>
            <w:vAlign w:val="center"/>
          </w:tcPr>
          <w:p w14:paraId="643E435C" w14:textId="77777777" w:rsidR="0084123C" w:rsidRDefault="00000000">
            <w:r>
              <w:rPr>
                <w:rFonts w:ascii="Aptos" w:hAnsi="Aptos"/>
              </w:rPr>
              <w:t>The Yi says, “Restlessly coming and going, your friends follow your thoughts.” The Master said: “What thought or anxiety is there under heaven? Different paths lead to the same destination, and a hundred deliberations arrive at one result. What thought or anxiety is there under heaven? The sun departs and the moon comes; the moon departs and the sun comes. By their mutual succession, light is produced. Cold departs and heat comes; heat departs and cold comes. By their mutual succession, the year is completed. What departs contracts, and what comes expands; through the mutual influence of contraction and expansion, benefit arises. The inchworm contracts in order to extend; dragons and snakes hibernate in order to preserve themselves. Refining principles until they enter the subtle and applying them in practice brings usefulness; making use beneficial and settling oneself securely exalts virtue. Beyond this, perhaps nothing can be known. To exhaust the spiritual and understand transformation is the fullness of virtue.”.</w:t>
            </w:r>
          </w:p>
        </w:tc>
      </w:tr>
    </w:tbl>
    <w:p w14:paraId="13F32FA0" w14:textId="77777777" w:rsidR="0084123C" w:rsidRDefault="0084123C">
      <w:pPr>
        <w:spacing w:after="20"/>
      </w:pPr>
    </w:p>
    <w:p w14:paraId="7376B6C8" w14:textId="77777777" w:rsidR="0084123C" w:rsidRDefault="00000000">
      <w:pPr>
        <w:pStyle w:val="31"/>
        <w:spacing w:after="40"/>
      </w:pPr>
      <w:r>
        <w:rPr>
          <w:rFonts w:ascii="Aptos" w:eastAsia="Noto Sans CJK TC" w:hAnsi="Aptos"/>
        </w:rPr>
        <w:t>Appended Statements II Chapter 4 Unit 2  XICI-L-04-02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4DB23EB" w14:textId="77777777">
        <w:trPr>
          <w:cantSplit/>
          <w:tblHeader/>
        </w:trPr>
        <w:tc>
          <w:tcPr>
            <w:tcW w:w="4961" w:type="dxa"/>
            <w:shd w:val="clear" w:color="auto" w:fill="D9E7F3"/>
            <w:tcMar>
              <w:top w:w="95" w:type="dxa"/>
              <w:left w:w="95" w:type="dxa"/>
              <w:bottom w:w="95" w:type="dxa"/>
              <w:right w:w="95" w:type="dxa"/>
            </w:tcMar>
          </w:tcPr>
          <w:p w14:paraId="2C4F168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121482F" w14:textId="77777777" w:rsidR="0084123C" w:rsidRDefault="00000000">
            <w:r>
              <w:rPr>
                <w:rFonts w:ascii="Aptos" w:hAnsi="Aptos"/>
              </w:rPr>
              <w:t>Conversational Plain English Translation</w:t>
            </w:r>
          </w:p>
        </w:tc>
      </w:tr>
      <w:tr w:rsidR="0084123C" w14:paraId="1E7A4E34" w14:textId="77777777">
        <w:tc>
          <w:tcPr>
            <w:tcW w:w="4961" w:type="dxa"/>
            <w:tcMar>
              <w:top w:w="115" w:type="dxa"/>
              <w:left w:w="115" w:type="dxa"/>
              <w:bottom w:w="115" w:type="dxa"/>
              <w:right w:w="115" w:type="dxa"/>
            </w:tcMar>
            <w:vAlign w:val="center"/>
          </w:tcPr>
          <w:p w14:paraId="05FDB721" w14:textId="77777777" w:rsidR="0084123C" w:rsidRDefault="00000000">
            <w:pPr>
              <w:spacing w:after="0" w:line="300" w:lineRule="auto"/>
            </w:pPr>
            <w:r>
              <w:rPr>
                <w:sz w:val="19"/>
              </w:rPr>
              <w:t>易曰：「困于石，據于蒺蔾，入于其宮，不見其妻，凶。」子曰：「非所困而困焉，名必辱；非所據而據焉，身必危；既辱且危，死期將至，妻其可得見耶！」</w:t>
            </w:r>
          </w:p>
        </w:tc>
        <w:tc>
          <w:tcPr>
            <w:tcW w:w="4961" w:type="dxa"/>
            <w:tcMar>
              <w:top w:w="115" w:type="dxa"/>
              <w:left w:w="115" w:type="dxa"/>
              <w:bottom w:w="115" w:type="dxa"/>
              <w:right w:w="115" w:type="dxa"/>
            </w:tcMar>
            <w:vAlign w:val="center"/>
          </w:tcPr>
          <w:p w14:paraId="71672EC6" w14:textId="77777777" w:rsidR="0084123C" w:rsidRDefault="00000000">
            <w:r>
              <w:rPr>
                <w:rFonts w:ascii="Aptos" w:hAnsi="Aptos"/>
              </w:rPr>
              <w:t>The Yi says, “Oppressed by rocks, the person rests on thorns. The person enters their house and does not see their wife: misfortune.” The Master said: “If one is oppressed by what should not oppress them, their name will surely be disgraced. If the person relies on what the person should not rely on, their person will surely be endangered. Once disgraced and endangered, death is near; how could the person see their wife?”.</w:t>
            </w:r>
          </w:p>
        </w:tc>
      </w:tr>
    </w:tbl>
    <w:p w14:paraId="5516E680" w14:textId="77777777" w:rsidR="0084123C" w:rsidRDefault="0084123C">
      <w:pPr>
        <w:spacing w:after="20"/>
      </w:pPr>
    </w:p>
    <w:p w14:paraId="6A958C85" w14:textId="77777777" w:rsidR="0084123C" w:rsidRDefault="00000000">
      <w:pPr>
        <w:pStyle w:val="31"/>
        <w:spacing w:after="40"/>
      </w:pPr>
      <w:r>
        <w:rPr>
          <w:rFonts w:ascii="Aptos" w:eastAsia="Noto Sans CJK TC" w:hAnsi="Aptos"/>
        </w:rPr>
        <w:t>Appended Statements II Chapter 4 Unit 3  XICI-L-04-03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63518BD" w14:textId="77777777">
        <w:trPr>
          <w:cantSplit/>
          <w:tblHeader/>
        </w:trPr>
        <w:tc>
          <w:tcPr>
            <w:tcW w:w="4961" w:type="dxa"/>
            <w:shd w:val="clear" w:color="auto" w:fill="D9E7F3"/>
            <w:tcMar>
              <w:top w:w="95" w:type="dxa"/>
              <w:left w:w="95" w:type="dxa"/>
              <w:bottom w:w="95" w:type="dxa"/>
              <w:right w:w="95" w:type="dxa"/>
            </w:tcMar>
          </w:tcPr>
          <w:p w14:paraId="063CCA3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526A281" w14:textId="77777777" w:rsidR="0084123C" w:rsidRDefault="00000000">
            <w:r>
              <w:rPr>
                <w:rFonts w:ascii="Aptos" w:hAnsi="Aptos"/>
              </w:rPr>
              <w:t>Conversational Plain English Translation</w:t>
            </w:r>
          </w:p>
        </w:tc>
      </w:tr>
      <w:tr w:rsidR="0084123C" w14:paraId="122A1283" w14:textId="77777777">
        <w:tc>
          <w:tcPr>
            <w:tcW w:w="4961" w:type="dxa"/>
            <w:tcMar>
              <w:top w:w="115" w:type="dxa"/>
              <w:left w:w="115" w:type="dxa"/>
              <w:bottom w:w="115" w:type="dxa"/>
              <w:right w:w="115" w:type="dxa"/>
            </w:tcMar>
            <w:vAlign w:val="center"/>
          </w:tcPr>
          <w:p w14:paraId="0E02D764" w14:textId="77777777" w:rsidR="0084123C" w:rsidRDefault="00000000">
            <w:pPr>
              <w:spacing w:after="0" w:line="300" w:lineRule="auto"/>
            </w:pPr>
            <w:r>
              <w:rPr>
                <w:sz w:val="19"/>
              </w:rPr>
              <w:t>易曰：「公用射隼于高墉之上，獲之，无不利。」子曰：「隼者，禽也；弓矢者，器也。射之者，人也。君子藏器於身，待時而動，何不利之有。動而不括，是以出而有獲，語成器而動者也。」</w:t>
            </w:r>
          </w:p>
        </w:tc>
        <w:tc>
          <w:tcPr>
            <w:tcW w:w="4961" w:type="dxa"/>
            <w:tcMar>
              <w:top w:w="115" w:type="dxa"/>
              <w:left w:w="115" w:type="dxa"/>
              <w:bottom w:w="115" w:type="dxa"/>
              <w:right w:w="115" w:type="dxa"/>
            </w:tcMar>
            <w:vAlign w:val="center"/>
          </w:tcPr>
          <w:p w14:paraId="1E0DCACE" w14:textId="77777777" w:rsidR="0084123C" w:rsidRDefault="00000000">
            <w:r>
              <w:rPr>
                <w:rFonts w:ascii="Aptos" w:hAnsi="Aptos"/>
              </w:rPr>
              <w:t>The Yi says, “The duke shoots a falcon atop a high wall and obtains it; nothing is unfavorable.” The Master said: “The falcon is a bird; the bow and arrow are instruments; the shooter is a person. The noble person keeps the instrument concealed on their person and waits for the proper time to act. How could anything be unfavorable? Because the person acts without obstruction, the person goes forth and obtains their object. This speaks of preparing an instrument and then acting.”.</w:t>
            </w:r>
          </w:p>
        </w:tc>
      </w:tr>
    </w:tbl>
    <w:p w14:paraId="7314DE9D" w14:textId="77777777" w:rsidR="0084123C" w:rsidRDefault="0084123C">
      <w:pPr>
        <w:spacing w:after="20"/>
      </w:pPr>
    </w:p>
    <w:p w14:paraId="02AD21A1" w14:textId="77777777" w:rsidR="0084123C" w:rsidRDefault="00000000">
      <w:pPr>
        <w:pStyle w:val="31"/>
        <w:spacing w:after="40"/>
      </w:pPr>
      <w:r>
        <w:rPr>
          <w:rFonts w:ascii="Aptos" w:eastAsia="Noto Sans CJK TC" w:hAnsi="Aptos"/>
        </w:rPr>
        <w:t>Appended Statements II Chapter 4 Unit 4  XICI-L-04-04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4F94D5D" w14:textId="77777777">
        <w:trPr>
          <w:cantSplit/>
          <w:tblHeader/>
        </w:trPr>
        <w:tc>
          <w:tcPr>
            <w:tcW w:w="4961" w:type="dxa"/>
            <w:shd w:val="clear" w:color="auto" w:fill="D9E7F3"/>
            <w:tcMar>
              <w:top w:w="95" w:type="dxa"/>
              <w:left w:w="95" w:type="dxa"/>
              <w:bottom w:w="95" w:type="dxa"/>
              <w:right w:w="95" w:type="dxa"/>
            </w:tcMar>
          </w:tcPr>
          <w:p w14:paraId="46EFC2E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713FDB7" w14:textId="77777777" w:rsidR="0084123C" w:rsidRDefault="00000000">
            <w:r>
              <w:rPr>
                <w:rFonts w:ascii="Aptos" w:hAnsi="Aptos"/>
              </w:rPr>
              <w:t>Conversational Plain English Translation</w:t>
            </w:r>
          </w:p>
        </w:tc>
      </w:tr>
      <w:tr w:rsidR="0084123C" w14:paraId="2F22D9AA" w14:textId="77777777">
        <w:tc>
          <w:tcPr>
            <w:tcW w:w="4961" w:type="dxa"/>
            <w:tcMar>
              <w:top w:w="115" w:type="dxa"/>
              <w:left w:w="115" w:type="dxa"/>
              <w:bottom w:w="115" w:type="dxa"/>
              <w:right w:w="115" w:type="dxa"/>
            </w:tcMar>
            <w:vAlign w:val="center"/>
          </w:tcPr>
          <w:p w14:paraId="7B19DA99" w14:textId="77777777" w:rsidR="0084123C" w:rsidRDefault="00000000">
            <w:pPr>
              <w:spacing w:after="0" w:line="300" w:lineRule="auto"/>
            </w:pPr>
            <w:r>
              <w:rPr>
                <w:sz w:val="19"/>
              </w:rPr>
              <w:t>子曰：「小人不恥不仁，不畏不義，不見利不勸，不威不懲，小懲而大誡，此小人之福也。易曰：『履校滅趾，无咎。』此之謂也。善不積不足以成名，惡不積不足以滅身，小人以小善為无益而弗為也，以小惡為无傷而弗去也；故惡積而不可揜，罪大而不可解。易曰：『何校滅耳，凶。』」</w:t>
            </w:r>
          </w:p>
        </w:tc>
        <w:tc>
          <w:tcPr>
            <w:tcW w:w="4961" w:type="dxa"/>
            <w:tcMar>
              <w:top w:w="115" w:type="dxa"/>
              <w:left w:w="115" w:type="dxa"/>
              <w:bottom w:w="115" w:type="dxa"/>
              <w:right w:w="115" w:type="dxa"/>
            </w:tcMar>
            <w:vAlign w:val="center"/>
          </w:tcPr>
          <w:p w14:paraId="29E41C6A" w14:textId="77777777" w:rsidR="0084123C" w:rsidRDefault="00000000">
            <w:r>
              <w:rPr>
                <w:rFonts w:ascii="Aptos" w:hAnsi="Aptos"/>
              </w:rPr>
              <w:t>The Master said: “The lesser person is not ashamed of inhumanity and does not fear unrighteousness. Unless the person sees profit, the person is not encouraged; unless threatened, the person is not corrected. A small punishment that produces a great warning is a blessing for the lesser person. The Yi says, ‘Their feet are placed in the stocks and their toes are destroyed; no blame.’ This is what it means. If good deeds are not accumulated, they are insufficient to establish a reputation; if misfortune deeds are not accumulated, they are insufficient to destroy a person. The lesser person thinks a small good brings no benefit and does not do it; the person thinks a small misfortune causes no harm and does not abandon it. Therefore misfortune accumulates until it cannot be concealed, and guilt grows until it cannot be released. The Yi says, ‘The person wears a cangue and their ears are destroyed: misfortune.’”.</w:t>
            </w:r>
          </w:p>
        </w:tc>
      </w:tr>
    </w:tbl>
    <w:p w14:paraId="6705095A" w14:textId="77777777" w:rsidR="0084123C" w:rsidRDefault="0084123C">
      <w:pPr>
        <w:spacing w:after="20"/>
      </w:pPr>
    </w:p>
    <w:p w14:paraId="47449D2F" w14:textId="77777777" w:rsidR="0084123C" w:rsidRDefault="00000000">
      <w:pPr>
        <w:pStyle w:val="31"/>
        <w:spacing w:after="40"/>
      </w:pPr>
      <w:r>
        <w:rPr>
          <w:rFonts w:ascii="Aptos" w:eastAsia="Noto Sans CJK TC" w:hAnsi="Aptos"/>
        </w:rPr>
        <w:t>Appended Statements II Chapter 4 Unit 5  XICI-L-04-05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A8131BD" w14:textId="77777777">
        <w:trPr>
          <w:cantSplit/>
          <w:tblHeader/>
        </w:trPr>
        <w:tc>
          <w:tcPr>
            <w:tcW w:w="4961" w:type="dxa"/>
            <w:shd w:val="clear" w:color="auto" w:fill="D9E7F3"/>
            <w:tcMar>
              <w:top w:w="95" w:type="dxa"/>
              <w:left w:w="95" w:type="dxa"/>
              <w:bottom w:w="95" w:type="dxa"/>
              <w:right w:w="95" w:type="dxa"/>
            </w:tcMar>
          </w:tcPr>
          <w:p w14:paraId="2E4EE59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3CAEA09" w14:textId="77777777" w:rsidR="0084123C" w:rsidRDefault="00000000">
            <w:r>
              <w:rPr>
                <w:rFonts w:ascii="Aptos" w:hAnsi="Aptos"/>
              </w:rPr>
              <w:t>Conversational Plain English Translation</w:t>
            </w:r>
          </w:p>
        </w:tc>
      </w:tr>
      <w:tr w:rsidR="0084123C" w14:paraId="6DDB0C05" w14:textId="77777777">
        <w:tc>
          <w:tcPr>
            <w:tcW w:w="4961" w:type="dxa"/>
            <w:tcMar>
              <w:top w:w="115" w:type="dxa"/>
              <w:left w:w="115" w:type="dxa"/>
              <w:bottom w:w="115" w:type="dxa"/>
              <w:right w:w="115" w:type="dxa"/>
            </w:tcMar>
            <w:vAlign w:val="center"/>
          </w:tcPr>
          <w:p w14:paraId="095DEAAB" w14:textId="77777777" w:rsidR="0084123C" w:rsidRDefault="00000000">
            <w:pPr>
              <w:spacing w:after="0" w:line="300" w:lineRule="auto"/>
            </w:pPr>
            <w:r>
              <w:rPr>
                <w:sz w:val="19"/>
              </w:rPr>
              <w:t>子曰：「危者，安其位者也。亡者，保其存者也。亂者，有其治者也。是故君子安而不忘危，存而不忘亡，治而不忘亂，是以身安而國家可保也。易曰：『其亡其亡，繫于苞桑。』」</w:t>
            </w:r>
          </w:p>
        </w:tc>
        <w:tc>
          <w:tcPr>
            <w:tcW w:w="4961" w:type="dxa"/>
            <w:tcMar>
              <w:top w:w="115" w:type="dxa"/>
              <w:left w:w="115" w:type="dxa"/>
              <w:bottom w:w="115" w:type="dxa"/>
              <w:right w:w="115" w:type="dxa"/>
            </w:tcMar>
            <w:vAlign w:val="center"/>
          </w:tcPr>
          <w:p w14:paraId="73004EC7" w14:textId="77777777" w:rsidR="0084123C" w:rsidRDefault="00000000">
            <w:r>
              <w:rPr>
                <w:rFonts w:ascii="Aptos" w:hAnsi="Aptos"/>
              </w:rPr>
              <w:t>The Master said: “One who keeps danger in mind secures their position; one who keeps ruin in mind preserves what the person possesses; one who keeps disorder in mind maintains good order. Therefore, while safe, the noble person does not forget danger; while secure, the person does not forget ruin; while orderly, the person does not forget disorder. In this way their person is safe and their state and household can be preserved. The Yi says, ‘Will it perish? Will it perish? Bind it to a cluster of mulberry shoots.’”.</w:t>
            </w:r>
          </w:p>
        </w:tc>
      </w:tr>
    </w:tbl>
    <w:p w14:paraId="07691308" w14:textId="77777777" w:rsidR="0084123C" w:rsidRDefault="0084123C">
      <w:pPr>
        <w:spacing w:after="20"/>
      </w:pPr>
    </w:p>
    <w:p w14:paraId="650BCD15" w14:textId="77777777" w:rsidR="0084123C" w:rsidRDefault="00000000">
      <w:pPr>
        <w:pStyle w:val="31"/>
        <w:spacing w:after="40"/>
      </w:pPr>
      <w:r>
        <w:rPr>
          <w:rFonts w:ascii="Aptos" w:eastAsia="Noto Sans CJK TC" w:hAnsi="Aptos"/>
        </w:rPr>
        <w:t>Appended Statements II Chapter 4 Unit 6  XICI-L-04-06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A718DB4" w14:textId="77777777">
        <w:trPr>
          <w:cantSplit/>
          <w:tblHeader/>
        </w:trPr>
        <w:tc>
          <w:tcPr>
            <w:tcW w:w="4961" w:type="dxa"/>
            <w:shd w:val="clear" w:color="auto" w:fill="D9E7F3"/>
            <w:tcMar>
              <w:top w:w="95" w:type="dxa"/>
              <w:left w:w="95" w:type="dxa"/>
              <w:bottom w:w="95" w:type="dxa"/>
              <w:right w:w="95" w:type="dxa"/>
            </w:tcMar>
          </w:tcPr>
          <w:p w14:paraId="10C77AC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FBE8141" w14:textId="77777777" w:rsidR="0084123C" w:rsidRDefault="00000000">
            <w:r>
              <w:rPr>
                <w:rFonts w:ascii="Aptos" w:hAnsi="Aptos"/>
              </w:rPr>
              <w:t>Conversational Plain English Translation</w:t>
            </w:r>
          </w:p>
        </w:tc>
      </w:tr>
      <w:tr w:rsidR="0084123C" w14:paraId="0070B634" w14:textId="77777777">
        <w:tc>
          <w:tcPr>
            <w:tcW w:w="4961" w:type="dxa"/>
            <w:tcMar>
              <w:top w:w="115" w:type="dxa"/>
              <w:left w:w="115" w:type="dxa"/>
              <w:bottom w:w="115" w:type="dxa"/>
              <w:right w:w="115" w:type="dxa"/>
            </w:tcMar>
            <w:vAlign w:val="center"/>
          </w:tcPr>
          <w:p w14:paraId="51560C3B" w14:textId="77777777" w:rsidR="0084123C" w:rsidRDefault="00000000">
            <w:pPr>
              <w:spacing w:after="0" w:line="300" w:lineRule="auto"/>
            </w:pPr>
            <w:r>
              <w:rPr>
                <w:sz w:val="19"/>
              </w:rPr>
              <w:t>子曰：「德薄而位尊，知小而謀大，力小而任重，鮮不及矣。易曰：『鼎折足，覆公餗，其形渥，凶。』言不勝其任也。」</w:t>
            </w:r>
          </w:p>
        </w:tc>
        <w:tc>
          <w:tcPr>
            <w:tcW w:w="4961" w:type="dxa"/>
            <w:tcMar>
              <w:top w:w="115" w:type="dxa"/>
              <w:left w:w="115" w:type="dxa"/>
              <w:bottom w:w="115" w:type="dxa"/>
              <w:right w:w="115" w:type="dxa"/>
            </w:tcMar>
            <w:vAlign w:val="center"/>
          </w:tcPr>
          <w:p w14:paraId="6D20051A" w14:textId="77777777" w:rsidR="0084123C" w:rsidRDefault="00000000">
            <w:r>
              <w:rPr>
                <w:rFonts w:ascii="Aptos" w:hAnsi="Aptos"/>
              </w:rPr>
              <w:t>The Master said: “When virtue is meager but position is honored, knowledge is slight but plans are great, strength is weak but responsibility is heavy, disaster is seldom avoided. The Yi says, ‘The legs of the cauldron break; the duke’s meal is overturned, and their body is soaked: misfortune.’ It means that the person is unequal to their charge.”.</w:t>
            </w:r>
          </w:p>
        </w:tc>
      </w:tr>
    </w:tbl>
    <w:p w14:paraId="7F0A90D3" w14:textId="77777777" w:rsidR="0084123C" w:rsidRDefault="0084123C">
      <w:pPr>
        <w:spacing w:after="20"/>
      </w:pPr>
    </w:p>
    <w:p w14:paraId="5362E7BD" w14:textId="77777777" w:rsidR="0084123C" w:rsidRDefault="00000000">
      <w:pPr>
        <w:pStyle w:val="31"/>
        <w:spacing w:after="40"/>
      </w:pPr>
      <w:r>
        <w:rPr>
          <w:rFonts w:ascii="Aptos" w:eastAsia="Noto Sans CJK TC" w:hAnsi="Aptos"/>
        </w:rPr>
        <w:t>Appended Statements II Chapter 4 Unit 7  XICI-L-04-07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141EDC8" w14:textId="77777777">
        <w:trPr>
          <w:cantSplit/>
          <w:tblHeader/>
        </w:trPr>
        <w:tc>
          <w:tcPr>
            <w:tcW w:w="4961" w:type="dxa"/>
            <w:shd w:val="clear" w:color="auto" w:fill="D9E7F3"/>
            <w:tcMar>
              <w:top w:w="95" w:type="dxa"/>
              <w:left w:w="95" w:type="dxa"/>
              <w:bottom w:w="95" w:type="dxa"/>
              <w:right w:w="95" w:type="dxa"/>
            </w:tcMar>
          </w:tcPr>
          <w:p w14:paraId="1461110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AD8264B" w14:textId="77777777" w:rsidR="0084123C" w:rsidRDefault="00000000">
            <w:r>
              <w:rPr>
                <w:rFonts w:ascii="Aptos" w:hAnsi="Aptos"/>
              </w:rPr>
              <w:t>Conversational Plain English Translation</w:t>
            </w:r>
          </w:p>
        </w:tc>
      </w:tr>
      <w:tr w:rsidR="0084123C" w14:paraId="1D6CB1E8" w14:textId="77777777">
        <w:tc>
          <w:tcPr>
            <w:tcW w:w="4961" w:type="dxa"/>
            <w:tcMar>
              <w:top w:w="115" w:type="dxa"/>
              <w:left w:w="115" w:type="dxa"/>
              <w:bottom w:w="115" w:type="dxa"/>
              <w:right w:w="115" w:type="dxa"/>
            </w:tcMar>
            <w:vAlign w:val="center"/>
          </w:tcPr>
          <w:p w14:paraId="594BBFBC" w14:textId="77777777" w:rsidR="0084123C" w:rsidRDefault="00000000">
            <w:pPr>
              <w:spacing w:after="0" w:line="300" w:lineRule="auto"/>
            </w:pPr>
            <w:r>
              <w:rPr>
                <w:sz w:val="19"/>
              </w:rPr>
              <w:t>子曰：「知幾其神乎！君子上交不諂，下交不瀆，其知幾乎！幾者，動之微，吉之先見者也。君子見幾而作，不俟終日。易曰：『介于石，不終日，貞吉。』介如石焉，寧用終日，斷可識矣。君子知微知彰，知柔知剛，萬夫之望。」</w:t>
            </w:r>
          </w:p>
        </w:tc>
        <w:tc>
          <w:tcPr>
            <w:tcW w:w="4961" w:type="dxa"/>
            <w:tcMar>
              <w:top w:w="115" w:type="dxa"/>
              <w:left w:w="115" w:type="dxa"/>
              <w:bottom w:w="115" w:type="dxa"/>
              <w:right w:w="115" w:type="dxa"/>
            </w:tcMar>
            <w:vAlign w:val="center"/>
          </w:tcPr>
          <w:p w14:paraId="4A078456" w14:textId="77777777" w:rsidR="0084123C" w:rsidRDefault="00000000">
            <w:r>
              <w:rPr>
                <w:rFonts w:ascii="Aptos" w:hAnsi="Aptos"/>
              </w:rPr>
              <w:t>The Master said: “Is not the person who knows the subtle beginnings almost spirit-like? In relations with superiors, the noble person does not flatter; in relations with inferiors, the person is not contemptuous. Does the person not understand subtle beginnings? A subtle beginning is the faint start of movement and the earliest appearance of good or bad fortune. The noble person sees it and acts without waiting for the day to end. The Yi says, ‘Firm as a rock, not waiting for the day to end; steadfastness brings good fortune.’ Firm as a rock; why wait for the day to end? The judgment can be known. The noble person knows the hidden and the manifest, the yielding and the firm; the person is the hope of the multitude.”.</w:t>
            </w:r>
          </w:p>
        </w:tc>
      </w:tr>
    </w:tbl>
    <w:p w14:paraId="6DF1E2E0" w14:textId="77777777" w:rsidR="0084123C" w:rsidRDefault="0084123C">
      <w:pPr>
        <w:spacing w:after="20"/>
      </w:pPr>
    </w:p>
    <w:p w14:paraId="7399A428" w14:textId="77777777" w:rsidR="0084123C" w:rsidRDefault="00000000">
      <w:pPr>
        <w:pStyle w:val="31"/>
        <w:spacing w:after="40"/>
      </w:pPr>
      <w:r>
        <w:rPr>
          <w:rFonts w:ascii="Aptos" w:eastAsia="Noto Sans CJK TC" w:hAnsi="Aptos"/>
        </w:rPr>
        <w:t>Appended Statements II Chapter 4 Unit 8  XICI-L-04-08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AB5114A" w14:textId="77777777">
        <w:trPr>
          <w:cantSplit/>
          <w:tblHeader/>
        </w:trPr>
        <w:tc>
          <w:tcPr>
            <w:tcW w:w="4961" w:type="dxa"/>
            <w:shd w:val="clear" w:color="auto" w:fill="D9E7F3"/>
            <w:tcMar>
              <w:top w:w="95" w:type="dxa"/>
              <w:left w:w="95" w:type="dxa"/>
              <w:bottom w:w="95" w:type="dxa"/>
              <w:right w:w="95" w:type="dxa"/>
            </w:tcMar>
          </w:tcPr>
          <w:p w14:paraId="683B8B3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F5994FA" w14:textId="77777777" w:rsidR="0084123C" w:rsidRDefault="00000000">
            <w:r>
              <w:rPr>
                <w:rFonts w:ascii="Aptos" w:hAnsi="Aptos"/>
              </w:rPr>
              <w:t>Conversational Plain English Translation</w:t>
            </w:r>
          </w:p>
        </w:tc>
      </w:tr>
      <w:tr w:rsidR="0084123C" w14:paraId="52BB91C7" w14:textId="77777777">
        <w:tc>
          <w:tcPr>
            <w:tcW w:w="4961" w:type="dxa"/>
            <w:tcMar>
              <w:top w:w="115" w:type="dxa"/>
              <w:left w:w="115" w:type="dxa"/>
              <w:bottom w:w="115" w:type="dxa"/>
              <w:right w:w="115" w:type="dxa"/>
            </w:tcMar>
            <w:vAlign w:val="center"/>
          </w:tcPr>
          <w:p w14:paraId="4F650EE3" w14:textId="77777777" w:rsidR="0084123C" w:rsidRDefault="00000000">
            <w:pPr>
              <w:spacing w:after="0" w:line="300" w:lineRule="auto"/>
            </w:pPr>
            <w:r>
              <w:rPr>
                <w:sz w:val="19"/>
              </w:rPr>
              <w:t>子曰：「顏氏之子，其殆庶幾乎！有不善，未嘗不知；知之，未嘗復行也。易曰：『不遠復，无祇悔，元吉。』天地絪縕，萬物化醇；男女構精，萬物化生。易曰：『三人行，則損一人；一人行，則得其友。』言致一也。」</w:t>
            </w:r>
          </w:p>
        </w:tc>
        <w:tc>
          <w:tcPr>
            <w:tcW w:w="4961" w:type="dxa"/>
            <w:tcMar>
              <w:top w:w="115" w:type="dxa"/>
              <w:left w:w="115" w:type="dxa"/>
              <w:bottom w:w="115" w:type="dxa"/>
              <w:right w:w="115" w:type="dxa"/>
            </w:tcMar>
            <w:vAlign w:val="center"/>
          </w:tcPr>
          <w:p w14:paraId="72F8ED7C" w14:textId="77777777" w:rsidR="0084123C" w:rsidRDefault="00000000">
            <w:r>
              <w:rPr>
                <w:rFonts w:ascii="Aptos" w:hAnsi="Aptos"/>
              </w:rPr>
              <w:t>The Master said: “The son of the Yan family came close indeed! Whenever the person did something wrong, the person always recognized it; once the person recognized it, the person never repeated it. The Yi says, ‘Returning from not far away, without reaching remorse: great good fortune.’ Heaven and earth mingle their vital forces, and all things are transformed and enriched. Male and female unite their essences, and the myriad creatures are transformed and born. The Yi says, ‘When three people travel, one is lost; when one person travels, the person finds a companion.’ This speaks of bringing things to unity.”.</w:t>
            </w:r>
          </w:p>
        </w:tc>
      </w:tr>
    </w:tbl>
    <w:p w14:paraId="00D45025" w14:textId="77777777" w:rsidR="0084123C" w:rsidRDefault="0084123C">
      <w:pPr>
        <w:spacing w:after="20"/>
      </w:pPr>
    </w:p>
    <w:p w14:paraId="6C134E8A" w14:textId="77777777" w:rsidR="0084123C" w:rsidRDefault="00000000">
      <w:pPr>
        <w:pStyle w:val="31"/>
        <w:spacing w:after="40"/>
      </w:pPr>
      <w:r>
        <w:rPr>
          <w:rFonts w:ascii="Aptos" w:eastAsia="Noto Sans CJK TC" w:hAnsi="Aptos"/>
        </w:rPr>
        <w:t>Appended Statements II Chapter 4 Unit 9  XICI-L-04-09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9265922" w14:textId="77777777">
        <w:trPr>
          <w:cantSplit/>
          <w:tblHeader/>
        </w:trPr>
        <w:tc>
          <w:tcPr>
            <w:tcW w:w="4961" w:type="dxa"/>
            <w:shd w:val="clear" w:color="auto" w:fill="D9E7F3"/>
            <w:tcMar>
              <w:top w:w="95" w:type="dxa"/>
              <w:left w:w="95" w:type="dxa"/>
              <w:bottom w:w="95" w:type="dxa"/>
              <w:right w:w="95" w:type="dxa"/>
            </w:tcMar>
          </w:tcPr>
          <w:p w14:paraId="3BB8FFB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335FC8C" w14:textId="77777777" w:rsidR="0084123C" w:rsidRDefault="00000000">
            <w:r>
              <w:rPr>
                <w:rFonts w:ascii="Aptos" w:hAnsi="Aptos"/>
              </w:rPr>
              <w:t>Conversational Plain English Translation</w:t>
            </w:r>
          </w:p>
        </w:tc>
      </w:tr>
      <w:tr w:rsidR="0084123C" w14:paraId="49E6529E" w14:textId="77777777">
        <w:tc>
          <w:tcPr>
            <w:tcW w:w="4961" w:type="dxa"/>
            <w:tcMar>
              <w:top w:w="115" w:type="dxa"/>
              <w:left w:w="115" w:type="dxa"/>
              <w:bottom w:w="115" w:type="dxa"/>
              <w:right w:w="115" w:type="dxa"/>
            </w:tcMar>
            <w:vAlign w:val="center"/>
          </w:tcPr>
          <w:p w14:paraId="1F3631C3" w14:textId="77777777" w:rsidR="0084123C" w:rsidRDefault="00000000">
            <w:pPr>
              <w:spacing w:after="0" w:line="300" w:lineRule="auto"/>
            </w:pPr>
            <w:r>
              <w:rPr>
                <w:sz w:val="19"/>
              </w:rPr>
              <w:t>子曰：「君子安其身而後動，易其心而後語，定其交而後求。君子脩此三者，故全也。危以動，則民不與也。懼以語，則民不應也。无交而求，則民不與也。莫之與，則傷之者至矣。易曰：『莫益之，或擊之。立心勿恒，凶。』」</w:t>
            </w:r>
          </w:p>
        </w:tc>
        <w:tc>
          <w:tcPr>
            <w:tcW w:w="4961" w:type="dxa"/>
            <w:tcMar>
              <w:top w:w="115" w:type="dxa"/>
              <w:left w:w="115" w:type="dxa"/>
              <w:bottom w:w="115" w:type="dxa"/>
              <w:right w:w="115" w:type="dxa"/>
            </w:tcMar>
            <w:vAlign w:val="center"/>
          </w:tcPr>
          <w:p w14:paraId="7D1FD975" w14:textId="77777777" w:rsidR="0084123C" w:rsidRDefault="00000000">
            <w:r>
              <w:rPr>
                <w:rFonts w:ascii="Aptos" w:hAnsi="Aptos"/>
              </w:rPr>
              <w:t>The Master said: “The noble person settles their own person before taking action, makes their mind easy before speaking, and establishes their relationships before making requests. By cultivating these three things, the noble person remains whole. If the person acts from danger, the people will not join them. If the person speaks from fear, the people will not respond. If the person asks without established relationships, the people will not support them. When no one supports them, those who harm them will arrive. The Yi says, ‘No one benefits them; someone may strike them. The person does not keep their heart constant: misfortune.’”.</w:t>
            </w:r>
          </w:p>
        </w:tc>
      </w:tr>
    </w:tbl>
    <w:p w14:paraId="23FC4DA5" w14:textId="77777777" w:rsidR="0084123C" w:rsidRDefault="0084123C">
      <w:pPr>
        <w:spacing w:after="20"/>
      </w:pPr>
    </w:p>
    <w:p w14:paraId="213B690B" w14:textId="77777777" w:rsidR="0084123C" w:rsidRDefault="00000000">
      <w:pPr>
        <w:pStyle w:val="31"/>
        <w:spacing w:after="40"/>
      </w:pPr>
      <w:r>
        <w:rPr>
          <w:rFonts w:ascii="Aptos" w:eastAsia="Noto Sans CJK TC" w:hAnsi="Aptos"/>
        </w:rPr>
        <w:t>Appended Statements II Chapter 5 Unit 1  XICI-L-05-01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5F9CAC9" w14:textId="77777777">
        <w:trPr>
          <w:cantSplit/>
          <w:tblHeader/>
        </w:trPr>
        <w:tc>
          <w:tcPr>
            <w:tcW w:w="4961" w:type="dxa"/>
            <w:shd w:val="clear" w:color="auto" w:fill="D9E7F3"/>
            <w:tcMar>
              <w:top w:w="95" w:type="dxa"/>
              <w:left w:w="95" w:type="dxa"/>
              <w:bottom w:w="95" w:type="dxa"/>
              <w:right w:w="95" w:type="dxa"/>
            </w:tcMar>
          </w:tcPr>
          <w:p w14:paraId="7F39840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C8A700F" w14:textId="77777777" w:rsidR="0084123C" w:rsidRDefault="00000000">
            <w:r>
              <w:rPr>
                <w:rFonts w:ascii="Aptos" w:hAnsi="Aptos"/>
              </w:rPr>
              <w:t>Conversational Plain English Translation</w:t>
            </w:r>
          </w:p>
        </w:tc>
      </w:tr>
      <w:tr w:rsidR="0084123C" w14:paraId="7B443E19" w14:textId="77777777">
        <w:tc>
          <w:tcPr>
            <w:tcW w:w="4961" w:type="dxa"/>
            <w:tcMar>
              <w:top w:w="115" w:type="dxa"/>
              <w:left w:w="115" w:type="dxa"/>
              <w:bottom w:w="115" w:type="dxa"/>
              <w:right w:w="115" w:type="dxa"/>
            </w:tcMar>
            <w:vAlign w:val="center"/>
          </w:tcPr>
          <w:p w14:paraId="1AE56AF9" w14:textId="77777777" w:rsidR="0084123C" w:rsidRDefault="00000000">
            <w:pPr>
              <w:spacing w:after="0" w:line="300" w:lineRule="auto"/>
            </w:pPr>
            <w:r>
              <w:rPr>
                <w:sz w:val="19"/>
              </w:rPr>
              <w:t>子曰：「乾坤，其易之門邪！乾，陽物也；坤，陰物也。陰陽合德，而剛柔有體，以體天地之撰，以通神明之德。」其稱名也，雜而不越，於稽其類，其衰世之意邪！夫易，彰往而察來，而微顯闡幽，開而當名辨物，正言斷辭，則備矣。其稱名也小，其取類也大，其旨遠，其辭文，其言曲而中，其事肆而隱，因貳以濟民行，以明失得之報。</w:t>
            </w:r>
          </w:p>
        </w:tc>
        <w:tc>
          <w:tcPr>
            <w:tcW w:w="4961" w:type="dxa"/>
            <w:tcMar>
              <w:top w:w="115" w:type="dxa"/>
              <w:left w:w="115" w:type="dxa"/>
              <w:bottom w:w="115" w:type="dxa"/>
              <w:right w:w="115" w:type="dxa"/>
            </w:tcMar>
            <w:vAlign w:val="center"/>
          </w:tcPr>
          <w:p w14:paraId="6E457FC9" w14:textId="77777777" w:rsidR="0084123C" w:rsidRDefault="00000000">
            <w:r>
              <w:rPr>
                <w:rFonts w:ascii="Aptos" w:hAnsi="Aptos"/>
              </w:rPr>
              <w:t>The Master said: “Are Qian and Kun not the gateway of the Yi? Qian is the yang entity; Kun is the yin entity. Yin and yang unite their powers, while firmness and yielding take form, embodying the operations of heaven and earth and communicating the virtue of spiritual intelligence.” The names used are varied but do not exceed their proper bounds. When their categories are examined, do they not reveal concern about an age of decline? The Yi makes the past manifest and examines what is coming; it makes the subtle visible and discloses what is hidden. It opens things up, assigns fitting names, distinguishes beings, and determines its statements with correct words; therefore it is complete. Its names are small, but the categories it draws upon are great. Its meaning reaches far, its language is refined, its words are indirect yet hit the mark, and its matters are openly set forth yet contain hidden depth. It uses doubt to aid the conduct of the people and to clarify the consequences of loss and gain.</w:t>
            </w:r>
          </w:p>
        </w:tc>
      </w:tr>
    </w:tbl>
    <w:p w14:paraId="040F3D7F" w14:textId="77777777" w:rsidR="0084123C" w:rsidRDefault="0084123C">
      <w:pPr>
        <w:spacing w:after="20"/>
      </w:pPr>
    </w:p>
    <w:p w14:paraId="57B6E0B7" w14:textId="77777777" w:rsidR="0084123C" w:rsidRDefault="00000000">
      <w:pPr>
        <w:pStyle w:val="31"/>
        <w:spacing w:after="40"/>
      </w:pPr>
      <w:r>
        <w:rPr>
          <w:rFonts w:ascii="Aptos" w:eastAsia="Noto Sans CJK TC" w:hAnsi="Aptos"/>
        </w:rPr>
        <w:t>Appended Statements II Chapter 6 Unit 1  XICI-L-06-01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D411020" w14:textId="77777777">
        <w:trPr>
          <w:cantSplit/>
          <w:tblHeader/>
        </w:trPr>
        <w:tc>
          <w:tcPr>
            <w:tcW w:w="4961" w:type="dxa"/>
            <w:shd w:val="clear" w:color="auto" w:fill="D9E7F3"/>
            <w:tcMar>
              <w:top w:w="95" w:type="dxa"/>
              <w:left w:w="95" w:type="dxa"/>
              <w:bottom w:w="95" w:type="dxa"/>
              <w:right w:w="95" w:type="dxa"/>
            </w:tcMar>
          </w:tcPr>
          <w:p w14:paraId="1DD7B36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70B72D3" w14:textId="77777777" w:rsidR="0084123C" w:rsidRDefault="00000000">
            <w:r>
              <w:rPr>
                <w:rFonts w:ascii="Aptos" w:hAnsi="Aptos"/>
              </w:rPr>
              <w:t>Conversational Plain English Translation</w:t>
            </w:r>
          </w:p>
        </w:tc>
      </w:tr>
      <w:tr w:rsidR="0084123C" w14:paraId="37C8E38C" w14:textId="77777777">
        <w:tc>
          <w:tcPr>
            <w:tcW w:w="4961" w:type="dxa"/>
            <w:tcMar>
              <w:top w:w="115" w:type="dxa"/>
              <w:left w:w="115" w:type="dxa"/>
              <w:bottom w:w="115" w:type="dxa"/>
              <w:right w:w="115" w:type="dxa"/>
            </w:tcMar>
            <w:vAlign w:val="center"/>
          </w:tcPr>
          <w:p w14:paraId="14145EB0" w14:textId="77777777" w:rsidR="0084123C" w:rsidRDefault="00000000">
            <w:pPr>
              <w:spacing w:after="0" w:line="300" w:lineRule="auto"/>
            </w:pPr>
            <w:r>
              <w:rPr>
                <w:sz w:val="19"/>
              </w:rPr>
              <w:t>易之興也，其於中古乎！作易者，其有憂患乎！是故：</w:t>
            </w:r>
          </w:p>
        </w:tc>
        <w:tc>
          <w:tcPr>
            <w:tcW w:w="4961" w:type="dxa"/>
            <w:tcMar>
              <w:top w:w="115" w:type="dxa"/>
              <w:left w:w="115" w:type="dxa"/>
              <w:bottom w:w="115" w:type="dxa"/>
              <w:right w:w="115" w:type="dxa"/>
            </w:tcMar>
            <w:vAlign w:val="center"/>
          </w:tcPr>
          <w:p w14:paraId="6C814F37" w14:textId="77777777" w:rsidR="0084123C" w:rsidRDefault="00000000">
            <w:r>
              <w:rPr>
                <w:rFonts w:ascii="Aptos" w:hAnsi="Aptos"/>
              </w:rPr>
              <w:t>The rise of the Yi; was it not in the middle period of antiquity? Did its makers not live with anxiety and distress? Therefore:.</w:t>
            </w:r>
          </w:p>
        </w:tc>
      </w:tr>
    </w:tbl>
    <w:p w14:paraId="30CE415C" w14:textId="77777777" w:rsidR="0084123C" w:rsidRDefault="0084123C">
      <w:pPr>
        <w:spacing w:after="20"/>
      </w:pPr>
    </w:p>
    <w:p w14:paraId="73AE358B" w14:textId="77777777" w:rsidR="0084123C" w:rsidRDefault="00000000">
      <w:pPr>
        <w:pStyle w:val="31"/>
        <w:spacing w:after="40"/>
      </w:pPr>
      <w:r>
        <w:rPr>
          <w:rFonts w:ascii="Aptos" w:eastAsia="Noto Sans CJK TC" w:hAnsi="Aptos"/>
        </w:rPr>
        <w:t>Appended Statements II Chapter 6 Unit 2  XICI-L-06-02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E63E7DB" w14:textId="77777777">
        <w:trPr>
          <w:cantSplit/>
          <w:tblHeader/>
        </w:trPr>
        <w:tc>
          <w:tcPr>
            <w:tcW w:w="4961" w:type="dxa"/>
            <w:shd w:val="clear" w:color="auto" w:fill="D9E7F3"/>
            <w:tcMar>
              <w:top w:w="95" w:type="dxa"/>
              <w:left w:w="95" w:type="dxa"/>
              <w:bottom w:w="95" w:type="dxa"/>
              <w:right w:w="95" w:type="dxa"/>
            </w:tcMar>
          </w:tcPr>
          <w:p w14:paraId="7D490E8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6BE5230" w14:textId="77777777" w:rsidR="0084123C" w:rsidRDefault="00000000">
            <w:r>
              <w:rPr>
                <w:rFonts w:ascii="Aptos" w:hAnsi="Aptos"/>
              </w:rPr>
              <w:t>Conversational Plain English Translation</w:t>
            </w:r>
          </w:p>
        </w:tc>
      </w:tr>
      <w:tr w:rsidR="0084123C" w14:paraId="0A7BDA0A" w14:textId="77777777">
        <w:tc>
          <w:tcPr>
            <w:tcW w:w="4961" w:type="dxa"/>
            <w:tcMar>
              <w:top w:w="115" w:type="dxa"/>
              <w:left w:w="115" w:type="dxa"/>
              <w:bottom w:w="115" w:type="dxa"/>
              <w:right w:w="115" w:type="dxa"/>
            </w:tcMar>
            <w:vAlign w:val="center"/>
          </w:tcPr>
          <w:p w14:paraId="59C2B677" w14:textId="77777777" w:rsidR="0084123C" w:rsidRDefault="00000000">
            <w:pPr>
              <w:spacing w:after="0" w:line="300" w:lineRule="auto"/>
            </w:pPr>
            <w:r>
              <w:rPr>
                <w:sz w:val="19"/>
              </w:rPr>
              <w:t>履，德之基也。謙，德之柄也。復，德之本也。恒，德之固也。損，德之脩也。益，德之裕也。困，德之辨也。井，德之地也。巽，德之制也。</w:t>
            </w:r>
          </w:p>
        </w:tc>
        <w:tc>
          <w:tcPr>
            <w:tcW w:w="4961" w:type="dxa"/>
            <w:tcMar>
              <w:top w:w="115" w:type="dxa"/>
              <w:left w:w="115" w:type="dxa"/>
              <w:bottom w:w="115" w:type="dxa"/>
              <w:right w:w="115" w:type="dxa"/>
            </w:tcMar>
            <w:vAlign w:val="center"/>
          </w:tcPr>
          <w:p w14:paraId="1DDEE174" w14:textId="77777777" w:rsidR="0084123C" w:rsidRDefault="00000000">
            <w:r>
              <w:rPr>
                <w:rFonts w:ascii="Aptos" w:hAnsi="Aptos"/>
              </w:rPr>
              <w:t>The passage makes this point: lu is the foundation of virtue; Qian is the handle of virtue; Fu is the root of virtue; Heng is the firmness of virtue; Sun is the cultivation of virtue; Yi is the abundance of virtue; Kun is the discernment of virtue; Jing is the ground of virtue; and Xun is the regulation of virtue.</w:t>
            </w:r>
          </w:p>
        </w:tc>
      </w:tr>
    </w:tbl>
    <w:p w14:paraId="4C685C44" w14:textId="77777777" w:rsidR="0084123C" w:rsidRDefault="0084123C">
      <w:pPr>
        <w:spacing w:after="20"/>
      </w:pPr>
    </w:p>
    <w:p w14:paraId="5AA8841A" w14:textId="77777777" w:rsidR="0084123C" w:rsidRDefault="00000000">
      <w:pPr>
        <w:pStyle w:val="31"/>
        <w:spacing w:after="40"/>
      </w:pPr>
      <w:r>
        <w:rPr>
          <w:rFonts w:ascii="Aptos" w:eastAsia="Noto Sans CJK TC" w:hAnsi="Aptos"/>
        </w:rPr>
        <w:t>Appended Statements II Chapter 6 Unit 3  XICI-L-06-03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599D904" w14:textId="77777777">
        <w:trPr>
          <w:cantSplit/>
          <w:tblHeader/>
        </w:trPr>
        <w:tc>
          <w:tcPr>
            <w:tcW w:w="4961" w:type="dxa"/>
            <w:shd w:val="clear" w:color="auto" w:fill="D9E7F3"/>
            <w:tcMar>
              <w:top w:w="95" w:type="dxa"/>
              <w:left w:w="95" w:type="dxa"/>
              <w:bottom w:w="95" w:type="dxa"/>
              <w:right w:w="95" w:type="dxa"/>
            </w:tcMar>
          </w:tcPr>
          <w:p w14:paraId="0DE0CCC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41C1D39" w14:textId="77777777" w:rsidR="0084123C" w:rsidRDefault="00000000">
            <w:r>
              <w:rPr>
                <w:rFonts w:ascii="Aptos" w:hAnsi="Aptos"/>
              </w:rPr>
              <w:t>Conversational Plain English Translation</w:t>
            </w:r>
          </w:p>
        </w:tc>
      </w:tr>
      <w:tr w:rsidR="0084123C" w14:paraId="467A67C7" w14:textId="77777777">
        <w:tc>
          <w:tcPr>
            <w:tcW w:w="4961" w:type="dxa"/>
            <w:tcMar>
              <w:top w:w="115" w:type="dxa"/>
              <w:left w:w="115" w:type="dxa"/>
              <w:bottom w:w="115" w:type="dxa"/>
              <w:right w:w="115" w:type="dxa"/>
            </w:tcMar>
            <w:vAlign w:val="center"/>
          </w:tcPr>
          <w:p w14:paraId="3A2748F8" w14:textId="77777777" w:rsidR="0084123C" w:rsidRDefault="00000000">
            <w:pPr>
              <w:spacing w:after="0" w:line="300" w:lineRule="auto"/>
            </w:pPr>
            <w:r>
              <w:rPr>
                <w:sz w:val="19"/>
              </w:rPr>
              <w:t>履，和而至。謙，尊而光。復，小而辨於物。恒，雜而不厭。損，先難而後易。益，長裕而不没。困，窮而通。井，居其所而遷。巽，稱而隱。</w:t>
            </w:r>
          </w:p>
        </w:tc>
        <w:tc>
          <w:tcPr>
            <w:tcW w:w="4961" w:type="dxa"/>
            <w:tcMar>
              <w:top w:w="115" w:type="dxa"/>
              <w:left w:w="115" w:type="dxa"/>
              <w:bottom w:w="115" w:type="dxa"/>
              <w:right w:w="115" w:type="dxa"/>
            </w:tcMar>
            <w:vAlign w:val="center"/>
          </w:tcPr>
          <w:p w14:paraId="102715C2" w14:textId="77777777" w:rsidR="0084123C" w:rsidRDefault="00000000">
            <w:r>
              <w:rPr>
                <w:rFonts w:ascii="Aptos" w:hAnsi="Aptos"/>
              </w:rPr>
              <w:t>In everyday terms, the idea is this: lu is harmonious and reaches its goal. Qian is honored and shines. Fu is small yet distinguishes things. Heng is involved in many circumstances without becoming weary. Sun is difficult first and easy afterward. Yi grows in abundance without contrivance. Kun reaches an extremity yet finds a way through. Jing remains in its place yet conveys benefit. Xun weighs what is fitting while remaining unobtrusive.</w:t>
            </w:r>
          </w:p>
        </w:tc>
      </w:tr>
    </w:tbl>
    <w:p w14:paraId="60EC0EE3" w14:textId="77777777" w:rsidR="0084123C" w:rsidRDefault="0084123C">
      <w:pPr>
        <w:spacing w:after="20"/>
      </w:pPr>
    </w:p>
    <w:p w14:paraId="5B04133F" w14:textId="77777777" w:rsidR="0084123C" w:rsidRDefault="00000000">
      <w:pPr>
        <w:pStyle w:val="31"/>
        <w:spacing w:after="40"/>
      </w:pPr>
      <w:r>
        <w:rPr>
          <w:rFonts w:ascii="Aptos" w:eastAsia="Noto Sans CJK TC" w:hAnsi="Aptos"/>
        </w:rPr>
        <w:t>Appended Statements II Chapter 6 Unit 4  XICI-L-06-04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A8554DF" w14:textId="77777777">
        <w:trPr>
          <w:cantSplit/>
          <w:tblHeader/>
        </w:trPr>
        <w:tc>
          <w:tcPr>
            <w:tcW w:w="4961" w:type="dxa"/>
            <w:shd w:val="clear" w:color="auto" w:fill="D9E7F3"/>
            <w:tcMar>
              <w:top w:w="95" w:type="dxa"/>
              <w:left w:w="95" w:type="dxa"/>
              <w:bottom w:w="95" w:type="dxa"/>
              <w:right w:w="95" w:type="dxa"/>
            </w:tcMar>
          </w:tcPr>
          <w:p w14:paraId="4663509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B17C8F5" w14:textId="77777777" w:rsidR="0084123C" w:rsidRDefault="00000000">
            <w:r>
              <w:rPr>
                <w:rFonts w:ascii="Aptos" w:hAnsi="Aptos"/>
              </w:rPr>
              <w:t>Conversational Plain English Translation</w:t>
            </w:r>
          </w:p>
        </w:tc>
      </w:tr>
      <w:tr w:rsidR="0084123C" w14:paraId="58FBAD8B" w14:textId="77777777">
        <w:tc>
          <w:tcPr>
            <w:tcW w:w="4961" w:type="dxa"/>
            <w:tcMar>
              <w:top w:w="115" w:type="dxa"/>
              <w:left w:w="115" w:type="dxa"/>
              <w:bottom w:w="115" w:type="dxa"/>
              <w:right w:w="115" w:type="dxa"/>
            </w:tcMar>
            <w:vAlign w:val="center"/>
          </w:tcPr>
          <w:p w14:paraId="381597D9" w14:textId="77777777" w:rsidR="0084123C" w:rsidRDefault="00000000">
            <w:pPr>
              <w:spacing w:after="0" w:line="300" w:lineRule="auto"/>
            </w:pPr>
            <w:r>
              <w:rPr>
                <w:sz w:val="19"/>
              </w:rPr>
              <w:t>履，以和行。謙，以制禮。復，以自知。恒，以一德。損，以遠害。益，以興利。困，以寡怨。井，以辯義。巽，以行權。</w:t>
            </w:r>
          </w:p>
        </w:tc>
        <w:tc>
          <w:tcPr>
            <w:tcW w:w="4961" w:type="dxa"/>
            <w:tcMar>
              <w:top w:w="115" w:type="dxa"/>
              <w:left w:w="115" w:type="dxa"/>
              <w:bottom w:w="115" w:type="dxa"/>
              <w:right w:w="115" w:type="dxa"/>
            </w:tcMar>
            <w:vAlign w:val="center"/>
          </w:tcPr>
          <w:p w14:paraId="2F6F3973" w14:textId="77777777" w:rsidR="0084123C" w:rsidRDefault="00000000">
            <w:r>
              <w:rPr>
                <w:rFonts w:ascii="Aptos" w:hAnsi="Aptos"/>
              </w:rPr>
              <w:t>The passage makes this point: lu harmonizes conduct. Qian regulates ritual. Fu enables self-knowledge. Heng unifies virtue. Sun keeps harm at a distance. Yi promotes benefit. Kun reduces resentment. Jing distinguishes what is right. Xun exercises discretion.</w:t>
            </w:r>
          </w:p>
        </w:tc>
      </w:tr>
    </w:tbl>
    <w:p w14:paraId="4A3D9340" w14:textId="77777777" w:rsidR="0084123C" w:rsidRDefault="0084123C">
      <w:pPr>
        <w:spacing w:after="20"/>
      </w:pPr>
    </w:p>
    <w:p w14:paraId="3746CB5A" w14:textId="77777777" w:rsidR="0084123C" w:rsidRDefault="00000000">
      <w:pPr>
        <w:pStyle w:val="31"/>
        <w:spacing w:after="40"/>
      </w:pPr>
      <w:r>
        <w:rPr>
          <w:rFonts w:ascii="Aptos" w:eastAsia="Noto Sans CJK TC" w:hAnsi="Aptos"/>
        </w:rPr>
        <w:t>Appended Statements II Chapter 7 Unit 1  XICI-L-07-01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1A92994" w14:textId="77777777">
        <w:trPr>
          <w:cantSplit/>
          <w:tblHeader/>
        </w:trPr>
        <w:tc>
          <w:tcPr>
            <w:tcW w:w="4961" w:type="dxa"/>
            <w:shd w:val="clear" w:color="auto" w:fill="D9E7F3"/>
            <w:tcMar>
              <w:top w:w="95" w:type="dxa"/>
              <w:left w:w="95" w:type="dxa"/>
              <w:bottom w:w="95" w:type="dxa"/>
              <w:right w:w="95" w:type="dxa"/>
            </w:tcMar>
          </w:tcPr>
          <w:p w14:paraId="31F4120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B63E084" w14:textId="77777777" w:rsidR="0084123C" w:rsidRDefault="00000000">
            <w:r>
              <w:rPr>
                <w:rFonts w:ascii="Aptos" w:hAnsi="Aptos"/>
              </w:rPr>
              <w:t>Conversational Plain English Translation</w:t>
            </w:r>
          </w:p>
        </w:tc>
      </w:tr>
      <w:tr w:rsidR="0084123C" w14:paraId="5A090C04" w14:textId="77777777">
        <w:tc>
          <w:tcPr>
            <w:tcW w:w="4961" w:type="dxa"/>
            <w:tcMar>
              <w:top w:w="115" w:type="dxa"/>
              <w:left w:w="115" w:type="dxa"/>
              <w:bottom w:w="115" w:type="dxa"/>
              <w:right w:w="115" w:type="dxa"/>
            </w:tcMar>
            <w:vAlign w:val="center"/>
          </w:tcPr>
          <w:p w14:paraId="11ACF5E6" w14:textId="77777777" w:rsidR="0084123C" w:rsidRDefault="00000000">
            <w:pPr>
              <w:spacing w:after="0" w:line="300" w:lineRule="auto"/>
            </w:pPr>
            <w:r>
              <w:rPr>
                <w:sz w:val="19"/>
              </w:rPr>
              <w:t>易之為書也不可遠，為道也屢遷；變動不居，周流六虛，上下无常，剛柔相易，不可為典要，唯變所適。其出入以度，外內使知懼。又明於憂患與故，无有師保，如臨父母。初率其辭而揆其方，既有典常，苟非其人，道不虛行。</w:t>
            </w:r>
          </w:p>
        </w:tc>
        <w:tc>
          <w:tcPr>
            <w:tcW w:w="4961" w:type="dxa"/>
            <w:tcMar>
              <w:top w:w="115" w:type="dxa"/>
              <w:left w:w="115" w:type="dxa"/>
              <w:bottom w:w="115" w:type="dxa"/>
              <w:right w:w="115" w:type="dxa"/>
            </w:tcMar>
            <w:vAlign w:val="center"/>
          </w:tcPr>
          <w:p w14:paraId="336237F2" w14:textId="77777777" w:rsidR="0084123C" w:rsidRDefault="00000000">
            <w:r>
              <w:rPr>
                <w:rFonts w:ascii="Aptos" w:hAnsi="Aptos"/>
              </w:rPr>
              <w:t>The Yi as a book must not be kept at a distance, for its way repeatedly changes. Its transformations do not remain in one place but circulate through the six positions. Rising and descending have no fixed rule; the firm and yielding lines exchange places. It cannot be confined to a rigid model, for only change is appropriate. Its coming and going follow measure, causing those outside and within to understand caution. It also clarifies anxiety, serious trouble, and their causes. Though one has no teacher or guardian, it is as if one were approaching one’s parents. At first, follow its words and consider their direction; then its constant principles become evident. Unless there is the right person, however, the way will not operate by itself.</w:t>
            </w:r>
          </w:p>
        </w:tc>
      </w:tr>
    </w:tbl>
    <w:p w14:paraId="281ECBC6" w14:textId="77777777" w:rsidR="0084123C" w:rsidRDefault="0084123C">
      <w:pPr>
        <w:spacing w:after="20"/>
      </w:pPr>
    </w:p>
    <w:p w14:paraId="407C27FF" w14:textId="77777777" w:rsidR="0084123C" w:rsidRDefault="00000000">
      <w:pPr>
        <w:pStyle w:val="31"/>
        <w:spacing w:after="40"/>
      </w:pPr>
      <w:r>
        <w:rPr>
          <w:rFonts w:ascii="Aptos" w:eastAsia="Noto Sans CJK TC" w:hAnsi="Aptos"/>
        </w:rPr>
        <w:t>Appended Statements II Chapter 7 Unit 2  XICI-L-07-02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63B2DAA" w14:textId="77777777">
        <w:trPr>
          <w:cantSplit/>
          <w:tblHeader/>
        </w:trPr>
        <w:tc>
          <w:tcPr>
            <w:tcW w:w="4961" w:type="dxa"/>
            <w:shd w:val="clear" w:color="auto" w:fill="D9E7F3"/>
            <w:tcMar>
              <w:top w:w="95" w:type="dxa"/>
              <w:left w:w="95" w:type="dxa"/>
              <w:bottom w:w="95" w:type="dxa"/>
              <w:right w:w="95" w:type="dxa"/>
            </w:tcMar>
          </w:tcPr>
          <w:p w14:paraId="76173CE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4882688" w14:textId="77777777" w:rsidR="0084123C" w:rsidRDefault="00000000">
            <w:r>
              <w:rPr>
                <w:rFonts w:ascii="Aptos" w:hAnsi="Aptos"/>
              </w:rPr>
              <w:t>Conversational Plain English Translation</w:t>
            </w:r>
          </w:p>
        </w:tc>
      </w:tr>
      <w:tr w:rsidR="0084123C" w14:paraId="78A14E43" w14:textId="77777777">
        <w:tc>
          <w:tcPr>
            <w:tcW w:w="4961" w:type="dxa"/>
            <w:tcMar>
              <w:top w:w="115" w:type="dxa"/>
              <w:left w:w="115" w:type="dxa"/>
              <w:bottom w:w="115" w:type="dxa"/>
              <w:right w:w="115" w:type="dxa"/>
            </w:tcMar>
            <w:vAlign w:val="center"/>
          </w:tcPr>
          <w:p w14:paraId="475388C8" w14:textId="77777777" w:rsidR="0084123C" w:rsidRDefault="00000000">
            <w:pPr>
              <w:spacing w:after="0" w:line="300" w:lineRule="auto"/>
            </w:pPr>
            <w:r>
              <w:rPr>
                <w:sz w:val="19"/>
              </w:rPr>
              <w:t>易之為書也，原始要終以為質也。六爻相雜，唯其時物也。其初難知，其上易知，本末也。初辭擬之，卒成之終。若夫雜物撰德，辨是與非，則非其中爻不備。噫，亦要存亡吉凶，則居可知矣。知者觀其彖辭，則思過半矣。</w:t>
            </w:r>
          </w:p>
        </w:tc>
        <w:tc>
          <w:tcPr>
            <w:tcW w:w="4961" w:type="dxa"/>
            <w:tcMar>
              <w:top w:w="115" w:type="dxa"/>
              <w:left w:w="115" w:type="dxa"/>
              <w:bottom w:w="115" w:type="dxa"/>
              <w:right w:w="115" w:type="dxa"/>
            </w:tcMar>
            <w:vAlign w:val="center"/>
          </w:tcPr>
          <w:p w14:paraId="6AB33912" w14:textId="77777777" w:rsidR="0084123C" w:rsidRDefault="00000000">
            <w:r>
              <w:rPr>
                <w:rFonts w:ascii="Aptos" w:hAnsi="Aptos"/>
              </w:rPr>
              <w:t>In everyday terms, the idea is this: the Yi as a book takes the origin as its starting point and the end as its completion. The six lines are intermingled, each according to its time and substance. The first line is difficult to understand, while the top line is easy, for they are beginning and end. The statement for the first line sketches the matter; the final line completes it. To mix the kinds of things, develop their qualities, and distinguish right from wrong cannot be fully accomplished without the middle lines. Ah! If one seeks only to understand survival and ruin, good fortune and misfortune, these can be known from one’s position. A wise person who observes the Judgment will understand more than half.</w:t>
            </w:r>
          </w:p>
        </w:tc>
      </w:tr>
    </w:tbl>
    <w:p w14:paraId="5F4461AA" w14:textId="77777777" w:rsidR="0084123C" w:rsidRDefault="0084123C">
      <w:pPr>
        <w:spacing w:after="20"/>
      </w:pPr>
    </w:p>
    <w:p w14:paraId="5D63A460" w14:textId="77777777" w:rsidR="0084123C" w:rsidRDefault="00000000">
      <w:pPr>
        <w:pStyle w:val="31"/>
        <w:spacing w:after="40"/>
      </w:pPr>
      <w:r>
        <w:rPr>
          <w:rFonts w:ascii="Aptos" w:eastAsia="Noto Sans CJK TC" w:hAnsi="Aptos"/>
        </w:rPr>
        <w:t>Appended Statements II Chapter 8 Unit 1  XICI-L-08-01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2E44C1F" w14:textId="77777777">
        <w:trPr>
          <w:cantSplit/>
          <w:tblHeader/>
        </w:trPr>
        <w:tc>
          <w:tcPr>
            <w:tcW w:w="4961" w:type="dxa"/>
            <w:shd w:val="clear" w:color="auto" w:fill="D9E7F3"/>
            <w:tcMar>
              <w:top w:w="95" w:type="dxa"/>
              <w:left w:w="95" w:type="dxa"/>
              <w:bottom w:w="95" w:type="dxa"/>
              <w:right w:w="95" w:type="dxa"/>
            </w:tcMar>
          </w:tcPr>
          <w:p w14:paraId="52A5ED1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2863D23" w14:textId="77777777" w:rsidR="0084123C" w:rsidRDefault="00000000">
            <w:r>
              <w:rPr>
                <w:rFonts w:ascii="Aptos" w:hAnsi="Aptos"/>
              </w:rPr>
              <w:t>Conversational Plain English Translation</w:t>
            </w:r>
          </w:p>
        </w:tc>
      </w:tr>
      <w:tr w:rsidR="0084123C" w14:paraId="28EBA01D" w14:textId="77777777">
        <w:tc>
          <w:tcPr>
            <w:tcW w:w="4961" w:type="dxa"/>
            <w:tcMar>
              <w:top w:w="115" w:type="dxa"/>
              <w:left w:w="115" w:type="dxa"/>
              <w:bottom w:w="115" w:type="dxa"/>
              <w:right w:w="115" w:type="dxa"/>
            </w:tcMar>
            <w:vAlign w:val="center"/>
          </w:tcPr>
          <w:p w14:paraId="7B490405" w14:textId="77777777" w:rsidR="0084123C" w:rsidRDefault="00000000">
            <w:pPr>
              <w:spacing w:after="0" w:line="300" w:lineRule="auto"/>
            </w:pPr>
            <w:r>
              <w:rPr>
                <w:sz w:val="19"/>
              </w:rPr>
              <w:t>二與四同功而異位，其善不同：二多譽，四多懼，近也。柔之為道，不利近者，其要無咎，其用柔中也。三與五同功而異位，其遇不同：三多凶，五多功，貴賤之等也。其柔危，其剛勝邪？</w:t>
            </w:r>
          </w:p>
        </w:tc>
        <w:tc>
          <w:tcPr>
            <w:tcW w:w="4961" w:type="dxa"/>
            <w:tcMar>
              <w:top w:w="115" w:type="dxa"/>
              <w:left w:w="115" w:type="dxa"/>
              <w:bottom w:w="115" w:type="dxa"/>
              <w:right w:w="115" w:type="dxa"/>
            </w:tcMar>
            <w:vAlign w:val="center"/>
          </w:tcPr>
          <w:p w14:paraId="3B2C2DF3" w14:textId="77777777" w:rsidR="0084123C" w:rsidRDefault="00000000">
            <w:r>
              <w:rPr>
                <w:rFonts w:ascii="Aptos" w:hAnsi="Aptos"/>
              </w:rPr>
              <w:t>The second and fourth lines have the same function but different positions, so their good qualities differ: the second receives much praise, while the fourth has much fear because it is close to the ruler. The way of the yielding is not beneficial when close; its essential aim is to avoid blame through yielding and centrality. The third and fifth lines have the same function but different positions, so their encounters differ: the third has much misfortune, while the fifth has much achievement, because their ranks are noble and lowly. Is the yielding therefore endangered and the firm victorious?</w:t>
            </w:r>
          </w:p>
        </w:tc>
      </w:tr>
    </w:tbl>
    <w:p w14:paraId="726A5465" w14:textId="77777777" w:rsidR="0084123C" w:rsidRDefault="0084123C">
      <w:pPr>
        <w:spacing w:after="20"/>
      </w:pPr>
    </w:p>
    <w:p w14:paraId="74349B0D" w14:textId="77777777" w:rsidR="0084123C" w:rsidRDefault="00000000">
      <w:pPr>
        <w:pStyle w:val="31"/>
        <w:spacing w:after="40"/>
      </w:pPr>
      <w:r>
        <w:rPr>
          <w:rFonts w:ascii="Aptos" w:eastAsia="Noto Sans CJK TC" w:hAnsi="Aptos"/>
        </w:rPr>
        <w:t>Appended Statements II Chapter 8 Unit 2  XICI-L-08-02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D862FCB" w14:textId="77777777">
        <w:trPr>
          <w:cantSplit/>
          <w:tblHeader/>
        </w:trPr>
        <w:tc>
          <w:tcPr>
            <w:tcW w:w="4961" w:type="dxa"/>
            <w:shd w:val="clear" w:color="auto" w:fill="D9E7F3"/>
            <w:tcMar>
              <w:top w:w="95" w:type="dxa"/>
              <w:left w:w="95" w:type="dxa"/>
              <w:bottom w:w="95" w:type="dxa"/>
              <w:right w:w="95" w:type="dxa"/>
            </w:tcMar>
          </w:tcPr>
          <w:p w14:paraId="212D456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0CB2CE5" w14:textId="77777777" w:rsidR="0084123C" w:rsidRDefault="00000000">
            <w:r>
              <w:rPr>
                <w:rFonts w:ascii="Aptos" w:hAnsi="Aptos"/>
              </w:rPr>
              <w:t>Conversational Plain English Translation</w:t>
            </w:r>
          </w:p>
        </w:tc>
      </w:tr>
      <w:tr w:rsidR="0084123C" w14:paraId="55C5C65A" w14:textId="77777777">
        <w:tc>
          <w:tcPr>
            <w:tcW w:w="4961" w:type="dxa"/>
            <w:tcMar>
              <w:top w:w="115" w:type="dxa"/>
              <w:left w:w="115" w:type="dxa"/>
              <w:bottom w:w="115" w:type="dxa"/>
              <w:right w:w="115" w:type="dxa"/>
            </w:tcMar>
            <w:vAlign w:val="center"/>
          </w:tcPr>
          <w:p w14:paraId="4FE48072" w14:textId="77777777" w:rsidR="0084123C" w:rsidRDefault="00000000">
            <w:pPr>
              <w:spacing w:after="0" w:line="300" w:lineRule="auto"/>
            </w:pPr>
            <w:r>
              <w:rPr>
                <w:sz w:val="19"/>
              </w:rPr>
              <w:t>《易》之為書也，廣大悉備：有天道焉，有人道焉，有地道焉，兼三材而兩之，故六。六者，非它也，三材之道也。道有變動，故曰爻；爻有等，故曰物；物相雜，故曰文；文不當，故吉凶生焉。</w:t>
            </w:r>
          </w:p>
        </w:tc>
        <w:tc>
          <w:tcPr>
            <w:tcW w:w="4961" w:type="dxa"/>
            <w:tcMar>
              <w:top w:w="115" w:type="dxa"/>
              <w:left w:w="115" w:type="dxa"/>
              <w:bottom w:w="115" w:type="dxa"/>
              <w:right w:w="115" w:type="dxa"/>
            </w:tcMar>
            <w:vAlign w:val="center"/>
          </w:tcPr>
          <w:p w14:paraId="0C207F71" w14:textId="77777777" w:rsidR="0084123C" w:rsidRDefault="00000000">
            <w:r>
              <w:rPr>
                <w:rFonts w:ascii="Aptos" w:hAnsi="Aptos"/>
              </w:rPr>
              <w:t>The passage makes this point: the Yi as a book is broad, great, and all-embracing. It contains the way of heaven, the way of humanity, and the way of earth. It combines these Three Powers and doubles them; therefore there are six lines. The six are nothing other than the way of the Three Powers. The way contains change and movement, so the lines are called yao. The lines have ranks, so they are treated as distinct things. The things are intermingled, producing patterns. When a pattern is out of place, good fortune or misfortune arises.</w:t>
            </w:r>
          </w:p>
        </w:tc>
      </w:tr>
    </w:tbl>
    <w:p w14:paraId="1F573C4B" w14:textId="77777777" w:rsidR="0084123C" w:rsidRDefault="0084123C">
      <w:pPr>
        <w:spacing w:after="20"/>
      </w:pPr>
    </w:p>
    <w:p w14:paraId="70B0DBAA" w14:textId="77777777" w:rsidR="0084123C" w:rsidRDefault="00000000">
      <w:pPr>
        <w:pStyle w:val="31"/>
        <w:spacing w:after="40"/>
      </w:pPr>
      <w:r>
        <w:rPr>
          <w:rFonts w:ascii="Aptos" w:eastAsia="Noto Sans CJK TC" w:hAnsi="Aptos"/>
        </w:rPr>
        <w:t>Appended Statements II Chapter 8 Unit 3  XICI-L-08-03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7ACB6D4" w14:textId="77777777">
        <w:trPr>
          <w:cantSplit/>
          <w:tblHeader/>
        </w:trPr>
        <w:tc>
          <w:tcPr>
            <w:tcW w:w="4961" w:type="dxa"/>
            <w:shd w:val="clear" w:color="auto" w:fill="D9E7F3"/>
            <w:tcMar>
              <w:top w:w="95" w:type="dxa"/>
              <w:left w:w="95" w:type="dxa"/>
              <w:bottom w:w="95" w:type="dxa"/>
              <w:right w:w="95" w:type="dxa"/>
            </w:tcMar>
          </w:tcPr>
          <w:p w14:paraId="4BE8017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E8D240D" w14:textId="77777777" w:rsidR="0084123C" w:rsidRDefault="00000000">
            <w:r>
              <w:rPr>
                <w:rFonts w:ascii="Aptos" w:hAnsi="Aptos"/>
              </w:rPr>
              <w:t>Conversational Plain English Translation</w:t>
            </w:r>
          </w:p>
        </w:tc>
      </w:tr>
      <w:tr w:rsidR="0084123C" w14:paraId="55A39D79" w14:textId="77777777">
        <w:tc>
          <w:tcPr>
            <w:tcW w:w="4961" w:type="dxa"/>
            <w:tcMar>
              <w:top w:w="115" w:type="dxa"/>
              <w:left w:w="115" w:type="dxa"/>
              <w:bottom w:w="115" w:type="dxa"/>
              <w:right w:w="115" w:type="dxa"/>
            </w:tcMar>
            <w:vAlign w:val="center"/>
          </w:tcPr>
          <w:p w14:paraId="27EEAE05" w14:textId="77777777" w:rsidR="0084123C" w:rsidRDefault="00000000">
            <w:pPr>
              <w:spacing w:after="0" w:line="300" w:lineRule="auto"/>
            </w:pPr>
            <w:r>
              <w:rPr>
                <w:sz w:val="19"/>
              </w:rPr>
              <w:t>《易》之興也，其當殷之末世，周之盛德邪！當文王與紂之事邪！是故其辭危，危者使平，易者使傾，其道甚大，百物不廢，懼以終始，其要无咎；此之謂易之道也。</w:t>
            </w:r>
          </w:p>
        </w:tc>
        <w:tc>
          <w:tcPr>
            <w:tcW w:w="4961" w:type="dxa"/>
            <w:tcMar>
              <w:top w:w="115" w:type="dxa"/>
              <w:left w:w="115" w:type="dxa"/>
              <w:bottom w:w="115" w:type="dxa"/>
              <w:right w:w="115" w:type="dxa"/>
            </w:tcMar>
            <w:vAlign w:val="center"/>
          </w:tcPr>
          <w:p w14:paraId="0A96C8D7" w14:textId="77777777" w:rsidR="0084123C" w:rsidRDefault="00000000">
            <w:r>
              <w:rPr>
                <w:rFonts w:ascii="Aptos" w:hAnsi="Aptos"/>
              </w:rPr>
              <w:t>In everyday terms, the idea is this: did the Yi arise at the end of the Shang dynasty, when the virtue of Zhou was flourishing? Did it concern the events of King Wen and the tyrant Zhou? For this reason its statements are filled with danger. Awareness of danger brings peace; complacency leads to collapse. Its way is very great and omits none of all things. Caution at both beginning and end is essential, so that one remains without blame. This is called the way of the Yi.</w:t>
            </w:r>
          </w:p>
        </w:tc>
      </w:tr>
    </w:tbl>
    <w:p w14:paraId="00DCFBBC" w14:textId="77777777" w:rsidR="0084123C" w:rsidRDefault="0084123C">
      <w:pPr>
        <w:spacing w:after="20"/>
      </w:pPr>
    </w:p>
    <w:p w14:paraId="38B2076E" w14:textId="77777777" w:rsidR="0084123C" w:rsidRDefault="00000000">
      <w:pPr>
        <w:pStyle w:val="31"/>
        <w:spacing w:after="40"/>
      </w:pPr>
      <w:r>
        <w:rPr>
          <w:rFonts w:ascii="Aptos" w:eastAsia="Noto Sans CJK TC" w:hAnsi="Aptos"/>
        </w:rPr>
        <w:t>Appended Statements II Chapter 9 Unit 1  XICI-L-09-01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0E54DCF" w14:textId="77777777">
        <w:trPr>
          <w:cantSplit/>
          <w:tblHeader/>
        </w:trPr>
        <w:tc>
          <w:tcPr>
            <w:tcW w:w="4961" w:type="dxa"/>
            <w:shd w:val="clear" w:color="auto" w:fill="D9E7F3"/>
            <w:tcMar>
              <w:top w:w="95" w:type="dxa"/>
              <w:left w:w="95" w:type="dxa"/>
              <w:bottom w:w="95" w:type="dxa"/>
              <w:right w:w="95" w:type="dxa"/>
            </w:tcMar>
          </w:tcPr>
          <w:p w14:paraId="20D3E04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B4FD683" w14:textId="77777777" w:rsidR="0084123C" w:rsidRDefault="00000000">
            <w:r>
              <w:rPr>
                <w:rFonts w:ascii="Aptos" w:hAnsi="Aptos"/>
              </w:rPr>
              <w:t>Conversational Plain English Translation</w:t>
            </w:r>
          </w:p>
        </w:tc>
      </w:tr>
      <w:tr w:rsidR="0084123C" w14:paraId="1C8AEBCB" w14:textId="77777777">
        <w:tc>
          <w:tcPr>
            <w:tcW w:w="4961" w:type="dxa"/>
            <w:tcMar>
              <w:top w:w="115" w:type="dxa"/>
              <w:left w:w="115" w:type="dxa"/>
              <w:bottom w:w="115" w:type="dxa"/>
              <w:right w:w="115" w:type="dxa"/>
            </w:tcMar>
            <w:vAlign w:val="center"/>
          </w:tcPr>
          <w:p w14:paraId="37E6DF88" w14:textId="77777777" w:rsidR="0084123C" w:rsidRDefault="00000000">
            <w:pPr>
              <w:spacing w:after="0" w:line="300" w:lineRule="auto"/>
            </w:pPr>
            <w:r>
              <w:rPr>
                <w:sz w:val="19"/>
              </w:rPr>
              <w:t>夫乾，天下之至健也；德行恒易以知險。夫坤，天下之至順也；德行恒簡以知阻。能說諸心，能研諸侯之慮，定天下之吉凶，成天下之亹亹者。是故變化云為，吉事有祥，象事知器，占事知來。</w:t>
            </w:r>
          </w:p>
        </w:tc>
        <w:tc>
          <w:tcPr>
            <w:tcW w:w="4961" w:type="dxa"/>
            <w:tcMar>
              <w:top w:w="115" w:type="dxa"/>
              <w:left w:w="115" w:type="dxa"/>
              <w:bottom w:w="115" w:type="dxa"/>
              <w:right w:w="115" w:type="dxa"/>
            </w:tcMar>
            <w:vAlign w:val="center"/>
          </w:tcPr>
          <w:p w14:paraId="2F1A3C60" w14:textId="77777777" w:rsidR="0084123C" w:rsidRDefault="00000000">
            <w:r>
              <w:rPr>
                <w:rFonts w:ascii="Aptos" w:hAnsi="Aptos"/>
              </w:rPr>
              <w:t>Qian is the strongest force under heaven; its constant conduct is easy, yet it understands danger. Kun is the most compliant force under heaven; its constant conduct is simple, yet it understands obstruction. They can delight the heart and examine the concerns of those in authority, determine good fortune and misfortune under heaven, and bring the world’s endeavors to completion. Therefore changes, transformations, words, and actions contain signs of fortunate events: by observing images one understands implements, and by divination one understands what is to come.</w:t>
            </w:r>
          </w:p>
        </w:tc>
      </w:tr>
    </w:tbl>
    <w:p w14:paraId="18849813" w14:textId="77777777" w:rsidR="0084123C" w:rsidRDefault="0084123C">
      <w:pPr>
        <w:spacing w:after="20"/>
      </w:pPr>
    </w:p>
    <w:p w14:paraId="31CAD5C3" w14:textId="77777777" w:rsidR="0084123C" w:rsidRDefault="00000000">
      <w:pPr>
        <w:pStyle w:val="31"/>
        <w:spacing w:after="40"/>
      </w:pPr>
      <w:r>
        <w:rPr>
          <w:rFonts w:ascii="Aptos" w:eastAsia="Noto Sans CJK TC" w:hAnsi="Aptos"/>
        </w:rPr>
        <w:t>Appended Statements II Chapter 9 Unit 2  XICI-L-09-02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DAA888A" w14:textId="77777777">
        <w:trPr>
          <w:cantSplit/>
          <w:tblHeader/>
        </w:trPr>
        <w:tc>
          <w:tcPr>
            <w:tcW w:w="4961" w:type="dxa"/>
            <w:shd w:val="clear" w:color="auto" w:fill="D9E7F3"/>
            <w:tcMar>
              <w:top w:w="95" w:type="dxa"/>
              <w:left w:w="95" w:type="dxa"/>
              <w:bottom w:w="95" w:type="dxa"/>
              <w:right w:w="95" w:type="dxa"/>
            </w:tcMar>
          </w:tcPr>
          <w:p w14:paraId="4D7770E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A3350AA" w14:textId="77777777" w:rsidR="0084123C" w:rsidRDefault="00000000">
            <w:r>
              <w:rPr>
                <w:rFonts w:ascii="Aptos" w:hAnsi="Aptos"/>
              </w:rPr>
              <w:t>Conversational Plain English Translation</w:t>
            </w:r>
          </w:p>
        </w:tc>
      </w:tr>
      <w:tr w:rsidR="0084123C" w14:paraId="2562298E" w14:textId="77777777">
        <w:tc>
          <w:tcPr>
            <w:tcW w:w="4961" w:type="dxa"/>
            <w:tcMar>
              <w:top w:w="115" w:type="dxa"/>
              <w:left w:w="115" w:type="dxa"/>
              <w:bottom w:w="115" w:type="dxa"/>
              <w:right w:w="115" w:type="dxa"/>
            </w:tcMar>
            <w:vAlign w:val="center"/>
          </w:tcPr>
          <w:p w14:paraId="3244D67F" w14:textId="77777777" w:rsidR="0084123C" w:rsidRDefault="00000000">
            <w:pPr>
              <w:spacing w:after="0" w:line="300" w:lineRule="auto"/>
            </w:pPr>
            <w:r>
              <w:rPr>
                <w:sz w:val="19"/>
              </w:rPr>
              <w:t>天地設位，聖人成能；人謀鬼謀，百姓與能。八卦以象告，爻彖以情言，剛柔雜居，而吉凶可見矣。變動以利言，吉凶以情遷。是故愛惡相攻而吉凶生，遠近相取而悔吝生，情偽相感而利害生。凡易之情，近而不相得，則凶或害之，悔且吝。</w:t>
            </w:r>
          </w:p>
        </w:tc>
        <w:tc>
          <w:tcPr>
            <w:tcW w:w="4961" w:type="dxa"/>
            <w:tcMar>
              <w:top w:w="115" w:type="dxa"/>
              <w:left w:w="115" w:type="dxa"/>
              <w:bottom w:w="115" w:type="dxa"/>
              <w:right w:w="115" w:type="dxa"/>
            </w:tcMar>
            <w:vAlign w:val="center"/>
          </w:tcPr>
          <w:p w14:paraId="15E5A11A" w14:textId="77777777" w:rsidR="0084123C" w:rsidRDefault="00000000">
            <w:r>
              <w:rPr>
                <w:rFonts w:ascii="Aptos" w:hAnsi="Aptos"/>
              </w:rPr>
              <w:t>Heaven and earth establish their positions, and the sages bring their capacities to completion. Human counsels and counsels sought from spirits allow the people to share in that capacity. The eight trigrams communicate through images; the line statements and Judgments speak through the conditions they express. Firm and yielding lines dwell together, so good fortune and misfortune can be seen. Changes and movements are discussed in terms of benefit; good fortune and misfortune shift according to circumstances. Therefore, when love and hate contend, good fortune and misfortune arise; when what is distant and what is near affect one another, remorse and regret arise; when truth and falsehood influence each other, benefit and harm arise. In every situation shown by the Yi, if things are near yet fail to accord, misfortune or harm follows, together with remorse and regret.</w:t>
            </w:r>
          </w:p>
        </w:tc>
      </w:tr>
    </w:tbl>
    <w:p w14:paraId="41E0EE86" w14:textId="77777777" w:rsidR="0084123C" w:rsidRDefault="0084123C">
      <w:pPr>
        <w:spacing w:after="20"/>
      </w:pPr>
    </w:p>
    <w:p w14:paraId="6D2B5E86" w14:textId="77777777" w:rsidR="0084123C" w:rsidRDefault="00000000">
      <w:pPr>
        <w:pStyle w:val="31"/>
        <w:spacing w:after="40"/>
      </w:pPr>
      <w:r>
        <w:rPr>
          <w:rFonts w:ascii="Aptos" w:eastAsia="Noto Sans CJK TC" w:hAnsi="Aptos"/>
        </w:rPr>
        <w:t>Appended Statements II Chapter 9 Unit 3  XICI-L-09-03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C59C9B7" w14:textId="77777777">
        <w:trPr>
          <w:cantSplit/>
          <w:tblHeader/>
        </w:trPr>
        <w:tc>
          <w:tcPr>
            <w:tcW w:w="4961" w:type="dxa"/>
            <w:shd w:val="clear" w:color="auto" w:fill="D9E7F3"/>
            <w:tcMar>
              <w:top w:w="95" w:type="dxa"/>
              <w:left w:w="95" w:type="dxa"/>
              <w:bottom w:w="95" w:type="dxa"/>
              <w:right w:w="95" w:type="dxa"/>
            </w:tcMar>
          </w:tcPr>
          <w:p w14:paraId="33D61E5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8569332" w14:textId="77777777" w:rsidR="0084123C" w:rsidRDefault="00000000">
            <w:r>
              <w:rPr>
                <w:rFonts w:ascii="Aptos" w:hAnsi="Aptos"/>
              </w:rPr>
              <w:t>Conversational Plain English Translation</w:t>
            </w:r>
          </w:p>
        </w:tc>
      </w:tr>
      <w:tr w:rsidR="0084123C" w14:paraId="629D6B7C" w14:textId="77777777">
        <w:tc>
          <w:tcPr>
            <w:tcW w:w="4961" w:type="dxa"/>
            <w:tcMar>
              <w:top w:w="115" w:type="dxa"/>
              <w:left w:w="115" w:type="dxa"/>
              <w:bottom w:w="115" w:type="dxa"/>
              <w:right w:w="115" w:type="dxa"/>
            </w:tcMar>
            <w:vAlign w:val="center"/>
          </w:tcPr>
          <w:p w14:paraId="4B9C688B" w14:textId="77777777" w:rsidR="0084123C" w:rsidRDefault="00000000">
            <w:pPr>
              <w:spacing w:after="0" w:line="300" w:lineRule="auto"/>
            </w:pPr>
            <w:r>
              <w:rPr>
                <w:sz w:val="19"/>
              </w:rPr>
              <w:t>將叛者其辭慚，中心疑者其辭枝；吉人之辭寡，躁人之辭多；誣善之人其辭游，失其守者其辭屈。</w:t>
            </w:r>
          </w:p>
        </w:tc>
        <w:tc>
          <w:tcPr>
            <w:tcW w:w="4961" w:type="dxa"/>
            <w:tcMar>
              <w:top w:w="115" w:type="dxa"/>
              <w:left w:w="115" w:type="dxa"/>
              <w:bottom w:w="115" w:type="dxa"/>
              <w:right w:w="115" w:type="dxa"/>
            </w:tcMar>
            <w:vAlign w:val="center"/>
          </w:tcPr>
          <w:p w14:paraId="4A636819" w14:textId="77777777" w:rsidR="0084123C" w:rsidRDefault="00000000">
            <w:r>
              <w:rPr>
                <w:rFonts w:ascii="Aptos" w:hAnsi="Aptos"/>
              </w:rPr>
              <w:t>The passage makes this point: the words of one who is about to betray show shame. The words of one whose heart is doubtful are branching and evasive. The words of a fortunate person are few; the words of an agitated person are many. The words of one who falsely accuses the good are wandering; the words of one who has lost integrity are twisted.</w:t>
            </w:r>
          </w:p>
        </w:tc>
      </w:tr>
    </w:tbl>
    <w:p w14:paraId="4C315D2C" w14:textId="77777777" w:rsidR="0084123C" w:rsidRDefault="0084123C">
      <w:pPr>
        <w:spacing w:after="20"/>
      </w:pPr>
    </w:p>
    <w:p w14:paraId="1CD034C2" w14:textId="77777777" w:rsidR="0084123C" w:rsidRDefault="0084123C"/>
    <w:p w14:paraId="7A84ACCC" w14:textId="77777777" w:rsidR="0084123C" w:rsidRDefault="00000000">
      <w:pPr>
        <w:pStyle w:val="1"/>
      </w:pPr>
      <w:r>
        <w:rPr>
          <w:rFonts w:ascii="Aptos" w:eastAsia="Noto Sans CJK TC" w:hAnsi="Aptos"/>
        </w:rPr>
        <w:t>8 Discussion of the Trigrams</w:t>
      </w:r>
    </w:p>
    <w:p w14:paraId="4EE60266" w14:textId="77777777" w:rsidR="0084123C" w:rsidRDefault="00000000">
      <w:pPr>
        <w:pStyle w:val="31"/>
        <w:spacing w:after="40"/>
      </w:pPr>
      <w:r>
        <w:rPr>
          <w:rFonts w:ascii="Aptos" w:eastAsia="Noto Sans CJK TC" w:hAnsi="Aptos"/>
        </w:rPr>
        <w:t>Discussion of Trigrams Chapter 1 Unit 1  SHUOGUA-01-01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B6432ED" w14:textId="77777777">
        <w:trPr>
          <w:cantSplit/>
          <w:tblHeader/>
        </w:trPr>
        <w:tc>
          <w:tcPr>
            <w:tcW w:w="4961" w:type="dxa"/>
            <w:shd w:val="clear" w:color="auto" w:fill="D9E7F3"/>
            <w:tcMar>
              <w:top w:w="95" w:type="dxa"/>
              <w:left w:w="95" w:type="dxa"/>
              <w:bottom w:w="95" w:type="dxa"/>
              <w:right w:w="95" w:type="dxa"/>
            </w:tcMar>
          </w:tcPr>
          <w:p w14:paraId="68F6D94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0FB1512" w14:textId="77777777" w:rsidR="0084123C" w:rsidRDefault="00000000">
            <w:r>
              <w:rPr>
                <w:rFonts w:ascii="Aptos" w:hAnsi="Aptos"/>
              </w:rPr>
              <w:t>Conversational Plain English Translation</w:t>
            </w:r>
          </w:p>
        </w:tc>
      </w:tr>
      <w:tr w:rsidR="0084123C" w14:paraId="09981594" w14:textId="77777777">
        <w:tc>
          <w:tcPr>
            <w:tcW w:w="4961" w:type="dxa"/>
            <w:tcMar>
              <w:top w:w="115" w:type="dxa"/>
              <w:left w:w="115" w:type="dxa"/>
              <w:bottom w:w="115" w:type="dxa"/>
              <w:right w:w="115" w:type="dxa"/>
            </w:tcMar>
            <w:vAlign w:val="center"/>
          </w:tcPr>
          <w:p w14:paraId="6E026A56" w14:textId="77777777" w:rsidR="0084123C" w:rsidRDefault="00000000">
            <w:pPr>
              <w:spacing w:after="0" w:line="300" w:lineRule="auto"/>
            </w:pPr>
            <w:r>
              <w:rPr>
                <w:sz w:val="19"/>
              </w:rPr>
              <w:t>昔者，聖人之作《易》也，幽贊於神明而生蓍。參天兩地而倚數，觀變於陰陽而立卦；發揮於剛柔而生爻；和順於道德而理於義；窮理盡性以至於命。</w:t>
            </w:r>
          </w:p>
        </w:tc>
        <w:tc>
          <w:tcPr>
            <w:tcW w:w="4961" w:type="dxa"/>
            <w:tcMar>
              <w:top w:w="115" w:type="dxa"/>
              <w:left w:w="115" w:type="dxa"/>
              <w:bottom w:w="115" w:type="dxa"/>
              <w:right w:w="115" w:type="dxa"/>
            </w:tcMar>
            <w:vAlign w:val="center"/>
          </w:tcPr>
          <w:p w14:paraId="6DB666F1" w14:textId="77777777" w:rsidR="0084123C" w:rsidRDefault="00000000">
            <w:r>
              <w:rPr>
                <w:rFonts w:ascii="Aptos" w:hAnsi="Aptos"/>
              </w:rPr>
              <w:t>Anciently, when the sages made the Yi, in order to give mysterious assistance to the spiritual Intelligences, they produced the rules for the use of the divining plant. The number 3 was assigned to heaven, 2 to earth, and from these came the other numbers. They contemplated the changes in the divided and undivided lines by the process of manipulating the stalks, and formed the trigrams; from the movements that took place in the strong and weak lines, they produced their teaching about the separate lines. There ensued a harmonious conformity to the course of duty and to virtue, with a discrimination of what was right in each particular case. They therefore made an exhaustive discrimination of what was right, and effected the complete development of every nature, till they arrived in the Yi at what was appointed for it by Heaven.</w:t>
            </w:r>
          </w:p>
        </w:tc>
      </w:tr>
    </w:tbl>
    <w:p w14:paraId="2A808324" w14:textId="77777777" w:rsidR="0084123C" w:rsidRDefault="0084123C">
      <w:pPr>
        <w:spacing w:after="20"/>
      </w:pPr>
    </w:p>
    <w:p w14:paraId="1F33D4A5" w14:textId="77777777" w:rsidR="0084123C" w:rsidRDefault="00000000">
      <w:pPr>
        <w:pStyle w:val="31"/>
        <w:spacing w:after="40"/>
      </w:pPr>
      <w:r>
        <w:rPr>
          <w:rFonts w:ascii="Aptos" w:eastAsia="Noto Sans CJK TC" w:hAnsi="Aptos"/>
        </w:rPr>
        <w:t>Discussion of Trigrams Chapter 2 Unit 1  SHUOGUA-02-01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DEFADBF" w14:textId="77777777">
        <w:trPr>
          <w:cantSplit/>
          <w:tblHeader/>
        </w:trPr>
        <w:tc>
          <w:tcPr>
            <w:tcW w:w="4961" w:type="dxa"/>
            <w:shd w:val="clear" w:color="auto" w:fill="D9E7F3"/>
            <w:tcMar>
              <w:top w:w="95" w:type="dxa"/>
              <w:left w:w="95" w:type="dxa"/>
              <w:bottom w:w="95" w:type="dxa"/>
              <w:right w:w="95" w:type="dxa"/>
            </w:tcMar>
          </w:tcPr>
          <w:p w14:paraId="22718C3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91DF93E" w14:textId="77777777" w:rsidR="0084123C" w:rsidRDefault="00000000">
            <w:r>
              <w:rPr>
                <w:rFonts w:ascii="Aptos" w:hAnsi="Aptos"/>
              </w:rPr>
              <w:t>Conversational Plain English Translation</w:t>
            </w:r>
          </w:p>
        </w:tc>
      </w:tr>
      <w:tr w:rsidR="0084123C" w14:paraId="7EAE8375" w14:textId="77777777">
        <w:tc>
          <w:tcPr>
            <w:tcW w:w="4961" w:type="dxa"/>
            <w:tcMar>
              <w:top w:w="115" w:type="dxa"/>
              <w:left w:w="115" w:type="dxa"/>
              <w:bottom w:w="115" w:type="dxa"/>
              <w:right w:w="115" w:type="dxa"/>
            </w:tcMar>
            <w:vAlign w:val="center"/>
          </w:tcPr>
          <w:p w14:paraId="3EE9335B" w14:textId="77777777" w:rsidR="0084123C" w:rsidRDefault="00000000">
            <w:pPr>
              <w:spacing w:after="0" w:line="300" w:lineRule="auto"/>
            </w:pPr>
            <w:r>
              <w:rPr>
                <w:sz w:val="19"/>
              </w:rPr>
              <w:t>昔者，聖人之作《易》也，將以順性命之理。是以立天之道，曰陰與陽；立地之道，曰柔與剛；立人之道，曰仁與義。兼三才而兩之，故易六畫而成卦。分陰分陽，迭用柔剛，故易六位而成章。</w:t>
            </w:r>
          </w:p>
        </w:tc>
        <w:tc>
          <w:tcPr>
            <w:tcW w:w="4961" w:type="dxa"/>
            <w:tcMar>
              <w:top w:w="115" w:type="dxa"/>
              <w:left w:w="115" w:type="dxa"/>
              <w:bottom w:w="115" w:type="dxa"/>
              <w:right w:w="115" w:type="dxa"/>
            </w:tcMar>
            <w:vAlign w:val="center"/>
          </w:tcPr>
          <w:p w14:paraId="13640207" w14:textId="77777777" w:rsidR="0084123C" w:rsidRDefault="00000000">
            <w:r>
              <w:rPr>
                <w:rFonts w:ascii="Aptos" w:hAnsi="Aptos"/>
              </w:rPr>
              <w:t>Anciently, when the sages made the Yi, it was with the design that its figures should be in conformity with the principles underlying the natures of men and things, and the ordinances for them appointed by Heaven. With this view they exhibited in them the way of heaven, calling the lines yin and yang; the way of earth, calling them the weak or soft and the strong or hard; and the way of men, under the names of benevolence and righteousness. Each trigram embraced those three Powers; and, being repeated, its full form consisted of six lines. A distinction was made of the places assigned to the yin and yang lines, which were variously occupied, now by the strong and now by the weak forms, and therefore the figure of each hexagram was completed.</w:t>
            </w:r>
          </w:p>
        </w:tc>
      </w:tr>
    </w:tbl>
    <w:p w14:paraId="07F61332" w14:textId="77777777" w:rsidR="0084123C" w:rsidRDefault="0084123C">
      <w:pPr>
        <w:spacing w:after="20"/>
      </w:pPr>
    </w:p>
    <w:p w14:paraId="064B2A07" w14:textId="77777777" w:rsidR="0084123C" w:rsidRDefault="00000000">
      <w:pPr>
        <w:pStyle w:val="31"/>
        <w:spacing w:after="40"/>
      </w:pPr>
      <w:r>
        <w:rPr>
          <w:rFonts w:ascii="Aptos" w:eastAsia="Noto Sans CJK TC" w:hAnsi="Aptos"/>
        </w:rPr>
        <w:t>Discussion of Trigrams Chapter 3 Unit 1  SHUOGUA-03-01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D3985D9" w14:textId="77777777">
        <w:trPr>
          <w:cantSplit/>
          <w:tblHeader/>
        </w:trPr>
        <w:tc>
          <w:tcPr>
            <w:tcW w:w="4961" w:type="dxa"/>
            <w:shd w:val="clear" w:color="auto" w:fill="D9E7F3"/>
            <w:tcMar>
              <w:top w:w="95" w:type="dxa"/>
              <w:left w:w="95" w:type="dxa"/>
              <w:bottom w:w="95" w:type="dxa"/>
              <w:right w:w="95" w:type="dxa"/>
            </w:tcMar>
          </w:tcPr>
          <w:p w14:paraId="0C97FF4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E27F046" w14:textId="77777777" w:rsidR="0084123C" w:rsidRDefault="00000000">
            <w:r>
              <w:rPr>
                <w:rFonts w:ascii="Aptos" w:hAnsi="Aptos"/>
              </w:rPr>
              <w:t>Conversational Plain English Translation</w:t>
            </w:r>
          </w:p>
        </w:tc>
      </w:tr>
      <w:tr w:rsidR="0084123C" w14:paraId="552FD418" w14:textId="77777777">
        <w:tc>
          <w:tcPr>
            <w:tcW w:w="4961" w:type="dxa"/>
            <w:tcMar>
              <w:top w:w="115" w:type="dxa"/>
              <w:left w:w="115" w:type="dxa"/>
              <w:bottom w:w="115" w:type="dxa"/>
              <w:right w:w="115" w:type="dxa"/>
            </w:tcMar>
            <w:vAlign w:val="center"/>
          </w:tcPr>
          <w:p w14:paraId="42D09632" w14:textId="77777777" w:rsidR="0084123C" w:rsidRDefault="00000000">
            <w:pPr>
              <w:spacing w:after="0" w:line="300" w:lineRule="auto"/>
            </w:pPr>
            <w:r>
              <w:rPr>
                <w:sz w:val="19"/>
              </w:rPr>
              <w:t>天地定位，山澤通氣，雷風相薄，水火不相射。八卦相錯，數往者順，知來者逆。是故易逆數也。</w:t>
            </w:r>
          </w:p>
        </w:tc>
        <w:tc>
          <w:tcPr>
            <w:tcW w:w="4961" w:type="dxa"/>
            <w:tcMar>
              <w:top w:w="115" w:type="dxa"/>
              <w:left w:w="115" w:type="dxa"/>
              <w:bottom w:w="115" w:type="dxa"/>
              <w:right w:w="115" w:type="dxa"/>
            </w:tcMar>
            <w:vAlign w:val="center"/>
          </w:tcPr>
          <w:p w14:paraId="571ED720" w14:textId="77777777" w:rsidR="0084123C" w:rsidRDefault="00000000">
            <w:r>
              <w:rPr>
                <w:rFonts w:ascii="Aptos" w:hAnsi="Aptos"/>
              </w:rPr>
              <w:t>The trigrams are described here in this way: the symbols of heaven and earth received their determinate positions; those for mountains and collections of water interchanged their influences; those for thunder and wind excited each other the more; and those for water and fire did each other no harm. Then among these eight symbols there was a mutual communication. The numbering of the past is a natural process; the knowledge of the coming is anticipation. Therefore in the Yi we have both anticipation and the natural process.</w:t>
            </w:r>
          </w:p>
        </w:tc>
      </w:tr>
    </w:tbl>
    <w:p w14:paraId="26E88505" w14:textId="77777777" w:rsidR="0084123C" w:rsidRDefault="0084123C">
      <w:pPr>
        <w:spacing w:after="20"/>
      </w:pPr>
    </w:p>
    <w:p w14:paraId="4143E4A9" w14:textId="77777777" w:rsidR="0084123C" w:rsidRDefault="00000000">
      <w:pPr>
        <w:pStyle w:val="31"/>
        <w:spacing w:after="40"/>
      </w:pPr>
      <w:r>
        <w:rPr>
          <w:rFonts w:ascii="Aptos" w:eastAsia="Noto Sans CJK TC" w:hAnsi="Aptos"/>
        </w:rPr>
        <w:t>Discussion of Trigrams Chapter 4 Unit 1  SHUOGUA-04-01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C7300A8" w14:textId="77777777">
        <w:trPr>
          <w:cantSplit/>
          <w:tblHeader/>
        </w:trPr>
        <w:tc>
          <w:tcPr>
            <w:tcW w:w="4961" w:type="dxa"/>
            <w:shd w:val="clear" w:color="auto" w:fill="D9E7F3"/>
            <w:tcMar>
              <w:top w:w="95" w:type="dxa"/>
              <w:left w:w="95" w:type="dxa"/>
              <w:bottom w:w="95" w:type="dxa"/>
              <w:right w:w="95" w:type="dxa"/>
            </w:tcMar>
          </w:tcPr>
          <w:p w14:paraId="64A80B0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DBCBB88" w14:textId="77777777" w:rsidR="0084123C" w:rsidRDefault="00000000">
            <w:r>
              <w:rPr>
                <w:rFonts w:ascii="Aptos" w:hAnsi="Aptos"/>
              </w:rPr>
              <w:t>Conversational Plain English Translation</w:t>
            </w:r>
          </w:p>
        </w:tc>
      </w:tr>
      <w:tr w:rsidR="0084123C" w14:paraId="0CEC462B" w14:textId="77777777">
        <w:tc>
          <w:tcPr>
            <w:tcW w:w="4961" w:type="dxa"/>
            <w:tcMar>
              <w:top w:w="115" w:type="dxa"/>
              <w:left w:w="115" w:type="dxa"/>
              <w:bottom w:w="115" w:type="dxa"/>
              <w:right w:w="115" w:type="dxa"/>
            </w:tcMar>
            <w:vAlign w:val="center"/>
          </w:tcPr>
          <w:p w14:paraId="12ED2C56" w14:textId="77777777" w:rsidR="0084123C" w:rsidRDefault="00000000">
            <w:pPr>
              <w:spacing w:after="0" w:line="300" w:lineRule="auto"/>
            </w:pPr>
            <w:r>
              <w:rPr>
                <w:sz w:val="19"/>
              </w:rPr>
              <w:t>雷以動之，風以散之，雨以潤之，日以烜之，艮以止之，兌以說之，乾以君之，坤以藏之。</w:t>
            </w:r>
          </w:p>
        </w:tc>
        <w:tc>
          <w:tcPr>
            <w:tcW w:w="4961" w:type="dxa"/>
            <w:tcMar>
              <w:top w:w="115" w:type="dxa"/>
              <w:left w:w="115" w:type="dxa"/>
              <w:bottom w:w="115" w:type="dxa"/>
              <w:right w:w="115" w:type="dxa"/>
            </w:tcMar>
            <w:vAlign w:val="center"/>
          </w:tcPr>
          <w:p w14:paraId="2FCAAA19" w14:textId="77777777" w:rsidR="0084123C" w:rsidRDefault="00000000">
            <w:r>
              <w:rPr>
                <w:rFonts w:ascii="Aptos" w:hAnsi="Aptos"/>
              </w:rPr>
              <w:t>This passage describes the trigrams as follows: thunder sets things in motion; wind disperses them; rain moistens them; the sun warms them; Gen stops them; Dui gives them joy; Qian rules them; and Kun stores them.</w:t>
            </w:r>
          </w:p>
        </w:tc>
      </w:tr>
    </w:tbl>
    <w:p w14:paraId="5F4CA53A" w14:textId="77777777" w:rsidR="0084123C" w:rsidRDefault="0084123C">
      <w:pPr>
        <w:spacing w:after="20"/>
      </w:pPr>
    </w:p>
    <w:p w14:paraId="1A6B9876" w14:textId="77777777" w:rsidR="0084123C" w:rsidRDefault="00000000">
      <w:pPr>
        <w:pStyle w:val="31"/>
        <w:spacing w:after="40"/>
      </w:pPr>
      <w:r>
        <w:rPr>
          <w:rFonts w:ascii="Aptos" w:eastAsia="Noto Sans CJK TC" w:hAnsi="Aptos"/>
        </w:rPr>
        <w:t>Discussion of Trigrams Chapter 5 Unit 1  SHUOGUA-05-01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8B30C68" w14:textId="77777777">
        <w:trPr>
          <w:cantSplit/>
          <w:tblHeader/>
        </w:trPr>
        <w:tc>
          <w:tcPr>
            <w:tcW w:w="4961" w:type="dxa"/>
            <w:shd w:val="clear" w:color="auto" w:fill="D9E7F3"/>
            <w:tcMar>
              <w:top w:w="95" w:type="dxa"/>
              <w:left w:w="95" w:type="dxa"/>
              <w:bottom w:w="95" w:type="dxa"/>
              <w:right w:w="95" w:type="dxa"/>
            </w:tcMar>
          </w:tcPr>
          <w:p w14:paraId="2CC49A0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D567429" w14:textId="77777777" w:rsidR="0084123C" w:rsidRDefault="00000000">
            <w:r>
              <w:rPr>
                <w:rFonts w:ascii="Aptos" w:hAnsi="Aptos"/>
              </w:rPr>
              <w:t>Conversational Plain English Translation</w:t>
            </w:r>
          </w:p>
        </w:tc>
      </w:tr>
      <w:tr w:rsidR="0084123C" w14:paraId="4EEE6CD9" w14:textId="77777777">
        <w:tc>
          <w:tcPr>
            <w:tcW w:w="4961" w:type="dxa"/>
            <w:tcMar>
              <w:top w:w="115" w:type="dxa"/>
              <w:left w:w="115" w:type="dxa"/>
              <w:bottom w:w="115" w:type="dxa"/>
              <w:right w:w="115" w:type="dxa"/>
            </w:tcMar>
            <w:vAlign w:val="center"/>
          </w:tcPr>
          <w:p w14:paraId="17EFBE83" w14:textId="77777777" w:rsidR="0084123C" w:rsidRDefault="00000000">
            <w:pPr>
              <w:spacing w:after="0" w:line="300" w:lineRule="auto"/>
            </w:pPr>
            <w:r>
              <w:rPr>
                <w:sz w:val="19"/>
              </w:rPr>
              <w:t>帝出乎震，齊乎巽，相見乎離，致役乎坤，說言乎兌，戰乎乾，勞乎坎，成言乎艮。</w:t>
            </w:r>
          </w:p>
        </w:tc>
        <w:tc>
          <w:tcPr>
            <w:tcW w:w="4961" w:type="dxa"/>
            <w:tcMar>
              <w:top w:w="115" w:type="dxa"/>
              <w:left w:w="115" w:type="dxa"/>
              <w:bottom w:w="115" w:type="dxa"/>
              <w:right w:w="115" w:type="dxa"/>
            </w:tcMar>
            <w:vAlign w:val="center"/>
          </w:tcPr>
          <w:p w14:paraId="636C5B10" w14:textId="77777777" w:rsidR="0084123C" w:rsidRDefault="00000000">
            <w:r>
              <w:rPr>
                <w:rFonts w:ascii="Aptos" w:hAnsi="Aptos"/>
              </w:rPr>
              <w:t>The trigrams are described here in this way: the divine power comes forth in Zhen, brings all things into order in Xun, makes them visible in Li, receives their service in Kun, brings joy in Dui, struggles in Qian, labors in Kan, and completes them in Gen.</w:t>
            </w:r>
          </w:p>
        </w:tc>
      </w:tr>
    </w:tbl>
    <w:p w14:paraId="2BD29A39" w14:textId="77777777" w:rsidR="0084123C" w:rsidRDefault="0084123C">
      <w:pPr>
        <w:spacing w:after="20"/>
      </w:pPr>
    </w:p>
    <w:p w14:paraId="49734AEF" w14:textId="77777777" w:rsidR="0084123C" w:rsidRDefault="00000000">
      <w:pPr>
        <w:pStyle w:val="31"/>
        <w:spacing w:after="40"/>
      </w:pPr>
      <w:r>
        <w:rPr>
          <w:rFonts w:ascii="Aptos" w:eastAsia="Noto Sans CJK TC" w:hAnsi="Aptos"/>
        </w:rPr>
        <w:t>Discussion of Trigrams Chapter 5 Unit 2  SHUOGUA-05-02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73ABCE8" w14:textId="77777777">
        <w:trPr>
          <w:cantSplit/>
          <w:tblHeader/>
        </w:trPr>
        <w:tc>
          <w:tcPr>
            <w:tcW w:w="4961" w:type="dxa"/>
            <w:shd w:val="clear" w:color="auto" w:fill="D9E7F3"/>
            <w:tcMar>
              <w:top w:w="95" w:type="dxa"/>
              <w:left w:w="95" w:type="dxa"/>
              <w:bottom w:w="95" w:type="dxa"/>
              <w:right w:w="95" w:type="dxa"/>
            </w:tcMar>
          </w:tcPr>
          <w:p w14:paraId="670E7E9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21ABFBE" w14:textId="77777777" w:rsidR="0084123C" w:rsidRDefault="00000000">
            <w:r>
              <w:rPr>
                <w:rFonts w:ascii="Aptos" w:hAnsi="Aptos"/>
              </w:rPr>
              <w:t>Conversational Plain English Translation</w:t>
            </w:r>
          </w:p>
        </w:tc>
      </w:tr>
      <w:tr w:rsidR="0084123C" w14:paraId="0F93E3FB" w14:textId="77777777">
        <w:tc>
          <w:tcPr>
            <w:tcW w:w="4961" w:type="dxa"/>
            <w:tcMar>
              <w:top w:w="115" w:type="dxa"/>
              <w:left w:w="115" w:type="dxa"/>
              <w:bottom w:w="115" w:type="dxa"/>
              <w:right w:w="115" w:type="dxa"/>
            </w:tcMar>
            <w:vAlign w:val="center"/>
          </w:tcPr>
          <w:p w14:paraId="336DE4CD" w14:textId="77777777" w:rsidR="0084123C" w:rsidRDefault="00000000">
            <w:pPr>
              <w:spacing w:after="0" w:line="300" w:lineRule="auto"/>
            </w:pPr>
            <w:r>
              <w:rPr>
                <w:sz w:val="19"/>
              </w:rPr>
              <w:t>萬物出乎震，震，東方也。</w:t>
            </w:r>
          </w:p>
        </w:tc>
        <w:tc>
          <w:tcPr>
            <w:tcW w:w="4961" w:type="dxa"/>
            <w:tcMar>
              <w:top w:w="115" w:type="dxa"/>
              <w:left w:w="115" w:type="dxa"/>
              <w:bottom w:w="115" w:type="dxa"/>
              <w:right w:w="115" w:type="dxa"/>
            </w:tcMar>
            <w:vAlign w:val="center"/>
          </w:tcPr>
          <w:p w14:paraId="19EF621E" w14:textId="77777777" w:rsidR="0084123C" w:rsidRDefault="00000000">
            <w:r>
              <w:rPr>
                <w:rFonts w:ascii="Aptos" w:hAnsi="Aptos"/>
              </w:rPr>
              <w:t>This passage describes the trigrams as follows: all things emerge in Zhen, which corresponds to the east.</w:t>
            </w:r>
          </w:p>
        </w:tc>
      </w:tr>
    </w:tbl>
    <w:p w14:paraId="379DC7CF" w14:textId="77777777" w:rsidR="0084123C" w:rsidRDefault="0084123C">
      <w:pPr>
        <w:spacing w:after="20"/>
      </w:pPr>
    </w:p>
    <w:p w14:paraId="3B072FCF" w14:textId="77777777" w:rsidR="0084123C" w:rsidRDefault="00000000">
      <w:pPr>
        <w:pStyle w:val="31"/>
        <w:spacing w:after="40"/>
      </w:pPr>
      <w:r>
        <w:rPr>
          <w:rFonts w:ascii="Aptos" w:eastAsia="Noto Sans CJK TC" w:hAnsi="Aptos"/>
        </w:rPr>
        <w:t>Discussion of Trigrams Chapter 5 Unit 3  SHUOGUA-05-03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25AFD69" w14:textId="77777777">
        <w:trPr>
          <w:cantSplit/>
          <w:tblHeader/>
        </w:trPr>
        <w:tc>
          <w:tcPr>
            <w:tcW w:w="4961" w:type="dxa"/>
            <w:shd w:val="clear" w:color="auto" w:fill="D9E7F3"/>
            <w:tcMar>
              <w:top w:w="95" w:type="dxa"/>
              <w:left w:w="95" w:type="dxa"/>
              <w:bottom w:w="95" w:type="dxa"/>
              <w:right w:w="95" w:type="dxa"/>
            </w:tcMar>
          </w:tcPr>
          <w:p w14:paraId="1DC1E95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321CA4F" w14:textId="77777777" w:rsidR="0084123C" w:rsidRDefault="00000000">
            <w:r>
              <w:rPr>
                <w:rFonts w:ascii="Aptos" w:hAnsi="Aptos"/>
              </w:rPr>
              <w:t>Conversational Plain English Translation</w:t>
            </w:r>
          </w:p>
        </w:tc>
      </w:tr>
      <w:tr w:rsidR="0084123C" w14:paraId="161E0F1E" w14:textId="77777777">
        <w:tc>
          <w:tcPr>
            <w:tcW w:w="4961" w:type="dxa"/>
            <w:tcMar>
              <w:top w:w="115" w:type="dxa"/>
              <w:left w:w="115" w:type="dxa"/>
              <w:bottom w:w="115" w:type="dxa"/>
              <w:right w:w="115" w:type="dxa"/>
            </w:tcMar>
            <w:vAlign w:val="center"/>
          </w:tcPr>
          <w:p w14:paraId="67B86E46" w14:textId="77777777" w:rsidR="0084123C" w:rsidRDefault="00000000">
            <w:pPr>
              <w:spacing w:after="0" w:line="300" w:lineRule="auto"/>
            </w:pPr>
            <w:r>
              <w:rPr>
                <w:sz w:val="19"/>
              </w:rPr>
              <w:t>齊乎巽，巽，東南也，齊也者，言萬物之潔齊也。</w:t>
            </w:r>
          </w:p>
        </w:tc>
        <w:tc>
          <w:tcPr>
            <w:tcW w:w="4961" w:type="dxa"/>
            <w:tcMar>
              <w:top w:w="115" w:type="dxa"/>
              <w:left w:w="115" w:type="dxa"/>
              <w:bottom w:w="115" w:type="dxa"/>
              <w:right w:w="115" w:type="dxa"/>
            </w:tcMar>
            <w:vAlign w:val="center"/>
          </w:tcPr>
          <w:p w14:paraId="296B580F" w14:textId="77777777" w:rsidR="0084123C" w:rsidRDefault="00000000">
            <w:r>
              <w:rPr>
                <w:rFonts w:ascii="Aptos" w:hAnsi="Aptos"/>
              </w:rPr>
              <w:t>The trigrams are described here in this way: all things are brought into order in Xun, which corresponds to the southeast. Here, order means that all things become clean and evenly arranged.</w:t>
            </w:r>
          </w:p>
        </w:tc>
      </w:tr>
    </w:tbl>
    <w:p w14:paraId="1A36B94F" w14:textId="77777777" w:rsidR="0084123C" w:rsidRDefault="0084123C">
      <w:pPr>
        <w:spacing w:after="20"/>
      </w:pPr>
    </w:p>
    <w:p w14:paraId="406FC325" w14:textId="77777777" w:rsidR="0084123C" w:rsidRDefault="00000000">
      <w:pPr>
        <w:pStyle w:val="31"/>
        <w:spacing w:after="40"/>
      </w:pPr>
      <w:r>
        <w:rPr>
          <w:rFonts w:ascii="Aptos" w:eastAsia="Noto Sans CJK TC" w:hAnsi="Aptos"/>
        </w:rPr>
        <w:t>Discussion of Trigrams Chapter 5 Unit 4  SHUOGUA-05-04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29ABA3A" w14:textId="77777777">
        <w:trPr>
          <w:cantSplit/>
          <w:tblHeader/>
        </w:trPr>
        <w:tc>
          <w:tcPr>
            <w:tcW w:w="4961" w:type="dxa"/>
            <w:shd w:val="clear" w:color="auto" w:fill="D9E7F3"/>
            <w:tcMar>
              <w:top w:w="95" w:type="dxa"/>
              <w:left w:w="95" w:type="dxa"/>
              <w:bottom w:w="95" w:type="dxa"/>
              <w:right w:w="95" w:type="dxa"/>
            </w:tcMar>
          </w:tcPr>
          <w:p w14:paraId="1A9E4C2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5DCCC69" w14:textId="77777777" w:rsidR="0084123C" w:rsidRDefault="00000000">
            <w:r>
              <w:rPr>
                <w:rFonts w:ascii="Aptos" w:hAnsi="Aptos"/>
              </w:rPr>
              <w:t>Conversational Plain English Translation</w:t>
            </w:r>
          </w:p>
        </w:tc>
      </w:tr>
      <w:tr w:rsidR="0084123C" w14:paraId="6BBE0BD3" w14:textId="77777777">
        <w:tc>
          <w:tcPr>
            <w:tcW w:w="4961" w:type="dxa"/>
            <w:tcMar>
              <w:top w:w="115" w:type="dxa"/>
              <w:left w:w="115" w:type="dxa"/>
              <w:bottom w:w="115" w:type="dxa"/>
              <w:right w:w="115" w:type="dxa"/>
            </w:tcMar>
            <w:vAlign w:val="center"/>
          </w:tcPr>
          <w:p w14:paraId="44E713FE" w14:textId="77777777" w:rsidR="0084123C" w:rsidRDefault="00000000">
            <w:pPr>
              <w:spacing w:after="0" w:line="300" w:lineRule="auto"/>
            </w:pPr>
            <w:r>
              <w:rPr>
                <w:sz w:val="19"/>
              </w:rPr>
              <w:t>離也者，明也，萬物皆相見，南方之卦也。聖人南面而聽天下，嚮明而治，蓋取諸此也。</w:t>
            </w:r>
          </w:p>
        </w:tc>
        <w:tc>
          <w:tcPr>
            <w:tcW w:w="4961" w:type="dxa"/>
            <w:tcMar>
              <w:top w:w="115" w:type="dxa"/>
              <w:left w:w="115" w:type="dxa"/>
              <w:bottom w:w="115" w:type="dxa"/>
              <w:right w:w="115" w:type="dxa"/>
            </w:tcMar>
            <w:vAlign w:val="center"/>
          </w:tcPr>
          <w:p w14:paraId="6FF6D7B4" w14:textId="77777777" w:rsidR="0084123C" w:rsidRDefault="00000000">
            <w:r>
              <w:rPr>
                <w:rFonts w:ascii="Aptos" w:hAnsi="Aptos"/>
              </w:rPr>
              <w:t>This passage describes the trigrams as follows: li means brightness. It is the trigram of the south, where all things become visible to one another. The sage faces south, listens to the world, and governs toward the light; this image comes from Li.</w:t>
            </w:r>
          </w:p>
        </w:tc>
      </w:tr>
    </w:tbl>
    <w:p w14:paraId="74D88C2B" w14:textId="77777777" w:rsidR="0084123C" w:rsidRDefault="0084123C">
      <w:pPr>
        <w:spacing w:after="20"/>
      </w:pPr>
    </w:p>
    <w:p w14:paraId="32864AD4" w14:textId="77777777" w:rsidR="0084123C" w:rsidRDefault="00000000">
      <w:pPr>
        <w:pStyle w:val="31"/>
        <w:spacing w:after="40"/>
      </w:pPr>
      <w:r>
        <w:rPr>
          <w:rFonts w:ascii="Aptos" w:eastAsia="Noto Sans CJK TC" w:hAnsi="Aptos"/>
        </w:rPr>
        <w:t>Discussion of Trigrams Chapter 5 Unit 5  SHUOGUA-05-05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2DC7A81" w14:textId="77777777">
        <w:trPr>
          <w:cantSplit/>
          <w:tblHeader/>
        </w:trPr>
        <w:tc>
          <w:tcPr>
            <w:tcW w:w="4961" w:type="dxa"/>
            <w:shd w:val="clear" w:color="auto" w:fill="D9E7F3"/>
            <w:tcMar>
              <w:top w:w="95" w:type="dxa"/>
              <w:left w:w="95" w:type="dxa"/>
              <w:bottom w:w="95" w:type="dxa"/>
              <w:right w:w="95" w:type="dxa"/>
            </w:tcMar>
          </w:tcPr>
          <w:p w14:paraId="64F16E9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D2BC2CA" w14:textId="77777777" w:rsidR="0084123C" w:rsidRDefault="00000000">
            <w:r>
              <w:rPr>
                <w:rFonts w:ascii="Aptos" w:hAnsi="Aptos"/>
              </w:rPr>
              <w:t>Conversational Plain English Translation</w:t>
            </w:r>
          </w:p>
        </w:tc>
      </w:tr>
      <w:tr w:rsidR="0084123C" w14:paraId="59F34E94" w14:textId="77777777">
        <w:tc>
          <w:tcPr>
            <w:tcW w:w="4961" w:type="dxa"/>
            <w:tcMar>
              <w:top w:w="115" w:type="dxa"/>
              <w:left w:w="115" w:type="dxa"/>
              <w:bottom w:w="115" w:type="dxa"/>
              <w:right w:w="115" w:type="dxa"/>
            </w:tcMar>
            <w:vAlign w:val="center"/>
          </w:tcPr>
          <w:p w14:paraId="4F546667" w14:textId="77777777" w:rsidR="0084123C" w:rsidRDefault="00000000">
            <w:pPr>
              <w:spacing w:after="0" w:line="300" w:lineRule="auto"/>
            </w:pPr>
            <w:r>
              <w:rPr>
                <w:sz w:val="19"/>
              </w:rPr>
              <w:t>坤也者，地也，萬物皆致養焉，故曰致役乎坤。</w:t>
            </w:r>
          </w:p>
        </w:tc>
        <w:tc>
          <w:tcPr>
            <w:tcW w:w="4961" w:type="dxa"/>
            <w:tcMar>
              <w:top w:w="115" w:type="dxa"/>
              <w:left w:w="115" w:type="dxa"/>
              <w:bottom w:w="115" w:type="dxa"/>
              <w:right w:w="115" w:type="dxa"/>
            </w:tcMar>
            <w:vAlign w:val="center"/>
          </w:tcPr>
          <w:p w14:paraId="73E95874" w14:textId="77777777" w:rsidR="0084123C" w:rsidRDefault="00000000">
            <w:r>
              <w:rPr>
                <w:rFonts w:ascii="Aptos" w:hAnsi="Aptos"/>
              </w:rPr>
              <w:t>The trigrams are described here in this way: kun means earth. All things receive nourishment from it; therefore all things render their service in Kun.</w:t>
            </w:r>
          </w:p>
        </w:tc>
      </w:tr>
    </w:tbl>
    <w:p w14:paraId="661A6818" w14:textId="77777777" w:rsidR="0084123C" w:rsidRDefault="0084123C">
      <w:pPr>
        <w:spacing w:after="20"/>
      </w:pPr>
    </w:p>
    <w:p w14:paraId="1E1842E1" w14:textId="77777777" w:rsidR="0084123C" w:rsidRDefault="00000000">
      <w:pPr>
        <w:pStyle w:val="31"/>
        <w:spacing w:after="40"/>
      </w:pPr>
      <w:r>
        <w:rPr>
          <w:rFonts w:ascii="Aptos" w:eastAsia="Noto Sans CJK TC" w:hAnsi="Aptos"/>
        </w:rPr>
        <w:t>Discussion of Trigrams Chapter 5 Unit 6  SHUOGUA-05-06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059DEE7" w14:textId="77777777">
        <w:trPr>
          <w:cantSplit/>
          <w:tblHeader/>
        </w:trPr>
        <w:tc>
          <w:tcPr>
            <w:tcW w:w="4961" w:type="dxa"/>
            <w:shd w:val="clear" w:color="auto" w:fill="D9E7F3"/>
            <w:tcMar>
              <w:top w:w="95" w:type="dxa"/>
              <w:left w:w="95" w:type="dxa"/>
              <w:bottom w:w="95" w:type="dxa"/>
              <w:right w:w="95" w:type="dxa"/>
            </w:tcMar>
          </w:tcPr>
          <w:p w14:paraId="23CA634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64F0404" w14:textId="77777777" w:rsidR="0084123C" w:rsidRDefault="00000000">
            <w:r>
              <w:rPr>
                <w:rFonts w:ascii="Aptos" w:hAnsi="Aptos"/>
              </w:rPr>
              <w:t>Conversational Plain English Translation</w:t>
            </w:r>
          </w:p>
        </w:tc>
      </w:tr>
      <w:tr w:rsidR="0084123C" w14:paraId="0A0F415C" w14:textId="77777777">
        <w:tc>
          <w:tcPr>
            <w:tcW w:w="4961" w:type="dxa"/>
            <w:tcMar>
              <w:top w:w="115" w:type="dxa"/>
              <w:left w:w="115" w:type="dxa"/>
              <w:bottom w:w="115" w:type="dxa"/>
              <w:right w:w="115" w:type="dxa"/>
            </w:tcMar>
            <w:vAlign w:val="center"/>
          </w:tcPr>
          <w:p w14:paraId="52C90867" w14:textId="77777777" w:rsidR="0084123C" w:rsidRDefault="00000000">
            <w:pPr>
              <w:spacing w:after="0" w:line="300" w:lineRule="auto"/>
            </w:pPr>
            <w:r>
              <w:rPr>
                <w:sz w:val="19"/>
              </w:rPr>
              <w:t>兌，正秋也。萬物之所說也。故曰說；言乎兌。</w:t>
            </w:r>
          </w:p>
        </w:tc>
        <w:tc>
          <w:tcPr>
            <w:tcW w:w="4961" w:type="dxa"/>
            <w:tcMar>
              <w:top w:w="115" w:type="dxa"/>
              <w:left w:w="115" w:type="dxa"/>
              <w:bottom w:w="115" w:type="dxa"/>
              <w:right w:w="115" w:type="dxa"/>
            </w:tcMar>
            <w:vAlign w:val="center"/>
          </w:tcPr>
          <w:p w14:paraId="05543203" w14:textId="77777777" w:rsidR="0084123C" w:rsidRDefault="00000000">
            <w:r>
              <w:rPr>
                <w:rFonts w:ascii="Aptos" w:hAnsi="Aptos"/>
              </w:rPr>
              <w:t>This passage describes the trigrams as follows: dui corresponds to autumn, the season when all things rejoice; therefore joy is expressed in Dui.</w:t>
            </w:r>
          </w:p>
        </w:tc>
      </w:tr>
    </w:tbl>
    <w:p w14:paraId="064B169B" w14:textId="77777777" w:rsidR="0084123C" w:rsidRDefault="0084123C">
      <w:pPr>
        <w:spacing w:after="20"/>
      </w:pPr>
    </w:p>
    <w:p w14:paraId="09AEE3EC" w14:textId="77777777" w:rsidR="0084123C" w:rsidRDefault="00000000">
      <w:pPr>
        <w:pStyle w:val="31"/>
        <w:spacing w:after="40"/>
      </w:pPr>
      <w:r>
        <w:rPr>
          <w:rFonts w:ascii="Aptos" w:eastAsia="Noto Sans CJK TC" w:hAnsi="Aptos"/>
        </w:rPr>
        <w:t>Discussion of Trigrams Chapter 5 Unit 7  SHUOGUA-05-07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72AF93D" w14:textId="77777777">
        <w:trPr>
          <w:cantSplit/>
          <w:tblHeader/>
        </w:trPr>
        <w:tc>
          <w:tcPr>
            <w:tcW w:w="4961" w:type="dxa"/>
            <w:shd w:val="clear" w:color="auto" w:fill="D9E7F3"/>
            <w:tcMar>
              <w:top w:w="95" w:type="dxa"/>
              <w:left w:w="95" w:type="dxa"/>
              <w:bottom w:w="95" w:type="dxa"/>
              <w:right w:w="95" w:type="dxa"/>
            </w:tcMar>
          </w:tcPr>
          <w:p w14:paraId="156A7D4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154A42C" w14:textId="77777777" w:rsidR="0084123C" w:rsidRDefault="00000000">
            <w:r>
              <w:rPr>
                <w:rFonts w:ascii="Aptos" w:hAnsi="Aptos"/>
              </w:rPr>
              <w:t>Conversational Plain English Translation</w:t>
            </w:r>
          </w:p>
        </w:tc>
      </w:tr>
      <w:tr w:rsidR="0084123C" w14:paraId="6D658EA7" w14:textId="77777777">
        <w:tc>
          <w:tcPr>
            <w:tcW w:w="4961" w:type="dxa"/>
            <w:tcMar>
              <w:top w:w="115" w:type="dxa"/>
              <w:left w:w="115" w:type="dxa"/>
              <w:bottom w:w="115" w:type="dxa"/>
              <w:right w:w="115" w:type="dxa"/>
            </w:tcMar>
            <w:vAlign w:val="center"/>
          </w:tcPr>
          <w:p w14:paraId="66A8570D" w14:textId="77777777" w:rsidR="0084123C" w:rsidRDefault="00000000">
            <w:pPr>
              <w:spacing w:after="0" w:line="300" w:lineRule="auto"/>
            </w:pPr>
            <w:r>
              <w:rPr>
                <w:sz w:val="19"/>
              </w:rPr>
              <w:t>戰乎乾，乾，西北之卦也。言陰陽相薄也。</w:t>
            </w:r>
          </w:p>
        </w:tc>
        <w:tc>
          <w:tcPr>
            <w:tcW w:w="4961" w:type="dxa"/>
            <w:tcMar>
              <w:top w:w="115" w:type="dxa"/>
              <w:left w:w="115" w:type="dxa"/>
              <w:bottom w:w="115" w:type="dxa"/>
              <w:right w:w="115" w:type="dxa"/>
            </w:tcMar>
            <w:vAlign w:val="center"/>
          </w:tcPr>
          <w:p w14:paraId="632068E9" w14:textId="77777777" w:rsidR="0084123C" w:rsidRDefault="00000000">
            <w:r>
              <w:rPr>
                <w:rFonts w:ascii="Aptos" w:hAnsi="Aptos"/>
              </w:rPr>
              <w:t>The trigrams are described here in this way: the struggle takes place in Qian, the trigram of the northwest, where yin and yang press against each other.</w:t>
            </w:r>
          </w:p>
        </w:tc>
      </w:tr>
    </w:tbl>
    <w:p w14:paraId="6C1E9EF7" w14:textId="77777777" w:rsidR="0084123C" w:rsidRDefault="0084123C">
      <w:pPr>
        <w:spacing w:after="20"/>
      </w:pPr>
    </w:p>
    <w:p w14:paraId="6DC56523" w14:textId="77777777" w:rsidR="0084123C" w:rsidRDefault="00000000">
      <w:pPr>
        <w:pStyle w:val="31"/>
        <w:spacing w:after="40"/>
      </w:pPr>
      <w:r>
        <w:rPr>
          <w:rFonts w:ascii="Aptos" w:eastAsia="Noto Sans CJK TC" w:hAnsi="Aptos"/>
        </w:rPr>
        <w:t>Discussion of Trigrams Chapter 5 Unit 8  SHUOGUA-05-08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4FD420D" w14:textId="77777777">
        <w:trPr>
          <w:cantSplit/>
          <w:tblHeader/>
        </w:trPr>
        <w:tc>
          <w:tcPr>
            <w:tcW w:w="4961" w:type="dxa"/>
            <w:shd w:val="clear" w:color="auto" w:fill="D9E7F3"/>
            <w:tcMar>
              <w:top w:w="95" w:type="dxa"/>
              <w:left w:w="95" w:type="dxa"/>
              <w:bottom w:w="95" w:type="dxa"/>
              <w:right w:w="95" w:type="dxa"/>
            </w:tcMar>
          </w:tcPr>
          <w:p w14:paraId="48C5CFD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7C39378" w14:textId="77777777" w:rsidR="0084123C" w:rsidRDefault="00000000">
            <w:r>
              <w:rPr>
                <w:rFonts w:ascii="Aptos" w:hAnsi="Aptos"/>
              </w:rPr>
              <w:t>Conversational Plain English Translation</w:t>
            </w:r>
          </w:p>
        </w:tc>
      </w:tr>
      <w:tr w:rsidR="0084123C" w14:paraId="512EA0FA" w14:textId="77777777">
        <w:tc>
          <w:tcPr>
            <w:tcW w:w="4961" w:type="dxa"/>
            <w:tcMar>
              <w:top w:w="115" w:type="dxa"/>
              <w:left w:w="115" w:type="dxa"/>
              <w:bottom w:w="115" w:type="dxa"/>
              <w:right w:w="115" w:type="dxa"/>
            </w:tcMar>
            <w:vAlign w:val="center"/>
          </w:tcPr>
          <w:p w14:paraId="12DBD64D" w14:textId="77777777" w:rsidR="0084123C" w:rsidRDefault="00000000">
            <w:pPr>
              <w:spacing w:after="0" w:line="300" w:lineRule="auto"/>
            </w:pPr>
            <w:r>
              <w:rPr>
                <w:sz w:val="19"/>
              </w:rPr>
              <w:t>坎者，水也，正北方之卦也，勞卦也，萬物之所歸也，故曰勞乎坎。</w:t>
            </w:r>
          </w:p>
        </w:tc>
        <w:tc>
          <w:tcPr>
            <w:tcW w:w="4961" w:type="dxa"/>
            <w:tcMar>
              <w:top w:w="115" w:type="dxa"/>
              <w:left w:w="115" w:type="dxa"/>
              <w:bottom w:w="115" w:type="dxa"/>
              <w:right w:w="115" w:type="dxa"/>
            </w:tcMar>
            <w:vAlign w:val="center"/>
          </w:tcPr>
          <w:p w14:paraId="16B8F8D4" w14:textId="77777777" w:rsidR="0084123C" w:rsidRDefault="00000000">
            <w:r>
              <w:rPr>
                <w:rFonts w:ascii="Aptos" w:hAnsi="Aptos"/>
              </w:rPr>
              <w:t>This passage describes the trigrams as follows: kan means water and corresponds to the north. It is the trigram of labor, where all things return; therefore labor is expressed in Kan.</w:t>
            </w:r>
          </w:p>
        </w:tc>
      </w:tr>
    </w:tbl>
    <w:p w14:paraId="04E266FF" w14:textId="77777777" w:rsidR="0084123C" w:rsidRDefault="0084123C">
      <w:pPr>
        <w:spacing w:after="20"/>
      </w:pPr>
    </w:p>
    <w:p w14:paraId="7C9605BF" w14:textId="77777777" w:rsidR="0084123C" w:rsidRDefault="00000000">
      <w:pPr>
        <w:pStyle w:val="31"/>
        <w:spacing w:after="40"/>
      </w:pPr>
      <w:r>
        <w:rPr>
          <w:rFonts w:ascii="Aptos" w:eastAsia="Noto Sans CJK TC" w:hAnsi="Aptos"/>
        </w:rPr>
        <w:t>Discussion of Trigrams Chapter 5 Unit 9  SHUOGUA-05-09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319C112" w14:textId="77777777">
        <w:trPr>
          <w:cantSplit/>
          <w:tblHeader/>
        </w:trPr>
        <w:tc>
          <w:tcPr>
            <w:tcW w:w="4961" w:type="dxa"/>
            <w:shd w:val="clear" w:color="auto" w:fill="D9E7F3"/>
            <w:tcMar>
              <w:top w:w="95" w:type="dxa"/>
              <w:left w:w="95" w:type="dxa"/>
              <w:bottom w:w="95" w:type="dxa"/>
              <w:right w:w="95" w:type="dxa"/>
            </w:tcMar>
          </w:tcPr>
          <w:p w14:paraId="22676AA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4740CBE" w14:textId="77777777" w:rsidR="0084123C" w:rsidRDefault="00000000">
            <w:r>
              <w:rPr>
                <w:rFonts w:ascii="Aptos" w:hAnsi="Aptos"/>
              </w:rPr>
              <w:t>Conversational Plain English Translation</w:t>
            </w:r>
          </w:p>
        </w:tc>
      </w:tr>
      <w:tr w:rsidR="0084123C" w14:paraId="106E42F9" w14:textId="77777777">
        <w:tc>
          <w:tcPr>
            <w:tcW w:w="4961" w:type="dxa"/>
            <w:tcMar>
              <w:top w:w="115" w:type="dxa"/>
              <w:left w:w="115" w:type="dxa"/>
              <w:bottom w:w="115" w:type="dxa"/>
              <w:right w:w="115" w:type="dxa"/>
            </w:tcMar>
            <w:vAlign w:val="center"/>
          </w:tcPr>
          <w:p w14:paraId="2E10A6AF" w14:textId="77777777" w:rsidR="0084123C" w:rsidRDefault="00000000">
            <w:pPr>
              <w:spacing w:after="0" w:line="300" w:lineRule="auto"/>
            </w:pPr>
            <w:r>
              <w:rPr>
                <w:sz w:val="19"/>
              </w:rPr>
              <w:t>艮，東北之卦也，萬物之所成，終而所成始也，故曰成言乎艮。</w:t>
            </w:r>
          </w:p>
        </w:tc>
        <w:tc>
          <w:tcPr>
            <w:tcW w:w="4961" w:type="dxa"/>
            <w:tcMar>
              <w:top w:w="115" w:type="dxa"/>
              <w:left w:w="115" w:type="dxa"/>
              <w:bottom w:w="115" w:type="dxa"/>
              <w:right w:w="115" w:type="dxa"/>
            </w:tcMar>
            <w:vAlign w:val="center"/>
          </w:tcPr>
          <w:p w14:paraId="4FD74491" w14:textId="77777777" w:rsidR="0084123C" w:rsidRDefault="00000000">
            <w:r>
              <w:rPr>
                <w:rFonts w:ascii="Aptos" w:hAnsi="Aptos"/>
              </w:rPr>
              <w:t>The trigrams are described here in this way: gen corresponds to the northeast. There all things complete their ending and begin again; therefore completion is expressed in Gen.</w:t>
            </w:r>
          </w:p>
        </w:tc>
      </w:tr>
    </w:tbl>
    <w:p w14:paraId="710C0B31" w14:textId="77777777" w:rsidR="0084123C" w:rsidRDefault="0084123C">
      <w:pPr>
        <w:spacing w:after="20"/>
      </w:pPr>
    </w:p>
    <w:p w14:paraId="7616549A" w14:textId="77777777" w:rsidR="0084123C" w:rsidRDefault="00000000">
      <w:pPr>
        <w:pStyle w:val="31"/>
        <w:spacing w:after="40"/>
      </w:pPr>
      <w:r>
        <w:rPr>
          <w:rFonts w:ascii="Aptos" w:eastAsia="Noto Sans CJK TC" w:hAnsi="Aptos"/>
        </w:rPr>
        <w:t>Discussion of Trigrams Chapter 6 Unit 1  SHUOGUA-06-01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F27F9E4" w14:textId="77777777">
        <w:trPr>
          <w:cantSplit/>
          <w:tblHeader/>
        </w:trPr>
        <w:tc>
          <w:tcPr>
            <w:tcW w:w="4961" w:type="dxa"/>
            <w:shd w:val="clear" w:color="auto" w:fill="D9E7F3"/>
            <w:tcMar>
              <w:top w:w="95" w:type="dxa"/>
              <w:left w:w="95" w:type="dxa"/>
              <w:bottom w:w="95" w:type="dxa"/>
              <w:right w:w="95" w:type="dxa"/>
            </w:tcMar>
          </w:tcPr>
          <w:p w14:paraId="51B8973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18F3D1B" w14:textId="77777777" w:rsidR="0084123C" w:rsidRDefault="00000000">
            <w:r>
              <w:rPr>
                <w:rFonts w:ascii="Aptos" w:hAnsi="Aptos"/>
              </w:rPr>
              <w:t>Conversational Plain English Translation</w:t>
            </w:r>
          </w:p>
        </w:tc>
      </w:tr>
      <w:tr w:rsidR="0084123C" w14:paraId="46A66CAD" w14:textId="77777777">
        <w:tc>
          <w:tcPr>
            <w:tcW w:w="4961" w:type="dxa"/>
            <w:tcMar>
              <w:top w:w="115" w:type="dxa"/>
              <w:left w:w="115" w:type="dxa"/>
              <w:bottom w:w="115" w:type="dxa"/>
              <w:right w:w="115" w:type="dxa"/>
            </w:tcMar>
            <w:vAlign w:val="center"/>
          </w:tcPr>
          <w:p w14:paraId="1BAA8BCD" w14:textId="77777777" w:rsidR="0084123C" w:rsidRDefault="00000000">
            <w:pPr>
              <w:spacing w:after="0" w:line="300" w:lineRule="auto"/>
            </w:pPr>
            <w:r>
              <w:rPr>
                <w:sz w:val="19"/>
              </w:rPr>
              <w:t>神也者。妙萬物而為言者也。</w:t>
            </w:r>
          </w:p>
        </w:tc>
        <w:tc>
          <w:tcPr>
            <w:tcW w:w="4961" w:type="dxa"/>
            <w:tcMar>
              <w:top w:w="115" w:type="dxa"/>
              <w:left w:w="115" w:type="dxa"/>
              <w:bottom w:w="115" w:type="dxa"/>
              <w:right w:w="115" w:type="dxa"/>
            </w:tcMar>
            <w:vAlign w:val="center"/>
          </w:tcPr>
          <w:p w14:paraId="78C2077E" w14:textId="77777777" w:rsidR="0084123C" w:rsidRDefault="00000000">
            <w:r>
              <w:rPr>
                <w:rFonts w:ascii="Aptos" w:hAnsi="Aptos"/>
              </w:rPr>
              <w:t>This passage describes the trigrams as follows: here, spirit means the subtle power through which all things are transformed and made effective.</w:t>
            </w:r>
          </w:p>
        </w:tc>
      </w:tr>
    </w:tbl>
    <w:p w14:paraId="79A40515" w14:textId="77777777" w:rsidR="0084123C" w:rsidRDefault="0084123C">
      <w:pPr>
        <w:spacing w:after="20"/>
      </w:pPr>
    </w:p>
    <w:p w14:paraId="2463E779" w14:textId="77777777" w:rsidR="0084123C" w:rsidRDefault="00000000">
      <w:pPr>
        <w:pStyle w:val="31"/>
        <w:spacing w:after="40"/>
      </w:pPr>
      <w:r>
        <w:rPr>
          <w:rFonts w:ascii="Aptos" w:eastAsia="Noto Sans CJK TC" w:hAnsi="Aptos"/>
        </w:rPr>
        <w:t>Discussion of Trigrams Chapter 6 Unit 2  SHUOGUA-06-02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AF70FF9" w14:textId="77777777">
        <w:trPr>
          <w:cantSplit/>
          <w:tblHeader/>
        </w:trPr>
        <w:tc>
          <w:tcPr>
            <w:tcW w:w="4961" w:type="dxa"/>
            <w:shd w:val="clear" w:color="auto" w:fill="D9E7F3"/>
            <w:tcMar>
              <w:top w:w="95" w:type="dxa"/>
              <w:left w:w="95" w:type="dxa"/>
              <w:bottom w:w="95" w:type="dxa"/>
              <w:right w:w="95" w:type="dxa"/>
            </w:tcMar>
          </w:tcPr>
          <w:p w14:paraId="27B3D5B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91A8F45" w14:textId="77777777" w:rsidR="0084123C" w:rsidRDefault="00000000">
            <w:r>
              <w:rPr>
                <w:rFonts w:ascii="Aptos" w:hAnsi="Aptos"/>
              </w:rPr>
              <w:t>Conversational Plain English Translation</w:t>
            </w:r>
          </w:p>
        </w:tc>
      </w:tr>
      <w:tr w:rsidR="0084123C" w14:paraId="6BFAD932" w14:textId="77777777">
        <w:tc>
          <w:tcPr>
            <w:tcW w:w="4961" w:type="dxa"/>
            <w:tcMar>
              <w:top w:w="115" w:type="dxa"/>
              <w:left w:w="115" w:type="dxa"/>
              <w:bottom w:w="115" w:type="dxa"/>
              <w:right w:w="115" w:type="dxa"/>
            </w:tcMar>
            <w:vAlign w:val="center"/>
          </w:tcPr>
          <w:p w14:paraId="032CAF5C" w14:textId="77777777" w:rsidR="0084123C" w:rsidRDefault="00000000">
            <w:pPr>
              <w:spacing w:after="0" w:line="300" w:lineRule="auto"/>
            </w:pPr>
            <w:r>
              <w:rPr>
                <w:sz w:val="19"/>
              </w:rPr>
              <w:t>動萬物者，莫疾乎雷。</w:t>
            </w:r>
          </w:p>
        </w:tc>
        <w:tc>
          <w:tcPr>
            <w:tcW w:w="4961" w:type="dxa"/>
            <w:tcMar>
              <w:top w:w="115" w:type="dxa"/>
              <w:left w:w="115" w:type="dxa"/>
              <w:bottom w:w="115" w:type="dxa"/>
              <w:right w:w="115" w:type="dxa"/>
            </w:tcMar>
            <w:vAlign w:val="center"/>
          </w:tcPr>
          <w:p w14:paraId="644FFF1D" w14:textId="77777777" w:rsidR="0084123C" w:rsidRDefault="00000000">
            <w:r>
              <w:rPr>
                <w:rFonts w:ascii="Aptos" w:hAnsi="Aptos"/>
              </w:rPr>
              <w:t>The trigrams are described here in this way: nothing moves all things more quickly than thunder.</w:t>
            </w:r>
          </w:p>
        </w:tc>
      </w:tr>
    </w:tbl>
    <w:p w14:paraId="116B45F5" w14:textId="77777777" w:rsidR="0084123C" w:rsidRDefault="0084123C">
      <w:pPr>
        <w:spacing w:after="20"/>
      </w:pPr>
    </w:p>
    <w:p w14:paraId="5B6785F8" w14:textId="77777777" w:rsidR="0084123C" w:rsidRDefault="00000000">
      <w:pPr>
        <w:pStyle w:val="31"/>
        <w:spacing w:after="40"/>
      </w:pPr>
      <w:r>
        <w:rPr>
          <w:rFonts w:ascii="Aptos" w:eastAsia="Noto Sans CJK TC" w:hAnsi="Aptos"/>
        </w:rPr>
        <w:t>Discussion of Trigrams Chapter 6 Unit 3  SHUOGUA-06-03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FC79964" w14:textId="77777777">
        <w:trPr>
          <w:cantSplit/>
          <w:tblHeader/>
        </w:trPr>
        <w:tc>
          <w:tcPr>
            <w:tcW w:w="4961" w:type="dxa"/>
            <w:shd w:val="clear" w:color="auto" w:fill="D9E7F3"/>
            <w:tcMar>
              <w:top w:w="95" w:type="dxa"/>
              <w:left w:w="95" w:type="dxa"/>
              <w:bottom w:w="95" w:type="dxa"/>
              <w:right w:w="95" w:type="dxa"/>
            </w:tcMar>
          </w:tcPr>
          <w:p w14:paraId="2D8B5D4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6853824" w14:textId="77777777" w:rsidR="0084123C" w:rsidRDefault="00000000">
            <w:r>
              <w:rPr>
                <w:rFonts w:ascii="Aptos" w:hAnsi="Aptos"/>
              </w:rPr>
              <w:t>Conversational Plain English Translation</w:t>
            </w:r>
          </w:p>
        </w:tc>
      </w:tr>
      <w:tr w:rsidR="0084123C" w14:paraId="27821CE2" w14:textId="77777777">
        <w:tc>
          <w:tcPr>
            <w:tcW w:w="4961" w:type="dxa"/>
            <w:tcMar>
              <w:top w:w="115" w:type="dxa"/>
              <w:left w:w="115" w:type="dxa"/>
              <w:bottom w:w="115" w:type="dxa"/>
              <w:right w:w="115" w:type="dxa"/>
            </w:tcMar>
            <w:vAlign w:val="center"/>
          </w:tcPr>
          <w:p w14:paraId="375462C7" w14:textId="77777777" w:rsidR="0084123C" w:rsidRDefault="00000000">
            <w:pPr>
              <w:spacing w:after="0" w:line="300" w:lineRule="auto"/>
            </w:pPr>
            <w:r>
              <w:rPr>
                <w:sz w:val="19"/>
              </w:rPr>
              <w:t>橈萬物者，莫疾乎風。</w:t>
            </w:r>
          </w:p>
        </w:tc>
        <w:tc>
          <w:tcPr>
            <w:tcW w:w="4961" w:type="dxa"/>
            <w:tcMar>
              <w:top w:w="115" w:type="dxa"/>
              <w:left w:w="115" w:type="dxa"/>
              <w:bottom w:w="115" w:type="dxa"/>
              <w:right w:w="115" w:type="dxa"/>
            </w:tcMar>
            <w:vAlign w:val="center"/>
          </w:tcPr>
          <w:p w14:paraId="3B5E30C7" w14:textId="77777777" w:rsidR="0084123C" w:rsidRDefault="00000000">
            <w:r>
              <w:rPr>
                <w:rFonts w:ascii="Aptos" w:hAnsi="Aptos"/>
              </w:rPr>
              <w:t>This passage describes the trigrams as follows: nothing bends and disperses all things more effectively than wind.</w:t>
            </w:r>
          </w:p>
        </w:tc>
      </w:tr>
    </w:tbl>
    <w:p w14:paraId="459AD4BB" w14:textId="77777777" w:rsidR="0084123C" w:rsidRDefault="0084123C">
      <w:pPr>
        <w:spacing w:after="20"/>
      </w:pPr>
    </w:p>
    <w:p w14:paraId="5FDFE079" w14:textId="77777777" w:rsidR="0084123C" w:rsidRDefault="00000000">
      <w:pPr>
        <w:pStyle w:val="31"/>
        <w:spacing w:after="40"/>
      </w:pPr>
      <w:r>
        <w:rPr>
          <w:rFonts w:ascii="Aptos" w:eastAsia="Noto Sans CJK TC" w:hAnsi="Aptos"/>
        </w:rPr>
        <w:t>Discussion of Trigrams Chapter 6 Unit 4  SHUOGUA-06-04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293958C" w14:textId="77777777">
        <w:trPr>
          <w:cantSplit/>
          <w:tblHeader/>
        </w:trPr>
        <w:tc>
          <w:tcPr>
            <w:tcW w:w="4961" w:type="dxa"/>
            <w:shd w:val="clear" w:color="auto" w:fill="D9E7F3"/>
            <w:tcMar>
              <w:top w:w="95" w:type="dxa"/>
              <w:left w:w="95" w:type="dxa"/>
              <w:bottom w:w="95" w:type="dxa"/>
              <w:right w:w="95" w:type="dxa"/>
            </w:tcMar>
          </w:tcPr>
          <w:p w14:paraId="2AB37A4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2675E25" w14:textId="77777777" w:rsidR="0084123C" w:rsidRDefault="00000000">
            <w:r>
              <w:rPr>
                <w:rFonts w:ascii="Aptos" w:hAnsi="Aptos"/>
              </w:rPr>
              <w:t>Conversational Plain English Translation</w:t>
            </w:r>
          </w:p>
        </w:tc>
      </w:tr>
      <w:tr w:rsidR="0084123C" w14:paraId="680E1FC9" w14:textId="77777777">
        <w:tc>
          <w:tcPr>
            <w:tcW w:w="4961" w:type="dxa"/>
            <w:tcMar>
              <w:top w:w="115" w:type="dxa"/>
              <w:left w:w="115" w:type="dxa"/>
              <w:bottom w:w="115" w:type="dxa"/>
              <w:right w:w="115" w:type="dxa"/>
            </w:tcMar>
            <w:vAlign w:val="center"/>
          </w:tcPr>
          <w:p w14:paraId="42DCE91C" w14:textId="77777777" w:rsidR="0084123C" w:rsidRDefault="00000000">
            <w:pPr>
              <w:spacing w:after="0" w:line="300" w:lineRule="auto"/>
            </w:pPr>
            <w:r>
              <w:rPr>
                <w:sz w:val="19"/>
              </w:rPr>
              <w:t>燥萬物者，莫熯乎火。</w:t>
            </w:r>
          </w:p>
        </w:tc>
        <w:tc>
          <w:tcPr>
            <w:tcW w:w="4961" w:type="dxa"/>
            <w:tcMar>
              <w:top w:w="115" w:type="dxa"/>
              <w:left w:w="115" w:type="dxa"/>
              <w:bottom w:w="115" w:type="dxa"/>
              <w:right w:w="115" w:type="dxa"/>
            </w:tcMar>
            <w:vAlign w:val="center"/>
          </w:tcPr>
          <w:p w14:paraId="2FE7BB6D" w14:textId="77777777" w:rsidR="0084123C" w:rsidRDefault="00000000">
            <w:r>
              <w:rPr>
                <w:rFonts w:ascii="Aptos" w:hAnsi="Aptos"/>
              </w:rPr>
              <w:t>The trigrams are described here in this way: nothing dries all things more thoroughly than fire.</w:t>
            </w:r>
          </w:p>
        </w:tc>
      </w:tr>
    </w:tbl>
    <w:p w14:paraId="00E63E09" w14:textId="77777777" w:rsidR="0084123C" w:rsidRDefault="0084123C">
      <w:pPr>
        <w:spacing w:after="20"/>
      </w:pPr>
    </w:p>
    <w:p w14:paraId="1BE694D9" w14:textId="77777777" w:rsidR="0084123C" w:rsidRDefault="00000000">
      <w:pPr>
        <w:pStyle w:val="31"/>
        <w:spacing w:after="40"/>
      </w:pPr>
      <w:r>
        <w:rPr>
          <w:rFonts w:ascii="Aptos" w:eastAsia="Noto Sans CJK TC" w:hAnsi="Aptos"/>
        </w:rPr>
        <w:t>Discussion of Trigrams Chapter 6 Unit 5  SHUOGUA-06-05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9D25345" w14:textId="77777777">
        <w:trPr>
          <w:cantSplit/>
          <w:tblHeader/>
        </w:trPr>
        <w:tc>
          <w:tcPr>
            <w:tcW w:w="4961" w:type="dxa"/>
            <w:shd w:val="clear" w:color="auto" w:fill="D9E7F3"/>
            <w:tcMar>
              <w:top w:w="95" w:type="dxa"/>
              <w:left w:w="95" w:type="dxa"/>
              <w:bottom w:w="95" w:type="dxa"/>
              <w:right w:w="95" w:type="dxa"/>
            </w:tcMar>
          </w:tcPr>
          <w:p w14:paraId="77E8F76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F696847" w14:textId="77777777" w:rsidR="0084123C" w:rsidRDefault="00000000">
            <w:r>
              <w:rPr>
                <w:rFonts w:ascii="Aptos" w:hAnsi="Aptos"/>
              </w:rPr>
              <w:t>Conversational Plain English Translation</w:t>
            </w:r>
          </w:p>
        </w:tc>
      </w:tr>
      <w:tr w:rsidR="0084123C" w14:paraId="62762CAA" w14:textId="77777777">
        <w:tc>
          <w:tcPr>
            <w:tcW w:w="4961" w:type="dxa"/>
            <w:tcMar>
              <w:top w:w="115" w:type="dxa"/>
              <w:left w:w="115" w:type="dxa"/>
              <w:bottom w:w="115" w:type="dxa"/>
              <w:right w:w="115" w:type="dxa"/>
            </w:tcMar>
            <w:vAlign w:val="center"/>
          </w:tcPr>
          <w:p w14:paraId="24D151FD" w14:textId="77777777" w:rsidR="0084123C" w:rsidRDefault="00000000">
            <w:pPr>
              <w:spacing w:after="0" w:line="300" w:lineRule="auto"/>
            </w:pPr>
            <w:r>
              <w:rPr>
                <w:sz w:val="19"/>
              </w:rPr>
              <w:t>說萬物者，莫說乎澤。</w:t>
            </w:r>
          </w:p>
        </w:tc>
        <w:tc>
          <w:tcPr>
            <w:tcW w:w="4961" w:type="dxa"/>
            <w:tcMar>
              <w:top w:w="115" w:type="dxa"/>
              <w:left w:w="115" w:type="dxa"/>
              <w:bottom w:w="115" w:type="dxa"/>
              <w:right w:w="115" w:type="dxa"/>
            </w:tcMar>
            <w:vAlign w:val="center"/>
          </w:tcPr>
          <w:p w14:paraId="0D431B2C" w14:textId="77777777" w:rsidR="0084123C" w:rsidRDefault="00000000">
            <w:r>
              <w:rPr>
                <w:rFonts w:ascii="Aptos" w:hAnsi="Aptos"/>
              </w:rPr>
              <w:t>This passage describes the trigrams as follows: nothing brings greater joy to all things than a lake or marsh.</w:t>
            </w:r>
          </w:p>
        </w:tc>
      </w:tr>
    </w:tbl>
    <w:p w14:paraId="6A9C731C" w14:textId="77777777" w:rsidR="0084123C" w:rsidRDefault="0084123C">
      <w:pPr>
        <w:spacing w:after="20"/>
      </w:pPr>
    </w:p>
    <w:p w14:paraId="0EF8F4F5" w14:textId="77777777" w:rsidR="0084123C" w:rsidRDefault="00000000">
      <w:pPr>
        <w:pStyle w:val="31"/>
        <w:spacing w:after="40"/>
      </w:pPr>
      <w:r>
        <w:rPr>
          <w:rFonts w:ascii="Aptos" w:eastAsia="Noto Sans CJK TC" w:hAnsi="Aptos"/>
        </w:rPr>
        <w:t>Discussion of Trigrams Chapter 6 Unit 6  SHUOGUA-06-06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B669EA9" w14:textId="77777777">
        <w:trPr>
          <w:cantSplit/>
          <w:tblHeader/>
        </w:trPr>
        <w:tc>
          <w:tcPr>
            <w:tcW w:w="4961" w:type="dxa"/>
            <w:shd w:val="clear" w:color="auto" w:fill="D9E7F3"/>
            <w:tcMar>
              <w:top w:w="95" w:type="dxa"/>
              <w:left w:w="95" w:type="dxa"/>
              <w:bottom w:w="95" w:type="dxa"/>
              <w:right w:w="95" w:type="dxa"/>
            </w:tcMar>
          </w:tcPr>
          <w:p w14:paraId="7FDA112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BD1D1B3" w14:textId="77777777" w:rsidR="0084123C" w:rsidRDefault="00000000">
            <w:r>
              <w:rPr>
                <w:rFonts w:ascii="Aptos" w:hAnsi="Aptos"/>
              </w:rPr>
              <w:t>Conversational Plain English Translation</w:t>
            </w:r>
          </w:p>
        </w:tc>
      </w:tr>
      <w:tr w:rsidR="0084123C" w14:paraId="12BB03AD" w14:textId="77777777">
        <w:tc>
          <w:tcPr>
            <w:tcW w:w="4961" w:type="dxa"/>
            <w:tcMar>
              <w:top w:w="115" w:type="dxa"/>
              <w:left w:w="115" w:type="dxa"/>
              <w:bottom w:w="115" w:type="dxa"/>
              <w:right w:w="115" w:type="dxa"/>
            </w:tcMar>
            <w:vAlign w:val="center"/>
          </w:tcPr>
          <w:p w14:paraId="5AE1A31E" w14:textId="77777777" w:rsidR="0084123C" w:rsidRDefault="00000000">
            <w:pPr>
              <w:spacing w:after="0" w:line="300" w:lineRule="auto"/>
            </w:pPr>
            <w:r>
              <w:rPr>
                <w:sz w:val="19"/>
              </w:rPr>
              <w:t>潤萬物者，莫潤乎水。</w:t>
            </w:r>
          </w:p>
        </w:tc>
        <w:tc>
          <w:tcPr>
            <w:tcW w:w="4961" w:type="dxa"/>
            <w:tcMar>
              <w:top w:w="115" w:type="dxa"/>
              <w:left w:w="115" w:type="dxa"/>
              <w:bottom w:w="115" w:type="dxa"/>
              <w:right w:w="115" w:type="dxa"/>
            </w:tcMar>
            <w:vAlign w:val="center"/>
          </w:tcPr>
          <w:p w14:paraId="1D3B9B21" w14:textId="77777777" w:rsidR="0084123C" w:rsidRDefault="00000000">
            <w:r>
              <w:rPr>
                <w:rFonts w:ascii="Aptos" w:hAnsi="Aptos"/>
              </w:rPr>
              <w:t>The trigrams are described here in this way: nothing moistens and enriches all things more fully than water.</w:t>
            </w:r>
          </w:p>
        </w:tc>
      </w:tr>
    </w:tbl>
    <w:p w14:paraId="2B88D0A7" w14:textId="77777777" w:rsidR="0084123C" w:rsidRDefault="0084123C">
      <w:pPr>
        <w:spacing w:after="20"/>
      </w:pPr>
    </w:p>
    <w:p w14:paraId="3AB9511D" w14:textId="77777777" w:rsidR="0084123C" w:rsidRDefault="00000000">
      <w:pPr>
        <w:pStyle w:val="31"/>
        <w:spacing w:after="40"/>
      </w:pPr>
      <w:r>
        <w:rPr>
          <w:rFonts w:ascii="Aptos" w:eastAsia="Noto Sans CJK TC" w:hAnsi="Aptos"/>
        </w:rPr>
        <w:t>Discussion of Trigrams Chapter 6 Unit 7  SHUOGUA-06-07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8F0B954" w14:textId="77777777">
        <w:trPr>
          <w:cantSplit/>
          <w:tblHeader/>
        </w:trPr>
        <w:tc>
          <w:tcPr>
            <w:tcW w:w="4961" w:type="dxa"/>
            <w:shd w:val="clear" w:color="auto" w:fill="D9E7F3"/>
            <w:tcMar>
              <w:top w:w="95" w:type="dxa"/>
              <w:left w:w="95" w:type="dxa"/>
              <w:bottom w:w="95" w:type="dxa"/>
              <w:right w:w="95" w:type="dxa"/>
            </w:tcMar>
          </w:tcPr>
          <w:p w14:paraId="7269931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73C8CC1" w14:textId="77777777" w:rsidR="0084123C" w:rsidRDefault="00000000">
            <w:r>
              <w:rPr>
                <w:rFonts w:ascii="Aptos" w:hAnsi="Aptos"/>
              </w:rPr>
              <w:t>Conversational Plain English Translation</w:t>
            </w:r>
          </w:p>
        </w:tc>
      </w:tr>
      <w:tr w:rsidR="0084123C" w14:paraId="3284C4A1" w14:textId="77777777">
        <w:tc>
          <w:tcPr>
            <w:tcW w:w="4961" w:type="dxa"/>
            <w:tcMar>
              <w:top w:w="115" w:type="dxa"/>
              <w:left w:w="115" w:type="dxa"/>
              <w:bottom w:w="115" w:type="dxa"/>
              <w:right w:w="115" w:type="dxa"/>
            </w:tcMar>
            <w:vAlign w:val="center"/>
          </w:tcPr>
          <w:p w14:paraId="5602B6F6" w14:textId="77777777" w:rsidR="0084123C" w:rsidRDefault="00000000">
            <w:pPr>
              <w:spacing w:after="0" w:line="300" w:lineRule="auto"/>
            </w:pPr>
            <w:r>
              <w:rPr>
                <w:sz w:val="19"/>
              </w:rPr>
              <w:t>終萬物、始萬物者，莫盛乎艮。</w:t>
            </w:r>
          </w:p>
        </w:tc>
        <w:tc>
          <w:tcPr>
            <w:tcW w:w="4961" w:type="dxa"/>
            <w:tcMar>
              <w:top w:w="115" w:type="dxa"/>
              <w:left w:w="115" w:type="dxa"/>
              <w:bottom w:w="115" w:type="dxa"/>
              <w:right w:w="115" w:type="dxa"/>
            </w:tcMar>
            <w:vAlign w:val="center"/>
          </w:tcPr>
          <w:p w14:paraId="4131E757" w14:textId="77777777" w:rsidR="0084123C" w:rsidRDefault="00000000">
            <w:r>
              <w:rPr>
                <w:rFonts w:ascii="Aptos" w:hAnsi="Aptos"/>
              </w:rPr>
              <w:t>This passage describes the trigrams as follows: nothing completes all things and begins them again more fully than Gen.</w:t>
            </w:r>
          </w:p>
        </w:tc>
      </w:tr>
    </w:tbl>
    <w:p w14:paraId="2A782E07" w14:textId="77777777" w:rsidR="0084123C" w:rsidRDefault="0084123C">
      <w:pPr>
        <w:spacing w:after="20"/>
      </w:pPr>
    </w:p>
    <w:p w14:paraId="5F8A9EB4" w14:textId="77777777" w:rsidR="0084123C" w:rsidRDefault="00000000">
      <w:pPr>
        <w:pStyle w:val="31"/>
        <w:spacing w:after="40"/>
      </w:pPr>
      <w:r>
        <w:rPr>
          <w:rFonts w:ascii="Aptos" w:eastAsia="Noto Sans CJK TC" w:hAnsi="Aptos"/>
        </w:rPr>
        <w:t>Discussion of Trigrams Chapter 6 Unit 8  SHUOGUA-06-08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1128FCC" w14:textId="77777777">
        <w:trPr>
          <w:cantSplit/>
          <w:tblHeader/>
        </w:trPr>
        <w:tc>
          <w:tcPr>
            <w:tcW w:w="4961" w:type="dxa"/>
            <w:shd w:val="clear" w:color="auto" w:fill="D9E7F3"/>
            <w:tcMar>
              <w:top w:w="95" w:type="dxa"/>
              <w:left w:w="95" w:type="dxa"/>
              <w:bottom w:w="95" w:type="dxa"/>
              <w:right w:w="95" w:type="dxa"/>
            </w:tcMar>
          </w:tcPr>
          <w:p w14:paraId="63F7494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0C2826F" w14:textId="77777777" w:rsidR="0084123C" w:rsidRDefault="00000000">
            <w:r>
              <w:rPr>
                <w:rFonts w:ascii="Aptos" w:hAnsi="Aptos"/>
              </w:rPr>
              <w:t>Conversational Plain English Translation</w:t>
            </w:r>
          </w:p>
        </w:tc>
      </w:tr>
      <w:tr w:rsidR="0084123C" w14:paraId="5DD9329A" w14:textId="77777777">
        <w:tc>
          <w:tcPr>
            <w:tcW w:w="4961" w:type="dxa"/>
            <w:tcMar>
              <w:top w:w="115" w:type="dxa"/>
              <w:left w:w="115" w:type="dxa"/>
              <w:bottom w:w="115" w:type="dxa"/>
              <w:right w:w="115" w:type="dxa"/>
            </w:tcMar>
            <w:vAlign w:val="center"/>
          </w:tcPr>
          <w:p w14:paraId="20237D26" w14:textId="77777777" w:rsidR="0084123C" w:rsidRDefault="00000000">
            <w:pPr>
              <w:spacing w:after="0" w:line="300" w:lineRule="auto"/>
            </w:pPr>
            <w:r>
              <w:rPr>
                <w:sz w:val="19"/>
              </w:rPr>
              <w:t>故水火相逮，雷風不相悖，山澤通氣，然後能變化，既成萬物也。</w:t>
            </w:r>
          </w:p>
        </w:tc>
        <w:tc>
          <w:tcPr>
            <w:tcW w:w="4961" w:type="dxa"/>
            <w:tcMar>
              <w:top w:w="115" w:type="dxa"/>
              <w:left w:w="115" w:type="dxa"/>
              <w:bottom w:w="115" w:type="dxa"/>
              <w:right w:w="115" w:type="dxa"/>
            </w:tcMar>
            <w:vAlign w:val="center"/>
          </w:tcPr>
          <w:p w14:paraId="0C84CDD6" w14:textId="77777777" w:rsidR="0084123C" w:rsidRDefault="00000000">
            <w:r>
              <w:rPr>
                <w:rFonts w:ascii="Aptos" w:hAnsi="Aptos"/>
              </w:rPr>
              <w:t>The trigrams are described here in this way: water and fire support each other; thunder and wind do not oppose each other; mountain and lake exchange vital energy. Through these relationships, change becomes possible and all things are completed.</w:t>
            </w:r>
          </w:p>
        </w:tc>
      </w:tr>
    </w:tbl>
    <w:p w14:paraId="7077300F" w14:textId="77777777" w:rsidR="0084123C" w:rsidRDefault="0084123C">
      <w:pPr>
        <w:spacing w:after="20"/>
      </w:pPr>
    </w:p>
    <w:p w14:paraId="277BA1CB" w14:textId="77777777" w:rsidR="0084123C" w:rsidRDefault="00000000">
      <w:pPr>
        <w:pStyle w:val="31"/>
        <w:spacing w:after="40"/>
      </w:pPr>
      <w:r>
        <w:rPr>
          <w:rFonts w:ascii="Aptos" w:eastAsia="Noto Sans CJK TC" w:hAnsi="Aptos"/>
        </w:rPr>
        <w:t>Discussion of Trigrams Chapter 7 Unit 1  SHUOGUA-07-01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1DE0021" w14:textId="77777777">
        <w:trPr>
          <w:cantSplit/>
          <w:tblHeader/>
        </w:trPr>
        <w:tc>
          <w:tcPr>
            <w:tcW w:w="4961" w:type="dxa"/>
            <w:shd w:val="clear" w:color="auto" w:fill="D9E7F3"/>
            <w:tcMar>
              <w:top w:w="95" w:type="dxa"/>
              <w:left w:w="95" w:type="dxa"/>
              <w:bottom w:w="95" w:type="dxa"/>
              <w:right w:w="95" w:type="dxa"/>
            </w:tcMar>
          </w:tcPr>
          <w:p w14:paraId="4CFAA36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65BFBF7" w14:textId="77777777" w:rsidR="0084123C" w:rsidRDefault="00000000">
            <w:r>
              <w:rPr>
                <w:rFonts w:ascii="Aptos" w:hAnsi="Aptos"/>
              </w:rPr>
              <w:t>Conversational Plain English Translation</w:t>
            </w:r>
          </w:p>
        </w:tc>
      </w:tr>
      <w:tr w:rsidR="0084123C" w14:paraId="7A2F88CA" w14:textId="77777777">
        <w:tc>
          <w:tcPr>
            <w:tcW w:w="4961" w:type="dxa"/>
            <w:tcMar>
              <w:top w:w="115" w:type="dxa"/>
              <w:left w:w="115" w:type="dxa"/>
              <w:bottom w:w="115" w:type="dxa"/>
              <w:right w:w="115" w:type="dxa"/>
            </w:tcMar>
            <w:vAlign w:val="center"/>
          </w:tcPr>
          <w:p w14:paraId="4CB7E42E" w14:textId="77777777" w:rsidR="0084123C" w:rsidRDefault="00000000">
            <w:pPr>
              <w:spacing w:after="0" w:line="300" w:lineRule="auto"/>
            </w:pPr>
            <w:r>
              <w:rPr>
                <w:sz w:val="19"/>
              </w:rPr>
              <w:t>乾，健也。坤，順也。震，動也。巽，入也。坎，陷也。離，麗也。艮，止也。兌，說也。</w:t>
            </w:r>
          </w:p>
        </w:tc>
        <w:tc>
          <w:tcPr>
            <w:tcW w:w="4961" w:type="dxa"/>
            <w:tcMar>
              <w:top w:w="115" w:type="dxa"/>
              <w:left w:w="115" w:type="dxa"/>
              <w:bottom w:w="115" w:type="dxa"/>
              <w:right w:w="115" w:type="dxa"/>
            </w:tcMar>
            <w:vAlign w:val="center"/>
          </w:tcPr>
          <w:p w14:paraId="45B98BA8" w14:textId="77777777" w:rsidR="0084123C" w:rsidRDefault="00000000">
            <w:r>
              <w:rPr>
                <w:rFonts w:ascii="Aptos" w:hAnsi="Aptos"/>
              </w:rPr>
              <w:t>The trigrams are described here in this way: qian means strength; Kun, receptiveness; Zhen, movement; Xun, entering; Kan, danger; Li, attachment and brightness; Gen, stopping; and Dui, joy.</w:t>
            </w:r>
          </w:p>
        </w:tc>
      </w:tr>
    </w:tbl>
    <w:p w14:paraId="0C9FA8A5" w14:textId="77777777" w:rsidR="0084123C" w:rsidRDefault="0084123C">
      <w:pPr>
        <w:spacing w:after="20"/>
      </w:pPr>
    </w:p>
    <w:p w14:paraId="64156DC6" w14:textId="77777777" w:rsidR="0084123C" w:rsidRDefault="00000000">
      <w:pPr>
        <w:pStyle w:val="31"/>
        <w:spacing w:after="40"/>
      </w:pPr>
      <w:r>
        <w:rPr>
          <w:rFonts w:ascii="Aptos" w:eastAsia="Noto Sans CJK TC" w:hAnsi="Aptos"/>
        </w:rPr>
        <w:t>Discussion of Trigrams Chapter 8 Unit 1  SHUOGUA-08-01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91D2A03" w14:textId="77777777">
        <w:trPr>
          <w:cantSplit/>
          <w:tblHeader/>
        </w:trPr>
        <w:tc>
          <w:tcPr>
            <w:tcW w:w="4961" w:type="dxa"/>
            <w:shd w:val="clear" w:color="auto" w:fill="D9E7F3"/>
            <w:tcMar>
              <w:top w:w="95" w:type="dxa"/>
              <w:left w:w="95" w:type="dxa"/>
              <w:bottom w:w="95" w:type="dxa"/>
              <w:right w:w="95" w:type="dxa"/>
            </w:tcMar>
          </w:tcPr>
          <w:p w14:paraId="252128B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4248C0B" w14:textId="77777777" w:rsidR="0084123C" w:rsidRDefault="00000000">
            <w:r>
              <w:rPr>
                <w:rFonts w:ascii="Aptos" w:hAnsi="Aptos"/>
              </w:rPr>
              <w:t>Conversational Plain English Translation</w:t>
            </w:r>
          </w:p>
        </w:tc>
      </w:tr>
      <w:tr w:rsidR="0084123C" w14:paraId="1BA4DFF1" w14:textId="77777777">
        <w:tc>
          <w:tcPr>
            <w:tcW w:w="4961" w:type="dxa"/>
            <w:tcMar>
              <w:top w:w="115" w:type="dxa"/>
              <w:left w:w="115" w:type="dxa"/>
              <w:bottom w:w="115" w:type="dxa"/>
              <w:right w:w="115" w:type="dxa"/>
            </w:tcMar>
            <w:vAlign w:val="center"/>
          </w:tcPr>
          <w:p w14:paraId="3EE1686B" w14:textId="77777777" w:rsidR="0084123C" w:rsidRDefault="00000000">
            <w:pPr>
              <w:spacing w:after="0" w:line="300" w:lineRule="auto"/>
            </w:pPr>
            <w:r>
              <w:rPr>
                <w:sz w:val="19"/>
              </w:rPr>
              <w:t>乾為馬，坤為牛，震為龍，巽為雞，坎為豕，離為雉，艮為狗，兌為羊。</w:t>
            </w:r>
          </w:p>
        </w:tc>
        <w:tc>
          <w:tcPr>
            <w:tcW w:w="4961" w:type="dxa"/>
            <w:tcMar>
              <w:top w:w="115" w:type="dxa"/>
              <w:left w:w="115" w:type="dxa"/>
              <w:bottom w:w="115" w:type="dxa"/>
              <w:right w:w="115" w:type="dxa"/>
            </w:tcMar>
            <w:vAlign w:val="center"/>
          </w:tcPr>
          <w:p w14:paraId="686F949B" w14:textId="77777777" w:rsidR="0084123C" w:rsidRDefault="00000000">
            <w:r>
              <w:rPr>
                <w:rFonts w:ascii="Aptos" w:hAnsi="Aptos"/>
              </w:rPr>
              <w:t>This passage describes the trigrams as follows: qian corresponds to the horse; Kun to the ox; Zhen to the dragon; Xun to the rooster; Kan to the pig; Li to the pheasant; Gen to the dog; and Dui to the sheep.</w:t>
            </w:r>
          </w:p>
        </w:tc>
      </w:tr>
    </w:tbl>
    <w:p w14:paraId="1F2FEE07" w14:textId="77777777" w:rsidR="0084123C" w:rsidRDefault="0084123C">
      <w:pPr>
        <w:spacing w:after="20"/>
      </w:pPr>
    </w:p>
    <w:p w14:paraId="0CCB5558" w14:textId="77777777" w:rsidR="0084123C" w:rsidRDefault="00000000">
      <w:pPr>
        <w:pStyle w:val="31"/>
        <w:spacing w:after="40"/>
      </w:pPr>
      <w:r>
        <w:rPr>
          <w:rFonts w:ascii="Aptos" w:eastAsia="Noto Sans CJK TC" w:hAnsi="Aptos"/>
        </w:rPr>
        <w:t>Discussion of Trigrams Chapter 9 Unit 1  SHUOGUA-09-01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D132687" w14:textId="77777777">
        <w:trPr>
          <w:cantSplit/>
          <w:tblHeader/>
        </w:trPr>
        <w:tc>
          <w:tcPr>
            <w:tcW w:w="4961" w:type="dxa"/>
            <w:shd w:val="clear" w:color="auto" w:fill="D9E7F3"/>
            <w:tcMar>
              <w:top w:w="95" w:type="dxa"/>
              <w:left w:w="95" w:type="dxa"/>
              <w:bottom w:w="95" w:type="dxa"/>
              <w:right w:w="95" w:type="dxa"/>
            </w:tcMar>
          </w:tcPr>
          <w:p w14:paraId="6F95B96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DF78E18" w14:textId="77777777" w:rsidR="0084123C" w:rsidRDefault="00000000">
            <w:r>
              <w:rPr>
                <w:rFonts w:ascii="Aptos" w:hAnsi="Aptos"/>
              </w:rPr>
              <w:t>Conversational Plain English Translation</w:t>
            </w:r>
          </w:p>
        </w:tc>
      </w:tr>
      <w:tr w:rsidR="0084123C" w14:paraId="0F5C2F3F" w14:textId="77777777">
        <w:tc>
          <w:tcPr>
            <w:tcW w:w="4961" w:type="dxa"/>
            <w:tcMar>
              <w:top w:w="115" w:type="dxa"/>
              <w:left w:w="115" w:type="dxa"/>
              <w:bottom w:w="115" w:type="dxa"/>
              <w:right w:w="115" w:type="dxa"/>
            </w:tcMar>
            <w:vAlign w:val="center"/>
          </w:tcPr>
          <w:p w14:paraId="62B9F3E4" w14:textId="77777777" w:rsidR="0084123C" w:rsidRDefault="00000000">
            <w:pPr>
              <w:spacing w:after="0" w:line="300" w:lineRule="auto"/>
            </w:pPr>
            <w:r>
              <w:rPr>
                <w:sz w:val="19"/>
              </w:rPr>
              <w:t>乾為首，坤為腹，震為足，巽為股，坎為耳，離為目，艮為手，兌為口。</w:t>
            </w:r>
          </w:p>
        </w:tc>
        <w:tc>
          <w:tcPr>
            <w:tcW w:w="4961" w:type="dxa"/>
            <w:tcMar>
              <w:top w:w="115" w:type="dxa"/>
              <w:left w:w="115" w:type="dxa"/>
              <w:bottom w:w="115" w:type="dxa"/>
              <w:right w:w="115" w:type="dxa"/>
            </w:tcMar>
            <w:vAlign w:val="center"/>
          </w:tcPr>
          <w:p w14:paraId="12CE4C92" w14:textId="77777777" w:rsidR="0084123C" w:rsidRDefault="00000000">
            <w:r>
              <w:rPr>
                <w:rFonts w:ascii="Aptos" w:hAnsi="Aptos"/>
              </w:rPr>
              <w:t>The trigrams are described here in this way: qian corresponds to the head; Kun to the abdomen; Zhen to the feet; Xun to the thighs; Kan to the ears; Li to the eyes; Gen to the hands; and Dui to the mouth.</w:t>
            </w:r>
          </w:p>
        </w:tc>
      </w:tr>
    </w:tbl>
    <w:p w14:paraId="5E8D2BD2" w14:textId="77777777" w:rsidR="0084123C" w:rsidRDefault="0084123C">
      <w:pPr>
        <w:spacing w:after="20"/>
      </w:pPr>
    </w:p>
    <w:p w14:paraId="68D7105F" w14:textId="77777777" w:rsidR="0084123C" w:rsidRDefault="00000000">
      <w:pPr>
        <w:pStyle w:val="31"/>
        <w:spacing w:after="40"/>
      </w:pPr>
      <w:r>
        <w:rPr>
          <w:rFonts w:ascii="Aptos" w:eastAsia="Noto Sans CJK TC" w:hAnsi="Aptos"/>
        </w:rPr>
        <w:t>Discussion of Trigrams Chapter 10 Unit 1  SHUOGUA-10-01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8435DCC" w14:textId="77777777">
        <w:trPr>
          <w:cantSplit/>
          <w:tblHeader/>
        </w:trPr>
        <w:tc>
          <w:tcPr>
            <w:tcW w:w="4961" w:type="dxa"/>
            <w:shd w:val="clear" w:color="auto" w:fill="D9E7F3"/>
            <w:tcMar>
              <w:top w:w="95" w:type="dxa"/>
              <w:left w:w="95" w:type="dxa"/>
              <w:bottom w:w="95" w:type="dxa"/>
              <w:right w:w="95" w:type="dxa"/>
            </w:tcMar>
          </w:tcPr>
          <w:p w14:paraId="1D9BFAB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3EEB932" w14:textId="77777777" w:rsidR="0084123C" w:rsidRDefault="00000000">
            <w:r>
              <w:rPr>
                <w:rFonts w:ascii="Aptos" w:hAnsi="Aptos"/>
              </w:rPr>
              <w:t>Conversational Plain English Translation</w:t>
            </w:r>
          </w:p>
        </w:tc>
      </w:tr>
      <w:tr w:rsidR="0084123C" w14:paraId="1BAD64E1" w14:textId="77777777">
        <w:tc>
          <w:tcPr>
            <w:tcW w:w="4961" w:type="dxa"/>
            <w:tcMar>
              <w:top w:w="115" w:type="dxa"/>
              <w:left w:w="115" w:type="dxa"/>
              <w:bottom w:w="115" w:type="dxa"/>
              <w:right w:w="115" w:type="dxa"/>
            </w:tcMar>
            <w:vAlign w:val="center"/>
          </w:tcPr>
          <w:p w14:paraId="4B724283" w14:textId="77777777" w:rsidR="0084123C" w:rsidRDefault="00000000">
            <w:pPr>
              <w:spacing w:after="0" w:line="300" w:lineRule="auto"/>
            </w:pPr>
            <w:r>
              <w:rPr>
                <w:sz w:val="19"/>
              </w:rPr>
              <w:t>乾，天也，故稱乎父；坤，地也，故稱乎母；</w:t>
            </w:r>
            <w:r>
              <w:rPr>
                <w:sz w:val="19"/>
              </w:rPr>
              <w:t xml:space="preserve"> </w:t>
            </w:r>
            <w:r>
              <w:rPr>
                <w:sz w:val="19"/>
              </w:rPr>
              <w:t>震一索而得男，故謂之長男；巽一索而得女，故謂之長女；</w:t>
            </w:r>
            <w:r>
              <w:rPr>
                <w:sz w:val="19"/>
              </w:rPr>
              <w:t xml:space="preserve"> </w:t>
            </w:r>
            <w:r>
              <w:rPr>
                <w:sz w:val="19"/>
              </w:rPr>
              <w:t>坎再索而得男，故謂之中男；離再索而得女，故謂之中女；</w:t>
            </w:r>
            <w:r>
              <w:rPr>
                <w:sz w:val="19"/>
              </w:rPr>
              <w:t xml:space="preserve"> </w:t>
            </w:r>
            <w:r>
              <w:rPr>
                <w:sz w:val="19"/>
              </w:rPr>
              <w:t>艮三索而得男，故謂之少男；兌三索而得女，故謂之少女。</w:t>
            </w:r>
          </w:p>
        </w:tc>
        <w:tc>
          <w:tcPr>
            <w:tcW w:w="4961" w:type="dxa"/>
            <w:tcMar>
              <w:top w:w="115" w:type="dxa"/>
              <w:left w:w="115" w:type="dxa"/>
              <w:bottom w:w="115" w:type="dxa"/>
              <w:right w:w="115" w:type="dxa"/>
            </w:tcMar>
            <w:vAlign w:val="center"/>
          </w:tcPr>
          <w:p w14:paraId="796E688A" w14:textId="77777777" w:rsidR="0084123C" w:rsidRDefault="00000000">
            <w:r>
              <w:rPr>
                <w:rFonts w:ascii="Aptos" w:hAnsi="Aptos"/>
              </w:rPr>
              <w:t>The trigrams are described here in this way: qian is heaven and is called the father; Kun is earth and is called the mother. Zhen receives the first yang line and is called the eldest son. Xun receives the first yin line and is called the eldest daughter. Kan receives the second yang line and is called the middle son. Li receives the second yin line and is called the middle daughter. Gen receives the third yang line and is called the youngest son. Dui receives the third yin line and is called the youngest daughter.</w:t>
            </w:r>
          </w:p>
        </w:tc>
      </w:tr>
    </w:tbl>
    <w:p w14:paraId="6603D132" w14:textId="77777777" w:rsidR="0084123C" w:rsidRDefault="0084123C">
      <w:pPr>
        <w:spacing w:after="20"/>
      </w:pPr>
    </w:p>
    <w:p w14:paraId="3B7D539D" w14:textId="77777777" w:rsidR="0084123C" w:rsidRDefault="00000000">
      <w:pPr>
        <w:pStyle w:val="31"/>
        <w:spacing w:after="40"/>
      </w:pPr>
      <w:r>
        <w:rPr>
          <w:rFonts w:ascii="Aptos" w:eastAsia="Noto Sans CJK TC" w:hAnsi="Aptos"/>
        </w:rPr>
        <w:t>Discussion of Trigrams Chapter 11 Unit 1  SHUOGUA-11-01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C7C7429" w14:textId="77777777">
        <w:trPr>
          <w:cantSplit/>
          <w:tblHeader/>
        </w:trPr>
        <w:tc>
          <w:tcPr>
            <w:tcW w:w="4961" w:type="dxa"/>
            <w:shd w:val="clear" w:color="auto" w:fill="D9E7F3"/>
            <w:tcMar>
              <w:top w:w="95" w:type="dxa"/>
              <w:left w:w="95" w:type="dxa"/>
              <w:bottom w:w="95" w:type="dxa"/>
              <w:right w:w="95" w:type="dxa"/>
            </w:tcMar>
          </w:tcPr>
          <w:p w14:paraId="51FD8FD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7832058" w14:textId="77777777" w:rsidR="0084123C" w:rsidRDefault="00000000">
            <w:r>
              <w:rPr>
                <w:rFonts w:ascii="Aptos" w:hAnsi="Aptos"/>
              </w:rPr>
              <w:t>Conversational Plain English Translation</w:t>
            </w:r>
          </w:p>
        </w:tc>
      </w:tr>
      <w:tr w:rsidR="0084123C" w14:paraId="2972F377" w14:textId="77777777">
        <w:tc>
          <w:tcPr>
            <w:tcW w:w="4961" w:type="dxa"/>
            <w:tcMar>
              <w:top w:w="115" w:type="dxa"/>
              <w:left w:w="115" w:type="dxa"/>
              <w:bottom w:w="115" w:type="dxa"/>
              <w:right w:w="115" w:type="dxa"/>
            </w:tcMar>
            <w:vAlign w:val="center"/>
          </w:tcPr>
          <w:p w14:paraId="5D811878" w14:textId="77777777" w:rsidR="0084123C" w:rsidRDefault="00000000">
            <w:pPr>
              <w:spacing w:after="0" w:line="300" w:lineRule="auto"/>
            </w:pPr>
            <w:r>
              <w:rPr>
                <w:sz w:val="19"/>
              </w:rPr>
              <w:t>乾為天、為圜、為君、為父、為玉、為金、為寒、為冰、為大赤、為良馬、為老馬、為瘠馬、為駁馬、為木果。</w:t>
            </w:r>
          </w:p>
        </w:tc>
        <w:tc>
          <w:tcPr>
            <w:tcW w:w="4961" w:type="dxa"/>
            <w:tcMar>
              <w:top w:w="115" w:type="dxa"/>
              <w:left w:w="115" w:type="dxa"/>
              <w:bottom w:w="115" w:type="dxa"/>
              <w:right w:w="115" w:type="dxa"/>
            </w:tcMar>
            <w:vAlign w:val="center"/>
          </w:tcPr>
          <w:p w14:paraId="3C9489B0" w14:textId="77777777" w:rsidR="0084123C" w:rsidRDefault="00000000">
            <w:r>
              <w:rPr>
                <w:rFonts w:ascii="Aptos" w:hAnsi="Aptos"/>
              </w:rPr>
              <w:t>This passage describes the trigrams as follows: qian corresponds to heaven, a circle, a ruler, a father, jade, metal, cold, ice, deep red, a good horse, an old horse, a thin horse, a piebald horse, and tree fruit.</w:t>
            </w:r>
          </w:p>
        </w:tc>
      </w:tr>
    </w:tbl>
    <w:p w14:paraId="39F2DD7E" w14:textId="77777777" w:rsidR="0084123C" w:rsidRDefault="0084123C">
      <w:pPr>
        <w:spacing w:after="20"/>
      </w:pPr>
    </w:p>
    <w:p w14:paraId="35280CA1" w14:textId="77777777" w:rsidR="0084123C" w:rsidRDefault="00000000">
      <w:pPr>
        <w:pStyle w:val="31"/>
        <w:spacing w:after="40"/>
      </w:pPr>
      <w:r>
        <w:rPr>
          <w:rFonts w:ascii="Aptos" w:eastAsia="Noto Sans CJK TC" w:hAnsi="Aptos"/>
        </w:rPr>
        <w:t>Discussion of Trigrams Chapter 11 Unit 2  SHUOGUA-11-02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DDC805D" w14:textId="77777777">
        <w:trPr>
          <w:cantSplit/>
          <w:tblHeader/>
        </w:trPr>
        <w:tc>
          <w:tcPr>
            <w:tcW w:w="4961" w:type="dxa"/>
            <w:shd w:val="clear" w:color="auto" w:fill="D9E7F3"/>
            <w:tcMar>
              <w:top w:w="95" w:type="dxa"/>
              <w:left w:w="95" w:type="dxa"/>
              <w:bottom w:w="95" w:type="dxa"/>
              <w:right w:w="95" w:type="dxa"/>
            </w:tcMar>
          </w:tcPr>
          <w:p w14:paraId="5C795ED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7395772" w14:textId="77777777" w:rsidR="0084123C" w:rsidRDefault="00000000">
            <w:r>
              <w:rPr>
                <w:rFonts w:ascii="Aptos" w:hAnsi="Aptos"/>
              </w:rPr>
              <w:t>Conversational Plain English Translation</w:t>
            </w:r>
          </w:p>
        </w:tc>
      </w:tr>
      <w:tr w:rsidR="0084123C" w14:paraId="53B85C2E" w14:textId="77777777">
        <w:tc>
          <w:tcPr>
            <w:tcW w:w="4961" w:type="dxa"/>
            <w:tcMar>
              <w:top w:w="115" w:type="dxa"/>
              <w:left w:w="115" w:type="dxa"/>
              <w:bottom w:w="115" w:type="dxa"/>
              <w:right w:w="115" w:type="dxa"/>
            </w:tcMar>
            <w:vAlign w:val="center"/>
          </w:tcPr>
          <w:p w14:paraId="7F35425A" w14:textId="77777777" w:rsidR="0084123C" w:rsidRDefault="00000000">
            <w:pPr>
              <w:spacing w:after="0" w:line="300" w:lineRule="auto"/>
            </w:pPr>
            <w:r>
              <w:rPr>
                <w:sz w:val="19"/>
              </w:rPr>
              <w:t>坤為地、為母、為布、為釜、為吝嗇、為均、為子母牛、為大輿、為文、為眾、為柄。</w:t>
            </w:r>
          </w:p>
        </w:tc>
        <w:tc>
          <w:tcPr>
            <w:tcW w:w="4961" w:type="dxa"/>
            <w:tcMar>
              <w:top w:w="115" w:type="dxa"/>
              <w:left w:w="115" w:type="dxa"/>
              <w:bottom w:w="115" w:type="dxa"/>
              <w:right w:w="115" w:type="dxa"/>
            </w:tcMar>
            <w:vAlign w:val="center"/>
          </w:tcPr>
          <w:p w14:paraId="393F7D58" w14:textId="77777777" w:rsidR="0084123C" w:rsidRDefault="00000000">
            <w:r>
              <w:rPr>
                <w:rFonts w:ascii="Aptos" w:hAnsi="Aptos"/>
              </w:rPr>
              <w:t>The trigrams are described here in this way: kun corresponds to earth, a mother, cloth, a cooking pot, frugality, evenness, a cow with its calf, a large wagon, pattern, a multitude, and a handle.</w:t>
            </w:r>
          </w:p>
        </w:tc>
      </w:tr>
    </w:tbl>
    <w:p w14:paraId="62B527ED" w14:textId="77777777" w:rsidR="0084123C" w:rsidRDefault="0084123C">
      <w:pPr>
        <w:spacing w:after="20"/>
      </w:pPr>
    </w:p>
    <w:p w14:paraId="5AC9996B" w14:textId="77777777" w:rsidR="0084123C" w:rsidRDefault="00000000">
      <w:pPr>
        <w:pStyle w:val="31"/>
        <w:spacing w:after="40"/>
      </w:pPr>
      <w:r>
        <w:rPr>
          <w:rFonts w:ascii="Aptos" w:eastAsia="Noto Sans CJK TC" w:hAnsi="Aptos"/>
        </w:rPr>
        <w:t>Discussion of Trigrams Chapter 11 Unit 3  SHUOGUA-11-03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27D54E7" w14:textId="77777777">
        <w:trPr>
          <w:cantSplit/>
          <w:tblHeader/>
        </w:trPr>
        <w:tc>
          <w:tcPr>
            <w:tcW w:w="4961" w:type="dxa"/>
            <w:shd w:val="clear" w:color="auto" w:fill="D9E7F3"/>
            <w:tcMar>
              <w:top w:w="95" w:type="dxa"/>
              <w:left w:w="95" w:type="dxa"/>
              <w:bottom w:w="95" w:type="dxa"/>
              <w:right w:w="95" w:type="dxa"/>
            </w:tcMar>
          </w:tcPr>
          <w:p w14:paraId="030F946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7BD4143" w14:textId="77777777" w:rsidR="0084123C" w:rsidRDefault="00000000">
            <w:r>
              <w:rPr>
                <w:rFonts w:ascii="Aptos" w:hAnsi="Aptos"/>
              </w:rPr>
              <w:t>Conversational Plain English Translation</w:t>
            </w:r>
          </w:p>
        </w:tc>
      </w:tr>
      <w:tr w:rsidR="0084123C" w14:paraId="23F1CFE0" w14:textId="77777777">
        <w:tc>
          <w:tcPr>
            <w:tcW w:w="4961" w:type="dxa"/>
            <w:tcMar>
              <w:top w:w="115" w:type="dxa"/>
              <w:left w:w="115" w:type="dxa"/>
              <w:bottom w:w="115" w:type="dxa"/>
              <w:right w:w="115" w:type="dxa"/>
            </w:tcMar>
            <w:vAlign w:val="center"/>
          </w:tcPr>
          <w:p w14:paraId="1D2ED6CF" w14:textId="77777777" w:rsidR="0084123C" w:rsidRDefault="00000000">
            <w:pPr>
              <w:spacing w:after="0" w:line="300" w:lineRule="auto"/>
            </w:pPr>
            <w:r>
              <w:rPr>
                <w:sz w:val="19"/>
              </w:rPr>
              <w:t>其於地也為黑。</w:t>
            </w:r>
          </w:p>
        </w:tc>
        <w:tc>
          <w:tcPr>
            <w:tcW w:w="4961" w:type="dxa"/>
            <w:tcMar>
              <w:top w:w="115" w:type="dxa"/>
              <w:left w:w="115" w:type="dxa"/>
              <w:bottom w:w="115" w:type="dxa"/>
              <w:right w:w="115" w:type="dxa"/>
            </w:tcMar>
            <w:vAlign w:val="center"/>
          </w:tcPr>
          <w:p w14:paraId="28F396ED" w14:textId="77777777" w:rsidR="0084123C" w:rsidRDefault="00000000">
            <w:r>
              <w:rPr>
                <w:rFonts w:ascii="Aptos" w:hAnsi="Aptos"/>
              </w:rPr>
              <w:t>This passage describes the trigrams as follows: among kinds of earth, Kun corresponds to black soil.</w:t>
            </w:r>
          </w:p>
        </w:tc>
      </w:tr>
    </w:tbl>
    <w:p w14:paraId="0EC08CAF" w14:textId="77777777" w:rsidR="0084123C" w:rsidRDefault="0084123C">
      <w:pPr>
        <w:spacing w:after="20"/>
      </w:pPr>
    </w:p>
    <w:p w14:paraId="0BE1D3EB" w14:textId="77777777" w:rsidR="0084123C" w:rsidRDefault="00000000">
      <w:pPr>
        <w:pStyle w:val="31"/>
        <w:spacing w:after="40"/>
      </w:pPr>
      <w:r>
        <w:rPr>
          <w:rFonts w:ascii="Aptos" w:eastAsia="Noto Sans CJK TC" w:hAnsi="Aptos"/>
        </w:rPr>
        <w:t>Discussion of Trigrams Chapter 11 Unit 4  SHUOGUA-11-04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698BE68" w14:textId="77777777">
        <w:trPr>
          <w:cantSplit/>
          <w:tblHeader/>
        </w:trPr>
        <w:tc>
          <w:tcPr>
            <w:tcW w:w="4961" w:type="dxa"/>
            <w:shd w:val="clear" w:color="auto" w:fill="D9E7F3"/>
            <w:tcMar>
              <w:top w:w="95" w:type="dxa"/>
              <w:left w:w="95" w:type="dxa"/>
              <w:bottom w:w="95" w:type="dxa"/>
              <w:right w:w="95" w:type="dxa"/>
            </w:tcMar>
          </w:tcPr>
          <w:p w14:paraId="718B96A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31EFB3B" w14:textId="77777777" w:rsidR="0084123C" w:rsidRDefault="00000000">
            <w:r>
              <w:rPr>
                <w:rFonts w:ascii="Aptos" w:hAnsi="Aptos"/>
              </w:rPr>
              <w:t>Conversational Plain English Translation</w:t>
            </w:r>
          </w:p>
        </w:tc>
      </w:tr>
      <w:tr w:rsidR="0084123C" w14:paraId="5554B151" w14:textId="77777777">
        <w:tc>
          <w:tcPr>
            <w:tcW w:w="4961" w:type="dxa"/>
            <w:tcMar>
              <w:top w:w="115" w:type="dxa"/>
              <w:left w:w="115" w:type="dxa"/>
              <w:bottom w:w="115" w:type="dxa"/>
              <w:right w:w="115" w:type="dxa"/>
            </w:tcMar>
            <w:vAlign w:val="center"/>
          </w:tcPr>
          <w:p w14:paraId="4CCD698E" w14:textId="77777777" w:rsidR="0084123C" w:rsidRDefault="00000000">
            <w:pPr>
              <w:spacing w:after="0" w:line="300" w:lineRule="auto"/>
            </w:pPr>
            <w:r>
              <w:rPr>
                <w:sz w:val="19"/>
              </w:rPr>
              <w:t>震為雷、為龍、為玄黃、為敷、為大涂、為長子、為決躁、為蒼筤竹、為萑葦。</w:t>
            </w:r>
          </w:p>
        </w:tc>
        <w:tc>
          <w:tcPr>
            <w:tcW w:w="4961" w:type="dxa"/>
            <w:tcMar>
              <w:top w:w="115" w:type="dxa"/>
              <w:left w:w="115" w:type="dxa"/>
              <w:bottom w:w="115" w:type="dxa"/>
              <w:right w:w="115" w:type="dxa"/>
            </w:tcMar>
            <w:vAlign w:val="center"/>
          </w:tcPr>
          <w:p w14:paraId="7F575B40" w14:textId="77777777" w:rsidR="0084123C" w:rsidRDefault="00000000">
            <w:r>
              <w:rPr>
                <w:rFonts w:ascii="Aptos" w:hAnsi="Aptos"/>
              </w:rPr>
              <w:t>The trigrams are described here in this way: zhen corresponds to thunder, the dragon, dark yellow, spreading growth, a great road, the eldest son, decisiveness and restlessness, young green bamboo, and reeds.</w:t>
            </w:r>
          </w:p>
        </w:tc>
      </w:tr>
    </w:tbl>
    <w:p w14:paraId="2D234F10" w14:textId="77777777" w:rsidR="0084123C" w:rsidRDefault="0084123C">
      <w:pPr>
        <w:spacing w:after="20"/>
      </w:pPr>
    </w:p>
    <w:p w14:paraId="3E9CDC19" w14:textId="77777777" w:rsidR="0084123C" w:rsidRDefault="00000000">
      <w:pPr>
        <w:pStyle w:val="31"/>
        <w:spacing w:after="40"/>
      </w:pPr>
      <w:r>
        <w:rPr>
          <w:rFonts w:ascii="Aptos" w:eastAsia="Noto Sans CJK TC" w:hAnsi="Aptos"/>
        </w:rPr>
        <w:t>Discussion of Trigrams Chapter 11 Unit 5  SHUOGUA-11-05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FBB23D5" w14:textId="77777777">
        <w:trPr>
          <w:cantSplit/>
          <w:tblHeader/>
        </w:trPr>
        <w:tc>
          <w:tcPr>
            <w:tcW w:w="4961" w:type="dxa"/>
            <w:shd w:val="clear" w:color="auto" w:fill="D9E7F3"/>
            <w:tcMar>
              <w:top w:w="95" w:type="dxa"/>
              <w:left w:w="95" w:type="dxa"/>
              <w:bottom w:w="95" w:type="dxa"/>
              <w:right w:w="95" w:type="dxa"/>
            </w:tcMar>
          </w:tcPr>
          <w:p w14:paraId="22B4894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302DBE9" w14:textId="77777777" w:rsidR="0084123C" w:rsidRDefault="00000000">
            <w:r>
              <w:rPr>
                <w:rFonts w:ascii="Aptos" w:hAnsi="Aptos"/>
              </w:rPr>
              <w:t>Conversational Plain English Translation</w:t>
            </w:r>
          </w:p>
        </w:tc>
      </w:tr>
      <w:tr w:rsidR="0084123C" w14:paraId="3F1DF45C" w14:textId="77777777">
        <w:tc>
          <w:tcPr>
            <w:tcW w:w="4961" w:type="dxa"/>
            <w:tcMar>
              <w:top w:w="115" w:type="dxa"/>
              <w:left w:w="115" w:type="dxa"/>
              <w:bottom w:w="115" w:type="dxa"/>
              <w:right w:w="115" w:type="dxa"/>
            </w:tcMar>
            <w:vAlign w:val="center"/>
          </w:tcPr>
          <w:p w14:paraId="695A5FF8" w14:textId="77777777" w:rsidR="0084123C" w:rsidRDefault="00000000">
            <w:pPr>
              <w:spacing w:after="0" w:line="300" w:lineRule="auto"/>
            </w:pPr>
            <w:r>
              <w:rPr>
                <w:sz w:val="19"/>
              </w:rPr>
              <w:t>其於馬也，為善鳴、為馵足，為的顙。</w:t>
            </w:r>
          </w:p>
        </w:tc>
        <w:tc>
          <w:tcPr>
            <w:tcW w:w="4961" w:type="dxa"/>
            <w:tcMar>
              <w:top w:w="115" w:type="dxa"/>
              <w:left w:w="115" w:type="dxa"/>
              <w:bottom w:w="115" w:type="dxa"/>
              <w:right w:w="115" w:type="dxa"/>
            </w:tcMar>
            <w:vAlign w:val="center"/>
          </w:tcPr>
          <w:p w14:paraId="4B20A9C6" w14:textId="77777777" w:rsidR="0084123C" w:rsidRDefault="00000000">
            <w:r>
              <w:rPr>
                <w:rFonts w:ascii="Aptos" w:hAnsi="Aptos"/>
              </w:rPr>
              <w:t>This passage describes the trigrams as follows: among horses, Zhen corresponds to one that neighs well, has a marked hind foot, or has a white forehead.</w:t>
            </w:r>
          </w:p>
        </w:tc>
      </w:tr>
    </w:tbl>
    <w:p w14:paraId="7B3448AE" w14:textId="77777777" w:rsidR="0084123C" w:rsidRDefault="0084123C">
      <w:pPr>
        <w:spacing w:after="20"/>
      </w:pPr>
    </w:p>
    <w:p w14:paraId="1FD5448F" w14:textId="77777777" w:rsidR="0084123C" w:rsidRDefault="00000000">
      <w:pPr>
        <w:pStyle w:val="31"/>
        <w:spacing w:after="40"/>
      </w:pPr>
      <w:r>
        <w:rPr>
          <w:rFonts w:ascii="Aptos" w:eastAsia="Noto Sans CJK TC" w:hAnsi="Aptos"/>
        </w:rPr>
        <w:t>Discussion of Trigrams Chapter 11 Unit 6  SHUOGUA-11-06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CC4D74C" w14:textId="77777777">
        <w:trPr>
          <w:cantSplit/>
          <w:tblHeader/>
        </w:trPr>
        <w:tc>
          <w:tcPr>
            <w:tcW w:w="4961" w:type="dxa"/>
            <w:shd w:val="clear" w:color="auto" w:fill="D9E7F3"/>
            <w:tcMar>
              <w:top w:w="95" w:type="dxa"/>
              <w:left w:w="95" w:type="dxa"/>
              <w:bottom w:w="95" w:type="dxa"/>
              <w:right w:w="95" w:type="dxa"/>
            </w:tcMar>
          </w:tcPr>
          <w:p w14:paraId="53B3D37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4C4CBA2" w14:textId="77777777" w:rsidR="0084123C" w:rsidRDefault="00000000">
            <w:r>
              <w:rPr>
                <w:rFonts w:ascii="Aptos" w:hAnsi="Aptos"/>
              </w:rPr>
              <w:t>Conversational Plain English Translation</w:t>
            </w:r>
          </w:p>
        </w:tc>
      </w:tr>
      <w:tr w:rsidR="0084123C" w14:paraId="4E4D8B17" w14:textId="77777777">
        <w:tc>
          <w:tcPr>
            <w:tcW w:w="4961" w:type="dxa"/>
            <w:tcMar>
              <w:top w:w="115" w:type="dxa"/>
              <w:left w:w="115" w:type="dxa"/>
              <w:bottom w:w="115" w:type="dxa"/>
              <w:right w:w="115" w:type="dxa"/>
            </w:tcMar>
            <w:vAlign w:val="center"/>
          </w:tcPr>
          <w:p w14:paraId="26846976" w14:textId="77777777" w:rsidR="0084123C" w:rsidRDefault="00000000">
            <w:pPr>
              <w:spacing w:after="0" w:line="300" w:lineRule="auto"/>
            </w:pPr>
            <w:r>
              <w:rPr>
                <w:sz w:val="19"/>
              </w:rPr>
              <w:t>其於稼也，為反生。</w:t>
            </w:r>
          </w:p>
        </w:tc>
        <w:tc>
          <w:tcPr>
            <w:tcW w:w="4961" w:type="dxa"/>
            <w:tcMar>
              <w:top w:w="115" w:type="dxa"/>
              <w:left w:w="115" w:type="dxa"/>
              <w:bottom w:w="115" w:type="dxa"/>
              <w:right w:w="115" w:type="dxa"/>
            </w:tcMar>
            <w:vAlign w:val="center"/>
          </w:tcPr>
          <w:p w14:paraId="40CE883E" w14:textId="77777777" w:rsidR="0084123C" w:rsidRDefault="00000000">
            <w:r>
              <w:rPr>
                <w:rFonts w:ascii="Aptos" w:hAnsi="Aptos"/>
              </w:rPr>
              <w:t>The trigrams are described here in this way: among crops, Zhen corresponds to plants that return to life.</w:t>
            </w:r>
          </w:p>
        </w:tc>
      </w:tr>
    </w:tbl>
    <w:p w14:paraId="0FDDBFA9" w14:textId="77777777" w:rsidR="0084123C" w:rsidRDefault="0084123C">
      <w:pPr>
        <w:spacing w:after="20"/>
      </w:pPr>
    </w:p>
    <w:p w14:paraId="490E62C0" w14:textId="77777777" w:rsidR="0084123C" w:rsidRDefault="00000000">
      <w:pPr>
        <w:pStyle w:val="31"/>
        <w:spacing w:after="40"/>
      </w:pPr>
      <w:r>
        <w:rPr>
          <w:rFonts w:ascii="Aptos" w:eastAsia="Noto Sans CJK TC" w:hAnsi="Aptos"/>
        </w:rPr>
        <w:t>Discussion of Trigrams Chapter 11 Unit 7  SHUOGUA-11-07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3A6C1B2" w14:textId="77777777">
        <w:trPr>
          <w:cantSplit/>
          <w:tblHeader/>
        </w:trPr>
        <w:tc>
          <w:tcPr>
            <w:tcW w:w="4961" w:type="dxa"/>
            <w:shd w:val="clear" w:color="auto" w:fill="D9E7F3"/>
            <w:tcMar>
              <w:top w:w="95" w:type="dxa"/>
              <w:left w:w="95" w:type="dxa"/>
              <w:bottom w:w="95" w:type="dxa"/>
              <w:right w:w="95" w:type="dxa"/>
            </w:tcMar>
          </w:tcPr>
          <w:p w14:paraId="47EF4DF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28F045A" w14:textId="77777777" w:rsidR="0084123C" w:rsidRDefault="00000000">
            <w:r>
              <w:rPr>
                <w:rFonts w:ascii="Aptos" w:hAnsi="Aptos"/>
              </w:rPr>
              <w:t>Conversational Plain English Translation</w:t>
            </w:r>
          </w:p>
        </w:tc>
      </w:tr>
      <w:tr w:rsidR="0084123C" w14:paraId="0C68405A" w14:textId="77777777">
        <w:tc>
          <w:tcPr>
            <w:tcW w:w="4961" w:type="dxa"/>
            <w:tcMar>
              <w:top w:w="115" w:type="dxa"/>
              <w:left w:w="115" w:type="dxa"/>
              <w:bottom w:w="115" w:type="dxa"/>
              <w:right w:w="115" w:type="dxa"/>
            </w:tcMar>
            <w:vAlign w:val="center"/>
          </w:tcPr>
          <w:p w14:paraId="2F618AB4" w14:textId="77777777" w:rsidR="0084123C" w:rsidRDefault="00000000">
            <w:pPr>
              <w:spacing w:after="0" w:line="300" w:lineRule="auto"/>
            </w:pPr>
            <w:r>
              <w:rPr>
                <w:sz w:val="19"/>
              </w:rPr>
              <w:t>其究為健，為蕃鮮。</w:t>
            </w:r>
          </w:p>
        </w:tc>
        <w:tc>
          <w:tcPr>
            <w:tcW w:w="4961" w:type="dxa"/>
            <w:tcMar>
              <w:top w:w="115" w:type="dxa"/>
              <w:left w:w="115" w:type="dxa"/>
              <w:bottom w:w="115" w:type="dxa"/>
              <w:right w:w="115" w:type="dxa"/>
            </w:tcMar>
            <w:vAlign w:val="center"/>
          </w:tcPr>
          <w:p w14:paraId="4C12E857" w14:textId="77777777" w:rsidR="0084123C" w:rsidRDefault="00000000">
            <w:r>
              <w:rPr>
                <w:rFonts w:ascii="Aptos" w:hAnsi="Aptos"/>
              </w:rPr>
              <w:t>This passage describes the trigrams as follows: at its fullest development, Zhen becomes vigorous, lush, and fresh.</w:t>
            </w:r>
          </w:p>
        </w:tc>
      </w:tr>
    </w:tbl>
    <w:p w14:paraId="16798202" w14:textId="77777777" w:rsidR="0084123C" w:rsidRDefault="0084123C">
      <w:pPr>
        <w:spacing w:after="20"/>
      </w:pPr>
    </w:p>
    <w:p w14:paraId="4E7D3AE0" w14:textId="77777777" w:rsidR="0084123C" w:rsidRDefault="00000000">
      <w:pPr>
        <w:pStyle w:val="31"/>
        <w:spacing w:after="40"/>
      </w:pPr>
      <w:r>
        <w:rPr>
          <w:rFonts w:ascii="Aptos" w:eastAsia="Noto Sans CJK TC" w:hAnsi="Aptos"/>
        </w:rPr>
        <w:t>Discussion of Trigrams Chapter 11 Unit 8  SHUOGUA-11-08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AA2D071" w14:textId="77777777">
        <w:trPr>
          <w:cantSplit/>
          <w:tblHeader/>
        </w:trPr>
        <w:tc>
          <w:tcPr>
            <w:tcW w:w="4961" w:type="dxa"/>
            <w:shd w:val="clear" w:color="auto" w:fill="D9E7F3"/>
            <w:tcMar>
              <w:top w:w="95" w:type="dxa"/>
              <w:left w:w="95" w:type="dxa"/>
              <w:bottom w:w="95" w:type="dxa"/>
              <w:right w:w="95" w:type="dxa"/>
            </w:tcMar>
          </w:tcPr>
          <w:p w14:paraId="35488D6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B655CB8" w14:textId="77777777" w:rsidR="0084123C" w:rsidRDefault="00000000">
            <w:r>
              <w:rPr>
                <w:rFonts w:ascii="Aptos" w:hAnsi="Aptos"/>
              </w:rPr>
              <w:t>Conversational Plain English Translation</w:t>
            </w:r>
          </w:p>
        </w:tc>
      </w:tr>
      <w:tr w:rsidR="0084123C" w14:paraId="1616B8B7" w14:textId="77777777">
        <w:tc>
          <w:tcPr>
            <w:tcW w:w="4961" w:type="dxa"/>
            <w:tcMar>
              <w:top w:w="115" w:type="dxa"/>
              <w:left w:w="115" w:type="dxa"/>
              <w:bottom w:w="115" w:type="dxa"/>
              <w:right w:w="115" w:type="dxa"/>
            </w:tcMar>
            <w:vAlign w:val="center"/>
          </w:tcPr>
          <w:p w14:paraId="1323517A" w14:textId="77777777" w:rsidR="0084123C" w:rsidRDefault="00000000">
            <w:pPr>
              <w:spacing w:after="0" w:line="300" w:lineRule="auto"/>
            </w:pPr>
            <w:r>
              <w:rPr>
                <w:sz w:val="19"/>
              </w:rPr>
              <w:t>巽為木、為風、為長女、為繩直、為工、為白、為長、為高、為進退、為不果、為臭。</w:t>
            </w:r>
          </w:p>
        </w:tc>
        <w:tc>
          <w:tcPr>
            <w:tcW w:w="4961" w:type="dxa"/>
            <w:tcMar>
              <w:top w:w="115" w:type="dxa"/>
              <w:left w:w="115" w:type="dxa"/>
              <w:bottom w:w="115" w:type="dxa"/>
              <w:right w:w="115" w:type="dxa"/>
            </w:tcMar>
            <w:vAlign w:val="center"/>
          </w:tcPr>
          <w:p w14:paraId="4CF9614E" w14:textId="77777777" w:rsidR="0084123C" w:rsidRDefault="00000000">
            <w:r>
              <w:rPr>
                <w:rFonts w:ascii="Aptos" w:hAnsi="Aptos"/>
              </w:rPr>
              <w:t>The trigrams are described here in this way: xun corresponds to wood, wind, the eldest daughter, a straight cord, craftsmanship, white, length, height, advance and retreat, indecision, and scent.</w:t>
            </w:r>
          </w:p>
        </w:tc>
      </w:tr>
    </w:tbl>
    <w:p w14:paraId="00B913FC" w14:textId="77777777" w:rsidR="0084123C" w:rsidRDefault="0084123C">
      <w:pPr>
        <w:spacing w:after="20"/>
      </w:pPr>
    </w:p>
    <w:p w14:paraId="5740534F" w14:textId="77777777" w:rsidR="0084123C" w:rsidRDefault="00000000">
      <w:pPr>
        <w:pStyle w:val="31"/>
        <w:spacing w:after="40"/>
      </w:pPr>
      <w:r>
        <w:rPr>
          <w:rFonts w:ascii="Aptos" w:eastAsia="Noto Sans CJK TC" w:hAnsi="Aptos"/>
        </w:rPr>
        <w:t>Discussion of Trigrams Chapter 11 Unit 9  SHUOGUA-11-09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4ECC0EF" w14:textId="77777777">
        <w:trPr>
          <w:cantSplit/>
          <w:tblHeader/>
        </w:trPr>
        <w:tc>
          <w:tcPr>
            <w:tcW w:w="4961" w:type="dxa"/>
            <w:shd w:val="clear" w:color="auto" w:fill="D9E7F3"/>
            <w:tcMar>
              <w:top w:w="95" w:type="dxa"/>
              <w:left w:w="95" w:type="dxa"/>
              <w:bottom w:w="95" w:type="dxa"/>
              <w:right w:w="95" w:type="dxa"/>
            </w:tcMar>
          </w:tcPr>
          <w:p w14:paraId="59C8D05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7EDB2B0" w14:textId="77777777" w:rsidR="0084123C" w:rsidRDefault="00000000">
            <w:r>
              <w:rPr>
                <w:rFonts w:ascii="Aptos" w:hAnsi="Aptos"/>
              </w:rPr>
              <w:t>Conversational Plain English Translation</w:t>
            </w:r>
          </w:p>
        </w:tc>
      </w:tr>
      <w:tr w:rsidR="0084123C" w14:paraId="54287833" w14:textId="77777777">
        <w:tc>
          <w:tcPr>
            <w:tcW w:w="4961" w:type="dxa"/>
            <w:tcMar>
              <w:top w:w="115" w:type="dxa"/>
              <w:left w:w="115" w:type="dxa"/>
              <w:bottom w:w="115" w:type="dxa"/>
              <w:right w:w="115" w:type="dxa"/>
            </w:tcMar>
            <w:vAlign w:val="center"/>
          </w:tcPr>
          <w:p w14:paraId="49B2771A" w14:textId="77777777" w:rsidR="0084123C" w:rsidRDefault="00000000">
            <w:pPr>
              <w:spacing w:after="0" w:line="300" w:lineRule="auto"/>
            </w:pPr>
            <w:r>
              <w:rPr>
                <w:sz w:val="19"/>
              </w:rPr>
              <w:t>其於人也，為寡髮、為廣顙、為多白眼、為近利市三倍。</w:t>
            </w:r>
          </w:p>
        </w:tc>
        <w:tc>
          <w:tcPr>
            <w:tcW w:w="4961" w:type="dxa"/>
            <w:tcMar>
              <w:top w:w="115" w:type="dxa"/>
              <w:left w:w="115" w:type="dxa"/>
              <w:bottom w:w="115" w:type="dxa"/>
              <w:right w:w="115" w:type="dxa"/>
            </w:tcMar>
            <w:vAlign w:val="center"/>
          </w:tcPr>
          <w:p w14:paraId="5E8FF7F6" w14:textId="77777777" w:rsidR="0084123C" w:rsidRDefault="00000000">
            <w:r>
              <w:rPr>
                <w:rFonts w:ascii="Aptos" w:hAnsi="Aptos"/>
              </w:rPr>
              <w:t>This passage describes the trigrams as follows: among people, Xun corresponds to sparse hair, a broad forehead, much white in the eyes, and pursuing nearby profit, even seeking threefold gain in the market.</w:t>
            </w:r>
          </w:p>
        </w:tc>
      </w:tr>
    </w:tbl>
    <w:p w14:paraId="2F982295" w14:textId="77777777" w:rsidR="0084123C" w:rsidRDefault="0084123C">
      <w:pPr>
        <w:spacing w:after="20"/>
      </w:pPr>
    </w:p>
    <w:p w14:paraId="7A7370BD" w14:textId="77777777" w:rsidR="0084123C" w:rsidRDefault="00000000">
      <w:pPr>
        <w:pStyle w:val="31"/>
        <w:spacing w:after="40"/>
      </w:pPr>
      <w:r>
        <w:rPr>
          <w:rFonts w:ascii="Aptos" w:eastAsia="Noto Sans CJK TC" w:hAnsi="Aptos"/>
        </w:rPr>
        <w:t>Discussion of Trigrams Chapter 11 Unit 10  SHUOGUA-11-10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FA78496" w14:textId="77777777">
        <w:trPr>
          <w:cantSplit/>
          <w:tblHeader/>
        </w:trPr>
        <w:tc>
          <w:tcPr>
            <w:tcW w:w="4961" w:type="dxa"/>
            <w:shd w:val="clear" w:color="auto" w:fill="D9E7F3"/>
            <w:tcMar>
              <w:top w:w="95" w:type="dxa"/>
              <w:left w:w="95" w:type="dxa"/>
              <w:bottom w:w="95" w:type="dxa"/>
              <w:right w:w="95" w:type="dxa"/>
            </w:tcMar>
          </w:tcPr>
          <w:p w14:paraId="39B8EED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6B02C7E" w14:textId="77777777" w:rsidR="0084123C" w:rsidRDefault="00000000">
            <w:r>
              <w:rPr>
                <w:rFonts w:ascii="Aptos" w:hAnsi="Aptos"/>
              </w:rPr>
              <w:t>Conversational Plain English Translation</w:t>
            </w:r>
          </w:p>
        </w:tc>
      </w:tr>
      <w:tr w:rsidR="0084123C" w14:paraId="384C1F95" w14:textId="77777777">
        <w:tc>
          <w:tcPr>
            <w:tcW w:w="4961" w:type="dxa"/>
            <w:tcMar>
              <w:top w:w="115" w:type="dxa"/>
              <w:left w:w="115" w:type="dxa"/>
              <w:bottom w:w="115" w:type="dxa"/>
              <w:right w:w="115" w:type="dxa"/>
            </w:tcMar>
            <w:vAlign w:val="center"/>
          </w:tcPr>
          <w:p w14:paraId="48964BC7" w14:textId="77777777" w:rsidR="0084123C" w:rsidRDefault="00000000">
            <w:pPr>
              <w:spacing w:after="0" w:line="300" w:lineRule="auto"/>
            </w:pPr>
            <w:r>
              <w:rPr>
                <w:sz w:val="19"/>
              </w:rPr>
              <w:t>其究為躁卦。</w:t>
            </w:r>
          </w:p>
        </w:tc>
        <w:tc>
          <w:tcPr>
            <w:tcW w:w="4961" w:type="dxa"/>
            <w:tcMar>
              <w:top w:w="115" w:type="dxa"/>
              <w:left w:w="115" w:type="dxa"/>
              <w:bottom w:w="115" w:type="dxa"/>
              <w:right w:w="115" w:type="dxa"/>
            </w:tcMar>
            <w:vAlign w:val="center"/>
          </w:tcPr>
          <w:p w14:paraId="48E5F09A" w14:textId="77777777" w:rsidR="0084123C" w:rsidRDefault="00000000">
            <w:r>
              <w:rPr>
                <w:rFonts w:ascii="Aptos" w:hAnsi="Aptos"/>
              </w:rPr>
              <w:t>This passage describes the trigrams as follows: at its fullest development, Xun becomes the trigram of restlessness.</w:t>
            </w:r>
          </w:p>
        </w:tc>
      </w:tr>
    </w:tbl>
    <w:p w14:paraId="5B647696" w14:textId="77777777" w:rsidR="0084123C" w:rsidRDefault="0084123C">
      <w:pPr>
        <w:spacing w:after="20"/>
      </w:pPr>
    </w:p>
    <w:p w14:paraId="38264211" w14:textId="77777777" w:rsidR="0084123C" w:rsidRDefault="00000000">
      <w:pPr>
        <w:pStyle w:val="31"/>
        <w:spacing w:after="40"/>
      </w:pPr>
      <w:r>
        <w:rPr>
          <w:rFonts w:ascii="Aptos" w:eastAsia="Noto Sans CJK TC" w:hAnsi="Aptos"/>
        </w:rPr>
        <w:t>Discussion of Trigrams Chapter 11 Unit 11  SHUOGUA-11-11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2E769D7" w14:textId="77777777">
        <w:trPr>
          <w:cantSplit/>
          <w:tblHeader/>
        </w:trPr>
        <w:tc>
          <w:tcPr>
            <w:tcW w:w="4961" w:type="dxa"/>
            <w:shd w:val="clear" w:color="auto" w:fill="D9E7F3"/>
            <w:tcMar>
              <w:top w:w="95" w:type="dxa"/>
              <w:left w:w="95" w:type="dxa"/>
              <w:bottom w:w="95" w:type="dxa"/>
              <w:right w:w="95" w:type="dxa"/>
            </w:tcMar>
          </w:tcPr>
          <w:p w14:paraId="2EC15D6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B28AFA7" w14:textId="77777777" w:rsidR="0084123C" w:rsidRDefault="00000000">
            <w:r>
              <w:rPr>
                <w:rFonts w:ascii="Aptos" w:hAnsi="Aptos"/>
              </w:rPr>
              <w:t>Conversational Plain English Translation</w:t>
            </w:r>
          </w:p>
        </w:tc>
      </w:tr>
      <w:tr w:rsidR="0084123C" w14:paraId="09A482DB" w14:textId="77777777">
        <w:tc>
          <w:tcPr>
            <w:tcW w:w="4961" w:type="dxa"/>
            <w:tcMar>
              <w:top w:w="115" w:type="dxa"/>
              <w:left w:w="115" w:type="dxa"/>
              <w:bottom w:w="115" w:type="dxa"/>
              <w:right w:w="115" w:type="dxa"/>
            </w:tcMar>
            <w:vAlign w:val="center"/>
          </w:tcPr>
          <w:p w14:paraId="32D44495" w14:textId="77777777" w:rsidR="0084123C" w:rsidRDefault="00000000">
            <w:pPr>
              <w:spacing w:after="0" w:line="300" w:lineRule="auto"/>
            </w:pPr>
            <w:r>
              <w:rPr>
                <w:sz w:val="19"/>
              </w:rPr>
              <w:t>坎為水、為溝瀆、為隱伏、為矯輮、為弓輪。</w:t>
            </w:r>
          </w:p>
        </w:tc>
        <w:tc>
          <w:tcPr>
            <w:tcW w:w="4961" w:type="dxa"/>
            <w:tcMar>
              <w:top w:w="115" w:type="dxa"/>
              <w:left w:w="115" w:type="dxa"/>
              <w:bottom w:w="115" w:type="dxa"/>
              <w:right w:w="115" w:type="dxa"/>
            </w:tcMar>
            <w:vAlign w:val="center"/>
          </w:tcPr>
          <w:p w14:paraId="1457DC20" w14:textId="77777777" w:rsidR="0084123C" w:rsidRDefault="00000000">
            <w:r>
              <w:rPr>
                <w:rFonts w:ascii="Aptos" w:hAnsi="Aptos"/>
              </w:rPr>
              <w:t>The trigrams are described here in this way: kan corresponds to water, channels and ditches, concealment, bending and straightening, the bow, and the wheel.</w:t>
            </w:r>
          </w:p>
        </w:tc>
      </w:tr>
    </w:tbl>
    <w:p w14:paraId="073CCD20" w14:textId="77777777" w:rsidR="0084123C" w:rsidRDefault="0084123C">
      <w:pPr>
        <w:spacing w:after="20"/>
      </w:pPr>
    </w:p>
    <w:p w14:paraId="4295F5A1" w14:textId="77777777" w:rsidR="0084123C" w:rsidRDefault="00000000">
      <w:pPr>
        <w:pStyle w:val="31"/>
        <w:spacing w:after="40"/>
      </w:pPr>
      <w:r>
        <w:rPr>
          <w:rFonts w:ascii="Aptos" w:eastAsia="Noto Sans CJK TC" w:hAnsi="Aptos"/>
        </w:rPr>
        <w:t>Discussion of Trigrams Chapter 11 Unit 12  SHUOGUA-11-12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5870D6B" w14:textId="77777777">
        <w:trPr>
          <w:cantSplit/>
          <w:tblHeader/>
        </w:trPr>
        <w:tc>
          <w:tcPr>
            <w:tcW w:w="4961" w:type="dxa"/>
            <w:shd w:val="clear" w:color="auto" w:fill="D9E7F3"/>
            <w:tcMar>
              <w:top w:w="95" w:type="dxa"/>
              <w:left w:w="95" w:type="dxa"/>
              <w:bottom w:w="95" w:type="dxa"/>
              <w:right w:w="95" w:type="dxa"/>
            </w:tcMar>
          </w:tcPr>
          <w:p w14:paraId="0DFCF36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C11E4E6" w14:textId="77777777" w:rsidR="0084123C" w:rsidRDefault="00000000">
            <w:r>
              <w:rPr>
                <w:rFonts w:ascii="Aptos" w:hAnsi="Aptos"/>
              </w:rPr>
              <w:t>Conversational Plain English Translation</w:t>
            </w:r>
          </w:p>
        </w:tc>
      </w:tr>
      <w:tr w:rsidR="0084123C" w14:paraId="45E29DC3" w14:textId="77777777">
        <w:tc>
          <w:tcPr>
            <w:tcW w:w="4961" w:type="dxa"/>
            <w:tcMar>
              <w:top w:w="115" w:type="dxa"/>
              <w:left w:w="115" w:type="dxa"/>
              <w:bottom w:w="115" w:type="dxa"/>
              <w:right w:w="115" w:type="dxa"/>
            </w:tcMar>
            <w:vAlign w:val="center"/>
          </w:tcPr>
          <w:p w14:paraId="791A8EBF" w14:textId="77777777" w:rsidR="0084123C" w:rsidRDefault="00000000">
            <w:pPr>
              <w:spacing w:after="0" w:line="300" w:lineRule="auto"/>
            </w:pPr>
            <w:r>
              <w:rPr>
                <w:sz w:val="19"/>
              </w:rPr>
              <w:t>其於人也，為加憂、為心病、為耳痛、為血卦、為赤。</w:t>
            </w:r>
          </w:p>
        </w:tc>
        <w:tc>
          <w:tcPr>
            <w:tcW w:w="4961" w:type="dxa"/>
            <w:tcMar>
              <w:top w:w="115" w:type="dxa"/>
              <w:left w:w="115" w:type="dxa"/>
              <w:bottom w:w="115" w:type="dxa"/>
              <w:right w:w="115" w:type="dxa"/>
            </w:tcMar>
            <w:vAlign w:val="center"/>
          </w:tcPr>
          <w:p w14:paraId="0AE31D2A" w14:textId="77777777" w:rsidR="0084123C" w:rsidRDefault="00000000">
            <w:r>
              <w:rPr>
                <w:rFonts w:ascii="Aptos" w:hAnsi="Aptos"/>
              </w:rPr>
              <w:t>This passage describes the trigrams as follows: among people, Kan corresponds to increased worry, illness of the heart, ear pain, blood, and the color red.</w:t>
            </w:r>
          </w:p>
        </w:tc>
      </w:tr>
    </w:tbl>
    <w:p w14:paraId="21CB22F3" w14:textId="77777777" w:rsidR="0084123C" w:rsidRDefault="0084123C">
      <w:pPr>
        <w:spacing w:after="20"/>
      </w:pPr>
    </w:p>
    <w:p w14:paraId="09088758" w14:textId="77777777" w:rsidR="0084123C" w:rsidRDefault="00000000">
      <w:pPr>
        <w:pStyle w:val="31"/>
        <w:spacing w:after="40"/>
      </w:pPr>
      <w:r>
        <w:rPr>
          <w:rFonts w:ascii="Aptos" w:eastAsia="Noto Sans CJK TC" w:hAnsi="Aptos"/>
        </w:rPr>
        <w:t>Discussion of Trigrams Chapter 11 Unit 13  SHUOGUA-11-13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EFA848C" w14:textId="77777777">
        <w:trPr>
          <w:cantSplit/>
          <w:tblHeader/>
        </w:trPr>
        <w:tc>
          <w:tcPr>
            <w:tcW w:w="4961" w:type="dxa"/>
            <w:shd w:val="clear" w:color="auto" w:fill="D9E7F3"/>
            <w:tcMar>
              <w:top w:w="95" w:type="dxa"/>
              <w:left w:w="95" w:type="dxa"/>
              <w:bottom w:w="95" w:type="dxa"/>
              <w:right w:w="95" w:type="dxa"/>
            </w:tcMar>
          </w:tcPr>
          <w:p w14:paraId="273CDDE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51919AA" w14:textId="77777777" w:rsidR="0084123C" w:rsidRDefault="00000000">
            <w:r>
              <w:rPr>
                <w:rFonts w:ascii="Aptos" w:hAnsi="Aptos"/>
              </w:rPr>
              <w:t>Conversational Plain English Translation</w:t>
            </w:r>
          </w:p>
        </w:tc>
      </w:tr>
      <w:tr w:rsidR="0084123C" w14:paraId="7314AA38" w14:textId="77777777">
        <w:tc>
          <w:tcPr>
            <w:tcW w:w="4961" w:type="dxa"/>
            <w:tcMar>
              <w:top w:w="115" w:type="dxa"/>
              <w:left w:w="115" w:type="dxa"/>
              <w:bottom w:w="115" w:type="dxa"/>
              <w:right w:w="115" w:type="dxa"/>
            </w:tcMar>
            <w:vAlign w:val="center"/>
          </w:tcPr>
          <w:p w14:paraId="3BBBB704" w14:textId="77777777" w:rsidR="0084123C" w:rsidRDefault="00000000">
            <w:pPr>
              <w:spacing w:after="0" w:line="300" w:lineRule="auto"/>
            </w:pPr>
            <w:r>
              <w:rPr>
                <w:sz w:val="19"/>
              </w:rPr>
              <w:t>其於馬也，為美脊、為亟心、為下首、為薄蹄、為曳。</w:t>
            </w:r>
          </w:p>
        </w:tc>
        <w:tc>
          <w:tcPr>
            <w:tcW w:w="4961" w:type="dxa"/>
            <w:tcMar>
              <w:top w:w="115" w:type="dxa"/>
              <w:left w:w="115" w:type="dxa"/>
              <w:bottom w:w="115" w:type="dxa"/>
              <w:right w:w="115" w:type="dxa"/>
            </w:tcMar>
            <w:vAlign w:val="center"/>
          </w:tcPr>
          <w:p w14:paraId="2B68EB39" w14:textId="77777777" w:rsidR="0084123C" w:rsidRDefault="00000000">
            <w:r>
              <w:rPr>
                <w:rFonts w:ascii="Aptos" w:hAnsi="Aptos"/>
              </w:rPr>
              <w:t>The trigrams are described here in this way: among horses, Kan corresponds to a fine back, an anxious heart, a lowered head, thin hooves, and a dragging gait.</w:t>
            </w:r>
          </w:p>
        </w:tc>
      </w:tr>
    </w:tbl>
    <w:p w14:paraId="7AD30F3D" w14:textId="77777777" w:rsidR="0084123C" w:rsidRDefault="0084123C">
      <w:pPr>
        <w:spacing w:after="20"/>
      </w:pPr>
    </w:p>
    <w:p w14:paraId="0DFCA2C1" w14:textId="77777777" w:rsidR="0084123C" w:rsidRDefault="00000000">
      <w:pPr>
        <w:pStyle w:val="31"/>
        <w:spacing w:after="40"/>
      </w:pPr>
      <w:r>
        <w:rPr>
          <w:rFonts w:ascii="Aptos" w:eastAsia="Noto Sans CJK TC" w:hAnsi="Aptos"/>
        </w:rPr>
        <w:t>Discussion of Trigrams Chapter 11 Unit 14  SHUOGUA-11-14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399E120" w14:textId="77777777">
        <w:trPr>
          <w:cantSplit/>
          <w:tblHeader/>
        </w:trPr>
        <w:tc>
          <w:tcPr>
            <w:tcW w:w="4961" w:type="dxa"/>
            <w:shd w:val="clear" w:color="auto" w:fill="D9E7F3"/>
            <w:tcMar>
              <w:top w:w="95" w:type="dxa"/>
              <w:left w:w="95" w:type="dxa"/>
              <w:bottom w:w="95" w:type="dxa"/>
              <w:right w:w="95" w:type="dxa"/>
            </w:tcMar>
          </w:tcPr>
          <w:p w14:paraId="2FFC88E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61BCD26" w14:textId="77777777" w:rsidR="0084123C" w:rsidRDefault="00000000">
            <w:r>
              <w:rPr>
                <w:rFonts w:ascii="Aptos" w:hAnsi="Aptos"/>
              </w:rPr>
              <w:t>Conversational Plain English Translation</w:t>
            </w:r>
          </w:p>
        </w:tc>
      </w:tr>
      <w:tr w:rsidR="0084123C" w14:paraId="6082BAC9" w14:textId="77777777">
        <w:tc>
          <w:tcPr>
            <w:tcW w:w="4961" w:type="dxa"/>
            <w:tcMar>
              <w:top w:w="115" w:type="dxa"/>
              <w:left w:w="115" w:type="dxa"/>
              <w:bottom w:w="115" w:type="dxa"/>
              <w:right w:w="115" w:type="dxa"/>
            </w:tcMar>
            <w:vAlign w:val="center"/>
          </w:tcPr>
          <w:p w14:paraId="715E7CE9" w14:textId="77777777" w:rsidR="0084123C" w:rsidRDefault="00000000">
            <w:pPr>
              <w:spacing w:after="0" w:line="300" w:lineRule="auto"/>
            </w:pPr>
            <w:r>
              <w:rPr>
                <w:sz w:val="19"/>
              </w:rPr>
              <w:t>其於輿也，為多眚、為通、為月、為盜。</w:t>
            </w:r>
          </w:p>
        </w:tc>
        <w:tc>
          <w:tcPr>
            <w:tcW w:w="4961" w:type="dxa"/>
            <w:tcMar>
              <w:top w:w="115" w:type="dxa"/>
              <w:left w:w="115" w:type="dxa"/>
              <w:bottom w:w="115" w:type="dxa"/>
              <w:right w:w="115" w:type="dxa"/>
            </w:tcMar>
            <w:vAlign w:val="center"/>
          </w:tcPr>
          <w:p w14:paraId="50EAF340" w14:textId="77777777" w:rsidR="0084123C" w:rsidRDefault="00000000">
            <w:r>
              <w:rPr>
                <w:rFonts w:ascii="Aptos" w:hAnsi="Aptos"/>
              </w:rPr>
              <w:t>This passage describes the trigrams as follows: among vehicles, Kan corresponds to one with many defects. It also corresponds to penetration, the moon, and a thief.</w:t>
            </w:r>
          </w:p>
        </w:tc>
      </w:tr>
    </w:tbl>
    <w:p w14:paraId="12449760" w14:textId="77777777" w:rsidR="0084123C" w:rsidRDefault="0084123C">
      <w:pPr>
        <w:spacing w:after="20"/>
      </w:pPr>
    </w:p>
    <w:p w14:paraId="6C6FF5FE" w14:textId="77777777" w:rsidR="0084123C" w:rsidRDefault="00000000">
      <w:pPr>
        <w:pStyle w:val="31"/>
        <w:spacing w:after="40"/>
      </w:pPr>
      <w:r>
        <w:rPr>
          <w:rFonts w:ascii="Aptos" w:eastAsia="Noto Sans CJK TC" w:hAnsi="Aptos"/>
        </w:rPr>
        <w:t>Discussion of Trigrams Chapter 11 Unit 15  SHUOGUA-11-15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A94AEEE" w14:textId="77777777">
        <w:trPr>
          <w:cantSplit/>
          <w:tblHeader/>
        </w:trPr>
        <w:tc>
          <w:tcPr>
            <w:tcW w:w="4961" w:type="dxa"/>
            <w:shd w:val="clear" w:color="auto" w:fill="D9E7F3"/>
            <w:tcMar>
              <w:top w:w="95" w:type="dxa"/>
              <w:left w:w="95" w:type="dxa"/>
              <w:bottom w:w="95" w:type="dxa"/>
              <w:right w:w="95" w:type="dxa"/>
            </w:tcMar>
          </w:tcPr>
          <w:p w14:paraId="1E3D135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81C23C3" w14:textId="77777777" w:rsidR="0084123C" w:rsidRDefault="00000000">
            <w:r>
              <w:rPr>
                <w:rFonts w:ascii="Aptos" w:hAnsi="Aptos"/>
              </w:rPr>
              <w:t>Conversational Plain English Translation</w:t>
            </w:r>
          </w:p>
        </w:tc>
      </w:tr>
      <w:tr w:rsidR="0084123C" w14:paraId="21A3439D" w14:textId="77777777">
        <w:tc>
          <w:tcPr>
            <w:tcW w:w="4961" w:type="dxa"/>
            <w:tcMar>
              <w:top w:w="115" w:type="dxa"/>
              <w:left w:w="115" w:type="dxa"/>
              <w:bottom w:w="115" w:type="dxa"/>
              <w:right w:w="115" w:type="dxa"/>
            </w:tcMar>
            <w:vAlign w:val="center"/>
          </w:tcPr>
          <w:p w14:paraId="1507B80E" w14:textId="77777777" w:rsidR="0084123C" w:rsidRDefault="00000000">
            <w:pPr>
              <w:spacing w:after="0" w:line="300" w:lineRule="auto"/>
            </w:pPr>
            <w:r>
              <w:rPr>
                <w:sz w:val="19"/>
              </w:rPr>
              <w:t>其於木也，為堅多心。</w:t>
            </w:r>
          </w:p>
        </w:tc>
        <w:tc>
          <w:tcPr>
            <w:tcW w:w="4961" w:type="dxa"/>
            <w:tcMar>
              <w:top w:w="115" w:type="dxa"/>
              <w:left w:w="115" w:type="dxa"/>
              <w:bottom w:w="115" w:type="dxa"/>
              <w:right w:w="115" w:type="dxa"/>
            </w:tcMar>
            <w:vAlign w:val="center"/>
          </w:tcPr>
          <w:p w14:paraId="642CB186" w14:textId="77777777" w:rsidR="0084123C" w:rsidRDefault="00000000">
            <w:r>
              <w:rPr>
                <w:rFonts w:ascii="Aptos" w:hAnsi="Aptos"/>
              </w:rPr>
              <w:t>The trigrams are described here in this way: among trees, Kan corresponds to wood that is hard and has much inner pith.</w:t>
            </w:r>
          </w:p>
        </w:tc>
      </w:tr>
    </w:tbl>
    <w:p w14:paraId="0F65A106" w14:textId="77777777" w:rsidR="0084123C" w:rsidRDefault="0084123C">
      <w:pPr>
        <w:spacing w:after="20"/>
      </w:pPr>
    </w:p>
    <w:p w14:paraId="48DF257E" w14:textId="77777777" w:rsidR="0084123C" w:rsidRDefault="00000000">
      <w:pPr>
        <w:pStyle w:val="31"/>
        <w:spacing w:after="40"/>
      </w:pPr>
      <w:r>
        <w:rPr>
          <w:rFonts w:ascii="Aptos" w:eastAsia="Noto Sans CJK TC" w:hAnsi="Aptos"/>
        </w:rPr>
        <w:t>Discussion of Trigrams Chapter 11 Unit 16  SHUOGUA-11-16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5B9F508" w14:textId="77777777">
        <w:trPr>
          <w:cantSplit/>
          <w:tblHeader/>
        </w:trPr>
        <w:tc>
          <w:tcPr>
            <w:tcW w:w="4961" w:type="dxa"/>
            <w:shd w:val="clear" w:color="auto" w:fill="D9E7F3"/>
            <w:tcMar>
              <w:top w:w="95" w:type="dxa"/>
              <w:left w:w="95" w:type="dxa"/>
              <w:bottom w:w="95" w:type="dxa"/>
              <w:right w:w="95" w:type="dxa"/>
            </w:tcMar>
          </w:tcPr>
          <w:p w14:paraId="33AE231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A854522" w14:textId="77777777" w:rsidR="0084123C" w:rsidRDefault="00000000">
            <w:r>
              <w:rPr>
                <w:rFonts w:ascii="Aptos" w:hAnsi="Aptos"/>
              </w:rPr>
              <w:t>Conversational Plain English Translation</w:t>
            </w:r>
          </w:p>
        </w:tc>
      </w:tr>
      <w:tr w:rsidR="0084123C" w14:paraId="63595D3C" w14:textId="77777777">
        <w:tc>
          <w:tcPr>
            <w:tcW w:w="4961" w:type="dxa"/>
            <w:tcMar>
              <w:top w:w="115" w:type="dxa"/>
              <w:left w:w="115" w:type="dxa"/>
              <w:bottom w:w="115" w:type="dxa"/>
              <w:right w:w="115" w:type="dxa"/>
            </w:tcMar>
            <w:vAlign w:val="center"/>
          </w:tcPr>
          <w:p w14:paraId="69F9F8EA" w14:textId="77777777" w:rsidR="0084123C" w:rsidRDefault="00000000">
            <w:pPr>
              <w:spacing w:after="0" w:line="300" w:lineRule="auto"/>
            </w:pPr>
            <w:r>
              <w:rPr>
                <w:sz w:val="19"/>
              </w:rPr>
              <w:t>離為火、為日、為電、為中女、為甲冑、為戈兵。</w:t>
            </w:r>
          </w:p>
        </w:tc>
        <w:tc>
          <w:tcPr>
            <w:tcW w:w="4961" w:type="dxa"/>
            <w:tcMar>
              <w:top w:w="115" w:type="dxa"/>
              <w:left w:w="115" w:type="dxa"/>
              <w:bottom w:w="115" w:type="dxa"/>
              <w:right w:w="115" w:type="dxa"/>
            </w:tcMar>
            <w:vAlign w:val="center"/>
          </w:tcPr>
          <w:p w14:paraId="35CF0E03" w14:textId="77777777" w:rsidR="0084123C" w:rsidRDefault="00000000">
            <w:r>
              <w:rPr>
                <w:rFonts w:ascii="Aptos" w:hAnsi="Aptos"/>
              </w:rPr>
              <w:t>This passage describes the trigrams as follows: li corresponds to fire, the sun, lightning, the middle daughter, armor and helmets, spears, and weapons.</w:t>
            </w:r>
          </w:p>
        </w:tc>
      </w:tr>
    </w:tbl>
    <w:p w14:paraId="765A9FF5" w14:textId="77777777" w:rsidR="0084123C" w:rsidRDefault="0084123C">
      <w:pPr>
        <w:spacing w:after="20"/>
      </w:pPr>
    </w:p>
    <w:p w14:paraId="0DB7800E" w14:textId="77777777" w:rsidR="0084123C" w:rsidRDefault="00000000">
      <w:pPr>
        <w:pStyle w:val="31"/>
        <w:spacing w:after="40"/>
      </w:pPr>
      <w:r>
        <w:rPr>
          <w:rFonts w:ascii="Aptos" w:eastAsia="Noto Sans CJK TC" w:hAnsi="Aptos"/>
        </w:rPr>
        <w:t>Discussion of Trigrams Chapter 11 Unit 17  SHUOGUA-11-17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771E058" w14:textId="77777777">
        <w:trPr>
          <w:cantSplit/>
          <w:tblHeader/>
        </w:trPr>
        <w:tc>
          <w:tcPr>
            <w:tcW w:w="4961" w:type="dxa"/>
            <w:shd w:val="clear" w:color="auto" w:fill="D9E7F3"/>
            <w:tcMar>
              <w:top w:w="95" w:type="dxa"/>
              <w:left w:w="95" w:type="dxa"/>
              <w:bottom w:w="95" w:type="dxa"/>
              <w:right w:w="95" w:type="dxa"/>
            </w:tcMar>
          </w:tcPr>
          <w:p w14:paraId="53B84AE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01EC4D4" w14:textId="77777777" w:rsidR="0084123C" w:rsidRDefault="00000000">
            <w:r>
              <w:rPr>
                <w:rFonts w:ascii="Aptos" w:hAnsi="Aptos"/>
              </w:rPr>
              <w:t>Conversational Plain English Translation</w:t>
            </w:r>
          </w:p>
        </w:tc>
      </w:tr>
      <w:tr w:rsidR="0084123C" w14:paraId="184AD661" w14:textId="77777777">
        <w:tc>
          <w:tcPr>
            <w:tcW w:w="4961" w:type="dxa"/>
            <w:tcMar>
              <w:top w:w="115" w:type="dxa"/>
              <w:left w:w="115" w:type="dxa"/>
              <w:bottom w:w="115" w:type="dxa"/>
              <w:right w:w="115" w:type="dxa"/>
            </w:tcMar>
            <w:vAlign w:val="center"/>
          </w:tcPr>
          <w:p w14:paraId="06B855F5" w14:textId="77777777" w:rsidR="0084123C" w:rsidRDefault="00000000">
            <w:pPr>
              <w:spacing w:after="0" w:line="300" w:lineRule="auto"/>
            </w:pPr>
            <w:r>
              <w:rPr>
                <w:sz w:val="19"/>
              </w:rPr>
              <w:t>其於人也，為大腹、為乾卦、為鱉、為蟹、為蠃、為蚌、為龜。</w:t>
            </w:r>
          </w:p>
        </w:tc>
        <w:tc>
          <w:tcPr>
            <w:tcW w:w="4961" w:type="dxa"/>
            <w:tcMar>
              <w:top w:w="115" w:type="dxa"/>
              <w:left w:w="115" w:type="dxa"/>
              <w:bottom w:w="115" w:type="dxa"/>
              <w:right w:w="115" w:type="dxa"/>
            </w:tcMar>
            <w:vAlign w:val="center"/>
          </w:tcPr>
          <w:p w14:paraId="68C63E24" w14:textId="77777777" w:rsidR="0084123C" w:rsidRDefault="00000000">
            <w:r>
              <w:rPr>
                <w:rFonts w:ascii="Aptos" w:hAnsi="Aptos"/>
              </w:rPr>
              <w:t>The trigrams are described here in this way: among people and creatures, Li corresponds to a large belly, dryness, the soft-shelled turtle, crab, snail, mussel, and tortoise.</w:t>
            </w:r>
          </w:p>
        </w:tc>
      </w:tr>
    </w:tbl>
    <w:p w14:paraId="0A0EFEEA" w14:textId="77777777" w:rsidR="0084123C" w:rsidRDefault="0084123C">
      <w:pPr>
        <w:spacing w:after="20"/>
      </w:pPr>
    </w:p>
    <w:p w14:paraId="7C5608E8" w14:textId="77777777" w:rsidR="0084123C" w:rsidRDefault="00000000">
      <w:pPr>
        <w:pStyle w:val="31"/>
        <w:spacing w:after="40"/>
      </w:pPr>
      <w:r>
        <w:rPr>
          <w:rFonts w:ascii="Aptos" w:eastAsia="Noto Sans CJK TC" w:hAnsi="Aptos"/>
        </w:rPr>
        <w:t>Discussion of Trigrams Chapter 11 Unit 18  SHUOGUA-11-18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B009BA3" w14:textId="77777777">
        <w:trPr>
          <w:cantSplit/>
          <w:tblHeader/>
        </w:trPr>
        <w:tc>
          <w:tcPr>
            <w:tcW w:w="4961" w:type="dxa"/>
            <w:shd w:val="clear" w:color="auto" w:fill="D9E7F3"/>
            <w:tcMar>
              <w:top w:w="95" w:type="dxa"/>
              <w:left w:w="95" w:type="dxa"/>
              <w:bottom w:w="95" w:type="dxa"/>
              <w:right w:w="95" w:type="dxa"/>
            </w:tcMar>
          </w:tcPr>
          <w:p w14:paraId="0BA0AB7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DDDA49B" w14:textId="77777777" w:rsidR="0084123C" w:rsidRDefault="00000000">
            <w:r>
              <w:rPr>
                <w:rFonts w:ascii="Aptos" w:hAnsi="Aptos"/>
              </w:rPr>
              <w:t>Conversational Plain English Translation</w:t>
            </w:r>
          </w:p>
        </w:tc>
      </w:tr>
      <w:tr w:rsidR="0084123C" w14:paraId="6917E27A" w14:textId="77777777">
        <w:tc>
          <w:tcPr>
            <w:tcW w:w="4961" w:type="dxa"/>
            <w:tcMar>
              <w:top w:w="115" w:type="dxa"/>
              <w:left w:w="115" w:type="dxa"/>
              <w:bottom w:w="115" w:type="dxa"/>
              <w:right w:w="115" w:type="dxa"/>
            </w:tcMar>
            <w:vAlign w:val="center"/>
          </w:tcPr>
          <w:p w14:paraId="515F8113" w14:textId="77777777" w:rsidR="0084123C" w:rsidRDefault="00000000">
            <w:pPr>
              <w:spacing w:after="0" w:line="300" w:lineRule="auto"/>
            </w:pPr>
            <w:r>
              <w:rPr>
                <w:sz w:val="19"/>
              </w:rPr>
              <w:t>其於木也，為科上槁。</w:t>
            </w:r>
          </w:p>
        </w:tc>
        <w:tc>
          <w:tcPr>
            <w:tcW w:w="4961" w:type="dxa"/>
            <w:tcMar>
              <w:top w:w="115" w:type="dxa"/>
              <w:left w:w="115" w:type="dxa"/>
              <w:bottom w:w="115" w:type="dxa"/>
              <w:right w:w="115" w:type="dxa"/>
            </w:tcMar>
            <w:vAlign w:val="center"/>
          </w:tcPr>
          <w:p w14:paraId="57E78CF8" w14:textId="77777777" w:rsidR="0084123C" w:rsidRDefault="00000000">
            <w:r>
              <w:rPr>
                <w:rFonts w:ascii="Aptos" w:hAnsi="Aptos"/>
              </w:rPr>
              <w:t>This passage describes the trigrams as follows: among trees, Li corresponds to a hollow trunk with a dry upper part.</w:t>
            </w:r>
          </w:p>
        </w:tc>
      </w:tr>
    </w:tbl>
    <w:p w14:paraId="54586119" w14:textId="77777777" w:rsidR="0084123C" w:rsidRDefault="0084123C">
      <w:pPr>
        <w:spacing w:after="20"/>
      </w:pPr>
    </w:p>
    <w:p w14:paraId="5D91E2CF" w14:textId="77777777" w:rsidR="0084123C" w:rsidRDefault="00000000">
      <w:pPr>
        <w:pStyle w:val="31"/>
        <w:spacing w:after="40"/>
      </w:pPr>
      <w:r>
        <w:rPr>
          <w:rFonts w:ascii="Aptos" w:eastAsia="Noto Sans CJK TC" w:hAnsi="Aptos"/>
        </w:rPr>
        <w:t>Discussion of Trigrams Chapter 11 Unit 19  SHUOGUA-11-19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1F0AC16" w14:textId="77777777">
        <w:trPr>
          <w:cantSplit/>
          <w:tblHeader/>
        </w:trPr>
        <w:tc>
          <w:tcPr>
            <w:tcW w:w="4961" w:type="dxa"/>
            <w:shd w:val="clear" w:color="auto" w:fill="D9E7F3"/>
            <w:tcMar>
              <w:top w:w="95" w:type="dxa"/>
              <w:left w:w="95" w:type="dxa"/>
              <w:bottom w:w="95" w:type="dxa"/>
              <w:right w:w="95" w:type="dxa"/>
            </w:tcMar>
          </w:tcPr>
          <w:p w14:paraId="40B6FA2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6A7E45D" w14:textId="77777777" w:rsidR="0084123C" w:rsidRDefault="00000000">
            <w:r>
              <w:rPr>
                <w:rFonts w:ascii="Aptos" w:hAnsi="Aptos"/>
              </w:rPr>
              <w:t>Conversational Plain English Translation</w:t>
            </w:r>
          </w:p>
        </w:tc>
      </w:tr>
      <w:tr w:rsidR="0084123C" w14:paraId="326DC703" w14:textId="77777777">
        <w:tc>
          <w:tcPr>
            <w:tcW w:w="4961" w:type="dxa"/>
            <w:tcMar>
              <w:top w:w="115" w:type="dxa"/>
              <w:left w:w="115" w:type="dxa"/>
              <w:bottom w:w="115" w:type="dxa"/>
              <w:right w:w="115" w:type="dxa"/>
            </w:tcMar>
            <w:vAlign w:val="center"/>
          </w:tcPr>
          <w:p w14:paraId="79069BD5" w14:textId="77777777" w:rsidR="0084123C" w:rsidRDefault="00000000">
            <w:pPr>
              <w:spacing w:after="0" w:line="300" w:lineRule="auto"/>
            </w:pPr>
            <w:r>
              <w:rPr>
                <w:sz w:val="19"/>
              </w:rPr>
              <w:t>艮為山、為徑路、為小石、為門闕、為果蓏、為閽寺、為指、為狗、為鼠、為黔喙之屬。</w:t>
            </w:r>
          </w:p>
        </w:tc>
        <w:tc>
          <w:tcPr>
            <w:tcW w:w="4961" w:type="dxa"/>
            <w:tcMar>
              <w:top w:w="115" w:type="dxa"/>
              <w:left w:w="115" w:type="dxa"/>
              <w:bottom w:w="115" w:type="dxa"/>
              <w:right w:w="115" w:type="dxa"/>
            </w:tcMar>
            <w:vAlign w:val="center"/>
          </w:tcPr>
          <w:p w14:paraId="0D954466" w14:textId="77777777" w:rsidR="0084123C" w:rsidRDefault="00000000">
            <w:r>
              <w:rPr>
                <w:rFonts w:ascii="Aptos" w:hAnsi="Aptos"/>
              </w:rPr>
              <w:t>The trigrams are described here in this way: gen corresponds to a mountain, a narrow path, a small stone, a gateway, fruits and gourds, a gatekeeper or eunuch, a finger, a dog, a rat, and dark-billed creatures.</w:t>
            </w:r>
          </w:p>
        </w:tc>
      </w:tr>
    </w:tbl>
    <w:p w14:paraId="38787C48" w14:textId="77777777" w:rsidR="0084123C" w:rsidRDefault="0084123C">
      <w:pPr>
        <w:spacing w:after="20"/>
      </w:pPr>
    </w:p>
    <w:p w14:paraId="0144A6DC" w14:textId="77777777" w:rsidR="0084123C" w:rsidRDefault="00000000">
      <w:pPr>
        <w:pStyle w:val="31"/>
        <w:spacing w:after="40"/>
      </w:pPr>
      <w:r>
        <w:rPr>
          <w:rFonts w:ascii="Aptos" w:eastAsia="Noto Sans CJK TC" w:hAnsi="Aptos"/>
        </w:rPr>
        <w:t>Discussion of Trigrams Chapter 11 Unit 20  SHUOGUA-11-20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6D2B64E" w14:textId="77777777">
        <w:trPr>
          <w:cantSplit/>
          <w:tblHeader/>
        </w:trPr>
        <w:tc>
          <w:tcPr>
            <w:tcW w:w="4961" w:type="dxa"/>
            <w:shd w:val="clear" w:color="auto" w:fill="D9E7F3"/>
            <w:tcMar>
              <w:top w:w="95" w:type="dxa"/>
              <w:left w:w="95" w:type="dxa"/>
              <w:bottom w:w="95" w:type="dxa"/>
              <w:right w:w="95" w:type="dxa"/>
            </w:tcMar>
          </w:tcPr>
          <w:p w14:paraId="41C1EB1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764886E" w14:textId="77777777" w:rsidR="0084123C" w:rsidRDefault="00000000">
            <w:r>
              <w:rPr>
                <w:rFonts w:ascii="Aptos" w:hAnsi="Aptos"/>
              </w:rPr>
              <w:t>Conversational Plain English Translation</w:t>
            </w:r>
          </w:p>
        </w:tc>
      </w:tr>
      <w:tr w:rsidR="0084123C" w14:paraId="0EC08412" w14:textId="77777777">
        <w:tc>
          <w:tcPr>
            <w:tcW w:w="4961" w:type="dxa"/>
            <w:tcMar>
              <w:top w:w="115" w:type="dxa"/>
              <w:left w:w="115" w:type="dxa"/>
              <w:bottom w:w="115" w:type="dxa"/>
              <w:right w:w="115" w:type="dxa"/>
            </w:tcMar>
            <w:vAlign w:val="center"/>
          </w:tcPr>
          <w:p w14:paraId="0CA8C015" w14:textId="77777777" w:rsidR="0084123C" w:rsidRDefault="00000000">
            <w:pPr>
              <w:spacing w:after="0" w:line="300" w:lineRule="auto"/>
            </w:pPr>
            <w:r>
              <w:rPr>
                <w:sz w:val="19"/>
              </w:rPr>
              <w:t>其於木也，為堅多節。</w:t>
            </w:r>
          </w:p>
        </w:tc>
        <w:tc>
          <w:tcPr>
            <w:tcW w:w="4961" w:type="dxa"/>
            <w:tcMar>
              <w:top w:w="115" w:type="dxa"/>
              <w:left w:w="115" w:type="dxa"/>
              <w:bottom w:w="115" w:type="dxa"/>
              <w:right w:w="115" w:type="dxa"/>
            </w:tcMar>
            <w:vAlign w:val="center"/>
          </w:tcPr>
          <w:p w14:paraId="40DD8EEA" w14:textId="77777777" w:rsidR="0084123C" w:rsidRDefault="00000000">
            <w:r>
              <w:rPr>
                <w:rFonts w:ascii="Aptos" w:hAnsi="Aptos"/>
              </w:rPr>
              <w:t>The trigrams are described here in this way: among trees, Gen corresponds to wood that is hard and has many joints.</w:t>
            </w:r>
          </w:p>
        </w:tc>
      </w:tr>
    </w:tbl>
    <w:p w14:paraId="0A9770F2" w14:textId="77777777" w:rsidR="0084123C" w:rsidRDefault="0084123C">
      <w:pPr>
        <w:spacing w:after="20"/>
      </w:pPr>
    </w:p>
    <w:p w14:paraId="6ED4B58C" w14:textId="77777777" w:rsidR="0084123C" w:rsidRDefault="00000000">
      <w:pPr>
        <w:pStyle w:val="31"/>
        <w:spacing w:after="40"/>
      </w:pPr>
      <w:r>
        <w:rPr>
          <w:rFonts w:ascii="Aptos" w:eastAsia="Noto Sans CJK TC" w:hAnsi="Aptos"/>
        </w:rPr>
        <w:t>Discussion of Trigrams Chapter 11 Unit 21  SHUOGUA-11-21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9E0B6D3" w14:textId="77777777">
        <w:trPr>
          <w:cantSplit/>
          <w:tblHeader/>
        </w:trPr>
        <w:tc>
          <w:tcPr>
            <w:tcW w:w="4961" w:type="dxa"/>
            <w:shd w:val="clear" w:color="auto" w:fill="D9E7F3"/>
            <w:tcMar>
              <w:top w:w="95" w:type="dxa"/>
              <w:left w:w="95" w:type="dxa"/>
              <w:bottom w:w="95" w:type="dxa"/>
              <w:right w:w="95" w:type="dxa"/>
            </w:tcMar>
          </w:tcPr>
          <w:p w14:paraId="7145C08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BF8FBCD" w14:textId="77777777" w:rsidR="0084123C" w:rsidRDefault="00000000">
            <w:r>
              <w:rPr>
                <w:rFonts w:ascii="Aptos" w:hAnsi="Aptos"/>
              </w:rPr>
              <w:t>Conversational Plain English Translation</w:t>
            </w:r>
          </w:p>
        </w:tc>
      </w:tr>
      <w:tr w:rsidR="0084123C" w14:paraId="55CBA5D9" w14:textId="77777777">
        <w:tc>
          <w:tcPr>
            <w:tcW w:w="4961" w:type="dxa"/>
            <w:tcMar>
              <w:top w:w="115" w:type="dxa"/>
              <w:left w:w="115" w:type="dxa"/>
              <w:bottom w:w="115" w:type="dxa"/>
              <w:right w:w="115" w:type="dxa"/>
            </w:tcMar>
            <w:vAlign w:val="center"/>
          </w:tcPr>
          <w:p w14:paraId="7CD27DD6" w14:textId="77777777" w:rsidR="0084123C" w:rsidRDefault="00000000">
            <w:pPr>
              <w:spacing w:after="0" w:line="300" w:lineRule="auto"/>
            </w:pPr>
            <w:r>
              <w:rPr>
                <w:sz w:val="19"/>
              </w:rPr>
              <w:t>兌為澤、為少女、為巫、為口舌、為毀折、為附決。</w:t>
            </w:r>
          </w:p>
        </w:tc>
        <w:tc>
          <w:tcPr>
            <w:tcW w:w="4961" w:type="dxa"/>
            <w:tcMar>
              <w:top w:w="115" w:type="dxa"/>
              <w:left w:w="115" w:type="dxa"/>
              <w:bottom w:w="115" w:type="dxa"/>
              <w:right w:w="115" w:type="dxa"/>
            </w:tcMar>
            <w:vAlign w:val="center"/>
          </w:tcPr>
          <w:p w14:paraId="32327BFF" w14:textId="77777777" w:rsidR="0084123C" w:rsidRDefault="00000000">
            <w:r>
              <w:rPr>
                <w:rFonts w:ascii="Aptos" w:hAnsi="Aptos"/>
              </w:rPr>
              <w:t>This passage describes the trigrams as follows: dui corresponds to a lake or marsh, the youngest daughter, a ritual medium, the mouth and tongue, breaking and damage, and fruit that is attached but ready to fall.</w:t>
            </w:r>
          </w:p>
        </w:tc>
      </w:tr>
    </w:tbl>
    <w:p w14:paraId="00A6693A" w14:textId="77777777" w:rsidR="0084123C" w:rsidRDefault="0084123C">
      <w:pPr>
        <w:spacing w:after="20"/>
      </w:pPr>
    </w:p>
    <w:p w14:paraId="0B1F7F0F" w14:textId="77777777" w:rsidR="0084123C" w:rsidRDefault="00000000">
      <w:pPr>
        <w:pStyle w:val="31"/>
        <w:spacing w:after="40"/>
      </w:pPr>
      <w:r>
        <w:rPr>
          <w:rFonts w:ascii="Aptos" w:eastAsia="Noto Sans CJK TC" w:hAnsi="Aptos"/>
        </w:rPr>
        <w:t>Discussion of Trigrams Chapter 11 Unit 22  SHUOGUA-11-22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3A1AB22" w14:textId="77777777">
        <w:trPr>
          <w:cantSplit/>
          <w:tblHeader/>
        </w:trPr>
        <w:tc>
          <w:tcPr>
            <w:tcW w:w="4961" w:type="dxa"/>
            <w:shd w:val="clear" w:color="auto" w:fill="D9E7F3"/>
            <w:tcMar>
              <w:top w:w="95" w:type="dxa"/>
              <w:left w:w="95" w:type="dxa"/>
              <w:bottom w:w="95" w:type="dxa"/>
              <w:right w:w="95" w:type="dxa"/>
            </w:tcMar>
          </w:tcPr>
          <w:p w14:paraId="525A23A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7160A9A" w14:textId="77777777" w:rsidR="0084123C" w:rsidRDefault="00000000">
            <w:r>
              <w:rPr>
                <w:rFonts w:ascii="Aptos" w:hAnsi="Aptos"/>
              </w:rPr>
              <w:t>Conversational Plain English Translation</w:t>
            </w:r>
          </w:p>
        </w:tc>
      </w:tr>
      <w:tr w:rsidR="0084123C" w14:paraId="53236CAF" w14:textId="77777777">
        <w:tc>
          <w:tcPr>
            <w:tcW w:w="4961" w:type="dxa"/>
            <w:tcMar>
              <w:top w:w="115" w:type="dxa"/>
              <w:left w:w="115" w:type="dxa"/>
              <w:bottom w:w="115" w:type="dxa"/>
              <w:right w:w="115" w:type="dxa"/>
            </w:tcMar>
            <w:vAlign w:val="center"/>
          </w:tcPr>
          <w:p w14:paraId="7C2F147C" w14:textId="77777777" w:rsidR="0084123C" w:rsidRDefault="00000000">
            <w:pPr>
              <w:spacing w:after="0" w:line="300" w:lineRule="auto"/>
            </w:pPr>
            <w:r>
              <w:rPr>
                <w:sz w:val="19"/>
              </w:rPr>
              <w:t>其於地也，為剛鹵，為妾、為羊。</w:t>
            </w:r>
          </w:p>
        </w:tc>
        <w:tc>
          <w:tcPr>
            <w:tcW w:w="4961" w:type="dxa"/>
            <w:tcMar>
              <w:top w:w="115" w:type="dxa"/>
              <w:left w:w="115" w:type="dxa"/>
              <w:bottom w:w="115" w:type="dxa"/>
              <w:right w:w="115" w:type="dxa"/>
            </w:tcMar>
            <w:vAlign w:val="center"/>
          </w:tcPr>
          <w:p w14:paraId="3531D0C9" w14:textId="77777777" w:rsidR="0084123C" w:rsidRDefault="00000000">
            <w:r>
              <w:rPr>
                <w:rFonts w:ascii="Aptos" w:hAnsi="Aptos"/>
              </w:rPr>
              <w:t>The trigrams are described here in this way: among kinds of earth, Dui corresponds to hard salty ground. It also corresponds to a concubine and a sheep.</w:t>
            </w:r>
          </w:p>
        </w:tc>
      </w:tr>
    </w:tbl>
    <w:p w14:paraId="110D6239" w14:textId="77777777" w:rsidR="0084123C" w:rsidRDefault="0084123C">
      <w:pPr>
        <w:spacing w:after="20"/>
      </w:pPr>
    </w:p>
    <w:p w14:paraId="497DE6B8" w14:textId="77777777" w:rsidR="0084123C" w:rsidRDefault="0084123C"/>
    <w:p w14:paraId="7E08FBA7" w14:textId="77777777" w:rsidR="0084123C" w:rsidRDefault="00000000">
      <w:pPr>
        <w:pStyle w:val="1"/>
      </w:pPr>
      <w:r>
        <w:rPr>
          <w:rFonts w:ascii="Aptos" w:eastAsia="Noto Sans CJK TC" w:hAnsi="Aptos"/>
        </w:rPr>
        <w:t>9 Sequence of the Hexagrams</w:t>
      </w:r>
    </w:p>
    <w:p w14:paraId="39AB3B91" w14:textId="77777777" w:rsidR="0084123C" w:rsidRDefault="00000000">
      <w:pPr>
        <w:pStyle w:val="31"/>
        <w:spacing w:after="40"/>
      </w:pPr>
      <w:r>
        <w:rPr>
          <w:rFonts w:ascii="Aptos" w:eastAsia="Noto Sans CJK TC" w:hAnsi="Aptos"/>
        </w:rPr>
        <w:t>Sequence of Hexagrams Chapter 1 Unit 1  XUGUA-01-01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C56BA67" w14:textId="77777777">
        <w:trPr>
          <w:cantSplit/>
          <w:tblHeader/>
        </w:trPr>
        <w:tc>
          <w:tcPr>
            <w:tcW w:w="4961" w:type="dxa"/>
            <w:shd w:val="clear" w:color="auto" w:fill="D9E7F3"/>
            <w:tcMar>
              <w:top w:w="95" w:type="dxa"/>
              <w:left w:w="95" w:type="dxa"/>
              <w:bottom w:w="95" w:type="dxa"/>
              <w:right w:w="95" w:type="dxa"/>
            </w:tcMar>
          </w:tcPr>
          <w:p w14:paraId="7918F3E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D52CB86" w14:textId="77777777" w:rsidR="0084123C" w:rsidRDefault="00000000">
            <w:r>
              <w:rPr>
                <w:rFonts w:ascii="Aptos" w:hAnsi="Aptos"/>
              </w:rPr>
              <w:t>Conversational Plain English Translation</w:t>
            </w:r>
          </w:p>
        </w:tc>
      </w:tr>
      <w:tr w:rsidR="0084123C" w14:paraId="735929D0" w14:textId="77777777">
        <w:tc>
          <w:tcPr>
            <w:tcW w:w="4961" w:type="dxa"/>
            <w:tcMar>
              <w:top w:w="115" w:type="dxa"/>
              <w:left w:w="115" w:type="dxa"/>
              <w:bottom w:w="115" w:type="dxa"/>
              <w:right w:w="115" w:type="dxa"/>
            </w:tcMar>
            <w:vAlign w:val="center"/>
          </w:tcPr>
          <w:p w14:paraId="263A02BF" w14:textId="77777777" w:rsidR="0084123C" w:rsidRDefault="00000000">
            <w:pPr>
              <w:spacing w:after="0" w:line="300" w:lineRule="auto"/>
            </w:pPr>
            <w:r>
              <w:rPr>
                <w:sz w:val="19"/>
              </w:rPr>
              <w:t>有天地，然後萬物生焉。</w:t>
            </w:r>
          </w:p>
        </w:tc>
        <w:tc>
          <w:tcPr>
            <w:tcW w:w="4961" w:type="dxa"/>
            <w:tcMar>
              <w:top w:w="115" w:type="dxa"/>
              <w:left w:w="115" w:type="dxa"/>
              <w:bottom w:w="115" w:type="dxa"/>
              <w:right w:w="115" w:type="dxa"/>
            </w:tcMar>
            <w:vAlign w:val="center"/>
          </w:tcPr>
          <w:p w14:paraId="1A8820A5" w14:textId="77777777" w:rsidR="0084123C" w:rsidRDefault="00000000">
            <w:r>
              <w:rPr>
                <w:rFonts w:ascii="Aptos" w:hAnsi="Aptos"/>
              </w:rPr>
              <w:t>The sequence moves forward for this reason: after heaven and earth came into existence, all things were born.</w:t>
            </w:r>
          </w:p>
        </w:tc>
      </w:tr>
    </w:tbl>
    <w:p w14:paraId="3EA60287" w14:textId="77777777" w:rsidR="0084123C" w:rsidRDefault="0084123C">
      <w:pPr>
        <w:spacing w:after="20"/>
      </w:pPr>
    </w:p>
    <w:p w14:paraId="01BBD987" w14:textId="77777777" w:rsidR="0084123C" w:rsidRDefault="00000000">
      <w:pPr>
        <w:pStyle w:val="31"/>
        <w:spacing w:after="40"/>
      </w:pPr>
      <w:r>
        <w:rPr>
          <w:rFonts w:ascii="Aptos" w:eastAsia="Noto Sans CJK TC" w:hAnsi="Aptos"/>
        </w:rPr>
        <w:t>Sequence of Hexagrams Chapter 1 Unit 2  XUGUA-01-02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91369D0" w14:textId="77777777">
        <w:trPr>
          <w:cantSplit/>
          <w:tblHeader/>
        </w:trPr>
        <w:tc>
          <w:tcPr>
            <w:tcW w:w="4961" w:type="dxa"/>
            <w:shd w:val="clear" w:color="auto" w:fill="D9E7F3"/>
            <w:tcMar>
              <w:top w:w="95" w:type="dxa"/>
              <w:left w:w="95" w:type="dxa"/>
              <w:bottom w:w="95" w:type="dxa"/>
              <w:right w:w="95" w:type="dxa"/>
            </w:tcMar>
          </w:tcPr>
          <w:p w14:paraId="1E94B36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9B392CC" w14:textId="77777777" w:rsidR="0084123C" w:rsidRDefault="00000000">
            <w:r>
              <w:rPr>
                <w:rFonts w:ascii="Aptos" w:hAnsi="Aptos"/>
              </w:rPr>
              <w:t>Conversational Plain English Translation</w:t>
            </w:r>
          </w:p>
        </w:tc>
      </w:tr>
      <w:tr w:rsidR="0084123C" w14:paraId="3CB2A080" w14:textId="77777777">
        <w:tc>
          <w:tcPr>
            <w:tcW w:w="4961" w:type="dxa"/>
            <w:tcMar>
              <w:top w:w="115" w:type="dxa"/>
              <w:left w:w="115" w:type="dxa"/>
              <w:bottom w:w="115" w:type="dxa"/>
              <w:right w:w="115" w:type="dxa"/>
            </w:tcMar>
            <w:vAlign w:val="center"/>
          </w:tcPr>
          <w:p w14:paraId="48CF11E6" w14:textId="77777777" w:rsidR="0084123C" w:rsidRDefault="00000000">
            <w:pPr>
              <w:spacing w:after="0" w:line="300" w:lineRule="auto"/>
            </w:pPr>
            <w:r>
              <w:rPr>
                <w:sz w:val="19"/>
              </w:rPr>
              <w:t>盈天地之間者，唯萬物，故受之以屯；屯者盈也，屯者物之始生也。</w:t>
            </w:r>
          </w:p>
        </w:tc>
        <w:tc>
          <w:tcPr>
            <w:tcW w:w="4961" w:type="dxa"/>
            <w:tcMar>
              <w:top w:w="115" w:type="dxa"/>
              <w:left w:w="115" w:type="dxa"/>
              <w:bottom w:w="115" w:type="dxa"/>
              <w:right w:w="115" w:type="dxa"/>
            </w:tcMar>
            <w:vAlign w:val="center"/>
          </w:tcPr>
          <w:p w14:paraId="4AEE8D61" w14:textId="77777777" w:rsidR="0084123C" w:rsidRDefault="00000000">
            <w:r>
              <w:rPr>
                <w:rFonts w:ascii="Aptos" w:hAnsi="Aptos"/>
              </w:rPr>
              <w:t>This is how the next hexagram follows: what fills the space between heaven and earth is nothing but all things; therefore Zhun follows. Zhun means fullness and is the beginning of things coming to birth.</w:t>
            </w:r>
          </w:p>
        </w:tc>
      </w:tr>
    </w:tbl>
    <w:p w14:paraId="2BC4154F" w14:textId="77777777" w:rsidR="0084123C" w:rsidRDefault="0084123C">
      <w:pPr>
        <w:spacing w:after="20"/>
      </w:pPr>
    </w:p>
    <w:p w14:paraId="1C724421" w14:textId="77777777" w:rsidR="0084123C" w:rsidRDefault="00000000">
      <w:pPr>
        <w:pStyle w:val="31"/>
        <w:spacing w:after="40"/>
      </w:pPr>
      <w:r>
        <w:rPr>
          <w:rFonts w:ascii="Aptos" w:eastAsia="Noto Sans CJK TC" w:hAnsi="Aptos"/>
        </w:rPr>
        <w:t>Sequence of Hexagrams Chapter 1 Unit 3  XUGUA-01-03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27E8F01" w14:textId="77777777">
        <w:trPr>
          <w:cantSplit/>
          <w:tblHeader/>
        </w:trPr>
        <w:tc>
          <w:tcPr>
            <w:tcW w:w="4961" w:type="dxa"/>
            <w:shd w:val="clear" w:color="auto" w:fill="D9E7F3"/>
            <w:tcMar>
              <w:top w:w="95" w:type="dxa"/>
              <w:left w:w="95" w:type="dxa"/>
              <w:bottom w:w="95" w:type="dxa"/>
              <w:right w:w="95" w:type="dxa"/>
            </w:tcMar>
          </w:tcPr>
          <w:p w14:paraId="66AC63F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E8369CB" w14:textId="77777777" w:rsidR="0084123C" w:rsidRDefault="00000000">
            <w:r>
              <w:rPr>
                <w:rFonts w:ascii="Aptos" w:hAnsi="Aptos"/>
              </w:rPr>
              <w:t>Conversational Plain English Translation</w:t>
            </w:r>
          </w:p>
        </w:tc>
      </w:tr>
      <w:tr w:rsidR="0084123C" w14:paraId="08B32CF8" w14:textId="77777777">
        <w:tc>
          <w:tcPr>
            <w:tcW w:w="4961" w:type="dxa"/>
            <w:tcMar>
              <w:top w:w="115" w:type="dxa"/>
              <w:left w:w="115" w:type="dxa"/>
              <w:bottom w:w="115" w:type="dxa"/>
              <w:right w:w="115" w:type="dxa"/>
            </w:tcMar>
            <w:vAlign w:val="center"/>
          </w:tcPr>
          <w:p w14:paraId="1C40CF64" w14:textId="77777777" w:rsidR="0084123C" w:rsidRDefault="00000000">
            <w:pPr>
              <w:spacing w:after="0" w:line="300" w:lineRule="auto"/>
            </w:pPr>
            <w:r>
              <w:rPr>
                <w:sz w:val="19"/>
              </w:rPr>
              <w:t>物生必蒙，故受之以蒙；蒙者蒙也，物之穉也。</w:t>
            </w:r>
          </w:p>
        </w:tc>
        <w:tc>
          <w:tcPr>
            <w:tcW w:w="4961" w:type="dxa"/>
            <w:tcMar>
              <w:top w:w="115" w:type="dxa"/>
              <w:left w:w="115" w:type="dxa"/>
              <w:bottom w:w="115" w:type="dxa"/>
              <w:right w:w="115" w:type="dxa"/>
            </w:tcMar>
            <w:vAlign w:val="center"/>
          </w:tcPr>
          <w:p w14:paraId="7D60E160" w14:textId="77777777" w:rsidR="0084123C" w:rsidRDefault="00000000">
            <w:r>
              <w:rPr>
                <w:rFonts w:ascii="Aptos" w:hAnsi="Aptos"/>
              </w:rPr>
              <w:t>The sequence moves forward for this reason: things newly born are necessarily immature; therefore Meng follows. Meng means immaturity; the youth of things.</w:t>
            </w:r>
          </w:p>
        </w:tc>
      </w:tr>
    </w:tbl>
    <w:p w14:paraId="5CD0DAC4" w14:textId="77777777" w:rsidR="0084123C" w:rsidRDefault="0084123C">
      <w:pPr>
        <w:spacing w:after="20"/>
      </w:pPr>
    </w:p>
    <w:p w14:paraId="536585A4" w14:textId="77777777" w:rsidR="0084123C" w:rsidRDefault="00000000">
      <w:pPr>
        <w:pStyle w:val="31"/>
        <w:spacing w:after="40"/>
      </w:pPr>
      <w:r>
        <w:rPr>
          <w:rFonts w:ascii="Aptos" w:eastAsia="Noto Sans CJK TC" w:hAnsi="Aptos"/>
        </w:rPr>
        <w:t>Sequence of Hexagrams Chapter 1 Unit 4  XUGUA-01-04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3AD22CD" w14:textId="77777777">
        <w:trPr>
          <w:cantSplit/>
          <w:tblHeader/>
        </w:trPr>
        <w:tc>
          <w:tcPr>
            <w:tcW w:w="4961" w:type="dxa"/>
            <w:shd w:val="clear" w:color="auto" w:fill="D9E7F3"/>
            <w:tcMar>
              <w:top w:w="95" w:type="dxa"/>
              <w:left w:w="95" w:type="dxa"/>
              <w:bottom w:w="95" w:type="dxa"/>
              <w:right w:w="95" w:type="dxa"/>
            </w:tcMar>
          </w:tcPr>
          <w:p w14:paraId="78C4C8C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0568EB2" w14:textId="77777777" w:rsidR="0084123C" w:rsidRDefault="00000000">
            <w:r>
              <w:rPr>
                <w:rFonts w:ascii="Aptos" w:hAnsi="Aptos"/>
              </w:rPr>
              <w:t>Conversational Plain English Translation</w:t>
            </w:r>
          </w:p>
        </w:tc>
      </w:tr>
      <w:tr w:rsidR="0084123C" w14:paraId="4630E327" w14:textId="77777777">
        <w:tc>
          <w:tcPr>
            <w:tcW w:w="4961" w:type="dxa"/>
            <w:tcMar>
              <w:top w:w="115" w:type="dxa"/>
              <w:left w:w="115" w:type="dxa"/>
              <w:bottom w:w="115" w:type="dxa"/>
              <w:right w:w="115" w:type="dxa"/>
            </w:tcMar>
            <w:vAlign w:val="center"/>
          </w:tcPr>
          <w:p w14:paraId="241CC7AC" w14:textId="77777777" w:rsidR="0084123C" w:rsidRDefault="00000000">
            <w:pPr>
              <w:spacing w:after="0" w:line="300" w:lineRule="auto"/>
            </w:pPr>
            <w:r>
              <w:rPr>
                <w:sz w:val="19"/>
              </w:rPr>
              <w:t>物穉不可不養也，故受之以需；需者飲食之道也。</w:t>
            </w:r>
          </w:p>
        </w:tc>
        <w:tc>
          <w:tcPr>
            <w:tcW w:w="4961" w:type="dxa"/>
            <w:tcMar>
              <w:top w:w="115" w:type="dxa"/>
              <w:left w:w="115" w:type="dxa"/>
              <w:bottom w:w="115" w:type="dxa"/>
              <w:right w:w="115" w:type="dxa"/>
            </w:tcMar>
            <w:vAlign w:val="center"/>
          </w:tcPr>
          <w:p w14:paraId="7F24E9F9" w14:textId="77777777" w:rsidR="0084123C" w:rsidRDefault="00000000">
            <w:r>
              <w:rPr>
                <w:rFonts w:ascii="Aptos" w:hAnsi="Aptos"/>
              </w:rPr>
              <w:t>This is how the next hexagram follows: young things must be nourished; therefore Xu follows. Xu concerns the way of food and drink.</w:t>
            </w:r>
          </w:p>
        </w:tc>
      </w:tr>
    </w:tbl>
    <w:p w14:paraId="5C872602" w14:textId="77777777" w:rsidR="0084123C" w:rsidRDefault="0084123C">
      <w:pPr>
        <w:spacing w:after="20"/>
      </w:pPr>
    </w:p>
    <w:p w14:paraId="47CA0892" w14:textId="77777777" w:rsidR="0084123C" w:rsidRDefault="00000000">
      <w:pPr>
        <w:pStyle w:val="31"/>
        <w:spacing w:after="40"/>
      </w:pPr>
      <w:r>
        <w:rPr>
          <w:rFonts w:ascii="Aptos" w:eastAsia="Noto Sans CJK TC" w:hAnsi="Aptos"/>
        </w:rPr>
        <w:t>Sequence of Hexagrams Chapter 1 Unit 5  XUGUA-01-05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44AF092" w14:textId="77777777">
        <w:trPr>
          <w:cantSplit/>
          <w:tblHeader/>
        </w:trPr>
        <w:tc>
          <w:tcPr>
            <w:tcW w:w="4961" w:type="dxa"/>
            <w:shd w:val="clear" w:color="auto" w:fill="D9E7F3"/>
            <w:tcMar>
              <w:top w:w="95" w:type="dxa"/>
              <w:left w:w="95" w:type="dxa"/>
              <w:bottom w:w="95" w:type="dxa"/>
              <w:right w:w="95" w:type="dxa"/>
            </w:tcMar>
          </w:tcPr>
          <w:p w14:paraId="2CB7ADD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D941088" w14:textId="77777777" w:rsidR="0084123C" w:rsidRDefault="00000000">
            <w:r>
              <w:rPr>
                <w:rFonts w:ascii="Aptos" w:hAnsi="Aptos"/>
              </w:rPr>
              <w:t>Conversational Plain English Translation</w:t>
            </w:r>
          </w:p>
        </w:tc>
      </w:tr>
      <w:tr w:rsidR="0084123C" w14:paraId="3F3B23A5" w14:textId="77777777">
        <w:tc>
          <w:tcPr>
            <w:tcW w:w="4961" w:type="dxa"/>
            <w:tcMar>
              <w:top w:w="115" w:type="dxa"/>
              <w:left w:w="115" w:type="dxa"/>
              <w:bottom w:w="115" w:type="dxa"/>
              <w:right w:w="115" w:type="dxa"/>
            </w:tcMar>
            <w:vAlign w:val="center"/>
          </w:tcPr>
          <w:p w14:paraId="59FBEF99" w14:textId="77777777" w:rsidR="0084123C" w:rsidRDefault="00000000">
            <w:pPr>
              <w:spacing w:after="0" w:line="300" w:lineRule="auto"/>
            </w:pPr>
            <w:r>
              <w:rPr>
                <w:sz w:val="19"/>
              </w:rPr>
              <w:t>飲食必有訟，故受之以訟。</w:t>
            </w:r>
          </w:p>
        </w:tc>
        <w:tc>
          <w:tcPr>
            <w:tcW w:w="4961" w:type="dxa"/>
            <w:tcMar>
              <w:top w:w="115" w:type="dxa"/>
              <w:left w:w="115" w:type="dxa"/>
              <w:bottom w:w="115" w:type="dxa"/>
              <w:right w:w="115" w:type="dxa"/>
            </w:tcMar>
            <w:vAlign w:val="center"/>
          </w:tcPr>
          <w:p w14:paraId="3123A344" w14:textId="77777777" w:rsidR="0084123C" w:rsidRDefault="00000000">
            <w:r>
              <w:rPr>
                <w:rFonts w:ascii="Aptos" w:hAnsi="Aptos"/>
              </w:rPr>
              <w:t>The sequence moves forward for this reason: food and drink inevitably give rise to contention; therefore Song follows.</w:t>
            </w:r>
          </w:p>
        </w:tc>
      </w:tr>
    </w:tbl>
    <w:p w14:paraId="5AD356C5" w14:textId="77777777" w:rsidR="0084123C" w:rsidRDefault="0084123C">
      <w:pPr>
        <w:spacing w:after="20"/>
      </w:pPr>
    </w:p>
    <w:p w14:paraId="78B497A2" w14:textId="77777777" w:rsidR="0084123C" w:rsidRDefault="00000000">
      <w:pPr>
        <w:pStyle w:val="31"/>
        <w:spacing w:after="40"/>
      </w:pPr>
      <w:r>
        <w:rPr>
          <w:rFonts w:ascii="Aptos" w:eastAsia="Noto Sans CJK TC" w:hAnsi="Aptos"/>
        </w:rPr>
        <w:t>Sequence of Hexagrams Chapter 1 Unit 6  XUGUA-01-06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B744EE3" w14:textId="77777777">
        <w:trPr>
          <w:cantSplit/>
          <w:tblHeader/>
        </w:trPr>
        <w:tc>
          <w:tcPr>
            <w:tcW w:w="4961" w:type="dxa"/>
            <w:shd w:val="clear" w:color="auto" w:fill="D9E7F3"/>
            <w:tcMar>
              <w:top w:w="95" w:type="dxa"/>
              <w:left w:w="95" w:type="dxa"/>
              <w:bottom w:w="95" w:type="dxa"/>
              <w:right w:w="95" w:type="dxa"/>
            </w:tcMar>
          </w:tcPr>
          <w:p w14:paraId="432A1A6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1441206" w14:textId="77777777" w:rsidR="0084123C" w:rsidRDefault="00000000">
            <w:r>
              <w:rPr>
                <w:rFonts w:ascii="Aptos" w:hAnsi="Aptos"/>
              </w:rPr>
              <w:t>Conversational Plain English Translation</w:t>
            </w:r>
          </w:p>
        </w:tc>
      </w:tr>
      <w:tr w:rsidR="0084123C" w14:paraId="5DC8D2BF" w14:textId="77777777">
        <w:tc>
          <w:tcPr>
            <w:tcW w:w="4961" w:type="dxa"/>
            <w:tcMar>
              <w:top w:w="115" w:type="dxa"/>
              <w:left w:w="115" w:type="dxa"/>
              <w:bottom w:w="115" w:type="dxa"/>
              <w:right w:w="115" w:type="dxa"/>
            </w:tcMar>
            <w:vAlign w:val="center"/>
          </w:tcPr>
          <w:p w14:paraId="68034B14" w14:textId="77777777" w:rsidR="0084123C" w:rsidRDefault="00000000">
            <w:pPr>
              <w:spacing w:after="0" w:line="300" w:lineRule="auto"/>
            </w:pPr>
            <w:r>
              <w:rPr>
                <w:sz w:val="19"/>
              </w:rPr>
              <w:t>訟必有眾起，故受之以師；師者眾也。</w:t>
            </w:r>
          </w:p>
        </w:tc>
        <w:tc>
          <w:tcPr>
            <w:tcW w:w="4961" w:type="dxa"/>
            <w:tcMar>
              <w:top w:w="115" w:type="dxa"/>
              <w:left w:w="115" w:type="dxa"/>
              <w:bottom w:w="115" w:type="dxa"/>
              <w:right w:w="115" w:type="dxa"/>
            </w:tcMar>
            <w:vAlign w:val="center"/>
          </w:tcPr>
          <w:p w14:paraId="61643EC4" w14:textId="77777777" w:rsidR="0084123C" w:rsidRDefault="00000000">
            <w:r>
              <w:rPr>
                <w:rFonts w:ascii="Aptos" w:hAnsi="Aptos"/>
              </w:rPr>
              <w:t>This is how the next hexagram follows: contention inevitably causes crowds to arise; therefore Shi follows. Shi means a multitude.</w:t>
            </w:r>
          </w:p>
        </w:tc>
      </w:tr>
    </w:tbl>
    <w:p w14:paraId="7C49D8A7" w14:textId="77777777" w:rsidR="0084123C" w:rsidRDefault="0084123C">
      <w:pPr>
        <w:spacing w:after="20"/>
      </w:pPr>
    </w:p>
    <w:p w14:paraId="380974C1" w14:textId="77777777" w:rsidR="0084123C" w:rsidRDefault="00000000">
      <w:pPr>
        <w:pStyle w:val="31"/>
        <w:spacing w:after="40"/>
      </w:pPr>
      <w:r>
        <w:rPr>
          <w:rFonts w:ascii="Aptos" w:eastAsia="Noto Sans CJK TC" w:hAnsi="Aptos"/>
        </w:rPr>
        <w:t>Sequence of Hexagrams Chapter 1 Unit 7  XUGUA-01-07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209A296" w14:textId="77777777">
        <w:trPr>
          <w:cantSplit/>
          <w:tblHeader/>
        </w:trPr>
        <w:tc>
          <w:tcPr>
            <w:tcW w:w="4961" w:type="dxa"/>
            <w:shd w:val="clear" w:color="auto" w:fill="D9E7F3"/>
            <w:tcMar>
              <w:top w:w="95" w:type="dxa"/>
              <w:left w:w="95" w:type="dxa"/>
              <w:bottom w:w="95" w:type="dxa"/>
              <w:right w:w="95" w:type="dxa"/>
            </w:tcMar>
          </w:tcPr>
          <w:p w14:paraId="5DD0F42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432F5BA" w14:textId="77777777" w:rsidR="0084123C" w:rsidRDefault="00000000">
            <w:r>
              <w:rPr>
                <w:rFonts w:ascii="Aptos" w:hAnsi="Aptos"/>
              </w:rPr>
              <w:t>Conversational Plain English Translation</w:t>
            </w:r>
          </w:p>
        </w:tc>
      </w:tr>
      <w:tr w:rsidR="0084123C" w14:paraId="11BF472D" w14:textId="77777777">
        <w:tc>
          <w:tcPr>
            <w:tcW w:w="4961" w:type="dxa"/>
            <w:tcMar>
              <w:top w:w="115" w:type="dxa"/>
              <w:left w:w="115" w:type="dxa"/>
              <w:bottom w:w="115" w:type="dxa"/>
              <w:right w:w="115" w:type="dxa"/>
            </w:tcMar>
            <w:vAlign w:val="center"/>
          </w:tcPr>
          <w:p w14:paraId="66AF08F1" w14:textId="77777777" w:rsidR="0084123C" w:rsidRDefault="00000000">
            <w:pPr>
              <w:spacing w:after="0" w:line="300" w:lineRule="auto"/>
            </w:pPr>
            <w:r>
              <w:rPr>
                <w:sz w:val="19"/>
              </w:rPr>
              <w:t>眾必有所比，故受之以比；比者比也。</w:t>
            </w:r>
          </w:p>
        </w:tc>
        <w:tc>
          <w:tcPr>
            <w:tcW w:w="4961" w:type="dxa"/>
            <w:tcMar>
              <w:top w:w="115" w:type="dxa"/>
              <w:left w:w="115" w:type="dxa"/>
              <w:bottom w:w="115" w:type="dxa"/>
              <w:right w:w="115" w:type="dxa"/>
            </w:tcMar>
            <w:vAlign w:val="center"/>
          </w:tcPr>
          <w:p w14:paraId="63F6E515" w14:textId="77777777" w:rsidR="0084123C" w:rsidRDefault="00000000">
            <w:r>
              <w:rPr>
                <w:rFonts w:ascii="Aptos" w:hAnsi="Aptos"/>
              </w:rPr>
              <w:t>The sequence moves forward for this reason: a multitude must have those with whom it associates; therefore Bi follows. Bi means association.</w:t>
            </w:r>
          </w:p>
        </w:tc>
      </w:tr>
    </w:tbl>
    <w:p w14:paraId="721A3614" w14:textId="77777777" w:rsidR="0084123C" w:rsidRDefault="0084123C">
      <w:pPr>
        <w:spacing w:after="20"/>
      </w:pPr>
    </w:p>
    <w:p w14:paraId="729987F6" w14:textId="77777777" w:rsidR="0084123C" w:rsidRDefault="00000000">
      <w:pPr>
        <w:pStyle w:val="31"/>
        <w:spacing w:after="40"/>
      </w:pPr>
      <w:r>
        <w:rPr>
          <w:rFonts w:ascii="Aptos" w:eastAsia="Noto Sans CJK TC" w:hAnsi="Aptos"/>
        </w:rPr>
        <w:t>Sequence of Hexagrams Chapter 1 Unit 8  XUGUA-01-08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D90049F" w14:textId="77777777">
        <w:trPr>
          <w:cantSplit/>
          <w:tblHeader/>
        </w:trPr>
        <w:tc>
          <w:tcPr>
            <w:tcW w:w="4961" w:type="dxa"/>
            <w:shd w:val="clear" w:color="auto" w:fill="D9E7F3"/>
            <w:tcMar>
              <w:top w:w="95" w:type="dxa"/>
              <w:left w:w="95" w:type="dxa"/>
              <w:bottom w:w="95" w:type="dxa"/>
              <w:right w:w="95" w:type="dxa"/>
            </w:tcMar>
          </w:tcPr>
          <w:p w14:paraId="0701DB6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D4A118B" w14:textId="77777777" w:rsidR="0084123C" w:rsidRDefault="00000000">
            <w:r>
              <w:rPr>
                <w:rFonts w:ascii="Aptos" w:hAnsi="Aptos"/>
              </w:rPr>
              <w:t>Conversational Plain English Translation</w:t>
            </w:r>
          </w:p>
        </w:tc>
      </w:tr>
      <w:tr w:rsidR="0084123C" w14:paraId="030727CA" w14:textId="77777777">
        <w:tc>
          <w:tcPr>
            <w:tcW w:w="4961" w:type="dxa"/>
            <w:tcMar>
              <w:top w:w="115" w:type="dxa"/>
              <w:left w:w="115" w:type="dxa"/>
              <w:bottom w:w="115" w:type="dxa"/>
              <w:right w:w="115" w:type="dxa"/>
            </w:tcMar>
            <w:vAlign w:val="center"/>
          </w:tcPr>
          <w:p w14:paraId="290E1CCF" w14:textId="77777777" w:rsidR="0084123C" w:rsidRDefault="00000000">
            <w:pPr>
              <w:spacing w:after="0" w:line="300" w:lineRule="auto"/>
            </w:pPr>
            <w:r>
              <w:rPr>
                <w:sz w:val="19"/>
              </w:rPr>
              <w:t>比必有所畜也，故受之以小畜。</w:t>
            </w:r>
          </w:p>
        </w:tc>
        <w:tc>
          <w:tcPr>
            <w:tcW w:w="4961" w:type="dxa"/>
            <w:tcMar>
              <w:top w:w="115" w:type="dxa"/>
              <w:left w:w="115" w:type="dxa"/>
              <w:bottom w:w="115" w:type="dxa"/>
              <w:right w:w="115" w:type="dxa"/>
            </w:tcMar>
            <w:vAlign w:val="center"/>
          </w:tcPr>
          <w:p w14:paraId="1D73EAE5" w14:textId="77777777" w:rsidR="0084123C" w:rsidRDefault="00000000">
            <w:r>
              <w:rPr>
                <w:rFonts w:ascii="Aptos" w:hAnsi="Aptos"/>
              </w:rPr>
              <w:t>This is how the next hexagram follows: association necessarily involves accumulation; therefore Xiao Xu follows.</w:t>
            </w:r>
          </w:p>
        </w:tc>
      </w:tr>
    </w:tbl>
    <w:p w14:paraId="448E26A2" w14:textId="77777777" w:rsidR="0084123C" w:rsidRDefault="0084123C">
      <w:pPr>
        <w:spacing w:after="20"/>
      </w:pPr>
    </w:p>
    <w:p w14:paraId="1C6CDBD0" w14:textId="77777777" w:rsidR="0084123C" w:rsidRDefault="00000000">
      <w:pPr>
        <w:pStyle w:val="31"/>
        <w:spacing w:after="40"/>
      </w:pPr>
      <w:r>
        <w:rPr>
          <w:rFonts w:ascii="Aptos" w:eastAsia="Noto Sans CJK TC" w:hAnsi="Aptos"/>
        </w:rPr>
        <w:t>Sequence of Hexagrams Chapter 1 Unit 9  XUGUA-01-09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5FD3666" w14:textId="77777777">
        <w:trPr>
          <w:cantSplit/>
          <w:tblHeader/>
        </w:trPr>
        <w:tc>
          <w:tcPr>
            <w:tcW w:w="4961" w:type="dxa"/>
            <w:shd w:val="clear" w:color="auto" w:fill="D9E7F3"/>
            <w:tcMar>
              <w:top w:w="95" w:type="dxa"/>
              <w:left w:w="95" w:type="dxa"/>
              <w:bottom w:w="95" w:type="dxa"/>
              <w:right w:w="95" w:type="dxa"/>
            </w:tcMar>
          </w:tcPr>
          <w:p w14:paraId="1739859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4C5DEB3" w14:textId="77777777" w:rsidR="0084123C" w:rsidRDefault="00000000">
            <w:r>
              <w:rPr>
                <w:rFonts w:ascii="Aptos" w:hAnsi="Aptos"/>
              </w:rPr>
              <w:t>Conversational Plain English Translation</w:t>
            </w:r>
          </w:p>
        </w:tc>
      </w:tr>
      <w:tr w:rsidR="0084123C" w14:paraId="2C903CE3" w14:textId="77777777">
        <w:tc>
          <w:tcPr>
            <w:tcW w:w="4961" w:type="dxa"/>
            <w:tcMar>
              <w:top w:w="115" w:type="dxa"/>
              <w:left w:w="115" w:type="dxa"/>
              <w:bottom w:w="115" w:type="dxa"/>
              <w:right w:w="115" w:type="dxa"/>
            </w:tcMar>
            <w:vAlign w:val="center"/>
          </w:tcPr>
          <w:p w14:paraId="5E1C9176" w14:textId="77777777" w:rsidR="0084123C" w:rsidRDefault="00000000">
            <w:pPr>
              <w:spacing w:after="0" w:line="300" w:lineRule="auto"/>
            </w:pPr>
            <w:r>
              <w:rPr>
                <w:sz w:val="19"/>
              </w:rPr>
              <w:t>物畜然後有禮，故受之以履。</w:t>
            </w:r>
          </w:p>
        </w:tc>
        <w:tc>
          <w:tcPr>
            <w:tcW w:w="4961" w:type="dxa"/>
            <w:tcMar>
              <w:top w:w="115" w:type="dxa"/>
              <w:left w:w="115" w:type="dxa"/>
              <w:bottom w:w="115" w:type="dxa"/>
              <w:right w:w="115" w:type="dxa"/>
            </w:tcMar>
            <w:vAlign w:val="center"/>
          </w:tcPr>
          <w:p w14:paraId="090554BB" w14:textId="77777777" w:rsidR="0084123C" w:rsidRDefault="00000000">
            <w:r>
              <w:rPr>
                <w:rFonts w:ascii="Aptos" w:hAnsi="Aptos"/>
              </w:rPr>
              <w:t>The sequence moves forward for this reason: after things are accumulated, ritual order becomes possible; therefore Lu follows.</w:t>
            </w:r>
          </w:p>
        </w:tc>
      </w:tr>
    </w:tbl>
    <w:p w14:paraId="347C97B9" w14:textId="77777777" w:rsidR="0084123C" w:rsidRDefault="0084123C">
      <w:pPr>
        <w:spacing w:after="20"/>
      </w:pPr>
    </w:p>
    <w:p w14:paraId="2AD56415" w14:textId="77777777" w:rsidR="0084123C" w:rsidRDefault="00000000">
      <w:pPr>
        <w:pStyle w:val="31"/>
        <w:spacing w:after="40"/>
      </w:pPr>
      <w:r>
        <w:rPr>
          <w:rFonts w:ascii="Aptos" w:eastAsia="Noto Sans CJK TC" w:hAnsi="Aptos"/>
        </w:rPr>
        <w:t>Sequence of Hexagrams Chapter 1 Unit 10  XUGUA-01-10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79016DD" w14:textId="77777777">
        <w:trPr>
          <w:cantSplit/>
          <w:tblHeader/>
        </w:trPr>
        <w:tc>
          <w:tcPr>
            <w:tcW w:w="4961" w:type="dxa"/>
            <w:shd w:val="clear" w:color="auto" w:fill="D9E7F3"/>
            <w:tcMar>
              <w:top w:w="95" w:type="dxa"/>
              <w:left w:w="95" w:type="dxa"/>
              <w:bottom w:w="95" w:type="dxa"/>
              <w:right w:w="95" w:type="dxa"/>
            </w:tcMar>
          </w:tcPr>
          <w:p w14:paraId="576D453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605CCD7" w14:textId="77777777" w:rsidR="0084123C" w:rsidRDefault="00000000">
            <w:r>
              <w:rPr>
                <w:rFonts w:ascii="Aptos" w:hAnsi="Aptos"/>
              </w:rPr>
              <w:t>Conversational Plain English Translation</w:t>
            </w:r>
          </w:p>
        </w:tc>
      </w:tr>
      <w:tr w:rsidR="0084123C" w14:paraId="0E8E72B2" w14:textId="77777777">
        <w:tc>
          <w:tcPr>
            <w:tcW w:w="4961" w:type="dxa"/>
            <w:tcMar>
              <w:top w:w="115" w:type="dxa"/>
              <w:left w:w="115" w:type="dxa"/>
              <w:bottom w:w="115" w:type="dxa"/>
              <w:right w:w="115" w:type="dxa"/>
            </w:tcMar>
            <w:vAlign w:val="center"/>
          </w:tcPr>
          <w:p w14:paraId="6DCA166A" w14:textId="77777777" w:rsidR="0084123C" w:rsidRDefault="00000000">
            <w:pPr>
              <w:spacing w:after="0" w:line="300" w:lineRule="auto"/>
            </w:pPr>
            <w:r>
              <w:rPr>
                <w:sz w:val="19"/>
              </w:rPr>
              <w:t>履而泰，然後安，故受之以泰；泰者通也。</w:t>
            </w:r>
          </w:p>
        </w:tc>
        <w:tc>
          <w:tcPr>
            <w:tcW w:w="4961" w:type="dxa"/>
            <w:tcMar>
              <w:top w:w="115" w:type="dxa"/>
              <w:left w:w="115" w:type="dxa"/>
              <w:bottom w:w="115" w:type="dxa"/>
              <w:right w:w="115" w:type="dxa"/>
            </w:tcMar>
            <w:vAlign w:val="center"/>
          </w:tcPr>
          <w:p w14:paraId="7CCAE3B4" w14:textId="77777777" w:rsidR="0084123C" w:rsidRDefault="00000000">
            <w:r>
              <w:rPr>
                <w:rFonts w:ascii="Aptos" w:hAnsi="Aptos"/>
              </w:rPr>
              <w:t>The sequence moves forward for this reason: by treading the proper way one reaches peace, and then security; therefore Tai follows. Tai means free communication.</w:t>
            </w:r>
          </w:p>
        </w:tc>
      </w:tr>
    </w:tbl>
    <w:p w14:paraId="09D2C559" w14:textId="77777777" w:rsidR="0084123C" w:rsidRDefault="0084123C">
      <w:pPr>
        <w:spacing w:after="20"/>
      </w:pPr>
    </w:p>
    <w:p w14:paraId="75E9A106" w14:textId="77777777" w:rsidR="0084123C" w:rsidRDefault="00000000">
      <w:pPr>
        <w:pStyle w:val="31"/>
        <w:spacing w:after="40"/>
      </w:pPr>
      <w:r>
        <w:rPr>
          <w:rFonts w:ascii="Aptos" w:eastAsia="Noto Sans CJK TC" w:hAnsi="Aptos"/>
        </w:rPr>
        <w:t>Sequence of Hexagrams Chapter 1 Unit 11  XUGUA-01-11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30CDA59" w14:textId="77777777">
        <w:trPr>
          <w:cantSplit/>
          <w:tblHeader/>
        </w:trPr>
        <w:tc>
          <w:tcPr>
            <w:tcW w:w="4961" w:type="dxa"/>
            <w:shd w:val="clear" w:color="auto" w:fill="D9E7F3"/>
            <w:tcMar>
              <w:top w:w="95" w:type="dxa"/>
              <w:left w:w="95" w:type="dxa"/>
              <w:bottom w:w="95" w:type="dxa"/>
              <w:right w:w="95" w:type="dxa"/>
            </w:tcMar>
          </w:tcPr>
          <w:p w14:paraId="1ED35E2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DCF4167" w14:textId="77777777" w:rsidR="0084123C" w:rsidRDefault="00000000">
            <w:r>
              <w:rPr>
                <w:rFonts w:ascii="Aptos" w:hAnsi="Aptos"/>
              </w:rPr>
              <w:t>Conversational Plain English Translation</w:t>
            </w:r>
          </w:p>
        </w:tc>
      </w:tr>
      <w:tr w:rsidR="0084123C" w14:paraId="4D5191A7" w14:textId="77777777">
        <w:tc>
          <w:tcPr>
            <w:tcW w:w="4961" w:type="dxa"/>
            <w:tcMar>
              <w:top w:w="115" w:type="dxa"/>
              <w:left w:w="115" w:type="dxa"/>
              <w:bottom w:w="115" w:type="dxa"/>
              <w:right w:w="115" w:type="dxa"/>
            </w:tcMar>
            <w:vAlign w:val="center"/>
          </w:tcPr>
          <w:p w14:paraId="1F213837" w14:textId="77777777" w:rsidR="0084123C" w:rsidRDefault="00000000">
            <w:pPr>
              <w:spacing w:after="0" w:line="300" w:lineRule="auto"/>
            </w:pPr>
            <w:r>
              <w:rPr>
                <w:sz w:val="19"/>
              </w:rPr>
              <w:t>物不可以終通，故受之以否。</w:t>
            </w:r>
          </w:p>
        </w:tc>
        <w:tc>
          <w:tcPr>
            <w:tcW w:w="4961" w:type="dxa"/>
            <w:tcMar>
              <w:top w:w="115" w:type="dxa"/>
              <w:left w:w="115" w:type="dxa"/>
              <w:bottom w:w="115" w:type="dxa"/>
              <w:right w:w="115" w:type="dxa"/>
            </w:tcMar>
            <w:vAlign w:val="center"/>
          </w:tcPr>
          <w:p w14:paraId="58764C14" w14:textId="77777777" w:rsidR="0084123C" w:rsidRDefault="00000000">
            <w:r>
              <w:rPr>
                <w:rFonts w:ascii="Aptos" w:hAnsi="Aptos"/>
              </w:rPr>
              <w:t>This is how the next hexagram follows: things cannot remain forever in free communication; therefore Pi follows.</w:t>
            </w:r>
          </w:p>
        </w:tc>
      </w:tr>
    </w:tbl>
    <w:p w14:paraId="4D4D8D35" w14:textId="77777777" w:rsidR="0084123C" w:rsidRDefault="0084123C">
      <w:pPr>
        <w:spacing w:after="20"/>
      </w:pPr>
    </w:p>
    <w:p w14:paraId="332F066B" w14:textId="77777777" w:rsidR="0084123C" w:rsidRDefault="00000000">
      <w:pPr>
        <w:pStyle w:val="31"/>
        <w:spacing w:after="40"/>
      </w:pPr>
      <w:r>
        <w:rPr>
          <w:rFonts w:ascii="Aptos" w:eastAsia="Noto Sans CJK TC" w:hAnsi="Aptos"/>
        </w:rPr>
        <w:t>Sequence of Hexagrams Chapter 1 Unit 12  XUGUA-01-12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750C65A" w14:textId="77777777">
        <w:trPr>
          <w:cantSplit/>
          <w:tblHeader/>
        </w:trPr>
        <w:tc>
          <w:tcPr>
            <w:tcW w:w="4961" w:type="dxa"/>
            <w:shd w:val="clear" w:color="auto" w:fill="D9E7F3"/>
            <w:tcMar>
              <w:top w:w="95" w:type="dxa"/>
              <w:left w:w="95" w:type="dxa"/>
              <w:bottom w:w="95" w:type="dxa"/>
              <w:right w:w="95" w:type="dxa"/>
            </w:tcMar>
          </w:tcPr>
          <w:p w14:paraId="2E15FA6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C334E55" w14:textId="77777777" w:rsidR="0084123C" w:rsidRDefault="00000000">
            <w:r>
              <w:rPr>
                <w:rFonts w:ascii="Aptos" w:hAnsi="Aptos"/>
              </w:rPr>
              <w:t>Conversational Plain English Translation</w:t>
            </w:r>
          </w:p>
        </w:tc>
      </w:tr>
      <w:tr w:rsidR="0084123C" w14:paraId="06BEF333" w14:textId="77777777">
        <w:tc>
          <w:tcPr>
            <w:tcW w:w="4961" w:type="dxa"/>
            <w:tcMar>
              <w:top w:w="115" w:type="dxa"/>
              <w:left w:w="115" w:type="dxa"/>
              <w:bottom w:w="115" w:type="dxa"/>
              <w:right w:w="115" w:type="dxa"/>
            </w:tcMar>
            <w:vAlign w:val="center"/>
          </w:tcPr>
          <w:p w14:paraId="70D662BA" w14:textId="77777777" w:rsidR="0084123C" w:rsidRDefault="00000000">
            <w:pPr>
              <w:spacing w:after="0" w:line="300" w:lineRule="auto"/>
            </w:pPr>
            <w:r>
              <w:rPr>
                <w:sz w:val="19"/>
              </w:rPr>
              <w:t>物不可以終否，故受之以同人。</w:t>
            </w:r>
          </w:p>
        </w:tc>
        <w:tc>
          <w:tcPr>
            <w:tcW w:w="4961" w:type="dxa"/>
            <w:tcMar>
              <w:top w:w="115" w:type="dxa"/>
              <w:left w:w="115" w:type="dxa"/>
              <w:bottom w:w="115" w:type="dxa"/>
              <w:right w:w="115" w:type="dxa"/>
            </w:tcMar>
            <w:vAlign w:val="center"/>
          </w:tcPr>
          <w:p w14:paraId="6B967978" w14:textId="77777777" w:rsidR="0084123C" w:rsidRDefault="00000000">
            <w:r>
              <w:rPr>
                <w:rFonts w:ascii="Aptos" w:hAnsi="Aptos"/>
              </w:rPr>
              <w:t>The sequence moves forward for this reason: things cannot remain forever obstructed; therefore Tong Ren follows.</w:t>
            </w:r>
          </w:p>
        </w:tc>
      </w:tr>
    </w:tbl>
    <w:p w14:paraId="66848FB7" w14:textId="77777777" w:rsidR="0084123C" w:rsidRDefault="0084123C">
      <w:pPr>
        <w:spacing w:after="20"/>
      </w:pPr>
    </w:p>
    <w:p w14:paraId="068A556C" w14:textId="77777777" w:rsidR="0084123C" w:rsidRDefault="00000000">
      <w:pPr>
        <w:pStyle w:val="31"/>
        <w:spacing w:after="40"/>
      </w:pPr>
      <w:r>
        <w:rPr>
          <w:rFonts w:ascii="Aptos" w:eastAsia="Noto Sans CJK TC" w:hAnsi="Aptos"/>
        </w:rPr>
        <w:t>Sequence of Hexagrams Chapter 1 Unit 13  XUGUA-01-13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F07E63D" w14:textId="77777777">
        <w:trPr>
          <w:cantSplit/>
          <w:tblHeader/>
        </w:trPr>
        <w:tc>
          <w:tcPr>
            <w:tcW w:w="4961" w:type="dxa"/>
            <w:shd w:val="clear" w:color="auto" w:fill="D9E7F3"/>
            <w:tcMar>
              <w:top w:w="95" w:type="dxa"/>
              <w:left w:w="95" w:type="dxa"/>
              <w:bottom w:w="95" w:type="dxa"/>
              <w:right w:w="95" w:type="dxa"/>
            </w:tcMar>
          </w:tcPr>
          <w:p w14:paraId="03FBBFF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C003541" w14:textId="77777777" w:rsidR="0084123C" w:rsidRDefault="00000000">
            <w:r>
              <w:rPr>
                <w:rFonts w:ascii="Aptos" w:hAnsi="Aptos"/>
              </w:rPr>
              <w:t>Conversational Plain English Translation</w:t>
            </w:r>
          </w:p>
        </w:tc>
      </w:tr>
      <w:tr w:rsidR="0084123C" w14:paraId="772B2510" w14:textId="77777777">
        <w:tc>
          <w:tcPr>
            <w:tcW w:w="4961" w:type="dxa"/>
            <w:tcMar>
              <w:top w:w="115" w:type="dxa"/>
              <w:left w:w="115" w:type="dxa"/>
              <w:bottom w:w="115" w:type="dxa"/>
              <w:right w:w="115" w:type="dxa"/>
            </w:tcMar>
            <w:vAlign w:val="center"/>
          </w:tcPr>
          <w:p w14:paraId="4D189417" w14:textId="77777777" w:rsidR="0084123C" w:rsidRDefault="00000000">
            <w:pPr>
              <w:spacing w:after="0" w:line="300" w:lineRule="auto"/>
            </w:pPr>
            <w:r>
              <w:rPr>
                <w:sz w:val="19"/>
              </w:rPr>
              <w:t>與人同者，物必歸焉，故受之以大有。</w:t>
            </w:r>
          </w:p>
        </w:tc>
        <w:tc>
          <w:tcPr>
            <w:tcW w:w="4961" w:type="dxa"/>
            <w:tcMar>
              <w:top w:w="115" w:type="dxa"/>
              <w:left w:w="115" w:type="dxa"/>
              <w:bottom w:w="115" w:type="dxa"/>
              <w:right w:w="115" w:type="dxa"/>
            </w:tcMar>
            <w:vAlign w:val="center"/>
          </w:tcPr>
          <w:p w14:paraId="42F61FB4" w14:textId="77777777" w:rsidR="0084123C" w:rsidRDefault="00000000">
            <w:r>
              <w:rPr>
                <w:rFonts w:ascii="Aptos" w:hAnsi="Aptos"/>
              </w:rPr>
              <w:t>This is how the next hexagram follows: those who unite with others necessarily attract things to themselves; therefore Da You follows.</w:t>
            </w:r>
          </w:p>
        </w:tc>
      </w:tr>
    </w:tbl>
    <w:p w14:paraId="4D39CD80" w14:textId="77777777" w:rsidR="0084123C" w:rsidRDefault="0084123C">
      <w:pPr>
        <w:spacing w:after="20"/>
      </w:pPr>
    </w:p>
    <w:p w14:paraId="3D8D768D" w14:textId="77777777" w:rsidR="0084123C" w:rsidRDefault="00000000">
      <w:pPr>
        <w:pStyle w:val="31"/>
        <w:spacing w:after="40"/>
      </w:pPr>
      <w:r>
        <w:rPr>
          <w:rFonts w:ascii="Aptos" w:eastAsia="Noto Sans CJK TC" w:hAnsi="Aptos"/>
        </w:rPr>
        <w:t>Sequence of Hexagrams Chapter 1 Unit 14  XUGUA-01-14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AC49D2C" w14:textId="77777777">
        <w:trPr>
          <w:cantSplit/>
          <w:tblHeader/>
        </w:trPr>
        <w:tc>
          <w:tcPr>
            <w:tcW w:w="4961" w:type="dxa"/>
            <w:shd w:val="clear" w:color="auto" w:fill="D9E7F3"/>
            <w:tcMar>
              <w:top w:w="95" w:type="dxa"/>
              <w:left w:w="95" w:type="dxa"/>
              <w:bottom w:w="95" w:type="dxa"/>
              <w:right w:w="95" w:type="dxa"/>
            </w:tcMar>
          </w:tcPr>
          <w:p w14:paraId="7709CAE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DB9C4ED" w14:textId="77777777" w:rsidR="0084123C" w:rsidRDefault="00000000">
            <w:r>
              <w:rPr>
                <w:rFonts w:ascii="Aptos" w:hAnsi="Aptos"/>
              </w:rPr>
              <w:t>Conversational Plain English Translation</w:t>
            </w:r>
          </w:p>
        </w:tc>
      </w:tr>
      <w:tr w:rsidR="0084123C" w14:paraId="758E93B3" w14:textId="77777777">
        <w:tc>
          <w:tcPr>
            <w:tcW w:w="4961" w:type="dxa"/>
            <w:tcMar>
              <w:top w:w="115" w:type="dxa"/>
              <w:left w:w="115" w:type="dxa"/>
              <w:bottom w:w="115" w:type="dxa"/>
              <w:right w:w="115" w:type="dxa"/>
            </w:tcMar>
            <w:vAlign w:val="center"/>
          </w:tcPr>
          <w:p w14:paraId="13CEA277" w14:textId="77777777" w:rsidR="0084123C" w:rsidRDefault="00000000">
            <w:pPr>
              <w:spacing w:after="0" w:line="300" w:lineRule="auto"/>
            </w:pPr>
            <w:r>
              <w:rPr>
                <w:sz w:val="19"/>
              </w:rPr>
              <w:t>有大者不可以盈，故受之以謙。</w:t>
            </w:r>
          </w:p>
        </w:tc>
        <w:tc>
          <w:tcPr>
            <w:tcW w:w="4961" w:type="dxa"/>
            <w:tcMar>
              <w:top w:w="115" w:type="dxa"/>
              <w:left w:w="115" w:type="dxa"/>
              <w:bottom w:w="115" w:type="dxa"/>
              <w:right w:w="115" w:type="dxa"/>
            </w:tcMar>
            <w:vAlign w:val="center"/>
          </w:tcPr>
          <w:p w14:paraId="793B5DE8" w14:textId="77777777" w:rsidR="0084123C" w:rsidRDefault="00000000">
            <w:r>
              <w:rPr>
                <w:rFonts w:ascii="Aptos" w:hAnsi="Aptos"/>
              </w:rPr>
              <w:t>The sequence moves forward for this reason: one who possesses greatness must not let it overflow; therefore Qian follows.</w:t>
            </w:r>
          </w:p>
        </w:tc>
      </w:tr>
    </w:tbl>
    <w:p w14:paraId="79C53522" w14:textId="77777777" w:rsidR="0084123C" w:rsidRDefault="0084123C">
      <w:pPr>
        <w:spacing w:after="20"/>
      </w:pPr>
    </w:p>
    <w:p w14:paraId="1D9443FA" w14:textId="77777777" w:rsidR="0084123C" w:rsidRDefault="00000000">
      <w:pPr>
        <w:pStyle w:val="31"/>
        <w:spacing w:after="40"/>
      </w:pPr>
      <w:r>
        <w:rPr>
          <w:rFonts w:ascii="Aptos" w:eastAsia="Noto Sans CJK TC" w:hAnsi="Aptos"/>
        </w:rPr>
        <w:t>Sequence of Hexagrams Chapter 1 Unit 15  XUGUA-01-15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0801ADF" w14:textId="77777777">
        <w:trPr>
          <w:cantSplit/>
          <w:tblHeader/>
        </w:trPr>
        <w:tc>
          <w:tcPr>
            <w:tcW w:w="4961" w:type="dxa"/>
            <w:shd w:val="clear" w:color="auto" w:fill="D9E7F3"/>
            <w:tcMar>
              <w:top w:w="95" w:type="dxa"/>
              <w:left w:w="95" w:type="dxa"/>
              <w:bottom w:w="95" w:type="dxa"/>
              <w:right w:w="95" w:type="dxa"/>
            </w:tcMar>
          </w:tcPr>
          <w:p w14:paraId="5C00939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D2A72BA" w14:textId="77777777" w:rsidR="0084123C" w:rsidRDefault="00000000">
            <w:r>
              <w:rPr>
                <w:rFonts w:ascii="Aptos" w:hAnsi="Aptos"/>
              </w:rPr>
              <w:t>Conversational Plain English Translation</w:t>
            </w:r>
          </w:p>
        </w:tc>
      </w:tr>
      <w:tr w:rsidR="0084123C" w14:paraId="17E74901" w14:textId="77777777">
        <w:tc>
          <w:tcPr>
            <w:tcW w:w="4961" w:type="dxa"/>
            <w:tcMar>
              <w:top w:w="115" w:type="dxa"/>
              <w:left w:w="115" w:type="dxa"/>
              <w:bottom w:w="115" w:type="dxa"/>
              <w:right w:w="115" w:type="dxa"/>
            </w:tcMar>
            <w:vAlign w:val="center"/>
          </w:tcPr>
          <w:p w14:paraId="4D93938F" w14:textId="77777777" w:rsidR="0084123C" w:rsidRDefault="00000000">
            <w:pPr>
              <w:spacing w:after="0" w:line="300" w:lineRule="auto"/>
            </w:pPr>
            <w:r>
              <w:rPr>
                <w:sz w:val="19"/>
              </w:rPr>
              <w:t>有大而能謙，必豫，故受之以豫。</w:t>
            </w:r>
          </w:p>
        </w:tc>
        <w:tc>
          <w:tcPr>
            <w:tcW w:w="4961" w:type="dxa"/>
            <w:tcMar>
              <w:top w:w="115" w:type="dxa"/>
              <w:left w:w="115" w:type="dxa"/>
              <w:bottom w:w="115" w:type="dxa"/>
              <w:right w:w="115" w:type="dxa"/>
            </w:tcMar>
            <w:vAlign w:val="center"/>
          </w:tcPr>
          <w:p w14:paraId="3190B7C8" w14:textId="77777777" w:rsidR="0084123C" w:rsidRDefault="00000000">
            <w:r>
              <w:rPr>
                <w:rFonts w:ascii="Aptos" w:hAnsi="Aptos"/>
              </w:rPr>
              <w:t>This is how the next hexagram follows: one who possesses greatness and can remain modest will surely have joy; therefore Yu follows.</w:t>
            </w:r>
          </w:p>
        </w:tc>
      </w:tr>
    </w:tbl>
    <w:p w14:paraId="1EE85A92" w14:textId="77777777" w:rsidR="0084123C" w:rsidRDefault="0084123C">
      <w:pPr>
        <w:spacing w:after="20"/>
      </w:pPr>
    </w:p>
    <w:p w14:paraId="52E75726" w14:textId="77777777" w:rsidR="0084123C" w:rsidRDefault="00000000">
      <w:pPr>
        <w:pStyle w:val="31"/>
        <w:spacing w:after="40"/>
      </w:pPr>
      <w:r>
        <w:rPr>
          <w:rFonts w:ascii="Aptos" w:eastAsia="Noto Sans CJK TC" w:hAnsi="Aptos"/>
        </w:rPr>
        <w:t>Sequence of Hexagrams Chapter 1 Unit 16  XUGUA-01-16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EC24931" w14:textId="77777777">
        <w:trPr>
          <w:cantSplit/>
          <w:tblHeader/>
        </w:trPr>
        <w:tc>
          <w:tcPr>
            <w:tcW w:w="4961" w:type="dxa"/>
            <w:shd w:val="clear" w:color="auto" w:fill="D9E7F3"/>
            <w:tcMar>
              <w:top w:w="95" w:type="dxa"/>
              <w:left w:w="95" w:type="dxa"/>
              <w:bottom w:w="95" w:type="dxa"/>
              <w:right w:w="95" w:type="dxa"/>
            </w:tcMar>
          </w:tcPr>
          <w:p w14:paraId="10072AE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E06323D" w14:textId="77777777" w:rsidR="0084123C" w:rsidRDefault="00000000">
            <w:r>
              <w:rPr>
                <w:rFonts w:ascii="Aptos" w:hAnsi="Aptos"/>
              </w:rPr>
              <w:t>Conversational Plain English Translation</w:t>
            </w:r>
          </w:p>
        </w:tc>
      </w:tr>
      <w:tr w:rsidR="0084123C" w14:paraId="18D3A136" w14:textId="77777777">
        <w:tc>
          <w:tcPr>
            <w:tcW w:w="4961" w:type="dxa"/>
            <w:tcMar>
              <w:top w:w="115" w:type="dxa"/>
              <w:left w:w="115" w:type="dxa"/>
              <w:bottom w:w="115" w:type="dxa"/>
              <w:right w:w="115" w:type="dxa"/>
            </w:tcMar>
            <w:vAlign w:val="center"/>
          </w:tcPr>
          <w:p w14:paraId="0E7EC089" w14:textId="77777777" w:rsidR="0084123C" w:rsidRDefault="00000000">
            <w:pPr>
              <w:spacing w:after="0" w:line="300" w:lineRule="auto"/>
            </w:pPr>
            <w:r>
              <w:rPr>
                <w:sz w:val="19"/>
              </w:rPr>
              <w:t>豫必有隨，故受之以隨。</w:t>
            </w:r>
          </w:p>
        </w:tc>
        <w:tc>
          <w:tcPr>
            <w:tcW w:w="4961" w:type="dxa"/>
            <w:tcMar>
              <w:top w:w="115" w:type="dxa"/>
              <w:left w:w="115" w:type="dxa"/>
              <w:bottom w:w="115" w:type="dxa"/>
              <w:right w:w="115" w:type="dxa"/>
            </w:tcMar>
            <w:vAlign w:val="center"/>
          </w:tcPr>
          <w:p w14:paraId="2FACF22E" w14:textId="77777777" w:rsidR="0084123C" w:rsidRDefault="00000000">
            <w:r>
              <w:rPr>
                <w:rFonts w:ascii="Aptos" w:hAnsi="Aptos"/>
              </w:rPr>
              <w:t>The sequence moves forward for this reason: joy inevitably brings followers; therefore Sui follows.</w:t>
            </w:r>
          </w:p>
        </w:tc>
      </w:tr>
    </w:tbl>
    <w:p w14:paraId="09DC4792" w14:textId="77777777" w:rsidR="0084123C" w:rsidRDefault="0084123C">
      <w:pPr>
        <w:spacing w:after="20"/>
      </w:pPr>
    </w:p>
    <w:p w14:paraId="62B2734B" w14:textId="77777777" w:rsidR="0084123C" w:rsidRDefault="00000000">
      <w:pPr>
        <w:pStyle w:val="31"/>
        <w:spacing w:after="40"/>
      </w:pPr>
      <w:r>
        <w:rPr>
          <w:rFonts w:ascii="Aptos" w:eastAsia="Noto Sans CJK TC" w:hAnsi="Aptos"/>
        </w:rPr>
        <w:t>Sequence of Hexagrams Chapter 1 Unit 17  XUGUA-01-17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EC6EEC8" w14:textId="77777777">
        <w:trPr>
          <w:cantSplit/>
          <w:tblHeader/>
        </w:trPr>
        <w:tc>
          <w:tcPr>
            <w:tcW w:w="4961" w:type="dxa"/>
            <w:shd w:val="clear" w:color="auto" w:fill="D9E7F3"/>
            <w:tcMar>
              <w:top w:w="95" w:type="dxa"/>
              <w:left w:w="95" w:type="dxa"/>
              <w:bottom w:w="95" w:type="dxa"/>
              <w:right w:w="95" w:type="dxa"/>
            </w:tcMar>
          </w:tcPr>
          <w:p w14:paraId="72FDFA7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47F32A7" w14:textId="77777777" w:rsidR="0084123C" w:rsidRDefault="00000000">
            <w:r>
              <w:rPr>
                <w:rFonts w:ascii="Aptos" w:hAnsi="Aptos"/>
              </w:rPr>
              <w:t>Conversational Plain English Translation</w:t>
            </w:r>
          </w:p>
        </w:tc>
      </w:tr>
      <w:tr w:rsidR="0084123C" w14:paraId="7D20151D" w14:textId="77777777">
        <w:tc>
          <w:tcPr>
            <w:tcW w:w="4961" w:type="dxa"/>
            <w:tcMar>
              <w:top w:w="115" w:type="dxa"/>
              <w:left w:w="115" w:type="dxa"/>
              <w:bottom w:w="115" w:type="dxa"/>
              <w:right w:w="115" w:type="dxa"/>
            </w:tcMar>
            <w:vAlign w:val="center"/>
          </w:tcPr>
          <w:p w14:paraId="60C35EBF" w14:textId="77777777" w:rsidR="0084123C" w:rsidRDefault="00000000">
            <w:pPr>
              <w:spacing w:after="0" w:line="300" w:lineRule="auto"/>
            </w:pPr>
            <w:r>
              <w:rPr>
                <w:sz w:val="19"/>
              </w:rPr>
              <w:t>以喜隨人者，必有事，故受之以蠱；蠱者事也。</w:t>
            </w:r>
          </w:p>
        </w:tc>
        <w:tc>
          <w:tcPr>
            <w:tcW w:w="4961" w:type="dxa"/>
            <w:tcMar>
              <w:top w:w="115" w:type="dxa"/>
              <w:left w:w="115" w:type="dxa"/>
              <w:bottom w:w="115" w:type="dxa"/>
              <w:right w:w="115" w:type="dxa"/>
            </w:tcMar>
            <w:vAlign w:val="center"/>
          </w:tcPr>
          <w:p w14:paraId="4216BB66" w14:textId="77777777" w:rsidR="0084123C" w:rsidRDefault="00000000">
            <w:r>
              <w:rPr>
                <w:rFonts w:ascii="Aptos" w:hAnsi="Aptos"/>
              </w:rPr>
              <w:t>This is how the next hexagram follows: one who gladly follows others will necessarily have affairs to manage; therefore Gu follows. Gu means affairs requiring correction.</w:t>
            </w:r>
          </w:p>
        </w:tc>
      </w:tr>
    </w:tbl>
    <w:p w14:paraId="52D6EA4D" w14:textId="77777777" w:rsidR="0084123C" w:rsidRDefault="0084123C">
      <w:pPr>
        <w:spacing w:after="20"/>
      </w:pPr>
    </w:p>
    <w:p w14:paraId="19E7740D" w14:textId="77777777" w:rsidR="0084123C" w:rsidRDefault="00000000">
      <w:pPr>
        <w:pStyle w:val="31"/>
        <w:spacing w:after="40"/>
      </w:pPr>
      <w:r>
        <w:rPr>
          <w:rFonts w:ascii="Aptos" w:eastAsia="Noto Sans CJK TC" w:hAnsi="Aptos"/>
        </w:rPr>
        <w:t>Sequence of Hexagrams Chapter 1 Unit 18  XUGUA-01-18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C503F30" w14:textId="77777777">
        <w:trPr>
          <w:cantSplit/>
          <w:tblHeader/>
        </w:trPr>
        <w:tc>
          <w:tcPr>
            <w:tcW w:w="4961" w:type="dxa"/>
            <w:shd w:val="clear" w:color="auto" w:fill="D9E7F3"/>
            <w:tcMar>
              <w:top w:w="95" w:type="dxa"/>
              <w:left w:w="95" w:type="dxa"/>
              <w:bottom w:w="95" w:type="dxa"/>
              <w:right w:w="95" w:type="dxa"/>
            </w:tcMar>
          </w:tcPr>
          <w:p w14:paraId="5F5BD5A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120A469" w14:textId="77777777" w:rsidR="0084123C" w:rsidRDefault="00000000">
            <w:r>
              <w:rPr>
                <w:rFonts w:ascii="Aptos" w:hAnsi="Aptos"/>
              </w:rPr>
              <w:t>Conversational Plain English Translation</w:t>
            </w:r>
          </w:p>
        </w:tc>
      </w:tr>
      <w:tr w:rsidR="0084123C" w14:paraId="349B96E8" w14:textId="77777777">
        <w:tc>
          <w:tcPr>
            <w:tcW w:w="4961" w:type="dxa"/>
            <w:tcMar>
              <w:top w:w="115" w:type="dxa"/>
              <w:left w:w="115" w:type="dxa"/>
              <w:bottom w:w="115" w:type="dxa"/>
              <w:right w:w="115" w:type="dxa"/>
            </w:tcMar>
            <w:vAlign w:val="center"/>
          </w:tcPr>
          <w:p w14:paraId="6D94F59E" w14:textId="77777777" w:rsidR="0084123C" w:rsidRDefault="00000000">
            <w:pPr>
              <w:spacing w:after="0" w:line="300" w:lineRule="auto"/>
            </w:pPr>
            <w:r>
              <w:rPr>
                <w:sz w:val="19"/>
              </w:rPr>
              <w:t>有事而后可大，故受之以臨；臨者大也。</w:t>
            </w:r>
          </w:p>
        </w:tc>
        <w:tc>
          <w:tcPr>
            <w:tcW w:w="4961" w:type="dxa"/>
            <w:tcMar>
              <w:top w:w="115" w:type="dxa"/>
              <w:left w:w="115" w:type="dxa"/>
              <w:bottom w:w="115" w:type="dxa"/>
              <w:right w:w="115" w:type="dxa"/>
            </w:tcMar>
            <w:vAlign w:val="center"/>
          </w:tcPr>
          <w:p w14:paraId="069F9ECB" w14:textId="77777777" w:rsidR="0084123C" w:rsidRDefault="00000000">
            <w:r>
              <w:rPr>
                <w:rFonts w:ascii="Aptos" w:hAnsi="Aptos"/>
              </w:rPr>
              <w:t>The sequence moves forward for this reason: only after there are affairs to manage can greatness develop; therefore Lin follows. Lin means greatness approaching.</w:t>
            </w:r>
          </w:p>
        </w:tc>
      </w:tr>
    </w:tbl>
    <w:p w14:paraId="4FF90EDB" w14:textId="77777777" w:rsidR="0084123C" w:rsidRDefault="0084123C">
      <w:pPr>
        <w:spacing w:after="20"/>
      </w:pPr>
    </w:p>
    <w:p w14:paraId="20BBD9D4" w14:textId="77777777" w:rsidR="0084123C" w:rsidRDefault="00000000">
      <w:pPr>
        <w:pStyle w:val="31"/>
        <w:spacing w:after="40"/>
      </w:pPr>
      <w:r>
        <w:rPr>
          <w:rFonts w:ascii="Aptos" w:eastAsia="Noto Sans CJK TC" w:hAnsi="Aptos"/>
        </w:rPr>
        <w:t>Sequence of Hexagrams Chapter 1 Unit 19  XUGUA-01-19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B2FD4B3" w14:textId="77777777">
        <w:trPr>
          <w:cantSplit/>
          <w:tblHeader/>
        </w:trPr>
        <w:tc>
          <w:tcPr>
            <w:tcW w:w="4961" w:type="dxa"/>
            <w:shd w:val="clear" w:color="auto" w:fill="D9E7F3"/>
            <w:tcMar>
              <w:top w:w="95" w:type="dxa"/>
              <w:left w:w="95" w:type="dxa"/>
              <w:bottom w:w="95" w:type="dxa"/>
              <w:right w:w="95" w:type="dxa"/>
            </w:tcMar>
          </w:tcPr>
          <w:p w14:paraId="61A04D9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DCC8C51" w14:textId="77777777" w:rsidR="0084123C" w:rsidRDefault="00000000">
            <w:r>
              <w:rPr>
                <w:rFonts w:ascii="Aptos" w:hAnsi="Aptos"/>
              </w:rPr>
              <w:t>Conversational Plain English Translation</w:t>
            </w:r>
          </w:p>
        </w:tc>
      </w:tr>
      <w:tr w:rsidR="0084123C" w14:paraId="69B67D8F" w14:textId="77777777">
        <w:tc>
          <w:tcPr>
            <w:tcW w:w="4961" w:type="dxa"/>
            <w:tcMar>
              <w:top w:w="115" w:type="dxa"/>
              <w:left w:w="115" w:type="dxa"/>
              <w:bottom w:w="115" w:type="dxa"/>
              <w:right w:w="115" w:type="dxa"/>
            </w:tcMar>
            <w:vAlign w:val="center"/>
          </w:tcPr>
          <w:p w14:paraId="44FF7F44" w14:textId="77777777" w:rsidR="0084123C" w:rsidRDefault="00000000">
            <w:pPr>
              <w:spacing w:after="0" w:line="300" w:lineRule="auto"/>
            </w:pPr>
            <w:r>
              <w:rPr>
                <w:sz w:val="19"/>
              </w:rPr>
              <w:t>物大然後可觀，故受之以觀。</w:t>
            </w:r>
          </w:p>
        </w:tc>
        <w:tc>
          <w:tcPr>
            <w:tcW w:w="4961" w:type="dxa"/>
            <w:tcMar>
              <w:top w:w="115" w:type="dxa"/>
              <w:left w:w="115" w:type="dxa"/>
              <w:bottom w:w="115" w:type="dxa"/>
              <w:right w:w="115" w:type="dxa"/>
            </w:tcMar>
            <w:vAlign w:val="center"/>
          </w:tcPr>
          <w:p w14:paraId="18C21BF0" w14:textId="77777777" w:rsidR="0084123C" w:rsidRDefault="00000000">
            <w:r>
              <w:rPr>
                <w:rFonts w:ascii="Aptos" w:hAnsi="Aptos"/>
              </w:rPr>
              <w:t>This is how the next hexagram follows: only after things become great can they be observed; therefore Guan follows.</w:t>
            </w:r>
          </w:p>
        </w:tc>
      </w:tr>
    </w:tbl>
    <w:p w14:paraId="18FBB9B5" w14:textId="77777777" w:rsidR="0084123C" w:rsidRDefault="0084123C">
      <w:pPr>
        <w:spacing w:after="20"/>
      </w:pPr>
    </w:p>
    <w:p w14:paraId="0C1017AB" w14:textId="77777777" w:rsidR="0084123C" w:rsidRDefault="00000000">
      <w:pPr>
        <w:pStyle w:val="31"/>
        <w:spacing w:after="40"/>
      </w:pPr>
      <w:r>
        <w:rPr>
          <w:rFonts w:ascii="Aptos" w:eastAsia="Noto Sans CJK TC" w:hAnsi="Aptos"/>
        </w:rPr>
        <w:t>Sequence of Hexagrams Chapter 1 Unit 20  XUGUA-01-20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CF50686" w14:textId="77777777">
        <w:trPr>
          <w:cantSplit/>
          <w:tblHeader/>
        </w:trPr>
        <w:tc>
          <w:tcPr>
            <w:tcW w:w="4961" w:type="dxa"/>
            <w:shd w:val="clear" w:color="auto" w:fill="D9E7F3"/>
            <w:tcMar>
              <w:top w:w="95" w:type="dxa"/>
              <w:left w:w="95" w:type="dxa"/>
              <w:bottom w:w="95" w:type="dxa"/>
              <w:right w:w="95" w:type="dxa"/>
            </w:tcMar>
          </w:tcPr>
          <w:p w14:paraId="6068B67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C2CC7AD" w14:textId="77777777" w:rsidR="0084123C" w:rsidRDefault="00000000">
            <w:r>
              <w:rPr>
                <w:rFonts w:ascii="Aptos" w:hAnsi="Aptos"/>
              </w:rPr>
              <w:t>Conversational Plain English Translation</w:t>
            </w:r>
          </w:p>
        </w:tc>
      </w:tr>
      <w:tr w:rsidR="0084123C" w14:paraId="356D65D4" w14:textId="77777777">
        <w:tc>
          <w:tcPr>
            <w:tcW w:w="4961" w:type="dxa"/>
            <w:tcMar>
              <w:top w:w="115" w:type="dxa"/>
              <w:left w:w="115" w:type="dxa"/>
              <w:bottom w:w="115" w:type="dxa"/>
              <w:right w:w="115" w:type="dxa"/>
            </w:tcMar>
            <w:vAlign w:val="center"/>
          </w:tcPr>
          <w:p w14:paraId="6F0811E0" w14:textId="77777777" w:rsidR="0084123C" w:rsidRDefault="00000000">
            <w:pPr>
              <w:spacing w:after="0" w:line="300" w:lineRule="auto"/>
            </w:pPr>
            <w:r>
              <w:rPr>
                <w:sz w:val="19"/>
              </w:rPr>
              <w:t>可觀而后有所合，故受之以噬嗑；嗑者合也。</w:t>
            </w:r>
          </w:p>
        </w:tc>
        <w:tc>
          <w:tcPr>
            <w:tcW w:w="4961" w:type="dxa"/>
            <w:tcMar>
              <w:top w:w="115" w:type="dxa"/>
              <w:left w:w="115" w:type="dxa"/>
              <w:bottom w:w="115" w:type="dxa"/>
              <w:right w:w="115" w:type="dxa"/>
            </w:tcMar>
            <w:vAlign w:val="center"/>
          </w:tcPr>
          <w:p w14:paraId="23A2BE5B" w14:textId="77777777" w:rsidR="0084123C" w:rsidRDefault="00000000">
            <w:r>
              <w:rPr>
                <w:rFonts w:ascii="Aptos" w:hAnsi="Aptos"/>
              </w:rPr>
              <w:t>After something can be observed, union becomes possible; therefore Shi The person follows. The person means joining.</w:t>
            </w:r>
          </w:p>
        </w:tc>
      </w:tr>
    </w:tbl>
    <w:p w14:paraId="40E83568" w14:textId="77777777" w:rsidR="0084123C" w:rsidRDefault="0084123C">
      <w:pPr>
        <w:spacing w:after="20"/>
      </w:pPr>
    </w:p>
    <w:p w14:paraId="2755A3E2" w14:textId="77777777" w:rsidR="0084123C" w:rsidRDefault="00000000">
      <w:pPr>
        <w:pStyle w:val="31"/>
        <w:spacing w:after="40"/>
      </w:pPr>
      <w:r>
        <w:rPr>
          <w:rFonts w:ascii="Aptos" w:eastAsia="Noto Sans CJK TC" w:hAnsi="Aptos"/>
        </w:rPr>
        <w:t>Sequence of Hexagrams Chapter 1 Unit 21  XUGUA-01-21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335A43C" w14:textId="77777777">
        <w:trPr>
          <w:cantSplit/>
          <w:tblHeader/>
        </w:trPr>
        <w:tc>
          <w:tcPr>
            <w:tcW w:w="4961" w:type="dxa"/>
            <w:shd w:val="clear" w:color="auto" w:fill="D9E7F3"/>
            <w:tcMar>
              <w:top w:w="95" w:type="dxa"/>
              <w:left w:w="95" w:type="dxa"/>
              <w:bottom w:w="95" w:type="dxa"/>
              <w:right w:w="95" w:type="dxa"/>
            </w:tcMar>
          </w:tcPr>
          <w:p w14:paraId="1B7CEB6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2604B4E" w14:textId="77777777" w:rsidR="0084123C" w:rsidRDefault="00000000">
            <w:r>
              <w:rPr>
                <w:rFonts w:ascii="Aptos" w:hAnsi="Aptos"/>
              </w:rPr>
              <w:t>Conversational Plain English Translation</w:t>
            </w:r>
          </w:p>
        </w:tc>
      </w:tr>
      <w:tr w:rsidR="0084123C" w14:paraId="5D85DD84" w14:textId="77777777">
        <w:tc>
          <w:tcPr>
            <w:tcW w:w="4961" w:type="dxa"/>
            <w:tcMar>
              <w:top w:w="115" w:type="dxa"/>
              <w:left w:w="115" w:type="dxa"/>
              <w:bottom w:w="115" w:type="dxa"/>
              <w:right w:w="115" w:type="dxa"/>
            </w:tcMar>
            <w:vAlign w:val="center"/>
          </w:tcPr>
          <w:p w14:paraId="1BEA74C8" w14:textId="77777777" w:rsidR="0084123C" w:rsidRDefault="00000000">
            <w:pPr>
              <w:spacing w:after="0" w:line="300" w:lineRule="auto"/>
            </w:pPr>
            <w:r>
              <w:rPr>
                <w:sz w:val="19"/>
              </w:rPr>
              <w:t>物不可以苟合而已，故受之以賁；賁者飾也。</w:t>
            </w:r>
          </w:p>
        </w:tc>
        <w:tc>
          <w:tcPr>
            <w:tcW w:w="4961" w:type="dxa"/>
            <w:tcMar>
              <w:top w:w="115" w:type="dxa"/>
              <w:left w:w="115" w:type="dxa"/>
              <w:bottom w:w="115" w:type="dxa"/>
              <w:right w:w="115" w:type="dxa"/>
            </w:tcMar>
            <w:vAlign w:val="center"/>
          </w:tcPr>
          <w:p w14:paraId="0C8ECE1D" w14:textId="77777777" w:rsidR="0084123C" w:rsidRDefault="00000000">
            <w:r>
              <w:rPr>
                <w:rFonts w:ascii="Aptos" w:hAnsi="Aptos"/>
              </w:rPr>
              <w:t>The sequence moves forward for this reason: things must not merely unite carelessly; therefore Bi follows. Bi means adornment.</w:t>
            </w:r>
          </w:p>
        </w:tc>
      </w:tr>
    </w:tbl>
    <w:p w14:paraId="738FE685" w14:textId="77777777" w:rsidR="0084123C" w:rsidRDefault="0084123C">
      <w:pPr>
        <w:spacing w:after="20"/>
      </w:pPr>
    </w:p>
    <w:p w14:paraId="728B66C9" w14:textId="77777777" w:rsidR="0084123C" w:rsidRDefault="00000000">
      <w:pPr>
        <w:pStyle w:val="31"/>
        <w:spacing w:after="40"/>
      </w:pPr>
      <w:r>
        <w:rPr>
          <w:rFonts w:ascii="Aptos" w:eastAsia="Noto Sans CJK TC" w:hAnsi="Aptos"/>
        </w:rPr>
        <w:t>Sequence of Hexagrams Chapter 1 Unit 22  XUGUA-01-22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BA40129" w14:textId="77777777">
        <w:trPr>
          <w:cantSplit/>
          <w:tblHeader/>
        </w:trPr>
        <w:tc>
          <w:tcPr>
            <w:tcW w:w="4961" w:type="dxa"/>
            <w:shd w:val="clear" w:color="auto" w:fill="D9E7F3"/>
            <w:tcMar>
              <w:top w:w="95" w:type="dxa"/>
              <w:left w:w="95" w:type="dxa"/>
              <w:bottom w:w="95" w:type="dxa"/>
              <w:right w:w="95" w:type="dxa"/>
            </w:tcMar>
          </w:tcPr>
          <w:p w14:paraId="68F3319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4C16DF4" w14:textId="77777777" w:rsidR="0084123C" w:rsidRDefault="00000000">
            <w:r>
              <w:rPr>
                <w:rFonts w:ascii="Aptos" w:hAnsi="Aptos"/>
              </w:rPr>
              <w:t>Conversational Plain English Translation</w:t>
            </w:r>
          </w:p>
        </w:tc>
      </w:tr>
      <w:tr w:rsidR="0084123C" w14:paraId="3F3CAEDE" w14:textId="77777777">
        <w:tc>
          <w:tcPr>
            <w:tcW w:w="4961" w:type="dxa"/>
            <w:tcMar>
              <w:top w:w="115" w:type="dxa"/>
              <w:left w:w="115" w:type="dxa"/>
              <w:bottom w:w="115" w:type="dxa"/>
              <w:right w:w="115" w:type="dxa"/>
            </w:tcMar>
            <w:vAlign w:val="center"/>
          </w:tcPr>
          <w:p w14:paraId="7DCD3B5C" w14:textId="77777777" w:rsidR="0084123C" w:rsidRDefault="00000000">
            <w:pPr>
              <w:spacing w:after="0" w:line="300" w:lineRule="auto"/>
            </w:pPr>
            <w:r>
              <w:rPr>
                <w:sz w:val="19"/>
              </w:rPr>
              <w:t>致飾然後亨，則盡矣，故受之以剝；剝者剝也。</w:t>
            </w:r>
          </w:p>
        </w:tc>
        <w:tc>
          <w:tcPr>
            <w:tcW w:w="4961" w:type="dxa"/>
            <w:tcMar>
              <w:top w:w="115" w:type="dxa"/>
              <w:left w:w="115" w:type="dxa"/>
              <w:bottom w:w="115" w:type="dxa"/>
              <w:right w:w="115" w:type="dxa"/>
            </w:tcMar>
            <w:vAlign w:val="center"/>
          </w:tcPr>
          <w:p w14:paraId="456B44D6" w14:textId="77777777" w:rsidR="0084123C" w:rsidRDefault="00000000">
            <w:r>
              <w:rPr>
                <w:rFonts w:ascii="Aptos" w:hAnsi="Aptos"/>
              </w:rPr>
              <w:t>This is how the next hexagram follows: when adornment is carried to completion, prosperity reaches its limit; therefore Bo follows. Bo means stripping away.</w:t>
            </w:r>
          </w:p>
        </w:tc>
      </w:tr>
    </w:tbl>
    <w:p w14:paraId="160D4E6C" w14:textId="77777777" w:rsidR="0084123C" w:rsidRDefault="0084123C">
      <w:pPr>
        <w:spacing w:after="20"/>
      </w:pPr>
    </w:p>
    <w:p w14:paraId="17863B8F" w14:textId="77777777" w:rsidR="0084123C" w:rsidRDefault="00000000">
      <w:pPr>
        <w:pStyle w:val="31"/>
        <w:spacing w:after="40"/>
      </w:pPr>
      <w:r>
        <w:rPr>
          <w:rFonts w:ascii="Aptos" w:eastAsia="Noto Sans CJK TC" w:hAnsi="Aptos"/>
        </w:rPr>
        <w:t>Sequence of Hexagrams Chapter 1 Unit 23  XUGUA-01-23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B706EDC" w14:textId="77777777">
        <w:trPr>
          <w:cantSplit/>
          <w:tblHeader/>
        </w:trPr>
        <w:tc>
          <w:tcPr>
            <w:tcW w:w="4961" w:type="dxa"/>
            <w:shd w:val="clear" w:color="auto" w:fill="D9E7F3"/>
            <w:tcMar>
              <w:top w:w="95" w:type="dxa"/>
              <w:left w:w="95" w:type="dxa"/>
              <w:bottom w:w="95" w:type="dxa"/>
              <w:right w:w="95" w:type="dxa"/>
            </w:tcMar>
          </w:tcPr>
          <w:p w14:paraId="13A7AAE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253299F" w14:textId="77777777" w:rsidR="0084123C" w:rsidRDefault="00000000">
            <w:r>
              <w:rPr>
                <w:rFonts w:ascii="Aptos" w:hAnsi="Aptos"/>
              </w:rPr>
              <w:t>Conversational Plain English Translation</w:t>
            </w:r>
          </w:p>
        </w:tc>
      </w:tr>
      <w:tr w:rsidR="0084123C" w14:paraId="49A7D7C2" w14:textId="77777777">
        <w:tc>
          <w:tcPr>
            <w:tcW w:w="4961" w:type="dxa"/>
            <w:tcMar>
              <w:top w:w="115" w:type="dxa"/>
              <w:left w:w="115" w:type="dxa"/>
              <w:bottom w:w="115" w:type="dxa"/>
              <w:right w:w="115" w:type="dxa"/>
            </w:tcMar>
            <w:vAlign w:val="center"/>
          </w:tcPr>
          <w:p w14:paraId="5359CD4E" w14:textId="77777777" w:rsidR="0084123C" w:rsidRDefault="00000000">
            <w:pPr>
              <w:spacing w:after="0" w:line="300" w:lineRule="auto"/>
            </w:pPr>
            <w:r>
              <w:rPr>
                <w:sz w:val="19"/>
              </w:rPr>
              <w:t>物不可以終盡，剝窮上反下，故受之以復。</w:t>
            </w:r>
          </w:p>
        </w:tc>
        <w:tc>
          <w:tcPr>
            <w:tcW w:w="4961" w:type="dxa"/>
            <w:tcMar>
              <w:top w:w="115" w:type="dxa"/>
              <w:left w:w="115" w:type="dxa"/>
              <w:bottom w:w="115" w:type="dxa"/>
              <w:right w:w="115" w:type="dxa"/>
            </w:tcMar>
            <w:vAlign w:val="center"/>
          </w:tcPr>
          <w:p w14:paraId="37260C04" w14:textId="77777777" w:rsidR="0084123C" w:rsidRDefault="00000000">
            <w:r>
              <w:rPr>
                <w:rFonts w:ascii="Aptos" w:hAnsi="Aptos"/>
              </w:rPr>
              <w:t>The sequence moves forward for this reason: things cannot be exhausted forever. When stripping away reaches the top, it returns below; therefore Fu follows.</w:t>
            </w:r>
          </w:p>
        </w:tc>
      </w:tr>
    </w:tbl>
    <w:p w14:paraId="470D134E" w14:textId="77777777" w:rsidR="0084123C" w:rsidRDefault="0084123C">
      <w:pPr>
        <w:spacing w:after="20"/>
      </w:pPr>
    </w:p>
    <w:p w14:paraId="5BAA6B67" w14:textId="77777777" w:rsidR="0084123C" w:rsidRDefault="00000000">
      <w:pPr>
        <w:pStyle w:val="31"/>
        <w:spacing w:after="40"/>
      </w:pPr>
      <w:r>
        <w:rPr>
          <w:rFonts w:ascii="Aptos" w:eastAsia="Noto Sans CJK TC" w:hAnsi="Aptos"/>
        </w:rPr>
        <w:t>Sequence of Hexagrams Chapter 1 Unit 24  XUGUA-01-24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F0F79DE" w14:textId="77777777">
        <w:trPr>
          <w:cantSplit/>
          <w:tblHeader/>
        </w:trPr>
        <w:tc>
          <w:tcPr>
            <w:tcW w:w="4961" w:type="dxa"/>
            <w:shd w:val="clear" w:color="auto" w:fill="D9E7F3"/>
            <w:tcMar>
              <w:top w:w="95" w:type="dxa"/>
              <w:left w:w="95" w:type="dxa"/>
              <w:bottom w:w="95" w:type="dxa"/>
              <w:right w:w="95" w:type="dxa"/>
            </w:tcMar>
          </w:tcPr>
          <w:p w14:paraId="33E746F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A9AC8A0" w14:textId="77777777" w:rsidR="0084123C" w:rsidRDefault="00000000">
            <w:r>
              <w:rPr>
                <w:rFonts w:ascii="Aptos" w:hAnsi="Aptos"/>
              </w:rPr>
              <w:t>Conversational Plain English Translation</w:t>
            </w:r>
          </w:p>
        </w:tc>
      </w:tr>
      <w:tr w:rsidR="0084123C" w14:paraId="3E8FD9D2" w14:textId="77777777">
        <w:tc>
          <w:tcPr>
            <w:tcW w:w="4961" w:type="dxa"/>
            <w:tcMar>
              <w:top w:w="115" w:type="dxa"/>
              <w:left w:w="115" w:type="dxa"/>
              <w:bottom w:w="115" w:type="dxa"/>
              <w:right w:w="115" w:type="dxa"/>
            </w:tcMar>
            <w:vAlign w:val="center"/>
          </w:tcPr>
          <w:p w14:paraId="7FC30805" w14:textId="77777777" w:rsidR="0084123C" w:rsidRDefault="00000000">
            <w:pPr>
              <w:spacing w:after="0" w:line="300" w:lineRule="auto"/>
            </w:pPr>
            <w:r>
              <w:rPr>
                <w:sz w:val="19"/>
              </w:rPr>
              <w:t>復則不妄矣，故受之以无妄。</w:t>
            </w:r>
          </w:p>
        </w:tc>
        <w:tc>
          <w:tcPr>
            <w:tcW w:w="4961" w:type="dxa"/>
            <w:tcMar>
              <w:top w:w="115" w:type="dxa"/>
              <w:left w:w="115" w:type="dxa"/>
              <w:bottom w:w="115" w:type="dxa"/>
              <w:right w:w="115" w:type="dxa"/>
            </w:tcMar>
            <w:vAlign w:val="center"/>
          </w:tcPr>
          <w:p w14:paraId="7817A7DE" w14:textId="77777777" w:rsidR="0084123C" w:rsidRDefault="00000000">
            <w:r>
              <w:rPr>
                <w:rFonts w:ascii="Aptos" w:hAnsi="Aptos"/>
              </w:rPr>
              <w:t>This is how the next hexagram follows: with return, one no longer acts falsely; therefore Wu Wang follows.</w:t>
            </w:r>
          </w:p>
        </w:tc>
      </w:tr>
    </w:tbl>
    <w:p w14:paraId="2FA435F7" w14:textId="77777777" w:rsidR="0084123C" w:rsidRDefault="0084123C">
      <w:pPr>
        <w:spacing w:after="20"/>
      </w:pPr>
    </w:p>
    <w:p w14:paraId="49B7150E" w14:textId="77777777" w:rsidR="0084123C" w:rsidRDefault="00000000">
      <w:pPr>
        <w:pStyle w:val="31"/>
        <w:spacing w:after="40"/>
      </w:pPr>
      <w:r>
        <w:rPr>
          <w:rFonts w:ascii="Aptos" w:eastAsia="Noto Sans CJK TC" w:hAnsi="Aptos"/>
        </w:rPr>
        <w:t>Sequence of Hexagrams Chapter 1 Unit 25  XUGUA-01-25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E1D1AB3" w14:textId="77777777">
        <w:trPr>
          <w:cantSplit/>
          <w:tblHeader/>
        </w:trPr>
        <w:tc>
          <w:tcPr>
            <w:tcW w:w="4961" w:type="dxa"/>
            <w:shd w:val="clear" w:color="auto" w:fill="D9E7F3"/>
            <w:tcMar>
              <w:top w:w="95" w:type="dxa"/>
              <w:left w:w="95" w:type="dxa"/>
              <w:bottom w:w="95" w:type="dxa"/>
              <w:right w:w="95" w:type="dxa"/>
            </w:tcMar>
          </w:tcPr>
          <w:p w14:paraId="0FAF892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C2CCF64" w14:textId="77777777" w:rsidR="0084123C" w:rsidRDefault="00000000">
            <w:r>
              <w:rPr>
                <w:rFonts w:ascii="Aptos" w:hAnsi="Aptos"/>
              </w:rPr>
              <w:t>Conversational Plain English Translation</w:t>
            </w:r>
          </w:p>
        </w:tc>
      </w:tr>
      <w:tr w:rsidR="0084123C" w14:paraId="521A50F6" w14:textId="77777777">
        <w:tc>
          <w:tcPr>
            <w:tcW w:w="4961" w:type="dxa"/>
            <w:tcMar>
              <w:top w:w="115" w:type="dxa"/>
              <w:left w:w="115" w:type="dxa"/>
              <w:bottom w:w="115" w:type="dxa"/>
              <w:right w:w="115" w:type="dxa"/>
            </w:tcMar>
            <w:vAlign w:val="center"/>
          </w:tcPr>
          <w:p w14:paraId="7D962A07" w14:textId="77777777" w:rsidR="0084123C" w:rsidRDefault="00000000">
            <w:pPr>
              <w:spacing w:after="0" w:line="300" w:lineRule="auto"/>
            </w:pPr>
            <w:r>
              <w:rPr>
                <w:sz w:val="19"/>
              </w:rPr>
              <w:t>有无妄然後可畜，故受之以大畜。</w:t>
            </w:r>
          </w:p>
        </w:tc>
        <w:tc>
          <w:tcPr>
            <w:tcW w:w="4961" w:type="dxa"/>
            <w:tcMar>
              <w:top w:w="115" w:type="dxa"/>
              <w:left w:w="115" w:type="dxa"/>
              <w:bottom w:w="115" w:type="dxa"/>
              <w:right w:w="115" w:type="dxa"/>
            </w:tcMar>
            <w:vAlign w:val="center"/>
          </w:tcPr>
          <w:p w14:paraId="04D7490E" w14:textId="77777777" w:rsidR="0084123C" w:rsidRDefault="00000000">
            <w:r>
              <w:rPr>
                <w:rFonts w:ascii="Aptos" w:hAnsi="Aptos"/>
              </w:rPr>
              <w:t>The sequence moves forward for this reason: only with freedom from falsehood can there be accumulation; therefore Da Xu follows.</w:t>
            </w:r>
          </w:p>
        </w:tc>
      </w:tr>
    </w:tbl>
    <w:p w14:paraId="56A0D405" w14:textId="77777777" w:rsidR="0084123C" w:rsidRDefault="0084123C">
      <w:pPr>
        <w:spacing w:after="20"/>
      </w:pPr>
    </w:p>
    <w:p w14:paraId="72F297CF" w14:textId="77777777" w:rsidR="0084123C" w:rsidRDefault="00000000">
      <w:pPr>
        <w:pStyle w:val="31"/>
        <w:spacing w:after="40"/>
      </w:pPr>
      <w:r>
        <w:rPr>
          <w:rFonts w:ascii="Aptos" w:eastAsia="Noto Sans CJK TC" w:hAnsi="Aptos"/>
        </w:rPr>
        <w:t>Sequence of Hexagrams Chapter 1 Unit 26  XUGUA-01-26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04D2010" w14:textId="77777777">
        <w:trPr>
          <w:cantSplit/>
          <w:tblHeader/>
        </w:trPr>
        <w:tc>
          <w:tcPr>
            <w:tcW w:w="4961" w:type="dxa"/>
            <w:shd w:val="clear" w:color="auto" w:fill="D9E7F3"/>
            <w:tcMar>
              <w:top w:w="95" w:type="dxa"/>
              <w:left w:w="95" w:type="dxa"/>
              <w:bottom w:w="95" w:type="dxa"/>
              <w:right w:w="95" w:type="dxa"/>
            </w:tcMar>
          </w:tcPr>
          <w:p w14:paraId="5FB6D1C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39B1A50" w14:textId="77777777" w:rsidR="0084123C" w:rsidRDefault="00000000">
            <w:r>
              <w:rPr>
                <w:rFonts w:ascii="Aptos" w:hAnsi="Aptos"/>
              </w:rPr>
              <w:t>Conversational Plain English Translation</w:t>
            </w:r>
          </w:p>
        </w:tc>
      </w:tr>
      <w:tr w:rsidR="0084123C" w14:paraId="4D954179" w14:textId="77777777">
        <w:tc>
          <w:tcPr>
            <w:tcW w:w="4961" w:type="dxa"/>
            <w:tcMar>
              <w:top w:w="115" w:type="dxa"/>
              <w:left w:w="115" w:type="dxa"/>
              <w:bottom w:w="115" w:type="dxa"/>
              <w:right w:w="115" w:type="dxa"/>
            </w:tcMar>
            <w:vAlign w:val="center"/>
          </w:tcPr>
          <w:p w14:paraId="59D3FE12" w14:textId="77777777" w:rsidR="0084123C" w:rsidRDefault="00000000">
            <w:pPr>
              <w:spacing w:after="0" w:line="300" w:lineRule="auto"/>
            </w:pPr>
            <w:r>
              <w:rPr>
                <w:sz w:val="19"/>
              </w:rPr>
              <w:t>物畜然後可養，故受之以頤；頤者養也。</w:t>
            </w:r>
          </w:p>
        </w:tc>
        <w:tc>
          <w:tcPr>
            <w:tcW w:w="4961" w:type="dxa"/>
            <w:tcMar>
              <w:top w:w="115" w:type="dxa"/>
              <w:left w:w="115" w:type="dxa"/>
              <w:bottom w:w="115" w:type="dxa"/>
              <w:right w:w="115" w:type="dxa"/>
            </w:tcMar>
            <w:vAlign w:val="center"/>
          </w:tcPr>
          <w:p w14:paraId="34C6E6E9" w14:textId="77777777" w:rsidR="0084123C" w:rsidRDefault="00000000">
            <w:r>
              <w:rPr>
                <w:rFonts w:ascii="Aptos" w:hAnsi="Aptos"/>
              </w:rPr>
              <w:t>This is how the next hexagram follows: after things are accumulated, they can be nourished; therefore Yi follows. Yi means nourishment.</w:t>
            </w:r>
          </w:p>
        </w:tc>
      </w:tr>
    </w:tbl>
    <w:p w14:paraId="71FDAE13" w14:textId="77777777" w:rsidR="0084123C" w:rsidRDefault="0084123C">
      <w:pPr>
        <w:spacing w:after="20"/>
      </w:pPr>
    </w:p>
    <w:p w14:paraId="2C0BF70E" w14:textId="77777777" w:rsidR="0084123C" w:rsidRDefault="00000000">
      <w:pPr>
        <w:pStyle w:val="31"/>
        <w:spacing w:after="40"/>
      </w:pPr>
      <w:r>
        <w:rPr>
          <w:rFonts w:ascii="Aptos" w:eastAsia="Noto Sans CJK TC" w:hAnsi="Aptos"/>
        </w:rPr>
        <w:t>Sequence of Hexagrams Chapter 1 Unit 27  XUGUA-01-27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F53E1D3" w14:textId="77777777">
        <w:trPr>
          <w:cantSplit/>
          <w:tblHeader/>
        </w:trPr>
        <w:tc>
          <w:tcPr>
            <w:tcW w:w="4961" w:type="dxa"/>
            <w:shd w:val="clear" w:color="auto" w:fill="D9E7F3"/>
            <w:tcMar>
              <w:top w:w="95" w:type="dxa"/>
              <w:left w:w="95" w:type="dxa"/>
              <w:bottom w:w="95" w:type="dxa"/>
              <w:right w:w="95" w:type="dxa"/>
            </w:tcMar>
          </w:tcPr>
          <w:p w14:paraId="62119A2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85350E9" w14:textId="77777777" w:rsidR="0084123C" w:rsidRDefault="00000000">
            <w:r>
              <w:rPr>
                <w:rFonts w:ascii="Aptos" w:hAnsi="Aptos"/>
              </w:rPr>
              <w:t>Conversational Plain English Translation</w:t>
            </w:r>
          </w:p>
        </w:tc>
      </w:tr>
      <w:tr w:rsidR="0084123C" w14:paraId="5E15061D" w14:textId="77777777">
        <w:tc>
          <w:tcPr>
            <w:tcW w:w="4961" w:type="dxa"/>
            <w:tcMar>
              <w:top w:w="115" w:type="dxa"/>
              <w:left w:w="115" w:type="dxa"/>
              <w:bottom w:w="115" w:type="dxa"/>
              <w:right w:w="115" w:type="dxa"/>
            </w:tcMar>
            <w:vAlign w:val="center"/>
          </w:tcPr>
          <w:p w14:paraId="200B13B3" w14:textId="77777777" w:rsidR="0084123C" w:rsidRDefault="00000000">
            <w:pPr>
              <w:spacing w:after="0" w:line="300" w:lineRule="auto"/>
            </w:pPr>
            <w:r>
              <w:rPr>
                <w:sz w:val="19"/>
              </w:rPr>
              <w:t>不養則不可動，故受之以大過。</w:t>
            </w:r>
          </w:p>
        </w:tc>
        <w:tc>
          <w:tcPr>
            <w:tcW w:w="4961" w:type="dxa"/>
            <w:tcMar>
              <w:top w:w="115" w:type="dxa"/>
              <w:left w:w="115" w:type="dxa"/>
              <w:bottom w:w="115" w:type="dxa"/>
              <w:right w:w="115" w:type="dxa"/>
            </w:tcMar>
            <w:vAlign w:val="center"/>
          </w:tcPr>
          <w:p w14:paraId="63FF8EC5" w14:textId="77777777" w:rsidR="0084123C" w:rsidRDefault="00000000">
            <w:r>
              <w:rPr>
                <w:rFonts w:ascii="Aptos" w:hAnsi="Aptos"/>
              </w:rPr>
              <w:t>The sequence moves forward for this reason: without nourishment, there can be no movement; therefore Da Guo follows.</w:t>
            </w:r>
          </w:p>
        </w:tc>
      </w:tr>
    </w:tbl>
    <w:p w14:paraId="67986B9D" w14:textId="77777777" w:rsidR="0084123C" w:rsidRDefault="0084123C">
      <w:pPr>
        <w:spacing w:after="20"/>
      </w:pPr>
    </w:p>
    <w:p w14:paraId="5D654126" w14:textId="77777777" w:rsidR="0084123C" w:rsidRDefault="00000000">
      <w:pPr>
        <w:pStyle w:val="31"/>
        <w:spacing w:after="40"/>
      </w:pPr>
      <w:r>
        <w:rPr>
          <w:rFonts w:ascii="Aptos" w:eastAsia="Noto Sans CJK TC" w:hAnsi="Aptos"/>
        </w:rPr>
        <w:t>Sequence of Hexagrams Chapter 1 Unit 28  XUGUA-01-28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0BFCE6D" w14:textId="77777777">
        <w:trPr>
          <w:cantSplit/>
          <w:tblHeader/>
        </w:trPr>
        <w:tc>
          <w:tcPr>
            <w:tcW w:w="4961" w:type="dxa"/>
            <w:shd w:val="clear" w:color="auto" w:fill="D9E7F3"/>
            <w:tcMar>
              <w:top w:w="95" w:type="dxa"/>
              <w:left w:w="95" w:type="dxa"/>
              <w:bottom w:w="95" w:type="dxa"/>
              <w:right w:w="95" w:type="dxa"/>
            </w:tcMar>
          </w:tcPr>
          <w:p w14:paraId="108123D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5491BE4" w14:textId="77777777" w:rsidR="0084123C" w:rsidRDefault="00000000">
            <w:r>
              <w:rPr>
                <w:rFonts w:ascii="Aptos" w:hAnsi="Aptos"/>
              </w:rPr>
              <w:t>Conversational Plain English Translation</w:t>
            </w:r>
          </w:p>
        </w:tc>
      </w:tr>
      <w:tr w:rsidR="0084123C" w14:paraId="6A5D07D2" w14:textId="77777777">
        <w:tc>
          <w:tcPr>
            <w:tcW w:w="4961" w:type="dxa"/>
            <w:tcMar>
              <w:top w:w="115" w:type="dxa"/>
              <w:left w:w="115" w:type="dxa"/>
              <w:bottom w:w="115" w:type="dxa"/>
              <w:right w:w="115" w:type="dxa"/>
            </w:tcMar>
            <w:vAlign w:val="center"/>
          </w:tcPr>
          <w:p w14:paraId="795EE1D8" w14:textId="77777777" w:rsidR="0084123C" w:rsidRDefault="00000000">
            <w:pPr>
              <w:spacing w:after="0" w:line="300" w:lineRule="auto"/>
            </w:pPr>
            <w:r>
              <w:rPr>
                <w:sz w:val="19"/>
              </w:rPr>
              <w:t>物不可以終過，故受之以坎；坎者陷也。</w:t>
            </w:r>
          </w:p>
        </w:tc>
        <w:tc>
          <w:tcPr>
            <w:tcW w:w="4961" w:type="dxa"/>
            <w:tcMar>
              <w:top w:w="115" w:type="dxa"/>
              <w:left w:w="115" w:type="dxa"/>
              <w:bottom w:w="115" w:type="dxa"/>
              <w:right w:w="115" w:type="dxa"/>
            </w:tcMar>
            <w:vAlign w:val="center"/>
          </w:tcPr>
          <w:p w14:paraId="480B08CA" w14:textId="77777777" w:rsidR="0084123C" w:rsidRDefault="00000000">
            <w:r>
              <w:rPr>
                <w:rFonts w:ascii="Aptos" w:hAnsi="Aptos"/>
              </w:rPr>
              <w:t>This is how the next hexagram follows: things cannot remain forever in excess; therefore Kan follows. Kan means a pitfall.</w:t>
            </w:r>
          </w:p>
        </w:tc>
      </w:tr>
    </w:tbl>
    <w:p w14:paraId="0E01E659" w14:textId="77777777" w:rsidR="0084123C" w:rsidRDefault="0084123C">
      <w:pPr>
        <w:spacing w:after="20"/>
      </w:pPr>
    </w:p>
    <w:p w14:paraId="79EE9CC0" w14:textId="77777777" w:rsidR="0084123C" w:rsidRDefault="00000000">
      <w:pPr>
        <w:pStyle w:val="31"/>
        <w:spacing w:after="40"/>
      </w:pPr>
      <w:r>
        <w:rPr>
          <w:rFonts w:ascii="Aptos" w:eastAsia="Noto Sans CJK TC" w:hAnsi="Aptos"/>
        </w:rPr>
        <w:t>Sequence of Hexagrams Chapter 1 Unit 29  XUGUA-01-29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BB99806" w14:textId="77777777">
        <w:trPr>
          <w:cantSplit/>
          <w:tblHeader/>
        </w:trPr>
        <w:tc>
          <w:tcPr>
            <w:tcW w:w="4961" w:type="dxa"/>
            <w:shd w:val="clear" w:color="auto" w:fill="D9E7F3"/>
            <w:tcMar>
              <w:top w:w="95" w:type="dxa"/>
              <w:left w:w="95" w:type="dxa"/>
              <w:bottom w:w="95" w:type="dxa"/>
              <w:right w:w="95" w:type="dxa"/>
            </w:tcMar>
          </w:tcPr>
          <w:p w14:paraId="5200695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4D5DE2F" w14:textId="77777777" w:rsidR="0084123C" w:rsidRDefault="00000000">
            <w:r>
              <w:rPr>
                <w:rFonts w:ascii="Aptos" w:hAnsi="Aptos"/>
              </w:rPr>
              <w:t>Conversational Plain English Translation</w:t>
            </w:r>
          </w:p>
        </w:tc>
      </w:tr>
      <w:tr w:rsidR="0084123C" w14:paraId="59E9696F" w14:textId="77777777">
        <w:tc>
          <w:tcPr>
            <w:tcW w:w="4961" w:type="dxa"/>
            <w:tcMar>
              <w:top w:w="115" w:type="dxa"/>
              <w:left w:w="115" w:type="dxa"/>
              <w:bottom w:w="115" w:type="dxa"/>
              <w:right w:w="115" w:type="dxa"/>
            </w:tcMar>
            <w:vAlign w:val="center"/>
          </w:tcPr>
          <w:p w14:paraId="2A0A0E33" w14:textId="77777777" w:rsidR="0084123C" w:rsidRDefault="00000000">
            <w:pPr>
              <w:spacing w:after="0" w:line="300" w:lineRule="auto"/>
            </w:pPr>
            <w:r>
              <w:rPr>
                <w:sz w:val="19"/>
              </w:rPr>
              <w:t>陷必有所麗，故受之以離；離者麗也。</w:t>
            </w:r>
          </w:p>
        </w:tc>
        <w:tc>
          <w:tcPr>
            <w:tcW w:w="4961" w:type="dxa"/>
            <w:tcMar>
              <w:top w:w="115" w:type="dxa"/>
              <w:left w:w="115" w:type="dxa"/>
              <w:bottom w:w="115" w:type="dxa"/>
              <w:right w:w="115" w:type="dxa"/>
            </w:tcMar>
            <w:vAlign w:val="center"/>
          </w:tcPr>
          <w:p w14:paraId="5ECF8335" w14:textId="77777777" w:rsidR="0084123C" w:rsidRDefault="00000000">
            <w:r>
              <w:rPr>
                <w:rFonts w:ascii="Aptos" w:hAnsi="Aptos"/>
              </w:rPr>
              <w:t>The sequence moves forward for this reason: what falls into a pit must attach itself somewhere; therefore Li follows. Li means attachment.</w:t>
            </w:r>
          </w:p>
        </w:tc>
      </w:tr>
    </w:tbl>
    <w:p w14:paraId="6A7EB7B7" w14:textId="77777777" w:rsidR="0084123C" w:rsidRDefault="0084123C">
      <w:pPr>
        <w:spacing w:after="20"/>
      </w:pPr>
    </w:p>
    <w:p w14:paraId="1A5AD301" w14:textId="77777777" w:rsidR="0084123C" w:rsidRDefault="00000000">
      <w:pPr>
        <w:pStyle w:val="31"/>
        <w:spacing w:after="40"/>
      </w:pPr>
      <w:r>
        <w:rPr>
          <w:rFonts w:ascii="Aptos" w:eastAsia="Noto Sans CJK TC" w:hAnsi="Aptos"/>
        </w:rPr>
        <w:t>Sequence of Hexagrams Chapter 2 Unit 1  XUGUA-02-01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9EB020D" w14:textId="77777777">
        <w:trPr>
          <w:cantSplit/>
          <w:tblHeader/>
        </w:trPr>
        <w:tc>
          <w:tcPr>
            <w:tcW w:w="4961" w:type="dxa"/>
            <w:shd w:val="clear" w:color="auto" w:fill="D9E7F3"/>
            <w:tcMar>
              <w:top w:w="95" w:type="dxa"/>
              <w:left w:w="95" w:type="dxa"/>
              <w:bottom w:w="95" w:type="dxa"/>
              <w:right w:w="95" w:type="dxa"/>
            </w:tcMar>
          </w:tcPr>
          <w:p w14:paraId="295D99F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6E77E75" w14:textId="77777777" w:rsidR="0084123C" w:rsidRDefault="00000000">
            <w:r>
              <w:rPr>
                <w:rFonts w:ascii="Aptos" w:hAnsi="Aptos"/>
              </w:rPr>
              <w:t>Conversational Plain English Translation</w:t>
            </w:r>
          </w:p>
        </w:tc>
      </w:tr>
      <w:tr w:rsidR="0084123C" w14:paraId="3A808D94" w14:textId="77777777">
        <w:tc>
          <w:tcPr>
            <w:tcW w:w="4961" w:type="dxa"/>
            <w:tcMar>
              <w:top w:w="115" w:type="dxa"/>
              <w:left w:w="115" w:type="dxa"/>
              <w:bottom w:w="115" w:type="dxa"/>
              <w:right w:w="115" w:type="dxa"/>
            </w:tcMar>
            <w:vAlign w:val="center"/>
          </w:tcPr>
          <w:p w14:paraId="47BAABBA" w14:textId="77777777" w:rsidR="0084123C" w:rsidRDefault="00000000">
            <w:pPr>
              <w:spacing w:after="0" w:line="300" w:lineRule="auto"/>
            </w:pPr>
            <w:r>
              <w:rPr>
                <w:sz w:val="19"/>
              </w:rPr>
              <w:t>有天地然後有萬物，有萬物然後有男女，有男女然後有夫婦，有夫婦然後有父子，有父子然後有君臣，有君臣然後有上下，有上下然後禮儀有所錯。</w:t>
            </w:r>
          </w:p>
        </w:tc>
        <w:tc>
          <w:tcPr>
            <w:tcW w:w="4961" w:type="dxa"/>
            <w:tcMar>
              <w:top w:w="115" w:type="dxa"/>
              <w:left w:w="115" w:type="dxa"/>
              <w:bottom w:w="115" w:type="dxa"/>
              <w:right w:w="115" w:type="dxa"/>
            </w:tcMar>
            <w:vAlign w:val="center"/>
          </w:tcPr>
          <w:p w14:paraId="5F5AD3E9" w14:textId="77777777" w:rsidR="0084123C" w:rsidRDefault="00000000">
            <w:r>
              <w:rPr>
                <w:rFonts w:ascii="Aptos" w:hAnsi="Aptos"/>
              </w:rPr>
              <w:t>This is how the next hexagram follows: after heaven and earth exist, there are all things; after all things, male and female; after male and female, husband and wife; after husband and wife, father and child; after father and child, ruler and minister; after ruler and minister, superior and subordinate. Once superior and subordinate exist, rites and proper conduct have places in which to be arranged.</w:t>
            </w:r>
          </w:p>
        </w:tc>
      </w:tr>
    </w:tbl>
    <w:p w14:paraId="70C42ADF" w14:textId="77777777" w:rsidR="0084123C" w:rsidRDefault="0084123C">
      <w:pPr>
        <w:spacing w:after="20"/>
      </w:pPr>
    </w:p>
    <w:p w14:paraId="30ADB17C" w14:textId="77777777" w:rsidR="0084123C" w:rsidRDefault="00000000">
      <w:pPr>
        <w:pStyle w:val="31"/>
        <w:spacing w:after="40"/>
      </w:pPr>
      <w:r>
        <w:rPr>
          <w:rFonts w:ascii="Aptos" w:eastAsia="Noto Sans CJK TC" w:hAnsi="Aptos"/>
        </w:rPr>
        <w:t>Sequence of Hexagrams Chapter 2 Unit 2  XUGUA-02-02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D37713C" w14:textId="77777777">
        <w:trPr>
          <w:cantSplit/>
          <w:tblHeader/>
        </w:trPr>
        <w:tc>
          <w:tcPr>
            <w:tcW w:w="4961" w:type="dxa"/>
            <w:shd w:val="clear" w:color="auto" w:fill="D9E7F3"/>
            <w:tcMar>
              <w:top w:w="95" w:type="dxa"/>
              <w:left w:w="95" w:type="dxa"/>
              <w:bottom w:w="95" w:type="dxa"/>
              <w:right w:w="95" w:type="dxa"/>
            </w:tcMar>
          </w:tcPr>
          <w:p w14:paraId="127EC14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3C9BBD4" w14:textId="77777777" w:rsidR="0084123C" w:rsidRDefault="00000000">
            <w:r>
              <w:rPr>
                <w:rFonts w:ascii="Aptos" w:hAnsi="Aptos"/>
              </w:rPr>
              <w:t>Conversational Plain English Translation</w:t>
            </w:r>
          </w:p>
        </w:tc>
      </w:tr>
      <w:tr w:rsidR="0084123C" w14:paraId="42B76B6C" w14:textId="77777777">
        <w:tc>
          <w:tcPr>
            <w:tcW w:w="4961" w:type="dxa"/>
            <w:tcMar>
              <w:top w:w="115" w:type="dxa"/>
              <w:left w:w="115" w:type="dxa"/>
              <w:bottom w:w="115" w:type="dxa"/>
              <w:right w:w="115" w:type="dxa"/>
            </w:tcMar>
            <w:vAlign w:val="center"/>
          </w:tcPr>
          <w:p w14:paraId="22FFCDA3" w14:textId="77777777" w:rsidR="0084123C" w:rsidRDefault="00000000">
            <w:pPr>
              <w:spacing w:after="0" w:line="300" w:lineRule="auto"/>
            </w:pPr>
            <w:r>
              <w:rPr>
                <w:sz w:val="19"/>
              </w:rPr>
              <w:t>夫婦之道，不可以不久也，故受之以恆；恆者久也。</w:t>
            </w:r>
          </w:p>
        </w:tc>
        <w:tc>
          <w:tcPr>
            <w:tcW w:w="4961" w:type="dxa"/>
            <w:tcMar>
              <w:top w:w="115" w:type="dxa"/>
              <w:left w:w="115" w:type="dxa"/>
              <w:bottom w:w="115" w:type="dxa"/>
              <w:right w:w="115" w:type="dxa"/>
            </w:tcMar>
            <w:vAlign w:val="center"/>
          </w:tcPr>
          <w:p w14:paraId="4A809A97" w14:textId="77777777" w:rsidR="0084123C" w:rsidRDefault="00000000">
            <w:r>
              <w:rPr>
                <w:rFonts w:ascii="Aptos" w:hAnsi="Aptos"/>
              </w:rPr>
              <w:t>The sequence moves forward for this reason: the way of husband and wife cannot fail to endure; therefore Heng follows. Heng means duration.</w:t>
            </w:r>
          </w:p>
        </w:tc>
      </w:tr>
    </w:tbl>
    <w:p w14:paraId="11A0DC8A" w14:textId="77777777" w:rsidR="0084123C" w:rsidRDefault="0084123C">
      <w:pPr>
        <w:spacing w:after="20"/>
      </w:pPr>
    </w:p>
    <w:p w14:paraId="6339467D" w14:textId="77777777" w:rsidR="0084123C" w:rsidRDefault="00000000">
      <w:pPr>
        <w:pStyle w:val="31"/>
        <w:spacing w:after="40"/>
      </w:pPr>
      <w:r>
        <w:rPr>
          <w:rFonts w:ascii="Aptos" w:eastAsia="Noto Sans CJK TC" w:hAnsi="Aptos"/>
        </w:rPr>
        <w:t>Sequence of Hexagrams Chapter 2 Unit 3  XUGUA-02-03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92FDC63" w14:textId="77777777">
        <w:trPr>
          <w:cantSplit/>
          <w:tblHeader/>
        </w:trPr>
        <w:tc>
          <w:tcPr>
            <w:tcW w:w="4961" w:type="dxa"/>
            <w:shd w:val="clear" w:color="auto" w:fill="D9E7F3"/>
            <w:tcMar>
              <w:top w:w="95" w:type="dxa"/>
              <w:left w:w="95" w:type="dxa"/>
              <w:bottom w:w="95" w:type="dxa"/>
              <w:right w:w="95" w:type="dxa"/>
            </w:tcMar>
          </w:tcPr>
          <w:p w14:paraId="275217A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3615CC0" w14:textId="77777777" w:rsidR="0084123C" w:rsidRDefault="00000000">
            <w:r>
              <w:rPr>
                <w:rFonts w:ascii="Aptos" w:hAnsi="Aptos"/>
              </w:rPr>
              <w:t>Conversational Plain English Translation</w:t>
            </w:r>
          </w:p>
        </w:tc>
      </w:tr>
      <w:tr w:rsidR="0084123C" w14:paraId="60D30DCE" w14:textId="77777777">
        <w:tc>
          <w:tcPr>
            <w:tcW w:w="4961" w:type="dxa"/>
            <w:tcMar>
              <w:top w:w="115" w:type="dxa"/>
              <w:left w:w="115" w:type="dxa"/>
              <w:bottom w:w="115" w:type="dxa"/>
              <w:right w:w="115" w:type="dxa"/>
            </w:tcMar>
            <w:vAlign w:val="center"/>
          </w:tcPr>
          <w:p w14:paraId="5C268300" w14:textId="77777777" w:rsidR="0084123C" w:rsidRDefault="00000000">
            <w:pPr>
              <w:spacing w:after="0" w:line="300" w:lineRule="auto"/>
            </w:pPr>
            <w:r>
              <w:rPr>
                <w:sz w:val="19"/>
              </w:rPr>
              <w:t>物不可以久居其所，故受之以遯；遯者退也。</w:t>
            </w:r>
          </w:p>
        </w:tc>
        <w:tc>
          <w:tcPr>
            <w:tcW w:w="4961" w:type="dxa"/>
            <w:tcMar>
              <w:top w:w="115" w:type="dxa"/>
              <w:left w:w="115" w:type="dxa"/>
              <w:bottom w:w="115" w:type="dxa"/>
              <w:right w:w="115" w:type="dxa"/>
            </w:tcMar>
            <w:vAlign w:val="center"/>
          </w:tcPr>
          <w:p w14:paraId="4C7C8A50" w14:textId="77777777" w:rsidR="0084123C" w:rsidRDefault="00000000">
            <w:r>
              <w:rPr>
                <w:rFonts w:ascii="Aptos" w:hAnsi="Aptos"/>
              </w:rPr>
              <w:t>This is how the next hexagram follows: things cannot remain forever in the same place; therefore Dun follows. Dun means withdrawal.</w:t>
            </w:r>
          </w:p>
        </w:tc>
      </w:tr>
    </w:tbl>
    <w:p w14:paraId="1BC58383" w14:textId="77777777" w:rsidR="0084123C" w:rsidRDefault="0084123C">
      <w:pPr>
        <w:spacing w:after="20"/>
      </w:pPr>
    </w:p>
    <w:p w14:paraId="0352ECBE" w14:textId="77777777" w:rsidR="0084123C" w:rsidRDefault="00000000">
      <w:pPr>
        <w:pStyle w:val="31"/>
        <w:spacing w:after="40"/>
      </w:pPr>
      <w:r>
        <w:rPr>
          <w:rFonts w:ascii="Aptos" w:eastAsia="Noto Sans CJK TC" w:hAnsi="Aptos"/>
        </w:rPr>
        <w:t>Sequence of Hexagrams Chapter 2 Unit 4  XUGUA-02-04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AEB08C3" w14:textId="77777777">
        <w:trPr>
          <w:cantSplit/>
          <w:tblHeader/>
        </w:trPr>
        <w:tc>
          <w:tcPr>
            <w:tcW w:w="4961" w:type="dxa"/>
            <w:shd w:val="clear" w:color="auto" w:fill="D9E7F3"/>
            <w:tcMar>
              <w:top w:w="95" w:type="dxa"/>
              <w:left w:w="95" w:type="dxa"/>
              <w:bottom w:w="95" w:type="dxa"/>
              <w:right w:w="95" w:type="dxa"/>
            </w:tcMar>
          </w:tcPr>
          <w:p w14:paraId="1F50F8B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0612C3E" w14:textId="77777777" w:rsidR="0084123C" w:rsidRDefault="00000000">
            <w:r>
              <w:rPr>
                <w:rFonts w:ascii="Aptos" w:hAnsi="Aptos"/>
              </w:rPr>
              <w:t>Conversational Plain English Translation</w:t>
            </w:r>
          </w:p>
        </w:tc>
      </w:tr>
      <w:tr w:rsidR="0084123C" w14:paraId="59F5BCB7" w14:textId="77777777">
        <w:tc>
          <w:tcPr>
            <w:tcW w:w="4961" w:type="dxa"/>
            <w:tcMar>
              <w:top w:w="115" w:type="dxa"/>
              <w:left w:w="115" w:type="dxa"/>
              <w:bottom w:w="115" w:type="dxa"/>
              <w:right w:w="115" w:type="dxa"/>
            </w:tcMar>
            <w:vAlign w:val="center"/>
          </w:tcPr>
          <w:p w14:paraId="15BBEA33" w14:textId="77777777" w:rsidR="0084123C" w:rsidRDefault="00000000">
            <w:pPr>
              <w:spacing w:after="0" w:line="300" w:lineRule="auto"/>
            </w:pPr>
            <w:r>
              <w:rPr>
                <w:sz w:val="19"/>
              </w:rPr>
              <w:t>物不可終遯，故受之以大壯。</w:t>
            </w:r>
          </w:p>
        </w:tc>
        <w:tc>
          <w:tcPr>
            <w:tcW w:w="4961" w:type="dxa"/>
            <w:tcMar>
              <w:top w:w="115" w:type="dxa"/>
              <w:left w:w="115" w:type="dxa"/>
              <w:bottom w:w="115" w:type="dxa"/>
              <w:right w:w="115" w:type="dxa"/>
            </w:tcMar>
            <w:vAlign w:val="center"/>
          </w:tcPr>
          <w:p w14:paraId="651461B8" w14:textId="77777777" w:rsidR="0084123C" w:rsidRDefault="00000000">
            <w:r>
              <w:rPr>
                <w:rFonts w:ascii="Aptos" w:hAnsi="Aptos"/>
              </w:rPr>
              <w:t>The sequence moves forward for this reason: things cannot withdraw forever; therefore Da Zhuang follows.</w:t>
            </w:r>
          </w:p>
        </w:tc>
      </w:tr>
    </w:tbl>
    <w:p w14:paraId="43558F66" w14:textId="77777777" w:rsidR="0084123C" w:rsidRDefault="0084123C">
      <w:pPr>
        <w:spacing w:after="20"/>
      </w:pPr>
    </w:p>
    <w:p w14:paraId="446B0A81" w14:textId="77777777" w:rsidR="0084123C" w:rsidRDefault="00000000">
      <w:pPr>
        <w:pStyle w:val="31"/>
        <w:spacing w:after="40"/>
      </w:pPr>
      <w:r>
        <w:rPr>
          <w:rFonts w:ascii="Aptos" w:eastAsia="Noto Sans CJK TC" w:hAnsi="Aptos"/>
        </w:rPr>
        <w:t>Sequence of Hexagrams Chapter 2 Unit 5  XUGUA-02-05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7CEF241" w14:textId="77777777">
        <w:trPr>
          <w:cantSplit/>
          <w:tblHeader/>
        </w:trPr>
        <w:tc>
          <w:tcPr>
            <w:tcW w:w="4961" w:type="dxa"/>
            <w:shd w:val="clear" w:color="auto" w:fill="D9E7F3"/>
            <w:tcMar>
              <w:top w:w="95" w:type="dxa"/>
              <w:left w:w="95" w:type="dxa"/>
              <w:bottom w:w="95" w:type="dxa"/>
              <w:right w:w="95" w:type="dxa"/>
            </w:tcMar>
          </w:tcPr>
          <w:p w14:paraId="597ED78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21EEF4B" w14:textId="77777777" w:rsidR="0084123C" w:rsidRDefault="00000000">
            <w:r>
              <w:rPr>
                <w:rFonts w:ascii="Aptos" w:hAnsi="Aptos"/>
              </w:rPr>
              <w:t>Conversational Plain English Translation</w:t>
            </w:r>
          </w:p>
        </w:tc>
      </w:tr>
      <w:tr w:rsidR="0084123C" w14:paraId="23B92422" w14:textId="77777777">
        <w:tc>
          <w:tcPr>
            <w:tcW w:w="4961" w:type="dxa"/>
            <w:tcMar>
              <w:top w:w="115" w:type="dxa"/>
              <w:left w:w="115" w:type="dxa"/>
              <w:bottom w:w="115" w:type="dxa"/>
              <w:right w:w="115" w:type="dxa"/>
            </w:tcMar>
            <w:vAlign w:val="center"/>
          </w:tcPr>
          <w:p w14:paraId="49307191" w14:textId="77777777" w:rsidR="0084123C" w:rsidRDefault="00000000">
            <w:pPr>
              <w:spacing w:after="0" w:line="300" w:lineRule="auto"/>
            </w:pPr>
            <w:r>
              <w:rPr>
                <w:sz w:val="19"/>
              </w:rPr>
              <w:t>物不可以終壯，故受之以晉；晉者進也。</w:t>
            </w:r>
          </w:p>
        </w:tc>
        <w:tc>
          <w:tcPr>
            <w:tcW w:w="4961" w:type="dxa"/>
            <w:tcMar>
              <w:top w:w="115" w:type="dxa"/>
              <w:left w:w="115" w:type="dxa"/>
              <w:bottom w:w="115" w:type="dxa"/>
              <w:right w:w="115" w:type="dxa"/>
            </w:tcMar>
            <w:vAlign w:val="center"/>
          </w:tcPr>
          <w:p w14:paraId="6281AC3A" w14:textId="77777777" w:rsidR="0084123C" w:rsidRDefault="00000000">
            <w:r>
              <w:rPr>
                <w:rFonts w:ascii="Aptos" w:hAnsi="Aptos"/>
              </w:rPr>
              <w:t>This is how the next hexagram follows: things cannot remain forever strong; therefore Jin follows. Jin means advance.</w:t>
            </w:r>
          </w:p>
        </w:tc>
      </w:tr>
    </w:tbl>
    <w:p w14:paraId="10ABF7E2" w14:textId="77777777" w:rsidR="0084123C" w:rsidRDefault="0084123C">
      <w:pPr>
        <w:spacing w:after="20"/>
      </w:pPr>
    </w:p>
    <w:p w14:paraId="3051502D" w14:textId="77777777" w:rsidR="0084123C" w:rsidRDefault="00000000">
      <w:pPr>
        <w:pStyle w:val="31"/>
        <w:spacing w:after="40"/>
      </w:pPr>
      <w:r>
        <w:rPr>
          <w:rFonts w:ascii="Aptos" w:eastAsia="Noto Sans CJK TC" w:hAnsi="Aptos"/>
        </w:rPr>
        <w:t>Sequence of Hexagrams Chapter 2 Unit 6  XUGUA-02-06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7E26438" w14:textId="77777777">
        <w:trPr>
          <w:cantSplit/>
          <w:tblHeader/>
        </w:trPr>
        <w:tc>
          <w:tcPr>
            <w:tcW w:w="4961" w:type="dxa"/>
            <w:shd w:val="clear" w:color="auto" w:fill="D9E7F3"/>
            <w:tcMar>
              <w:top w:w="95" w:type="dxa"/>
              <w:left w:w="95" w:type="dxa"/>
              <w:bottom w:w="95" w:type="dxa"/>
              <w:right w:w="95" w:type="dxa"/>
            </w:tcMar>
          </w:tcPr>
          <w:p w14:paraId="3A7D953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ED2CBD3" w14:textId="77777777" w:rsidR="0084123C" w:rsidRDefault="00000000">
            <w:r>
              <w:rPr>
                <w:rFonts w:ascii="Aptos" w:hAnsi="Aptos"/>
              </w:rPr>
              <w:t>Conversational Plain English Translation</w:t>
            </w:r>
          </w:p>
        </w:tc>
      </w:tr>
      <w:tr w:rsidR="0084123C" w14:paraId="3EC6A9FC" w14:textId="77777777">
        <w:tc>
          <w:tcPr>
            <w:tcW w:w="4961" w:type="dxa"/>
            <w:tcMar>
              <w:top w:w="115" w:type="dxa"/>
              <w:left w:w="115" w:type="dxa"/>
              <w:bottom w:w="115" w:type="dxa"/>
              <w:right w:w="115" w:type="dxa"/>
            </w:tcMar>
            <w:vAlign w:val="center"/>
          </w:tcPr>
          <w:p w14:paraId="432BC13D" w14:textId="77777777" w:rsidR="0084123C" w:rsidRDefault="00000000">
            <w:pPr>
              <w:spacing w:after="0" w:line="300" w:lineRule="auto"/>
            </w:pPr>
            <w:r>
              <w:rPr>
                <w:sz w:val="19"/>
              </w:rPr>
              <w:t>進必有所傷，故受之以明夷；夷者傷也。</w:t>
            </w:r>
          </w:p>
        </w:tc>
        <w:tc>
          <w:tcPr>
            <w:tcW w:w="4961" w:type="dxa"/>
            <w:tcMar>
              <w:top w:w="115" w:type="dxa"/>
              <w:left w:w="115" w:type="dxa"/>
              <w:bottom w:w="115" w:type="dxa"/>
              <w:right w:w="115" w:type="dxa"/>
            </w:tcMar>
            <w:vAlign w:val="center"/>
          </w:tcPr>
          <w:p w14:paraId="00A1159C" w14:textId="77777777" w:rsidR="0084123C" w:rsidRDefault="00000000">
            <w:r>
              <w:rPr>
                <w:rFonts w:ascii="Aptos" w:hAnsi="Aptos"/>
              </w:rPr>
              <w:t>The sequence moves forward for this reason: advance necessarily brings the possibility of injury; therefore Ming Yi follows. Yi means injury.</w:t>
            </w:r>
          </w:p>
        </w:tc>
      </w:tr>
    </w:tbl>
    <w:p w14:paraId="6673F7BF" w14:textId="77777777" w:rsidR="0084123C" w:rsidRDefault="0084123C">
      <w:pPr>
        <w:spacing w:after="20"/>
      </w:pPr>
    </w:p>
    <w:p w14:paraId="09F43F78" w14:textId="77777777" w:rsidR="0084123C" w:rsidRDefault="00000000">
      <w:pPr>
        <w:pStyle w:val="31"/>
        <w:spacing w:after="40"/>
      </w:pPr>
      <w:r>
        <w:rPr>
          <w:rFonts w:ascii="Aptos" w:eastAsia="Noto Sans CJK TC" w:hAnsi="Aptos"/>
        </w:rPr>
        <w:t>Sequence of Hexagrams Chapter 2 Unit 7  XUGUA-02-07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3448F3A" w14:textId="77777777">
        <w:trPr>
          <w:cantSplit/>
          <w:tblHeader/>
        </w:trPr>
        <w:tc>
          <w:tcPr>
            <w:tcW w:w="4961" w:type="dxa"/>
            <w:shd w:val="clear" w:color="auto" w:fill="D9E7F3"/>
            <w:tcMar>
              <w:top w:w="95" w:type="dxa"/>
              <w:left w:w="95" w:type="dxa"/>
              <w:bottom w:w="95" w:type="dxa"/>
              <w:right w:w="95" w:type="dxa"/>
            </w:tcMar>
          </w:tcPr>
          <w:p w14:paraId="7A339357"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7A86C04" w14:textId="77777777" w:rsidR="0084123C" w:rsidRDefault="00000000">
            <w:r>
              <w:rPr>
                <w:rFonts w:ascii="Aptos" w:hAnsi="Aptos"/>
              </w:rPr>
              <w:t>Conversational Plain English Translation</w:t>
            </w:r>
          </w:p>
        </w:tc>
      </w:tr>
      <w:tr w:rsidR="0084123C" w14:paraId="0AB2404A" w14:textId="77777777">
        <w:tc>
          <w:tcPr>
            <w:tcW w:w="4961" w:type="dxa"/>
            <w:tcMar>
              <w:top w:w="115" w:type="dxa"/>
              <w:left w:w="115" w:type="dxa"/>
              <w:bottom w:w="115" w:type="dxa"/>
              <w:right w:w="115" w:type="dxa"/>
            </w:tcMar>
            <w:vAlign w:val="center"/>
          </w:tcPr>
          <w:p w14:paraId="78375944" w14:textId="77777777" w:rsidR="0084123C" w:rsidRDefault="00000000">
            <w:pPr>
              <w:spacing w:after="0" w:line="300" w:lineRule="auto"/>
            </w:pPr>
            <w:r>
              <w:rPr>
                <w:sz w:val="19"/>
              </w:rPr>
              <w:t>傷於外者，必反其家，故受之以家人。</w:t>
            </w:r>
          </w:p>
        </w:tc>
        <w:tc>
          <w:tcPr>
            <w:tcW w:w="4961" w:type="dxa"/>
            <w:tcMar>
              <w:top w:w="115" w:type="dxa"/>
              <w:left w:w="115" w:type="dxa"/>
              <w:bottom w:w="115" w:type="dxa"/>
              <w:right w:w="115" w:type="dxa"/>
            </w:tcMar>
            <w:vAlign w:val="center"/>
          </w:tcPr>
          <w:p w14:paraId="7E68848E" w14:textId="77777777" w:rsidR="0084123C" w:rsidRDefault="00000000">
            <w:r>
              <w:rPr>
                <w:rFonts w:ascii="Aptos" w:hAnsi="Aptos"/>
              </w:rPr>
              <w:t>This is how the next hexagram follows: one who is injured outside necessarily returns home; therefore Jia Ren follows.</w:t>
            </w:r>
          </w:p>
        </w:tc>
      </w:tr>
    </w:tbl>
    <w:p w14:paraId="7358FE5E" w14:textId="77777777" w:rsidR="0084123C" w:rsidRDefault="0084123C">
      <w:pPr>
        <w:spacing w:after="20"/>
      </w:pPr>
    </w:p>
    <w:p w14:paraId="382351C9" w14:textId="77777777" w:rsidR="0084123C" w:rsidRDefault="00000000">
      <w:pPr>
        <w:pStyle w:val="31"/>
        <w:spacing w:after="40"/>
      </w:pPr>
      <w:r>
        <w:rPr>
          <w:rFonts w:ascii="Aptos" w:eastAsia="Noto Sans CJK TC" w:hAnsi="Aptos"/>
        </w:rPr>
        <w:t>Sequence of Hexagrams Chapter 2 Unit 8  XUGUA-02-08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0B7008C" w14:textId="77777777">
        <w:trPr>
          <w:cantSplit/>
          <w:tblHeader/>
        </w:trPr>
        <w:tc>
          <w:tcPr>
            <w:tcW w:w="4961" w:type="dxa"/>
            <w:shd w:val="clear" w:color="auto" w:fill="D9E7F3"/>
            <w:tcMar>
              <w:top w:w="95" w:type="dxa"/>
              <w:left w:w="95" w:type="dxa"/>
              <w:bottom w:w="95" w:type="dxa"/>
              <w:right w:w="95" w:type="dxa"/>
            </w:tcMar>
          </w:tcPr>
          <w:p w14:paraId="3E056CC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129EEB1" w14:textId="77777777" w:rsidR="0084123C" w:rsidRDefault="00000000">
            <w:r>
              <w:rPr>
                <w:rFonts w:ascii="Aptos" w:hAnsi="Aptos"/>
              </w:rPr>
              <w:t>Conversational Plain English Translation</w:t>
            </w:r>
          </w:p>
        </w:tc>
      </w:tr>
      <w:tr w:rsidR="0084123C" w14:paraId="49BA26D5" w14:textId="77777777">
        <w:tc>
          <w:tcPr>
            <w:tcW w:w="4961" w:type="dxa"/>
            <w:tcMar>
              <w:top w:w="115" w:type="dxa"/>
              <w:left w:w="115" w:type="dxa"/>
              <w:bottom w:w="115" w:type="dxa"/>
              <w:right w:w="115" w:type="dxa"/>
            </w:tcMar>
            <w:vAlign w:val="center"/>
          </w:tcPr>
          <w:p w14:paraId="379CEBA1" w14:textId="77777777" w:rsidR="0084123C" w:rsidRDefault="00000000">
            <w:pPr>
              <w:spacing w:after="0" w:line="300" w:lineRule="auto"/>
            </w:pPr>
            <w:r>
              <w:rPr>
                <w:sz w:val="19"/>
              </w:rPr>
              <w:t>家道窮必乖，故受之以睽；睽者乖也。</w:t>
            </w:r>
          </w:p>
        </w:tc>
        <w:tc>
          <w:tcPr>
            <w:tcW w:w="4961" w:type="dxa"/>
            <w:tcMar>
              <w:top w:w="115" w:type="dxa"/>
              <w:left w:w="115" w:type="dxa"/>
              <w:bottom w:w="115" w:type="dxa"/>
              <w:right w:w="115" w:type="dxa"/>
            </w:tcMar>
            <w:vAlign w:val="center"/>
          </w:tcPr>
          <w:p w14:paraId="1A084134" w14:textId="77777777" w:rsidR="0084123C" w:rsidRDefault="00000000">
            <w:r>
              <w:rPr>
                <w:rFonts w:ascii="Aptos" w:hAnsi="Aptos"/>
              </w:rPr>
              <w:t>The sequence moves forward for this reason: when the way of the household reaches an impasse, estrangement follows; therefore Kui follows. Kui means estrangement.</w:t>
            </w:r>
          </w:p>
        </w:tc>
      </w:tr>
    </w:tbl>
    <w:p w14:paraId="0570830A" w14:textId="77777777" w:rsidR="0084123C" w:rsidRDefault="0084123C">
      <w:pPr>
        <w:spacing w:after="20"/>
      </w:pPr>
    </w:p>
    <w:p w14:paraId="485FB8F3" w14:textId="77777777" w:rsidR="0084123C" w:rsidRDefault="00000000">
      <w:pPr>
        <w:pStyle w:val="31"/>
        <w:spacing w:after="40"/>
      </w:pPr>
      <w:r>
        <w:rPr>
          <w:rFonts w:ascii="Aptos" w:eastAsia="Noto Sans CJK TC" w:hAnsi="Aptos"/>
        </w:rPr>
        <w:t>Sequence of Hexagrams Chapter 2 Unit 9  XUGUA-02-09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7C24FB8" w14:textId="77777777">
        <w:trPr>
          <w:cantSplit/>
          <w:tblHeader/>
        </w:trPr>
        <w:tc>
          <w:tcPr>
            <w:tcW w:w="4961" w:type="dxa"/>
            <w:shd w:val="clear" w:color="auto" w:fill="D9E7F3"/>
            <w:tcMar>
              <w:top w:w="95" w:type="dxa"/>
              <w:left w:w="95" w:type="dxa"/>
              <w:bottom w:w="95" w:type="dxa"/>
              <w:right w:w="95" w:type="dxa"/>
            </w:tcMar>
          </w:tcPr>
          <w:p w14:paraId="1B47237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3282FE6" w14:textId="77777777" w:rsidR="0084123C" w:rsidRDefault="00000000">
            <w:r>
              <w:rPr>
                <w:rFonts w:ascii="Aptos" w:hAnsi="Aptos"/>
              </w:rPr>
              <w:t>Conversational Plain English Translation</w:t>
            </w:r>
          </w:p>
        </w:tc>
      </w:tr>
      <w:tr w:rsidR="0084123C" w14:paraId="4860A19C" w14:textId="77777777">
        <w:tc>
          <w:tcPr>
            <w:tcW w:w="4961" w:type="dxa"/>
            <w:tcMar>
              <w:top w:w="115" w:type="dxa"/>
              <w:left w:w="115" w:type="dxa"/>
              <w:bottom w:w="115" w:type="dxa"/>
              <w:right w:w="115" w:type="dxa"/>
            </w:tcMar>
            <w:vAlign w:val="center"/>
          </w:tcPr>
          <w:p w14:paraId="4478EC0F" w14:textId="77777777" w:rsidR="0084123C" w:rsidRDefault="00000000">
            <w:pPr>
              <w:spacing w:after="0" w:line="300" w:lineRule="auto"/>
            </w:pPr>
            <w:r>
              <w:rPr>
                <w:sz w:val="19"/>
              </w:rPr>
              <w:t>乖必有難，故受之以蹇；蹇者難也。</w:t>
            </w:r>
          </w:p>
        </w:tc>
        <w:tc>
          <w:tcPr>
            <w:tcW w:w="4961" w:type="dxa"/>
            <w:tcMar>
              <w:top w:w="115" w:type="dxa"/>
              <w:left w:w="115" w:type="dxa"/>
              <w:bottom w:w="115" w:type="dxa"/>
              <w:right w:w="115" w:type="dxa"/>
            </w:tcMar>
            <w:vAlign w:val="center"/>
          </w:tcPr>
          <w:p w14:paraId="6E04C759" w14:textId="77777777" w:rsidR="0084123C" w:rsidRDefault="00000000">
            <w:r>
              <w:rPr>
                <w:rFonts w:ascii="Aptos" w:hAnsi="Aptos"/>
              </w:rPr>
              <w:t>This is how the next hexagram follows: estrangement necessarily brings difficulty; therefore Jian follows. Jian means difficulty.</w:t>
            </w:r>
          </w:p>
        </w:tc>
      </w:tr>
    </w:tbl>
    <w:p w14:paraId="3E24B650" w14:textId="77777777" w:rsidR="0084123C" w:rsidRDefault="0084123C">
      <w:pPr>
        <w:spacing w:after="20"/>
      </w:pPr>
    </w:p>
    <w:p w14:paraId="2172F055" w14:textId="77777777" w:rsidR="0084123C" w:rsidRDefault="00000000">
      <w:pPr>
        <w:pStyle w:val="31"/>
        <w:spacing w:after="40"/>
      </w:pPr>
      <w:r>
        <w:rPr>
          <w:rFonts w:ascii="Aptos" w:eastAsia="Noto Sans CJK TC" w:hAnsi="Aptos"/>
        </w:rPr>
        <w:t>Sequence of Hexagrams Chapter 2 Unit 10  XUGUA-02-10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1F65FBF" w14:textId="77777777">
        <w:trPr>
          <w:cantSplit/>
          <w:tblHeader/>
        </w:trPr>
        <w:tc>
          <w:tcPr>
            <w:tcW w:w="4961" w:type="dxa"/>
            <w:shd w:val="clear" w:color="auto" w:fill="D9E7F3"/>
            <w:tcMar>
              <w:top w:w="95" w:type="dxa"/>
              <w:left w:w="95" w:type="dxa"/>
              <w:bottom w:w="95" w:type="dxa"/>
              <w:right w:w="95" w:type="dxa"/>
            </w:tcMar>
          </w:tcPr>
          <w:p w14:paraId="517ABB7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C7725E9" w14:textId="77777777" w:rsidR="0084123C" w:rsidRDefault="00000000">
            <w:r>
              <w:rPr>
                <w:rFonts w:ascii="Aptos" w:hAnsi="Aptos"/>
              </w:rPr>
              <w:t>Conversational Plain English Translation</w:t>
            </w:r>
          </w:p>
        </w:tc>
      </w:tr>
      <w:tr w:rsidR="0084123C" w14:paraId="41604346" w14:textId="77777777">
        <w:tc>
          <w:tcPr>
            <w:tcW w:w="4961" w:type="dxa"/>
            <w:tcMar>
              <w:top w:w="115" w:type="dxa"/>
              <w:left w:w="115" w:type="dxa"/>
              <w:bottom w:w="115" w:type="dxa"/>
              <w:right w:w="115" w:type="dxa"/>
            </w:tcMar>
            <w:vAlign w:val="center"/>
          </w:tcPr>
          <w:p w14:paraId="53C3DEDA" w14:textId="77777777" w:rsidR="0084123C" w:rsidRDefault="00000000">
            <w:pPr>
              <w:spacing w:after="0" w:line="300" w:lineRule="auto"/>
            </w:pPr>
            <w:r>
              <w:rPr>
                <w:sz w:val="19"/>
              </w:rPr>
              <w:t>物不可終難，故受之以解；解者緩也。</w:t>
            </w:r>
          </w:p>
        </w:tc>
        <w:tc>
          <w:tcPr>
            <w:tcW w:w="4961" w:type="dxa"/>
            <w:tcMar>
              <w:top w:w="115" w:type="dxa"/>
              <w:left w:w="115" w:type="dxa"/>
              <w:bottom w:w="115" w:type="dxa"/>
              <w:right w:w="115" w:type="dxa"/>
            </w:tcMar>
            <w:vAlign w:val="center"/>
          </w:tcPr>
          <w:p w14:paraId="1C494171" w14:textId="77777777" w:rsidR="0084123C" w:rsidRDefault="00000000">
            <w:r>
              <w:rPr>
                <w:rFonts w:ascii="Aptos" w:hAnsi="Aptos"/>
              </w:rPr>
              <w:t>This is how the next hexagram follows: things cannot remain forever in difficulty; therefore Xie follows. Xie means release and easing.</w:t>
            </w:r>
          </w:p>
        </w:tc>
      </w:tr>
    </w:tbl>
    <w:p w14:paraId="2501A940" w14:textId="77777777" w:rsidR="0084123C" w:rsidRDefault="0084123C">
      <w:pPr>
        <w:spacing w:after="20"/>
      </w:pPr>
    </w:p>
    <w:p w14:paraId="4BC6C767" w14:textId="77777777" w:rsidR="0084123C" w:rsidRDefault="00000000">
      <w:pPr>
        <w:pStyle w:val="31"/>
        <w:spacing w:after="40"/>
      </w:pPr>
      <w:r>
        <w:rPr>
          <w:rFonts w:ascii="Aptos" w:eastAsia="Noto Sans CJK TC" w:hAnsi="Aptos"/>
        </w:rPr>
        <w:t>Sequence of Hexagrams Chapter 2 Unit 11  XUGUA-02-11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AD8FA4F" w14:textId="77777777">
        <w:trPr>
          <w:cantSplit/>
          <w:tblHeader/>
        </w:trPr>
        <w:tc>
          <w:tcPr>
            <w:tcW w:w="4961" w:type="dxa"/>
            <w:shd w:val="clear" w:color="auto" w:fill="D9E7F3"/>
            <w:tcMar>
              <w:top w:w="95" w:type="dxa"/>
              <w:left w:w="95" w:type="dxa"/>
              <w:bottom w:w="95" w:type="dxa"/>
              <w:right w:w="95" w:type="dxa"/>
            </w:tcMar>
          </w:tcPr>
          <w:p w14:paraId="23DC9B6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1418D5C" w14:textId="77777777" w:rsidR="0084123C" w:rsidRDefault="00000000">
            <w:r>
              <w:rPr>
                <w:rFonts w:ascii="Aptos" w:hAnsi="Aptos"/>
              </w:rPr>
              <w:t>Conversational Plain English Translation</w:t>
            </w:r>
          </w:p>
        </w:tc>
      </w:tr>
      <w:tr w:rsidR="0084123C" w14:paraId="72408237" w14:textId="77777777">
        <w:tc>
          <w:tcPr>
            <w:tcW w:w="4961" w:type="dxa"/>
            <w:tcMar>
              <w:top w:w="115" w:type="dxa"/>
              <w:left w:w="115" w:type="dxa"/>
              <w:bottom w:w="115" w:type="dxa"/>
              <w:right w:w="115" w:type="dxa"/>
            </w:tcMar>
            <w:vAlign w:val="center"/>
          </w:tcPr>
          <w:p w14:paraId="61077426" w14:textId="77777777" w:rsidR="0084123C" w:rsidRDefault="00000000">
            <w:pPr>
              <w:spacing w:after="0" w:line="300" w:lineRule="auto"/>
            </w:pPr>
            <w:r>
              <w:rPr>
                <w:sz w:val="19"/>
              </w:rPr>
              <w:t>緩必有所失，故受之以損。</w:t>
            </w:r>
          </w:p>
        </w:tc>
        <w:tc>
          <w:tcPr>
            <w:tcW w:w="4961" w:type="dxa"/>
            <w:tcMar>
              <w:top w:w="115" w:type="dxa"/>
              <w:left w:w="115" w:type="dxa"/>
              <w:bottom w:w="115" w:type="dxa"/>
              <w:right w:w="115" w:type="dxa"/>
            </w:tcMar>
            <w:vAlign w:val="center"/>
          </w:tcPr>
          <w:p w14:paraId="75FFD2A2" w14:textId="77777777" w:rsidR="0084123C" w:rsidRDefault="00000000">
            <w:r>
              <w:rPr>
                <w:rFonts w:ascii="Aptos" w:hAnsi="Aptos"/>
              </w:rPr>
              <w:t>The sequence moves forward for this reason: relaxation necessarily entails some loss; therefore Sun follows.</w:t>
            </w:r>
          </w:p>
        </w:tc>
      </w:tr>
    </w:tbl>
    <w:p w14:paraId="2FD07171" w14:textId="77777777" w:rsidR="0084123C" w:rsidRDefault="0084123C">
      <w:pPr>
        <w:spacing w:after="20"/>
      </w:pPr>
    </w:p>
    <w:p w14:paraId="6A9CC075" w14:textId="77777777" w:rsidR="0084123C" w:rsidRDefault="00000000">
      <w:pPr>
        <w:pStyle w:val="31"/>
        <w:spacing w:after="40"/>
      </w:pPr>
      <w:r>
        <w:rPr>
          <w:rFonts w:ascii="Aptos" w:eastAsia="Noto Sans CJK TC" w:hAnsi="Aptos"/>
        </w:rPr>
        <w:t>Sequence of Hexagrams Chapter 2 Unit 12  XUGUA-02-12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E01EF10" w14:textId="77777777">
        <w:trPr>
          <w:cantSplit/>
          <w:tblHeader/>
        </w:trPr>
        <w:tc>
          <w:tcPr>
            <w:tcW w:w="4961" w:type="dxa"/>
            <w:shd w:val="clear" w:color="auto" w:fill="D9E7F3"/>
            <w:tcMar>
              <w:top w:w="95" w:type="dxa"/>
              <w:left w:w="95" w:type="dxa"/>
              <w:bottom w:w="95" w:type="dxa"/>
              <w:right w:w="95" w:type="dxa"/>
            </w:tcMar>
          </w:tcPr>
          <w:p w14:paraId="1A90427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B538429" w14:textId="77777777" w:rsidR="0084123C" w:rsidRDefault="00000000">
            <w:r>
              <w:rPr>
                <w:rFonts w:ascii="Aptos" w:hAnsi="Aptos"/>
              </w:rPr>
              <w:t>Conversational Plain English Translation</w:t>
            </w:r>
          </w:p>
        </w:tc>
      </w:tr>
      <w:tr w:rsidR="0084123C" w14:paraId="51327F56" w14:textId="77777777">
        <w:tc>
          <w:tcPr>
            <w:tcW w:w="4961" w:type="dxa"/>
            <w:tcMar>
              <w:top w:w="115" w:type="dxa"/>
              <w:left w:w="115" w:type="dxa"/>
              <w:bottom w:w="115" w:type="dxa"/>
              <w:right w:w="115" w:type="dxa"/>
            </w:tcMar>
            <w:vAlign w:val="center"/>
          </w:tcPr>
          <w:p w14:paraId="6B3D0E4E" w14:textId="77777777" w:rsidR="0084123C" w:rsidRDefault="00000000">
            <w:pPr>
              <w:spacing w:after="0" w:line="300" w:lineRule="auto"/>
            </w:pPr>
            <w:r>
              <w:rPr>
                <w:sz w:val="19"/>
              </w:rPr>
              <w:t>損而不已，必益，故受之以益。</w:t>
            </w:r>
          </w:p>
        </w:tc>
        <w:tc>
          <w:tcPr>
            <w:tcW w:w="4961" w:type="dxa"/>
            <w:tcMar>
              <w:top w:w="115" w:type="dxa"/>
              <w:left w:w="115" w:type="dxa"/>
              <w:bottom w:w="115" w:type="dxa"/>
              <w:right w:w="115" w:type="dxa"/>
            </w:tcMar>
            <w:vAlign w:val="center"/>
          </w:tcPr>
          <w:p w14:paraId="205AA9D8" w14:textId="77777777" w:rsidR="0084123C" w:rsidRDefault="00000000">
            <w:r>
              <w:rPr>
                <w:rFonts w:ascii="Aptos" w:hAnsi="Aptos"/>
              </w:rPr>
              <w:t>This is how the next hexagram follows: when decrease continues without stopping, increase necessarily follows; therefore Yi follows.</w:t>
            </w:r>
          </w:p>
        </w:tc>
      </w:tr>
    </w:tbl>
    <w:p w14:paraId="194BE51B" w14:textId="77777777" w:rsidR="0084123C" w:rsidRDefault="0084123C">
      <w:pPr>
        <w:spacing w:after="20"/>
      </w:pPr>
    </w:p>
    <w:p w14:paraId="0FA0EEA4" w14:textId="77777777" w:rsidR="0084123C" w:rsidRDefault="00000000">
      <w:pPr>
        <w:pStyle w:val="31"/>
        <w:spacing w:after="40"/>
      </w:pPr>
      <w:r>
        <w:rPr>
          <w:rFonts w:ascii="Aptos" w:eastAsia="Noto Sans CJK TC" w:hAnsi="Aptos"/>
        </w:rPr>
        <w:t>Sequence of Hexagrams Chapter 2 Unit 13  XUGUA-02-13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FA71091" w14:textId="77777777">
        <w:trPr>
          <w:cantSplit/>
          <w:tblHeader/>
        </w:trPr>
        <w:tc>
          <w:tcPr>
            <w:tcW w:w="4961" w:type="dxa"/>
            <w:shd w:val="clear" w:color="auto" w:fill="D9E7F3"/>
            <w:tcMar>
              <w:top w:w="95" w:type="dxa"/>
              <w:left w:w="95" w:type="dxa"/>
              <w:bottom w:w="95" w:type="dxa"/>
              <w:right w:w="95" w:type="dxa"/>
            </w:tcMar>
          </w:tcPr>
          <w:p w14:paraId="2BEFB50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6010199" w14:textId="77777777" w:rsidR="0084123C" w:rsidRDefault="00000000">
            <w:r>
              <w:rPr>
                <w:rFonts w:ascii="Aptos" w:hAnsi="Aptos"/>
              </w:rPr>
              <w:t>Conversational Plain English Translation</w:t>
            </w:r>
          </w:p>
        </w:tc>
      </w:tr>
      <w:tr w:rsidR="0084123C" w14:paraId="63EA4BF9" w14:textId="77777777">
        <w:tc>
          <w:tcPr>
            <w:tcW w:w="4961" w:type="dxa"/>
            <w:tcMar>
              <w:top w:w="115" w:type="dxa"/>
              <w:left w:w="115" w:type="dxa"/>
              <w:bottom w:w="115" w:type="dxa"/>
              <w:right w:w="115" w:type="dxa"/>
            </w:tcMar>
            <w:vAlign w:val="center"/>
          </w:tcPr>
          <w:p w14:paraId="1733572E" w14:textId="77777777" w:rsidR="0084123C" w:rsidRDefault="00000000">
            <w:pPr>
              <w:spacing w:after="0" w:line="300" w:lineRule="auto"/>
            </w:pPr>
            <w:r>
              <w:rPr>
                <w:sz w:val="19"/>
              </w:rPr>
              <w:t>益而不已，必決，故受之以夬；</w:t>
            </w:r>
            <w:r>
              <w:rPr>
                <w:sz w:val="19"/>
              </w:rPr>
              <w:t xml:space="preserve"> </w:t>
            </w:r>
            <w:r>
              <w:rPr>
                <w:sz w:val="19"/>
              </w:rPr>
              <w:t>夬者決也。</w:t>
            </w:r>
          </w:p>
        </w:tc>
        <w:tc>
          <w:tcPr>
            <w:tcW w:w="4961" w:type="dxa"/>
            <w:tcMar>
              <w:top w:w="115" w:type="dxa"/>
              <w:left w:w="115" w:type="dxa"/>
              <w:bottom w:w="115" w:type="dxa"/>
              <w:right w:w="115" w:type="dxa"/>
            </w:tcMar>
            <w:vAlign w:val="center"/>
          </w:tcPr>
          <w:p w14:paraId="27A444A6" w14:textId="77777777" w:rsidR="0084123C" w:rsidRDefault="00000000">
            <w:r>
              <w:rPr>
                <w:rFonts w:ascii="Aptos" w:hAnsi="Aptos"/>
              </w:rPr>
              <w:t>The sequence moves forward for this reason: when increase continues without stopping, a decisive break necessarily follows; therefore Guai follows. Guai means decision.</w:t>
            </w:r>
          </w:p>
        </w:tc>
      </w:tr>
    </w:tbl>
    <w:p w14:paraId="2E718E16" w14:textId="77777777" w:rsidR="0084123C" w:rsidRDefault="0084123C">
      <w:pPr>
        <w:spacing w:after="20"/>
      </w:pPr>
    </w:p>
    <w:p w14:paraId="5564BAC8" w14:textId="77777777" w:rsidR="0084123C" w:rsidRDefault="00000000">
      <w:pPr>
        <w:pStyle w:val="31"/>
        <w:spacing w:after="40"/>
      </w:pPr>
      <w:r>
        <w:rPr>
          <w:rFonts w:ascii="Aptos" w:eastAsia="Noto Sans CJK TC" w:hAnsi="Aptos"/>
        </w:rPr>
        <w:t>Sequence of Hexagrams Chapter 2 Unit 14  XUGUA-02-14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245EBEC" w14:textId="77777777">
        <w:trPr>
          <w:cantSplit/>
          <w:tblHeader/>
        </w:trPr>
        <w:tc>
          <w:tcPr>
            <w:tcW w:w="4961" w:type="dxa"/>
            <w:shd w:val="clear" w:color="auto" w:fill="D9E7F3"/>
            <w:tcMar>
              <w:top w:w="95" w:type="dxa"/>
              <w:left w:w="95" w:type="dxa"/>
              <w:bottom w:w="95" w:type="dxa"/>
              <w:right w:w="95" w:type="dxa"/>
            </w:tcMar>
          </w:tcPr>
          <w:p w14:paraId="145E6DD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5A97DA6" w14:textId="77777777" w:rsidR="0084123C" w:rsidRDefault="00000000">
            <w:r>
              <w:rPr>
                <w:rFonts w:ascii="Aptos" w:hAnsi="Aptos"/>
              </w:rPr>
              <w:t>Conversational Plain English Translation</w:t>
            </w:r>
          </w:p>
        </w:tc>
      </w:tr>
      <w:tr w:rsidR="0084123C" w14:paraId="71CCEDE2" w14:textId="77777777">
        <w:tc>
          <w:tcPr>
            <w:tcW w:w="4961" w:type="dxa"/>
            <w:tcMar>
              <w:top w:w="115" w:type="dxa"/>
              <w:left w:w="115" w:type="dxa"/>
              <w:bottom w:w="115" w:type="dxa"/>
              <w:right w:w="115" w:type="dxa"/>
            </w:tcMar>
            <w:vAlign w:val="center"/>
          </w:tcPr>
          <w:p w14:paraId="5F78936D" w14:textId="77777777" w:rsidR="0084123C" w:rsidRDefault="00000000">
            <w:pPr>
              <w:spacing w:after="0" w:line="300" w:lineRule="auto"/>
            </w:pPr>
            <w:r>
              <w:rPr>
                <w:sz w:val="19"/>
              </w:rPr>
              <w:t>決必有所遇，故受之以姤；姤者遇也。</w:t>
            </w:r>
          </w:p>
        </w:tc>
        <w:tc>
          <w:tcPr>
            <w:tcW w:w="4961" w:type="dxa"/>
            <w:tcMar>
              <w:top w:w="115" w:type="dxa"/>
              <w:left w:w="115" w:type="dxa"/>
              <w:bottom w:w="115" w:type="dxa"/>
              <w:right w:w="115" w:type="dxa"/>
            </w:tcMar>
            <w:vAlign w:val="center"/>
          </w:tcPr>
          <w:p w14:paraId="2FBC9C82" w14:textId="77777777" w:rsidR="0084123C" w:rsidRDefault="00000000">
            <w:r>
              <w:rPr>
                <w:rFonts w:ascii="Aptos" w:hAnsi="Aptos"/>
              </w:rPr>
              <w:t>This is how the next hexagram follows: decision necessarily leads to an encounter; therefore Gou follows. Gou means encounter.</w:t>
            </w:r>
          </w:p>
        </w:tc>
      </w:tr>
    </w:tbl>
    <w:p w14:paraId="5DCEDBF4" w14:textId="77777777" w:rsidR="0084123C" w:rsidRDefault="0084123C">
      <w:pPr>
        <w:spacing w:after="20"/>
      </w:pPr>
    </w:p>
    <w:p w14:paraId="63D90C5C" w14:textId="77777777" w:rsidR="0084123C" w:rsidRDefault="00000000">
      <w:pPr>
        <w:pStyle w:val="31"/>
        <w:spacing w:after="40"/>
      </w:pPr>
      <w:r>
        <w:rPr>
          <w:rFonts w:ascii="Aptos" w:eastAsia="Noto Sans CJK TC" w:hAnsi="Aptos"/>
        </w:rPr>
        <w:t>Sequence of Hexagrams Chapter 2 Unit 15  XUGUA-02-15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FD22619" w14:textId="77777777">
        <w:trPr>
          <w:cantSplit/>
          <w:tblHeader/>
        </w:trPr>
        <w:tc>
          <w:tcPr>
            <w:tcW w:w="4961" w:type="dxa"/>
            <w:shd w:val="clear" w:color="auto" w:fill="D9E7F3"/>
            <w:tcMar>
              <w:top w:w="95" w:type="dxa"/>
              <w:left w:w="95" w:type="dxa"/>
              <w:bottom w:w="95" w:type="dxa"/>
              <w:right w:w="95" w:type="dxa"/>
            </w:tcMar>
          </w:tcPr>
          <w:p w14:paraId="18BC14C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27579E6" w14:textId="77777777" w:rsidR="0084123C" w:rsidRDefault="00000000">
            <w:r>
              <w:rPr>
                <w:rFonts w:ascii="Aptos" w:hAnsi="Aptos"/>
              </w:rPr>
              <w:t>Conversational Plain English Translation</w:t>
            </w:r>
          </w:p>
        </w:tc>
      </w:tr>
      <w:tr w:rsidR="0084123C" w14:paraId="037DF48E" w14:textId="77777777">
        <w:tc>
          <w:tcPr>
            <w:tcW w:w="4961" w:type="dxa"/>
            <w:tcMar>
              <w:top w:w="115" w:type="dxa"/>
              <w:left w:w="115" w:type="dxa"/>
              <w:bottom w:w="115" w:type="dxa"/>
              <w:right w:w="115" w:type="dxa"/>
            </w:tcMar>
            <w:vAlign w:val="center"/>
          </w:tcPr>
          <w:p w14:paraId="6C0C7A1A" w14:textId="77777777" w:rsidR="0084123C" w:rsidRDefault="00000000">
            <w:pPr>
              <w:spacing w:after="0" w:line="300" w:lineRule="auto"/>
            </w:pPr>
            <w:r>
              <w:rPr>
                <w:sz w:val="19"/>
              </w:rPr>
              <w:t>物相遇而后聚，故受之以萃；萃者聚也。</w:t>
            </w:r>
          </w:p>
        </w:tc>
        <w:tc>
          <w:tcPr>
            <w:tcW w:w="4961" w:type="dxa"/>
            <w:tcMar>
              <w:top w:w="115" w:type="dxa"/>
              <w:left w:w="115" w:type="dxa"/>
              <w:bottom w:w="115" w:type="dxa"/>
              <w:right w:w="115" w:type="dxa"/>
            </w:tcMar>
            <w:vAlign w:val="center"/>
          </w:tcPr>
          <w:p w14:paraId="35B5334E" w14:textId="77777777" w:rsidR="0084123C" w:rsidRDefault="00000000">
            <w:r>
              <w:rPr>
                <w:rFonts w:ascii="Aptos" w:hAnsi="Aptos"/>
              </w:rPr>
              <w:t>The sequence moves forward for this reason: after things encounter one another, they gather; therefore Cui follows. Cui means gathering.</w:t>
            </w:r>
          </w:p>
        </w:tc>
      </w:tr>
    </w:tbl>
    <w:p w14:paraId="121BAE6D" w14:textId="77777777" w:rsidR="0084123C" w:rsidRDefault="0084123C">
      <w:pPr>
        <w:spacing w:after="20"/>
      </w:pPr>
    </w:p>
    <w:p w14:paraId="4AFF3FF9" w14:textId="77777777" w:rsidR="0084123C" w:rsidRDefault="00000000">
      <w:pPr>
        <w:pStyle w:val="31"/>
        <w:spacing w:after="40"/>
      </w:pPr>
      <w:r>
        <w:rPr>
          <w:rFonts w:ascii="Aptos" w:eastAsia="Noto Sans CJK TC" w:hAnsi="Aptos"/>
        </w:rPr>
        <w:t>Sequence of Hexagrams Chapter 2 Unit 16  XUGUA-02-16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EAD1168" w14:textId="77777777">
        <w:trPr>
          <w:cantSplit/>
          <w:tblHeader/>
        </w:trPr>
        <w:tc>
          <w:tcPr>
            <w:tcW w:w="4961" w:type="dxa"/>
            <w:shd w:val="clear" w:color="auto" w:fill="D9E7F3"/>
            <w:tcMar>
              <w:top w:w="95" w:type="dxa"/>
              <w:left w:w="95" w:type="dxa"/>
              <w:bottom w:w="95" w:type="dxa"/>
              <w:right w:w="95" w:type="dxa"/>
            </w:tcMar>
          </w:tcPr>
          <w:p w14:paraId="3D460C0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348107B" w14:textId="77777777" w:rsidR="0084123C" w:rsidRDefault="00000000">
            <w:r>
              <w:rPr>
                <w:rFonts w:ascii="Aptos" w:hAnsi="Aptos"/>
              </w:rPr>
              <w:t>Conversational Plain English Translation</w:t>
            </w:r>
          </w:p>
        </w:tc>
      </w:tr>
      <w:tr w:rsidR="0084123C" w14:paraId="0FD7A2F5" w14:textId="77777777">
        <w:tc>
          <w:tcPr>
            <w:tcW w:w="4961" w:type="dxa"/>
            <w:tcMar>
              <w:top w:w="115" w:type="dxa"/>
              <w:left w:w="115" w:type="dxa"/>
              <w:bottom w:w="115" w:type="dxa"/>
              <w:right w:w="115" w:type="dxa"/>
            </w:tcMar>
            <w:vAlign w:val="center"/>
          </w:tcPr>
          <w:p w14:paraId="10818AA4" w14:textId="77777777" w:rsidR="0084123C" w:rsidRDefault="00000000">
            <w:pPr>
              <w:spacing w:after="0" w:line="300" w:lineRule="auto"/>
            </w:pPr>
            <w:r>
              <w:rPr>
                <w:sz w:val="19"/>
              </w:rPr>
              <w:t>聚而上者，謂之升，故受之以升。</w:t>
            </w:r>
          </w:p>
        </w:tc>
        <w:tc>
          <w:tcPr>
            <w:tcW w:w="4961" w:type="dxa"/>
            <w:tcMar>
              <w:top w:w="115" w:type="dxa"/>
              <w:left w:w="115" w:type="dxa"/>
              <w:bottom w:w="115" w:type="dxa"/>
              <w:right w:w="115" w:type="dxa"/>
            </w:tcMar>
            <w:vAlign w:val="center"/>
          </w:tcPr>
          <w:p w14:paraId="54B07079" w14:textId="77777777" w:rsidR="0084123C" w:rsidRDefault="00000000">
            <w:r>
              <w:rPr>
                <w:rFonts w:ascii="Aptos" w:hAnsi="Aptos"/>
              </w:rPr>
              <w:t>This is how the next hexagram follows: what gathers and rises is called Sheng; therefore Sheng follows.</w:t>
            </w:r>
          </w:p>
        </w:tc>
      </w:tr>
    </w:tbl>
    <w:p w14:paraId="5E93520A" w14:textId="77777777" w:rsidR="0084123C" w:rsidRDefault="0084123C">
      <w:pPr>
        <w:spacing w:after="20"/>
      </w:pPr>
    </w:p>
    <w:p w14:paraId="54BF3CF2" w14:textId="77777777" w:rsidR="0084123C" w:rsidRDefault="00000000">
      <w:pPr>
        <w:pStyle w:val="31"/>
        <w:spacing w:after="40"/>
      </w:pPr>
      <w:r>
        <w:rPr>
          <w:rFonts w:ascii="Aptos" w:eastAsia="Noto Sans CJK TC" w:hAnsi="Aptos"/>
        </w:rPr>
        <w:t>Sequence of Hexagrams Chapter 2 Unit 17  XUGUA-02-17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BB4F9E8" w14:textId="77777777">
        <w:trPr>
          <w:cantSplit/>
          <w:tblHeader/>
        </w:trPr>
        <w:tc>
          <w:tcPr>
            <w:tcW w:w="4961" w:type="dxa"/>
            <w:shd w:val="clear" w:color="auto" w:fill="D9E7F3"/>
            <w:tcMar>
              <w:top w:w="95" w:type="dxa"/>
              <w:left w:w="95" w:type="dxa"/>
              <w:bottom w:w="95" w:type="dxa"/>
              <w:right w:w="95" w:type="dxa"/>
            </w:tcMar>
          </w:tcPr>
          <w:p w14:paraId="4791FEA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6E35EB4" w14:textId="77777777" w:rsidR="0084123C" w:rsidRDefault="00000000">
            <w:r>
              <w:rPr>
                <w:rFonts w:ascii="Aptos" w:hAnsi="Aptos"/>
              </w:rPr>
              <w:t>Conversational Plain English Translation</w:t>
            </w:r>
          </w:p>
        </w:tc>
      </w:tr>
      <w:tr w:rsidR="0084123C" w14:paraId="10BC0395" w14:textId="77777777">
        <w:tc>
          <w:tcPr>
            <w:tcW w:w="4961" w:type="dxa"/>
            <w:tcMar>
              <w:top w:w="115" w:type="dxa"/>
              <w:left w:w="115" w:type="dxa"/>
              <w:bottom w:w="115" w:type="dxa"/>
              <w:right w:w="115" w:type="dxa"/>
            </w:tcMar>
            <w:vAlign w:val="center"/>
          </w:tcPr>
          <w:p w14:paraId="08E3FCF2" w14:textId="77777777" w:rsidR="0084123C" w:rsidRDefault="00000000">
            <w:pPr>
              <w:spacing w:after="0" w:line="300" w:lineRule="auto"/>
            </w:pPr>
            <w:r>
              <w:rPr>
                <w:sz w:val="19"/>
              </w:rPr>
              <w:t>升而不已，必困，故受之以困。</w:t>
            </w:r>
          </w:p>
        </w:tc>
        <w:tc>
          <w:tcPr>
            <w:tcW w:w="4961" w:type="dxa"/>
            <w:tcMar>
              <w:top w:w="115" w:type="dxa"/>
              <w:left w:w="115" w:type="dxa"/>
              <w:bottom w:w="115" w:type="dxa"/>
              <w:right w:w="115" w:type="dxa"/>
            </w:tcMar>
            <w:vAlign w:val="center"/>
          </w:tcPr>
          <w:p w14:paraId="2D6B8437" w14:textId="77777777" w:rsidR="0084123C" w:rsidRDefault="00000000">
            <w:r>
              <w:rPr>
                <w:rFonts w:ascii="Aptos" w:hAnsi="Aptos"/>
              </w:rPr>
              <w:t>The sequence moves forward for this reason: if rising continues without stopping, exhaustion necessarily follows; therefore Kun follows.</w:t>
            </w:r>
          </w:p>
        </w:tc>
      </w:tr>
    </w:tbl>
    <w:p w14:paraId="17E21731" w14:textId="77777777" w:rsidR="0084123C" w:rsidRDefault="0084123C">
      <w:pPr>
        <w:spacing w:after="20"/>
      </w:pPr>
    </w:p>
    <w:p w14:paraId="57A05EC8" w14:textId="77777777" w:rsidR="0084123C" w:rsidRDefault="00000000">
      <w:pPr>
        <w:pStyle w:val="31"/>
        <w:spacing w:after="40"/>
      </w:pPr>
      <w:r>
        <w:rPr>
          <w:rFonts w:ascii="Aptos" w:eastAsia="Noto Sans CJK TC" w:hAnsi="Aptos"/>
        </w:rPr>
        <w:t>Sequence of Hexagrams Chapter 2 Unit 18  XUGUA-02-18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2EC5EB6" w14:textId="77777777">
        <w:trPr>
          <w:cantSplit/>
          <w:tblHeader/>
        </w:trPr>
        <w:tc>
          <w:tcPr>
            <w:tcW w:w="4961" w:type="dxa"/>
            <w:shd w:val="clear" w:color="auto" w:fill="D9E7F3"/>
            <w:tcMar>
              <w:top w:w="95" w:type="dxa"/>
              <w:left w:w="95" w:type="dxa"/>
              <w:bottom w:w="95" w:type="dxa"/>
              <w:right w:w="95" w:type="dxa"/>
            </w:tcMar>
          </w:tcPr>
          <w:p w14:paraId="3E61106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CBEE88E" w14:textId="77777777" w:rsidR="0084123C" w:rsidRDefault="00000000">
            <w:r>
              <w:rPr>
                <w:rFonts w:ascii="Aptos" w:hAnsi="Aptos"/>
              </w:rPr>
              <w:t>Conversational Plain English Translation</w:t>
            </w:r>
          </w:p>
        </w:tc>
      </w:tr>
      <w:tr w:rsidR="0084123C" w14:paraId="305EA5BC" w14:textId="77777777">
        <w:tc>
          <w:tcPr>
            <w:tcW w:w="4961" w:type="dxa"/>
            <w:tcMar>
              <w:top w:w="115" w:type="dxa"/>
              <w:left w:w="115" w:type="dxa"/>
              <w:bottom w:w="115" w:type="dxa"/>
              <w:right w:w="115" w:type="dxa"/>
            </w:tcMar>
            <w:vAlign w:val="center"/>
          </w:tcPr>
          <w:p w14:paraId="30FA3EC4" w14:textId="77777777" w:rsidR="0084123C" w:rsidRDefault="00000000">
            <w:pPr>
              <w:spacing w:after="0" w:line="300" w:lineRule="auto"/>
            </w:pPr>
            <w:r>
              <w:rPr>
                <w:sz w:val="19"/>
              </w:rPr>
              <w:t>困乎上者，必反下，故受之以井。</w:t>
            </w:r>
          </w:p>
        </w:tc>
        <w:tc>
          <w:tcPr>
            <w:tcW w:w="4961" w:type="dxa"/>
            <w:tcMar>
              <w:top w:w="115" w:type="dxa"/>
              <w:left w:w="115" w:type="dxa"/>
              <w:bottom w:w="115" w:type="dxa"/>
              <w:right w:w="115" w:type="dxa"/>
            </w:tcMar>
            <w:vAlign w:val="center"/>
          </w:tcPr>
          <w:p w14:paraId="0B46A618" w14:textId="77777777" w:rsidR="0084123C" w:rsidRDefault="00000000">
            <w:r>
              <w:rPr>
                <w:rFonts w:ascii="Aptos" w:hAnsi="Aptos"/>
              </w:rPr>
              <w:t>This is how the next hexagram follows: what is exhausted above necessarily returns below; therefore Jing follows.</w:t>
            </w:r>
          </w:p>
        </w:tc>
      </w:tr>
    </w:tbl>
    <w:p w14:paraId="3A08EDEC" w14:textId="77777777" w:rsidR="0084123C" w:rsidRDefault="0084123C">
      <w:pPr>
        <w:spacing w:after="20"/>
      </w:pPr>
    </w:p>
    <w:p w14:paraId="039C3B4C" w14:textId="77777777" w:rsidR="0084123C" w:rsidRDefault="00000000">
      <w:pPr>
        <w:pStyle w:val="31"/>
        <w:spacing w:after="40"/>
      </w:pPr>
      <w:r>
        <w:rPr>
          <w:rFonts w:ascii="Aptos" w:eastAsia="Noto Sans CJK TC" w:hAnsi="Aptos"/>
        </w:rPr>
        <w:t>Sequence of Hexagrams Chapter 2 Unit 19  XUGUA-02-19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BADACE3" w14:textId="77777777">
        <w:trPr>
          <w:cantSplit/>
          <w:tblHeader/>
        </w:trPr>
        <w:tc>
          <w:tcPr>
            <w:tcW w:w="4961" w:type="dxa"/>
            <w:shd w:val="clear" w:color="auto" w:fill="D9E7F3"/>
            <w:tcMar>
              <w:top w:w="95" w:type="dxa"/>
              <w:left w:w="95" w:type="dxa"/>
              <w:bottom w:w="95" w:type="dxa"/>
              <w:right w:w="95" w:type="dxa"/>
            </w:tcMar>
          </w:tcPr>
          <w:p w14:paraId="1B9B8DC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99BDE58" w14:textId="77777777" w:rsidR="0084123C" w:rsidRDefault="00000000">
            <w:r>
              <w:rPr>
                <w:rFonts w:ascii="Aptos" w:hAnsi="Aptos"/>
              </w:rPr>
              <w:t>Conversational Plain English Translation</w:t>
            </w:r>
          </w:p>
        </w:tc>
      </w:tr>
      <w:tr w:rsidR="0084123C" w14:paraId="7CE82ABB" w14:textId="77777777">
        <w:tc>
          <w:tcPr>
            <w:tcW w:w="4961" w:type="dxa"/>
            <w:tcMar>
              <w:top w:w="115" w:type="dxa"/>
              <w:left w:w="115" w:type="dxa"/>
              <w:bottom w:w="115" w:type="dxa"/>
              <w:right w:w="115" w:type="dxa"/>
            </w:tcMar>
            <w:vAlign w:val="center"/>
          </w:tcPr>
          <w:p w14:paraId="40CE4EEA" w14:textId="77777777" w:rsidR="0084123C" w:rsidRDefault="00000000">
            <w:pPr>
              <w:spacing w:after="0" w:line="300" w:lineRule="auto"/>
            </w:pPr>
            <w:r>
              <w:rPr>
                <w:sz w:val="19"/>
              </w:rPr>
              <w:t>井道不可不革，故受之以革。</w:t>
            </w:r>
          </w:p>
        </w:tc>
        <w:tc>
          <w:tcPr>
            <w:tcW w:w="4961" w:type="dxa"/>
            <w:tcMar>
              <w:top w:w="115" w:type="dxa"/>
              <w:left w:w="115" w:type="dxa"/>
              <w:bottom w:w="115" w:type="dxa"/>
              <w:right w:w="115" w:type="dxa"/>
            </w:tcMar>
            <w:vAlign w:val="center"/>
          </w:tcPr>
          <w:p w14:paraId="45B647AA" w14:textId="77777777" w:rsidR="0084123C" w:rsidRDefault="00000000">
            <w:r>
              <w:rPr>
                <w:rFonts w:ascii="Aptos" w:hAnsi="Aptos"/>
              </w:rPr>
              <w:t>The sequence moves forward for this reason: the way of the well cannot avoid renewal; therefore Ge follows.</w:t>
            </w:r>
          </w:p>
        </w:tc>
      </w:tr>
    </w:tbl>
    <w:p w14:paraId="71BC504D" w14:textId="77777777" w:rsidR="0084123C" w:rsidRDefault="0084123C">
      <w:pPr>
        <w:spacing w:after="20"/>
      </w:pPr>
    </w:p>
    <w:p w14:paraId="60618A4A" w14:textId="77777777" w:rsidR="0084123C" w:rsidRDefault="00000000">
      <w:pPr>
        <w:pStyle w:val="31"/>
        <w:spacing w:after="40"/>
      </w:pPr>
      <w:r>
        <w:rPr>
          <w:rFonts w:ascii="Aptos" w:eastAsia="Noto Sans CJK TC" w:hAnsi="Aptos"/>
        </w:rPr>
        <w:t>Sequence of Hexagrams Chapter 2 Unit 20  XUGUA-02-20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AB36562" w14:textId="77777777">
        <w:trPr>
          <w:cantSplit/>
          <w:tblHeader/>
        </w:trPr>
        <w:tc>
          <w:tcPr>
            <w:tcW w:w="4961" w:type="dxa"/>
            <w:shd w:val="clear" w:color="auto" w:fill="D9E7F3"/>
            <w:tcMar>
              <w:top w:w="95" w:type="dxa"/>
              <w:left w:w="95" w:type="dxa"/>
              <w:bottom w:w="95" w:type="dxa"/>
              <w:right w:w="95" w:type="dxa"/>
            </w:tcMar>
          </w:tcPr>
          <w:p w14:paraId="19031D8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7900242" w14:textId="77777777" w:rsidR="0084123C" w:rsidRDefault="00000000">
            <w:r>
              <w:rPr>
                <w:rFonts w:ascii="Aptos" w:hAnsi="Aptos"/>
              </w:rPr>
              <w:t>Conversational Plain English Translation</w:t>
            </w:r>
          </w:p>
        </w:tc>
      </w:tr>
      <w:tr w:rsidR="0084123C" w14:paraId="3337C8CE" w14:textId="77777777">
        <w:tc>
          <w:tcPr>
            <w:tcW w:w="4961" w:type="dxa"/>
            <w:tcMar>
              <w:top w:w="115" w:type="dxa"/>
              <w:left w:w="115" w:type="dxa"/>
              <w:bottom w:w="115" w:type="dxa"/>
              <w:right w:w="115" w:type="dxa"/>
            </w:tcMar>
            <w:vAlign w:val="center"/>
          </w:tcPr>
          <w:p w14:paraId="2F453E6A" w14:textId="77777777" w:rsidR="0084123C" w:rsidRDefault="00000000">
            <w:pPr>
              <w:spacing w:after="0" w:line="300" w:lineRule="auto"/>
            </w:pPr>
            <w:r>
              <w:rPr>
                <w:sz w:val="19"/>
              </w:rPr>
              <w:t>革物者莫若鼎，故受之以鼎。</w:t>
            </w:r>
          </w:p>
        </w:tc>
        <w:tc>
          <w:tcPr>
            <w:tcW w:w="4961" w:type="dxa"/>
            <w:tcMar>
              <w:top w:w="115" w:type="dxa"/>
              <w:left w:w="115" w:type="dxa"/>
              <w:bottom w:w="115" w:type="dxa"/>
              <w:right w:w="115" w:type="dxa"/>
            </w:tcMar>
            <w:vAlign w:val="center"/>
          </w:tcPr>
          <w:p w14:paraId="0E782BDF" w14:textId="77777777" w:rsidR="0084123C" w:rsidRDefault="00000000">
            <w:r>
              <w:rPr>
                <w:rFonts w:ascii="Aptos" w:hAnsi="Aptos"/>
              </w:rPr>
              <w:t>The sequence moves forward for this reason: nothing transforms things better than the cauldron; therefore Ding follows.</w:t>
            </w:r>
          </w:p>
        </w:tc>
      </w:tr>
    </w:tbl>
    <w:p w14:paraId="7E1F428D" w14:textId="77777777" w:rsidR="0084123C" w:rsidRDefault="0084123C">
      <w:pPr>
        <w:spacing w:after="20"/>
      </w:pPr>
    </w:p>
    <w:p w14:paraId="10491283" w14:textId="77777777" w:rsidR="0084123C" w:rsidRDefault="00000000">
      <w:pPr>
        <w:pStyle w:val="31"/>
        <w:spacing w:after="40"/>
      </w:pPr>
      <w:r>
        <w:rPr>
          <w:rFonts w:ascii="Aptos" w:eastAsia="Noto Sans CJK TC" w:hAnsi="Aptos"/>
        </w:rPr>
        <w:t>Sequence of Hexagrams Chapter 2 Unit 21  XUGUA-02-21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365A499" w14:textId="77777777">
        <w:trPr>
          <w:cantSplit/>
          <w:tblHeader/>
        </w:trPr>
        <w:tc>
          <w:tcPr>
            <w:tcW w:w="4961" w:type="dxa"/>
            <w:shd w:val="clear" w:color="auto" w:fill="D9E7F3"/>
            <w:tcMar>
              <w:top w:w="95" w:type="dxa"/>
              <w:left w:w="95" w:type="dxa"/>
              <w:bottom w:w="95" w:type="dxa"/>
              <w:right w:w="95" w:type="dxa"/>
            </w:tcMar>
          </w:tcPr>
          <w:p w14:paraId="5E57E5A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D125577" w14:textId="77777777" w:rsidR="0084123C" w:rsidRDefault="00000000">
            <w:r>
              <w:rPr>
                <w:rFonts w:ascii="Aptos" w:hAnsi="Aptos"/>
              </w:rPr>
              <w:t>Conversational Plain English Translation</w:t>
            </w:r>
          </w:p>
        </w:tc>
      </w:tr>
      <w:tr w:rsidR="0084123C" w14:paraId="7C843D45" w14:textId="77777777">
        <w:tc>
          <w:tcPr>
            <w:tcW w:w="4961" w:type="dxa"/>
            <w:tcMar>
              <w:top w:w="115" w:type="dxa"/>
              <w:left w:w="115" w:type="dxa"/>
              <w:bottom w:w="115" w:type="dxa"/>
              <w:right w:w="115" w:type="dxa"/>
            </w:tcMar>
            <w:vAlign w:val="center"/>
          </w:tcPr>
          <w:p w14:paraId="1D6870DA" w14:textId="77777777" w:rsidR="0084123C" w:rsidRDefault="00000000">
            <w:pPr>
              <w:spacing w:after="0" w:line="300" w:lineRule="auto"/>
            </w:pPr>
            <w:r>
              <w:rPr>
                <w:sz w:val="19"/>
              </w:rPr>
              <w:t>主器者莫若長子，故受之以震；震者動也。</w:t>
            </w:r>
          </w:p>
        </w:tc>
        <w:tc>
          <w:tcPr>
            <w:tcW w:w="4961" w:type="dxa"/>
            <w:tcMar>
              <w:top w:w="115" w:type="dxa"/>
              <w:left w:w="115" w:type="dxa"/>
              <w:bottom w:w="115" w:type="dxa"/>
              <w:right w:w="115" w:type="dxa"/>
            </w:tcMar>
            <w:vAlign w:val="center"/>
          </w:tcPr>
          <w:p w14:paraId="4ABE2AFE" w14:textId="77777777" w:rsidR="0084123C" w:rsidRDefault="00000000">
            <w:r>
              <w:rPr>
                <w:rFonts w:ascii="Aptos" w:hAnsi="Aptos"/>
              </w:rPr>
              <w:t>This is how the next hexagram follows: no one is better suited to preside over the ritual vessel than the eldest son; therefore Zhen follows. Zhen means movement.</w:t>
            </w:r>
          </w:p>
        </w:tc>
      </w:tr>
    </w:tbl>
    <w:p w14:paraId="782F6897" w14:textId="77777777" w:rsidR="0084123C" w:rsidRDefault="0084123C">
      <w:pPr>
        <w:spacing w:after="20"/>
      </w:pPr>
    </w:p>
    <w:p w14:paraId="4DCC51AE" w14:textId="77777777" w:rsidR="0084123C" w:rsidRDefault="00000000">
      <w:pPr>
        <w:pStyle w:val="31"/>
        <w:spacing w:after="40"/>
      </w:pPr>
      <w:r>
        <w:rPr>
          <w:rFonts w:ascii="Aptos" w:eastAsia="Noto Sans CJK TC" w:hAnsi="Aptos"/>
        </w:rPr>
        <w:t>Sequence of Hexagrams Chapter 2 Unit 22  XUGUA-02-22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1E0AB85" w14:textId="77777777">
        <w:trPr>
          <w:cantSplit/>
          <w:tblHeader/>
        </w:trPr>
        <w:tc>
          <w:tcPr>
            <w:tcW w:w="4961" w:type="dxa"/>
            <w:shd w:val="clear" w:color="auto" w:fill="D9E7F3"/>
            <w:tcMar>
              <w:top w:w="95" w:type="dxa"/>
              <w:left w:w="95" w:type="dxa"/>
              <w:bottom w:w="95" w:type="dxa"/>
              <w:right w:w="95" w:type="dxa"/>
            </w:tcMar>
          </w:tcPr>
          <w:p w14:paraId="32665E8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C45EEA3" w14:textId="77777777" w:rsidR="0084123C" w:rsidRDefault="00000000">
            <w:r>
              <w:rPr>
                <w:rFonts w:ascii="Aptos" w:hAnsi="Aptos"/>
              </w:rPr>
              <w:t>Conversational Plain English Translation</w:t>
            </w:r>
          </w:p>
        </w:tc>
      </w:tr>
      <w:tr w:rsidR="0084123C" w14:paraId="2A0C8D6E" w14:textId="77777777">
        <w:tc>
          <w:tcPr>
            <w:tcW w:w="4961" w:type="dxa"/>
            <w:tcMar>
              <w:top w:w="115" w:type="dxa"/>
              <w:left w:w="115" w:type="dxa"/>
              <w:bottom w:w="115" w:type="dxa"/>
              <w:right w:w="115" w:type="dxa"/>
            </w:tcMar>
            <w:vAlign w:val="center"/>
          </w:tcPr>
          <w:p w14:paraId="6320F205" w14:textId="77777777" w:rsidR="0084123C" w:rsidRDefault="00000000">
            <w:pPr>
              <w:spacing w:after="0" w:line="300" w:lineRule="auto"/>
            </w:pPr>
            <w:r>
              <w:rPr>
                <w:sz w:val="19"/>
              </w:rPr>
              <w:t>物不可以終動，止之，故受之以艮；艮者止也。</w:t>
            </w:r>
          </w:p>
        </w:tc>
        <w:tc>
          <w:tcPr>
            <w:tcW w:w="4961" w:type="dxa"/>
            <w:tcMar>
              <w:top w:w="115" w:type="dxa"/>
              <w:left w:w="115" w:type="dxa"/>
              <w:bottom w:w="115" w:type="dxa"/>
              <w:right w:w="115" w:type="dxa"/>
            </w:tcMar>
            <w:vAlign w:val="center"/>
          </w:tcPr>
          <w:p w14:paraId="01F18874" w14:textId="77777777" w:rsidR="0084123C" w:rsidRDefault="00000000">
            <w:r>
              <w:rPr>
                <w:rFonts w:ascii="Aptos" w:hAnsi="Aptos"/>
              </w:rPr>
              <w:t>The sequence moves forward for this reason: things cannot remain forever in motion; they must be stopped. Therefore Gen follows. Gen means stopping.</w:t>
            </w:r>
          </w:p>
        </w:tc>
      </w:tr>
    </w:tbl>
    <w:p w14:paraId="3E9A6CC9" w14:textId="77777777" w:rsidR="0084123C" w:rsidRDefault="0084123C">
      <w:pPr>
        <w:spacing w:after="20"/>
      </w:pPr>
    </w:p>
    <w:p w14:paraId="454C31DD" w14:textId="77777777" w:rsidR="0084123C" w:rsidRDefault="00000000">
      <w:pPr>
        <w:pStyle w:val="31"/>
        <w:spacing w:after="40"/>
      </w:pPr>
      <w:r>
        <w:rPr>
          <w:rFonts w:ascii="Aptos" w:eastAsia="Noto Sans CJK TC" w:hAnsi="Aptos"/>
        </w:rPr>
        <w:t>Sequence of Hexagrams Chapter 2 Unit 23  XUGUA-02-23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75D9BCA" w14:textId="77777777">
        <w:trPr>
          <w:cantSplit/>
          <w:tblHeader/>
        </w:trPr>
        <w:tc>
          <w:tcPr>
            <w:tcW w:w="4961" w:type="dxa"/>
            <w:shd w:val="clear" w:color="auto" w:fill="D9E7F3"/>
            <w:tcMar>
              <w:top w:w="95" w:type="dxa"/>
              <w:left w:w="95" w:type="dxa"/>
              <w:bottom w:w="95" w:type="dxa"/>
              <w:right w:w="95" w:type="dxa"/>
            </w:tcMar>
          </w:tcPr>
          <w:p w14:paraId="1721B2C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2D3EDFC" w14:textId="77777777" w:rsidR="0084123C" w:rsidRDefault="00000000">
            <w:r>
              <w:rPr>
                <w:rFonts w:ascii="Aptos" w:hAnsi="Aptos"/>
              </w:rPr>
              <w:t>Conversational Plain English Translation</w:t>
            </w:r>
          </w:p>
        </w:tc>
      </w:tr>
      <w:tr w:rsidR="0084123C" w14:paraId="69B763EC" w14:textId="77777777">
        <w:tc>
          <w:tcPr>
            <w:tcW w:w="4961" w:type="dxa"/>
            <w:tcMar>
              <w:top w:w="115" w:type="dxa"/>
              <w:left w:w="115" w:type="dxa"/>
              <w:bottom w:w="115" w:type="dxa"/>
              <w:right w:w="115" w:type="dxa"/>
            </w:tcMar>
            <w:vAlign w:val="center"/>
          </w:tcPr>
          <w:p w14:paraId="7D2E538C" w14:textId="77777777" w:rsidR="0084123C" w:rsidRDefault="00000000">
            <w:pPr>
              <w:spacing w:after="0" w:line="300" w:lineRule="auto"/>
            </w:pPr>
            <w:r>
              <w:rPr>
                <w:sz w:val="19"/>
              </w:rPr>
              <w:t>物不可以終止，故受之以漸；漸者進也。</w:t>
            </w:r>
          </w:p>
        </w:tc>
        <w:tc>
          <w:tcPr>
            <w:tcW w:w="4961" w:type="dxa"/>
            <w:tcMar>
              <w:top w:w="115" w:type="dxa"/>
              <w:left w:w="115" w:type="dxa"/>
              <w:bottom w:w="115" w:type="dxa"/>
              <w:right w:w="115" w:type="dxa"/>
            </w:tcMar>
            <w:vAlign w:val="center"/>
          </w:tcPr>
          <w:p w14:paraId="7548176B" w14:textId="77777777" w:rsidR="0084123C" w:rsidRDefault="00000000">
            <w:r>
              <w:rPr>
                <w:rFonts w:ascii="Aptos" w:hAnsi="Aptos"/>
              </w:rPr>
              <w:t>This is how the next hexagram follows: things cannot remain forever stopped; therefore Jian follows. Jian means gradual advance.</w:t>
            </w:r>
          </w:p>
        </w:tc>
      </w:tr>
    </w:tbl>
    <w:p w14:paraId="3B813EE9" w14:textId="77777777" w:rsidR="0084123C" w:rsidRDefault="0084123C">
      <w:pPr>
        <w:spacing w:after="20"/>
      </w:pPr>
    </w:p>
    <w:p w14:paraId="685732E1" w14:textId="77777777" w:rsidR="0084123C" w:rsidRDefault="00000000">
      <w:pPr>
        <w:pStyle w:val="31"/>
        <w:spacing w:after="40"/>
      </w:pPr>
      <w:r>
        <w:rPr>
          <w:rFonts w:ascii="Aptos" w:eastAsia="Noto Sans CJK TC" w:hAnsi="Aptos"/>
        </w:rPr>
        <w:t>Sequence of Hexagrams Chapter 2 Unit 24  XUGUA-02-24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75FE04D" w14:textId="77777777">
        <w:trPr>
          <w:cantSplit/>
          <w:tblHeader/>
        </w:trPr>
        <w:tc>
          <w:tcPr>
            <w:tcW w:w="4961" w:type="dxa"/>
            <w:shd w:val="clear" w:color="auto" w:fill="D9E7F3"/>
            <w:tcMar>
              <w:top w:w="95" w:type="dxa"/>
              <w:left w:w="95" w:type="dxa"/>
              <w:bottom w:w="95" w:type="dxa"/>
              <w:right w:w="95" w:type="dxa"/>
            </w:tcMar>
          </w:tcPr>
          <w:p w14:paraId="7447D17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23B48AE" w14:textId="77777777" w:rsidR="0084123C" w:rsidRDefault="00000000">
            <w:r>
              <w:rPr>
                <w:rFonts w:ascii="Aptos" w:hAnsi="Aptos"/>
              </w:rPr>
              <w:t>Conversational Plain English Translation</w:t>
            </w:r>
          </w:p>
        </w:tc>
      </w:tr>
      <w:tr w:rsidR="0084123C" w14:paraId="62CCB667" w14:textId="77777777">
        <w:tc>
          <w:tcPr>
            <w:tcW w:w="4961" w:type="dxa"/>
            <w:tcMar>
              <w:top w:w="115" w:type="dxa"/>
              <w:left w:w="115" w:type="dxa"/>
              <w:bottom w:w="115" w:type="dxa"/>
              <w:right w:w="115" w:type="dxa"/>
            </w:tcMar>
            <w:vAlign w:val="center"/>
          </w:tcPr>
          <w:p w14:paraId="742CC070" w14:textId="77777777" w:rsidR="0084123C" w:rsidRDefault="00000000">
            <w:pPr>
              <w:spacing w:after="0" w:line="300" w:lineRule="auto"/>
            </w:pPr>
            <w:r>
              <w:rPr>
                <w:sz w:val="19"/>
              </w:rPr>
              <w:t>進必有所歸，故受之以歸妹。</w:t>
            </w:r>
          </w:p>
        </w:tc>
        <w:tc>
          <w:tcPr>
            <w:tcW w:w="4961" w:type="dxa"/>
            <w:tcMar>
              <w:top w:w="115" w:type="dxa"/>
              <w:left w:w="115" w:type="dxa"/>
              <w:bottom w:w="115" w:type="dxa"/>
              <w:right w:w="115" w:type="dxa"/>
            </w:tcMar>
            <w:vAlign w:val="center"/>
          </w:tcPr>
          <w:p w14:paraId="73DF910E" w14:textId="77777777" w:rsidR="0084123C" w:rsidRDefault="00000000">
            <w:r>
              <w:rPr>
                <w:rFonts w:ascii="Aptos" w:hAnsi="Aptos"/>
              </w:rPr>
              <w:t>The sequence moves forward for this reason: advance necessarily has a destination; therefore Gui Mei follows.</w:t>
            </w:r>
          </w:p>
        </w:tc>
      </w:tr>
    </w:tbl>
    <w:p w14:paraId="627E720B" w14:textId="77777777" w:rsidR="0084123C" w:rsidRDefault="0084123C">
      <w:pPr>
        <w:spacing w:after="20"/>
      </w:pPr>
    </w:p>
    <w:p w14:paraId="27EA0E07" w14:textId="77777777" w:rsidR="0084123C" w:rsidRDefault="00000000">
      <w:pPr>
        <w:pStyle w:val="31"/>
        <w:spacing w:after="40"/>
      </w:pPr>
      <w:r>
        <w:rPr>
          <w:rFonts w:ascii="Aptos" w:eastAsia="Noto Sans CJK TC" w:hAnsi="Aptos"/>
        </w:rPr>
        <w:t>Sequence of Hexagrams Chapter 2 Unit 25  XUGUA-02-25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8CB4EB7" w14:textId="77777777">
        <w:trPr>
          <w:cantSplit/>
          <w:tblHeader/>
        </w:trPr>
        <w:tc>
          <w:tcPr>
            <w:tcW w:w="4961" w:type="dxa"/>
            <w:shd w:val="clear" w:color="auto" w:fill="D9E7F3"/>
            <w:tcMar>
              <w:top w:w="95" w:type="dxa"/>
              <w:left w:w="95" w:type="dxa"/>
              <w:bottom w:w="95" w:type="dxa"/>
              <w:right w:w="95" w:type="dxa"/>
            </w:tcMar>
          </w:tcPr>
          <w:p w14:paraId="5928E9F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1A3ED17" w14:textId="77777777" w:rsidR="0084123C" w:rsidRDefault="00000000">
            <w:r>
              <w:rPr>
                <w:rFonts w:ascii="Aptos" w:hAnsi="Aptos"/>
              </w:rPr>
              <w:t>Conversational Plain English Translation</w:t>
            </w:r>
          </w:p>
        </w:tc>
      </w:tr>
      <w:tr w:rsidR="0084123C" w14:paraId="5BFD48BF" w14:textId="77777777">
        <w:tc>
          <w:tcPr>
            <w:tcW w:w="4961" w:type="dxa"/>
            <w:tcMar>
              <w:top w:w="115" w:type="dxa"/>
              <w:left w:w="115" w:type="dxa"/>
              <w:bottom w:w="115" w:type="dxa"/>
              <w:right w:w="115" w:type="dxa"/>
            </w:tcMar>
            <w:vAlign w:val="center"/>
          </w:tcPr>
          <w:p w14:paraId="0A97A7A3" w14:textId="77777777" w:rsidR="0084123C" w:rsidRDefault="00000000">
            <w:pPr>
              <w:spacing w:after="0" w:line="300" w:lineRule="auto"/>
            </w:pPr>
            <w:r>
              <w:rPr>
                <w:sz w:val="19"/>
              </w:rPr>
              <w:t>得其所歸者必大，故受之以豐；豐者大也。</w:t>
            </w:r>
          </w:p>
        </w:tc>
        <w:tc>
          <w:tcPr>
            <w:tcW w:w="4961" w:type="dxa"/>
            <w:tcMar>
              <w:top w:w="115" w:type="dxa"/>
              <w:left w:w="115" w:type="dxa"/>
              <w:bottom w:w="115" w:type="dxa"/>
              <w:right w:w="115" w:type="dxa"/>
            </w:tcMar>
            <w:vAlign w:val="center"/>
          </w:tcPr>
          <w:p w14:paraId="7706D3EE" w14:textId="77777777" w:rsidR="0084123C" w:rsidRDefault="00000000">
            <w:r>
              <w:rPr>
                <w:rFonts w:ascii="Aptos" w:hAnsi="Aptos"/>
              </w:rPr>
              <w:t>This is how the next hexagram follows: one who reaches the place to which one belongs necessarily becomes great; therefore Feng follows. Feng means abundance and greatness.</w:t>
            </w:r>
          </w:p>
        </w:tc>
      </w:tr>
    </w:tbl>
    <w:p w14:paraId="1EDCA7D2" w14:textId="77777777" w:rsidR="0084123C" w:rsidRDefault="0084123C">
      <w:pPr>
        <w:spacing w:after="20"/>
      </w:pPr>
    </w:p>
    <w:p w14:paraId="121EF45D" w14:textId="77777777" w:rsidR="0084123C" w:rsidRDefault="00000000">
      <w:pPr>
        <w:pStyle w:val="31"/>
        <w:spacing w:after="40"/>
      </w:pPr>
      <w:r>
        <w:rPr>
          <w:rFonts w:ascii="Aptos" w:eastAsia="Noto Sans CJK TC" w:hAnsi="Aptos"/>
        </w:rPr>
        <w:t>Sequence of Hexagrams Chapter 2 Unit 26  XUGUA-02-26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2DC4D86" w14:textId="77777777">
        <w:trPr>
          <w:cantSplit/>
          <w:tblHeader/>
        </w:trPr>
        <w:tc>
          <w:tcPr>
            <w:tcW w:w="4961" w:type="dxa"/>
            <w:shd w:val="clear" w:color="auto" w:fill="D9E7F3"/>
            <w:tcMar>
              <w:top w:w="95" w:type="dxa"/>
              <w:left w:w="95" w:type="dxa"/>
              <w:bottom w:w="95" w:type="dxa"/>
              <w:right w:w="95" w:type="dxa"/>
            </w:tcMar>
          </w:tcPr>
          <w:p w14:paraId="48915BC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B7B4394" w14:textId="77777777" w:rsidR="0084123C" w:rsidRDefault="00000000">
            <w:r>
              <w:rPr>
                <w:rFonts w:ascii="Aptos" w:hAnsi="Aptos"/>
              </w:rPr>
              <w:t>Conversational Plain English Translation</w:t>
            </w:r>
          </w:p>
        </w:tc>
      </w:tr>
      <w:tr w:rsidR="0084123C" w14:paraId="2C2DBE66" w14:textId="77777777">
        <w:tc>
          <w:tcPr>
            <w:tcW w:w="4961" w:type="dxa"/>
            <w:tcMar>
              <w:top w:w="115" w:type="dxa"/>
              <w:left w:w="115" w:type="dxa"/>
              <w:bottom w:w="115" w:type="dxa"/>
              <w:right w:w="115" w:type="dxa"/>
            </w:tcMar>
            <w:vAlign w:val="center"/>
          </w:tcPr>
          <w:p w14:paraId="2896CF78" w14:textId="77777777" w:rsidR="0084123C" w:rsidRDefault="00000000">
            <w:pPr>
              <w:spacing w:after="0" w:line="300" w:lineRule="auto"/>
            </w:pPr>
            <w:r>
              <w:rPr>
                <w:sz w:val="19"/>
              </w:rPr>
              <w:t>窮大者必失其居，故受之以旅。</w:t>
            </w:r>
          </w:p>
        </w:tc>
        <w:tc>
          <w:tcPr>
            <w:tcW w:w="4961" w:type="dxa"/>
            <w:tcMar>
              <w:top w:w="115" w:type="dxa"/>
              <w:left w:w="115" w:type="dxa"/>
              <w:bottom w:w="115" w:type="dxa"/>
              <w:right w:w="115" w:type="dxa"/>
            </w:tcMar>
            <w:vAlign w:val="center"/>
          </w:tcPr>
          <w:p w14:paraId="3CA1F481" w14:textId="77777777" w:rsidR="0084123C" w:rsidRDefault="00000000">
            <w:r>
              <w:rPr>
                <w:rFonts w:ascii="Aptos" w:hAnsi="Aptos"/>
              </w:rPr>
              <w:t>The sequence moves forward for this reason: when greatness is exhausted, one necessarily loses one’s dwelling; therefore Lu follows.</w:t>
            </w:r>
          </w:p>
        </w:tc>
      </w:tr>
    </w:tbl>
    <w:p w14:paraId="71EE181B" w14:textId="77777777" w:rsidR="0084123C" w:rsidRDefault="0084123C">
      <w:pPr>
        <w:spacing w:after="20"/>
      </w:pPr>
    </w:p>
    <w:p w14:paraId="561FC7D5" w14:textId="77777777" w:rsidR="0084123C" w:rsidRDefault="00000000">
      <w:pPr>
        <w:pStyle w:val="31"/>
        <w:spacing w:after="40"/>
      </w:pPr>
      <w:r>
        <w:rPr>
          <w:rFonts w:ascii="Aptos" w:eastAsia="Noto Sans CJK TC" w:hAnsi="Aptos"/>
        </w:rPr>
        <w:t>Sequence of Hexagrams Chapter 2 Unit 27  XUGUA-02-27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D2835C9" w14:textId="77777777">
        <w:trPr>
          <w:cantSplit/>
          <w:tblHeader/>
        </w:trPr>
        <w:tc>
          <w:tcPr>
            <w:tcW w:w="4961" w:type="dxa"/>
            <w:shd w:val="clear" w:color="auto" w:fill="D9E7F3"/>
            <w:tcMar>
              <w:top w:w="95" w:type="dxa"/>
              <w:left w:w="95" w:type="dxa"/>
              <w:bottom w:w="95" w:type="dxa"/>
              <w:right w:w="95" w:type="dxa"/>
            </w:tcMar>
          </w:tcPr>
          <w:p w14:paraId="1C42125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2DC58265" w14:textId="77777777" w:rsidR="0084123C" w:rsidRDefault="00000000">
            <w:r>
              <w:rPr>
                <w:rFonts w:ascii="Aptos" w:hAnsi="Aptos"/>
              </w:rPr>
              <w:t>Conversational Plain English Translation</w:t>
            </w:r>
          </w:p>
        </w:tc>
      </w:tr>
      <w:tr w:rsidR="0084123C" w14:paraId="33AD6A3B" w14:textId="77777777">
        <w:tc>
          <w:tcPr>
            <w:tcW w:w="4961" w:type="dxa"/>
            <w:tcMar>
              <w:top w:w="115" w:type="dxa"/>
              <w:left w:w="115" w:type="dxa"/>
              <w:bottom w:w="115" w:type="dxa"/>
              <w:right w:w="115" w:type="dxa"/>
            </w:tcMar>
            <w:vAlign w:val="center"/>
          </w:tcPr>
          <w:p w14:paraId="5AA4125F" w14:textId="77777777" w:rsidR="0084123C" w:rsidRDefault="00000000">
            <w:pPr>
              <w:spacing w:after="0" w:line="300" w:lineRule="auto"/>
            </w:pPr>
            <w:r>
              <w:rPr>
                <w:sz w:val="19"/>
              </w:rPr>
              <w:t>旅而無所容，故受之以巽；巽者入也。</w:t>
            </w:r>
          </w:p>
        </w:tc>
        <w:tc>
          <w:tcPr>
            <w:tcW w:w="4961" w:type="dxa"/>
            <w:tcMar>
              <w:top w:w="115" w:type="dxa"/>
              <w:left w:w="115" w:type="dxa"/>
              <w:bottom w:w="115" w:type="dxa"/>
              <w:right w:w="115" w:type="dxa"/>
            </w:tcMar>
            <w:vAlign w:val="center"/>
          </w:tcPr>
          <w:p w14:paraId="6361A2BF" w14:textId="77777777" w:rsidR="0084123C" w:rsidRDefault="00000000">
            <w:r>
              <w:rPr>
                <w:rFonts w:ascii="Aptos" w:hAnsi="Aptos"/>
              </w:rPr>
              <w:t>This is how the next hexagram follows: a traveler who has nowhere to be received must enter somewhere; therefore Xun follows. Xun means entering.</w:t>
            </w:r>
          </w:p>
        </w:tc>
      </w:tr>
    </w:tbl>
    <w:p w14:paraId="1ED1220B" w14:textId="77777777" w:rsidR="0084123C" w:rsidRDefault="0084123C">
      <w:pPr>
        <w:spacing w:after="20"/>
      </w:pPr>
    </w:p>
    <w:p w14:paraId="5813B3D8" w14:textId="77777777" w:rsidR="0084123C" w:rsidRDefault="00000000">
      <w:pPr>
        <w:pStyle w:val="31"/>
        <w:spacing w:after="40"/>
      </w:pPr>
      <w:r>
        <w:rPr>
          <w:rFonts w:ascii="Aptos" w:eastAsia="Noto Sans CJK TC" w:hAnsi="Aptos"/>
        </w:rPr>
        <w:t>Sequence of Hexagrams Chapter 2 Unit 28  XUGUA-02-28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BFED5FB" w14:textId="77777777">
        <w:trPr>
          <w:cantSplit/>
          <w:tblHeader/>
        </w:trPr>
        <w:tc>
          <w:tcPr>
            <w:tcW w:w="4961" w:type="dxa"/>
            <w:shd w:val="clear" w:color="auto" w:fill="D9E7F3"/>
            <w:tcMar>
              <w:top w:w="95" w:type="dxa"/>
              <w:left w:w="95" w:type="dxa"/>
              <w:bottom w:w="95" w:type="dxa"/>
              <w:right w:w="95" w:type="dxa"/>
            </w:tcMar>
          </w:tcPr>
          <w:p w14:paraId="06E759F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473DD54" w14:textId="77777777" w:rsidR="0084123C" w:rsidRDefault="00000000">
            <w:r>
              <w:rPr>
                <w:rFonts w:ascii="Aptos" w:hAnsi="Aptos"/>
              </w:rPr>
              <w:t>Conversational Plain English Translation</w:t>
            </w:r>
          </w:p>
        </w:tc>
      </w:tr>
      <w:tr w:rsidR="0084123C" w14:paraId="471D09BA" w14:textId="77777777">
        <w:tc>
          <w:tcPr>
            <w:tcW w:w="4961" w:type="dxa"/>
            <w:tcMar>
              <w:top w:w="115" w:type="dxa"/>
              <w:left w:w="115" w:type="dxa"/>
              <w:bottom w:w="115" w:type="dxa"/>
              <w:right w:w="115" w:type="dxa"/>
            </w:tcMar>
            <w:vAlign w:val="center"/>
          </w:tcPr>
          <w:p w14:paraId="1A63B868" w14:textId="77777777" w:rsidR="0084123C" w:rsidRDefault="00000000">
            <w:pPr>
              <w:spacing w:after="0" w:line="300" w:lineRule="auto"/>
            </w:pPr>
            <w:r>
              <w:rPr>
                <w:sz w:val="19"/>
              </w:rPr>
              <w:t>入而后說之，故受之以兌；兌者說也。</w:t>
            </w:r>
          </w:p>
        </w:tc>
        <w:tc>
          <w:tcPr>
            <w:tcW w:w="4961" w:type="dxa"/>
            <w:tcMar>
              <w:top w:w="115" w:type="dxa"/>
              <w:left w:w="115" w:type="dxa"/>
              <w:bottom w:w="115" w:type="dxa"/>
              <w:right w:w="115" w:type="dxa"/>
            </w:tcMar>
            <w:vAlign w:val="center"/>
          </w:tcPr>
          <w:p w14:paraId="7EA6266C" w14:textId="77777777" w:rsidR="0084123C" w:rsidRDefault="00000000">
            <w:r>
              <w:rPr>
                <w:rFonts w:ascii="Aptos" w:hAnsi="Aptos"/>
              </w:rPr>
              <w:t>The sequence moves forward for this reason: after entering, one rejoices; therefore Dui follows. Dui means joy.</w:t>
            </w:r>
          </w:p>
        </w:tc>
      </w:tr>
    </w:tbl>
    <w:p w14:paraId="400AEE3A" w14:textId="77777777" w:rsidR="0084123C" w:rsidRDefault="0084123C">
      <w:pPr>
        <w:spacing w:after="20"/>
      </w:pPr>
    </w:p>
    <w:p w14:paraId="7E61EFBF" w14:textId="77777777" w:rsidR="0084123C" w:rsidRDefault="00000000">
      <w:pPr>
        <w:pStyle w:val="31"/>
        <w:spacing w:after="40"/>
      </w:pPr>
      <w:r>
        <w:rPr>
          <w:rFonts w:ascii="Aptos" w:eastAsia="Noto Sans CJK TC" w:hAnsi="Aptos"/>
        </w:rPr>
        <w:t>Sequence of Hexagrams Chapter 2 Unit 29  XUGUA-02-29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7976997" w14:textId="77777777">
        <w:trPr>
          <w:cantSplit/>
          <w:tblHeader/>
        </w:trPr>
        <w:tc>
          <w:tcPr>
            <w:tcW w:w="4961" w:type="dxa"/>
            <w:shd w:val="clear" w:color="auto" w:fill="D9E7F3"/>
            <w:tcMar>
              <w:top w:w="95" w:type="dxa"/>
              <w:left w:w="95" w:type="dxa"/>
              <w:bottom w:w="95" w:type="dxa"/>
              <w:right w:w="95" w:type="dxa"/>
            </w:tcMar>
          </w:tcPr>
          <w:p w14:paraId="0E3779E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14D8FEF" w14:textId="77777777" w:rsidR="0084123C" w:rsidRDefault="00000000">
            <w:r>
              <w:rPr>
                <w:rFonts w:ascii="Aptos" w:hAnsi="Aptos"/>
              </w:rPr>
              <w:t>Conversational Plain English Translation</w:t>
            </w:r>
          </w:p>
        </w:tc>
      </w:tr>
      <w:tr w:rsidR="0084123C" w14:paraId="37F99F26" w14:textId="77777777">
        <w:tc>
          <w:tcPr>
            <w:tcW w:w="4961" w:type="dxa"/>
            <w:tcMar>
              <w:top w:w="115" w:type="dxa"/>
              <w:left w:w="115" w:type="dxa"/>
              <w:bottom w:w="115" w:type="dxa"/>
              <w:right w:w="115" w:type="dxa"/>
            </w:tcMar>
            <w:vAlign w:val="center"/>
          </w:tcPr>
          <w:p w14:paraId="26BA8E50" w14:textId="77777777" w:rsidR="0084123C" w:rsidRDefault="00000000">
            <w:pPr>
              <w:spacing w:after="0" w:line="300" w:lineRule="auto"/>
            </w:pPr>
            <w:r>
              <w:rPr>
                <w:sz w:val="19"/>
              </w:rPr>
              <w:t>說而后散之，故受之以渙；渙者離也。</w:t>
            </w:r>
          </w:p>
        </w:tc>
        <w:tc>
          <w:tcPr>
            <w:tcW w:w="4961" w:type="dxa"/>
            <w:tcMar>
              <w:top w:w="115" w:type="dxa"/>
              <w:left w:w="115" w:type="dxa"/>
              <w:bottom w:w="115" w:type="dxa"/>
              <w:right w:w="115" w:type="dxa"/>
            </w:tcMar>
            <w:vAlign w:val="center"/>
          </w:tcPr>
          <w:p w14:paraId="5DF26AD7" w14:textId="77777777" w:rsidR="0084123C" w:rsidRDefault="00000000">
            <w:r>
              <w:rPr>
                <w:rFonts w:ascii="Aptos" w:hAnsi="Aptos"/>
              </w:rPr>
              <w:t>This is how the next hexagram follows: after joy, things disperse; therefore Huan follows. Huan means dispersion and separation.</w:t>
            </w:r>
          </w:p>
        </w:tc>
      </w:tr>
    </w:tbl>
    <w:p w14:paraId="7E5B3949" w14:textId="77777777" w:rsidR="0084123C" w:rsidRDefault="0084123C">
      <w:pPr>
        <w:spacing w:after="20"/>
      </w:pPr>
    </w:p>
    <w:p w14:paraId="0CB1A679" w14:textId="77777777" w:rsidR="0084123C" w:rsidRDefault="00000000">
      <w:pPr>
        <w:pStyle w:val="31"/>
        <w:spacing w:after="40"/>
      </w:pPr>
      <w:r>
        <w:rPr>
          <w:rFonts w:ascii="Aptos" w:eastAsia="Noto Sans CJK TC" w:hAnsi="Aptos"/>
        </w:rPr>
        <w:t>Sequence of Hexagrams Chapter 2 Unit 30  XUGUA-02-30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1DA8C22" w14:textId="77777777">
        <w:trPr>
          <w:cantSplit/>
          <w:tblHeader/>
        </w:trPr>
        <w:tc>
          <w:tcPr>
            <w:tcW w:w="4961" w:type="dxa"/>
            <w:shd w:val="clear" w:color="auto" w:fill="D9E7F3"/>
            <w:tcMar>
              <w:top w:w="95" w:type="dxa"/>
              <w:left w:w="95" w:type="dxa"/>
              <w:bottom w:w="95" w:type="dxa"/>
              <w:right w:w="95" w:type="dxa"/>
            </w:tcMar>
          </w:tcPr>
          <w:p w14:paraId="164C3AA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57342E9" w14:textId="77777777" w:rsidR="0084123C" w:rsidRDefault="00000000">
            <w:r>
              <w:rPr>
                <w:rFonts w:ascii="Aptos" w:hAnsi="Aptos"/>
              </w:rPr>
              <w:t>Conversational Plain English Translation</w:t>
            </w:r>
          </w:p>
        </w:tc>
      </w:tr>
      <w:tr w:rsidR="0084123C" w14:paraId="5C254BC3" w14:textId="77777777">
        <w:tc>
          <w:tcPr>
            <w:tcW w:w="4961" w:type="dxa"/>
            <w:tcMar>
              <w:top w:w="115" w:type="dxa"/>
              <w:left w:w="115" w:type="dxa"/>
              <w:bottom w:w="115" w:type="dxa"/>
              <w:right w:w="115" w:type="dxa"/>
            </w:tcMar>
            <w:vAlign w:val="center"/>
          </w:tcPr>
          <w:p w14:paraId="283EC3A1" w14:textId="77777777" w:rsidR="0084123C" w:rsidRDefault="00000000">
            <w:pPr>
              <w:spacing w:after="0" w:line="300" w:lineRule="auto"/>
            </w:pPr>
            <w:r>
              <w:rPr>
                <w:sz w:val="19"/>
              </w:rPr>
              <w:t>物不可以終離，故受之以節。</w:t>
            </w:r>
          </w:p>
        </w:tc>
        <w:tc>
          <w:tcPr>
            <w:tcW w:w="4961" w:type="dxa"/>
            <w:tcMar>
              <w:top w:w="115" w:type="dxa"/>
              <w:left w:w="115" w:type="dxa"/>
              <w:bottom w:w="115" w:type="dxa"/>
              <w:right w:w="115" w:type="dxa"/>
            </w:tcMar>
            <w:vAlign w:val="center"/>
          </w:tcPr>
          <w:p w14:paraId="0AE3B1B6" w14:textId="77777777" w:rsidR="0084123C" w:rsidRDefault="00000000">
            <w:r>
              <w:rPr>
                <w:rFonts w:ascii="Aptos" w:hAnsi="Aptos"/>
              </w:rPr>
              <w:t>This is how the next hexagram follows: things cannot remain forever dispersed; therefore Jie follows.</w:t>
            </w:r>
          </w:p>
        </w:tc>
      </w:tr>
    </w:tbl>
    <w:p w14:paraId="1DD85DF8" w14:textId="77777777" w:rsidR="0084123C" w:rsidRDefault="0084123C">
      <w:pPr>
        <w:spacing w:after="20"/>
      </w:pPr>
    </w:p>
    <w:p w14:paraId="1099BCAD" w14:textId="77777777" w:rsidR="0084123C" w:rsidRDefault="00000000">
      <w:pPr>
        <w:pStyle w:val="31"/>
        <w:spacing w:after="40"/>
      </w:pPr>
      <w:r>
        <w:rPr>
          <w:rFonts w:ascii="Aptos" w:eastAsia="Noto Sans CJK TC" w:hAnsi="Aptos"/>
        </w:rPr>
        <w:t>Sequence of Hexagrams Chapter 2 Unit 31  XUGUA-02-31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295F845" w14:textId="77777777">
        <w:trPr>
          <w:cantSplit/>
          <w:tblHeader/>
        </w:trPr>
        <w:tc>
          <w:tcPr>
            <w:tcW w:w="4961" w:type="dxa"/>
            <w:shd w:val="clear" w:color="auto" w:fill="D9E7F3"/>
            <w:tcMar>
              <w:top w:w="95" w:type="dxa"/>
              <w:left w:w="95" w:type="dxa"/>
              <w:bottom w:w="95" w:type="dxa"/>
              <w:right w:w="95" w:type="dxa"/>
            </w:tcMar>
          </w:tcPr>
          <w:p w14:paraId="74E7FA8F"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2842542" w14:textId="77777777" w:rsidR="0084123C" w:rsidRDefault="00000000">
            <w:r>
              <w:rPr>
                <w:rFonts w:ascii="Aptos" w:hAnsi="Aptos"/>
              </w:rPr>
              <w:t>Conversational Plain English Translation</w:t>
            </w:r>
          </w:p>
        </w:tc>
      </w:tr>
      <w:tr w:rsidR="0084123C" w14:paraId="5C60D25D" w14:textId="77777777">
        <w:tc>
          <w:tcPr>
            <w:tcW w:w="4961" w:type="dxa"/>
            <w:tcMar>
              <w:top w:w="115" w:type="dxa"/>
              <w:left w:w="115" w:type="dxa"/>
              <w:bottom w:w="115" w:type="dxa"/>
              <w:right w:w="115" w:type="dxa"/>
            </w:tcMar>
            <w:vAlign w:val="center"/>
          </w:tcPr>
          <w:p w14:paraId="6E6237BF" w14:textId="77777777" w:rsidR="0084123C" w:rsidRDefault="00000000">
            <w:pPr>
              <w:spacing w:after="0" w:line="300" w:lineRule="auto"/>
            </w:pPr>
            <w:r>
              <w:rPr>
                <w:sz w:val="19"/>
              </w:rPr>
              <w:t>節而信之，故受之以中孚。</w:t>
            </w:r>
          </w:p>
        </w:tc>
        <w:tc>
          <w:tcPr>
            <w:tcW w:w="4961" w:type="dxa"/>
            <w:tcMar>
              <w:top w:w="115" w:type="dxa"/>
              <w:left w:w="115" w:type="dxa"/>
              <w:bottom w:w="115" w:type="dxa"/>
              <w:right w:w="115" w:type="dxa"/>
            </w:tcMar>
            <w:vAlign w:val="center"/>
          </w:tcPr>
          <w:p w14:paraId="49019292" w14:textId="77777777" w:rsidR="0084123C" w:rsidRDefault="00000000">
            <w:r>
              <w:rPr>
                <w:rFonts w:ascii="Aptos" w:hAnsi="Aptos"/>
              </w:rPr>
              <w:t>The sequence moves forward for this reason: restraint gives rise to trust; therefore Zhong Fu follows.</w:t>
            </w:r>
          </w:p>
        </w:tc>
      </w:tr>
    </w:tbl>
    <w:p w14:paraId="09732623" w14:textId="77777777" w:rsidR="0084123C" w:rsidRDefault="0084123C">
      <w:pPr>
        <w:spacing w:after="20"/>
      </w:pPr>
    </w:p>
    <w:p w14:paraId="218AB2DB" w14:textId="77777777" w:rsidR="0084123C" w:rsidRDefault="00000000">
      <w:pPr>
        <w:pStyle w:val="31"/>
        <w:spacing w:after="40"/>
      </w:pPr>
      <w:r>
        <w:rPr>
          <w:rFonts w:ascii="Aptos" w:eastAsia="Noto Sans CJK TC" w:hAnsi="Aptos"/>
        </w:rPr>
        <w:t>Sequence of Hexagrams Chapter 2 Unit 32  XUGUA-02-32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D5C8077" w14:textId="77777777">
        <w:trPr>
          <w:cantSplit/>
          <w:tblHeader/>
        </w:trPr>
        <w:tc>
          <w:tcPr>
            <w:tcW w:w="4961" w:type="dxa"/>
            <w:shd w:val="clear" w:color="auto" w:fill="D9E7F3"/>
            <w:tcMar>
              <w:top w:w="95" w:type="dxa"/>
              <w:left w:w="95" w:type="dxa"/>
              <w:bottom w:w="95" w:type="dxa"/>
              <w:right w:w="95" w:type="dxa"/>
            </w:tcMar>
          </w:tcPr>
          <w:p w14:paraId="60FC407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842FFCF" w14:textId="77777777" w:rsidR="0084123C" w:rsidRDefault="00000000">
            <w:r>
              <w:rPr>
                <w:rFonts w:ascii="Aptos" w:hAnsi="Aptos"/>
              </w:rPr>
              <w:t>Conversational Plain English Translation</w:t>
            </w:r>
          </w:p>
        </w:tc>
      </w:tr>
      <w:tr w:rsidR="0084123C" w14:paraId="7F8F0189" w14:textId="77777777">
        <w:tc>
          <w:tcPr>
            <w:tcW w:w="4961" w:type="dxa"/>
            <w:tcMar>
              <w:top w:w="115" w:type="dxa"/>
              <w:left w:w="115" w:type="dxa"/>
              <w:bottom w:w="115" w:type="dxa"/>
              <w:right w:w="115" w:type="dxa"/>
            </w:tcMar>
            <w:vAlign w:val="center"/>
          </w:tcPr>
          <w:p w14:paraId="70B92E05" w14:textId="77777777" w:rsidR="0084123C" w:rsidRDefault="00000000">
            <w:pPr>
              <w:spacing w:after="0" w:line="300" w:lineRule="auto"/>
            </w:pPr>
            <w:r>
              <w:rPr>
                <w:sz w:val="19"/>
              </w:rPr>
              <w:t>有其信者，必行之，故受之以小過。</w:t>
            </w:r>
          </w:p>
        </w:tc>
        <w:tc>
          <w:tcPr>
            <w:tcW w:w="4961" w:type="dxa"/>
            <w:tcMar>
              <w:top w:w="115" w:type="dxa"/>
              <w:left w:w="115" w:type="dxa"/>
              <w:bottom w:w="115" w:type="dxa"/>
              <w:right w:w="115" w:type="dxa"/>
            </w:tcMar>
            <w:vAlign w:val="center"/>
          </w:tcPr>
          <w:p w14:paraId="0B275906" w14:textId="77777777" w:rsidR="0084123C" w:rsidRDefault="00000000">
            <w:r>
              <w:rPr>
                <w:rFonts w:ascii="Aptos" w:hAnsi="Aptos"/>
              </w:rPr>
              <w:t>This is how the next hexagram follows: one who possesses trust necessarily puts it into action; therefore Xiao Guo follows.</w:t>
            </w:r>
          </w:p>
        </w:tc>
      </w:tr>
    </w:tbl>
    <w:p w14:paraId="2C3AD41D" w14:textId="77777777" w:rsidR="0084123C" w:rsidRDefault="0084123C">
      <w:pPr>
        <w:spacing w:after="20"/>
      </w:pPr>
    </w:p>
    <w:p w14:paraId="67E83360" w14:textId="77777777" w:rsidR="0084123C" w:rsidRDefault="00000000">
      <w:pPr>
        <w:pStyle w:val="31"/>
        <w:spacing w:after="40"/>
      </w:pPr>
      <w:r>
        <w:rPr>
          <w:rFonts w:ascii="Aptos" w:eastAsia="Noto Sans CJK TC" w:hAnsi="Aptos"/>
        </w:rPr>
        <w:t>Sequence of Hexagrams Chapter 2 Unit 33  XUGUA-02-33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564C35E" w14:textId="77777777">
        <w:trPr>
          <w:cantSplit/>
          <w:tblHeader/>
        </w:trPr>
        <w:tc>
          <w:tcPr>
            <w:tcW w:w="4961" w:type="dxa"/>
            <w:shd w:val="clear" w:color="auto" w:fill="D9E7F3"/>
            <w:tcMar>
              <w:top w:w="95" w:type="dxa"/>
              <w:left w:w="95" w:type="dxa"/>
              <w:bottom w:w="95" w:type="dxa"/>
              <w:right w:w="95" w:type="dxa"/>
            </w:tcMar>
          </w:tcPr>
          <w:p w14:paraId="5207D7B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1EB92A0" w14:textId="77777777" w:rsidR="0084123C" w:rsidRDefault="00000000">
            <w:r>
              <w:rPr>
                <w:rFonts w:ascii="Aptos" w:hAnsi="Aptos"/>
              </w:rPr>
              <w:t>Conversational Plain English Translation</w:t>
            </w:r>
          </w:p>
        </w:tc>
      </w:tr>
      <w:tr w:rsidR="0084123C" w14:paraId="02505172" w14:textId="77777777">
        <w:tc>
          <w:tcPr>
            <w:tcW w:w="4961" w:type="dxa"/>
            <w:tcMar>
              <w:top w:w="115" w:type="dxa"/>
              <w:left w:w="115" w:type="dxa"/>
              <w:bottom w:w="115" w:type="dxa"/>
              <w:right w:w="115" w:type="dxa"/>
            </w:tcMar>
            <w:vAlign w:val="center"/>
          </w:tcPr>
          <w:p w14:paraId="55A7AC50" w14:textId="77777777" w:rsidR="0084123C" w:rsidRDefault="00000000">
            <w:pPr>
              <w:spacing w:after="0" w:line="300" w:lineRule="auto"/>
            </w:pPr>
            <w:r>
              <w:rPr>
                <w:sz w:val="19"/>
              </w:rPr>
              <w:t>有過物者，必濟，故受之既濟。</w:t>
            </w:r>
          </w:p>
        </w:tc>
        <w:tc>
          <w:tcPr>
            <w:tcW w:w="4961" w:type="dxa"/>
            <w:tcMar>
              <w:top w:w="115" w:type="dxa"/>
              <w:left w:w="115" w:type="dxa"/>
              <w:bottom w:w="115" w:type="dxa"/>
              <w:right w:w="115" w:type="dxa"/>
            </w:tcMar>
            <w:vAlign w:val="center"/>
          </w:tcPr>
          <w:p w14:paraId="1C8A57A0" w14:textId="77777777" w:rsidR="0084123C" w:rsidRDefault="00000000">
            <w:r>
              <w:rPr>
                <w:rFonts w:ascii="Aptos" w:hAnsi="Aptos"/>
              </w:rPr>
              <w:t>The sequence moves forward for this reason: one who surpasses things necessarily brings them across; therefore Ji Ji follows.</w:t>
            </w:r>
          </w:p>
        </w:tc>
      </w:tr>
    </w:tbl>
    <w:p w14:paraId="5E513E5B" w14:textId="77777777" w:rsidR="0084123C" w:rsidRDefault="0084123C">
      <w:pPr>
        <w:spacing w:after="20"/>
      </w:pPr>
    </w:p>
    <w:p w14:paraId="6DD20EE3" w14:textId="77777777" w:rsidR="0084123C" w:rsidRDefault="00000000">
      <w:pPr>
        <w:pStyle w:val="31"/>
        <w:spacing w:after="40"/>
      </w:pPr>
      <w:r>
        <w:rPr>
          <w:rFonts w:ascii="Aptos" w:eastAsia="Noto Sans CJK TC" w:hAnsi="Aptos"/>
        </w:rPr>
        <w:t>Sequence of Hexagrams Chapter 2 Unit 34  XUGUA-02-34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742F6D8" w14:textId="77777777">
        <w:trPr>
          <w:cantSplit/>
          <w:tblHeader/>
        </w:trPr>
        <w:tc>
          <w:tcPr>
            <w:tcW w:w="4961" w:type="dxa"/>
            <w:shd w:val="clear" w:color="auto" w:fill="D9E7F3"/>
            <w:tcMar>
              <w:top w:w="95" w:type="dxa"/>
              <w:left w:w="95" w:type="dxa"/>
              <w:bottom w:w="95" w:type="dxa"/>
              <w:right w:w="95" w:type="dxa"/>
            </w:tcMar>
          </w:tcPr>
          <w:p w14:paraId="2E92058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2EB4857" w14:textId="77777777" w:rsidR="0084123C" w:rsidRDefault="00000000">
            <w:r>
              <w:rPr>
                <w:rFonts w:ascii="Aptos" w:hAnsi="Aptos"/>
              </w:rPr>
              <w:t>Conversational Plain English Translation</w:t>
            </w:r>
          </w:p>
        </w:tc>
      </w:tr>
      <w:tr w:rsidR="0084123C" w14:paraId="17695D12" w14:textId="77777777">
        <w:tc>
          <w:tcPr>
            <w:tcW w:w="4961" w:type="dxa"/>
            <w:tcMar>
              <w:top w:w="115" w:type="dxa"/>
              <w:left w:w="115" w:type="dxa"/>
              <w:bottom w:w="115" w:type="dxa"/>
              <w:right w:w="115" w:type="dxa"/>
            </w:tcMar>
            <w:vAlign w:val="center"/>
          </w:tcPr>
          <w:p w14:paraId="2F0469A7" w14:textId="77777777" w:rsidR="0084123C" w:rsidRDefault="00000000">
            <w:pPr>
              <w:spacing w:after="0" w:line="300" w:lineRule="auto"/>
            </w:pPr>
            <w:r>
              <w:rPr>
                <w:sz w:val="19"/>
              </w:rPr>
              <w:t>物不可窮也，故受之以未濟；終焉。</w:t>
            </w:r>
          </w:p>
        </w:tc>
        <w:tc>
          <w:tcPr>
            <w:tcW w:w="4961" w:type="dxa"/>
            <w:tcMar>
              <w:top w:w="115" w:type="dxa"/>
              <w:left w:w="115" w:type="dxa"/>
              <w:bottom w:w="115" w:type="dxa"/>
              <w:right w:w="115" w:type="dxa"/>
            </w:tcMar>
            <w:vAlign w:val="center"/>
          </w:tcPr>
          <w:p w14:paraId="5755F373" w14:textId="77777777" w:rsidR="0084123C" w:rsidRDefault="00000000">
            <w:r>
              <w:rPr>
                <w:rFonts w:ascii="Aptos" w:hAnsi="Aptos"/>
              </w:rPr>
              <w:t>This is how the next hexagram follows: things cannot be exhausted; therefore Wei Ji follows, and with it the sequence comes to an end.</w:t>
            </w:r>
          </w:p>
        </w:tc>
      </w:tr>
    </w:tbl>
    <w:p w14:paraId="40242A4B" w14:textId="77777777" w:rsidR="0084123C" w:rsidRDefault="0084123C">
      <w:pPr>
        <w:spacing w:after="20"/>
      </w:pPr>
    </w:p>
    <w:p w14:paraId="46776646" w14:textId="77777777" w:rsidR="0084123C" w:rsidRDefault="0084123C"/>
    <w:p w14:paraId="6D9B5BE6" w14:textId="77777777" w:rsidR="0084123C" w:rsidRDefault="00000000">
      <w:pPr>
        <w:pStyle w:val="1"/>
      </w:pPr>
      <w:r>
        <w:rPr>
          <w:rFonts w:ascii="Aptos" w:eastAsia="Noto Sans CJK TC" w:hAnsi="Aptos"/>
        </w:rPr>
        <w:t>10 Miscellaneous Hexagrams</w:t>
      </w:r>
    </w:p>
    <w:p w14:paraId="7C2189E7" w14:textId="77777777" w:rsidR="0084123C" w:rsidRDefault="00000000">
      <w:pPr>
        <w:pStyle w:val="31"/>
        <w:spacing w:after="40"/>
      </w:pPr>
      <w:r>
        <w:rPr>
          <w:rFonts w:ascii="Aptos" w:eastAsia="Noto Sans CJK TC" w:hAnsi="Aptos"/>
        </w:rPr>
        <w:t>Miscellaneous Hexagrams Chapter 1 Unit 1  ZAGUA-01-01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6D0DFAB" w14:textId="77777777">
        <w:trPr>
          <w:cantSplit/>
          <w:tblHeader/>
        </w:trPr>
        <w:tc>
          <w:tcPr>
            <w:tcW w:w="4961" w:type="dxa"/>
            <w:shd w:val="clear" w:color="auto" w:fill="D9E7F3"/>
            <w:tcMar>
              <w:top w:w="95" w:type="dxa"/>
              <w:left w:w="95" w:type="dxa"/>
              <w:bottom w:w="95" w:type="dxa"/>
              <w:right w:w="95" w:type="dxa"/>
            </w:tcMar>
          </w:tcPr>
          <w:p w14:paraId="2DB44CC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8F2D48B" w14:textId="77777777" w:rsidR="0084123C" w:rsidRDefault="00000000">
            <w:r>
              <w:rPr>
                <w:rFonts w:ascii="Aptos" w:hAnsi="Aptos"/>
              </w:rPr>
              <w:t>Conversational Plain English Translation</w:t>
            </w:r>
          </w:p>
        </w:tc>
      </w:tr>
      <w:tr w:rsidR="0084123C" w14:paraId="23CF71F5" w14:textId="77777777">
        <w:tc>
          <w:tcPr>
            <w:tcW w:w="4961" w:type="dxa"/>
            <w:tcMar>
              <w:top w:w="115" w:type="dxa"/>
              <w:left w:w="115" w:type="dxa"/>
              <w:bottom w:w="115" w:type="dxa"/>
              <w:right w:w="115" w:type="dxa"/>
            </w:tcMar>
            <w:vAlign w:val="center"/>
          </w:tcPr>
          <w:p w14:paraId="662170AB" w14:textId="77777777" w:rsidR="0084123C" w:rsidRDefault="00000000">
            <w:pPr>
              <w:spacing w:after="0" w:line="300" w:lineRule="auto"/>
            </w:pPr>
            <w:r>
              <w:rPr>
                <w:sz w:val="19"/>
              </w:rPr>
              <w:t>乾剛坤柔，比樂師憂。</w:t>
            </w:r>
          </w:p>
        </w:tc>
        <w:tc>
          <w:tcPr>
            <w:tcW w:w="4961" w:type="dxa"/>
            <w:tcMar>
              <w:top w:w="115" w:type="dxa"/>
              <w:left w:w="115" w:type="dxa"/>
              <w:bottom w:w="115" w:type="dxa"/>
              <w:right w:w="115" w:type="dxa"/>
            </w:tcMar>
            <w:vAlign w:val="center"/>
          </w:tcPr>
          <w:p w14:paraId="2BEC5040" w14:textId="77777777" w:rsidR="0084123C" w:rsidRDefault="00000000">
            <w:r>
              <w:rPr>
                <w:rFonts w:ascii="Aptos" w:hAnsi="Aptos"/>
              </w:rPr>
              <w:t>Qian represents strength, while Kun represents receptiveness. Bi is about closeness and shared joy, while Shi carries the worries of organized conflict.</w:t>
            </w:r>
          </w:p>
        </w:tc>
      </w:tr>
    </w:tbl>
    <w:p w14:paraId="68537B26" w14:textId="77777777" w:rsidR="0084123C" w:rsidRDefault="0084123C">
      <w:pPr>
        <w:spacing w:after="20"/>
      </w:pPr>
    </w:p>
    <w:p w14:paraId="65A85504" w14:textId="77777777" w:rsidR="0084123C" w:rsidRDefault="00000000">
      <w:pPr>
        <w:pStyle w:val="31"/>
        <w:spacing w:after="40"/>
      </w:pPr>
      <w:r>
        <w:rPr>
          <w:rFonts w:ascii="Aptos" w:eastAsia="Noto Sans CJK TC" w:hAnsi="Aptos"/>
        </w:rPr>
        <w:t>Miscellaneous Hexagrams Chapter 1 Unit 2  ZAGUA-01-02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B349032" w14:textId="77777777">
        <w:trPr>
          <w:cantSplit/>
          <w:tblHeader/>
        </w:trPr>
        <w:tc>
          <w:tcPr>
            <w:tcW w:w="4961" w:type="dxa"/>
            <w:shd w:val="clear" w:color="auto" w:fill="D9E7F3"/>
            <w:tcMar>
              <w:top w:w="95" w:type="dxa"/>
              <w:left w:w="95" w:type="dxa"/>
              <w:bottom w:w="95" w:type="dxa"/>
              <w:right w:w="95" w:type="dxa"/>
            </w:tcMar>
          </w:tcPr>
          <w:p w14:paraId="05D2701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52302EF" w14:textId="77777777" w:rsidR="0084123C" w:rsidRDefault="00000000">
            <w:r>
              <w:rPr>
                <w:rFonts w:ascii="Aptos" w:hAnsi="Aptos"/>
              </w:rPr>
              <w:t>Conversational Plain English Translation</w:t>
            </w:r>
          </w:p>
        </w:tc>
      </w:tr>
      <w:tr w:rsidR="0084123C" w14:paraId="792808B9" w14:textId="77777777">
        <w:tc>
          <w:tcPr>
            <w:tcW w:w="4961" w:type="dxa"/>
            <w:tcMar>
              <w:top w:w="115" w:type="dxa"/>
              <w:left w:w="115" w:type="dxa"/>
              <w:bottom w:w="115" w:type="dxa"/>
              <w:right w:w="115" w:type="dxa"/>
            </w:tcMar>
            <w:vAlign w:val="center"/>
          </w:tcPr>
          <w:p w14:paraId="0A8CB44B" w14:textId="77777777" w:rsidR="0084123C" w:rsidRDefault="00000000">
            <w:pPr>
              <w:spacing w:after="0" w:line="300" w:lineRule="auto"/>
            </w:pPr>
            <w:r>
              <w:rPr>
                <w:sz w:val="19"/>
              </w:rPr>
              <w:t>臨、觀之義，或與或求。</w:t>
            </w:r>
          </w:p>
        </w:tc>
        <w:tc>
          <w:tcPr>
            <w:tcW w:w="4961" w:type="dxa"/>
            <w:tcMar>
              <w:top w:w="115" w:type="dxa"/>
              <w:left w:w="115" w:type="dxa"/>
              <w:bottom w:w="115" w:type="dxa"/>
              <w:right w:w="115" w:type="dxa"/>
            </w:tcMar>
            <w:vAlign w:val="center"/>
          </w:tcPr>
          <w:p w14:paraId="52ED6AD3" w14:textId="77777777" w:rsidR="0084123C" w:rsidRDefault="00000000">
            <w:r>
              <w:rPr>
                <w:rFonts w:ascii="Aptos" w:hAnsi="Aptos"/>
              </w:rPr>
              <w:t>Lin means actively approaching others. Guan means observing, or being looked to as an example.</w:t>
            </w:r>
          </w:p>
        </w:tc>
      </w:tr>
    </w:tbl>
    <w:p w14:paraId="0FE3ACE0" w14:textId="77777777" w:rsidR="0084123C" w:rsidRDefault="0084123C">
      <w:pPr>
        <w:spacing w:after="20"/>
      </w:pPr>
    </w:p>
    <w:p w14:paraId="2C6BD708" w14:textId="77777777" w:rsidR="0084123C" w:rsidRDefault="00000000">
      <w:pPr>
        <w:pStyle w:val="31"/>
        <w:spacing w:after="40"/>
      </w:pPr>
      <w:r>
        <w:rPr>
          <w:rFonts w:ascii="Aptos" w:eastAsia="Noto Sans CJK TC" w:hAnsi="Aptos"/>
        </w:rPr>
        <w:t>Miscellaneous Hexagrams Chapter 1 Unit 3  ZAGUA-01-03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EDD0BE0" w14:textId="77777777">
        <w:trPr>
          <w:cantSplit/>
          <w:tblHeader/>
        </w:trPr>
        <w:tc>
          <w:tcPr>
            <w:tcW w:w="4961" w:type="dxa"/>
            <w:shd w:val="clear" w:color="auto" w:fill="D9E7F3"/>
            <w:tcMar>
              <w:top w:w="95" w:type="dxa"/>
              <w:left w:w="95" w:type="dxa"/>
              <w:bottom w:w="95" w:type="dxa"/>
              <w:right w:w="95" w:type="dxa"/>
            </w:tcMar>
          </w:tcPr>
          <w:p w14:paraId="4025169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9E059AC" w14:textId="77777777" w:rsidR="0084123C" w:rsidRDefault="00000000">
            <w:r>
              <w:rPr>
                <w:rFonts w:ascii="Aptos" w:hAnsi="Aptos"/>
              </w:rPr>
              <w:t>Conversational Plain English Translation</w:t>
            </w:r>
          </w:p>
        </w:tc>
      </w:tr>
      <w:tr w:rsidR="0084123C" w14:paraId="484A2B41" w14:textId="77777777">
        <w:tc>
          <w:tcPr>
            <w:tcW w:w="4961" w:type="dxa"/>
            <w:tcMar>
              <w:top w:w="115" w:type="dxa"/>
              <w:left w:w="115" w:type="dxa"/>
              <w:bottom w:w="115" w:type="dxa"/>
              <w:right w:w="115" w:type="dxa"/>
            </w:tcMar>
            <w:vAlign w:val="center"/>
          </w:tcPr>
          <w:p w14:paraId="611D7BE5" w14:textId="77777777" w:rsidR="0084123C" w:rsidRDefault="00000000">
            <w:pPr>
              <w:spacing w:after="0" w:line="300" w:lineRule="auto"/>
            </w:pPr>
            <w:r>
              <w:rPr>
                <w:sz w:val="19"/>
              </w:rPr>
              <w:t>屯見而不失其居，蒙雜而著。</w:t>
            </w:r>
          </w:p>
        </w:tc>
        <w:tc>
          <w:tcPr>
            <w:tcW w:w="4961" w:type="dxa"/>
            <w:tcMar>
              <w:top w:w="115" w:type="dxa"/>
              <w:left w:w="115" w:type="dxa"/>
              <w:bottom w:w="115" w:type="dxa"/>
              <w:right w:w="115" w:type="dxa"/>
            </w:tcMar>
            <w:vAlign w:val="center"/>
          </w:tcPr>
          <w:p w14:paraId="4326F322" w14:textId="77777777" w:rsidR="0084123C" w:rsidRDefault="00000000">
            <w:r>
              <w:rPr>
                <w:rFonts w:ascii="Aptos" w:hAnsi="Aptos"/>
              </w:rPr>
              <w:t>Zhun shows new life appearing in a difficult situation without losing its base. Meng shows confusion that can gradually become clear through guidance.</w:t>
            </w:r>
          </w:p>
        </w:tc>
      </w:tr>
    </w:tbl>
    <w:p w14:paraId="606A3687" w14:textId="77777777" w:rsidR="0084123C" w:rsidRDefault="0084123C">
      <w:pPr>
        <w:spacing w:after="20"/>
      </w:pPr>
    </w:p>
    <w:p w14:paraId="65BAB1AE" w14:textId="77777777" w:rsidR="0084123C" w:rsidRDefault="00000000">
      <w:pPr>
        <w:pStyle w:val="31"/>
        <w:spacing w:after="40"/>
      </w:pPr>
      <w:r>
        <w:rPr>
          <w:rFonts w:ascii="Aptos" w:eastAsia="Noto Sans CJK TC" w:hAnsi="Aptos"/>
        </w:rPr>
        <w:t>Miscellaneous Hexagrams Chapter 1 Unit 4  ZAGUA-01-04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21446C6" w14:textId="77777777">
        <w:trPr>
          <w:cantSplit/>
          <w:tblHeader/>
        </w:trPr>
        <w:tc>
          <w:tcPr>
            <w:tcW w:w="4961" w:type="dxa"/>
            <w:shd w:val="clear" w:color="auto" w:fill="D9E7F3"/>
            <w:tcMar>
              <w:top w:w="95" w:type="dxa"/>
              <w:left w:w="95" w:type="dxa"/>
              <w:bottom w:w="95" w:type="dxa"/>
              <w:right w:w="95" w:type="dxa"/>
            </w:tcMar>
          </w:tcPr>
          <w:p w14:paraId="463F5BD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7B33C13" w14:textId="77777777" w:rsidR="0084123C" w:rsidRDefault="00000000">
            <w:r>
              <w:rPr>
                <w:rFonts w:ascii="Aptos" w:hAnsi="Aptos"/>
              </w:rPr>
              <w:t>Conversational Plain English Translation</w:t>
            </w:r>
          </w:p>
        </w:tc>
      </w:tr>
      <w:tr w:rsidR="0084123C" w14:paraId="228434DA" w14:textId="77777777">
        <w:tc>
          <w:tcPr>
            <w:tcW w:w="4961" w:type="dxa"/>
            <w:tcMar>
              <w:top w:w="115" w:type="dxa"/>
              <w:left w:w="115" w:type="dxa"/>
              <w:bottom w:w="115" w:type="dxa"/>
              <w:right w:w="115" w:type="dxa"/>
            </w:tcMar>
            <w:vAlign w:val="center"/>
          </w:tcPr>
          <w:p w14:paraId="5EEBD14D" w14:textId="77777777" w:rsidR="0084123C" w:rsidRDefault="00000000">
            <w:pPr>
              <w:spacing w:after="0" w:line="300" w:lineRule="auto"/>
            </w:pPr>
            <w:r>
              <w:rPr>
                <w:sz w:val="19"/>
              </w:rPr>
              <w:t>震起也，艮止也。</w:t>
            </w:r>
          </w:p>
        </w:tc>
        <w:tc>
          <w:tcPr>
            <w:tcW w:w="4961" w:type="dxa"/>
            <w:tcMar>
              <w:top w:w="115" w:type="dxa"/>
              <w:left w:w="115" w:type="dxa"/>
              <w:bottom w:w="115" w:type="dxa"/>
              <w:right w:w="115" w:type="dxa"/>
            </w:tcMar>
            <w:vAlign w:val="center"/>
          </w:tcPr>
          <w:p w14:paraId="17C959BC" w14:textId="77777777" w:rsidR="0084123C" w:rsidRDefault="00000000">
            <w:r>
              <w:rPr>
                <w:rFonts w:ascii="Aptos" w:hAnsi="Aptos"/>
              </w:rPr>
              <w:t>Zhen means starting to move. Gen means stopping.</w:t>
            </w:r>
          </w:p>
        </w:tc>
      </w:tr>
    </w:tbl>
    <w:p w14:paraId="44EC4179" w14:textId="77777777" w:rsidR="0084123C" w:rsidRDefault="0084123C">
      <w:pPr>
        <w:spacing w:after="20"/>
      </w:pPr>
    </w:p>
    <w:p w14:paraId="3698943A" w14:textId="77777777" w:rsidR="0084123C" w:rsidRDefault="00000000">
      <w:pPr>
        <w:pStyle w:val="31"/>
        <w:spacing w:after="40"/>
      </w:pPr>
      <w:r>
        <w:rPr>
          <w:rFonts w:ascii="Aptos" w:eastAsia="Noto Sans CJK TC" w:hAnsi="Aptos"/>
        </w:rPr>
        <w:t>Miscellaneous Hexagrams Chapter 1 Unit 5  ZAGUA-01-05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57C7B37" w14:textId="77777777">
        <w:trPr>
          <w:cantSplit/>
          <w:tblHeader/>
        </w:trPr>
        <w:tc>
          <w:tcPr>
            <w:tcW w:w="4961" w:type="dxa"/>
            <w:shd w:val="clear" w:color="auto" w:fill="D9E7F3"/>
            <w:tcMar>
              <w:top w:w="95" w:type="dxa"/>
              <w:left w:w="95" w:type="dxa"/>
              <w:bottom w:w="95" w:type="dxa"/>
              <w:right w:w="95" w:type="dxa"/>
            </w:tcMar>
          </w:tcPr>
          <w:p w14:paraId="167B43AC"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1DFE5B8" w14:textId="77777777" w:rsidR="0084123C" w:rsidRDefault="00000000">
            <w:r>
              <w:rPr>
                <w:rFonts w:ascii="Aptos" w:hAnsi="Aptos"/>
              </w:rPr>
              <w:t>Conversational Plain English Translation</w:t>
            </w:r>
          </w:p>
        </w:tc>
      </w:tr>
      <w:tr w:rsidR="0084123C" w14:paraId="1AE9EAC0" w14:textId="77777777">
        <w:tc>
          <w:tcPr>
            <w:tcW w:w="4961" w:type="dxa"/>
            <w:tcMar>
              <w:top w:w="115" w:type="dxa"/>
              <w:left w:w="115" w:type="dxa"/>
              <w:bottom w:w="115" w:type="dxa"/>
              <w:right w:w="115" w:type="dxa"/>
            </w:tcMar>
            <w:vAlign w:val="center"/>
          </w:tcPr>
          <w:p w14:paraId="238FCFBD" w14:textId="77777777" w:rsidR="0084123C" w:rsidRDefault="00000000">
            <w:pPr>
              <w:spacing w:after="0" w:line="300" w:lineRule="auto"/>
            </w:pPr>
            <w:r>
              <w:rPr>
                <w:sz w:val="19"/>
              </w:rPr>
              <w:t>損、益，盛衰之始也。</w:t>
            </w:r>
          </w:p>
        </w:tc>
        <w:tc>
          <w:tcPr>
            <w:tcW w:w="4961" w:type="dxa"/>
            <w:tcMar>
              <w:top w:w="115" w:type="dxa"/>
              <w:left w:w="115" w:type="dxa"/>
              <w:bottom w:w="115" w:type="dxa"/>
              <w:right w:w="115" w:type="dxa"/>
            </w:tcMar>
            <w:vAlign w:val="center"/>
          </w:tcPr>
          <w:p w14:paraId="5F214892" w14:textId="77777777" w:rsidR="0084123C" w:rsidRDefault="00000000">
            <w:r>
              <w:rPr>
                <w:rFonts w:ascii="Aptos" w:hAnsi="Aptos"/>
              </w:rPr>
              <w:t>The paired hexagrams are contrasted this way: sun and Yi mark the beginnings of decline and growth.</w:t>
            </w:r>
          </w:p>
        </w:tc>
      </w:tr>
    </w:tbl>
    <w:p w14:paraId="1ADF75D5" w14:textId="77777777" w:rsidR="0084123C" w:rsidRDefault="0084123C">
      <w:pPr>
        <w:spacing w:after="20"/>
      </w:pPr>
    </w:p>
    <w:p w14:paraId="09B83B0F" w14:textId="77777777" w:rsidR="0084123C" w:rsidRDefault="00000000">
      <w:pPr>
        <w:pStyle w:val="31"/>
        <w:spacing w:after="40"/>
      </w:pPr>
      <w:r>
        <w:rPr>
          <w:rFonts w:ascii="Aptos" w:eastAsia="Noto Sans CJK TC" w:hAnsi="Aptos"/>
        </w:rPr>
        <w:t>Miscellaneous Hexagrams Chapter 1 Unit 6  ZAGUA-01-06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25FAC7C" w14:textId="77777777">
        <w:trPr>
          <w:cantSplit/>
          <w:tblHeader/>
        </w:trPr>
        <w:tc>
          <w:tcPr>
            <w:tcW w:w="4961" w:type="dxa"/>
            <w:shd w:val="clear" w:color="auto" w:fill="D9E7F3"/>
            <w:tcMar>
              <w:top w:w="95" w:type="dxa"/>
              <w:left w:w="95" w:type="dxa"/>
              <w:bottom w:w="95" w:type="dxa"/>
              <w:right w:w="95" w:type="dxa"/>
            </w:tcMar>
          </w:tcPr>
          <w:p w14:paraId="7BBE574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0276522" w14:textId="77777777" w:rsidR="0084123C" w:rsidRDefault="00000000">
            <w:r>
              <w:rPr>
                <w:rFonts w:ascii="Aptos" w:hAnsi="Aptos"/>
              </w:rPr>
              <w:t>Conversational Plain English Translation</w:t>
            </w:r>
          </w:p>
        </w:tc>
      </w:tr>
      <w:tr w:rsidR="0084123C" w14:paraId="4FE38CC6" w14:textId="77777777">
        <w:tc>
          <w:tcPr>
            <w:tcW w:w="4961" w:type="dxa"/>
            <w:tcMar>
              <w:top w:w="115" w:type="dxa"/>
              <w:left w:w="115" w:type="dxa"/>
              <w:bottom w:w="115" w:type="dxa"/>
              <w:right w:w="115" w:type="dxa"/>
            </w:tcMar>
            <w:vAlign w:val="center"/>
          </w:tcPr>
          <w:p w14:paraId="7B68D06F" w14:textId="77777777" w:rsidR="0084123C" w:rsidRDefault="00000000">
            <w:pPr>
              <w:spacing w:after="0" w:line="300" w:lineRule="auto"/>
            </w:pPr>
            <w:r>
              <w:rPr>
                <w:sz w:val="19"/>
              </w:rPr>
              <w:t>大畜時也，无妄災也。</w:t>
            </w:r>
          </w:p>
        </w:tc>
        <w:tc>
          <w:tcPr>
            <w:tcW w:w="4961" w:type="dxa"/>
            <w:tcMar>
              <w:top w:w="115" w:type="dxa"/>
              <w:left w:w="115" w:type="dxa"/>
              <w:bottom w:w="115" w:type="dxa"/>
              <w:right w:w="115" w:type="dxa"/>
            </w:tcMar>
            <w:vAlign w:val="center"/>
          </w:tcPr>
          <w:p w14:paraId="7F1125C9" w14:textId="77777777" w:rsidR="0084123C" w:rsidRDefault="00000000">
            <w:r>
              <w:rPr>
                <w:rFonts w:ascii="Aptos" w:hAnsi="Aptos"/>
              </w:rPr>
              <w:t>Da Xu is about waiting for the right time. Wu Wang warns that unexpected trouble may still occur even when no reckless action has been taken.</w:t>
            </w:r>
          </w:p>
        </w:tc>
      </w:tr>
    </w:tbl>
    <w:p w14:paraId="679C7267" w14:textId="77777777" w:rsidR="0084123C" w:rsidRDefault="0084123C">
      <w:pPr>
        <w:spacing w:after="20"/>
      </w:pPr>
    </w:p>
    <w:p w14:paraId="77DDB786" w14:textId="77777777" w:rsidR="0084123C" w:rsidRDefault="00000000">
      <w:pPr>
        <w:pStyle w:val="31"/>
        <w:spacing w:after="40"/>
      </w:pPr>
      <w:r>
        <w:rPr>
          <w:rFonts w:ascii="Aptos" w:eastAsia="Noto Sans CJK TC" w:hAnsi="Aptos"/>
        </w:rPr>
        <w:t>Miscellaneous Hexagrams Chapter 1 Unit 7  ZAGUA-01-07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4F40751" w14:textId="77777777">
        <w:trPr>
          <w:cantSplit/>
          <w:tblHeader/>
        </w:trPr>
        <w:tc>
          <w:tcPr>
            <w:tcW w:w="4961" w:type="dxa"/>
            <w:shd w:val="clear" w:color="auto" w:fill="D9E7F3"/>
            <w:tcMar>
              <w:top w:w="95" w:type="dxa"/>
              <w:left w:w="95" w:type="dxa"/>
              <w:bottom w:w="95" w:type="dxa"/>
              <w:right w:w="95" w:type="dxa"/>
            </w:tcMar>
          </w:tcPr>
          <w:p w14:paraId="0FD6954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629998A" w14:textId="77777777" w:rsidR="0084123C" w:rsidRDefault="00000000">
            <w:r>
              <w:rPr>
                <w:rFonts w:ascii="Aptos" w:hAnsi="Aptos"/>
              </w:rPr>
              <w:t>Conversational Plain English Translation</w:t>
            </w:r>
          </w:p>
        </w:tc>
      </w:tr>
      <w:tr w:rsidR="0084123C" w14:paraId="29ABA9BC" w14:textId="77777777">
        <w:tc>
          <w:tcPr>
            <w:tcW w:w="4961" w:type="dxa"/>
            <w:tcMar>
              <w:top w:w="115" w:type="dxa"/>
              <w:left w:w="115" w:type="dxa"/>
              <w:bottom w:w="115" w:type="dxa"/>
              <w:right w:w="115" w:type="dxa"/>
            </w:tcMar>
            <w:vAlign w:val="center"/>
          </w:tcPr>
          <w:p w14:paraId="50C99381" w14:textId="77777777" w:rsidR="0084123C" w:rsidRDefault="00000000">
            <w:pPr>
              <w:spacing w:after="0" w:line="300" w:lineRule="auto"/>
            </w:pPr>
            <w:r>
              <w:rPr>
                <w:sz w:val="19"/>
              </w:rPr>
              <w:t>萃聚，而升不來也。</w:t>
            </w:r>
          </w:p>
        </w:tc>
        <w:tc>
          <w:tcPr>
            <w:tcW w:w="4961" w:type="dxa"/>
            <w:tcMar>
              <w:top w:w="115" w:type="dxa"/>
              <w:left w:w="115" w:type="dxa"/>
              <w:bottom w:w="115" w:type="dxa"/>
              <w:right w:w="115" w:type="dxa"/>
            </w:tcMar>
            <w:vAlign w:val="center"/>
          </w:tcPr>
          <w:p w14:paraId="602C970D" w14:textId="77777777" w:rsidR="0084123C" w:rsidRDefault="00000000">
            <w:r>
              <w:rPr>
                <w:rFonts w:ascii="Aptos" w:hAnsi="Aptos"/>
              </w:rPr>
              <w:t>Cui means people gathering together. Sheng means rising step by step instead of waiting for success to arrive on its own.</w:t>
            </w:r>
          </w:p>
        </w:tc>
      </w:tr>
    </w:tbl>
    <w:p w14:paraId="399B6D3C" w14:textId="77777777" w:rsidR="0084123C" w:rsidRDefault="0084123C">
      <w:pPr>
        <w:spacing w:after="20"/>
      </w:pPr>
    </w:p>
    <w:p w14:paraId="1ABA6BC5" w14:textId="77777777" w:rsidR="0084123C" w:rsidRDefault="00000000">
      <w:pPr>
        <w:pStyle w:val="31"/>
        <w:spacing w:after="40"/>
      </w:pPr>
      <w:r>
        <w:rPr>
          <w:rFonts w:ascii="Aptos" w:eastAsia="Noto Sans CJK TC" w:hAnsi="Aptos"/>
        </w:rPr>
        <w:t>Miscellaneous Hexagrams Chapter 1 Unit 8  ZAGUA-01-08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7C9699B" w14:textId="77777777">
        <w:trPr>
          <w:cantSplit/>
          <w:tblHeader/>
        </w:trPr>
        <w:tc>
          <w:tcPr>
            <w:tcW w:w="4961" w:type="dxa"/>
            <w:shd w:val="clear" w:color="auto" w:fill="D9E7F3"/>
            <w:tcMar>
              <w:top w:w="95" w:type="dxa"/>
              <w:left w:w="95" w:type="dxa"/>
              <w:bottom w:w="95" w:type="dxa"/>
              <w:right w:w="95" w:type="dxa"/>
            </w:tcMar>
          </w:tcPr>
          <w:p w14:paraId="7CC5174A"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01B70F6" w14:textId="77777777" w:rsidR="0084123C" w:rsidRDefault="00000000">
            <w:r>
              <w:rPr>
                <w:rFonts w:ascii="Aptos" w:hAnsi="Aptos"/>
              </w:rPr>
              <w:t>Conversational Plain English Translation</w:t>
            </w:r>
          </w:p>
        </w:tc>
      </w:tr>
      <w:tr w:rsidR="0084123C" w14:paraId="6BF6AE32" w14:textId="77777777">
        <w:tc>
          <w:tcPr>
            <w:tcW w:w="4961" w:type="dxa"/>
            <w:tcMar>
              <w:top w:w="115" w:type="dxa"/>
              <w:left w:w="115" w:type="dxa"/>
              <w:bottom w:w="115" w:type="dxa"/>
              <w:right w:w="115" w:type="dxa"/>
            </w:tcMar>
            <w:vAlign w:val="center"/>
          </w:tcPr>
          <w:p w14:paraId="74E529C9" w14:textId="77777777" w:rsidR="0084123C" w:rsidRDefault="00000000">
            <w:pPr>
              <w:spacing w:after="0" w:line="300" w:lineRule="auto"/>
            </w:pPr>
            <w:r>
              <w:rPr>
                <w:sz w:val="19"/>
              </w:rPr>
              <w:t>謙輕，而豫怠也。</w:t>
            </w:r>
          </w:p>
        </w:tc>
        <w:tc>
          <w:tcPr>
            <w:tcW w:w="4961" w:type="dxa"/>
            <w:tcMar>
              <w:top w:w="115" w:type="dxa"/>
              <w:left w:w="115" w:type="dxa"/>
              <w:bottom w:w="115" w:type="dxa"/>
              <w:right w:w="115" w:type="dxa"/>
            </w:tcMar>
            <w:vAlign w:val="center"/>
          </w:tcPr>
          <w:p w14:paraId="1680F2FE" w14:textId="77777777" w:rsidR="0084123C" w:rsidRDefault="00000000">
            <w:r>
              <w:rPr>
                <w:rFonts w:ascii="Aptos" w:hAnsi="Aptos"/>
              </w:rPr>
              <w:t>Qian lowers the self through humility. Yu can become careless when enjoyment turns into complacency.</w:t>
            </w:r>
          </w:p>
        </w:tc>
      </w:tr>
    </w:tbl>
    <w:p w14:paraId="7185AFA5" w14:textId="77777777" w:rsidR="0084123C" w:rsidRDefault="0084123C">
      <w:pPr>
        <w:spacing w:after="20"/>
      </w:pPr>
    </w:p>
    <w:p w14:paraId="30B033F8" w14:textId="77777777" w:rsidR="0084123C" w:rsidRDefault="00000000">
      <w:pPr>
        <w:pStyle w:val="31"/>
        <w:spacing w:after="40"/>
      </w:pPr>
      <w:r>
        <w:rPr>
          <w:rFonts w:ascii="Aptos" w:eastAsia="Noto Sans CJK TC" w:hAnsi="Aptos"/>
        </w:rPr>
        <w:t>Miscellaneous Hexagrams Chapter 1 Unit 9  ZAGUA-01-09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17FCB3B" w14:textId="77777777">
        <w:trPr>
          <w:cantSplit/>
          <w:tblHeader/>
        </w:trPr>
        <w:tc>
          <w:tcPr>
            <w:tcW w:w="4961" w:type="dxa"/>
            <w:shd w:val="clear" w:color="auto" w:fill="D9E7F3"/>
            <w:tcMar>
              <w:top w:w="95" w:type="dxa"/>
              <w:left w:w="95" w:type="dxa"/>
              <w:bottom w:w="95" w:type="dxa"/>
              <w:right w:w="95" w:type="dxa"/>
            </w:tcMar>
          </w:tcPr>
          <w:p w14:paraId="72C681A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4685488" w14:textId="77777777" w:rsidR="0084123C" w:rsidRDefault="00000000">
            <w:r>
              <w:rPr>
                <w:rFonts w:ascii="Aptos" w:hAnsi="Aptos"/>
              </w:rPr>
              <w:t>Conversational Plain English Translation</w:t>
            </w:r>
          </w:p>
        </w:tc>
      </w:tr>
      <w:tr w:rsidR="0084123C" w14:paraId="7FBA1003" w14:textId="77777777">
        <w:tc>
          <w:tcPr>
            <w:tcW w:w="4961" w:type="dxa"/>
            <w:tcMar>
              <w:top w:w="115" w:type="dxa"/>
              <w:left w:w="115" w:type="dxa"/>
              <w:bottom w:w="115" w:type="dxa"/>
              <w:right w:w="115" w:type="dxa"/>
            </w:tcMar>
            <w:vAlign w:val="center"/>
          </w:tcPr>
          <w:p w14:paraId="4EA490DE" w14:textId="77777777" w:rsidR="0084123C" w:rsidRDefault="00000000">
            <w:pPr>
              <w:spacing w:after="0" w:line="300" w:lineRule="auto"/>
            </w:pPr>
            <w:r>
              <w:rPr>
                <w:sz w:val="19"/>
              </w:rPr>
              <w:t>噬嗑食也，賁无色也。</w:t>
            </w:r>
          </w:p>
        </w:tc>
        <w:tc>
          <w:tcPr>
            <w:tcW w:w="4961" w:type="dxa"/>
            <w:tcMar>
              <w:top w:w="115" w:type="dxa"/>
              <w:left w:w="115" w:type="dxa"/>
              <w:bottom w:w="115" w:type="dxa"/>
              <w:right w:w="115" w:type="dxa"/>
            </w:tcMar>
            <w:vAlign w:val="center"/>
          </w:tcPr>
          <w:p w14:paraId="1A5666FF" w14:textId="77777777" w:rsidR="0084123C" w:rsidRDefault="00000000">
            <w:r>
              <w:rPr>
                <w:rFonts w:ascii="Aptos" w:hAnsi="Aptos"/>
              </w:rPr>
              <w:t>Shi He is like biting through something to remove an obstruction. Bi reaches its highest form when decoration returns to simplicity.</w:t>
            </w:r>
          </w:p>
        </w:tc>
      </w:tr>
    </w:tbl>
    <w:p w14:paraId="200538F4" w14:textId="77777777" w:rsidR="0084123C" w:rsidRDefault="0084123C">
      <w:pPr>
        <w:spacing w:after="20"/>
      </w:pPr>
    </w:p>
    <w:p w14:paraId="0366B7D8" w14:textId="77777777" w:rsidR="0084123C" w:rsidRDefault="00000000">
      <w:pPr>
        <w:pStyle w:val="31"/>
        <w:spacing w:after="40"/>
      </w:pPr>
      <w:r>
        <w:rPr>
          <w:rFonts w:ascii="Aptos" w:eastAsia="Noto Sans CJK TC" w:hAnsi="Aptos"/>
        </w:rPr>
        <w:t>Miscellaneous Hexagrams Chapter 1 Unit 10  ZAGUA-01-10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A2BA335" w14:textId="77777777">
        <w:trPr>
          <w:cantSplit/>
          <w:tblHeader/>
        </w:trPr>
        <w:tc>
          <w:tcPr>
            <w:tcW w:w="4961" w:type="dxa"/>
            <w:shd w:val="clear" w:color="auto" w:fill="D9E7F3"/>
            <w:tcMar>
              <w:top w:w="95" w:type="dxa"/>
              <w:left w:w="95" w:type="dxa"/>
              <w:bottom w:w="95" w:type="dxa"/>
              <w:right w:w="95" w:type="dxa"/>
            </w:tcMar>
          </w:tcPr>
          <w:p w14:paraId="16A78CB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4CE51FA" w14:textId="77777777" w:rsidR="0084123C" w:rsidRDefault="00000000">
            <w:r>
              <w:rPr>
                <w:rFonts w:ascii="Aptos" w:hAnsi="Aptos"/>
              </w:rPr>
              <w:t>Conversational Plain English Translation</w:t>
            </w:r>
          </w:p>
        </w:tc>
      </w:tr>
      <w:tr w:rsidR="0084123C" w14:paraId="47446053" w14:textId="77777777">
        <w:tc>
          <w:tcPr>
            <w:tcW w:w="4961" w:type="dxa"/>
            <w:tcMar>
              <w:top w:w="115" w:type="dxa"/>
              <w:left w:w="115" w:type="dxa"/>
              <w:bottom w:w="115" w:type="dxa"/>
              <w:right w:w="115" w:type="dxa"/>
            </w:tcMar>
            <w:vAlign w:val="center"/>
          </w:tcPr>
          <w:p w14:paraId="27211BB8" w14:textId="77777777" w:rsidR="0084123C" w:rsidRDefault="00000000">
            <w:pPr>
              <w:spacing w:after="0" w:line="300" w:lineRule="auto"/>
            </w:pPr>
            <w:r>
              <w:rPr>
                <w:sz w:val="19"/>
              </w:rPr>
              <w:t>兌見，而巽伏也。</w:t>
            </w:r>
          </w:p>
        </w:tc>
        <w:tc>
          <w:tcPr>
            <w:tcW w:w="4961" w:type="dxa"/>
            <w:tcMar>
              <w:top w:w="115" w:type="dxa"/>
              <w:left w:w="115" w:type="dxa"/>
              <w:bottom w:w="115" w:type="dxa"/>
              <w:right w:w="115" w:type="dxa"/>
            </w:tcMar>
            <w:vAlign w:val="center"/>
          </w:tcPr>
          <w:p w14:paraId="3C313829" w14:textId="77777777" w:rsidR="0084123C" w:rsidRDefault="00000000">
            <w:r>
              <w:rPr>
                <w:rFonts w:ascii="Aptos" w:hAnsi="Aptos"/>
              </w:rPr>
              <w:t>Dui shows joy openly. Xun works by entering gently and keeping its force less visible.</w:t>
            </w:r>
          </w:p>
        </w:tc>
      </w:tr>
    </w:tbl>
    <w:p w14:paraId="25302B6B" w14:textId="77777777" w:rsidR="0084123C" w:rsidRDefault="0084123C">
      <w:pPr>
        <w:spacing w:after="20"/>
      </w:pPr>
    </w:p>
    <w:p w14:paraId="43FE647D" w14:textId="77777777" w:rsidR="0084123C" w:rsidRDefault="00000000">
      <w:pPr>
        <w:pStyle w:val="31"/>
        <w:spacing w:after="40"/>
      </w:pPr>
      <w:r>
        <w:rPr>
          <w:rFonts w:ascii="Aptos" w:eastAsia="Noto Sans CJK TC" w:hAnsi="Aptos"/>
        </w:rPr>
        <w:t>Miscellaneous Hexagrams Chapter 1 Unit 11  ZAGUA-01-11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A3BC513" w14:textId="77777777">
        <w:trPr>
          <w:cantSplit/>
          <w:tblHeader/>
        </w:trPr>
        <w:tc>
          <w:tcPr>
            <w:tcW w:w="4961" w:type="dxa"/>
            <w:shd w:val="clear" w:color="auto" w:fill="D9E7F3"/>
            <w:tcMar>
              <w:top w:w="95" w:type="dxa"/>
              <w:left w:w="95" w:type="dxa"/>
              <w:bottom w:w="95" w:type="dxa"/>
              <w:right w:w="95" w:type="dxa"/>
            </w:tcMar>
          </w:tcPr>
          <w:p w14:paraId="1161E73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3F07169" w14:textId="77777777" w:rsidR="0084123C" w:rsidRDefault="00000000">
            <w:r>
              <w:rPr>
                <w:rFonts w:ascii="Aptos" w:hAnsi="Aptos"/>
              </w:rPr>
              <w:t>Conversational Plain English Translation</w:t>
            </w:r>
          </w:p>
        </w:tc>
      </w:tr>
      <w:tr w:rsidR="0084123C" w14:paraId="5F8FAA8F" w14:textId="77777777">
        <w:tc>
          <w:tcPr>
            <w:tcW w:w="4961" w:type="dxa"/>
            <w:tcMar>
              <w:top w:w="115" w:type="dxa"/>
              <w:left w:w="115" w:type="dxa"/>
              <w:bottom w:w="115" w:type="dxa"/>
              <w:right w:w="115" w:type="dxa"/>
            </w:tcMar>
            <w:vAlign w:val="center"/>
          </w:tcPr>
          <w:p w14:paraId="12045487" w14:textId="77777777" w:rsidR="0084123C" w:rsidRDefault="00000000">
            <w:pPr>
              <w:spacing w:after="0" w:line="300" w:lineRule="auto"/>
            </w:pPr>
            <w:r>
              <w:rPr>
                <w:sz w:val="19"/>
              </w:rPr>
              <w:t>隨无故也，蠱則飭也。</w:t>
            </w:r>
          </w:p>
        </w:tc>
        <w:tc>
          <w:tcPr>
            <w:tcW w:w="4961" w:type="dxa"/>
            <w:tcMar>
              <w:top w:w="115" w:type="dxa"/>
              <w:left w:w="115" w:type="dxa"/>
              <w:bottom w:w="115" w:type="dxa"/>
              <w:right w:w="115" w:type="dxa"/>
            </w:tcMar>
            <w:vAlign w:val="center"/>
          </w:tcPr>
          <w:p w14:paraId="4B2B84BA" w14:textId="77777777" w:rsidR="0084123C" w:rsidRDefault="00000000">
            <w:r>
              <w:rPr>
                <w:rFonts w:ascii="Aptos" w:hAnsi="Aptos"/>
              </w:rPr>
              <w:t>Sui means adapting to circumstances instead of clinging to old habits. Gu means correcting problems that have built up over time.</w:t>
            </w:r>
          </w:p>
        </w:tc>
      </w:tr>
    </w:tbl>
    <w:p w14:paraId="258F2BBC" w14:textId="77777777" w:rsidR="0084123C" w:rsidRDefault="0084123C">
      <w:pPr>
        <w:spacing w:after="20"/>
      </w:pPr>
    </w:p>
    <w:p w14:paraId="008D8179" w14:textId="77777777" w:rsidR="0084123C" w:rsidRDefault="00000000">
      <w:pPr>
        <w:pStyle w:val="31"/>
        <w:spacing w:after="40"/>
      </w:pPr>
      <w:r>
        <w:rPr>
          <w:rFonts w:ascii="Aptos" w:eastAsia="Noto Sans CJK TC" w:hAnsi="Aptos"/>
        </w:rPr>
        <w:t>Miscellaneous Hexagrams Chapter 1 Unit 12  ZAGUA-01-12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FE8B83C" w14:textId="77777777">
        <w:trPr>
          <w:cantSplit/>
          <w:tblHeader/>
        </w:trPr>
        <w:tc>
          <w:tcPr>
            <w:tcW w:w="4961" w:type="dxa"/>
            <w:shd w:val="clear" w:color="auto" w:fill="D9E7F3"/>
            <w:tcMar>
              <w:top w:w="95" w:type="dxa"/>
              <w:left w:w="95" w:type="dxa"/>
              <w:bottom w:w="95" w:type="dxa"/>
              <w:right w:w="95" w:type="dxa"/>
            </w:tcMar>
          </w:tcPr>
          <w:p w14:paraId="4FACBEF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1262867" w14:textId="77777777" w:rsidR="0084123C" w:rsidRDefault="00000000">
            <w:r>
              <w:rPr>
                <w:rFonts w:ascii="Aptos" w:hAnsi="Aptos"/>
              </w:rPr>
              <w:t>Conversational Plain English Translation</w:t>
            </w:r>
          </w:p>
        </w:tc>
      </w:tr>
      <w:tr w:rsidR="0084123C" w14:paraId="1D0A3E2B" w14:textId="77777777">
        <w:tc>
          <w:tcPr>
            <w:tcW w:w="4961" w:type="dxa"/>
            <w:tcMar>
              <w:top w:w="115" w:type="dxa"/>
              <w:left w:w="115" w:type="dxa"/>
              <w:bottom w:w="115" w:type="dxa"/>
              <w:right w:w="115" w:type="dxa"/>
            </w:tcMar>
            <w:vAlign w:val="center"/>
          </w:tcPr>
          <w:p w14:paraId="3DF08DD8" w14:textId="77777777" w:rsidR="0084123C" w:rsidRDefault="00000000">
            <w:pPr>
              <w:spacing w:after="0" w:line="300" w:lineRule="auto"/>
            </w:pPr>
            <w:r>
              <w:rPr>
                <w:sz w:val="19"/>
              </w:rPr>
              <w:t>剝爛也，復反也。</w:t>
            </w:r>
          </w:p>
        </w:tc>
        <w:tc>
          <w:tcPr>
            <w:tcW w:w="4961" w:type="dxa"/>
            <w:tcMar>
              <w:top w:w="115" w:type="dxa"/>
              <w:left w:w="115" w:type="dxa"/>
              <w:bottom w:w="115" w:type="dxa"/>
              <w:right w:w="115" w:type="dxa"/>
            </w:tcMar>
            <w:vAlign w:val="center"/>
          </w:tcPr>
          <w:p w14:paraId="507E6C36" w14:textId="77777777" w:rsidR="0084123C" w:rsidRDefault="00000000">
            <w:r>
              <w:rPr>
                <w:rFonts w:ascii="Aptos" w:hAnsi="Aptos"/>
              </w:rPr>
              <w:t>Bo means gradual stripping away and decay. Fu means returning to the right path.</w:t>
            </w:r>
          </w:p>
        </w:tc>
      </w:tr>
    </w:tbl>
    <w:p w14:paraId="2CFFB656" w14:textId="77777777" w:rsidR="0084123C" w:rsidRDefault="0084123C">
      <w:pPr>
        <w:spacing w:after="20"/>
      </w:pPr>
    </w:p>
    <w:p w14:paraId="6902DC5A" w14:textId="77777777" w:rsidR="0084123C" w:rsidRDefault="00000000">
      <w:pPr>
        <w:pStyle w:val="31"/>
        <w:spacing w:after="40"/>
      </w:pPr>
      <w:r>
        <w:rPr>
          <w:rFonts w:ascii="Aptos" w:eastAsia="Noto Sans CJK TC" w:hAnsi="Aptos"/>
        </w:rPr>
        <w:t>Miscellaneous Hexagrams Chapter 1 Unit 13  ZAGUA-01-13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4C43E75" w14:textId="77777777">
        <w:trPr>
          <w:cantSplit/>
          <w:tblHeader/>
        </w:trPr>
        <w:tc>
          <w:tcPr>
            <w:tcW w:w="4961" w:type="dxa"/>
            <w:shd w:val="clear" w:color="auto" w:fill="D9E7F3"/>
            <w:tcMar>
              <w:top w:w="95" w:type="dxa"/>
              <w:left w:w="95" w:type="dxa"/>
              <w:bottom w:w="95" w:type="dxa"/>
              <w:right w:w="95" w:type="dxa"/>
            </w:tcMar>
          </w:tcPr>
          <w:p w14:paraId="2DCC641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5291982" w14:textId="77777777" w:rsidR="0084123C" w:rsidRDefault="00000000">
            <w:r>
              <w:rPr>
                <w:rFonts w:ascii="Aptos" w:hAnsi="Aptos"/>
              </w:rPr>
              <w:t>Conversational Plain English Translation</w:t>
            </w:r>
          </w:p>
        </w:tc>
      </w:tr>
      <w:tr w:rsidR="0084123C" w14:paraId="79653FEB" w14:textId="77777777">
        <w:tc>
          <w:tcPr>
            <w:tcW w:w="4961" w:type="dxa"/>
            <w:tcMar>
              <w:top w:w="115" w:type="dxa"/>
              <w:left w:w="115" w:type="dxa"/>
              <w:bottom w:w="115" w:type="dxa"/>
              <w:right w:w="115" w:type="dxa"/>
            </w:tcMar>
            <w:vAlign w:val="center"/>
          </w:tcPr>
          <w:p w14:paraId="579CEB1D" w14:textId="77777777" w:rsidR="0084123C" w:rsidRDefault="00000000">
            <w:pPr>
              <w:spacing w:after="0" w:line="300" w:lineRule="auto"/>
            </w:pPr>
            <w:r>
              <w:rPr>
                <w:sz w:val="19"/>
              </w:rPr>
              <w:t>晉晝也，明夷誅也。</w:t>
            </w:r>
          </w:p>
        </w:tc>
        <w:tc>
          <w:tcPr>
            <w:tcW w:w="4961" w:type="dxa"/>
            <w:tcMar>
              <w:top w:w="115" w:type="dxa"/>
              <w:left w:w="115" w:type="dxa"/>
              <w:bottom w:w="115" w:type="dxa"/>
              <w:right w:w="115" w:type="dxa"/>
            </w:tcMar>
            <w:vAlign w:val="center"/>
          </w:tcPr>
          <w:p w14:paraId="39F4A4DB" w14:textId="77777777" w:rsidR="0084123C" w:rsidRDefault="00000000">
            <w:r>
              <w:rPr>
                <w:rFonts w:ascii="Aptos" w:hAnsi="Aptos"/>
              </w:rPr>
              <w:t>Jin is like daylight advancing in brightness. Ming Yi is light being injured, hidden, or suppressed.</w:t>
            </w:r>
          </w:p>
        </w:tc>
      </w:tr>
    </w:tbl>
    <w:p w14:paraId="3C521CD2" w14:textId="77777777" w:rsidR="0084123C" w:rsidRDefault="0084123C">
      <w:pPr>
        <w:spacing w:after="20"/>
      </w:pPr>
    </w:p>
    <w:p w14:paraId="35288745" w14:textId="77777777" w:rsidR="0084123C" w:rsidRDefault="00000000">
      <w:pPr>
        <w:pStyle w:val="31"/>
        <w:spacing w:after="40"/>
      </w:pPr>
      <w:r>
        <w:rPr>
          <w:rFonts w:ascii="Aptos" w:eastAsia="Noto Sans CJK TC" w:hAnsi="Aptos"/>
        </w:rPr>
        <w:t>Miscellaneous Hexagrams Chapter 1 Unit 14  ZAGUA-01-14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612B30F" w14:textId="77777777">
        <w:trPr>
          <w:cantSplit/>
          <w:tblHeader/>
        </w:trPr>
        <w:tc>
          <w:tcPr>
            <w:tcW w:w="4961" w:type="dxa"/>
            <w:shd w:val="clear" w:color="auto" w:fill="D9E7F3"/>
            <w:tcMar>
              <w:top w:w="95" w:type="dxa"/>
              <w:left w:w="95" w:type="dxa"/>
              <w:bottom w:w="95" w:type="dxa"/>
              <w:right w:w="95" w:type="dxa"/>
            </w:tcMar>
          </w:tcPr>
          <w:p w14:paraId="6EDA39E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4EB6872" w14:textId="77777777" w:rsidR="0084123C" w:rsidRDefault="00000000">
            <w:r>
              <w:rPr>
                <w:rFonts w:ascii="Aptos" w:hAnsi="Aptos"/>
              </w:rPr>
              <w:t>Conversational Plain English Translation</w:t>
            </w:r>
          </w:p>
        </w:tc>
      </w:tr>
      <w:tr w:rsidR="0084123C" w14:paraId="41970C84" w14:textId="77777777">
        <w:tc>
          <w:tcPr>
            <w:tcW w:w="4961" w:type="dxa"/>
            <w:tcMar>
              <w:top w:w="115" w:type="dxa"/>
              <w:left w:w="115" w:type="dxa"/>
              <w:bottom w:w="115" w:type="dxa"/>
              <w:right w:w="115" w:type="dxa"/>
            </w:tcMar>
            <w:vAlign w:val="center"/>
          </w:tcPr>
          <w:p w14:paraId="666C1186" w14:textId="77777777" w:rsidR="0084123C" w:rsidRDefault="00000000">
            <w:pPr>
              <w:spacing w:after="0" w:line="300" w:lineRule="auto"/>
            </w:pPr>
            <w:r>
              <w:rPr>
                <w:sz w:val="19"/>
              </w:rPr>
              <w:t>井通，而困相遇也。</w:t>
            </w:r>
          </w:p>
        </w:tc>
        <w:tc>
          <w:tcPr>
            <w:tcW w:w="4961" w:type="dxa"/>
            <w:tcMar>
              <w:top w:w="115" w:type="dxa"/>
              <w:left w:w="115" w:type="dxa"/>
              <w:bottom w:w="115" w:type="dxa"/>
              <w:right w:w="115" w:type="dxa"/>
            </w:tcMar>
            <w:vAlign w:val="center"/>
          </w:tcPr>
          <w:p w14:paraId="5AE94208" w14:textId="77777777" w:rsidR="0084123C" w:rsidRDefault="00000000">
            <w:r>
              <w:rPr>
                <w:rFonts w:ascii="Aptos" w:hAnsi="Aptos"/>
              </w:rPr>
              <w:t>Jing connects above and below and supplies everyone. Kun brings several forms of obstruction together.</w:t>
            </w:r>
          </w:p>
        </w:tc>
      </w:tr>
    </w:tbl>
    <w:p w14:paraId="5AC7F519" w14:textId="77777777" w:rsidR="0084123C" w:rsidRDefault="0084123C">
      <w:pPr>
        <w:spacing w:after="20"/>
      </w:pPr>
    </w:p>
    <w:p w14:paraId="4412B56B" w14:textId="77777777" w:rsidR="0084123C" w:rsidRDefault="00000000">
      <w:pPr>
        <w:pStyle w:val="31"/>
        <w:spacing w:after="40"/>
      </w:pPr>
      <w:r>
        <w:rPr>
          <w:rFonts w:ascii="Aptos" w:eastAsia="Noto Sans CJK TC" w:hAnsi="Aptos"/>
        </w:rPr>
        <w:t>Miscellaneous Hexagrams Chapter 1 Unit 15  ZAGUA-01-15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AB597A0" w14:textId="77777777">
        <w:trPr>
          <w:cantSplit/>
          <w:tblHeader/>
        </w:trPr>
        <w:tc>
          <w:tcPr>
            <w:tcW w:w="4961" w:type="dxa"/>
            <w:shd w:val="clear" w:color="auto" w:fill="D9E7F3"/>
            <w:tcMar>
              <w:top w:w="95" w:type="dxa"/>
              <w:left w:w="95" w:type="dxa"/>
              <w:bottom w:w="95" w:type="dxa"/>
              <w:right w:w="95" w:type="dxa"/>
            </w:tcMar>
          </w:tcPr>
          <w:p w14:paraId="1CC6B4F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0E18710C" w14:textId="77777777" w:rsidR="0084123C" w:rsidRDefault="00000000">
            <w:r>
              <w:rPr>
                <w:rFonts w:ascii="Aptos" w:hAnsi="Aptos"/>
              </w:rPr>
              <w:t>Conversational Plain English Translation</w:t>
            </w:r>
          </w:p>
        </w:tc>
      </w:tr>
      <w:tr w:rsidR="0084123C" w14:paraId="690F48FA" w14:textId="77777777">
        <w:tc>
          <w:tcPr>
            <w:tcW w:w="4961" w:type="dxa"/>
            <w:tcMar>
              <w:top w:w="115" w:type="dxa"/>
              <w:left w:w="115" w:type="dxa"/>
              <w:bottom w:w="115" w:type="dxa"/>
              <w:right w:w="115" w:type="dxa"/>
            </w:tcMar>
            <w:vAlign w:val="center"/>
          </w:tcPr>
          <w:p w14:paraId="0386ACCC" w14:textId="77777777" w:rsidR="0084123C" w:rsidRDefault="00000000">
            <w:pPr>
              <w:spacing w:after="0" w:line="300" w:lineRule="auto"/>
            </w:pPr>
            <w:r>
              <w:rPr>
                <w:sz w:val="19"/>
              </w:rPr>
              <w:t>咸速也，恒久也。</w:t>
            </w:r>
          </w:p>
        </w:tc>
        <w:tc>
          <w:tcPr>
            <w:tcW w:w="4961" w:type="dxa"/>
            <w:tcMar>
              <w:top w:w="115" w:type="dxa"/>
              <w:left w:w="115" w:type="dxa"/>
              <w:bottom w:w="115" w:type="dxa"/>
              <w:right w:w="115" w:type="dxa"/>
            </w:tcMar>
            <w:vAlign w:val="center"/>
          </w:tcPr>
          <w:p w14:paraId="609FAF27" w14:textId="77777777" w:rsidR="0084123C" w:rsidRDefault="00000000">
            <w:r>
              <w:rPr>
                <w:rFonts w:ascii="Aptos" w:hAnsi="Aptos"/>
              </w:rPr>
              <w:t>Xian describes a quick response between people. Heng emphasizes lasting commitment.</w:t>
            </w:r>
          </w:p>
        </w:tc>
      </w:tr>
    </w:tbl>
    <w:p w14:paraId="0A6F888C" w14:textId="77777777" w:rsidR="0084123C" w:rsidRDefault="0084123C">
      <w:pPr>
        <w:spacing w:after="20"/>
      </w:pPr>
    </w:p>
    <w:p w14:paraId="73D621A5" w14:textId="77777777" w:rsidR="0084123C" w:rsidRDefault="00000000">
      <w:pPr>
        <w:pStyle w:val="31"/>
        <w:spacing w:after="40"/>
      </w:pPr>
      <w:r>
        <w:rPr>
          <w:rFonts w:ascii="Aptos" w:eastAsia="Noto Sans CJK TC" w:hAnsi="Aptos"/>
        </w:rPr>
        <w:t>Miscellaneous Hexagrams Chapter 1 Unit 16  ZAGUA-01-16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DB709D8" w14:textId="77777777">
        <w:trPr>
          <w:cantSplit/>
          <w:tblHeader/>
        </w:trPr>
        <w:tc>
          <w:tcPr>
            <w:tcW w:w="4961" w:type="dxa"/>
            <w:shd w:val="clear" w:color="auto" w:fill="D9E7F3"/>
            <w:tcMar>
              <w:top w:w="95" w:type="dxa"/>
              <w:left w:w="95" w:type="dxa"/>
              <w:bottom w:w="95" w:type="dxa"/>
              <w:right w:w="95" w:type="dxa"/>
            </w:tcMar>
          </w:tcPr>
          <w:p w14:paraId="78D5BF62"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B1C09F7" w14:textId="77777777" w:rsidR="0084123C" w:rsidRDefault="00000000">
            <w:r>
              <w:rPr>
                <w:rFonts w:ascii="Aptos" w:hAnsi="Aptos"/>
              </w:rPr>
              <w:t>Conversational Plain English Translation</w:t>
            </w:r>
          </w:p>
        </w:tc>
      </w:tr>
      <w:tr w:rsidR="0084123C" w14:paraId="33B9958A" w14:textId="77777777">
        <w:tc>
          <w:tcPr>
            <w:tcW w:w="4961" w:type="dxa"/>
            <w:tcMar>
              <w:top w:w="115" w:type="dxa"/>
              <w:left w:w="115" w:type="dxa"/>
              <w:bottom w:w="115" w:type="dxa"/>
              <w:right w:w="115" w:type="dxa"/>
            </w:tcMar>
            <w:vAlign w:val="center"/>
          </w:tcPr>
          <w:p w14:paraId="32017764" w14:textId="77777777" w:rsidR="0084123C" w:rsidRDefault="00000000">
            <w:pPr>
              <w:spacing w:after="0" w:line="300" w:lineRule="auto"/>
            </w:pPr>
            <w:r>
              <w:rPr>
                <w:sz w:val="19"/>
              </w:rPr>
              <w:t>渙離也，節止也。</w:t>
            </w:r>
          </w:p>
        </w:tc>
        <w:tc>
          <w:tcPr>
            <w:tcW w:w="4961" w:type="dxa"/>
            <w:tcMar>
              <w:top w:w="115" w:type="dxa"/>
              <w:left w:w="115" w:type="dxa"/>
              <w:bottom w:w="115" w:type="dxa"/>
              <w:right w:w="115" w:type="dxa"/>
            </w:tcMar>
            <w:vAlign w:val="center"/>
          </w:tcPr>
          <w:p w14:paraId="7D4DFB96" w14:textId="77777777" w:rsidR="0084123C" w:rsidRDefault="00000000">
            <w:r>
              <w:rPr>
                <w:rFonts w:ascii="Aptos" w:hAnsi="Aptos"/>
              </w:rPr>
              <w:t>Huan means dispersing and releasing what is blocked. Jie means setting limits and knowing when to stop.</w:t>
            </w:r>
          </w:p>
        </w:tc>
      </w:tr>
    </w:tbl>
    <w:p w14:paraId="71AAA646" w14:textId="77777777" w:rsidR="0084123C" w:rsidRDefault="0084123C">
      <w:pPr>
        <w:spacing w:after="20"/>
      </w:pPr>
    </w:p>
    <w:p w14:paraId="3AB9AEC9" w14:textId="77777777" w:rsidR="0084123C" w:rsidRDefault="00000000">
      <w:pPr>
        <w:pStyle w:val="31"/>
        <w:spacing w:after="40"/>
      </w:pPr>
      <w:r>
        <w:rPr>
          <w:rFonts w:ascii="Aptos" w:eastAsia="Noto Sans CJK TC" w:hAnsi="Aptos"/>
        </w:rPr>
        <w:t>Miscellaneous Hexagrams Chapter 1 Unit 17  ZAGUA-01-17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832FB7B" w14:textId="77777777">
        <w:trPr>
          <w:cantSplit/>
          <w:tblHeader/>
        </w:trPr>
        <w:tc>
          <w:tcPr>
            <w:tcW w:w="4961" w:type="dxa"/>
            <w:shd w:val="clear" w:color="auto" w:fill="D9E7F3"/>
            <w:tcMar>
              <w:top w:w="95" w:type="dxa"/>
              <w:left w:w="95" w:type="dxa"/>
              <w:bottom w:w="95" w:type="dxa"/>
              <w:right w:w="95" w:type="dxa"/>
            </w:tcMar>
          </w:tcPr>
          <w:p w14:paraId="0073297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D0A88E7" w14:textId="77777777" w:rsidR="0084123C" w:rsidRDefault="00000000">
            <w:r>
              <w:rPr>
                <w:rFonts w:ascii="Aptos" w:hAnsi="Aptos"/>
              </w:rPr>
              <w:t>Conversational Plain English Translation</w:t>
            </w:r>
          </w:p>
        </w:tc>
      </w:tr>
      <w:tr w:rsidR="0084123C" w14:paraId="1F453E8F" w14:textId="77777777">
        <w:tc>
          <w:tcPr>
            <w:tcW w:w="4961" w:type="dxa"/>
            <w:tcMar>
              <w:top w:w="115" w:type="dxa"/>
              <w:left w:w="115" w:type="dxa"/>
              <w:bottom w:w="115" w:type="dxa"/>
              <w:right w:w="115" w:type="dxa"/>
            </w:tcMar>
            <w:vAlign w:val="center"/>
          </w:tcPr>
          <w:p w14:paraId="56E682C3" w14:textId="77777777" w:rsidR="0084123C" w:rsidRDefault="00000000">
            <w:pPr>
              <w:spacing w:after="0" w:line="300" w:lineRule="auto"/>
            </w:pPr>
            <w:r>
              <w:rPr>
                <w:sz w:val="19"/>
              </w:rPr>
              <w:t>解緩也，蹇難也。</w:t>
            </w:r>
          </w:p>
        </w:tc>
        <w:tc>
          <w:tcPr>
            <w:tcW w:w="4961" w:type="dxa"/>
            <w:tcMar>
              <w:top w:w="115" w:type="dxa"/>
              <w:left w:w="115" w:type="dxa"/>
              <w:bottom w:w="115" w:type="dxa"/>
              <w:right w:w="115" w:type="dxa"/>
            </w:tcMar>
            <w:vAlign w:val="center"/>
          </w:tcPr>
          <w:p w14:paraId="64334E07" w14:textId="77777777" w:rsidR="0084123C" w:rsidRDefault="00000000">
            <w:r>
              <w:rPr>
                <w:rFonts w:ascii="Aptos" w:hAnsi="Aptos"/>
              </w:rPr>
              <w:t>Xie means that difficulty is easing. Jian means that the road ahead is hard.</w:t>
            </w:r>
          </w:p>
        </w:tc>
      </w:tr>
    </w:tbl>
    <w:p w14:paraId="3E7DA986" w14:textId="77777777" w:rsidR="0084123C" w:rsidRDefault="0084123C">
      <w:pPr>
        <w:spacing w:after="20"/>
      </w:pPr>
    </w:p>
    <w:p w14:paraId="75DD4EA5" w14:textId="77777777" w:rsidR="0084123C" w:rsidRDefault="00000000">
      <w:pPr>
        <w:pStyle w:val="31"/>
        <w:spacing w:after="40"/>
      </w:pPr>
      <w:r>
        <w:rPr>
          <w:rFonts w:ascii="Aptos" w:eastAsia="Noto Sans CJK TC" w:hAnsi="Aptos"/>
        </w:rPr>
        <w:t>Miscellaneous Hexagrams Chapter 1 Unit 18  ZAGUA-01-18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90147E3" w14:textId="77777777">
        <w:trPr>
          <w:cantSplit/>
          <w:tblHeader/>
        </w:trPr>
        <w:tc>
          <w:tcPr>
            <w:tcW w:w="4961" w:type="dxa"/>
            <w:shd w:val="clear" w:color="auto" w:fill="D9E7F3"/>
            <w:tcMar>
              <w:top w:w="95" w:type="dxa"/>
              <w:left w:w="95" w:type="dxa"/>
              <w:bottom w:w="95" w:type="dxa"/>
              <w:right w:w="95" w:type="dxa"/>
            </w:tcMar>
          </w:tcPr>
          <w:p w14:paraId="461F0F65"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09E6E7C" w14:textId="77777777" w:rsidR="0084123C" w:rsidRDefault="00000000">
            <w:r>
              <w:rPr>
                <w:rFonts w:ascii="Aptos" w:hAnsi="Aptos"/>
              </w:rPr>
              <w:t>Conversational Plain English Translation</w:t>
            </w:r>
          </w:p>
        </w:tc>
      </w:tr>
      <w:tr w:rsidR="0084123C" w14:paraId="28C14D91" w14:textId="77777777">
        <w:tc>
          <w:tcPr>
            <w:tcW w:w="4961" w:type="dxa"/>
            <w:tcMar>
              <w:top w:w="115" w:type="dxa"/>
              <w:left w:w="115" w:type="dxa"/>
              <w:bottom w:w="115" w:type="dxa"/>
              <w:right w:w="115" w:type="dxa"/>
            </w:tcMar>
            <w:vAlign w:val="center"/>
          </w:tcPr>
          <w:p w14:paraId="512FBC2F" w14:textId="77777777" w:rsidR="0084123C" w:rsidRDefault="00000000">
            <w:pPr>
              <w:spacing w:after="0" w:line="300" w:lineRule="auto"/>
            </w:pPr>
            <w:r>
              <w:rPr>
                <w:sz w:val="19"/>
              </w:rPr>
              <w:t>睽外也，家人內也。</w:t>
            </w:r>
          </w:p>
        </w:tc>
        <w:tc>
          <w:tcPr>
            <w:tcW w:w="4961" w:type="dxa"/>
            <w:tcMar>
              <w:top w:w="115" w:type="dxa"/>
              <w:left w:w="115" w:type="dxa"/>
              <w:bottom w:w="115" w:type="dxa"/>
              <w:right w:w="115" w:type="dxa"/>
            </w:tcMar>
            <w:vAlign w:val="center"/>
          </w:tcPr>
          <w:p w14:paraId="2F53466B" w14:textId="77777777" w:rsidR="0084123C" w:rsidRDefault="00000000">
            <w:r>
              <w:rPr>
                <w:rFonts w:ascii="Aptos" w:hAnsi="Aptos"/>
              </w:rPr>
              <w:t>Kui emphasizes outward difference and separation. Jia Ren emphasizes order within the family.</w:t>
            </w:r>
          </w:p>
        </w:tc>
      </w:tr>
    </w:tbl>
    <w:p w14:paraId="1AC96D39" w14:textId="77777777" w:rsidR="0084123C" w:rsidRDefault="0084123C">
      <w:pPr>
        <w:spacing w:after="20"/>
      </w:pPr>
    </w:p>
    <w:p w14:paraId="3C6FEA5D" w14:textId="77777777" w:rsidR="0084123C" w:rsidRDefault="00000000">
      <w:pPr>
        <w:pStyle w:val="31"/>
        <w:spacing w:after="40"/>
      </w:pPr>
      <w:r>
        <w:rPr>
          <w:rFonts w:ascii="Aptos" w:eastAsia="Noto Sans CJK TC" w:hAnsi="Aptos"/>
        </w:rPr>
        <w:t>Miscellaneous Hexagrams Chapter 1 Unit 19  ZAGUA-01-19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0865B6D" w14:textId="77777777">
        <w:trPr>
          <w:cantSplit/>
          <w:tblHeader/>
        </w:trPr>
        <w:tc>
          <w:tcPr>
            <w:tcW w:w="4961" w:type="dxa"/>
            <w:shd w:val="clear" w:color="auto" w:fill="D9E7F3"/>
            <w:tcMar>
              <w:top w:w="95" w:type="dxa"/>
              <w:left w:w="95" w:type="dxa"/>
              <w:bottom w:w="95" w:type="dxa"/>
              <w:right w:w="95" w:type="dxa"/>
            </w:tcMar>
          </w:tcPr>
          <w:p w14:paraId="2C7ED6A4"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8FD17CA" w14:textId="77777777" w:rsidR="0084123C" w:rsidRDefault="00000000">
            <w:r>
              <w:rPr>
                <w:rFonts w:ascii="Aptos" w:hAnsi="Aptos"/>
              </w:rPr>
              <w:t>Conversational Plain English Translation</w:t>
            </w:r>
          </w:p>
        </w:tc>
      </w:tr>
      <w:tr w:rsidR="0084123C" w14:paraId="45C06387" w14:textId="77777777">
        <w:tc>
          <w:tcPr>
            <w:tcW w:w="4961" w:type="dxa"/>
            <w:tcMar>
              <w:top w:w="115" w:type="dxa"/>
              <w:left w:w="115" w:type="dxa"/>
              <w:bottom w:w="115" w:type="dxa"/>
              <w:right w:w="115" w:type="dxa"/>
            </w:tcMar>
            <w:vAlign w:val="center"/>
          </w:tcPr>
          <w:p w14:paraId="7D6E4387" w14:textId="77777777" w:rsidR="0084123C" w:rsidRDefault="00000000">
            <w:pPr>
              <w:spacing w:after="0" w:line="300" w:lineRule="auto"/>
            </w:pPr>
            <w:r>
              <w:rPr>
                <w:sz w:val="19"/>
              </w:rPr>
              <w:t>否、泰，反其類也。</w:t>
            </w:r>
          </w:p>
        </w:tc>
        <w:tc>
          <w:tcPr>
            <w:tcW w:w="4961" w:type="dxa"/>
            <w:tcMar>
              <w:top w:w="115" w:type="dxa"/>
              <w:left w:w="115" w:type="dxa"/>
              <w:bottom w:w="115" w:type="dxa"/>
              <w:right w:w="115" w:type="dxa"/>
            </w:tcMar>
            <w:vAlign w:val="center"/>
          </w:tcPr>
          <w:p w14:paraId="0A219792" w14:textId="77777777" w:rsidR="0084123C" w:rsidRDefault="00000000">
            <w:r>
              <w:rPr>
                <w:rFonts w:ascii="Aptos" w:hAnsi="Aptos"/>
              </w:rPr>
              <w:t>Pi is blockage, while Tai is free flow. Their situations are opposites.</w:t>
            </w:r>
          </w:p>
        </w:tc>
      </w:tr>
    </w:tbl>
    <w:p w14:paraId="00B70152" w14:textId="77777777" w:rsidR="0084123C" w:rsidRDefault="0084123C">
      <w:pPr>
        <w:spacing w:after="20"/>
      </w:pPr>
    </w:p>
    <w:p w14:paraId="07BA6103" w14:textId="77777777" w:rsidR="0084123C" w:rsidRDefault="00000000">
      <w:pPr>
        <w:pStyle w:val="31"/>
        <w:spacing w:after="40"/>
      </w:pPr>
      <w:r>
        <w:rPr>
          <w:rFonts w:ascii="Aptos" w:eastAsia="Noto Sans CJK TC" w:hAnsi="Aptos"/>
        </w:rPr>
        <w:t>Miscellaneous Hexagrams Chapter 1 Unit 20  ZAGUA-01-20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3EF8D53" w14:textId="77777777">
        <w:trPr>
          <w:cantSplit/>
          <w:tblHeader/>
        </w:trPr>
        <w:tc>
          <w:tcPr>
            <w:tcW w:w="4961" w:type="dxa"/>
            <w:shd w:val="clear" w:color="auto" w:fill="D9E7F3"/>
            <w:tcMar>
              <w:top w:w="95" w:type="dxa"/>
              <w:left w:w="95" w:type="dxa"/>
              <w:bottom w:w="95" w:type="dxa"/>
              <w:right w:w="95" w:type="dxa"/>
            </w:tcMar>
          </w:tcPr>
          <w:p w14:paraId="142868B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D46E5EC" w14:textId="77777777" w:rsidR="0084123C" w:rsidRDefault="00000000">
            <w:r>
              <w:rPr>
                <w:rFonts w:ascii="Aptos" w:hAnsi="Aptos"/>
              </w:rPr>
              <w:t>Conversational Plain English Translation</w:t>
            </w:r>
          </w:p>
        </w:tc>
      </w:tr>
      <w:tr w:rsidR="0084123C" w14:paraId="6190FEDF" w14:textId="77777777">
        <w:tc>
          <w:tcPr>
            <w:tcW w:w="4961" w:type="dxa"/>
            <w:tcMar>
              <w:top w:w="115" w:type="dxa"/>
              <w:left w:w="115" w:type="dxa"/>
              <w:bottom w:w="115" w:type="dxa"/>
              <w:right w:w="115" w:type="dxa"/>
            </w:tcMar>
            <w:vAlign w:val="center"/>
          </w:tcPr>
          <w:p w14:paraId="280D91AE" w14:textId="77777777" w:rsidR="0084123C" w:rsidRDefault="00000000">
            <w:pPr>
              <w:spacing w:after="0" w:line="300" w:lineRule="auto"/>
            </w:pPr>
            <w:r>
              <w:rPr>
                <w:sz w:val="19"/>
              </w:rPr>
              <w:t>大壯則止，遯則退也。</w:t>
            </w:r>
          </w:p>
        </w:tc>
        <w:tc>
          <w:tcPr>
            <w:tcW w:w="4961" w:type="dxa"/>
            <w:tcMar>
              <w:top w:w="115" w:type="dxa"/>
              <w:left w:w="115" w:type="dxa"/>
              <w:bottom w:w="115" w:type="dxa"/>
              <w:right w:w="115" w:type="dxa"/>
            </w:tcMar>
            <w:vAlign w:val="center"/>
          </w:tcPr>
          <w:p w14:paraId="2B9A8299" w14:textId="77777777" w:rsidR="0084123C" w:rsidRDefault="00000000">
            <w:r>
              <w:rPr>
                <w:rFonts w:ascii="Aptos" w:hAnsi="Aptos"/>
              </w:rPr>
              <w:t>Da Zhuang warns that even great strength must know when to stop. Dun means choosing to withdraw when the time is unfavorable.</w:t>
            </w:r>
          </w:p>
        </w:tc>
      </w:tr>
    </w:tbl>
    <w:p w14:paraId="128EA24E" w14:textId="77777777" w:rsidR="0084123C" w:rsidRDefault="0084123C">
      <w:pPr>
        <w:spacing w:after="20"/>
      </w:pPr>
    </w:p>
    <w:p w14:paraId="04F55664" w14:textId="77777777" w:rsidR="0084123C" w:rsidRDefault="00000000">
      <w:pPr>
        <w:pStyle w:val="31"/>
        <w:spacing w:after="40"/>
      </w:pPr>
      <w:r>
        <w:rPr>
          <w:rFonts w:ascii="Aptos" w:eastAsia="Noto Sans CJK TC" w:hAnsi="Aptos"/>
        </w:rPr>
        <w:t>Miscellaneous Hexagrams Chapter 1 Unit 21  ZAGUA-01-21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7378B32B" w14:textId="77777777">
        <w:trPr>
          <w:cantSplit/>
          <w:tblHeader/>
        </w:trPr>
        <w:tc>
          <w:tcPr>
            <w:tcW w:w="4961" w:type="dxa"/>
            <w:shd w:val="clear" w:color="auto" w:fill="D9E7F3"/>
            <w:tcMar>
              <w:top w:w="95" w:type="dxa"/>
              <w:left w:w="95" w:type="dxa"/>
              <w:bottom w:w="95" w:type="dxa"/>
              <w:right w:w="95" w:type="dxa"/>
            </w:tcMar>
          </w:tcPr>
          <w:p w14:paraId="52FFFBD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16C5153" w14:textId="77777777" w:rsidR="0084123C" w:rsidRDefault="00000000">
            <w:r>
              <w:rPr>
                <w:rFonts w:ascii="Aptos" w:hAnsi="Aptos"/>
              </w:rPr>
              <w:t>Conversational Plain English Translation</w:t>
            </w:r>
          </w:p>
        </w:tc>
      </w:tr>
      <w:tr w:rsidR="0084123C" w14:paraId="79A8242A" w14:textId="77777777">
        <w:tc>
          <w:tcPr>
            <w:tcW w:w="4961" w:type="dxa"/>
            <w:tcMar>
              <w:top w:w="115" w:type="dxa"/>
              <w:left w:w="115" w:type="dxa"/>
              <w:bottom w:w="115" w:type="dxa"/>
              <w:right w:w="115" w:type="dxa"/>
            </w:tcMar>
            <w:vAlign w:val="center"/>
          </w:tcPr>
          <w:p w14:paraId="787E668A" w14:textId="77777777" w:rsidR="0084123C" w:rsidRDefault="00000000">
            <w:pPr>
              <w:spacing w:after="0" w:line="300" w:lineRule="auto"/>
            </w:pPr>
            <w:r>
              <w:rPr>
                <w:sz w:val="19"/>
              </w:rPr>
              <w:t>大有眾也，同人親也。</w:t>
            </w:r>
          </w:p>
        </w:tc>
        <w:tc>
          <w:tcPr>
            <w:tcW w:w="4961" w:type="dxa"/>
            <w:tcMar>
              <w:top w:w="115" w:type="dxa"/>
              <w:left w:w="115" w:type="dxa"/>
              <w:bottom w:w="115" w:type="dxa"/>
              <w:right w:w="115" w:type="dxa"/>
            </w:tcMar>
            <w:vAlign w:val="center"/>
          </w:tcPr>
          <w:p w14:paraId="2430A7F5" w14:textId="77777777" w:rsidR="0084123C" w:rsidRDefault="00000000">
            <w:r>
              <w:rPr>
                <w:rFonts w:ascii="Aptos" w:hAnsi="Aptos"/>
              </w:rPr>
              <w:t>Da You means abundance and many people gathering in support. Tong Ren means people drawing close and working together.</w:t>
            </w:r>
          </w:p>
        </w:tc>
      </w:tr>
    </w:tbl>
    <w:p w14:paraId="42804802" w14:textId="77777777" w:rsidR="0084123C" w:rsidRDefault="0084123C">
      <w:pPr>
        <w:spacing w:after="20"/>
      </w:pPr>
    </w:p>
    <w:p w14:paraId="4E574C2B" w14:textId="77777777" w:rsidR="0084123C" w:rsidRDefault="00000000">
      <w:pPr>
        <w:pStyle w:val="31"/>
        <w:spacing w:after="40"/>
      </w:pPr>
      <w:r>
        <w:rPr>
          <w:rFonts w:ascii="Aptos" w:eastAsia="Noto Sans CJK TC" w:hAnsi="Aptos"/>
        </w:rPr>
        <w:t>Miscellaneous Hexagrams Chapter 1 Unit 22  ZAGUA-01-22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373C05F2" w14:textId="77777777">
        <w:trPr>
          <w:cantSplit/>
          <w:tblHeader/>
        </w:trPr>
        <w:tc>
          <w:tcPr>
            <w:tcW w:w="4961" w:type="dxa"/>
            <w:shd w:val="clear" w:color="auto" w:fill="D9E7F3"/>
            <w:tcMar>
              <w:top w:w="95" w:type="dxa"/>
              <w:left w:w="95" w:type="dxa"/>
              <w:bottom w:w="95" w:type="dxa"/>
              <w:right w:w="95" w:type="dxa"/>
            </w:tcMar>
          </w:tcPr>
          <w:p w14:paraId="0611E67D"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77C40D38" w14:textId="77777777" w:rsidR="0084123C" w:rsidRDefault="00000000">
            <w:r>
              <w:rPr>
                <w:rFonts w:ascii="Aptos" w:hAnsi="Aptos"/>
              </w:rPr>
              <w:t>Conversational Plain English Translation</w:t>
            </w:r>
          </w:p>
        </w:tc>
      </w:tr>
      <w:tr w:rsidR="0084123C" w14:paraId="3CEC7F77" w14:textId="77777777">
        <w:tc>
          <w:tcPr>
            <w:tcW w:w="4961" w:type="dxa"/>
            <w:tcMar>
              <w:top w:w="115" w:type="dxa"/>
              <w:left w:w="115" w:type="dxa"/>
              <w:bottom w:w="115" w:type="dxa"/>
              <w:right w:w="115" w:type="dxa"/>
            </w:tcMar>
            <w:vAlign w:val="center"/>
          </w:tcPr>
          <w:p w14:paraId="14BCDE46" w14:textId="77777777" w:rsidR="0084123C" w:rsidRDefault="00000000">
            <w:pPr>
              <w:spacing w:after="0" w:line="300" w:lineRule="auto"/>
            </w:pPr>
            <w:r>
              <w:rPr>
                <w:sz w:val="19"/>
              </w:rPr>
              <w:t>革去故也，鼎取新也。</w:t>
            </w:r>
          </w:p>
        </w:tc>
        <w:tc>
          <w:tcPr>
            <w:tcW w:w="4961" w:type="dxa"/>
            <w:tcMar>
              <w:top w:w="115" w:type="dxa"/>
              <w:left w:w="115" w:type="dxa"/>
              <w:bottom w:w="115" w:type="dxa"/>
              <w:right w:w="115" w:type="dxa"/>
            </w:tcMar>
            <w:vAlign w:val="center"/>
          </w:tcPr>
          <w:p w14:paraId="2CA7D03D" w14:textId="77777777" w:rsidR="0084123C" w:rsidRDefault="00000000">
            <w:r>
              <w:rPr>
                <w:rFonts w:ascii="Aptos" w:hAnsi="Aptos"/>
              </w:rPr>
              <w:t>Ge removes an outdated order. Ding establishes a new order and brings the reform into stable use.</w:t>
            </w:r>
          </w:p>
        </w:tc>
      </w:tr>
    </w:tbl>
    <w:p w14:paraId="57E2C0C3" w14:textId="77777777" w:rsidR="0084123C" w:rsidRDefault="0084123C">
      <w:pPr>
        <w:spacing w:after="20"/>
      </w:pPr>
    </w:p>
    <w:p w14:paraId="3109CC16" w14:textId="77777777" w:rsidR="0084123C" w:rsidRDefault="00000000">
      <w:pPr>
        <w:pStyle w:val="31"/>
        <w:spacing w:after="40"/>
      </w:pPr>
      <w:r>
        <w:rPr>
          <w:rFonts w:ascii="Aptos" w:eastAsia="Noto Sans CJK TC" w:hAnsi="Aptos"/>
        </w:rPr>
        <w:t>Miscellaneous Hexagrams Chapter 1 Unit 23  ZAGUA-01-23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2324B728" w14:textId="77777777">
        <w:trPr>
          <w:cantSplit/>
          <w:tblHeader/>
        </w:trPr>
        <w:tc>
          <w:tcPr>
            <w:tcW w:w="4961" w:type="dxa"/>
            <w:shd w:val="clear" w:color="auto" w:fill="D9E7F3"/>
            <w:tcMar>
              <w:top w:w="95" w:type="dxa"/>
              <w:left w:w="95" w:type="dxa"/>
              <w:bottom w:w="95" w:type="dxa"/>
              <w:right w:w="95" w:type="dxa"/>
            </w:tcMar>
          </w:tcPr>
          <w:p w14:paraId="5FE73A4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4B3071D" w14:textId="77777777" w:rsidR="0084123C" w:rsidRDefault="00000000">
            <w:r>
              <w:rPr>
                <w:rFonts w:ascii="Aptos" w:hAnsi="Aptos"/>
              </w:rPr>
              <w:t>Conversational Plain English Translation</w:t>
            </w:r>
          </w:p>
        </w:tc>
      </w:tr>
      <w:tr w:rsidR="0084123C" w14:paraId="3E39EDA5" w14:textId="77777777">
        <w:tc>
          <w:tcPr>
            <w:tcW w:w="4961" w:type="dxa"/>
            <w:tcMar>
              <w:top w:w="115" w:type="dxa"/>
              <w:left w:w="115" w:type="dxa"/>
              <w:bottom w:w="115" w:type="dxa"/>
              <w:right w:w="115" w:type="dxa"/>
            </w:tcMar>
            <w:vAlign w:val="center"/>
          </w:tcPr>
          <w:p w14:paraId="52934848" w14:textId="77777777" w:rsidR="0084123C" w:rsidRDefault="00000000">
            <w:pPr>
              <w:spacing w:after="0" w:line="300" w:lineRule="auto"/>
            </w:pPr>
            <w:r>
              <w:rPr>
                <w:sz w:val="19"/>
              </w:rPr>
              <w:t>小過過也，中孚信也。</w:t>
            </w:r>
          </w:p>
        </w:tc>
        <w:tc>
          <w:tcPr>
            <w:tcW w:w="4961" w:type="dxa"/>
            <w:tcMar>
              <w:top w:w="115" w:type="dxa"/>
              <w:left w:w="115" w:type="dxa"/>
              <w:bottom w:w="115" w:type="dxa"/>
              <w:right w:w="115" w:type="dxa"/>
            </w:tcMar>
            <w:vAlign w:val="center"/>
          </w:tcPr>
          <w:p w14:paraId="7748C852" w14:textId="77777777" w:rsidR="0084123C" w:rsidRDefault="00000000">
            <w:r>
              <w:rPr>
                <w:rFonts w:ascii="Aptos" w:hAnsi="Aptos"/>
              </w:rPr>
              <w:t>Xiao Guo permits a small departure from the usual rule. Zhong Fu centers on inner sincerity and trust.</w:t>
            </w:r>
          </w:p>
        </w:tc>
      </w:tr>
    </w:tbl>
    <w:p w14:paraId="4F5EB685" w14:textId="77777777" w:rsidR="0084123C" w:rsidRDefault="0084123C">
      <w:pPr>
        <w:spacing w:after="20"/>
      </w:pPr>
    </w:p>
    <w:p w14:paraId="7F8CF583" w14:textId="77777777" w:rsidR="0084123C" w:rsidRDefault="00000000">
      <w:pPr>
        <w:pStyle w:val="31"/>
        <w:spacing w:after="40"/>
      </w:pPr>
      <w:r>
        <w:rPr>
          <w:rFonts w:ascii="Aptos" w:eastAsia="Noto Sans CJK TC" w:hAnsi="Aptos"/>
        </w:rPr>
        <w:t>Miscellaneous Hexagrams Chapter 1 Unit 24  ZAGUA-01-24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1ED413D2" w14:textId="77777777">
        <w:trPr>
          <w:cantSplit/>
          <w:tblHeader/>
        </w:trPr>
        <w:tc>
          <w:tcPr>
            <w:tcW w:w="4961" w:type="dxa"/>
            <w:shd w:val="clear" w:color="auto" w:fill="D9E7F3"/>
            <w:tcMar>
              <w:top w:w="95" w:type="dxa"/>
              <w:left w:w="95" w:type="dxa"/>
              <w:bottom w:w="95" w:type="dxa"/>
              <w:right w:w="95" w:type="dxa"/>
            </w:tcMar>
          </w:tcPr>
          <w:p w14:paraId="5DB3A3B1"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F9B95F1" w14:textId="77777777" w:rsidR="0084123C" w:rsidRDefault="00000000">
            <w:r>
              <w:rPr>
                <w:rFonts w:ascii="Aptos" w:hAnsi="Aptos"/>
              </w:rPr>
              <w:t>Conversational Plain English Translation</w:t>
            </w:r>
          </w:p>
        </w:tc>
      </w:tr>
      <w:tr w:rsidR="0084123C" w14:paraId="249CB930" w14:textId="77777777">
        <w:tc>
          <w:tcPr>
            <w:tcW w:w="4961" w:type="dxa"/>
            <w:tcMar>
              <w:top w:w="115" w:type="dxa"/>
              <w:left w:w="115" w:type="dxa"/>
              <w:bottom w:w="115" w:type="dxa"/>
              <w:right w:w="115" w:type="dxa"/>
            </w:tcMar>
            <w:vAlign w:val="center"/>
          </w:tcPr>
          <w:p w14:paraId="49092DE3" w14:textId="77777777" w:rsidR="0084123C" w:rsidRDefault="00000000">
            <w:pPr>
              <w:spacing w:after="0" w:line="300" w:lineRule="auto"/>
            </w:pPr>
            <w:r>
              <w:rPr>
                <w:sz w:val="19"/>
              </w:rPr>
              <w:t>豐多故也，親寡旅也。</w:t>
            </w:r>
          </w:p>
        </w:tc>
        <w:tc>
          <w:tcPr>
            <w:tcW w:w="4961" w:type="dxa"/>
            <w:tcMar>
              <w:top w:w="115" w:type="dxa"/>
              <w:left w:w="115" w:type="dxa"/>
              <w:bottom w:w="115" w:type="dxa"/>
              <w:right w:w="115" w:type="dxa"/>
            </w:tcMar>
            <w:vAlign w:val="center"/>
          </w:tcPr>
          <w:p w14:paraId="00324C10" w14:textId="77777777" w:rsidR="0084123C" w:rsidRDefault="00000000">
            <w:r>
              <w:rPr>
                <w:rFonts w:ascii="Aptos" w:hAnsi="Aptos"/>
              </w:rPr>
              <w:t>Feng contains great abundance, so it also brings many matters to handle. A traveler has few close companions while away from home.</w:t>
            </w:r>
          </w:p>
        </w:tc>
      </w:tr>
    </w:tbl>
    <w:p w14:paraId="2B7922D5" w14:textId="77777777" w:rsidR="0084123C" w:rsidRDefault="0084123C">
      <w:pPr>
        <w:spacing w:after="20"/>
      </w:pPr>
    </w:p>
    <w:p w14:paraId="613A16AD" w14:textId="77777777" w:rsidR="0084123C" w:rsidRDefault="00000000">
      <w:pPr>
        <w:pStyle w:val="31"/>
        <w:spacing w:after="40"/>
      </w:pPr>
      <w:r>
        <w:rPr>
          <w:rFonts w:ascii="Aptos" w:eastAsia="Noto Sans CJK TC" w:hAnsi="Aptos"/>
        </w:rPr>
        <w:t>Miscellaneous Hexagrams Chapter 1 Unit 25  ZAGUA-01-25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7DFE095" w14:textId="77777777">
        <w:trPr>
          <w:cantSplit/>
          <w:tblHeader/>
        </w:trPr>
        <w:tc>
          <w:tcPr>
            <w:tcW w:w="4961" w:type="dxa"/>
            <w:shd w:val="clear" w:color="auto" w:fill="D9E7F3"/>
            <w:tcMar>
              <w:top w:w="95" w:type="dxa"/>
              <w:left w:w="95" w:type="dxa"/>
              <w:bottom w:w="95" w:type="dxa"/>
              <w:right w:w="95" w:type="dxa"/>
            </w:tcMar>
          </w:tcPr>
          <w:p w14:paraId="0C84C7C3"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CF0404E" w14:textId="77777777" w:rsidR="0084123C" w:rsidRDefault="00000000">
            <w:r>
              <w:rPr>
                <w:rFonts w:ascii="Aptos" w:hAnsi="Aptos"/>
              </w:rPr>
              <w:t>Conversational Plain English Translation</w:t>
            </w:r>
          </w:p>
        </w:tc>
      </w:tr>
      <w:tr w:rsidR="0084123C" w14:paraId="6CB8031B" w14:textId="77777777">
        <w:tc>
          <w:tcPr>
            <w:tcW w:w="4961" w:type="dxa"/>
            <w:tcMar>
              <w:top w:w="115" w:type="dxa"/>
              <w:left w:w="115" w:type="dxa"/>
              <w:bottom w:w="115" w:type="dxa"/>
              <w:right w:w="115" w:type="dxa"/>
            </w:tcMar>
            <w:vAlign w:val="center"/>
          </w:tcPr>
          <w:p w14:paraId="32B76B5A" w14:textId="77777777" w:rsidR="0084123C" w:rsidRDefault="00000000">
            <w:pPr>
              <w:spacing w:after="0" w:line="300" w:lineRule="auto"/>
            </w:pPr>
            <w:r>
              <w:rPr>
                <w:sz w:val="19"/>
              </w:rPr>
              <w:t>離上，而坎下也。</w:t>
            </w:r>
          </w:p>
        </w:tc>
        <w:tc>
          <w:tcPr>
            <w:tcW w:w="4961" w:type="dxa"/>
            <w:tcMar>
              <w:top w:w="115" w:type="dxa"/>
              <w:left w:w="115" w:type="dxa"/>
              <w:bottom w:w="115" w:type="dxa"/>
              <w:right w:w="115" w:type="dxa"/>
            </w:tcMar>
            <w:vAlign w:val="center"/>
          </w:tcPr>
          <w:p w14:paraId="419E3084" w14:textId="77777777" w:rsidR="0084123C" w:rsidRDefault="00000000">
            <w:r>
              <w:rPr>
                <w:rFonts w:ascii="Aptos" w:hAnsi="Aptos"/>
              </w:rPr>
              <w:t>The fire of Li moves upward, while the water of Kan moves downward.</w:t>
            </w:r>
          </w:p>
        </w:tc>
      </w:tr>
    </w:tbl>
    <w:p w14:paraId="6A5C03C3" w14:textId="77777777" w:rsidR="0084123C" w:rsidRDefault="0084123C">
      <w:pPr>
        <w:spacing w:after="20"/>
      </w:pPr>
    </w:p>
    <w:p w14:paraId="670951D7" w14:textId="77777777" w:rsidR="0084123C" w:rsidRDefault="00000000">
      <w:pPr>
        <w:pStyle w:val="31"/>
        <w:spacing w:after="40"/>
      </w:pPr>
      <w:r>
        <w:rPr>
          <w:rFonts w:ascii="Aptos" w:eastAsia="Noto Sans CJK TC" w:hAnsi="Aptos"/>
        </w:rPr>
        <w:t>Miscellaneous Hexagrams Chapter 1 Unit 26  ZAGUA-01-26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C1CE8C1" w14:textId="77777777">
        <w:trPr>
          <w:cantSplit/>
          <w:tblHeader/>
        </w:trPr>
        <w:tc>
          <w:tcPr>
            <w:tcW w:w="4961" w:type="dxa"/>
            <w:shd w:val="clear" w:color="auto" w:fill="D9E7F3"/>
            <w:tcMar>
              <w:top w:w="95" w:type="dxa"/>
              <w:left w:w="95" w:type="dxa"/>
              <w:bottom w:w="95" w:type="dxa"/>
              <w:right w:w="95" w:type="dxa"/>
            </w:tcMar>
          </w:tcPr>
          <w:p w14:paraId="6B958490"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620B71E2" w14:textId="77777777" w:rsidR="0084123C" w:rsidRDefault="00000000">
            <w:r>
              <w:rPr>
                <w:rFonts w:ascii="Aptos" w:hAnsi="Aptos"/>
              </w:rPr>
              <w:t>Conversational Plain English Translation</w:t>
            </w:r>
          </w:p>
        </w:tc>
      </w:tr>
      <w:tr w:rsidR="0084123C" w14:paraId="33BA1D3B" w14:textId="77777777">
        <w:tc>
          <w:tcPr>
            <w:tcW w:w="4961" w:type="dxa"/>
            <w:tcMar>
              <w:top w:w="115" w:type="dxa"/>
              <w:left w:w="115" w:type="dxa"/>
              <w:bottom w:w="115" w:type="dxa"/>
              <w:right w:w="115" w:type="dxa"/>
            </w:tcMar>
            <w:vAlign w:val="center"/>
          </w:tcPr>
          <w:p w14:paraId="2C1A2568" w14:textId="77777777" w:rsidR="0084123C" w:rsidRDefault="00000000">
            <w:pPr>
              <w:spacing w:after="0" w:line="300" w:lineRule="auto"/>
            </w:pPr>
            <w:r>
              <w:rPr>
                <w:sz w:val="19"/>
              </w:rPr>
              <w:t>小畜寡也，履不處也。</w:t>
            </w:r>
          </w:p>
        </w:tc>
        <w:tc>
          <w:tcPr>
            <w:tcW w:w="4961" w:type="dxa"/>
            <w:tcMar>
              <w:top w:w="115" w:type="dxa"/>
              <w:left w:w="115" w:type="dxa"/>
              <w:bottom w:w="115" w:type="dxa"/>
              <w:right w:w="115" w:type="dxa"/>
            </w:tcMar>
            <w:vAlign w:val="center"/>
          </w:tcPr>
          <w:p w14:paraId="0219D2D6" w14:textId="77777777" w:rsidR="0084123C" w:rsidRDefault="00000000">
            <w:r>
              <w:rPr>
                <w:rFonts w:ascii="Aptos" w:hAnsi="Aptos"/>
              </w:rPr>
              <w:t>Xiao Xu gathers strength in small amounts. Lu requires careful movement and does not allow a person simply to sit still.</w:t>
            </w:r>
          </w:p>
        </w:tc>
      </w:tr>
    </w:tbl>
    <w:p w14:paraId="060030D6" w14:textId="77777777" w:rsidR="0084123C" w:rsidRDefault="0084123C">
      <w:pPr>
        <w:spacing w:after="20"/>
      </w:pPr>
    </w:p>
    <w:p w14:paraId="505E4866" w14:textId="77777777" w:rsidR="0084123C" w:rsidRDefault="00000000">
      <w:pPr>
        <w:pStyle w:val="31"/>
        <w:spacing w:after="40"/>
      </w:pPr>
      <w:r>
        <w:rPr>
          <w:rFonts w:ascii="Aptos" w:eastAsia="Noto Sans CJK TC" w:hAnsi="Aptos"/>
        </w:rPr>
        <w:t>Miscellaneous Hexagrams Chapter 1 Unit 27  ZAGUA-01-27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4B10399A" w14:textId="77777777">
        <w:trPr>
          <w:cantSplit/>
          <w:tblHeader/>
        </w:trPr>
        <w:tc>
          <w:tcPr>
            <w:tcW w:w="4961" w:type="dxa"/>
            <w:shd w:val="clear" w:color="auto" w:fill="D9E7F3"/>
            <w:tcMar>
              <w:top w:w="95" w:type="dxa"/>
              <w:left w:w="95" w:type="dxa"/>
              <w:bottom w:w="95" w:type="dxa"/>
              <w:right w:w="95" w:type="dxa"/>
            </w:tcMar>
          </w:tcPr>
          <w:p w14:paraId="4C0C55E8"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04891DB" w14:textId="77777777" w:rsidR="0084123C" w:rsidRDefault="00000000">
            <w:r>
              <w:rPr>
                <w:rFonts w:ascii="Aptos" w:hAnsi="Aptos"/>
              </w:rPr>
              <w:t>Conversational Plain English Translation</w:t>
            </w:r>
          </w:p>
        </w:tc>
      </w:tr>
      <w:tr w:rsidR="0084123C" w14:paraId="6B1BE241" w14:textId="77777777">
        <w:tc>
          <w:tcPr>
            <w:tcW w:w="4961" w:type="dxa"/>
            <w:tcMar>
              <w:top w:w="115" w:type="dxa"/>
              <w:left w:w="115" w:type="dxa"/>
              <w:bottom w:w="115" w:type="dxa"/>
              <w:right w:w="115" w:type="dxa"/>
            </w:tcMar>
            <w:vAlign w:val="center"/>
          </w:tcPr>
          <w:p w14:paraId="487EA7E1" w14:textId="77777777" w:rsidR="0084123C" w:rsidRDefault="00000000">
            <w:pPr>
              <w:spacing w:after="0" w:line="300" w:lineRule="auto"/>
            </w:pPr>
            <w:r>
              <w:rPr>
                <w:sz w:val="19"/>
              </w:rPr>
              <w:t>需不進也，訟不親也。</w:t>
            </w:r>
          </w:p>
        </w:tc>
        <w:tc>
          <w:tcPr>
            <w:tcW w:w="4961" w:type="dxa"/>
            <w:tcMar>
              <w:top w:w="115" w:type="dxa"/>
              <w:left w:w="115" w:type="dxa"/>
              <w:bottom w:w="115" w:type="dxa"/>
              <w:right w:w="115" w:type="dxa"/>
            </w:tcMar>
            <w:vAlign w:val="center"/>
          </w:tcPr>
          <w:p w14:paraId="3DFB41E6" w14:textId="77777777" w:rsidR="0084123C" w:rsidRDefault="00000000">
            <w:r>
              <w:rPr>
                <w:rFonts w:ascii="Aptos" w:hAnsi="Aptos"/>
              </w:rPr>
              <w:t>Xu waits before danger instead of rushing forward. Song is conflict, so the parties cannot easily draw close.</w:t>
            </w:r>
          </w:p>
        </w:tc>
      </w:tr>
    </w:tbl>
    <w:p w14:paraId="27C3BF51" w14:textId="77777777" w:rsidR="0084123C" w:rsidRDefault="0084123C">
      <w:pPr>
        <w:spacing w:after="20"/>
      </w:pPr>
    </w:p>
    <w:p w14:paraId="1B8F48E4" w14:textId="77777777" w:rsidR="0084123C" w:rsidRDefault="00000000">
      <w:pPr>
        <w:pStyle w:val="31"/>
        <w:spacing w:after="40"/>
      </w:pPr>
      <w:r>
        <w:rPr>
          <w:rFonts w:ascii="Aptos" w:eastAsia="Noto Sans CJK TC" w:hAnsi="Aptos"/>
        </w:rPr>
        <w:t>Miscellaneous Hexagrams Chapter 1 Unit 28  ZAGUA-01-28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6397DAA" w14:textId="77777777">
        <w:trPr>
          <w:cantSplit/>
          <w:tblHeader/>
        </w:trPr>
        <w:tc>
          <w:tcPr>
            <w:tcW w:w="4961" w:type="dxa"/>
            <w:shd w:val="clear" w:color="auto" w:fill="D9E7F3"/>
            <w:tcMar>
              <w:top w:w="95" w:type="dxa"/>
              <w:left w:w="95" w:type="dxa"/>
              <w:bottom w:w="95" w:type="dxa"/>
              <w:right w:w="95" w:type="dxa"/>
            </w:tcMar>
          </w:tcPr>
          <w:p w14:paraId="62EC0AB9"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14644861" w14:textId="77777777" w:rsidR="0084123C" w:rsidRDefault="00000000">
            <w:r>
              <w:rPr>
                <w:rFonts w:ascii="Aptos" w:hAnsi="Aptos"/>
              </w:rPr>
              <w:t>Conversational Plain English Translation</w:t>
            </w:r>
          </w:p>
        </w:tc>
      </w:tr>
      <w:tr w:rsidR="0084123C" w14:paraId="0D147EB3" w14:textId="77777777">
        <w:tc>
          <w:tcPr>
            <w:tcW w:w="4961" w:type="dxa"/>
            <w:tcMar>
              <w:top w:w="115" w:type="dxa"/>
              <w:left w:w="115" w:type="dxa"/>
              <w:bottom w:w="115" w:type="dxa"/>
              <w:right w:w="115" w:type="dxa"/>
            </w:tcMar>
            <w:vAlign w:val="center"/>
          </w:tcPr>
          <w:p w14:paraId="4696C716" w14:textId="77777777" w:rsidR="0084123C" w:rsidRDefault="00000000">
            <w:pPr>
              <w:spacing w:after="0" w:line="300" w:lineRule="auto"/>
            </w:pPr>
            <w:r>
              <w:rPr>
                <w:sz w:val="19"/>
              </w:rPr>
              <w:t>大過顛也，姤遇也，柔遇剛也。</w:t>
            </w:r>
          </w:p>
        </w:tc>
        <w:tc>
          <w:tcPr>
            <w:tcW w:w="4961" w:type="dxa"/>
            <w:tcMar>
              <w:top w:w="115" w:type="dxa"/>
              <w:left w:w="115" w:type="dxa"/>
              <w:bottom w:w="115" w:type="dxa"/>
              <w:right w:w="115" w:type="dxa"/>
            </w:tcMar>
            <w:vAlign w:val="center"/>
          </w:tcPr>
          <w:p w14:paraId="21607927" w14:textId="77777777" w:rsidR="0084123C" w:rsidRDefault="00000000">
            <w:r>
              <w:rPr>
                <w:rFonts w:ascii="Aptos" w:hAnsi="Aptos"/>
              </w:rPr>
              <w:t>Da Guo carries more weight than the structure can bear and may overturn. Gou is an unexpected meeting in which yielding force encounters firm force.</w:t>
            </w:r>
          </w:p>
        </w:tc>
      </w:tr>
    </w:tbl>
    <w:p w14:paraId="664D4EF9" w14:textId="77777777" w:rsidR="0084123C" w:rsidRDefault="0084123C">
      <w:pPr>
        <w:spacing w:after="20"/>
      </w:pPr>
    </w:p>
    <w:p w14:paraId="3EDB9E45" w14:textId="77777777" w:rsidR="0084123C" w:rsidRDefault="00000000">
      <w:pPr>
        <w:pStyle w:val="31"/>
        <w:spacing w:after="40"/>
      </w:pPr>
      <w:r>
        <w:rPr>
          <w:rFonts w:ascii="Aptos" w:eastAsia="Noto Sans CJK TC" w:hAnsi="Aptos"/>
        </w:rPr>
        <w:t>Miscellaneous Hexagrams Chapter 1 Unit 29  ZAGUA-01-29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02936E32" w14:textId="77777777">
        <w:trPr>
          <w:cantSplit/>
          <w:tblHeader/>
        </w:trPr>
        <w:tc>
          <w:tcPr>
            <w:tcW w:w="4961" w:type="dxa"/>
            <w:shd w:val="clear" w:color="auto" w:fill="D9E7F3"/>
            <w:tcMar>
              <w:top w:w="95" w:type="dxa"/>
              <w:left w:w="95" w:type="dxa"/>
              <w:bottom w:w="95" w:type="dxa"/>
              <w:right w:w="95" w:type="dxa"/>
            </w:tcMar>
          </w:tcPr>
          <w:p w14:paraId="0A53818E"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409DD8D0" w14:textId="77777777" w:rsidR="0084123C" w:rsidRDefault="00000000">
            <w:r>
              <w:rPr>
                <w:rFonts w:ascii="Aptos" w:hAnsi="Aptos"/>
              </w:rPr>
              <w:t>Conversational Plain English Translation</w:t>
            </w:r>
          </w:p>
        </w:tc>
      </w:tr>
      <w:tr w:rsidR="0084123C" w14:paraId="2F68A488" w14:textId="77777777">
        <w:tc>
          <w:tcPr>
            <w:tcW w:w="4961" w:type="dxa"/>
            <w:tcMar>
              <w:top w:w="115" w:type="dxa"/>
              <w:left w:w="115" w:type="dxa"/>
              <w:bottom w:w="115" w:type="dxa"/>
              <w:right w:w="115" w:type="dxa"/>
            </w:tcMar>
            <w:vAlign w:val="center"/>
          </w:tcPr>
          <w:p w14:paraId="6CF72457" w14:textId="77777777" w:rsidR="0084123C" w:rsidRDefault="00000000">
            <w:pPr>
              <w:spacing w:after="0" w:line="300" w:lineRule="auto"/>
            </w:pPr>
            <w:r>
              <w:rPr>
                <w:sz w:val="19"/>
              </w:rPr>
              <w:t>漸女歸待男行也，頤養正也，既濟定也。</w:t>
            </w:r>
          </w:p>
        </w:tc>
        <w:tc>
          <w:tcPr>
            <w:tcW w:w="4961" w:type="dxa"/>
            <w:tcMar>
              <w:top w:w="115" w:type="dxa"/>
              <w:left w:w="115" w:type="dxa"/>
              <w:bottom w:w="115" w:type="dxa"/>
              <w:right w:w="115" w:type="dxa"/>
            </w:tcMar>
            <w:vAlign w:val="center"/>
          </w:tcPr>
          <w:p w14:paraId="603A15F1" w14:textId="77777777" w:rsidR="0084123C" w:rsidRDefault="00000000">
            <w:r>
              <w:rPr>
                <w:rFonts w:ascii="Aptos" w:hAnsi="Aptos"/>
              </w:rPr>
              <w:t>Jian compares gradual progress to a woman waiting for marriage to proceed in proper order. Yi is about nourishment that follows what is right. Ji Ji means that affairs have largely been brought into order.</w:t>
            </w:r>
          </w:p>
        </w:tc>
      </w:tr>
    </w:tbl>
    <w:p w14:paraId="5C7CB10C" w14:textId="77777777" w:rsidR="0084123C" w:rsidRDefault="0084123C">
      <w:pPr>
        <w:spacing w:after="20"/>
      </w:pPr>
    </w:p>
    <w:p w14:paraId="36A109AE" w14:textId="77777777" w:rsidR="0084123C" w:rsidRDefault="00000000">
      <w:pPr>
        <w:pStyle w:val="31"/>
        <w:spacing w:after="40"/>
      </w:pPr>
      <w:r>
        <w:rPr>
          <w:rFonts w:ascii="Aptos" w:eastAsia="Noto Sans CJK TC" w:hAnsi="Aptos"/>
        </w:rPr>
        <w:t>Miscellaneous Hexagrams Chapter 1 Unit 30  ZAGUA-01-30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59C8D06D" w14:textId="77777777">
        <w:trPr>
          <w:cantSplit/>
          <w:tblHeader/>
        </w:trPr>
        <w:tc>
          <w:tcPr>
            <w:tcW w:w="4961" w:type="dxa"/>
            <w:shd w:val="clear" w:color="auto" w:fill="D9E7F3"/>
            <w:tcMar>
              <w:top w:w="95" w:type="dxa"/>
              <w:left w:w="95" w:type="dxa"/>
              <w:bottom w:w="95" w:type="dxa"/>
              <w:right w:w="95" w:type="dxa"/>
            </w:tcMar>
          </w:tcPr>
          <w:p w14:paraId="5AFD1666"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3A513E1E" w14:textId="77777777" w:rsidR="0084123C" w:rsidRDefault="00000000">
            <w:r>
              <w:rPr>
                <w:rFonts w:ascii="Aptos" w:hAnsi="Aptos"/>
              </w:rPr>
              <w:t>Conversational Plain English Translation</w:t>
            </w:r>
          </w:p>
        </w:tc>
      </w:tr>
      <w:tr w:rsidR="0084123C" w14:paraId="00F46691" w14:textId="77777777">
        <w:tc>
          <w:tcPr>
            <w:tcW w:w="4961" w:type="dxa"/>
            <w:tcMar>
              <w:top w:w="115" w:type="dxa"/>
              <w:left w:w="115" w:type="dxa"/>
              <w:bottom w:w="115" w:type="dxa"/>
              <w:right w:w="115" w:type="dxa"/>
            </w:tcMar>
            <w:vAlign w:val="center"/>
          </w:tcPr>
          <w:p w14:paraId="07F0C309" w14:textId="77777777" w:rsidR="0084123C" w:rsidRDefault="00000000">
            <w:pPr>
              <w:spacing w:after="0" w:line="300" w:lineRule="auto"/>
            </w:pPr>
            <w:r>
              <w:rPr>
                <w:sz w:val="19"/>
              </w:rPr>
              <w:t>歸妹女之終也，未濟男之窮也。</w:t>
            </w:r>
          </w:p>
        </w:tc>
        <w:tc>
          <w:tcPr>
            <w:tcW w:w="4961" w:type="dxa"/>
            <w:tcMar>
              <w:top w:w="115" w:type="dxa"/>
              <w:left w:w="115" w:type="dxa"/>
              <w:bottom w:w="115" w:type="dxa"/>
              <w:right w:w="115" w:type="dxa"/>
            </w:tcMar>
            <w:vAlign w:val="center"/>
          </w:tcPr>
          <w:p w14:paraId="3A76F727" w14:textId="77777777" w:rsidR="0084123C" w:rsidRDefault="00000000">
            <w:r>
              <w:rPr>
                <w:rFonts w:ascii="Aptos" w:hAnsi="Aptos"/>
              </w:rPr>
              <w:t>Gui Mei uses a young woman's marriage to mark the end of one stage. Wei Ji means that the work is still unfinished and available strength has reached a difficult limit.</w:t>
            </w:r>
          </w:p>
        </w:tc>
      </w:tr>
    </w:tbl>
    <w:p w14:paraId="3B0F8285" w14:textId="77777777" w:rsidR="0084123C" w:rsidRDefault="0084123C">
      <w:pPr>
        <w:spacing w:after="20"/>
      </w:pPr>
    </w:p>
    <w:p w14:paraId="5D0F0AD9" w14:textId="77777777" w:rsidR="0084123C" w:rsidRDefault="00000000">
      <w:pPr>
        <w:pStyle w:val="31"/>
        <w:spacing w:after="40"/>
      </w:pPr>
      <w:r>
        <w:rPr>
          <w:rFonts w:ascii="Aptos" w:eastAsia="Noto Sans CJK TC" w:hAnsi="Aptos"/>
        </w:rPr>
        <w:t>Miscellaneous Hexagrams Chapter 1 Unit 31  ZAGUA-01-31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84123C" w14:paraId="6EC9272C" w14:textId="77777777">
        <w:trPr>
          <w:cantSplit/>
          <w:tblHeader/>
        </w:trPr>
        <w:tc>
          <w:tcPr>
            <w:tcW w:w="4961" w:type="dxa"/>
            <w:shd w:val="clear" w:color="auto" w:fill="D9E7F3"/>
            <w:tcMar>
              <w:top w:w="95" w:type="dxa"/>
              <w:left w:w="95" w:type="dxa"/>
              <w:bottom w:w="95" w:type="dxa"/>
              <w:right w:w="95" w:type="dxa"/>
            </w:tcMar>
          </w:tcPr>
          <w:p w14:paraId="252006AB" w14:textId="77777777" w:rsidR="0084123C" w:rsidRDefault="00000000">
            <w:r>
              <w:rPr>
                <w:rFonts w:ascii="Aptos" w:hAnsi="Aptos"/>
              </w:rPr>
              <w:t>Original Chinese Text</w:t>
            </w:r>
          </w:p>
        </w:tc>
        <w:tc>
          <w:tcPr>
            <w:tcW w:w="4961" w:type="dxa"/>
            <w:shd w:val="clear" w:color="auto" w:fill="D9E7F3"/>
            <w:tcMar>
              <w:top w:w="95" w:type="dxa"/>
              <w:left w:w="95" w:type="dxa"/>
              <w:bottom w:w="95" w:type="dxa"/>
              <w:right w:w="95" w:type="dxa"/>
            </w:tcMar>
          </w:tcPr>
          <w:p w14:paraId="58AC8DCF" w14:textId="77777777" w:rsidR="0084123C" w:rsidRDefault="00000000">
            <w:r>
              <w:rPr>
                <w:rFonts w:ascii="Aptos" w:hAnsi="Aptos"/>
              </w:rPr>
              <w:t>Conversational Plain English Translation</w:t>
            </w:r>
          </w:p>
        </w:tc>
      </w:tr>
      <w:tr w:rsidR="0084123C" w14:paraId="7D57CCC0" w14:textId="77777777">
        <w:tc>
          <w:tcPr>
            <w:tcW w:w="4961" w:type="dxa"/>
            <w:tcMar>
              <w:top w:w="115" w:type="dxa"/>
              <w:left w:w="115" w:type="dxa"/>
              <w:bottom w:w="115" w:type="dxa"/>
              <w:right w:w="115" w:type="dxa"/>
            </w:tcMar>
            <w:vAlign w:val="center"/>
          </w:tcPr>
          <w:p w14:paraId="35F0AF2F" w14:textId="77777777" w:rsidR="0084123C" w:rsidRDefault="00000000">
            <w:pPr>
              <w:spacing w:after="0" w:line="300" w:lineRule="auto"/>
            </w:pPr>
            <w:r>
              <w:rPr>
                <w:sz w:val="19"/>
              </w:rPr>
              <w:t>夬決也，剛決柔也。君子道長，小人道消也。</w:t>
            </w:r>
          </w:p>
        </w:tc>
        <w:tc>
          <w:tcPr>
            <w:tcW w:w="4961" w:type="dxa"/>
            <w:tcMar>
              <w:top w:w="115" w:type="dxa"/>
              <w:left w:w="115" w:type="dxa"/>
              <w:bottom w:w="115" w:type="dxa"/>
              <w:right w:w="115" w:type="dxa"/>
            </w:tcMar>
            <w:vAlign w:val="center"/>
          </w:tcPr>
          <w:p w14:paraId="6D7D5CA3" w14:textId="77777777" w:rsidR="0084123C" w:rsidRDefault="00000000">
            <w:r>
              <w:rPr>
                <w:rFonts w:ascii="Aptos" w:hAnsi="Aptos"/>
              </w:rPr>
              <w:t>Guai means decisively removing an obstruction: firm force pushes out yielding force. The way of the noble person grows, while the way of the petty person fades.</w:t>
            </w:r>
          </w:p>
        </w:tc>
      </w:tr>
    </w:tbl>
    <w:p w14:paraId="2C56E58D" w14:textId="77777777" w:rsidR="0084123C" w:rsidRDefault="0084123C">
      <w:pPr>
        <w:spacing w:after="20"/>
      </w:pPr>
    </w:p>
    <w:p w14:paraId="1CB1192F" w14:textId="77777777" w:rsidR="0084123C" w:rsidRDefault="00000000">
      <w:pPr>
        <w:pStyle w:val="1"/>
      </w:pPr>
      <w:r>
        <w:rPr>
          <w:rFonts w:ascii="Aptos" w:eastAsia="Noto Sans CJK TC" w:hAnsi="Aptos"/>
        </w:rPr>
        <w:t>17 Thirteen Reference Websites</w:t>
      </w:r>
    </w:p>
    <w:p w14:paraId="511FD413" w14:textId="77777777" w:rsidR="0084123C" w:rsidRDefault="00000000">
      <w:pPr>
        <w:spacing w:after="60"/>
      </w:pPr>
      <w:r>
        <w:rPr>
          <w:rFonts w:ascii="Aptos" w:hAnsi="Aptos"/>
          <w:b/>
          <w:sz w:val="18"/>
        </w:rPr>
        <w:t xml:space="preserve">SRC-001  Chinese Text Project  </w:t>
      </w:r>
      <w:hyperlink r:id="rId8">
        <w:r>
          <w:rPr>
            <w:color w:val="0563C1"/>
            <w:u w:val="single"/>
          </w:rPr>
          <w:t>https://ctext.org/book-of-changes/yi-jing/zh</w:t>
        </w:r>
      </w:hyperlink>
    </w:p>
    <w:p w14:paraId="4D17B8FD" w14:textId="77777777" w:rsidR="0084123C" w:rsidRDefault="00000000">
      <w:pPr>
        <w:spacing w:after="60"/>
      </w:pPr>
      <w:r>
        <w:rPr>
          <w:rFonts w:ascii="Aptos" w:hAnsi="Aptos"/>
          <w:b/>
          <w:sz w:val="18"/>
        </w:rPr>
        <w:t xml:space="preserve">SRC-002  Wikisource Zhouyi  </w:t>
      </w:r>
      <w:hyperlink r:id="rId9">
        <w:r>
          <w:rPr>
            <w:color w:val="0563C1"/>
            <w:u w:val="single"/>
          </w:rPr>
          <w:t>https://zh.wikisource.org/zh-hant/</w:t>
        </w:r>
        <w:r>
          <w:rPr>
            <w:color w:val="0563C1"/>
            <w:u w:val="single"/>
          </w:rPr>
          <w:t>周易</w:t>
        </w:r>
      </w:hyperlink>
    </w:p>
    <w:p w14:paraId="2220A4D1" w14:textId="77777777" w:rsidR="0084123C" w:rsidRDefault="00000000">
      <w:pPr>
        <w:spacing w:after="60"/>
      </w:pPr>
      <w:r>
        <w:rPr>
          <w:rFonts w:ascii="Aptos" w:hAnsi="Aptos"/>
          <w:b/>
          <w:sz w:val="18"/>
        </w:rPr>
        <w:t xml:space="preserve">SRC-003  Project Gutenberg Yijing  </w:t>
      </w:r>
      <w:hyperlink r:id="rId10">
        <w:r>
          <w:rPr>
            <w:color w:val="0563C1"/>
            <w:u w:val="single"/>
          </w:rPr>
          <w:t>https://www.gutenberg.org/ebooks/25501</w:t>
        </w:r>
      </w:hyperlink>
    </w:p>
    <w:p w14:paraId="595FB6C6" w14:textId="77777777" w:rsidR="0084123C" w:rsidRDefault="00000000">
      <w:pPr>
        <w:spacing w:after="60"/>
      </w:pPr>
      <w:r>
        <w:rPr>
          <w:rFonts w:ascii="Aptos" w:hAnsi="Aptos"/>
          <w:b/>
          <w:sz w:val="18"/>
        </w:rPr>
        <w:t xml:space="preserve">SRC-004  Academia Sinica Scripta Sinica  </w:t>
      </w:r>
      <w:hyperlink r:id="rId11">
        <w:r>
          <w:rPr>
            <w:color w:val="0563C1"/>
            <w:u w:val="single"/>
          </w:rPr>
          <w:t>https://hanji.sinica.edu.tw/</w:t>
        </w:r>
      </w:hyperlink>
    </w:p>
    <w:p w14:paraId="47F3A365" w14:textId="77777777" w:rsidR="0084123C" w:rsidRDefault="00000000">
      <w:pPr>
        <w:spacing w:after="60"/>
      </w:pPr>
      <w:r>
        <w:rPr>
          <w:rFonts w:ascii="Aptos" w:hAnsi="Aptos"/>
          <w:b/>
          <w:sz w:val="18"/>
        </w:rPr>
        <w:t xml:space="preserve">SRC-005  Stanford Encyclopedia of Philosophy  </w:t>
      </w:r>
      <w:hyperlink r:id="rId12">
        <w:r>
          <w:rPr>
            <w:color w:val="0563C1"/>
            <w:u w:val="single"/>
          </w:rPr>
          <w:t>https://plato.stanford.edu/entries/chinese-change/</w:t>
        </w:r>
      </w:hyperlink>
    </w:p>
    <w:p w14:paraId="68D02EE2" w14:textId="77777777" w:rsidR="0084123C" w:rsidRDefault="00000000">
      <w:pPr>
        <w:spacing w:after="60"/>
      </w:pPr>
      <w:r>
        <w:rPr>
          <w:rFonts w:ascii="Aptos" w:hAnsi="Aptos"/>
          <w:b/>
          <w:sz w:val="18"/>
        </w:rPr>
        <w:t xml:space="preserve">SRC-006  Taipei Confucius Temple  </w:t>
      </w:r>
      <w:hyperlink r:id="rId13">
        <w:r>
          <w:rPr>
            <w:color w:val="0563C1"/>
            <w:u w:val="single"/>
          </w:rPr>
          <w:t>https://www.tctcc.taipei/</w:t>
        </w:r>
      </w:hyperlink>
    </w:p>
    <w:p w14:paraId="15A38219" w14:textId="77777777" w:rsidR="0084123C" w:rsidRDefault="00000000">
      <w:pPr>
        <w:spacing w:after="60"/>
      </w:pPr>
      <w:r>
        <w:rPr>
          <w:rFonts w:ascii="Aptos" w:hAnsi="Aptos"/>
          <w:b/>
          <w:sz w:val="18"/>
        </w:rPr>
        <w:t xml:space="preserve">SRC-007  Internet Encyclopedia of Philosophy  </w:t>
      </w:r>
      <w:hyperlink r:id="rId14">
        <w:r>
          <w:rPr>
            <w:color w:val="0563C1"/>
            <w:u w:val="single"/>
          </w:rPr>
          <w:t>https://iep.utm.edu/yijing/</w:t>
        </w:r>
      </w:hyperlink>
    </w:p>
    <w:p w14:paraId="3CC2C56F" w14:textId="77777777" w:rsidR="0084123C" w:rsidRDefault="00000000">
      <w:pPr>
        <w:spacing w:after="60"/>
      </w:pPr>
      <w:r>
        <w:rPr>
          <w:rFonts w:ascii="Aptos" w:hAnsi="Aptos"/>
          <w:b/>
          <w:sz w:val="18"/>
        </w:rPr>
        <w:t xml:space="preserve">SRC-008  MOE Revised Mandarin Dictionary  </w:t>
      </w:r>
      <w:hyperlink r:id="rId15">
        <w:r>
          <w:rPr>
            <w:color w:val="0563C1"/>
            <w:u w:val="single"/>
          </w:rPr>
          <w:t>https://dict.revised.moe.edu.tw/</w:t>
        </w:r>
      </w:hyperlink>
    </w:p>
    <w:p w14:paraId="171D10B0" w14:textId="77777777" w:rsidR="0084123C" w:rsidRDefault="00000000">
      <w:pPr>
        <w:spacing w:after="60"/>
      </w:pPr>
      <w:r>
        <w:rPr>
          <w:rFonts w:ascii="Aptos" w:hAnsi="Aptos"/>
          <w:b/>
          <w:sz w:val="18"/>
        </w:rPr>
        <w:t xml:space="preserve">SRC-009  MOE Dictionary of Chinese Character Variants  </w:t>
      </w:r>
      <w:hyperlink r:id="rId16">
        <w:r>
          <w:rPr>
            <w:color w:val="0563C1"/>
            <w:u w:val="single"/>
          </w:rPr>
          <w:t>https://dict.variants.moe.edu.tw/</w:t>
        </w:r>
      </w:hyperlink>
    </w:p>
    <w:p w14:paraId="5115EFDA" w14:textId="77777777" w:rsidR="0084123C" w:rsidRDefault="00000000">
      <w:pPr>
        <w:spacing w:after="60"/>
      </w:pPr>
      <w:r>
        <w:rPr>
          <w:rFonts w:ascii="Aptos" w:hAnsi="Aptos"/>
          <w:b/>
          <w:sz w:val="18"/>
        </w:rPr>
        <w:t xml:space="preserve">SRC-010  Xiaoxuetang Character Database  </w:t>
      </w:r>
      <w:hyperlink r:id="rId17">
        <w:r>
          <w:rPr>
            <w:color w:val="0563C1"/>
            <w:u w:val="single"/>
          </w:rPr>
          <w:t>https://xiaoxue.iis.sinica.edu.tw/</w:t>
        </w:r>
      </w:hyperlink>
    </w:p>
    <w:p w14:paraId="519F55B6" w14:textId="77777777" w:rsidR="0084123C" w:rsidRDefault="00000000">
      <w:pPr>
        <w:spacing w:after="60"/>
      </w:pPr>
      <w:r>
        <w:rPr>
          <w:rFonts w:ascii="Aptos" w:hAnsi="Aptos"/>
          <w:b/>
          <w:sz w:val="18"/>
        </w:rPr>
        <w:t xml:space="preserve">SRC-011  National Central Library Taiwan  </w:t>
      </w:r>
      <w:hyperlink r:id="rId18">
        <w:r>
          <w:rPr>
            <w:color w:val="0563C1"/>
            <w:u w:val="single"/>
          </w:rPr>
          <w:t>https://www.ncl.edu.tw/</w:t>
        </w:r>
      </w:hyperlink>
    </w:p>
    <w:p w14:paraId="68A806F3" w14:textId="77777777" w:rsidR="0084123C" w:rsidRDefault="00000000">
      <w:pPr>
        <w:spacing w:after="60"/>
      </w:pPr>
      <w:r>
        <w:rPr>
          <w:rFonts w:ascii="Aptos" w:hAnsi="Aptos"/>
          <w:b/>
          <w:sz w:val="18"/>
        </w:rPr>
        <w:t xml:space="preserve">SRC-012  Internet Archive Sacred Books of China  </w:t>
      </w:r>
      <w:hyperlink r:id="rId19">
        <w:r>
          <w:rPr>
            <w:color w:val="0563C1"/>
            <w:u w:val="single"/>
          </w:rPr>
          <w:t>https://archive.org/details/sacredbooksofchi16conf</w:t>
        </w:r>
      </w:hyperlink>
    </w:p>
    <w:p w14:paraId="111F7E55" w14:textId="77777777" w:rsidR="0084123C" w:rsidRDefault="00000000">
      <w:pPr>
        <w:spacing w:after="60"/>
      </w:pPr>
      <w:r>
        <w:rPr>
          <w:rFonts w:ascii="Aptos" w:hAnsi="Aptos"/>
          <w:b/>
          <w:sz w:val="18"/>
        </w:rPr>
        <w:t xml:space="preserve">SRC-013  Unicode Yijing Hexagram Symbols  </w:t>
      </w:r>
      <w:hyperlink r:id="rId20">
        <w:r>
          <w:rPr>
            <w:color w:val="0563C1"/>
            <w:u w:val="single"/>
          </w:rPr>
          <w:t>https://www.unicode.org/charts/PDF/U4DC0.pdf</w:t>
        </w:r>
      </w:hyperlink>
    </w:p>
    <w:p w14:paraId="003E457F" w14:textId="77777777" w:rsidR="0084123C" w:rsidRDefault="00000000">
      <w:pPr>
        <w:spacing w:after="80" w:line="293" w:lineRule="auto"/>
      </w:pPr>
      <w:r>
        <w:rPr>
          <w:rFonts w:ascii="Aptos" w:hAnsi="Aptos"/>
        </w:rPr>
        <w:t>The English was also compared with James Legge’s 1882 public-domain translation. Recheck source pages, textual variants, and terms of use before release. Project source review date: 13 September 2026.</w:t>
      </w:r>
    </w:p>
    <w:sectPr w:rsidR="0084123C" w:rsidSect="00034616">
      <w:footerReference w:type="default" r:id="rId21"/>
      <w:pgSz w:w="11906" w:h="16838"/>
      <w:pgMar w:top="822" w:right="964" w:bottom="765"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B768F" w14:textId="77777777" w:rsidR="00CB17F1" w:rsidRDefault="00CB17F1">
      <w:pPr>
        <w:spacing w:after="0" w:line="240" w:lineRule="auto"/>
      </w:pPr>
      <w:r>
        <w:separator/>
      </w:r>
    </w:p>
  </w:endnote>
  <w:endnote w:type="continuationSeparator" w:id="0">
    <w:p w14:paraId="75AD8104" w14:textId="77777777" w:rsidR="00CB17F1" w:rsidRDefault="00CB1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D908F" w14:textId="77777777" w:rsidR="0084123C" w:rsidRDefault="00000000">
    <w:pPr>
      <w:pStyle w:val="a7"/>
      <w:jc w:val="center"/>
    </w:pPr>
    <w:r>
      <w:fldChar w:fldCharType="begin"/>
    </w:r>
    <w:r>
      <w:instrText>PAGE</w:instrText>
    </w:r>
    <w:r>
      <w:fldChar w:fldCharType="separate"/>
    </w:r>
    <w:r w:rsidR="002C47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6667F" w14:textId="77777777" w:rsidR="00CB17F1" w:rsidRDefault="00CB17F1">
      <w:pPr>
        <w:spacing w:after="0" w:line="240" w:lineRule="auto"/>
      </w:pPr>
      <w:r>
        <w:separator/>
      </w:r>
    </w:p>
  </w:footnote>
  <w:footnote w:type="continuationSeparator" w:id="0">
    <w:p w14:paraId="1642DD40" w14:textId="77777777" w:rsidR="00CB17F1" w:rsidRDefault="00CB1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36409923">
    <w:abstractNumId w:val="8"/>
  </w:num>
  <w:num w:numId="2" w16cid:durableId="1538851178">
    <w:abstractNumId w:val="6"/>
  </w:num>
  <w:num w:numId="3" w16cid:durableId="1913928624">
    <w:abstractNumId w:val="5"/>
  </w:num>
  <w:num w:numId="4" w16cid:durableId="1141311153">
    <w:abstractNumId w:val="4"/>
  </w:num>
  <w:num w:numId="5" w16cid:durableId="1179737474">
    <w:abstractNumId w:val="7"/>
  </w:num>
  <w:num w:numId="6" w16cid:durableId="1770617276">
    <w:abstractNumId w:val="3"/>
  </w:num>
  <w:num w:numId="7" w16cid:durableId="2044019735">
    <w:abstractNumId w:val="2"/>
  </w:num>
  <w:num w:numId="8" w16cid:durableId="212041276">
    <w:abstractNumId w:val="1"/>
  </w:num>
  <w:num w:numId="9" w16cid:durableId="140541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477C"/>
    <w:rsid w:val="00326F90"/>
    <w:rsid w:val="0059230D"/>
    <w:rsid w:val="0084123C"/>
    <w:rsid w:val="00AA1D8D"/>
    <w:rsid w:val="00B47730"/>
    <w:rsid w:val="00CB0664"/>
    <w:rsid w:val="00CB17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2FE75"/>
  <w14:defaultImageDpi w14:val="300"/>
  <w15:docId w15:val="{E2144CDA-04C8-4FA3-8635-02CF44548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w:eastAsia="Noto Sans CJK TC" w:hAnsi="Noto Sans"/>
      <w:color w:val="000000"/>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3"/>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6"/>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3"/>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text.org/book-of-changes/yi-jing/zh" TargetMode="External"/><Relationship Id="rId13" Type="http://schemas.openxmlformats.org/officeDocument/2006/relationships/hyperlink" Target="https://www.tctcc.taipei/" TargetMode="External"/><Relationship Id="rId18" Type="http://schemas.openxmlformats.org/officeDocument/2006/relationships/hyperlink" Target="https://www.ncl.edu.tw/"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plato.stanford.edu/entries/chinese-change/" TargetMode="External"/><Relationship Id="rId17" Type="http://schemas.openxmlformats.org/officeDocument/2006/relationships/hyperlink" Target="https://xiaoxue.iis.sinica.edu.tw/" TargetMode="External"/><Relationship Id="rId2" Type="http://schemas.openxmlformats.org/officeDocument/2006/relationships/numbering" Target="numbering.xml"/><Relationship Id="rId16" Type="http://schemas.openxmlformats.org/officeDocument/2006/relationships/hyperlink" Target="https://dict.variants.moe.edu.tw/" TargetMode="External"/><Relationship Id="rId20" Type="http://schemas.openxmlformats.org/officeDocument/2006/relationships/hyperlink" Target="https://www.unicode.org/charts/PDF/U4DC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nji.sinica.edu.tw/" TargetMode="External"/><Relationship Id="rId5" Type="http://schemas.openxmlformats.org/officeDocument/2006/relationships/webSettings" Target="webSettings.xml"/><Relationship Id="rId15" Type="http://schemas.openxmlformats.org/officeDocument/2006/relationships/hyperlink" Target="https://dict.revised.moe.edu.tw/" TargetMode="External"/><Relationship Id="rId23" Type="http://schemas.openxmlformats.org/officeDocument/2006/relationships/theme" Target="theme/theme1.xml"/><Relationship Id="rId10" Type="http://schemas.openxmlformats.org/officeDocument/2006/relationships/hyperlink" Target="https://www.gutenberg.org/ebooks/25501" TargetMode="External"/><Relationship Id="rId19" Type="http://schemas.openxmlformats.org/officeDocument/2006/relationships/hyperlink" Target="https://archive.org/details/sacredbooksofchi16conf" TargetMode="External"/><Relationship Id="rId4" Type="http://schemas.openxmlformats.org/officeDocument/2006/relationships/settings" Target="settings.xml"/><Relationship Id="rId9" Type="http://schemas.openxmlformats.org/officeDocument/2006/relationships/hyperlink" Target="https://zh.wikisource.org/zh-hant/&#21608;&#26131;" TargetMode="External"/><Relationship Id="rId14" Type="http://schemas.openxmlformats.org/officeDocument/2006/relationships/hyperlink" Target="https://iep.utm.edu/yiji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98</Pages>
  <Words>41720</Words>
  <Characters>237810</Characters>
  <Application>Microsoft Office Word</Application>
  <DocSecurity>0</DocSecurity>
  <Lines>1981</Lines>
  <Paragraphs>557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Yizhuan Ten Wings 750 Original Texts and Conversational Plain English Complete Revised Edition</dc:title>
  <dc:subject>Parallel Chinese source text and conversational plain English for website app and responsive engineering use</dc:subject>
  <dc:creator>python-docx</dc:creator>
  <cp:keywords/>
  <dc:description>750 stable unit IDs with separate source and English translation fields.</dc:description>
  <cp:lastModifiedBy>Hao-Chih Tai</cp:lastModifiedBy>
  <cp:revision>2</cp:revision>
  <dcterms:created xsi:type="dcterms:W3CDTF">2026-09-15T15:16:00Z</dcterms:created>
  <dcterms:modified xsi:type="dcterms:W3CDTF">2026-09-15T15:16:00Z</dcterms:modified>
  <cp:category/>
</cp:coreProperties>
</file>