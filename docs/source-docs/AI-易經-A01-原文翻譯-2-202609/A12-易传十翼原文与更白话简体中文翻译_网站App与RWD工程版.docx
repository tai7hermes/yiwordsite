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7456B" w14:textId="77777777" w:rsidR="004D708D" w:rsidRDefault="00000000">
      <w:pPr>
        <w:pStyle w:val="aa"/>
        <w:pBdr>
          <w:top w:val="nil"/>
          <w:left w:val="nil"/>
          <w:bottom w:val="nil"/>
          <w:right w:val="nil"/>
          <w:between w:val="nil"/>
          <w:bar w:val="nil"/>
        </w:pBdr>
        <w:jc w:val="center"/>
      </w:pPr>
      <w:r>
        <w:rPr>
          <w:rFonts w:ascii="Noto Sans CJK SC" w:eastAsia="Noto Sans CJK SC" w:hAnsi="Noto Sans CJK SC"/>
        </w:rPr>
        <w:t>易传十翼原文与白话简体中文翻译</w:t>
      </w:r>
    </w:p>
    <w:p w14:paraId="5F8F1487" w14:textId="77777777" w:rsidR="004D708D" w:rsidRDefault="00000000">
      <w:pPr>
        <w:pStyle w:val="ac"/>
        <w:jc w:val="center"/>
      </w:pPr>
      <w:r>
        <w:rPr>
          <w:rFonts w:ascii="Noto Sans CJK SC" w:eastAsia="Noto Sans CJK SC" w:hAnsi="Noto Sans CJK SC"/>
        </w:rPr>
        <w:t>750 段完整修订　白话口语简体中文版　网站 App 与 RWD 工程版</w:t>
      </w:r>
    </w:p>
    <w:p w14:paraId="0F136639" w14:textId="77777777" w:rsidR="004D708D" w:rsidRDefault="00000000">
      <w:r>
        <w:rPr>
          <w:rFonts w:ascii="Noto Sans CJK SC" w:eastAsia="Noto Sans CJK SC" w:hAnsi="Noto Sans CJK SC"/>
        </w:rPr>
        <w:t>本文件收录《易传》十翼的传文层：彖传上、彖传下、象传上、象传下、文言传、系辞传上、系辞传下、说卦传、序卦传与杂卦传，共 750 个原文与白话简体中文对照单元；不重复收录狭义《周易》的卦辞与爻辞。</w:t>
      </w:r>
    </w:p>
    <w:p w14:paraId="764550C0" w14:textId="77777777" w:rsidR="004D708D" w:rsidRDefault="00000000">
      <w:r>
        <w:rPr>
          <w:rFonts w:ascii="Noto Sans CJK SC" w:eastAsia="Noto Sans CJK SC" w:hAnsi="Noto Sans CJK SC"/>
          <w:b/>
        </w:rPr>
        <w:t xml:space="preserve">阅读与建置方式　</w:t>
      </w:r>
      <w:r>
        <w:rPr>
          <w:rFonts w:ascii="Noto Sans CJK SC" w:eastAsia="Noto Sans CJK SC" w:hAnsi="Noto Sans CJK SC"/>
        </w:rPr>
        <w:t>每个单元保留原文，再用自然、完整的口语句说明原意。产品资料应把 original_text_source 与 translation_zh_hans_plain 分栏管理；手机采上下堆叠，平板与桌机可采双栏。古籍训诂有不同解释，正式出版或商业上线前仍应完成逐字校勘与易学专家审订。</w:t>
      </w:r>
    </w:p>
    <w:p w14:paraId="5C37D0DB" w14:textId="77777777" w:rsidR="004D708D" w:rsidRDefault="00000000">
      <w:pPr>
        <w:pStyle w:val="1"/>
      </w:pPr>
      <w:r>
        <w:rPr>
          <w:rFonts w:ascii="Noto Sans CJK SC" w:eastAsia="Noto Sans CJK SC" w:hAnsi="Noto Sans CJK SC"/>
        </w:rPr>
        <w:t>一　版本与翻译原则</w:t>
      </w:r>
    </w:p>
    <w:p w14:paraId="64544C2E" w14:textId="77777777" w:rsidR="004D708D" w:rsidRDefault="00000000">
      <w:pPr>
        <w:pStyle w:val="a0"/>
      </w:pPr>
      <w:r>
        <w:rPr>
          <w:rFonts w:ascii="Noto Sans CJK SC" w:eastAsia="Noto Sans CJK SC" w:hAnsi="Noto Sans CJK SC"/>
        </w:rPr>
        <w:t>原文以维基文库《周易／易传》为工作底本，并参考中国哲学书电子化计划、汉籍电子文献数据库及教育部辞典。</w:t>
      </w:r>
    </w:p>
    <w:p w14:paraId="10FB6CC3" w14:textId="77777777" w:rsidR="004D708D" w:rsidRDefault="00000000">
      <w:pPr>
        <w:pStyle w:val="a0"/>
      </w:pPr>
      <w:r>
        <w:rPr>
          <w:rFonts w:ascii="Noto Sans CJK SC" w:eastAsia="Noto Sans CJK SC" w:hAnsi="Noto Sans CJK SC"/>
        </w:rPr>
        <w:t>白话译文采语意导向重述：补出文言省略的主词与因果关系，改用一般读者熟悉的句子，同时保留乾坤、阴阳、刚柔、爻、象、位、中、正等术语。</w:t>
      </w:r>
    </w:p>
    <w:p w14:paraId="18882579" w14:textId="77777777" w:rsidR="004D708D" w:rsidRDefault="00000000">
      <w:pPr>
        <w:pStyle w:val="a0"/>
      </w:pPr>
      <w:r>
        <w:rPr>
          <w:rFonts w:ascii="Noto Sans CJK SC" w:eastAsia="Noto Sans CJK SC" w:hAnsi="Noto Sans CJK SC"/>
        </w:rPr>
        <w:t>吉、凶、悔、吝、无咎、利贞等判辞保留核心判断，再以白话补明意思；不把古代占辞改写成现代保证或命令。</w:t>
      </w:r>
    </w:p>
    <w:p w14:paraId="3A124203" w14:textId="77777777" w:rsidR="004D708D" w:rsidRDefault="00000000">
      <w:pPr>
        <w:pStyle w:val="a0"/>
      </w:pPr>
      <w:r>
        <w:rPr>
          <w:rFonts w:ascii="Noto Sans CJK SC" w:eastAsia="Noto Sans CJK SC" w:hAnsi="Noto Sans CJK SC"/>
        </w:rPr>
        <w:t>原文层、翻译层与后续解说层必须分开，不得以自动转字或译文覆写底本文字。</w:t>
      </w:r>
    </w:p>
    <w:p w14:paraId="697B49A0" w14:textId="77777777" w:rsidR="004D708D" w:rsidRDefault="00000000">
      <w:pPr>
        <w:pStyle w:val="a0"/>
      </w:pPr>
      <w:r>
        <w:rPr>
          <w:rFonts w:ascii="Noto Sans CJK SC" w:eastAsia="Noto Sans CJK SC" w:hAnsi="Noto Sans CJK SC"/>
        </w:rPr>
        <w:t>本文件是完整内容建置稿；古籍异文、标点与训诂有多种解释，发布状态默认为 draft。</w:t>
      </w:r>
    </w:p>
    <w:p w14:paraId="39C4657A" w14:textId="77777777" w:rsidR="004D708D" w:rsidRDefault="00000000">
      <w:pPr>
        <w:pStyle w:val="1"/>
      </w:pPr>
      <w:r>
        <w:rPr>
          <w:rFonts w:ascii="Noto Sans CJK SC" w:eastAsia="Noto Sans CJK SC" w:hAnsi="Noto Sans CJK SC"/>
        </w:rPr>
        <w:t>二　十翼篇目与内容单元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397"/>
        <w:gridCol w:w="3397"/>
        <w:gridCol w:w="3396"/>
      </w:tblGrid>
      <w:tr w:rsidR="004D708D" w14:paraId="5EB8CFF9" w14:textId="77777777">
        <w:trPr>
          <w:tblHeader/>
        </w:trPr>
        <w:tc>
          <w:tcPr>
            <w:tcW w:w="3400" w:type="dxa"/>
            <w:shd w:val="clear" w:color="auto" w:fill="DCE6F1"/>
          </w:tcPr>
          <w:p w14:paraId="3E75D7CE" w14:textId="77777777" w:rsidR="004D708D" w:rsidRDefault="00000000">
            <w:r>
              <w:rPr>
                <w:rFonts w:ascii="Noto Sans CJK SC" w:eastAsia="Noto Sans CJK SC" w:hAnsi="Noto Sans CJK SC"/>
              </w:rPr>
              <w:t>篇目</w:t>
            </w:r>
          </w:p>
        </w:tc>
        <w:tc>
          <w:tcPr>
            <w:tcW w:w="3400" w:type="dxa"/>
            <w:shd w:val="clear" w:color="auto" w:fill="DCE6F1"/>
          </w:tcPr>
          <w:p w14:paraId="49E4D58C" w14:textId="77777777" w:rsidR="004D708D" w:rsidRDefault="00000000">
            <w:r>
              <w:rPr>
                <w:rFonts w:ascii="Noto Sans CJK SC" w:eastAsia="Noto Sans CJK SC" w:hAnsi="Noto Sans CJK SC"/>
              </w:rPr>
              <w:t>固定代码</w:t>
            </w:r>
          </w:p>
        </w:tc>
        <w:tc>
          <w:tcPr>
            <w:tcW w:w="3400" w:type="dxa"/>
            <w:shd w:val="clear" w:color="auto" w:fill="DCE6F1"/>
          </w:tcPr>
          <w:p w14:paraId="6AE14249" w14:textId="77777777" w:rsidR="004D708D" w:rsidRDefault="00000000">
            <w:r>
              <w:rPr>
                <w:rFonts w:ascii="Noto Sans CJK SC" w:eastAsia="Noto Sans CJK SC" w:hAnsi="Noto Sans CJK SC"/>
              </w:rPr>
              <w:t>单元数</w:t>
            </w:r>
          </w:p>
        </w:tc>
      </w:tr>
      <w:tr w:rsidR="004D708D" w14:paraId="2FAE6826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0F5B32" w14:textId="77777777" w:rsidR="004D708D" w:rsidRDefault="00000000">
            <w:r>
              <w:rPr>
                <w:rFonts w:ascii="Noto Sans CJK SC" w:eastAsia="Noto Sans CJK SC" w:hAnsi="Noto Sans CJK SC"/>
              </w:rPr>
              <w:t>彖传上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2A81E7" w14:textId="77777777" w:rsidR="004D708D" w:rsidRDefault="00000000">
            <w:r>
              <w:rPr>
                <w:rFonts w:ascii="Noto Sans CJK SC" w:eastAsia="Noto Sans CJK SC" w:hAnsi="Noto Sans CJK SC"/>
              </w:rPr>
              <w:t>TUAN-U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C654C3" w14:textId="77777777" w:rsidR="004D708D" w:rsidRDefault="00000000">
            <w:r>
              <w:rPr>
                <w:rFonts w:ascii="Noto Sans CJK SC" w:eastAsia="Noto Sans CJK SC" w:hAnsi="Noto Sans CJK SC"/>
              </w:rPr>
              <w:t>30</w:t>
            </w:r>
          </w:p>
        </w:tc>
      </w:tr>
      <w:tr w:rsidR="004D708D" w14:paraId="3512E4AF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DE5332" w14:textId="77777777" w:rsidR="004D708D" w:rsidRDefault="00000000">
            <w:r>
              <w:rPr>
                <w:rFonts w:ascii="Noto Sans CJK SC" w:eastAsia="Noto Sans CJK SC" w:hAnsi="Noto Sans CJK SC"/>
              </w:rPr>
              <w:t>彖传下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2A7363" w14:textId="77777777" w:rsidR="004D708D" w:rsidRDefault="00000000">
            <w:r>
              <w:rPr>
                <w:rFonts w:ascii="Noto Sans CJK SC" w:eastAsia="Noto Sans CJK SC" w:hAnsi="Noto Sans CJK SC"/>
              </w:rPr>
              <w:t>TUAN-L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998F16" w14:textId="77777777" w:rsidR="004D708D" w:rsidRDefault="00000000">
            <w:r>
              <w:rPr>
                <w:rFonts w:ascii="Noto Sans CJK SC" w:eastAsia="Noto Sans CJK SC" w:hAnsi="Noto Sans CJK SC"/>
              </w:rPr>
              <w:t>34</w:t>
            </w:r>
          </w:p>
        </w:tc>
      </w:tr>
      <w:tr w:rsidR="004D708D" w14:paraId="1BBFBEC6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DBCF10" w14:textId="77777777" w:rsidR="004D708D" w:rsidRDefault="00000000">
            <w:r>
              <w:rPr>
                <w:rFonts w:ascii="Noto Sans CJK SC" w:eastAsia="Noto Sans CJK SC" w:hAnsi="Noto Sans CJK SC"/>
              </w:rPr>
              <w:t>象传上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A36935" w14:textId="77777777" w:rsidR="004D708D" w:rsidRDefault="00000000">
            <w:r>
              <w:rPr>
                <w:rFonts w:ascii="Noto Sans CJK SC" w:eastAsia="Noto Sans CJK SC" w:hAnsi="Noto Sans CJK SC"/>
              </w:rPr>
              <w:t>XIANG-U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0812A2" w14:textId="77777777" w:rsidR="004D708D" w:rsidRDefault="00000000">
            <w:r>
              <w:rPr>
                <w:rFonts w:ascii="Noto Sans CJK SC" w:eastAsia="Noto Sans CJK SC" w:hAnsi="Noto Sans CJK SC"/>
              </w:rPr>
              <w:t>212</w:t>
            </w:r>
          </w:p>
        </w:tc>
      </w:tr>
      <w:tr w:rsidR="004D708D" w14:paraId="1C7D5718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067751" w14:textId="77777777" w:rsidR="004D708D" w:rsidRDefault="00000000">
            <w:r>
              <w:rPr>
                <w:rFonts w:ascii="Noto Sans CJK SC" w:eastAsia="Noto Sans CJK SC" w:hAnsi="Noto Sans CJK SC"/>
              </w:rPr>
              <w:t>象传下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1C198B" w14:textId="77777777" w:rsidR="004D708D" w:rsidRDefault="00000000">
            <w:r>
              <w:rPr>
                <w:rFonts w:ascii="Noto Sans CJK SC" w:eastAsia="Noto Sans CJK SC" w:hAnsi="Noto Sans CJK SC"/>
              </w:rPr>
              <w:t>XIANG-L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0CCF67" w14:textId="77777777" w:rsidR="004D708D" w:rsidRDefault="00000000">
            <w:r>
              <w:rPr>
                <w:rFonts w:ascii="Noto Sans CJK SC" w:eastAsia="Noto Sans CJK SC" w:hAnsi="Noto Sans CJK SC"/>
              </w:rPr>
              <w:t>238</w:t>
            </w:r>
          </w:p>
        </w:tc>
      </w:tr>
      <w:tr w:rsidR="004D708D" w14:paraId="6164078F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8301CC" w14:textId="77777777" w:rsidR="004D708D" w:rsidRDefault="00000000">
            <w:r>
              <w:rPr>
                <w:rFonts w:ascii="Noto Sans CJK SC" w:eastAsia="Noto Sans CJK SC" w:hAnsi="Noto Sans CJK SC"/>
              </w:rPr>
              <w:t>文言传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E8ACED" w14:textId="77777777" w:rsidR="004D708D" w:rsidRDefault="00000000">
            <w:r>
              <w:rPr>
                <w:rFonts w:ascii="Noto Sans CJK SC" w:eastAsia="Noto Sans CJK SC" w:hAnsi="Noto Sans CJK SC"/>
              </w:rPr>
              <w:t>WENYAN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3ED452" w14:textId="77777777" w:rsidR="004D708D" w:rsidRDefault="00000000">
            <w:r>
              <w:rPr>
                <w:rFonts w:ascii="Noto Sans CJK SC" w:eastAsia="Noto Sans CJK SC" w:hAnsi="Noto Sans CJK SC"/>
              </w:rPr>
              <w:t>35</w:t>
            </w:r>
          </w:p>
        </w:tc>
      </w:tr>
      <w:tr w:rsidR="004D708D" w14:paraId="36C25E36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82D483" w14:textId="77777777" w:rsidR="004D708D" w:rsidRDefault="00000000">
            <w:r>
              <w:rPr>
                <w:rFonts w:ascii="Noto Sans CJK SC" w:eastAsia="Noto Sans CJK SC" w:hAnsi="Noto Sans CJK SC"/>
              </w:rPr>
              <w:t>系辞传上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1F7E15" w14:textId="77777777" w:rsidR="004D708D" w:rsidRDefault="00000000">
            <w:r>
              <w:rPr>
                <w:rFonts w:ascii="Noto Sans CJK SC" w:eastAsia="Noto Sans CJK SC" w:hAnsi="Noto Sans CJK SC"/>
              </w:rPr>
              <w:t>XICI-U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34B2F6" w14:textId="77777777" w:rsidR="004D708D" w:rsidRDefault="00000000">
            <w:r>
              <w:rPr>
                <w:rFonts w:ascii="Noto Sans CJK SC" w:eastAsia="Noto Sans CJK SC" w:hAnsi="Noto Sans CJK SC"/>
              </w:rPr>
              <w:t>25</w:t>
            </w:r>
          </w:p>
        </w:tc>
      </w:tr>
      <w:tr w:rsidR="004D708D" w14:paraId="3A205735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A50519" w14:textId="77777777" w:rsidR="004D708D" w:rsidRDefault="00000000">
            <w:r>
              <w:rPr>
                <w:rFonts w:ascii="Noto Sans CJK SC" w:eastAsia="Noto Sans CJK SC" w:hAnsi="Noto Sans CJK SC"/>
              </w:rPr>
              <w:t>系辞传下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C174DD" w14:textId="77777777" w:rsidR="004D708D" w:rsidRDefault="00000000">
            <w:r>
              <w:rPr>
                <w:rFonts w:ascii="Noto Sans CJK SC" w:eastAsia="Noto Sans CJK SC" w:hAnsi="Noto Sans CJK SC"/>
              </w:rPr>
              <w:t>XICI-L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AD0186" w14:textId="77777777" w:rsidR="004D708D" w:rsidRDefault="00000000">
            <w:r>
              <w:rPr>
                <w:rFonts w:ascii="Noto Sans CJK SC" w:eastAsia="Noto Sans CJK SC" w:hAnsi="Noto Sans CJK SC"/>
              </w:rPr>
              <w:t>35</w:t>
            </w:r>
          </w:p>
        </w:tc>
      </w:tr>
      <w:tr w:rsidR="004D708D" w14:paraId="4837B6D8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BE6AD1" w14:textId="77777777" w:rsidR="004D708D" w:rsidRDefault="00000000">
            <w:r>
              <w:rPr>
                <w:rFonts w:ascii="Noto Sans CJK SC" w:eastAsia="Noto Sans CJK SC" w:hAnsi="Noto Sans CJK SC"/>
              </w:rPr>
              <w:t>说卦传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14903D" w14:textId="77777777" w:rsidR="004D708D" w:rsidRDefault="00000000">
            <w:r>
              <w:rPr>
                <w:rFonts w:ascii="Noto Sans CJK SC" w:eastAsia="Noto Sans CJK SC" w:hAnsi="Noto Sans CJK SC"/>
              </w:rPr>
              <w:t>SHUOGUA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EE7CD5" w14:textId="77777777" w:rsidR="004D708D" w:rsidRDefault="00000000">
            <w:r>
              <w:rPr>
                <w:rFonts w:ascii="Noto Sans CJK SC" w:eastAsia="Noto Sans CJK SC" w:hAnsi="Noto Sans CJK SC"/>
              </w:rPr>
              <w:t>47</w:t>
            </w:r>
          </w:p>
        </w:tc>
      </w:tr>
      <w:tr w:rsidR="004D708D" w14:paraId="70EB8387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6E508A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序卦传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149054" w14:textId="77777777" w:rsidR="004D708D" w:rsidRDefault="00000000">
            <w:r>
              <w:rPr>
                <w:rFonts w:ascii="Noto Sans CJK SC" w:eastAsia="Noto Sans CJK SC" w:hAnsi="Noto Sans CJK SC"/>
              </w:rPr>
              <w:t>XUGUA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F1CA51" w14:textId="77777777" w:rsidR="004D708D" w:rsidRDefault="00000000">
            <w:r>
              <w:rPr>
                <w:rFonts w:ascii="Noto Sans CJK SC" w:eastAsia="Noto Sans CJK SC" w:hAnsi="Noto Sans CJK SC"/>
              </w:rPr>
              <w:t>63</w:t>
            </w:r>
          </w:p>
        </w:tc>
      </w:tr>
      <w:tr w:rsidR="004D708D" w14:paraId="52F57396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21C6C9" w14:textId="77777777" w:rsidR="004D708D" w:rsidRDefault="00000000">
            <w:r>
              <w:rPr>
                <w:rFonts w:ascii="Noto Sans CJK SC" w:eastAsia="Noto Sans CJK SC" w:hAnsi="Noto Sans CJK SC"/>
              </w:rPr>
              <w:t>杂卦传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D3C07F" w14:textId="77777777" w:rsidR="004D708D" w:rsidRDefault="00000000">
            <w:r>
              <w:rPr>
                <w:rFonts w:ascii="Noto Sans CJK SC" w:eastAsia="Noto Sans CJK SC" w:hAnsi="Noto Sans CJK SC"/>
              </w:rPr>
              <w:t>ZAGUA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8C99CF" w14:textId="77777777" w:rsidR="004D708D" w:rsidRDefault="00000000">
            <w:r>
              <w:rPr>
                <w:rFonts w:ascii="Noto Sans CJK SC" w:eastAsia="Noto Sans CJK SC" w:hAnsi="Noto Sans CJK SC"/>
              </w:rPr>
              <w:t>31</w:t>
            </w:r>
          </w:p>
        </w:tc>
      </w:tr>
    </w:tbl>
    <w:p w14:paraId="2D603615" w14:textId="77777777" w:rsidR="004D708D" w:rsidRDefault="00000000">
      <w:pPr>
        <w:pStyle w:val="1"/>
      </w:pPr>
      <w:r>
        <w:rPr>
          <w:rFonts w:ascii="Noto Sans CJK SC" w:eastAsia="Noto Sans CJK SC" w:hAnsi="Noto Sans CJK SC"/>
        </w:rPr>
        <w:t>三　网站 App 与 RWD 显示规格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095"/>
        <w:gridCol w:w="5095"/>
      </w:tblGrid>
      <w:tr w:rsidR="004D708D" w14:paraId="6AE304A5" w14:textId="77777777">
        <w:trPr>
          <w:tblHeader/>
        </w:trPr>
        <w:tc>
          <w:tcPr>
            <w:tcW w:w="5100" w:type="dxa"/>
            <w:shd w:val="clear" w:color="auto" w:fill="DCE6F1"/>
          </w:tcPr>
          <w:p w14:paraId="5F078F61" w14:textId="77777777" w:rsidR="004D708D" w:rsidRDefault="00000000">
            <w:r>
              <w:rPr>
                <w:rFonts w:ascii="Noto Sans CJK SC" w:eastAsia="Noto Sans CJK SC" w:hAnsi="Noto Sans CJK SC"/>
              </w:rPr>
              <w:t>适用范围</w:t>
            </w:r>
          </w:p>
        </w:tc>
        <w:tc>
          <w:tcPr>
            <w:tcW w:w="5100" w:type="dxa"/>
            <w:shd w:val="clear" w:color="auto" w:fill="DCE6F1"/>
          </w:tcPr>
          <w:p w14:paraId="40146E94" w14:textId="77777777" w:rsidR="004D708D" w:rsidRDefault="00000000">
            <w:r>
              <w:rPr>
                <w:rFonts w:ascii="Noto Sans CJK SC" w:eastAsia="Noto Sans CJK SC" w:hAnsi="Noto Sans CJK SC"/>
              </w:rPr>
              <w:t>工程要求</w:t>
            </w:r>
          </w:p>
        </w:tc>
      </w:tr>
      <w:tr w:rsidR="004D708D" w14:paraId="4383BAB0" w14:textId="77777777"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3628D3" w14:textId="77777777" w:rsidR="004D708D" w:rsidRDefault="00000000">
            <w:r>
              <w:rPr>
                <w:rFonts w:ascii="Noto Sans CJK SC" w:eastAsia="Noto Sans CJK SC" w:hAnsi="Noto Sans CJK SC"/>
              </w:rPr>
              <w:t>桌机 ≥1024 px</w:t>
            </w:r>
          </w:p>
        </w:tc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C8FC4C" w14:textId="77777777" w:rsidR="004D708D" w:rsidRDefault="00000000">
            <w:r>
              <w:rPr>
                <w:rFonts w:ascii="Noto Sans CJK SC" w:eastAsia="Noto Sans CJK SC" w:hAnsi="Noto Sans CJK SC"/>
              </w:rPr>
              <w:t>原文与语译双栏，各约 50%；篇名与段落 ID 可固定显示。</w:t>
            </w:r>
          </w:p>
        </w:tc>
      </w:tr>
      <w:tr w:rsidR="004D708D" w14:paraId="01314AE8" w14:textId="77777777"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9DCBED" w14:textId="77777777" w:rsidR="004D708D" w:rsidRDefault="00000000">
            <w:r>
              <w:rPr>
                <w:rFonts w:ascii="Noto Sans CJK SC" w:eastAsia="Noto Sans CJK SC" w:hAnsi="Noto Sans CJK SC"/>
              </w:rPr>
              <w:t>平板 768–1023 px</w:t>
            </w:r>
          </w:p>
        </w:tc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A522B5" w14:textId="77777777" w:rsidR="004D708D" w:rsidRDefault="00000000">
            <w:r>
              <w:rPr>
                <w:rFonts w:ascii="Noto Sans CJK SC" w:eastAsia="Noto Sans CJK SC" w:hAnsi="Noto Sans CJK SC"/>
              </w:rPr>
              <w:t>优先双栏；栏宽不足时切换上下堆叠。</w:t>
            </w:r>
          </w:p>
        </w:tc>
      </w:tr>
      <w:tr w:rsidR="004D708D" w14:paraId="6D265182" w14:textId="77777777"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134EE4" w14:textId="77777777" w:rsidR="004D708D" w:rsidRDefault="00000000">
            <w:r>
              <w:rPr>
                <w:rFonts w:ascii="Noto Sans CJK SC" w:eastAsia="Noto Sans CJK SC" w:hAnsi="Noto Sans CJK SC"/>
              </w:rPr>
              <w:t>手机 &lt;768 px</w:t>
            </w:r>
          </w:p>
        </w:tc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C66BE8" w14:textId="77777777" w:rsidR="004D708D" w:rsidRDefault="00000000">
            <w:r>
              <w:rPr>
                <w:rFonts w:ascii="Noto Sans CJK SC" w:eastAsia="Noto Sans CJK SC" w:hAnsi="Noto Sans CJK SC"/>
              </w:rPr>
              <w:t>单栏卡片依序显示篇章、段落标签、原文、简体中文翻译。</w:t>
            </w:r>
          </w:p>
        </w:tc>
      </w:tr>
      <w:tr w:rsidR="004D708D" w14:paraId="1EBC8F46" w14:textId="77777777"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11EB33" w14:textId="77777777" w:rsidR="004D708D" w:rsidRDefault="00000000">
            <w:r>
              <w:rPr>
                <w:rFonts w:ascii="Noto Sans CJK SC" w:eastAsia="Noto Sans CJK SC" w:hAnsi="Noto Sans CJK SC"/>
              </w:rPr>
              <w:t>字级</w:t>
            </w:r>
          </w:p>
        </w:tc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78F0D9" w14:textId="77777777" w:rsidR="004D708D" w:rsidRDefault="00000000">
            <w:r>
              <w:rPr>
                <w:rFonts w:ascii="Noto Sans CJK SC" w:eastAsia="Noto Sans CJK SC" w:hAnsi="Noto Sans CJK SC"/>
              </w:rPr>
              <w:t>手机正文 17–19 px、行高 1.65–1.8；桌机正文 17–18 px、行高 1.6–1.75。</w:t>
            </w:r>
          </w:p>
        </w:tc>
      </w:tr>
      <w:tr w:rsidR="004D708D" w14:paraId="0178E696" w14:textId="77777777"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D12D1F" w14:textId="77777777" w:rsidR="004D708D" w:rsidRDefault="00000000">
            <w:r>
              <w:rPr>
                <w:rFonts w:ascii="Noto Sans CJK SC" w:eastAsia="Noto Sans CJK SC" w:hAnsi="Noto Sans CJK SC"/>
              </w:rPr>
              <w:t>互动</w:t>
            </w:r>
          </w:p>
        </w:tc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BCDD0B" w14:textId="77777777" w:rsidR="004D708D" w:rsidRDefault="00000000">
            <w:r>
              <w:rPr>
                <w:rFonts w:ascii="Noto Sans CJK SC" w:eastAsia="Noto Sans CJK SC" w:hAnsi="Noto Sans CJK SC"/>
              </w:rPr>
              <w:t>可切换仅原文、仅翻译、对照；提供十翼目录、卦序链接、全文搜寻与书签。</w:t>
            </w:r>
          </w:p>
        </w:tc>
      </w:tr>
      <w:tr w:rsidR="004D708D" w14:paraId="682AC3C7" w14:textId="77777777"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32B813" w14:textId="77777777" w:rsidR="004D708D" w:rsidRDefault="00000000">
            <w:r>
              <w:rPr>
                <w:rFonts w:ascii="Noto Sans CJK SC" w:eastAsia="Noto Sans CJK SC" w:hAnsi="Noto Sans CJK SC"/>
              </w:rPr>
              <w:t>可及性</w:t>
            </w:r>
          </w:p>
        </w:tc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CC717E" w14:textId="77777777" w:rsidR="004D708D" w:rsidRDefault="00000000">
            <w:r>
              <w:rPr>
                <w:rFonts w:ascii="Noto Sans CJK SC" w:eastAsia="Noto Sans CJK SC" w:hAnsi="Noto Sans CJK SC"/>
              </w:rPr>
              <w:t>对比至少 4.5:1；不只靠颜色辨识内容层，支援字级放大及萤幕阅读器。</w:t>
            </w:r>
          </w:p>
        </w:tc>
      </w:tr>
      <w:tr w:rsidR="004D708D" w14:paraId="6C6929A6" w14:textId="77777777"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A5990C" w14:textId="77777777" w:rsidR="004D708D" w:rsidRDefault="00000000">
            <w:r>
              <w:rPr>
                <w:rFonts w:ascii="Noto Sans CJK SC" w:eastAsia="Noto Sans CJK SC" w:hAnsi="Noto Sans CJK SC"/>
              </w:rPr>
              <w:t>离线</w:t>
            </w:r>
          </w:p>
        </w:tc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ED4B29" w14:textId="77777777" w:rsidR="004D708D" w:rsidRDefault="00000000">
            <w:r>
              <w:rPr>
                <w:rFonts w:ascii="Noto Sans CJK SC" w:eastAsia="Noto Sans CJK SC" w:hAnsi="Noto Sans CJK SC"/>
              </w:rPr>
              <w:t>以版本化 JSON 或 SQLite 发布；内容更新不得更改既有固定 ID。</w:t>
            </w:r>
          </w:p>
        </w:tc>
      </w:tr>
    </w:tbl>
    <w:p w14:paraId="196FC9A1" w14:textId="77777777" w:rsidR="004D708D" w:rsidRDefault="00000000">
      <w:pPr>
        <w:pStyle w:val="1"/>
      </w:pPr>
      <w:r>
        <w:rPr>
          <w:rFonts w:ascii="Noto Sans CJK SC" w:eastAsia="Noto Sans CJK SC" w:hAnsi="Noto Sans CJK SC"/>
        </w:rPr>
        <w:t>四　资料模型与 API 字段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398"/>
        <w:gridCol w:w="3395"/>
        <w:gridCol w:w="3397"/>
      </w:tblGrid>
      <w:tr w:rsidR="004D708D" w14:paraId="71788145" w14:textId="77777777">
        <w:trPr>
          <w:tblHeader/>
        </w:trPr>
        <w:tc>
          <w:tcPr>
            <w:tcW w:w="3400" w:type="dxa"/>
            <w:shd w:val="clear" w:color="auto" w:fill="DCE6F1"/>
          </w:tcPr>
          <w:p w14:paraId="7096F6EF" w14:textId="77777777" w:rsidR="004D708D" w:rsidRDefault="00000000">
            <w:r>
              <w:rPr>
                <w:rFonts w:ascii="Noto Sans CJK SC" w:eastAsia="Noto Sans CJK SC" w:hAnsi="Noto Sans CJK SC"/>
              </w:rPr>
              <w:t>字段</w:t>
            </w:r>
          </w:p>
        </w:tc>
        <w:tc>
          <w:tcPr>
            <w:tcW w:w="3400" w:type="dxa"/>
            <w:shd w:val="clear" w:color="auto" w:fill="DCE6F1"/>
          </w:tcPr>
          <w:p w14:paraId="6A8C19AB" w14:textId="77777777" w:rsidR="004D708D" w:rsidRDefault="00000000">
            <w:r>
              <w:rPr>
                <w:rFonts w:ascii="Noto Sans CJK SC" w:eastAsia="Noto Sans CJK SC" w:hAnsi="Noto Sans CJK SC"/>
              </w:rPr>
              <w:t>型别</w:t>
            </w:r>
          </w:p>
        </w:tc>
        <w:tc>
          <w:tcPr>
            <w:tcW w:w="3400" w:type="dxa"/>
            <w:shd w:val="clear" w:color="auto" w:fill="DCE6F1"/>
          </w:tcPr>
          <w:p w14:paraId="1BC1B63A" w14:textId="77777777" w:rsidR="004D708D" w:rsidRDefault="00000000">
            <w:r>
              <w:rPr>
                <w:rFonts w:ascii="Noto Sans CJK SC" w:eastAsia="Noto Sans CJK SC" w:hAnsi="Noto Sans CJK SC"/>
              </w:rPr>
              <w:t>定义</w:t>
            </w:r>
          </w:p>
        </w:tc>
      </w:tr>
      <w:tr w:rsidR="004D708D" w14:paraId="7555539C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0428BB" w14:textId="77777777" w:rsidR="004D708D" w:rsidRDefault="00000000">
            <w:r>
              <w:rPr>
                <w:rFonts w:ascii="Noto Sans CJK SC" w:eastAsia="Noto Sans CJK SC" w:hAnsi="Noto Sans CJK SC"/>
              </w:rPr>
              <w:t>wing_id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9B60BB" w14:textId="77777777" w:rsidR="004D708D" w:rsidRDefault="00000000">
            <w:r>
              <w:rPr>
                <w:rFonts w:ascii="Noto Sans CJK SC" w:eastAsia="Noto Sans CJK SC" w:hAnsi="Noto Sans CJK SC"/>
              </w:rPr>
              <w:t>enum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DAB4C3" w14:textId="77777777" w:rsidR="004D708D" w:rsidRDefault="00000000">
            <w:r>
              <w:rPr>
                <w:rFonts w:ascii="Noto Sans CJK SC" w:eastAsia="Noto Sans CJK SC" w:hAnsi="Noto Sans CJK SC"/>
              </w:rPr>
              <w:t>TUAN-U 等十个篇章代码。</w:t>
            </w:r>
          </w:p>
        </w:tc>
      </w:tr>
      <w:tr w:rsidR="004D708D" w14:paraId="091D4FD9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757F68" w14:textId="77777777" w:rsidR="004D708D" w:rsidRDefault="00000000">
            <w:r>
              <w:rPr>
                <w:rFonts w:ascii="Noto Sans CJK SC" w:eastAsia="Noto Sans CJK SC" w:hAnsi="Noto Sans CJK SC"/>
              </w:rPr>
              <w:t>chapter_id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A59CCF" w14:textId="77777777" w:rsidR="004D708D" w:rsidRDefault="00000000">
            <w:r>
              <w:rPr>
                <w:rFonts w:ascii="Noto Sans CJK SC" w:eastAsia="Noto Sans CJK SC" w:hAnsi="Noto Sans CJK SC"/>
              </w:rPr>
              <w:t>string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7D9DD8" w14:textId="77777777" w:rsidR="004D708D" w:rsidRDefault="00000000">
            <w:r>
              <w:rPr>
                <w:rFonts w:ascii="Noto Sans CJK SC" w:eastAsia="Noto Sans CJK SC" w:hAnsi="Noto Sans CJK SC"/>
              </w:rPr>
              <w:t>章、卦或分篇识别码。</w:t>
            </w:r>
          </w:p>
        </w:tc>
      </w:tr>
      <w:tr w:rsidR="004D708D" w14:paraId="15C09EEF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8CEC48" w14:textId="77777777" w:rsidR="004D708D" w:rsidRDefault="00000000">
            <w:r>
              <w:rPr>
                <w:rFonts w:ascii="Noto Sans CJK SC" w:eastAsia="Noto Sans CJK SC" w:hAnsi="Noto Sans CJK SC"/>
              </w:rPr>
              <w:t>unit_id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5165B0" w14:textId="77777777" w:rsidR="004D708D" w:rsidRDefault="00000000">
            <w:r>
              <w:rPr>
                <w:rFonts w:ascii="Noto Sans CJK SC" w:eastAsia="Noto Sans CJK SC" w:hAnsi="Noto Sans CJK SC"/>
              </w:rPr>
              <w:t>string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B7017A" w14:textId="77777777" w:rsidR="004D708D" w:rsidRDefault="00000000">
            <w:r>
              <w:rPr>
                <w:rFonts w:ascii="Noto Sans CJK SC" w:eastAsia="Noto Sans CJK SC" w:hAnsi="Noto Sans CJK SC"/>
              </w:rPr>
              <w:t>本文件每一对照单元的固定 ID；发布后不可更改。</w:t>
            </w:r>
          </w:p>
        </w:tc>
      </w:tr>
      <w:tr w:rsidR="004D708D" w14:paraId="21AA52A0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9DE2BC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linked_hexagram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100AB5" w14:textId="77777777" w:rsidR="004D708D" w:rsidRDefault="00000000">
            <w:r>
              <w:rPr>
                <w:rFonts w:ascii="Noto Sans CJK SC" w:eastAsia="Noto Sans CJK SC" w:hAnsi="Noto Sans CJK SC"/>
              </w:rPr>
              <w:t>integer nullable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77955F" w14:textId="77777777" w:rsidR="004D708D" w:rsidRDefault="00000000">
            <w:r>
              <w:rPr>
                <w:rFonts w:ascii="Noto Sans CJK SC" w:eastAsia="Noto Sans CJK SC" w:hAnsi="Noto Sans CJK SC"/>
              </w:rPr>
              <w:t>彖、象、文言所对应的卦序。</w:t>
            </w:r>
          </w:p>
        </w:tc>
      </w:tr>
      <w:tr w:rsidR="004D708D" w14:paraId="0D82EF7E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309A4C" w14:textId="77777777" w:rsidR="004D708D" w:rsidRDefault="00000000">
            <w:r>
              <w:rPr>
                <w:rFonts w:ascii="Noto Sans CJK SC" w:eastAsia="Noto Sans CJK SC" w:hAnsi="Noto Sans CJK SC"/>
              </w:rPr>
              <w:t>section_type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9C04BD" w14:textId="77777777" w:rsidR="004D708D" w:rsidRDefault="00000000">
            <w:r>
              <w:rPr>
                <w:rFonts w:ascii="Noto Sans CJK SC" w:eastAsia="Noto Sans CJK SC" w:hAnsi="Noto Sans CJK SC"/>
              </w:rPr>
              <w:t>enum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6EAA2B" w14:textId="77777777" w:rsidR="004D708D" w:rsidRDefault="00000000">
            <w:r>
              <w:rPr>
                <w:rFonts w:ascii="Noto Sans CJK SC" w:eastAsia="Noto Sans CJK SC" w:hAnsi="Noto Sans CJK SC"/>
              </w:rPr>
              <w:t>tuan、da_xiang、xiao_xiang、wenyan、commentary。</w:t>
            </w:r>
          </w:p>
        </w:tc>
      </w:tr>
      <w:tr w:rsidR="004D708D" w14:paraId="20691076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2A6D45" w14:textId="77777777" w:rsidR="004D708D" w:rsidRDefault="00000000">
            <w:r>
              <w:rPr>
                <w:rFonts w:ascii="Noto Sans CJK SC" w:eastAsia="Noto Sans CJK SC" w:hAnsi="Noto Sans CJK SC"/>
              </w:rPr>
              <w:t>original_text_source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AED3C2" w14:textId="77777777" w:rsidR="004D708D" w:rsidRDefault="00000000">
            <w:r>
              <w:rPr>
                <w:rFonts w:ascii="Noto Sans CJK SC" w:eastAsia="Noto Sans CJK SC" w:hAnsi="Noto Sans CJK SC"/>
              </w:rPr>
              <w:t>string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FE9A0E" w14:textId="77777777" w:rsidR="004D708D" w:rsidRDefault="00000000">
            <w:r>
              <w:rPr>
                <w:rFonts w:ascii="Noto Sans CJK SC" w:eastAsia="Noto Sans CJK SC" w:hAnsi="Noto Sans CJK SC"/>
              </w:rPr>
              <w:t>底本传文原文。</w:t>
            </w:r>
          </w:p>
        </w:tc>
      </w:tr>
      <w:tr w:rsidR="004D708D" w14:paraId="21411864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A93EA1" w14:textId="77777777" w:rsidR="004D708D" w:rsidRDefault="00000000">
            <w:r>
              <w:rPr>
                <w:rFonts w:ascii="Noto Sans CJK SC" w:eastAsia="Noto Sans CJK SC" w:hAnsi="Noto Sans CJK SC"/>
              </w:rPr>
              <w:t>translation_zh_hans_plain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D4966E" w14:textId="77777777" w:rsidR="004D708D" w:rsidRDefault="00000000">
            <w:r>
              <w:rPr>
                <w:rFonts w:ascii="Noto Sans CJK SC" w:eastAsia="Noto Sans CJK SC" w:hAnsi="Noto Sans CJK SC"/>
              </w:rPr>
              <w:t>string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9BE230" w14:textId="77777777" w:rsidR="004D708D" w:rsidRDefault="00000000">
            <w:r>
              <w:rPr>
                <w:rFonts w:ascii="Noto Sans CJK SC" w:eastAsia="Noto Sans CJK SC" w:hAnsi="Noto Sans CJK SC"/>
              </w:rPr>
              <w:t>白话口语简体中文翻译。</w:t>
            </w:r>
          </w:p>
        </w:tc>
      </w:tr>
      <w:tr w:rsidR="004D708D" w14:paraId="7CD29B31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517CB5" w14:textId="77777777" w:rsidR="004D708D" w:rsidRDefault="00000000">
            <w:r>
              <w:rPr>
                <w:rFonts w:ascii="Noto Sans CJK SC" w:eastAsia="Noto Sans CJK SC" w:hAnsi="Noto Sans CJK SC"/>
              </w:rPr>
              <w:t>source_ids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2A176E" w14:textId="77777777" w:rsidR="004D708D" w:rsidRDefault="00000000">
            <w:r>
              <w:rPr>
                <w:rFonts w:ascii="Noto Sans CJK SC" w:eastAsia="Noto Sans CJK SC" w:hAnsi="Noto Sans CJK SC"/>
              </w:rPr>
              <w:t>array string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D18B1D" w14:textId="77777777" w:rsidR="004D708D" w:rsidRDefault="00000000">
            <w:r>
              <w:rPr>
                <w:rFonts w:ascii="Noto Sans CJK SC" w:eastAsia="Noto Sans CJK SC" w:hAnsi="Noto Sans CJK SC"/>
              </w:rPr>
              <w:t>至少一项可追溯来源，核心内容建议两项以上。</w:t>
            </w:r>
          </w:p>
        </w:tc>
      </w:tr>
      <w:tr w:rsidR="004D708D" w14:paraId="5C488CA1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98A7D4" w14:textId="77777777" w:rsidR="004D708D" w:rsidRDefault="00000000">
            <w:r>
              <w:rPr>
                <w:rFonts w:ascii="Noto Sans CJK SC" w:eastAsia="Noto Sans CJK SC" w:hAnsi="Noto Sans CJK SC"/>
              </w:rPr>
              <w:t>text_version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6B41C4" w14:textId="77777777" w:rsidR="004D708D" w:rsidRDefault="00000000">
            <w:r>
              <w:rPr>
                <w:rFonts w:ascii="Noto Sans CJK SC" w:eastAsia="Noto Sans CJK SC" w:hAnsi="Noto Sans CJK SC"/>
              </w:rPr>
              <w:t>string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C6B633" w14:textId="77777777" w:rsidR="004D708D" w:rsidRDefault="00000000">
            <w:r>
              <w:rPr>
                <w:rFonts w:ascii="Noto Sans CJK SC" w:eastAsia="Noto Sans CJK SC" w:hAnsi="Noto Sans CJK SC"/>
              </w:rPr>
              <w:t>yizhuan-zh-hans-plain-1.0.0。</w:t>
            </w:r>
          </w:p>
        </w:tc>
      </w:tr>
      <w:tr w:rsidR="004D708D" w14:paraId="49551E1A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47EEFA" w14:textId="77777777" w:rsidR="004D708D" w:rsidRDefault="00000000">
            <w:r>
              <w:rPr>
                <w:rFonts w:ascii="Noto Sans CJK SC" w:eastAsia="Noto Sans CJK SC" w:hAnsi="Noto Sans CJK SC"/>
              </w:rPr>
              <w:t>review_status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A7DBA3" w14:textId="77777777" w:rsidR="004D708D" w:rsidRDefault="00000000">
            <w:r>
              <w:rPr>
                <w:rFonts w:ascii="Noto Sans CJK SC" w:eastAsia="Noto Sans CJK SC" w:hAnsi="Noto Sans CJK SC"/>
              </w:rPr>
              <w:t>enum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A1EEDA" w14:textId="77777777" w:rsidR="004D708D" w:rsidRDefault="00000000">
            <w:r>
              <w:rPr>
                <w:rFonts w:ascii="Noto Sans CJK SC" w:eastAsia="Noto Sans CJK SC" w:hAnsi="Noto Sans CJK SC"/>
              </w:rPr>
              <w:t>draft、text_checked、expert_reviewed、published。</w:t>
            </w:r>
          </w:p>
        </w:tc>
      </w:tr>
      <w:tr w:rsidR="004D708D" w14:paraId="0EABE8F1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709D7D" w14:textId="77777777" w:rsidR="004D708D" w:rsidRDefault="00000000">
            <w:r>
              <w:rPr>
                <w:rFonts w:ascii="Noto Sans CJK SC" w:eastAsia="Noto Sans CJK SC" w:hAnsi="Noto Sans CJK SC"/>
              </w:rPr>
              <w:t>updated_at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56C0A4" w14:textId="77777777" w:rsidR="004D708D" w:rsidRDefault="00000000">
            <w:r>
              <w:rPr>
                <w:rFonts w:ascii="Noto Sans CJK SC" w:eastAsia="Noto Sans CJK SC" w:hAnsi="Noto Sans CJK SC"/>
              </w:rPr>
              <w:t>datetime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29338F" w14:textId="77777777" w:rsidR="004D708D" w:rsidRDefault="00000000">
            <w:r>
              <w:rPr>
                <w:rFonts w:ascii="Noto Sans CJK SC" w:eastAsia="Noto Sans CJK SC" w:hAnsi="Noto Sans CJK SC"/>
              </w:rPr>
              <w:t>ISO 8601。</w:t>
            </w:r>
          </w:p>
        </w:tc>
      </w:tr>
    </w:tbl>
    <w:p w14:paraId="74141FEB" w14:textId="77777777" w:rsidR="004D708D" w:rsidRDefault="00000000">
      <w:pPr>
        <w:pStyle w:val="1"/>
      </w:pPr>
      <w:r>
        <w:rPr>
          <w:rFonts w:ascii="Noto Sans CJK SC" w:eastAsia="Noto Sans CJK SC" w:hAnsi="Noto Sans CJK SC"/>
        </w:rPr>
        <w:t>五　验收 资安与上架规则</w:t>
      </w:r>
    </w:p>
    <w:p w14:paraId="43196751" w14:textId="77777777" w:rsidR="004D708D" w:rsidRDefault="00000000">
      <w:pPr>
        <w:pStyle w:val="a0"/>
      </w:pPr>
      <w:r>
        <w:rPr>
          <w:rFonts w:ascii="Noto Sans CJK SC" w:eastAsia="Noto Sans CJK SC" w:hAnsi="Noto Sans CJK SC"/>
        </w:rPr>
        <w:t>总数验证：十篇、750 个对照单元；每笔原文与翻译均不得空白。</w:t>
      </w:r>
    </w:p>
    <w:p w14:paraId="409D6C76" w14:textId="77777777" w:rsidR="004D708D" w:rsidRDefault="00000000">
      <w:pPr>
        <w:pStyle w:val="a0"/>
      </w:pPr>
      <w:r>
        <w:rPr>
          <w:rFonts w:ascii="Noto Sans CJK SC" w:eastAsia="Noto Sans CJK SC" w:hAnsi="Noto Sans CJK SC"/>
        </w:rPr>
        <w:t>字串验证：前端输出必须跳脱 HTML；禁止把可执行标记直接储存在经文栏。</w:t>
      </w:r>
    </w:p>
    <w:p w14:paraId="7256C321" w14:textId="77777777" w:rsidR="004D708D" w:rsidRDefault="00000000">
      <w:pPr>
        <w:pStyle w:val="a0"/>
      </w:pPr>
      <w:r>
        <w:rPr>
          <w:rFonts w:ascii="Noto Sans CJK SC" w:eastAsia="Noto Sans CJK SC" w:hAnsi="Noto Sans CJK SC"/>
        </w:rPr>
        <w:t>版本验证：保存修改人、日期、原因与前一版；专家审订后才可标示 published。</w:t>
      </w:r>
    </w:p>
    <w:p w14:paraId="0588C825" w14:textId="77777777" w:rsidR="004D708D" w:rsidRDefault="00000000">
      <w:pPr>
        <w:pStyle w:val="a0"/>
      </w:pPr>
      <w:r>
        <w:rPr>
          <w:rFonts w:ascii="Noto Sans CJK SC" w:eastAsia="Noto Sans CJK SC" w:hAnsi="Noto Sans CJK SC"/>
        </w:rPr>
        <w:t>著作权：古籍原作多属公有领域；现代点校、译本、注释、图像与数据库编排仍须逐项确认授权。</w:t>
      </w:r>
    </w:p>
    <w:p w14:paraId="6B72F05B" w14:textId="77777777" w:rsidR="004D708D" w:rsidRDefault="00000000">
      <w:pPr>
        <w:pStyle w:val="a0"/>
      </w:pPr>
      <w:r>
        <w:rPr>
          <w:rFonts w:ascii="Noto Sans CJK SC" w:eastAsia="Noto Sans CJK SC" w:hAnsi="Noto Sans CJK SC"/>
        </w:rPr>
        <w:t>隐私与资安：纯经文不含个资；若新增帐号、笔记或占问纪录，应另行提供权限、加密、汇出、删除与隐私政策。</w:t>
      </w:r>
    </w:p>
    <w:p w14:paraId="337BC6C0" w14:textId="77777777" w:rsidR="004D708D" w:rsidRDefault="00000000">
      <w:pPr>
        <w:pStyle w:val="a0"/>
      </w:pPr>
      <w:r>
        <w:rPr>
          <w:rFonts w:ascii="Noto Sans CJK SC" w:eastAsia="Noto Sans CJK SC" w:hAnsi="Noto Sans CJK SC"/>
        </w:rPr>
        <w:t>商店上架：定位为经典阅读与文化教育，不宣称医疗、法律、投资或必然预测结果。</w:t>
      </w:r>
    </w:p>
    <w:p w14:paraId="2E84789C" w14:textId="77777777" w:rsidR="004D708D" w:rsidRDefault="004D708D"/>
    <w:p w14:paraId="2B13CFBD" w14:textId="77777777" w:rsidR="004D708D" w:rsidRDefault="00000000">
      <w:pPr>
        <w:pStyle w:val="1"/>
      </w:pPr>
      <w:r>
        <w:rPr>
          <w:rFonts w:ascii="Noto Sans CJK SC" w:eastAsia="Noto Sans CJK SC" w:hAnsi="Noto Sans CJK SC"/>
        </w:rPr>
        <w:t>1　彖传上</w:t>
      </w:r>
    </w:p>
    <w:p w14:paraId="3215620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彖辞  TUAN-U-01-01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9D6C01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5F3EC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F818A8" w14:textId="77777777" w:rsidR="004D708D" w:rsidRDefault="00000000">
            <w:r>
              <w:t>大哉乾元，萬物資始，乃統天。雲行雨施，品物流形，大明終始，六位時成。 時乘六龍以御天，乾道變化，各正性命，保合大和，乃利貞。 首出庶物，萬國咸寧。</w:t>
            </w:r>
          </w:p>
        </w:tc>
      </w:tr>
      <w:tr w:rsidR="004D708D" w14:paraId="670F313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93409E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22AB36" w14:textId="77777777" w:rsidR="004D708D" w:rsidRDefault="00000000">
            <w:r>
              <w:rPr>
                <w:rFonts w:ascii="Noto Sans CJK SC" w:eastAsia="Noto Sans CJK SC" w:hAnsi="Noto Sans CJK SC"/>
              </w:rPr>
              <w:t>乾元的力量非常宏大，万物都靠它开始，因此统摄天道。云流动、雨降下，各类事物因此形成；日光周而复始，六个爻位也依时完成。乾卦六爻像六条龙，随著时势运行天道。乾道不断变化，使万物各自成就本性与生命，并维持整体和谐，所以适合守正。乾元创生万物，能使各国安定。</w:t>
            </w:r>
          </w:p>
        </w:tc>
      </w:tr>
    </w:tbl>
    <w:p w14:paraId="4CDF51A9" w14:textId="77777777" w:rsidR="004D708D" w:rsidRDefault="004D708D">
      <w:pPr>
        <w:spacing w:after="0"/>
      </w:pPr>
    </w:p>
    <w:p w14:paraId="2E4C9BF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02 坤 彖辞  TUAN-U-02-01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17A536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07DE7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EF7577" w14:textId="77777777" w:rsidR="004D708D" w:rsidRDefault="00000000">
            <w:r>
              <w:t>至哉坤元，萬物資生，乃順承天。坤厚載物，德合无疆；含弘光大，品物咸亨。牝馬地類，行地无疆，柔順利貞。 君子攸行，先迷失道，後順得常。 西南得朋，乃與類行，東北喪朋，乃終有慶。安貞之吉，應地无疆。</w:t>
            </w:r>
          </w:p>
        </w:tc>
      </w:tr>
      <w:tr w:rsidR="004D708D" w14:paraId="6EA81BA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DFB72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82D167" w14:textId="77777777" w:rsidR="004D708D" w:rsidRDefault="00000000">
            <w:r>
              <w:rPr>
                <w:rFonts w:ascii="Noto Sans CJK SC" w:eastAsia="Noto Sans CJK SC" w:hAnsi="Noto Sans CJK SC"/>
              </w:rPr>
              <w:t>坤元的作用深厚而广大，万物靠它生长，它顺著天道承接一切。大地厚实，能承载万物；它的德行没有边界，包容而光明，使各类事物顺利发展。母马属于地，柔顺而能长途前行，象征坤道柔顺而守正。君子行动时，如果抢先带头，容易迷失方向；顺势跟随，反而能回到常道。往西南可遇到同类，往东北则会离开同伴，但最后仍有喜庆。安定地守正而吉祥，正是顺应大地无边的德性。</w:t>
            </w:r>
          </w:p>
        </w:tc>
      </w:tr>
    </w:tbl>
    <w:p w14:paraId="4239E18F" w14:textId="77777777" w:rsidR="004D708D" w:rsidRDefault="004D708D">
      <w:pPr>
        <w:spacing w:after="0"/>
      </w:pPr>
    </w:p>
    <w:p w14:paraId="418F099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03 屯 彖辞  TUAN-U-03-01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748308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6F82C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F8EA79" w14:textId="77777777" w:rsidR="004D708D" w:rsidRDefault="00000000">
            <w:r>
              <w:t>屯，剛柔始交而難生，動乎險中，大亨貞。雷雨之動滿盈，天造草昧，宜建侯而不寧。</w:t>
            </w:r>
          </w:p>
        </w:tc>
      </w:tr>
      <w:tr w:rsidR="004D708D" w14:paraId="00D0A9D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7A553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247606" w14:textId="77777777" w:rsidR="004D708D" w:rsidRDefault="00000000">
            <w:r>
              <w:rPr>
                <w:rFonts w:ascii="Noto Sans CJK SC" w:eastAsia="Noto Sans CJK SC" w:hAnsi="Noto Sans CJK SC"/>
              </w:rPr>
              <w:t>屯卦表示阴阳刚柔刚开始交会，困难也跟著出现。虽然身在险境，仍要行动；只要守正，事情终能大为通达。雷雨充满天地，象征草创时期混乱未明。此时适合建立组织与领导者，不能只求安逸。</w:t>
            </w:r>
          </w:p>
        </w:tc>
      </w:tr>
    </w:tbl>
    <w:p w14:paraId="6011230E" w14:textId="77777777" w:rsidR="004D708D" w:rsidRDefault="004D708D">
      <w:pPr>
        <w:spacing w:after="0"/>
      </w:pPr>
    </w:p>
    <w:p w14:paraId="0C7AAA8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04 蒙 彖辞  TUAN-U-04-01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622802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ECC53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560C4C" w14:textId="77777777" w:rsidR="004D708D" w:rsidRDefault="00000000">
            <w:r>
              <w:t>蒙，山下有險，險而止，蒙。蒙亨，以亨行，時中也。匪我求童蒙，童蒙求我，志應也。初筮告，以剛中也。再三瀆，瀆則不告，瀆蒙也。蒙以養正，聖功也。</w:t>
            </w:r>
          </w:p>
        </w:tc>
      </w:tr>
      <w:tr w:rsidR="004D708D" w14:paraId="4FC32E4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9A0E2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1E201F" w14:textId="77777777" w:rsidR="004D708D" w:rsidRDefault="00000000">
            <w:r>
              <w:rPr>
                <w:rFonts w:ascii="Noto Sans CJK SC" w:eastAsia="Noto Sans CJK SC" w:hAnsi="Noto Sans CJK SC"/>
              </w:rPr>
              <w:t>蒙卦的卦象是山下有险，遇到危险就停住，因此显得迷惘。蒙昧的人仍可获得启发，关键是教导要合乎时机与中道。不是老师主动追著学生，而是学生真心来求教，双方的心意才会相应。第一次诚恳请问就回答，是因为教导者刚健而居中；若一再轻慢试探，就不再回答，因为那是在亵渎学习。用教育培养正道，才是成就圣德的方法。</w:t>
            </w:r>
          </w:p>
        </w:tc>
      </w:tr>
    </w:tbl>
    <w:p w14:paraId="0DD47FDE" w14:textId="77777777" w:rsidR="004D708D" w:rsidRDefault="004D708D">
      <w:pPr>
        <w:spacing w:after="0"/>
      </w:pPr>
    </w:p>
    <w:p w14:paraId="2C3A221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05 需 彖辞  TUAN-U-05-01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699E61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3AC04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EEF0D4" w14:textId="77777777" w:rsidR="004D708D" w:rsidRDefault="00000000">
            <w:r>
              <w:t>需，須也，險在前也；剛健而不陷，其義不困窮矣。需，有孚，光亨，貞吉，位乎天位，以正中也。利涉大川，往有功也。</w:t>
            </w:r>
          </w:p>
        </w:tc>
      </w:tr>
      <w:tr w:rsidR="004D708D" w14:paraId="01B37CD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1C912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F8DFED" w14:textId="77777777" w:rsidR="004D708D" w:rsidRDefault="00000000">
            <w:r>
              <w:rPr>
                <w:rFonts w:ascii="Noto Sans CJK SC" w:eastAsia="Noto Sans CJK SC" w:hAnsi="Noto Sans CJK SC"/>
              </w:rPr>
              <w:t>需卦的意思是等待，因为前方有危险。卦象虽然刚健，却不会冒进而陷入危险，所以不至于走投无路。「有孚，光亨，贞吉」是说九五居于尊位，而且中正可靠；「利涉大川」则表示看准时机再前进，便能建立功业。</w:t>
            </w:r>
          </w:p>
        </w:tc>
      </w:tr>
    </w:tbl>
    <w:p w14:paraId="5DC7F8C0" w14:textId="77777777" w:rsidR="004D708D" w:rsidRDefault="004D708D">
      <w:pPr>
        <w:spacing w:after="0"/>
      </w:pPr>
    </w:p>
    <w:p w14:paraId="5B9EB8A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06 讼 彖辞  TUAN-U-06-01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1C728F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1E42B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F27032" w14:textId="77777777" w:rsidR="004D708D" w:rsidRDefault="00000000">
            <w:r>
              <w:t>訟，上剛下險，險而健，訟。訟，有孚，窒，惕，中吉，剛來而得中也。終凶，訟不可成也。利見大人，尚中正也。不利涉大川，入于淵也。</w:t>
            </w:r>
          </w:p>
        </w:tc>
      </w:tr>
      <w:tr w:rsidR="004D708D" w14:paraId="4B974E9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7BA73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CA7280" w14:textId="77777777" w:rsidR="004D708D" w:rsidRDefault="00000000">
            <w:r>
              <w:rPr>
                <w:rFonts w:ascii="Noto Sans CJK SC" w:eastAsia="Noto Sans CJK SC" w:hAnsi="Noto Sans CJK SC"/>
              </w:rPr>
              <w:t>讼卦上卦刚健、下卦险陷，内心警戒而外在强硬，容易形成争讼。虽然有诚意，事情仍受到阻碍；能保持警觉并适可而止，结果尚可，因为刚爻来到中位。若把官司争到底，必有凶险，因为争讼不应成为目的。适合请公正贤明的人主持，是重视中正；不适合冒险推进，否则就像走入深渊。</w:t>
            </w:r>
          </w:p>
        </w:tc>
      </w:tr>
    </w:tbl>
    <w:p w14:paraId="06AF2E79" w14:textId="77777777" w:rsidR="004D708D" w:rsidRDefault="004D708D">
      <w:pPr>
        <w:spacing w:after="0"/>
      </w:pPr>
    </w:p>
    <w:p w14:paraId="09967C8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07 师 彖辞  TUAN-U-07-01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337549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33ECB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0DA9C8" w14:textId="77777777" w:rsidR="004D708D" w:rsidRDefault="00000000">
            <w:r>
              <w:t>師，眾也。貞，正也。能以眾正，可以王矣。剛中而應，行險而順，以此毒天下，而民從之，吉又何咎矣。</w:t>
            </w:r>
          </w:p>
        </w:tc>
      </w:tr>
      <w:tr w:rsidR="004D708D" w14:paraId="193981C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B422B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A44009" w14:textId="77777777" w:rsidR="004D708D" w:rsidRDefault="00000000">
            <w:r>
              <w:rPr>
                <w:rFonts w:ascii="Noto Sans CJK SC" w:eastAsia="Noto Sans CJK SC" w:hAnsi="Noto Sans CJK SC"/>
              </w:rPr>
              <w:t>师卦所说的「师」，就是众人或军队；「贞」就是守正。能用正道带领众人，才有资格治理天下。九二刚健居中，并与六五相应；军队虽在危险中行动，仍能服从纪律。即使战争会使天下受苦，人民仍愿意追随，因为出师有正当理由，所以吉祥而没有过错。</w:t>
            </w:r>
          </w:p>
        </w:tc>
      </w:tr>
    </w:tbl>
    <w:p w14:paraId="4E35317F" w14:textId="77777777" w:rsidR="004D708D" w:rsidRDefault="004D708D">
      <w:pPr>
        <w:spacing w:after="0"/>
      </w:pPr>
    </w:p>
    <w:p w14:paraId="69B8AC6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08 比 彖辞  TUAN-U-08-01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F674FA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BBC2E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3070E1" w14:textId="77777777" w:rsidR="004D708D" w:rsidRDefault="00000000">
            <w:r>
              <w:t>比，吉也。比，輔也，下順從也。原筮，元永貞，无咎，以剛中也。不寧方來，上下應也。後夫凶，其道窮也。</w:t>
            </w:r>
          </w:p>
        </w:tc>
      </w:tr>
      <w:tr w:rsidR="004D708D" w14:paraId="45BA738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68043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75F165" w14:textId="77777777" w:rsidR="004D708D" w:rsidRDefault="00000000">
            <w:r>
              <w:rPr>
                <w:rFonts w:ascii="Noto Sans CJK SC" w:eastAsia="Noto Sans CJK SC" w:hAnsi="Noto Sans CJK SC"/>
              </w:rPr>
              <w:t>比卦表示亲近、互助，所以吉祥。下方各爻顺从九五，形成彼此扶持的关系。重新审察自己，若能从根本上长久守正，就没有灾咎，因为九五刚健居中。不安的人都前来归附，是上下互相呼应；若迟迟不肯加入，最后便会失</w:t>
            </w:r>
            <w:r>
              <w:rPr>
                <w:rFonts w:ascii="Noto Sans CJK SC" w:eastAsia="Noto Sans CJK SC" w:hAnsi="Noto Sans CJK SC"/>
              </w:rPr>
              <w:lastRenderedPageBreak/>
              <w:t>去机会而陷入困境。</w:t>
            </w:r>
          </w:p>
        </w:tc>
      </w:tr>
    </w:tbl>
    <w:p w14:paraId="1CEDDE1A" w14:textId="77777777" w:rsidR="004D708D" w:rsidRDefault="004D708D">
      <w:pPr>
        <w:spacing w:after="0"/>
      </w:pPr>
    </w:p>
    <w:p w14:paraId="6C6E54C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09 小畜 彖辞  TUAN-U-09-01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512112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B80FA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3CF865" w14:textId="77777777" w:rsidR="004D708D" w:rsidRDefault="00000000">
            <w:r>
              <w:t>小畜，柔得位而上下應之，曰小畜。健而巽，剛中而志行，乃亨。密雲不雨，尚往也。自我西郊，施未行也。</w:t>
            </w:r>
          </w:p>
        </w:tc>
      </w:tr>
      <w:tr w:rsidR="004D708D" w14:paraId="073FC92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291CE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467694" w14:textId="77777777" w:rsidR="004D708D" w:rsidRDefault="00000000">
            <w:r>
              <w:rPr>
                <w:rFonts w:ascii="Noto Sans CJK SC" w:eastAsia="Noto Sans CJK SC" w:hAnsi="Noto Sans CJK SC"/>
              </w:rPr>
              <w:t>小畜卦是一个柔爻居于适当位置，并得到上下阳爻呼应，因此称为「小畜」，也就是以柔小的力量逐步蓄积。内在刚健、外在柔顺，九二与九五又居中，使志向得以推行，所以可以通达。密云已聚却尚未下雨，表示力量仍在向前累积；云从西郊而来，则说明恩泽还没有真正施行。</w:t>
            </w:r>
          </w:p>
        </w:tc>
      </w:tr>
    </w:tbl>
    <w:p w14:paraId="3513EE20" w14:textId="77777777" w:rsidR="004D708D" w:rsidRDefault="004D708D">
      <w:pPr>
        <w:spacing w:after="0"/>
      </w:pPr>
    </w:p>
    <w:p w14:paraId="58A31F9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10 履 彖辞  TUAN-U-10-01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CF0B03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00FEB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38ED34" w14:textId="77777777" w:rsidR="004D708D" w:rsidRDefault="00000000">
            <w:r>
              <w:t>履，柔履剛也。說而應乎乾，是以履虎尾，不咥人，亨。剛中正，履帝位而不疚，光明也。</w:t>
            </w:r>
          </w:p>
        </w:tc>
      </w:tr>
      <w:tr w:rsidR="004D708D" w14:paraId="1E93A3C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A617E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EF1F62" w14:textId="77777777" w:rsidR="004D708D" w:rsidRDefault="00000000">
            <w:r>
              <w:rPr>
                <w:rFonts w:ascii="Noto Sans CJK SC" w:eastAsia="Noto Sans CJK SC" w:hAnsi="Noto Sans CJK SC"/>
              </w:rPr>
              <w:t>履卦是一个柔爻行走在众多刚爻之间。下卦和悦，又能呼应乾卦的刚健，因此即使像踩到老虎尾巴，也不会被咬，事情可以通达。九五刚健、中正，踏上君位而心中没有愧疚，所以德行光明。</w:t>
            </w:r>
          </w:p>
        </w:tc>
      </w:tr>
    </w:tbl>
    <w:p w14:paraId="20FE02F3" w14:textId="77777777" w:rsidR="004D708D" w:rsidRDefault="004D708D">
      <w:pPr>
        <w:spacing w:after="0"/>
      </w:pPr>
    </w:p>
    <w:p w14:paraId="4BC3E3F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11 泰 彖辞  TUAN-U-11-01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B394B6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0D63B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B6DC96" w14:textId="77777777" w:rsidR="004D708D" w:rsidRDefault="00000000">
            <w:r>
              <w:t>泰，小往大來，吉亨。則是天地交而萬物通也，上下交而其志同也。內陽而外陰，內健而外順，內君子而外小人，君子道長，小人道消也。</w:t>
            </w:r>
          </w:p>
        </w:tc>
      </w:tr>
      <w:tr w:rsidR="004D708D" w14:paraId="72BB435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0F3B6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67086F" w14:textId="77777777" w:rsidR="004D708D" w:rsidRDefault="00000000">
            <w:r>
              <w:rPr>
                <w:rFonts w:ascii="Noto Sans CJK SC" w:eastAsia="Noto Sans CJK SC" w:hAnsi="Noto Sans CJK SC"/>
              </w:rPr>
              <w:t>泰卦是小的阴气退去、大的阳气到来，因此吉祥通达。天地之气彼此交会，万物才能顺利生长；上位者与下位者互相沟通，志向也能一致。卦象内阳外阴、内健外顺，也象征君子在内主持、小人在外退让，所以君子之道日益增长，小人之道逐渐消退。</w:t>
            </w:r>
          </w:p>
        </w:tc>
      </w:tr>
    </w:tbl>
    <w:p w14:paraId="15136994" w14:textId="77777777" w:rsidR="004D708D" w:rsidRDefault="004D708D">
      <w:pPr>
        <w:spacing w:after="0"/>
      </w:pPr>
    </w:p>
    <w:p w14:paraId="24C607B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12 否 彖辞  TUAN-U-12-01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1FC0ED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23C79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AD7F5D" w14:textId="77777777" w:rsidR="004D708D" w:rsidRDefault="00000000">
            <w:r>
              <w:t>否之匪人，不利君子貞，大往小來。則是天地不交而萬物不通也，上下不交而天下无邦也。內陰而外陽，內柔而外剛，內小人而外君子，小人道長，君子道消也。</w:t>
            </w:r>
          </w:p>
        </w:tc>
      </w:tr>
      <w:tr w:rsidR="004D708D" w14:paraId="6C11076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D32CB3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667E87" w14:textId="77777777" w:rsidR="004D708D" w:rsidRDefault="00000000">
            <w:r>
              <w:rPr>
                <w:rFonts w:ascii="Noto Sans CJK SC" w:eastAsia="Noto Sans CJK SC" w:hAnsi="Noto Sans CJK SC"/>
              </w:rPr>
              <w:t>否卦象征人与人失去正常交流，不利于君子继续推行正道；大的阳气离开，小的阴气进来。天地之气不相交，万物便不能畅通；上下彼此隔绝，国家也难以维持秩序。卦象内阴外阳、内柔外刚，也象征小人居内得势、君子被排斥在外，所以小人之道增长，君子之道消退。</w:t>
            </w:r>
          </w:p>
        </w:tc>
      </w:tr>
    </w:tbl>
    <w:p w14:paraId="64555507" w14:textId="77777777" w:rsidR="004D708D" w:rsidRDefault="004D708D">
      <w:pPr>
        <w:spacing w:after="0"/>
      </w:pPr>
    </w:p>
    <w:p w14:paraId="38ABD55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13 同人 彖辞  TUAN-U-13-01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884F63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23743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2E627B" w14:textId="77777777" w:rsidR="004D708D" w:rsidRDefault="00000000">
            <w:r>
              <w:t>同人，柔得位得中，而應乎乾，曰同人。同人曰，同人于野，亨。利涉大川，乾行也。文明以健，中正而應，君子正也。唯君子為能通天下之志。</w:t>
            </w:r>
          </w:p>
        </w:tc>
      </w:tr>
      <w:tr w:rsidR="004D708D" w14:paraId="3E26713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E6FE7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BDDF24" w14:textId="77777777" w:rsidR="004D708D" w:rsidRDefault="00000000">
            <w:r>
              <w:rPr>
                <w:rFonts w:ascii="Noto Sans CJK SC" w:eastAsia="Noto Sans CJK SC" w:hAnsi="Noto Sans CJK SC"/>
              </w:rPr>
              <w:t>同人卦的柔爻居中得位，又与乾卦的刚爻相应，所以称为「同人」。在旷野与人公开合作，没有私心，事情自然通达；适合渡过大河、承担大事，因为能以干健精神行动。内有文明、外有刚健，中正而彼此呼应，这才是君子的正道。只有君子能超越私党，理解并沟通天下人的心意。</w:t>
            </w:r>
          </w:p>
        </w:tc>
      </w:tr>
    </w:tbl>
    <w:p w14:paraId="63D17496" w14:textId="77777777" w:rsidR="004D708D" w:rsidRDefault="004D708D">
      <w:pPr>
        <w:spacing w:after="0"/>
      </w:pPr>
    </w:p>
    <w:p w14:paraId="75728E2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14 大有 彖辞  TUAN-U-14-01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93D082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C3A0E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0126DE" w14:textId="77777777" w:rsidR="004D708D" w:rsidRDefault="00000000">
            <w:r>
              <w:t>大有，柔得尊位，大中而上下應之，曰大有。其德剛健而文明，應乎天而時行，是以元亨。</w:t>
            </w:r>
          </w:p>
        </w:tc>
      </w:tr>
      <w:tr w:rsidR="004D708D" w14:paraId="5528FCB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6DF95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0425BF" w14:textId="77777777" w:rsidR="004D708D" w:rsidRDefault="00000000">
            <w:r>
              <w:rPr>
                <w:rFonts w:ascii="Noto Sans CJK SC" w:eastAsia="Noto Sans CJK SC" w:hAnsi="Noto Sans CJK SC"/>
              </w:rPr>
              <w:t>大有卦的柔爻居于尊位，守中而得到上下众阳爻呼应，所以称为「大有」。它的德性兼具刚健与文明，又能顺应天道、把握时机行动，因此大为通达。</w:t>
            </w:r>
          </w:p>
        </w:tc>
      </w:tr>
    </w:tbl>
    <w:p w14:paraId="207484CD" w14:textId="77777777" w:rsidR="004D708D" w:rsidRDefault="004D708D">
      <w:pPr>
        <w:spacing w:after="0"/>
      </w:pPr>
    </w:p>
    <w:p w14:paraId="3117716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15 谦 彖辞  TUAN-U-15-01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855F2B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6680D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68AA31" w14:textId="77777777" w:rsidR="004D708D" w:rsidRDefault="00000000">
            <w:r>
              <w:t>謙，亨，天道下濟而光明，地道卑而上行。天道虧盈而益謙，地道變盈而流謙，鬼神害盈而福謙，人道惡盈而好謙。謙尊而光，卑而不可逾，君子之終也。</w:t>
            </w:r>
          </w:p>
        </w:tc>
      </w:tr>
      <w:tr w:rsidR="004D708D" w14:paraId="7ECB5B5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4E2DC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3FF5F4" w14:textId="77777777" w:rsidR="004D708D" w:rsidRDefault="00000000">
            <w:r>
              <w:rPr>
                <w:rFonts w:ascii="Noto Sans CJK SC" w:eastAsia="Noto Sans CJK SC" w:hAnsi="Noto Sans CJK SC"/>
              </w:rPr>
              <w:t>谦卦可以使事情通达。天的运行把力量向下施予，反而更显光明；地的位置虽低，作用却向上展现。天道会减少盈满、增益谦虚；地道会改变高满，把水流向低处；鬼神不利骄满而保佑谦逊；人也讨厌自满而喜欢谦虚。身分尊贵而能谦逊，更显光明；身处低位而有谦德，也没有人能越过他。这就是君子能善终的原因。</w:t>
            </w:r>
          </w:p>
        </w:tc>
      </w:tr>
    </w:tbl>
    <w:p w14:paraId="5A7D1B29" w14:textId="77777777" w:rsidR="004D708D" w:rsidRDefault="004D708D">
      <w:pPr>
        <w:spacing w:after="0"/>
      </w:pPr>
    </w:p>
    <w:p w14:paraId="0C87D10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16 豫 彖辞  TUAN-U-16-01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0A0E93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6AF14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B714AD" w14:textId="77777777" w:rsidR="004D708D" w:rsidRDefault="00000000">
            <w:r>
              <w:t>豫，剛應而志行，順以動，豫。豫，順以動，故天地如之，而況建侯行師乎？天地以順動，故日月不過，而四時不忒；聖人以順動，則刑罰清而民服。豫之時義大矣哉！</w:t>
            </w:r>
          </w:p>
        </w:tc>
      </w:tr>
      <w:tr w:rsidR="004D708D" w14:paraId="167BE66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1EED6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86FBF0" w14:textId="77777777" w:rsidR="004D708D" w:rsidRDefault="00000000">
            <w:r>
              <w:rPr>
                <w:rFonts w:ascii="Noto Sans CJK SC" w:eastAsia="Noto Sans CJK SC" w:hAnsi="Noto Sans CJK SC"/>
              </w:rPr>
              <w:t>豫卦有刚爻得到呼应，志向可以实现；顺势而动，因而产生和乐与准备。天地的运行也遵循顺势而动的原则，何况建立诸侯、出动军队，更不能违背时势。日月因此不偏离轨道，四季也不会错乱；圣人顺势施政，刑罚清明，人民自然信服。豫卦所代表的时势和意义非常重要。</w:t>
            </w:r>
          </w:p>
        </w:tc>
      </w:tr>
    </w:tbl>
    <w:p w14:paraId="2A42CA72" w14:textId="77777777" w:rsidR="004D708D" w:rsidRDefault="004D708D">
      <w:pPr>
        <w:spacing w:after="0"/>
      </w:pPr>
    </w:p>
    <w:p w14:paraId="5F5D46C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17 随 彖辞  TUAN-U-17-01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151BD7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708E6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136D38" w14:textId="77777777" w:rsidR="004D708D" w:rsidRDefault="00000000">
            <w:r>
              <w:t>隨，剛來而下柔，動而說，隨。大亨貞，无咎，而天下隨時，隨之時義大矣哉！</w:t>
            </w:r>
          </w:p>
        </w:tc>
      </w:tr>
      <w:tr w:rsidR="004D708D" w14:paraId="0160B1F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DF041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AD5347" w14:textId="77777777" w:rsidR="004D708D" w:rsidRDefault="00000000">
            <w:r>
              <w:rPr>
                <w:rFonts w:ascii="Noto Sans CJK SC" w:eastAsia="Noto Sans CJK SC" w:hAnsi="Noto Sans CJK SC"/>
              </w:rPr>
              <w:t>随卦是刚爻来到柔爻之下，既能行动又使人喜悦，所以众人愿意追随。能大为通达、守正而无咎，是因为天下的一切都要随著适当时机调整。懂得随时而行，是随卦最重要的意义。</w:t>
            </w:r>
          </w:p>
        </w:tc>
      </w:tr>
    </w:tbl>
    <w:p w14:paraId="75985580" w14:textId="77777777" w:rsidR="004D708D" w:rsidRDefault="004D708D">
      <w:pPr>
        <w:spacing w:after="0"/>
      </w:pPr>
    </w:p>
    <w:p w14:paraId="70150A9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18 蛊 彖辞  TUAN-U-18-01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096D95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44D27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4B30AA" w14:textId="77777777" w:rsidR="004D708D" w:rsidRDefault="00000000">
            <w:r>
              <w:t>蠱，剛上而柔下，巽而止，蠱。蠱，元亨，而天下治也。利涉大川，往有事也。先甲三日，後甲三日，終則有始，天行也。</w:t>
            </w:r>
          </w:p>
        </w:tc>
      </w:tr>
      <w:tr w:rsidR="004D708D" w14:paraId="017C707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1C30B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87094C" w14:textId="77777777" w:rsidR="004D708D" w:rsidRDefault="00000000">
            <w:r>
              <w:rPr>
                <w:rFonts w:ascii="Noto Sans CJK SC" w:eastAsia="Noto Sans CJK SC" w:hAnsi="Noto Sans CJK SC"/>
              </w:rPr>
              <w:t>蛊卦是刚爻居上、柔爻居下，内在柔顺却停滞不前，因而形成长期累积的弊病。整治积弊能使天下重新恢复秩序，所以大为通达。适合渡河推进大事，是因为前往就有工作必须完成；改革日前后各三天都要准备与检讨，表示事情结束之后又是新的开始，这正是天道循环运行的方式。</w:t>
            </w:r>
          </w:p>
        </w:tc>
      </w:tr>
    </w:tbl>
    <w:p w14:paraId="1DF3667D" w14:textId="77777777" w:rsidR="004D708D" w:rsidRDefault="004D708D">
      <w:pPr>
        <w:spacing w:after="0"/>
      </w:pPr>
    </w:p>
    <w:p w14:paraId="1DAF9A6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19 临 彖辞  TUAN-U-19-01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9F0F24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C37AA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46672D" w14:textId="77777777" w:rsidR="004D708D" w:rsidRDefault="00000000">
            <w:r>
              <w:t>臨，剛浸而長。說而順，剛中而應，大亨以正，天之道也。至于八月有凶，消不久也。</w:t>
            </w:r>
          </w:p>
        </w:tc>
      </w:tr>
      <w:tr w:rsidR="004D708D" w14:paraId="0990FDB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8A775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110245" w14:textId="77777777" w:rsidR="004D708D" w:rsidRDefault="00000000">
            <w:r>
              <w:rPr>
                <w:rFonts w:ascii="Noto Sans CJK SC" w:eastAsia="Noto Sans CJK SC" w:hAnsi="Noto Sans CJK SC"/>
              </w:rPr>
              <w:t>临卦表示阳刚力量逐步增长。内在和悦、外在柔顺，九二刚健居中又得到六五呼应，因此能以正道大为通达，合乎天道。「到了八月有凶」是提醒盛势不会长久，阳气不久就可能消退，必须预先警觉。</w:t>
            </w:r>
          </w:p>
        </w:tc>
      </w:tr>
    </w:tbl>
    <w:p w14:paraId="1A62177F" w14:textId="77777777" w:rsidR="004D708D" w:rsidRDefault="004D708D">
      <w:pPr>
        <w:spacing w:after="0"/>
      </w:pPr>
    </w:p>
    <w:p w14:paraId="402C179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20 观 彖辞  TUAN-U-20-01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2FB677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91B50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DA97B9" w14:textId="77777777" w:rsidR="004D708D" w:rsidRDefault="00000000">
            <w:r>
              <w:t>大觀在上，順而巽，中正以觀天下。觀，盥而不荐，有孚顒若，下觀而化也。觀天之神道，而四時不忒，聖人以神道設教，而天下服矣。</w:t>
            </w:r>
          </w:p>
        </w:tc>
      </w:tr>
      <w:tr w:rsidR="004D708D" w14:paraId="64B830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BC9F6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3C69EA" w14:textId="77777777" w:rsidR="004D708D" w:rsidRDefault="00000000">
            <w:r>
              <w:rPr>
                <w:rFonts w:ascii="Noto Sans CJK SC" w:eastAsia="Noto Sans CJK SC" w:hAnsi="Noto Sans CJK SC"/>
              </w:rPr>
              <w:t>观卦是居上位者以宏观的态度观察天下；内心顺从、行事谦和，又能中正地看待众人。「洗手而尚未进献祭品」表示先以庄重诚敬的态度示范，使下方的人仰望并受到感化。观察天道幽微而有规律的运行，就知道四季不会错乱；圣人也依这种道理建立教化，天下自然信服。</w:t>
            </w:r>
          </w:p>
        </w:tc>
      </w:tr>
    </w:tbl>
    <w:p w14:paraId="0918D1F9" w14:textId="77777777" w:rsidR="004D708D" w:rsidRDefault="004D708D">
      <w:pPr>
        <w:spacing w:after="0"/>
      </w:pPr>
    </w:p>
    <w:p w14:paraId="183BF01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21 噬嗑 彖辞  TUAN-U-21-01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849360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7733E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0F9EBA" w14:textId="77777777" w:rsidR="004D708D" w:rsidRDefault="00000000">
            <w:r>
              <w:t>頤中有物，曰噬嗑，噬嗑而亨。剛柔分，動而明，雷電合而章。柔得中而上行，雖不當位，利用獄也。</w:t>
            </w:r>
          </w:p>
        </w:tc>
      </w:tr>
      <w:tr w:rsidR="004D708D" w14:paraId="13B67DE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AAE9C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D6A64C" w14:textId="77777777" w:rsidR="004D708D" w:rsidRDefault="00000000">
            <w:r>
              <w:rPr>
                <w:rFonts w:ascii="Noto Sans CJK SC" w:eastAsia="Noto Sans CJK SC" w:hAnsi="Noto Sans CJK SC"/>
              </w:rPr>
              <w:t>噬嗑卦像口中有东西阻隔，必须咬断它，才能恢复通达。卦中刚柔分明，既有行动力又有明察力，如雷与电同时出现，威势与明辨相互配合。柔爻居中而向上，虽然位置未必完全恰当，却适合用来审理刑狱，排除阻碍。</w:t>
            </w:r>
          </w:p>
        </w:tc>
      </w:tr>
    </w:tbl>
    <w:p w14:paraId="5B0843DB" w14:textId="77777777" w:rsidR="004D708D" w:rsidRDefault="004D708D">
      <w:pPr>
        <w:spacing w:after="0"/>
      </w:pPr>
    </w:p>
    <w:p w14:paraId="672012F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22 贲 彖辞  TUAN-U-22-01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6A0346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84182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9F26CB" w14:textId="77777777" w:rsidR="004D708D" w:rsidRDefault="00000000">
            <w:r>
              <w:t>賁，亨；柔來而文剛，故亨。分剛上而文柔，故小利有攸往。剛柔交錯，天文也；文明以止，人文也。觀乎天文，以察時變；觀乎人文，以化成天下。</w:t>
            </w:r>
          </w:p>
        </w:tc>
      </w:tr>
      <w:tr w:rsidR="004D708D" w14:paraId="07CE066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073A8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5CD7C2" w14:textId="77777777" w:rsidR="004D708D" w:rsidRDefault="00000000">
            <w:r>
              <w:rPr>
                <w:rFonts w:ascii="Noto Sans CJK SC" w:eastAsia="Noto Sans CJK SC" w:hAnsi="Noto Sans CJK SC"/>
              </w:rPr>
              <w:t>贲卦代表文饰。柔爻来装饰刚爻，所以事情可以通达；刚爻分出而居上，修饰柔爻，因此小事前往有利。刚柔交错形成自然的纹理，就是「天文」；文明而懂得节制，形成社会礼法，就是「人文」。观察天文可以了解时势变化，观察人文并加以教化，就能成就天下的秩序。</w:t>
            </w:r>
          </w:p>
        </w:tc>
      </w:tr>
    </w:tbl>
    <w:p w14:paraId="05D901A7" w14:textId="77777777" w:rsidR="004D708D" w:rsidRDefault="004D708D">
      <w:pPr>
        <w:spacing w:after="0"/>
      </w:pPr>
    </w:p>
    <w:p w14:paraId="712121C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23 剥 彖辞  TUAN-U-23-01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9BB141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19E5C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8FC666" w14:textId="77777777" w:rsidR="004D708D" w:rsidRDefault="00000000">
            <w:r>
              <w:t>剝，剝也，柔變剛也。不利有攸往，小人長也。順而止之，觀象也。君子尚消息盈虛，天行也。</w:t>
            </w:r>
          </w:p>
        </w:tc>
      </w:tr>
      <w:tr w:rsidR="004D708D" w14:paraId="6297F0C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FF8D4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DCAAF9" w14:textId="77777777" w:rsidR="004D708D" w:rsidRDefault="00000000">
            <w:r>
              <w:rPr>
                <w:rFonts w:ascii="Noto Sans CJK SC" w:eastAsia="Noto Sans CJK SC" w:hAnsi="Noto Sans CJK SC"/>
              </w:rPr>
              <w:t>剥卦就是逐层剥落，柔爻逐渐取代刚爻。此时不适合前进，因为小人的势力正在增长。顺著情势而停止行动，是从卦象得到的提醒。君子重视盛衰、增减、盈虚的规律，因为这些都是天道运行的一部分。</w:t>
            </w:r>
          </w:p>
        </w:tc>
      </w:tr>
    </w:tbl>
    <w:p w14:paraId="79FD6985" w14:textId="77777777" w:rsidR="004D708D" w:rsidRDefault="004D708D">
      <w:pPr>
        <w:spacing w:after="0"/>
      </w:pPr>
    </w:p>
    <w:p w14:paraId="09C601F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24 复 彖辞  TUAN-U-24-01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36F9FA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47055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A426C2" w14:textId="77777777" w:rsidR="004D708D" w:rsidRDefault="00000000">
            <w:r>
              <w:t>復亨；剛反，動而以順行，是以出入无疾，朋來无咎。反復其道，七日來復，天行也。利有攸往，剛長也。復其見天地之心乎？</w:t>
            </w:r>
          </w:p>
        </w:tc>
      </w:tr>
      <w:tr w:rsidR="004D708D" w14:paraId="778E9F1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4C352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9F6265" w14:textId="77777777" w:rsidR="004D708D" w:rsidRDefault="00000000">
            <w:r>
              <w:rPr>
                <w:rFonts w:ascii="Noto Sans CJK SC" w:eastAsia="Noto Sans CJK SC" w:hAnsi="Noto Sans CJK SC"/>
              </w:rPr>
              <w:t>复卦能够通达，因为阳刚力量重新返回。行动而能顺势，所以出入没有障碍，同伴前来也没有灾咎。运行周而复始，七日之后回复，正是天道循环；适合有所前往，是因为阳刚力量正在增长。从复卦生命重新萌发的现象，或许就能看见天地生生不息的本心。</w:t>
            </w:r>
          </w:p>
        </w:tc>
      </w:tr>
    </w:tbl>
    <w:p w14:paraId="35796256" w14:textId="77777777" w:rsidR="004D708D" w:rsidRDefault="004D708D">
      <w:pPr>
        <w:spacing w:after="0"/>
      </w:pPr>
    </w:p>
    <w:p w14:paraId="0CBE4D3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25 无妄 彖辞  TUAN-U-25-01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8E2FC5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A4235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EDD3CB" w14:textId="77777777" w:rsidR="004D708D" w:rsidRDefault="00000000">
            <w:r>
              <w:t>无妄，剛自外來，而為主於內。動而健，剛中而應，大亨以正，天之命也。其匪正有眚，不利有攸往。无妄之往，何之矣？ 天命不佑，行矣哉？</w:t>
            </w:r>
          </w:p>
        </w:tc>
      </w:tr>
      <w:tr w:rsidR="004D708D" w14:paraId="17ACD51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F6AD0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57E9B1" w14:textId="77777777" w:rsidR="004D708D" w:rsidRDefault="00000000">
            <w:r>
              <w:rPr>
                <w:rFonts w:ascii="Noto Sans CJK SC" w:eastAsia="Noto Sans CJK SC" w:hAnsi="Noto Sans CJK SC"/>
              </w:rPr>
              <w:t>无妄卦有刚爻从外来到内部，成为主导；内在行动、外在刚健，刚爻居中又得到呼应，因此能以正道大为通达，这是顺从天命。若行为不正，就会招来灾祸，也不适合前进。既然主张没有妄念，若仍违背正道，又能走向哪里？天命不会保佑，怎么还能任意行动？</w:t>
            </w:r>
          </w:p>
        </w:tc>
      </w:tr>
    </w:tbl>
    <w:p w14:paraId="5C787AA5" w14:textId="77777777" w:rsidR="004D708D" w:rsidRDefault="004D708D">
      <w:pPr>
        <w:spacing w:after="0"/>
      </w:pPr>
    </w:p>
    <w:p w14:paraId="1506063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26 大畜 彖辞  TUAN-U-26-01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2BAA04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29A35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6BB991" w14:textId="77777777" w:rsidR="004D708D" w:rsidRDefault="00000000">
            <w:r>
              <w:t>大畜，剛健篤實輝光，日新其德，剛上而尚賢。能止健，大正也。不家食吉，養賢也。利涉大川，應乎天也。</w:t>
            </w:r>
          </w:p>
        </w:tc>
      </w:tr>
      <w:tr w:rsidR="004D708D" w14:paraId="7319FBA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A4A5C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77B9A7" w14:textId="77777777" w:rsidR="004D708D" w:rsidRDefault="00000000">
            <w:r>
              <w:rPr>
                <w:rFonts w:ascii="Noto Sans CJK SC" w:eastAsia="Noto Sans CJK SC" w:hAnsi="Noto Sans CJK SC"/>
              </w:rPr>
              <w:t>大畜卦兼具刚健、笃实与光明，能使德行天天更新；刚爻居上，也表示尊重贤者。能够节制强健力量，才是真正的大正。「不在家中吃饭」而出仕为公事服务，是在供养贤才，所以吉祥；适合渡过大河、承担大事，是因为行动合乎天道。</w:t>
            </w:r>
          </w:p>
        </w:tc>
      </w:tr>
    </w:tbl>
    <w:p w14:paraId="46D83A84" w14:textId="77777777" w:rsidR="004D708D" w:rsidRDefault="004D708D">
      <w:pPr>
        <w:spacing w:after="0"/>
      </w:pPr>
    </w:p>
    <w:p w14:paraId="7049B5B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27 颐 彖辞  TUAN-U-27-01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6257BD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CE010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0B576B" w14:textId="77777777" w:rsidR="004D708D" w:rsidRDefault="00000000">
            <w:r>
              <w:t>頤貞吉，養正則吉也。觀頤，觀其所養也；自求口實，觀其自養也。天地養萬物，聖人養賢，以及萬民；頤之時義大矣哉！</w:t>
            </w:r>
          </w:p>
        </w:tc>
      </w:tr>
      <w:tr w:rsidR="004D708D" w14:paraId="31AD0B1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0CA40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FD4782" w14:textId="77777777" w:rsidR="004D708D" w:rsidRDefault="00000000">
            <w:r>
              <w:rPr>
                <w:rFonts w:ascii="Noto Sans CJK SC" w:eastAsia="Noto Sans CJK SC" w:hAnsi="Noto Sans CJK SC"/>
              </w:rPr>
              <w:t>颐卦守正便吉祥，因为养育必须合乎正道。「观颐」是观察一个人养育什么人、支持什么事；「自求口实」是观察他如何养活自己。天地养育万物，圣人培养贤才并照顾所有人民，因此颐养在适当时机所承担的意义非常重大。</w:t>
            </w:r>
          </w:p>
        </w:tc>
      </w:tr>
    </w:tbl>
    <w:p w14:paraId="568F220F" w14:textId="77777777" w:rsidR="004D708D" w:rsidRDefault="004D708D">
      <w:pPr>
        <w:spacing w:after="0"/>
      </w:pPr>
    </w:p>
    <w:p w14:paraId="4C1A75D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28 大过 彖辞  TUAN-U-28-01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AE3F2F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276B2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46C442" w14:textId="77777777" w:rsidR="004D708D" w:rsidRDefault="00000000">
            <w:r>
              <w:t>大過，大者過也。棟橈，本末弱也。剛過而中，巽而說行，利有攸往，乃亨。大過之時義大矣哉！</w:t>
            </w:r>
          </w:p>
        </w:tc>
      </w:tr>
      <w:tr w:rsidR="004D708D" w14:paraId="4E4ACF9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EBCEA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63EB69" w14:textId="77777777" w:rsidR="004D708D" w:rsidRDefault="00000000">
            <w:r>
              <w:rPr>
                <w:rFonts w:ascii="Noto Sans CJK SC" w:eastAsia="Noto Sans CJK SC" w:hAnsi="Noto Sans CJK SC"/>
              </w:rPr>
              <w:t>大过卦表示阳刚力量超过常度。「栋木弯曲」是因为两端柔弱，无法承受中间的重量。阳刚虽多，九二、九五仍居中；内在谦顺、外在和悦，因此适合有所前往，事情仍能通达。面对非常时期，如何采取非常作为，是大过卦的重要意义。</w:t>
            </w:r>
          </w:p>
        </w:tc>
      </w:tr>
    </w:tbl>
    <w:p w14:paraId="270AD9C2" w14:textId="77777777" w:rsidR="004D708D" w:rsidRDefault="004D708D">
      <w:pPr>
        <w:spacing w:after="0"/>
      </w:pPr>
    </w:p>
    <w:p w14:paraId="6650A24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29 坎 彖辞  TUAN-U-29-01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921963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6F07A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84E3BD" w14:textId="77777777" w:rsidR="004D708D" w:rsidRDefault="00000000">
            <w:r>
              <w:t>習坎，重險也。水流而不盈，行險而不失其信。維心亨，乃以剛中也。行有尚，往有功也。天險不可升也，地險山川丘陵也，王公設險以守其國，坎之時用大矣哉！</w:t>
            </w:r>
          </w:p>
        </w:tc>
      </w:tr>
      <w:tr w:rsidR="004D708D" w14:paraId="364DF93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8D6E1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C435BA" w14:textId="77777777" w:rsidR="004D708D" w:rsidRDefault="00000000">
            <w:r>
              <w:rPr>
                <w:rFonts w:ascii="Noto Sans CJK SC" w:eastAsia="Noto Sans CJK SC" w:hAnsi="Noto Sans CJK SC"/>
              </w:rPr>
              <w:t>重坎表示危险接连而来。水不断流动，却不会停满在一处；人在险境中前进，也不能失去诚信。内心仍能通达，是因为刚爻居中；行动值得肯定，是因为前往可以建立功业。天空的险阻难以攀越，大地以山川丘陵形成屏障，君王也设置防备保卫国家。坎卦教人如何运用与面对危险，意义十分重大。</w:t>
            </w:r>
          </w:p>
        </w:tc>
      </w:tr>
    </w:tbl>
    <w:p w14:paraId="685E61E2" w14:textId="77777777" w:rsidR="004D708D" w:rsidRDefault="004D708D">
      <w:pPr>
        <w:spacing w:after="0"/>
      </w:pPr>
    </w:p>
    <w:p w14:paraId="07DE101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30 离 彖辞  TUAN-U-30-01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D6BB5C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1B246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508784" w14:textId="77777777" w:rsidR="004D708D" w:rsidRDefault="00000000">
            <w:r>
              <w:t>離，麗也；日月麗乎天，百谷草木麗乎土，重明以麗乎正，乃化成天下。柔麗乎中正，故亨；是以畜牝牛吉也。</w:t>
            </w:r>
          </w:p>
        </w:tc>
      </w:tr>
      <w:tr w:rsidR="004D708D" w14:paraId="235CCBE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29A9E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67BA24" w14:textId="77777777" w:rsidR="004D708D" w:rsidRDefault="00000000">
            <w:r>
              <w:rPr>
                <w:rFonts w:ascii="Noto Sans CJK SC" w:eastAsia="Noto Sans CJK SC" w:hAnsi="Noto Sans CJK SC"/>
              </w:rPr>
              <w:t>离卦有附著的意思。日月依附天空，百谷草木依附土地；两重光明都依附正道，才能教化并成就天下。柔爻依附于中正的位置，所以事情通达；像母牛那样柔顺地守正，因此吉祥。</w:t>
            </w:r>
          </w:p>
        </w:tc>
      </w:tr>
    </w:tbl>
    <w:p w14:paraId="3A0701B5" w14:textId="77777777" w:rsidR="004D708D" w:rsidRDefault="004D708D">
      <w:pPr>
        <w:spacing w:after="0"/>
      </w:pPr>
    </w:p>
    <w:p w14:paraId="39D95DB6" w14:textId="77777777" w:rsidR="004D708D" w:rsidRDefault="004D708D"/>
    <w:p w14:paraId="62ECEA9A" w14:textId="77777777" w:rsidR="004D708D" w:rsidRDefault="00000000">
      <w:pPr>
        <w:pStyle w:val="1"/>
      </w:pPr>
      <w:r>
        <w:rPr>
          <w:rFonts w:ascii="Noto Sans CJK SC" w:eastAsia="Noto Sans CJK SC" w:hAnsi="Noto Sans CJK SC"/>
        </w:rPr>
        <w:t>2　彖传下</w:t>
      </w:r>
    </w:p>
    <w:p w14:paraId="35F10DD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31 咸 彖辞  TUAN-L-31-01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86B93F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AC6FD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4B14D9" w14:textId="77777777" w:rsidR="004D708D" w:rsidRDefault="00000000">
            <w:r>
              <w:t>咸，感也。柔上而剛下，二氣感應以相與，止而說，男下女，是以亨利貞，取女吉也。天地感而萬物化生，聖人感人心而天下和平；觀其所感，而天地萬物之情可見矣！</w:t>
            </w:r>
          </w:p>
        </w:tc>
      </w:tr>
      <w:tr w:rsidR="004D708D" w14:paraId="44B4613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190B81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DB2F5B" w14:textId="77777777" w:rsidR="004D708D" w:rsidRDefault="00000000">
            <w:r>
              <w:rPr>
                <w:rFonts w:ascii="Noto Sans CJK SC" w:eastAsia="Noto Sans CJK SC" w:hAnsi="Noto Sans CJK SC"/>
              </w:rPr>
              <w:t>咸卦就是彼此感应。柔爻在上、刚爻在下，阴阳二气互相感通；内在能止、外在和悦，男子又谦下于女子，所以通达而适合守正，娶妻也吉祥。天地感应，万物才化育生长；圣人感通人心，天下才会和平。观察彼此如何感应，就能了解天地万物的真实情况。</w:t>
            </w:r>
          </w:p>
        </w:tc>
      </w:tr>
    </w:tbl>
    <w:p w14:paraId="57026CCC" w14:textId="77777777" w:rsidR="004D708D" w:rsidRDefault="004D708D">
      <w:pPr>
        <w:spacing w:after="0"/>
      </w:pPr>
    </w:p>
    <w:p w14:paraId="1314A49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32 恒 彖辞  TUAN-L-32-01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5A9423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FA8CC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F73496" w14:textId="77777777" w:rsidR="004D708D" w:rsidRDefault="00000000">
            <w:r>
              <w:t>恆，久也。剛上而柔下，雷風相與，巽而動，剛柔皆應，恆。恆亨无咎，利貞；久于其道也，天地之道，恆久而不已也。利有攸往，終則有始也。日月得天，而能久照，四時變化，而能久成，聖人久于其道，而天下化成；觀其所恆，而天地萬物之情可見矣！</w:t>
            </w:r>
          </w:p>
        </w:tc>
      </w:tr>
      <w:tr w:rsidR="004D708D" w14:paraId="13E6180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5E557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02222E" w14:textId="77777777" w:rsidR="004D708D" w:rsidRDefault="00000000">
            <w:r>
              <w:rPr>
                <w:rFonts w:ascii="Noto Sans CJK SC" w:eastAsia="Noto Sans CJK SC" w:hAnsi="Noto Sans CJK SC"/>
              </w:rPr>
              <w:t>恒卦表示长久。刚爻在上、柔爻在下，雷与风互相配合，内在谦顺而外在行动，刚柔各有呼应，所以能保持恒久。长久走在正道上，事情才通达而没有灾咎；天地的运行也是持续不息。适合前进，是因为结束之后又有新的开始。日月依循天道而长久照耀，四季不断变化而长久成就万物；圣人长守正道，也能教化天下。观察一个人长久坚持什么，就能看出他的真实本质。</w:t>
            </w:r>
          </w:p>
        </w:tc>
      </w:tr>
    </w:tbl>
    <w:p w14:paraId="7D348BCC" w14:textId="77777777" w:rsidR="004D708D" w:rsidRDefault="004D708D">
      <w:pPr>
        <w:spacing w:after="0"/>
      </w:pPr>
    </w:p>
    <w:p w14:paraId="63E4075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33 遯 彖辞  TUAN-L-33-01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1FF3AF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FAAD1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CEF0F8" w14:textId="77777777" w:rsidR="004D708D" w:rsidRDefault="00000000">
            <w:r>
              <w:t>遯亨，遯而亨也。剛當位而應，與時行也。小利貞，浸而長也。遯之時義大矣哉！</w:t>
            </w:r>
          </w:p>
        </w:tc>
      </w:tr>
      <w:tr w:rsidR="004D708D" w14:paraId="18BE6A5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865D5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B7A83F" w14:textId="77777777" w:rsidR="004D708D" w:rsidRDefault="00000000">
            <w:r>
              <w:rPr>
                <w:rFonts w:ascii="Noto Sans CJK SC" w:eastAsia="Noto Sans CJK SC" w:hAnsi="Noto Sans CJK SC"/>
              </w:rPr>
              <w:t>遯卦在应当退避时选择退避，反而可以通达。阳刚居于适当位置并得到呼应，表示行动能配合时势。阴柔力量正在逐步增长，所以小事仍适合守正，却不可强行争进。懂得何时退让，是遯卦非常重要的时代意义。</w:t>
            </w:r>
          </w:p>
        </w:tc>
      </w:tr>
    </w:tbl>
    <w:p w14:paraId="5C01F281" w14:textId="77777777" w:rsidR="004D708D" w:rsidRDefault="004D708D">
      <w:pPr>
        <w:spacing w:after="0"/>
      </w:pPr>
    </w:p>
    <w:p w14:paraId="51C11E7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34 大壮 彖辞  TUAN-L-34-01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48F76E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BAD91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27AFC9" w14:textId="77777777" w:rsidR="004D708D" w:rsidRDefault="00000000">
            <w:r>
              <w:t>大壯，大者壯也。剛以動，故壯。大壯利貞；大者正也。正大而天地之情可見矣！</w:t>
            </w:r>
          </w:p>
        </w:tc>
      </w:tr>
      <w:tr w:rsidR="004D708D" w14:paraId="5D1B1E1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D06CC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EAF738" w14:textId="77777777" w:rsidR="004D708D" w:rsidRDefault="00000000">
            <w:r>
              <w:rPr>
                <w:rFonts w:ascii="Noto Sans CJK SC" w:eastAsia="Noto Sans CJK SC" w:hAnsi="Noto Sans CJK SC"/>
              </w:rPr>
              <w:t>大壮卦表示强大的力量正在壮盛。刚健而且能行动，所以称为壮。力量强盛时更要守正，因为真正的「大」，必须建立在正道上。从正大而不偏的原则，可以看见天地运行的真实精神。</w:t>
            </w:r>
          </w:p>
        </w:tc>
      </w:tr>
    </w:tbl>
    <w:p w14:paraId="745F71FC" w14:textId="77777777" w:rsidR="004D708D" w:rsidRDefault="004D708D">
      <w:pPr>
        <w:spacing w:after="0"/>
      </w:pPr>
    </w:p>
    <w:p w14:paraId="0CA4D1E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35 晋 彖辞  TUAN-L-35-01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4C0D62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1445A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C027B9" w14:textId="77777777" w:rsidR="004D708D" w:rsidRDefault="00000000">
            <w:r>
              <w:t>晉，進也。明出地上，順而麗乎大明，柔進而上行。是以康侯用錫馬蕃庶，晝日三接也。</w:t>
            </w:r>
          </w:p>
        </w:tc>
      </w:tr>
      <w:tr w:rsidR="004D708D" w14:paraId="0C4B332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E53A6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FDD118" w14:textId="77777777" w:rsidR="004D708D" w:rsidRDefault="00000000">
            <w:r>
              <w:rPr>
                <w:rFonts w:ascii="Noto Sans CJK SC" w:eastAsia="Noto Sans CJK SC" w:hAnsi="Noto Sans CJK SC"/>
              </w:rPr>
              <w:t>晋卦就是向前进展。光明升到地面之上，内在柔顺并依附大明，柔爻也向上前进。因此安邦的诸侯获赐许多马匹，而且一天之内多次受到接见，象征有德者得到信任与擢升。</w:t>
            </w:r>
          </w:p>
        </w:tc>
      </w:tr>
    </w:tbl>
    <w:p w14:paraId="3BF52F50" w14:textId="77777777" w:rsidR="004D708D" w:rsidRDefault="004D708D">
      <w:pPr>
        <w:spacing w:after="0"/>
      </w:pPr>
    </w:p>
    <w:p w14:paraId="4824DDF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36 明夷 彖辞  TUAN-L-36-01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6A174E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65092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1CF9A1" w14:textId="77777777" w:rsidR="004D708D" w:rsidRDefault="00000000">
            <w:r>
              <w:t>明入地中，明夷。內文明而外柔順，以蒙大難，文王以之。利艱貞，晦其明也，內難而能正其志，箕子以之。</w:t>
            </w:r>
          </w:p>
        </w:tc>
      </w:tr>
      <w:tr w:rsidR="004D708D" w14:paraId="5C99373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0D719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CC95BC" w14:textId="77777777" w:rsidR="004D708D" w:rsidRDefault="00000000">
            <w:r>
              <w:rPr>
                <w:rFonts w:ascii="Noto Sans CJK SC" w:eastAsia="Noto Sans CJK SC" w:hAnsi="Noto Sans CJK SC"/>
              </w:rPr>
              <w:t>明夷卦像光明进入地中，受到遮蔽。内心保持文明，外在表现柔顺，才能承受重大危难，周文王就是这样。艰难时仍要守正，并暂时收敛自己的光芒；箕子身处内部危难，仍能守住志向，也是这个道理。</w:t>
            </w:r>
          </w:p>
        </w:tc>
      </w:tr>
    </w:tbl>
    <w:p w14:paraId="7CE93FBA" w14:textId="77777777" w:rsidR="004D708D" w:rsidRDefault="004D708D">
      <w:pPr>
        <w:spacing w:after="0"/>
      </w:pPr>
    </w:p>
    <w:p w14:paraId="1B3ECC9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37 家人 彖辞  TUAN-L-37-01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45D97D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3B86C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AF97C1" w14:textId="77777777" w:rsidR="004D708D" w:rsidRDefault="00000000">
            <w:r>
              <w:t>家人，女正位乎內，男正位乎外，男女正，天地之大義也。家人有嚴君焉，父母之謂也。父父，子子，兄兄，弟弟，夫夫，婦婦，而家道正；正家而天下定矣。</w:t>
            </w:r>
          </w:p>
        </w:tc>
      </w:tr>
      <w:tr w:rsidR="004D708D" w14:paraId="587DC7A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95D21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A999CA" w14:textId="77777777" w:rsidR="004D708D" w:rsidRDefault="00000000">
            <w:r>
              <w:rPr>
                <w:rFonts w:ascii="Noto Sans CJK SC" w:eastAsia="Noto Sans CJK SC" w:hAnsi="Noto Sans CJK SC"/>
              </w:rPr>
              <w:t>家人卦中，女子在家内守住本分，男子在家外尽到责任；男女各正其位，是天地间的重要原则。家庭中需要有严正而负责的主事者，也就是父母。父亲尽父亲的责任、子女尽子女的责任，兄弟、夫妻各守其分，家道才会端正；家庭安定，天下也就有了安定的基础。</w:t>
            </w:r>
          </w:p>
        </w:tc>
      </w:tr>
    </w:tbl>
    <w:p w14:paraId="6C603F08" w14:textId="77777777" w:rsidR="004D708D" w:rsidRDefault="004D708D">
      <w:pPr>
        <w:spacing w:after="0"/>
      </w:pPr>
    </w:p>
    <w:p w14:paraId="435F040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38 睽 彖辞  TUAN-L-38-01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B17DD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2B412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6FA4F4" w14:textId="77777777" w:rsidR="004D708D" w:rsidRDefault="00000000">
            <w:r>
              <w:t>睽，火動而上，澤動而下；二女同居，其志不同行；說而麗乎明，柔進而上行，得中而應乎剛；是以小事吉。天地睽，而其事同也；男女睽，而其志通也；萬物睽，而其事類也；睽之時用大矣哉！</w:t>
            </w:r>
          </w:p>
        </w:tc>
      </w:tr>
      <w:tr w:rsidR="004D708D" w14:paraId="00E2919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88800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A4AF37" w14:textId="77777777" w:rsidR="004D708D" w:rsidRDefault="00000000">
            <w:r>
              <w:rPr>
                <w:rFonts w:ascii="Noto Sans CJK SC" w:eastAsia="Noto Sans CJK SC" w:hAnsi="Noto Sans CJK SC"/>
              </w:rPr>
              <w:t>睽卦中，火向上燃、泽水向下流；两位女子虽住在一起，志向却不同。内在和悦、依附光明，柔爻向上而居中，又与刚爻呼应，因此小事可得吉祥。天地看似分离，作用却共同成就万物；男女有差异，心意仍可相通；万物形态各异，运作却可归类。懂得在差异中求同，是睽卦的重要作用。</w:t>
            </w:r>
          </w:p>
        </w:tc>
      </w:tr>
    </w:tbl>
    <w:p w14:paraId="0EF7578C" w14:textId="77777777" w:rsidR="004D708D" w:rsidRDefault="004D708D">
      <w:pPr>
        <w:spacing w:after="0"/>
      </w:pPr>
    </w:p>
    <w:p w14:paraId="41E6509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39 蹇 彖辞  TUAN-L-39-01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1FE2C1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AF18D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59FAFA" w14:textId="77777777" w:rsidR="004D708D" w:rsidRDefault="00000000">
            <w:r>
              <w:t>蹇，難也，險在前也。見險而能止，知矣哉！蹇利西南，往得中也；不利東北，其道窮也。利見大人，往有功也。當位貞吉，以正邦也。蹇之時用大矣哉！</w:t>
            </w:r>
          </w:p>
        </w:tc>
      </w:tr>
      <w:tr w:rsidR="004D708D" w14:paraId="68126A8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EEAEC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B3A6CA" w14:textId="77777777" w:rsidR="004D708D" w:rsidRDefault="00000000">
            <w:r>
              <w:rPr>
                <w:rFonts w:ascii="Noto Sans CJK SC" w:eastAsia="Noto Sans CJK SC" w:hAnsi="Noto Sans CJK SC"/>
              </w:rPr>
              <w:t>蹇卦表示艰难，因为危险就在前方。看见危险而知道停下来，才是真正的智慧。往西南较有利，是因为可以走到适中的道路；往东北不利，是因为道路将陷入困境。适合请见有德位者，前往可以有功；各爻守住正位而吉祥，也能以正道安定国家。艰难时如何选择方向与协助，意义非常重大。</w:t>
            </w:r>
          </w:p>
        </w:tc>
      </w:tr>
    </w:tbl>
    <w:p w14:paraId="258D7A09" w14:textId="77777777" w:rsidR="004D708D" w:rsidRDefault="004D708D">
      <w:pPr>
        <w:spacing w:after="0"/>
      </w:pPr>
    </w:p>
    <w:p w14:paraId="3F8F7F9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40 解 彖辞  TUAN-L-40-01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5FD863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1D9E6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531FF3" w14:textId="77777777" w:rsidR="004D708D" w:rsidRDefault="00000000">
            <w:r>
              <w:t>解，險以動，動而免乎險，解。解利西南，往得眾也。其來復吉，乃得中也。有攸往夙吉，往有功也。天地解，而雷雨作，雷雨作，而百果草木皆甲坼，解之時義大矣哉！</w:t>
            </w:r>
          </w:p>
        </w:tc>
      </w:tr>
      <w:tr w:rsidR="004D708D" w14:paraId="63D68CC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12DD2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B9D2BE" w14:textId="77777777" w:rsidR="004D708D" w:rsidRDefault="00000000">
            <w:r>
              <w:rPr>
                <w:rFonts w:ascii="Noto Sans CJK SC" w:eastAsia="Noto Sans CJK SC" w:hAnsi="Noto Sans CJK SC"/>
              </w:rPr>
              <w:t>解卦是在危险中采取行动，并因此脱离危险。往西南有利，是因为能得到众人支持；若没有必须前往的事，回到正常位置便吉祥，因为这样合乎中道；若确有事情要办，及早前往也吉祥，因为行动可以有功。天地的郁结解除，雷雨便兴起，果实草木都破壳萌芽，可见解除阻碍会释放新的生命力。</w:t>
            </w:r>
          </w:p>
        </w:tc>
      </w:tr>
    </w:tbl>
    <w:p w14:paraId="38E297C3" w14:textId="77777777" w:rsidR="004D708D" w:rsidRDefault="004D708D">
      <w:pPr>
        <w:spacing w:after="0"/>
      </w:pPr>
    </w:p>
    <w:p w14:paraId="67E4F0E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41 损 彖辞  TUAN-L-41-01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39148B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FA985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B269CB" w14:textId="77777777" w:rsidR="004D708D" w:rsidRDefault="00000000">
            <w:r>
              <w:t>損，損下益上，其道上行。損而有孚，元吉，无咎，可貞，利有攸往。曷之用？二簋可用享；二簋應有時。損剛益柔有時，損益盈虛，與時偕行。</w:t>
            </w:r>
          </w:p>
        </w:tc>
      </w:tr>
      <w:tr w:rsidR="004D708D" w14:paraId="222DE4E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9F88A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490412" w14:textId="77777777" w:rsidR="004D708D" w:rsidRDefault="00000000">
            <w:r>
              <w:rPr>
                <w:rFonts w:ascii="Noto Sans CJK SC" w:eastAsia="Noto Sans CJK SC" w:hAnsi="Noto Sans CJK SC"/>
              </w:rPr>
              <w:t>损卦是减少下方、增益上方，力量向上集中。减损若出于诚信，便可大吉、无咎，能守正也适合前进。祭祀何必铺张？两盘简单祭品也可以表达诚意，但简省必须合乎时机。减少刚强、增益柔和也有适当时候；一切损益与盈虚，都要配合时势调整。</w:t>
            </w:r>
          </w:p>
        </w:tc>
      </w:tr>
    </w:tbl>
    <w:p w14:paraId="55B26A5F" w14:textId="77777777" w:rsidR="004D708D" w:rsidRDefault="004D708D">
      <w:pPr>
        <w:spacing w:after="0"/>
      </w:pPr>
    </w:p>
    <w:p w14:paraId="38A7A82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42 益 彖辞  TUAN-L-42-01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28DA02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EB0B1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14E477" w14:textId="77777777" w:rsidR="004D708D" w:rsidRDefault="00000000">
            <w:r>
              <w:t>益，損上益下，民說无疆，自上下下，其道大光。利有攸往，中正有慶。利涉大川，木道乃行。益動而巽，日進无疆。天施地生，其益无方。凡益之道，與時偕行。</w:t>
            </w:r>
          </w:p>
        </w:tc>
      </w:tr>
      <w:tr w:rsidR="004D708D" w14:paraId="30D669B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456908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DB3D95" w14:textId="77777777" w:rsidR="004D708D" w:rsidRDefault="00000000">
            <w:r>
              <w:rPr>
                <w:rFonts w:ascii="Noto Sans CJK SC" w:eastAsia="Noto Sans CJK SC" w:hAnsi="Noto Sans CJK SC"/>
              </w:rPr>
              <w:t>益卦是减少上方、增益下方，人民因此无比喜悦；居上者愿意向下照顾人民，德道便大放光明。适合有所前往，是因为中正行动会带来福庆；适合渡河做大事，就像木舟得以行水。内在行动、外在谦顺，便能天天进步。天施予、地生育，增益没有固定方向；真正的增益之道，总要配合时势。</w:t>
            </w:r>
          </w:p>
        </w:tc>
      </w:tr>
    </w:tbl>
    <w:p w14:paraId="2CA1D983" w14:textId="77777777" w:rsidR="004D708D" w:rsidRDefault="004D708D">
      <w:pPr>
        <w:spacing w:after="0"/>
      </w:pPr>
    </w:p>
    <w:p w14:paraId="5822362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43 夬 彖辞  TUAN-L-43-01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AB6C69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836B0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ADB99E" w14:textId="77777777" w:rsidR="004D708D" w:rsidRDefault="00000000">
            <w:r>
              <w:t>夬，決也，剛決柔也。健而說，決而和，揚于王庭，柔乘五剛也。孚號有厲，其危乃光也。告自邑，不利即戎，所尚乃窮也。利有攸往，剛長乃終也。</w:t>
            </w:r>
          </w:p>
        </w:tc>
      </w:tr>
      <w:tr w:rsidR="004D708D" w14:paraId="5838CCC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ECEFF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BF76AD" w14:textId="77777777" w:rsidR="004D708D" w:rsidRDefault="00000000">
            <w:r>
              <w:rPr>
                <w:rFonts w:ascii="Noto Sans CJK SC" w:eastAsia="Noto Sans CJK SC" w:hAnsi="Noto Sans CJK SC"/>
              </w:rPr>
              <w:t>夬卦就是决断，以众多阳刚力量清除阴柔阻碍。刚健而和悦，表示决断仍要保持和谐。在王庭公开宣布，是因为一个柔爻居在五个刚爻之上；以诚信呼告危险，才能使危机转为光明。先从自己的城邑说明，不宜立刻动武，否则一味崇尚武力终会走投无路。适合前进，是因为正面的力量持续增长，终能完成决断。</w:t>
            </w:r>
          </w:p>
        </w:tc>
      </w:tr>
    </w:tbl>
    <w:p w14:paraId="1614A093" w14:textId="77777777" w:rsidR="004D708D" w:rsidRDefault="004D708D">
      <w:pPr>
        <w:spacing w:after="0"/>
      </w:pPr>
    </w:p>
    <w:p w14:paraId="3060D64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44 姤 彖辞  TUAN-L-44-01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D552DA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0A634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904934" w14:textId="77777777" w:rsidR="004D708D" w:rsidRDefault="00000000">
            <w:r>
              <w:t>姤，遇也，柔遇剛也。勿用取女，不可與長也。天地相遇，品物咸章也。剛遇中正，天下大行也。姤之時義大矣哉！</w:t>
            </w:r>
          </w:p>
        </w:tc>
      </w:tr>
      <w:tr w:rsidR="004D708D" w14:paraId="46126EC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C435E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53E203" w14:textId="77777777" w:rsidR="004D708D" w:rsidRDefault="00000000">
            <w:r>
              <w:rPr>
                <w:rFonts w:ascii="Noto Sans CJK SC" w:eastAsia="Noto Sans CJK SC" w:hAnsi="Noto Sans CJK SC"/>
              </w:rPr>
              <w:t>姤卦就是相遇，阴柔力量突然与阳刚相遇。「不要娶这样的女子」是提醒这股力量不能任其长久发展。天地之气相遇，各种事物才显现；阳刚遇到中正之位，正道就能在天下推行。如何面对突然而来的相遇与影响，是姤卦的重要意义。</w:t>
            </w:r>
          </w:p>
        </w:tc>
      </w:tr>
    </w:tbl>
    <w:p w14:paraId="4C315C8E" w14:textId="77777777" w:rsidR="004D708D" w:rsidRDefault="004D708D">
      <w:pPr>
        <w:spacing w:after="0"/>
      </w:pPr>
    </w:p>
    <w:p w14:paraId="1CB8824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45 萃 彖辞  TUAN-L-45-01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5B1788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6A138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7C6EC0" w14:textId="77777777" w:rsidR="004D708D" w:rsidRDefault="00000000">
            <w:r>
              <w:t>萃，聚也；順以說，剛中而應，故聚也。王假有廟，致孝享也。利見大人亨，聚以正也。用大牲吉，利有攸往，順天命也。觀其所聚，而天地萬物之情可見矣。</w:t>
            </w:r>
          </w:p>
        </w:tc>
      </w:tr>
      <w:tr w:rsidR="004D708D" w14:paraId="1F4E90E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6945B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A3FDDB" w14:textId="77777777" w:rsidR="004D708D" w:rsidRDefault="00000000">
            <w:r>
              <w:rPr>
                <w:rFonts w:ascii="Noto Sans CJK SC" w:eastAsia="Noto Sans CJK SC" w:hAnsi="Noto Sans CJK SC"/>
              </w:rPr>
              <w:t>萃卦就是聚集。内在顺从、外在和悦，刚爻居中又得到呼应，所以众人能聚在一起。君王到宗庙祭祀，是以孝敬凝聚共同情感；适合拜见大人而通达，是因为聚合必须合乎正道。使用隆重祭品、适合有所前往，是顺应天命。观察人们因何聚集，也能看见天地万物的真实情况。</w:t>
            </w:r>
          </w:p>
        </w:tc>
      </w:tr>
    </w:tbl>
    <w:p w14:paraId="2418C4CF" w14:textId="77777777" w:rsidR="004D708D" w:rsidRDefault="004D708D">
      <w:pPr>
        <w:spacing w:after="0"/>
      </w:pPr>
    </w:p>
    <w:p w14:paraId="6542EE1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46 升 彖辞  TUAN-L-46-01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6A3F6D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B5181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68F5A0" w14:textId="77777777" w:rsidR="004D708D" w:rsidRDefault="00000000">
            <w:r>
              <w:t>柔以時升，巽而順，剛中而應，是以大亨。用見大人，勿恤；有慶也。南征吉，志行也。</w:t>
            </w:r>
          </w:p>
        </w:tc>
      </w:tr>
      <w:tr w:rsidR="004D708D" w14:paraId="6413F81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411EF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4D1463" w14:textId="77777777" w:rsidR="004D708D" w:rsidRDefault="00000000">
            <w:r>
              <w:rPr>
                <w:rFonts w:ascii="Noto Sans CJK SC" w:eastAsia="Noto Sans CJK SC" w:hAnsi="Noto Sans CJK SC"/>
              </w:rPr>
              <w:t>升卦是柔爻把握时机逐步上升。内在谦顺、外在柔顺，刚爻居中又得到呼应，所以大为通达。适合拜见有德位者，不必忧虑，因为将有福庆；向南前进吉祥，是因为志向能够实现。</w:t>
            </w:r>
          </w:p>
        </w:tc>
      </w:tr>
    </w:tbl>
    <w:p w14:paraId="6D20D022" w14:textId="77777777" w:rsidR="004D708D" w:rsidRDefault="004D708D">
      <w:pPr>
        <w:spacing w:after="0"/>
      </w:pPr>
    </w:p>
    <w:p w14:paraId="1EDDA36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47 困 彖辞  TUAN-L-47-01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A35AC2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D1CA5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4BEFA8" w14:textId="77777777" w:rsidR="004D708D" w:rsidRDefault="00000000">
            <w:r>
              <w:t>困，剛掩也。險以說，困而不失其所，亨；其唯君子乎？ 貞大人吉，以剛中也。有言不信，尚口乃窮也。</w:t>
            </w:r>
          </w:p>
        </w:tc>
      </w:tr>
      <w:tr w:rsidR="004D708D" w14:paraId="6666994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1AA09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8EEEA8" w14:textId="77777777" w:rsidR="004D708D" w:rsidRDefault="00000000">
            <w:r>
              <w:rPr>
                <w:rFonts w:ascii="Noto Sans CJK SC" w:eastAsia="Noto Sans CJK SC" w:hAnsi="Noto Sans CJK SC"/>
              </w:rPr>
              <w:t>困卦表示阳刚力量受到掩蔽。身处危险仍保持和悦，在困境中不失去自己的原则，事情仍可通达，恐怕只有君子做得到。大人守正便吉，是因为刚爻居中；只靠言语却不能取信，是因为一味逞口舌终将陷入困境。</w:t>
            </w:r>
          </w:p>
        </w:tc>
      </w:tr>
    </w:tbl>
    <w:p w14:paraId="0912B7AC" w14:textId="77777777" w:rsidR="004D708D" w:rsidRDefault="004D708D">
      <w:pPr>
        <w:spacing w:after="0"/>
      </w:pPr>
    </w:p>
    <w:p w14:paraId="2E1CFF8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48 井 彖辞  TUAN-L-48-01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BE860F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83A0C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BCD29B" w14:textId="77777777" w:rsidR="004D708D" w:rsidRDefault="00000000">
            <w:r>
              <w:t>巽乎水而上水，井；井養而不窮也。改邑不改井，乃以剛中也。汔至亦未繘井，未有功也。羸其瓶，是以凶也。</w:t>
            </w:r>
          </w:p>
        </w:tc>
      </w:tr>
      <w:tr w:rsidR="004D708D" w14:paraId="49EAAA0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DDE49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963E8F" w14:textId="77777777" w:rsidR="004D708D" w:rsidRDefault="00000000">
            <w:r>
              <w:rPr>
                <w:rFonts w:ascii="Noto Sans CJK SC" w:eastAsia="Noto Sans CJK SC" w:hAnsi="Noto Sans CJK SC"/>
              </w:rPr>
              <w:t>井卦像木桶深入水中，再把水提上来；井水长久供养众人而不会穷尽。城邑可以迁移，水井的功能不变，因为刚爻居中而稳定。井绳几乎到达水面却还没把水汲上，表示尚未产生成果；又打破水瓶，所以凶险。</w:t>
            </w:r>
          </w:p>
        </w:tc>
      </w:tr>
    </w:tbl>
    <w:p w14:paraId="4A8A6DBE" w14:textId="77777777" w:rsidR="004D708D" w:rsidRDefault="004D708D">
      <w:pPr>
        <w:spacing w:after="0"/>
      </w:pPr>
    </w:p>
    <w:p w14:paraId="3BA0F4A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49 革 彖辞  TUAN-L-49-01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D9E26A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D59FD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614B9A" w14:textId="77777777" w:rsidR="004D708D" w:rsidRDefault="00000000">
            <w:r>
              <w:t>革，水火相息，二女同居，其志不相得，曰革。巳日乃孚；革而信也。文明以說，大亨以正，革而當，其悔乃亡。天地革而四時成，湯武革命，順乎天而應乎人，革之時義大矣哉！</w:t>
            </w:r>
          </w:p>
        </w:tc>
      </w:tr>
      <w:tr w:rsidR="004D708D" w14:paraId="247A72E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3D374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7F30A8" w14:textId="77777777" w:rsidR="004D708D" w:rsidRDefault="00000000">
            <w:r>
              <w:rPr>
                <w:rFonts w:ascii="Noto Sans CJK SC" w:eastAsia="Noto Sans CJK SC" w:hAnsi="Noto Sans CJK SC"/>
              </w:rPr>
              <w:t>革卦中水火互相消灭，两位女子同住却志向不合，因此必须变革。到了时机成熟才取得信任，表示改革需要建立公信。内有文明、外有和悦，以正道大为通达；改革得当，悔恨才会消失。天地变化形成四季，商汤、周武王改朝换代，也是顺天应人。变革必须合时而正，意义十分重大。</w:t>
            </w:r>
          </w:p>
        </w:tc>
      </w:tr>
    </w:tbl>
    <w:p w14:paraId="0896C18B" w14:textId="77777777" w:rsidR="004D708D" w:rsidRDefault="004D708D">
      <w:pPr>
        <w:spacing w:after="0"/>
      </w:pPr>
    </w:p>
    <w:p w14:paraId="1A8B98C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50 鼎 彖辞  TUAN-L-50-01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F6DEB8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702B3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367D34" w14:textId="77777777" w:rsidR="004D708D" w:rsidRDefault="00000000">
            <w:r>
              <w:t>鼎，象也。以木巽火，亨飪也。聖人亨以享上帝，而大亨以養聖賢。巽而耳目聰明，柔進而上行，得中而應乎剛，是以元亨。</w:t>
            </w:r>
          </w:p>
        </w:tc>
      </w:tr>
      <w:tr w:rsidR="004D708D" w14:paraId="06B513F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F2CB9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78DCA3" w14:textId="77777777" w:rsidR="004D708D" w:rsidRDefault="00000000">
            <w:r>
              <w:rPr>
                <w:rFonts w:ascii="Noto Sans CJK SC" w:eastAsia="Noto Sans CJK SC" w:hAnsi="Noto Sans CJK SC"/>
              </w:rPr>
              <w:t>鼎卦本身就是一个器物的象征。把木柴放入火中，用鼎烹煮食物；圣人以祭品敬奉上帝，也以丰盛食物供养圣贤。内在谦顺，使耳目聪明；柔爻向上居中，又与刚爻相应，因此大为通达。</w:t>
            </w:r>
          </w:p>
        </w:tc>
      </w:tr>
    </w:tbl>
    <w:p w14:paraId="6BCB876D" w14:textId="77777777" w:rsidR="004D708D" w:rsidRDefault="004D708D">
      <w:pPr>
        <w:spacing w:after="0"/>
      </w:pPr>
    </w:p>
    <w:p w14:paraId="7A17503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51 震 彖辞  TUAN-L-51-01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4E7BE8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6E26E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D63CCF" w14:textId="77777777" w:rsidR="004D708D" w:rsidRDefault="00000000">
            <w:r>
              <w:t>震，亨。震來虩虩，恐致福也。笑言啞啞，后有則也。震驚百里，驚遠而懼邇也。出可以守宗廟社稷，以為祭主也。</w:t>
            </w:r>
          </w:p>
        </w:tc>
      </w:tr>
      <w:tr w:rsidR="004D708D" w14:paraId="0559416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84CEC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FCA52B" w14:textId="77777777" w:rsidR="004D708D" w:rsidRDefault="00000000">
            <w:r>
              <w:rPr>
                <w:rFonts w:ascii="Noto Sans CJK SC" w:eastAsia="Noto Sans CJK SC" w:hAnsi="Noto Sans CJK SC"/>
              </w:rPr>
              <w:t>震卦表示震动而能通达。雷震来时心中恐惧，反而能提高警觉、带来福气；之后仍能从容谈笑，是因为行事有准则。雷声震惊百里，远方受到惊动，近处更感恐惧。这样的人出行时仍能守住宗庙社稷，具备担任祭祀主人的能力。</w:t>
            </w:r>
          </w:p>
        </w:tc>
      </w:tr>
    </w:tbl>
    <w:p w14:paraId="4C2F0401" w14:textId="77777777" w:rsidR="004D708D" w:rsidRDefault="004D708D">
      <w:pPr>
        <w:spacing w:after="0"/>
      </w:pPr>
    </w:p>
    <w:p w14:paraId="42B9704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52 艮 彖辞  TUAN-L-52-01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1F0D61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16474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B9AB62" w14:textId="77777777" w:rsidR="004D708D" w:rsidRDefault="00000000">
            <w:r>
              <w:t>艮，止也。時止則止，時行則行，動靜不失其時，其道光明。艮其止，止其所也。上下敵應，不相與也。是以不獲其身，行其庭不見其人，无咎也。</w:t>
            </w:r>
          </w:p>
        </w:tc>
      </w:tr>
      <w:tr w:rsidR="004D708D" w14:paraId="2D26994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5159F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F52202" w14:textId="77777777" w:rsidR="004D708D" w:rsidRDefault="00000000">
            <w:r>
              <w:rPr>
                <w:rFonts w:ascii="Noto Sans CJK SC" w:eastAsia="Noto Sans CJK SC" w:hAnsi="Noto Sans CJK SC"/>
              </w:rPr>
              <w:t>艮卦就是停止。该停时就停，该走时就走，动与静都不错过时机，所行的道路才会光明。「止住他的背」是停在应当停止的地方。上下各爻彼此对立，没有私下牵连，所以能忘掉自我；走过庭院也不受人情干扰，因此没有灾咎。</w:t>
            </w:r>
          </w:p>
        </w:tc>
      </w:tr>
    </w:tbl>
    <w:p w14:paraId="3CD3A1AC" w14:textId="77777777" w:rsidR="004D708D" w:rsidRDefault="004D708D">
      <w:pPr>
        <w:spacing w:after="0"/>
      </w:pPr>
    </w:p>
    <w:p w14:paraId="1DEE0BA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53 渐 彖辞  TUAN-L-53-01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7CBB65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41695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733BD8" w14:textId="77777777" w:rsidR="004D708D" w:rsidRDefault="00000000">
            <w:r>
              <w:t>漸之進也，女歸吉也。進得位，往有功也。進以正，可以正邦也。其位剛，得中也。止而巽，動不窮也。</w:t>
            </w:r>
          </w:p>
        </w:tc>
      </w:tr>
      <w:tr w:rsidR="004D708D" w14:paraId="78E810C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20196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7A6100" w14:textId="77777777" w:rsidR="004D708D" w:rsidRDefault="00000000">
            <w:r>
              <w:rPr>
                <w:rFonts w:ascii="Noto Sans CJK SC" w:eastAsia="Noto Sans CJK SC" w:hAnsi="Noto Sans CJK SC"/>
              </w:rPr>
              <w:t>渐卦表示循序前进，也象征女子依礼出嫁，所以吉祥。逐步前进而得到适当位置，前往便能有功；依正道提升，也可以端正国家。九五刚健居中；内能安止、外能谦顺，因此行动可以持续而不穷困。</w:t>
            </w:r>
          </w:p>
        </w:tc>
      </w:tr>
    </w:tbl>
    <w:p w14:paraId="79D83240" w14:textId="77777777" w:rsidR="004D708D" w:rsidRDefault="004D708D">
      <w:pPr>
        <w:spacing w:after="0"/>
      </w:pPr>
    </w:p>
    <w:p w14:paraId="760CB59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54 归妹 彖辞  TUAN-L-54-01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35B6C9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A0255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C49A2B" w14:textId="77777777" w:rsidR="004D708D" w:rsidRDefault="00000000">
            <w:r>
              <w:t>歸妹，天地之大義也。天地不交，而萬物不興，歸妹人之終始也。說以動，所歸妹也。征凶，位不當也。无攸利，柔乘剛也。</w:t>
            </w:r>
          </w:p>
        </w:tc>
      </w:tr>
      <w:tr w:rsidR="004D708D" w14:paraId="59BCAE7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61B83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E419C0" w14:textId="77777777" w:rsidR="004D708D" w:rsidRDefault="00000000">
            <w:r>
              <w:rPr>
                <w:rFonts w:ascii="Noto Sans CJK SC" w:eastAsia="Noto Sans CJK SC" w:hAnsi="Noto Sans CJK SC"/>
              </w:rPr>
              <w:t>归妹卦谈婚嫁，是天地延续生命的重要原则。天地若不交感，万物就无法兴起；婚姻也是人类世代延续的起点与终点。因喜悦而行动，是少女出嫁的情境。但前进有凶，是因为位置不当；没有利益，是因为柔爻凌驾刚爻，关系与名分失去平衡。</w:t>
            </w:r>
          </w:p>
        </w:tc>
      </w:tr>
    </w:tbl>
    <w:p w14:paraId="367D2122" w14:textId="77777777" w:rsidR="004D708D" w:rsidRDefault="004D708D">
      <w:pPr>
        <w:spacing w:after="0"/>
      </w:pPr>
    </w:p>
    <w:p w14:paraId="796CE76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55 丰 彖辞  TUAN-L-55-01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A945A3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F609E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E782DE" w14:textId="77777777" w:rsidR="004D708D" w:rsidRDefault="00000000">
            <w:r>
              <w:t>豐，大也。明以動，故豐。王假之，尚大也。勿憂宜日中，宜照天下也。日中則昃，月盈則食，天地盈虛，與時消息，而況于人乎？況于鬼神乎？</w:t>
            </w:r>
          </w:p>
        </w:tc>
      </w:tr>
      <w:tr w:rsidR="004D708D" w14:paraId="6716D2B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55A21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38D380" w14:textId="77777777" w:rsidR="004D708D" w:rsidRDefault="00000000">
            <w:r>
              <w:rPr>
                <w:rFonts w:ascii="Noto Sans CJK SC" w:eastAsia="Noto Sans CJK SC" w:hAnsi="Noto Sans CJK SC"/>
              </w:rPr>
              <w:t>丰卦就是盛大。内有光明、外能行动，所以能达到盛盛。「君王到达丰盛」是崇尚光明盛大；「不必忧虑，宜如日正中」是要把光明普照天下。然而太阳到了中午就会西斜，月亮圆满也会亏缺；天地的盈虚都随时间消长，人与鬼神更不可能例外。因此盛大之时尤其要想到衰退。</w:t>
            </w:r>
          </w:p>
        </w:tc>
      </w:tr>
    </w:tbl>
    <w:p w14:paraId="719E313C" w14:textId="77777777" w:rsidR="004D708D" w:rsidRDefault="004D708D">
      <w:pPr>
        <w:spacing w:after="0"/>
      </w:pPr>
    </w:p>
    <w:p w14:paraId="5CD3AF9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56 旅 彖辞  TUAN-L-56-01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513F24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03801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556BC3" w14:textId="77777777" w:rsidR="004D708D" w:rsidRDefault="00000000">
            <w:r>
              <w:t>旅，小亨，柔得中乎外，而順乎剛，止而麗乎明，是以小亨，旅貞吉也。旅之時義大矣哉！</w:t>
            </w:r>
          </w:p>
        </w:tc>
      </w:tr>
      <w:tr w:rsidR="004D708D" w14:paraId="192D65A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4270D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F0139E" w14:textId="77777777" w:rsidR="004D708D" w:rsidRDefault="00000000">
            <w:r>
              <w:rPr>
                <w:rFonts w:ascii="Noto Sans CJK SC" w:eastAsia="Noto Sans CJK SC" w:hAnsi="Noto Sans CJK SC"/>
              </w:rPr>
              <w:t>旅卦只有小的通达。柔爻在外卦居中，能顺从刚爻；内在知止，外在依附光明，所以在旅途中仍可小有通达。旅人能守正便吉祥。人在异地资源有限，更需要审慎应对，因此旅卦的时势和意义很重要。</w:t>
            </w:r>
          </w:p>
        </w:tc>
      </w:tr>
    </w:tbl>
    <w:p w14:paraId="7DA05AB3" w14:textId="77777777" w:rsidR="004D708D" w:rsidRDefault="004D708D">
      <w:pPr>
        <w:spacing w:after="0"/>
      </w:pPr>
    </w:p>
    <w:p w14:paraId="0BC4925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57 巽 彖辞  TUAN-L-57-01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A72950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2F03A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AAD9CF" w14:textId="77777777" w:rsidR="004D708D" w:rsidRDefault="00000000">
            <w:r>
              <w:t>重巽以申命，剛巽乎中正而志行。柔皆順乎剛，是以小亨，利有攸往，利見大人。</w:t>
            </w:r>
          </w:p>
        </w:tc>
      </w:tr>
      <w:tr w:rsidR="004D708D" w14:paraId="6DE6DBD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CBAAD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660BFE" w14:textId="77777777" w:rsidR="004D708D" w:rsidRDefault="00000000">
            <w:r>
              <w:rPr>
                <w:rFonts w:ascii="Noto Sans CJK SC" w:eastAsia="Noto Sans CJK SC" w:hAnsi="Noto Sans CJK SC"/>
              </w:rPr>
              <w:t>巽卦上下都是巽，象征反复申明命令。刚爻以谦顺态度居于中正之位，志向得以推行；柔爻也都顺从刚爻。因此事情可以小有通达，适合有所前往，也适合拜见有德位者。</w:t>
            </w:r>
          </w:p>
        </w:tc>
      </w:tr>
    </w:tbl>
    <w:p w14:paraId="4C8D0619" w14:textId="77777777" w:rsidR="004D708D" w:rsidRDefault="004D708D">
      <w:pPr>
        <w:spacing w:after="0"/>
      </w:pPr>
    </w:p>
    <w:p w14:paraId="592FC71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58 兑 彖辞  TUAN-L-58-01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2A11E9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F4DD2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D4CBF5" w14:textId="77777777" w:rsidR="004D708D" w:rsidRDefault="00000000">
            <w:r>
              <w:t>兌，說也。剛中而柔外，說以利貞，是以順乎天，而應乎人。說以先民，民忘其勞；說以犯難，民忘其死；說之大，民勸矣哉！</w:t>
            </w:r>
          </w:p>
        </w:tc>
      </w:tr>
      <w:tr w:rsidR="004D708D" w14:paraId="11E5957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20581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E0F361" w14:textId="77777777" w:rsidR="004D708D" w:rsidRDefault="00000000">
            <w:r>
              <w:rPr>
                <w:rFonts w:ascii="Noto Sans CJK SC" w:eastAsia="Noto Sans CJK SC" w:hAnsi="Noto Sans CJK SC"/>
              </w:rPr>
              <w:t>兑卦就是喜悦。刚爻居中、柔爻在外，内心有原则而外表和悦；以喜悦方式守正，便能顺应天理、符合人心。先使人民理解而乐意投入，他们就不会只感到劳苦；带领人民共同克服危难，他们甚至能不顾生死。和悦若建立在正道与信任上，确实能鼓舞人民。</w:t>
            </w:r>
          </w:p>
        </w:tc>
      </w:tr>
    </w:tbl>
    <w:p w14:paraId="2FA41681" w14:textId="77777777" w:rsidR="004D708D" w:rsidRDefault="004D708D">
      <w:pPr>
        <w:spacing w:after="0"/>
      </w:pPr>
    </w:p>
    <w:p w14:paraId="45001AA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59 涣 彖辞  TUAN-L-59-01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F9F3A3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0B063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FADA8E" w14:textId="77777777" w:rsidR="004D708D" w:rsidRDefault="00000000">
            <w:r>
              <w:t>渙，亨。剛來而不窮，柔得位乎外而上同。王假有廟，王乃在中也。利涉大川，乘木有功也。</w:t>
            </w:r>
          </w:p>
        </w:tc>
      </w:tr>
      <w:tr w:rsidR="004D708D" w14:paraId="582A805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8A79B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6C8B58" w14:textId="77777777" w:rsidR="004D708D" w:rsidRDefault="00000000">
            <w:r>
              <w:rPr>
                <w:rFonts w:ascii="Noto Sans CJK SC" w:eastAsia="Noto Sans CJK SC" w:hAnsi="Noto Sans CJK SC"/>
              </w:rPr>
              <w:t>涣卦表示离散的阻塞得到化解，因此可以通达。刚爻来到内部而不困穷，柔爻在外得位并与上方同心。君王到宗庙，是回到人心共同的中心；适合渡过大河，是因为乘著木舟前进可以成功。</w:t>
            </w:r>
          </w:p>
        </w:tc>
      </w:tr>
    </w:tbl>
    <w:p w14:paraId="718A6D7B" w14:textId="77777777" w:rsidR="004D708D" w:rsidRDefault="004D708D">
      <w:pPr>
        <w:spacing w:after="0"/>
      </w:pPr>
    </w:p>
    <w:p w14:paraId="66970CC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60 节 彖辞  TUAN-L-60-01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FC3183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D138B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7A3800" w14:textId="77777777" w:rsidR="004D708D" w:rsidRDefault="00000000">
            <w:r>
              <w:t>節，亨，剛柔分，而剛得中。苦節不可貞，其道窮也。說以行險，當位以節，中正以通。天地節而四時成，節以制度，不傷財，不害民。</w:t>
            </w:r>
          </w:p>
        </w:tc>
      </w:tr>
      <w:tr w:rsidR="004D708D" w14:paraId="242F077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84C30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39F314" w14:textId="77777777" w:rsidR="004D708D" w:rsidRDefault="00000000">
            <w:r>
              <w:rPr>
                <w:rFonts w:ascii="Noto Sans CJK SC" w:eastAsia="Noto Sans CJK SC" w:hAnsi="Noto Sans CJK SC"/>
              </w:rPr>
              <w:t>节卦能使事情通达，因为刚柔有所区分，刚爻又居中。过度痛苦的节制不能长久坚持，否则道路会走到尽头。内在和悦而敢于涉险，居于适当位置并有所节制，便能以中正方式通达。天地有节度，四季才能形成；制度有合理界限，才不会浪费财物、伤害人民。</w:t>
            </w:r>
          </w:p>
        </w:tc>
      </w:tr>
    </w:tbl>
    <w:p w14:paraId="3B3DC807" w14:textId="77777777" w:rsidR="004D708D" w:rsidRDefault="004D708D">
      <w:pPr>
        <w:spacing w:after="0"/>
      </w:pPr>
    </w:p>
    <w:p w14:paraId="4C2F9B0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61 中孚 彖辞  TUAN-L-61-01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A7E85C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5BE16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E39958" w14:textId="77777777" w:rsidR="004D708D" w:rsidRDefault="00000000">
            <w:r>
              <w:t>中孚，柔在內而剛得中。說而巽，孚，乃化邦也。豚魚吉，信及豚魚也。利涉大川，乘木舟虛也。中孚以利貞，乃應乎天也。</w:t>
            </w:r>
          </w:p>
        </w:tc>
      </w:tr>
      <w:tr w:rsidR="004D708D" w14:paraId="11C469E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DF281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10E8EB" w14:textId="77777777" w:rsidR="004D708D" w:rsidRDefault="00000000">
            <w:r>
              <w:rPr>
                <w:rFonts w:ascii="Noto Sans CJK SC" w:eastAsia="Noto Sans CJK SC" w:hAnsi="Noto Sans CJK SC"/>
              </w:rPr>
              <w:t>中孚卦是柔爻在内、刚爻居中；内在和悦、外在谦顺，真诚足以感化国家。连豚鱼这类感知迟钝的生物都能受到诚信感动，所以吉祥。适合渡河，是因为乘坐空心木舟能浮行；内心真诚而守正，是顺应天道。</w:t>
            </w:r>
          </w:p>
        </w:tc>
      </w:tr>
    </w:tbl>
    <w:p w14:paraId="37205874" w14:textId="77777777" w:rsidR="004D708D" w:rsidRDefault="004D708D">
      <w:pPr>
        <w:spacing w:after="0"/>
      </w:pPr>
    </w:p>
    <w:p w14:paraId="6EEE2C2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62 小过 彖辞  TUAN-L-62-01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E56822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22034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E5A778" w14:textId="77777777" w:rsidR="004D708D" w:rsidRDefault="00000000">
            <w:r>
              <w:t>小過，小者過而亨也。過以利貞，與時行也。柔得中，是以小事吉也。剛失位而不中，是以不可大事也。有飛鳥之象焉，有飛鳥遺之音，不宜上宜下，大吉；上逆而下順也。</w:t>
            </w:r>
          </w:p>
        </w:tc>
      </w:tr>
      <w:tr w:rsidR="004D708D" w14:paraId="1D8CAA6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CC110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B5DA83" w14:textId="77777777" w:rsidR="004D708D" w:rsidRDefault="00000000">
            <w:r>
              <w:rPr>
                <w:rFonts w:ascii="Noto Sans CJK SC" w:eastAsia="Noto Sans CJK SC" w:hAnsi="Noto Sans CJK SC"/>
              </w:rPr>
              <w:t>小过卦表示小的事可以稍微超越常规而通达。超越仍须守正并配合时机；柔爻居中，所以小事吉祥，刚爻失位又不中，因此不能承担大事。卦中有飞鸟的形象，鸟声从上方传来，提醒人不宜向上逞强，宜谦下行事，这样才大吉。向上违逆、向下顺势，就是其中的道理。</w:t>
            </w:r>
          </w:p>
        </w:tc>
      </w:tr>
    </w:tbl>
    <w:p w14:paraId="38732BCE" w14:textId="77777777" w:rsidR="004D708D" w:rsidRDefault="004D708D">
      <w:pPr>
        <w:spacing w:after="0"/>
      </w:pPr>
    </w:p>
    <w:p w14:paraId="3564629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63 既济 彖辞  TUAN-L-63-01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6BED79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2806A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9380BF" w14:textId="77777777" w:rsidR="004D708D" w:rsidRDefault="00000000">
            <w:r>
              <w:t>既濟，亨，小者亨也。利貞，剛柔正而位當也。初吉，柔得中也。終止則亂，其道窮也。</w:t>
            </w:r>
          </w:p>
        </w:tc>
      </w:tr>
      <w:tr w:rsidR="004D708D" w14:paraId="0492BEB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6151C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8C5481" w14:textId="77777777" w:rsidR="004D708D" w:rsidRDefault="00000000">
            <w:r>
              <w:rPr>
                <w:rFonts w:ascii="Noto Sans CJK SC" w:eastAsia="Noto Sans CJK SC" w:hAnsi="Noto Sans CJK SC"/>
              </w:rPr>
              <w:t>既济卦表示事情已经完成，可以通达，但主要是小事顺利。适合守正，因为刚柔各爻位置大致恰当。开始吉祥，是因为柔爻居中；若以为完成后便可停止警戒，最后仍会陷入混乱，因为原有道路已走到尽头。</w:t>
            </w:r>
          </w:p>
        </w:tc>
      </w:tr>
    </w:tbl>
    <w:p w14:paraId="0CAA6060" w14:textId="77777777" w:rsidR="004D708D" w:rsidRDefault="004D708D">
      <w:pPr>
        <w:spacing w:after="0"/>
      </w:pPr>
    </w:p>
    <w:p w14:paraId="7F3FEEB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64 未济 彖辞  TUAN-L-64-01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EA966A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B5798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053AB1" w14:textId="77777777" w:rsidR="004D708D" w:rsidRDefault="00000000">
            <w:r>
              <w:t>未濟，亨；柔得中也。小狐汔濟，未出中也。濡其尾，无攸利；不續終也。雖不當位，剛柔應也。</w:t>
            </w:r>
          </w:p>
        </w:tc>
      </w:tr>
      <w:tr w:rsidR="004D708D" w14:paraId="3BB8A74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D4D48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EA75DF" w14:textId="77777777" w:rsidR="004D708D" w:rsidRDefault="00000000">
            <w:r>
              <w:rPr>
                <w:rFonts w:ascii="Noto Sans CJK SC" w:eastAsia="Noto Sans CJK SC" w:hAnsi="Noto Sans CJK SC"/>
              </w:rPr>
              <w:t>未济卦表示事情尚未完成，却仍有通达的可能，因为柔爻居中。小狐狸快渡完河，却还没有真正离开水中；尾巴被沾湿，便没有利益，因为不能把事情持续到最后。虽然各爻位置不完全恰当，刚柔仍能互相呼应，所以仍有完成的可能。</w:t>
            </w:r>
          </w:p>
        </w:tc>
      </w:tr>
    </w:tbl>
    <w:p w14:paraId="35F642A2" w14:textId="77777777" w:rsidR="004D708D" w:rsidRDefault="004D708D">
      <w:pPr>
        <w:spacing w:after="0"/>
      </w:pPr>
    </w:p>
    <w:p w14:paraId="436713A6" w14:textId="77777777" w:rsidR="004D708D" w:rsidRDefault="004D708D"/>
    <w:p w14:paraId="64699621" w14:textId="77777777" w:rsidR="004D708D" w:rsidRDefault="00000000">
      <w:pPr>
        <w:pStyle w:val="1"/>
      </w:pPr>
      <w:r>
        <w:rPr>
          <w:rFonts w:ascii="Noto Sans CJK SC" w:eastAsia="Noto Sans CJK SC" w:hAnsi="Noto Sans CJK SC"/>
        </w:rPr>
        <w:t>3　象传上</w:t>
      </w:r>
    </w:p>
    <w:p w14:paraId="41B14D2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大象  XIANG-U-01-01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B2B15A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E895F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CF3B83" w14:textId="77777777" w:rsidR="004D708D" w:rsidRDefault="00000000">
            <w:r>
              <w:t>天行健，君子以自強不息。</w:t>
            </w:r>
          </w:p>
        </w:tc>
      </w:tr>
      <w:tr w:rsidR="004D708D" w14:paraId="14D7649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EAE50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607E3A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卦象呈现「天行健」。君子看到这个卦象，便以此提醒自己：不断充实自</w:t>
            </w:r>
            <w:r>
              <w:rPr>
                <w:rFonts w:ascii="Noto Sans CJK SC" w:eastAsia="Noto Sans CJK SC" w:hAnsi="Noto Sans CJK SC"/>
              </w:rPr>
              <w:lastRenderedPageBreak/>
              <w:t>己，持续努力而不松懈。</w:t>
            </w:r>
          </w:p>
        </w:tc>
      </w:tr>
    </w:tbl>
    <w:p w14:paraId="263BCA4E" w14:textId="77777777" w:rsidR="004D708D" w:rsidRDefault="004D708D">
      <w:pPr>
        <w:spacing w:after="0"/>
      </w:pPr>
    </w:p>
    <w:p w14:paraId="5ECCE20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小象 1  XIANG-U-01-02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089B54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093D7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885DF6" w14:textId="77777777" w:rsidR="004D708D" w:rsidRDefault="00000000">
            <w:r>
              <w:t>潛龍勿用，陽在下也。</w:t>
            </w:r>
          </w:p>
        </w:tc>
      </w:tr>
      <w:tr w:rsidR="004D708D" w14:paraId="0A095E1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FB677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BC11F3" w14:textId="77777777" w:rsidR="004D708D" w:rsidRDefault="00000000">
            <w:r>
              <w:rPr>
                <w:rFonts w:ascii="Noto Sans CJK SC" w:eastAsia="Noto Sans CJK SC" w:hAnsi="Noto Sans CJK SC"/>
              </w:rPr>
              <w:t>「潜藏的龙，时机未到，不宜施展。」《象传》解释：阳爻还在最下方，时机尚未成熟。</w:t>
            </w:r>
          </w:p>
        </w:tc>
      </w:tr>
    </w:tbl>
    <w:p w14:paraId="246B3E6C" w14:textId="77777777" w:rsidR="004D708D" w:rsidRDefault="004D708D">
      <w:pPr>
        <w:spacing w:after="0"/>
      </w:pPr>
    </w:p>
    <w:p w14:paraId="4146733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小象 2  XIANG-U-01-03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219538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BE4DA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B70A78" w14:textId="77777777" w:rsidR="004D708D" w:rsidRDefault="00000000">
            <w:r>
              <w:t>見龍在田，德施普也。</w:t>
            </w:r>
          </w:p>
        </w:tc>
      </w:tr>
      <w:tr w:rsidR="004D708D" w14:paraId="7EAE37A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A6CCF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112465" w14:textId="77777777" w:rsidR="004D708D" w:rsidRDefault="00000000">
            <w:r>
              <w:rPr>
                <w:rFonts w:ascii="Noto Sans CJK SC" w:eastAsia="Noto Sans CJK SC" w:hAnsi="Noto Sans CJK SC"/>
              </w:rPr>
              <w:t>「龙出现在田野，适宜拜见有德位的大人。」《象传》解释：德行已能广泛影响众人。</w:t>
            </w:r>
          </w:p>
        </w:tc>
      </w:tr>
    </w:tbl>
    <w:p w14:paraId="7C997FA4" w14:textId="77777777" w:rsidR="004D708D" w:rsidRDefault="004D708D">
      <w:pPr>
        <w:spacing w:after="0"/>
      </w:pPr>
    </w:p>
    <w:p w14:paraId="27C2BA8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小象 3  XIANG-U-01-04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5CD218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7AA1E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A34650" w14:textId="77777777" w:rsidR="004D708D" w:rsidRDefault="00000000">
            <w:r>
              <w:t>終日乾乾，反復道也。</w:t>
            </w:r>
          </w:p>
        </w:tc>
      </w:tr>
      <w:tr w:rsidR="004D708D" w14:paraId="6AB52C6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8C60A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63F4DA" w14:textId="77777777" w:rsidR="004D708D" w:rsidRDefault="00000000">
            <w:r>
              <w:rPr>
                <w:rFonts w:ascii="Noto Sans CJK SC" w:eastAsia="Noto Sans CJK SC" w:hAnsi="Noto Sans CJK SC"/>
              </w:rPr>
              <w:t>「君子整天勤奋不懈，夜晚仍警惕；虽有危险，没有灾咎。」《象传》解释：走的是回复正道的路。</w:t>
            </w:r>
          </w:p>
        </w:tc>
      </w:tr>
    </w:tbl>
    <w:p w14:paraId="43756A1F" w14:textId="77777777" w:rsidR="004D708D" w:rsidRDefault="004D708D">
      <w:pPr>
        <w:spacing w:after="0"/>
      </w:pPr>
    </w:p>
    <w:p w14:paraId="0A75070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小象 4  XIANG-U-01-05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84D512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9B29E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A349A6" w14:textId="77777777" w:rsidR="004D708D" w:rsidRDefault="00000000">
            <w:r>
              <w:t>或躍在淵，進无咎也。</w:t>
            </w:r>
          </w:p>
        </w:tc>
      </w:tr>
      <w:tr w:rsidR="004D708D" w14:paraId="080E8FF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2E211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B7B7AF" w14:textId="77777777" w:rsidR="004D708D" w:rsidRDefault="00000000">
            <w:r>
              <w:rPr>
                <w:rFonts w:ascii="Noto Sans CJK SC" w:eastAsia="Noto Sans CJK SC" w:hAnsi="Noto Sans CJK SC"/>
              </w:rPr>
              <w:t>「龙或跃起、或退居深渊，审时而动，没有灾咎。」《象传》解释：懂得审时前进，所以没有灾咎。</w:t>
            </w:r>
          </w:p>
        </w:tc>
      </w:tr>
    </w:tbl>
    <w:p w14:paraId="31B6A777" w14:textId="77777777" w:rsidR="004D708D" w:rsidRDefault="004D708D">
      <w:pPr>
        <w:spacing w:after="0"/>
      </w:pPr>
    </w:p>
    <w:p w14:paraId="47434FC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小象 5  XIANG-U-01-06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9DB222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5967E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F4E3FD" w14:textId="77777777" w:rsidR="004D708D" w:rsidRDefault="00000000">
            <w:r>
              <w:t>飛龍在天，大人造也。</w:t>
            </w:r>
          </w:p>
        </w:tc>
      </w:tr>
      <w:tr w:rsidR="004D708D" w14:paraId="1FD49E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BAD3D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5DC17C" w14:textId="77777777" w:rsidR="004D708D" w:rsidRDefault="00000000">
            <w:r>
              <w:rPr>
                <w:rFonts w:ascii="Noto Sans CJK SC" w:eastAsia="Noto Sans CJK SC" w:hAnsi="Noto Sans CJK SC"/>
              </w:rPr>
              <w:t>「龙飞在天，适宜拜见有德位的大人。」《象传》解释：有德位者已能有所作为。</w:t>
            </w:r>
          </w:p>
        </w:tc>
      </w:tr>
    </w:tbl>
    <w:p w14:paraId="3ADE946B" w14:textId="77777777" w:rsidR="004D708D" w:rsidRDefault="004D708D">
      <w:pPr>
        <w:spacing w:after="0"/>
      </w:pPr>
    </w:p>
    <w:p w14:paraId="07F09F7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01 干 小象 6  XIANG-U-01-07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036497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21925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F7B060" w14:textId="77777777" w:rsidR="004D708D" w:rsidRDefault="00000000">
            <w:r>
              <w:t>亢龍有悔，盈不可久也。</w:t>
            </w:r>
          </w:p>
        </w:tc>
      </w:tr>
      <w:tr w:rsidR="004D708D" w14:paraId="7B78610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AE087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889993" w14:textId="77777777" w:rsidR="004D708D" w:rsidRDefault="00000000">
            <w:r>
              <w:rPr>
                <w:rFonts w:ascii="Noto Sans CJK SC" w:eastAsia="Noto Sans CJK SC" w:hAnsi="Noto Sans CJK SC"/>
              </w:rPr>
              <w:t>「龙升得过高，将有悔恨。」《象传》解释：任何事物过度满盈，都不可能长久。</w:t>
            </w:r>
          </w:p>
        </w:tc>
      </w:tr>
    </w:tbl>
    <w:p w14:paraId="542F7ECB" w14:textId="77777777" w:rsidR="004D708D" w:rsidRDefault="004D708D">
      <w:pPr>
        <w:spacing w:after="0"/>
      </w:pPr>
    </w:p>
    <w:p w14:paraId="3D201A9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小象 7  XIANG-U-01-08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91B4E1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A8314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781DC8" w14:textId="77777777" w:rsidR="004D708D" w:rsidRDefault="00000000">
            <w:r>
              <w:t>用九，天德不可為首也。</w:t>
            </w:r>
          </w:p>
        </w:tc>
      </w:tr>
      <w:tr w:rsidR="004D708D" w14:paraId="628228C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8F5FF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611C2A" w14:textId="77777777" w:rsidR="004D708D" w:rsidRDefault="00000000">
            <w:r>
              <w:rPr>
                <w:rFonts w:ascii="Noto Sans CJK SC" w:eastAsia="Noto Sans CJK SC" w:hAnsi="Noto Sans CJK SC"/>
              </w:rPr>
              <w:t>「大为通达，适宜守持正道。」《象传》解释：天道生生不息，不以争先领导为目的。</w:t>
            </w:r>
          </w:p>
        </w:tc>
      </w:tr>
    </w:tbl>
    <w:p w14:paraId="36638356" w14:textId="77777777" w:rsidR="004D708D" w:rsidRDefault="004D708D">
      <w:pPr>
        <w:spacing w:after="0"/>
      </w:pPr>
    </w:p>
    <w:p w14:paraId="22B23C5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02 坤 大象  XIANG-U-02-01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928F7B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C1444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65F305" w14:textId="77777777" w:rsidR="004D708D" w:rsidRDefault="00000000">
            <w:r>
              <w:t>地勢坤，君子以厚德載物。</w:t>
            </w:r>
          </w:p>
        </w:tc>
      </w:tr>
      <w:tr w:rsidR="004D708D" w14:paraId="75C55D5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B4B6E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D85F1B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卦象呈现「地势坤」。君子看到这个卦象，便以此提醒自己：培养深厚包容的德行，承担各种人与事。</w:t>
            </w:r>
          </w:p>
        </w:tc>
      </w:tr>
    </w:tbl>
    <w:p w14:paraId="2F9A6D82" w14:textId="77777777" w:rsidR="004D708D" w:rsidRDefault="004D708D">
      <w:pPr>
        <w:spacing w:after="0"/>
      </w:pPr>
    </w:p>
    <w:p w14:paraId="5267CFC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02 坤 小象 1  XIANG-U-02-02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3C6981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9B881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C0E965" w14:textId="77777777" w:rsidR="004D708D" w:rsidRDefault="00000000">
            <w:r>
              <w:t>履霜堅冰，陰始凝也。馴致其道，至堅冰也。</w:t>
            </w:r>
          </w:p>
        </w:tc>
      </w:tr>
      <w:tr w:rsidR="004D708D" w14:paraId="2AC929B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C5806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DAAA6E" w14:textId="77777777" w:rsidR="004D708D" w:rsidRDefault="00000000">
            <w:r>
              <w:rPr>
                <w:rFonts w:ascii="Noto Sans CJK SC" w:eastAsia="Noto Sans CJK SC" w:hAnsi="Noto Sans CJK SC"/>
              </w:rPr>
              <w:t>「脚踏秋霜，便知坚冰将至；微小迹象预示后势。」《象传》解释：阴始凝。「驯致它的道」《象传》解释：至坚冰。</w:t>
            </w:r>
          </w:p>
        </w:tc>
      </w:tr>
    </w:tbl>
    <w:p w14:paraId="0251E63D" w14:textId="77777777" w:rsidR="004D708D" w:rsidRDefault="004D708D">
      <w:pPr>
        <w:spacing w:after="0"/>
      </w:pPr>
    </w:p>
    <w:p w14:paraId="1AFA71B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02 坤 小象 2  XIANG-U-02-03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C4278B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E8BB1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5D6041" w14:textId="77777777" w:rsidR="004D708D" w:rsidRDefault="00000000">
            <w:r>
              <w:t>六二之動，直以方也。不習无不利，地道光也。</w:t>
            </w:r>
          </w:p>
        </w:tc>
      </w:tr>
      <w:tr w:rsidR="004D708D" w14:paraId="4D7C642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1E4C9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6E032B" w14:textId="77777777" w:rsidR="004D708D" w:rsidRDefault="00000000">
            <w:r>
              <w:rPr>
                <w:rFonts w:ascii="Noto Sans CJK SC" w:eastAsia="Noto Sans CJK SC" w:hAnsi="Noto Sans CJK SC"/>
              </w:rPr>
              <w:t>「六二的动」《象传》解释：直以方。「正直、端方、广大，不经刻意造作也无所不利。」《象传》解释：地道光。</w:t>
            </w:r>
          </w:p>
        </w:tc>
      </w:tr>
    </w:tbl>
    <w:p w14:paraId="381C3791" w14:textId="77777777" w:rsidR="004D708D" w:rsidRDefault="004D708D">
      <w:pPr>
        <w:spacing w:after="0"/>
      </w:pPr>
    </w:p>
    <w:p w14:paraId="2D8C7D0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02 坤 小象 3  XIANG-U-02-04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535C71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A48C9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B18486" w14:textId="77777777" w:rsidR="004D708D" w:rsidRDefault="00000000">
            <w:r>
              <w:t>含章可貞，以時發也。或從王事，知光大也。</w:t>
            </w:r>
          </w:p>
        </w:tc>
      </w:tr>
      <w:tr w:rsidR="004D708D" w14:paraId="70EDF44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23D4D4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A8706D" w14:textId="77777777" w:rsidR="004D708D" w:rsidRDefault="00000000">
            <w:r>
              <w:rPr>
                <w:rFonts w:ascii="Noto Sans CJK SC" w:eastAsia="Noto Sans CJK SC" w:hAnsi="Noto Sans CJK SC"/>
              </w:rPr>
              <w:t>「含藏美德而守正；若参与君王之事，不居功，仍能善终。」《象传》解释：以时发。「含藏美德而守正；若参与君王之事，不居功，仍能善终。」《象传》解释：知光大。</w:t>
            </w:r>
          </w:p>
        </w:tc>
      </w:tr>
    </w:tbl>
    <w:p w14:paraId="73C0B97B" w14:textId="77777777" w:rsidR="004D708D" w:rsidRDefault="004D708D">
      <w:pPr>
        <w:spacing w:after="0"/>
      </w:pPr>
    </w:p>
    <w:p w14:paraId="4398895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02 坤 小象 4  XIANG-U-02-05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F0A492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DA7AF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AD43AE" w14:textId="77777777" w:rsidR="004D708D" w:rsidRDefault="00000000">
            <w:r>
              <w:t>括囊无咎，慎不害也。</w:t>
            </w:r>
          </w:p>
        </w:tc>
      </w:tr>
      <w:tr w:rsidR="004D708D" w14:paraId="698CC56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A4EF9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88B4CB" w14:textId="77777777" w:rsidR="004D708D" w:rsidRDefault="00000000">
            <w:r>
              <w:rPr>
                <w:rFonts w:ascii="Noto Sans CJK SC" w:eastAsia="Noto Sans CJK SC" w:hAnsi="Noto Sans CJK SC"/>
              </w:rPr>
              <w:t>「束紧袋口，谨言慎行，没有灾咎，也没有声誉。」《象传》解释：慎不害。</w:t>
            </w:r>
          </w:p>
        </w:tc>
      </w:tr>
    </w:tbl>
    <w:p w14:paraId="587D2155" w14:textId="77777777" w:rsidR="004D708D" w:rsidRDefault="004D708D">
      <w:pPr>
        <w:spacing w:after="0"/>
      </w:pPr>
    </w:p>
    <w:p w14:paraId="5374A6D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02 坤 小象 5  XIANG-U-02-06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487C1E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30CA8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D6DA77" w14:textId="77777777" w:rsidR="004D708D" w:rsidRDefault="00000000">
            <w:r>
              <w:t>黃裳元吉，文在中也。</w:t>
            </w:r>
          </w:p>
        </w:tc>
      </w:tr>
      <w:tr w:rsidR="004D708D" w14:paraId="027E5C9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26770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B07B7D" w14:textId="77777777" w:rsidR="004D708D" w:rsidRDefault="00000000">
            <w:r>
              <w:rPr>
                <w:rFonts w:ascii="Noto Sans CJK SC" w:eastAsia="Noto Sans CJK SC" w:hAnsi="Noto Sans CJK SC"/>
              </w:rPr>
              <w:t>「穿黄色下裳，居中守分，大吉。」《象传》解释：文在中。</w:t>
            </w:r>
          </w:p>
        </w:tc>
      </w:tr>
    </w:tbl>
    <w:p w14:paraId="44B352E4" w14:textId="77777777" w:rsidR="004D708D" w:rsidRDefault="004D708D">
      <w:pPr>
        <w:spacing w:after="0"/>
      </w:pPr>
    </w:p>
    <w:p w14:paraId="2E7FD19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02 坤 小象 6  XIANG-U-02-07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224115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9879C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83AA2C" w14:textId="77777777" w:rsidR="004D708D" w:rsidRDefault="00000000">
            <w:r>
              <w:t>龍戰于野，其道窮也。</w:t>
            </w:r>
          </w:p>
        </w:tc>
      </w:tr>
      <w:tr w:rsidR="004D708D" w14:paraId="4727F97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BAB2D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6ABED7" w14:textId="77777777" w:rsidR="004D708D" w:rsidRDefault="00000000">
            <w:r>
              <w:rPr>
                <w:rFonts w:ascii="Noto Sans CJK SC" w:eastAsia="Noto Sans CJK SC" w:hAnsi="Noto Sans CJK SC"/>
              </w:rPr>
              <w:t>「阴阳强势相争于野外，流出的血呈玄黄交杂；两败俱伤。」《象传》解释：其道路已走到尽头。</w:t>
            </w:r>
          </w:p>
        </w:tc>
      </w:tr>
    </w:tbl>
    <w:p w14:paraId="63998538" w14:textId="77777777" w:rsidR="004D708D" w:rsidRDefault="004D708D">
      <w:pPr>
        <w:spacing w:after="0"/>
      </w:pPr>
    </w:p>
    <w:p w14:paraId="1398AA6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02 坤 小象 7  XIANG-U-02-08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CF7791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CD40C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3BD215" w14:textId="77777777" w:rsidR="004D708D" w:rsidRDefault="00000000">
            <w:r>
              <w:t>用六永貞，以大終也。</w:t>
            </w:r>
          </w:p>
        </w:tc>
      </w:tr>
      <w:tr w:rsidR="004D708D" w14:paraId="562D15C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EE801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B4C66C" w14:textId="77777777" w:rsidR="004D708D" w:rsidRDefault="00000000">
            <w:r>
              <w:rPr>
                <w:rFonts w:ascii="Noto Sans CJK SC" w:eastAsia="Noto Sans CJK SC" w:hAnsi="Noto Sans CJK SC"/>
              </w:rPr>
              <w:t>「适宜长久守持正道。」《象传》解释：以大终。</w:t>
            </w:r>
          </w:p>
        </w:tc>
      </w:tr>
    </w:tbl>
    <w:p w14:paraId="1AA9F0A1" w14:textId="77777777" w:rsidR="004D708D" w:rsidRDefault="004D708D">
      <w:pPr>
        <w:spacing w:after="0"/>
      </w:pPr>
    </w:p>
    <w:p w14:paraId="048108D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03 屯 大象  XIANG-U-03-01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6C0A49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3CC3F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37E7B3" w14:textId="77777777" w:rsidR="004D708D" w:rsidRDefault="00000000">
            <w:r>
              <w:t>雲雷，屯；君子以經綸。</w:t>
            </w:r>
          </w:p>
        </w:tc>
      </w:tr>
      <w:tr w:rsidR="004D708D" w14:paraId="133CE56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779B5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8F0198" w14:textId="77777777" w:rsidR="004D708D" w:rsidRDefault="00000000">
            <w:r>
              <w:rPr>
                <w:rFonts w:ascii="Noto Sans CJK SC" w:eastAsia="Noto Sans CJK SC" w:hAnsi="Noto Sans CJK SC"/>
              </w:rPr>
              <w:t>卦象呈现「云雷」，这就是屯卦。君子看到这个卦象，便以此提醒自己：在草创困难时建立秩序、规画治理。</w:t>
            </w:r>
          </w:p>
        </w:tc>
      </w:tr>
    </w:tbl>
    <w:p w14:paraId="2239A1AC" w14:textId="77777777" w:rsidR="004D708D" w:rsidRDefault="004D708D">
      <w:pPr>
        <w:spacing w:after="0"/>
      </w:pPr>
    </w:p>
    <w:p w14:paraId="17FC03A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03 屯 小象 1  XIANG-U-03-02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92C30A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23D72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02F98C" w14:textId="77777777" w:rsidR="004D708D" w:rsidRDefault="00000000">
            <w:r>
              <w:t>雖磐桓，志行正也。以貴下賤，大得民也。</w:t>
            </w:r>
          </w:p>
        </w:tc>
      </w:tr>
      <w:tr w:rsidR="004D708D" w14:paraId="5296E05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5414E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B269F0" w14:textId="77777777" w:rsidR="004D708D" w:rsidRDefault="00000000">
            <w:r>
              <w:rPr>
                <w:rFonts w:ascii="Noto Sans CJK SC" w:eastAsia="Noto Sans CJK SC" w:hAnsi="Noto Sans CJK SC"/>
              </w:rPr>
              <w:t>「虽磐桓」《象传》解释：志向依正道实现。「以贵下贱」《象传》解释：大得民。</w:t>
            </w:r>
          </w:p>
        </w:tc>
      </w:tr>
    </w:tbl>
    <w:p w14:paraId="012A8198" w14:textId="77777777" w:rsidR="004D708D" w:rsidRDefault="004D708D">
      <w:pPr>
        <w:spacing w:after="0"/>
      </w:pPr>
    </w:p>
    <w:p w14:paraId="56BA58F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03 屯 小象 2  XIANG-U-03-03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5D321B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F3F72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5CE53D" w14:textId="77777777" w:rsidR="004D708D" w:rsidRDefault="00000000">
            <w:r>
              <w:t>六二之難，乘剛也。十年乃字，反常也。</w:t>
            </w:r>
          </w:p>
        </w:tc>
      </w:tr>
      <w:tr w:rsidR="004D708D" w14:paraId="1544929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C21B9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A83D4E" w14:textId="77777777" w:rsidR="004D708D" w:rsidRDefault="00000000">
            <w:r>
              <w:rPr>
                <w:rFonts w:ascii="Noto Sans CJK SC" w:eastAsia="Noto Sans CJK SC" w:hAnsi="Noto Sans CJK SC"/>
              </w:rPr>
              <w:t>「六二的难」《象传》解释：乘刚。「进退艰难，骑马者徘徊不前；来者不是盗贼而是求婚者。女子守正不嫁，十年后才成婚。」《象传》解释：反常。</w:t>
            </w:r>
          </w:p>
        </w:tc>
      </w:tr>
    </w:tbl>
    <w:p w14:paraId="02B82F48" w14:textId="77777777" w:rsidR="004D708D" w:rsidRDefault="004D708D">
      <w:pPr>
        <w:spacing w:after="0"/>
      </w:pPr>
    </w:p>
    <w:p w14:paraId="6EFA85C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03 屯 小象 3  XIANG-U-03-04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4CFA9A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EA9B4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53D2EE" w14:textId="77777777" w:rsidR="004D708D" w:rsidRDefault="00000000">
            <w:r>
              <w:t>即鹿无虞，以從禽也。君子舍之，往吝窮也。</w:t>
            </w:r>
          </w:p>
        </w:tc>
      </w:tr>
      <w:tr w:rsidR="004D708D" w14:paraId="101A37F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AC90E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3F1BCD" w14:textId="77777777" w:rsidR="004D708D" w:rsidRDefault="00000000">
            <w:r>
              <w:rPr>
                <w:rFonts w:ascii="Noto Sans CJK SC" w:eastAsia="Noto Sans CJK SC" w:hAnsi="Noto Sans CJK SC"/>
              </w:rPr>
              <w:t>「追鹿却没有向导，只会深入林中；君子察觉危机，不如放弃，前往必有憾。」《象传》解释：以从禽。「君子舍的」《象传》解释：往吝穷。</w:t>
            </w:r>
          </w:p>
        </w:tc>
      </w:tr>
    </w:tbl>
    <w:p w14:paraId="58E1531F" w14:textId="77777777" w:rsidR="004D708D" w:rsidRDefault="004D708D">
      <w:pPr>
        <w:spacing w:after="0"/>
      </w:pPr>
    </w:p>
    <w:p w14:paraId="573EBF6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03 屯 小象 4  XIANG-U-03-05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11935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41E17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7315D5" w14:textId="77777777" w:rsidR="004D708D" w:rsidRDefault="00000000">
            <w:r>
              <w:t>求而往，明也。</w:t>
            </w:r>
          </w:p>
        </w:tc>
      </w:tr>
      <w:tr w:rsidR="004D708D" w14:paraId="5028357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1598D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95CEB8" w14:textId="77777777" w:rsidR="004D708D" w:rsidRDefault="00000000">
            <w:r>
              <w:rPr>
                <w:rFonts w:ascii="Noto Sans CJK SC" w:eastAsia="Noto Sans CJK SC" w:hAnsi="Noto Sans CJK SC"/>
              </w:rPr>
              <w:t>「求而往」《象传》解释：明。</w:t>
            </w:r>
          </w:p>
        </w:tc>
      </w:tr>
    </w:tbl>
    <w:p w14:paraId="31991C02" w14:textId="77777777" w:rsidR="004D708D" w:rsidRDefault="004D708D">
      <w:pPr>
        <w:spacing w:after="0"/>
      </w:pPr>
    </w:p>
    <w:p w14:paraId="59D44E8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03 屯 小象 5  XIANG-U-03-06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F3E357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D51D5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D317A0" w14:textId="77777777" w:rsidR="004D708D" w:rsidRDefault="00000000">
            <w:r>
              <w:t>屯其膏，施未光也。</w:t>
            </w:r>
          </w:p>
        </w:tc>
      </w:tr>
      <w:tr w:rsidR="004D708D" w14:paraId="6F9960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96A02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8AC44C" w14:textId="77777777" w:rsidR="004D708D" w:rsidRDefault="00000000">
            <w:r>
              <w:rPr>
                <w:rFonts w:ascii="Noto Sans CJK SC" w:eastAsia="Noto Sans CJK SC" w:hAnsi="Noto Sans CJK SC"/>
              </w:rPr>
              <w:t>「恩泽难以施展；小事守正可吉，大事若仍僵守则凶。」《象传》解释：施作用尚未充分显明。</w:t>
            </w:r>
          </w:p>
        </w:tc>
      </w:tr>
    </w:tbl>
    <w:p w14:paraId="6A073873" w14:textId="77777777" w:rsidR="004D708D" w:rsidRDefault="004D708D">
      <w:pPr>
        <w:spacing w:after="0"/>
      </w:pPr>
    </w:p>
    <w:p w14:paraId="320D90A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03 屯 小象 6  XIANG-U-03-07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6D06E9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745B8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E8D8C3" w14:textId="77777777" w:rsidR="004D708D" w:rsidRDefault="00000000">
            <w:r>
              <w:t>泣血漣如，何可長也。</w:t>
            </w:r>
          </w:p>
        </w:tc>
      </w:tr>
      <w:tr w:rsidR="004D708D" w14:paraId="553864F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2F1761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A0C87F" w14:textId="77777777" w:rsidR="004D708D" w:rsidRDefault="00000000">
            <w:r>
              <w:rPr>
                <w:rFonts w:ascii="Noto Sans CJK SC" w:eastAsia="Noto Sans CJK SC" w:hAnsi="Noto Sans CJK SC"/>
              </w:rPr>
              <w:t>「骑马徘徊不前，悲伤得血泪涟涟。」《象传》解释：何可以长久。</w:t>
            </w:r>
          </w:p>
        </w:tc>
      </w:tr>
    </w:tbl>
    <w:p w14:paraId="6F860D60" w14:textId="77777777" w:rsidR="004D708D" w:rsidRDefault="004D708D">
      <w:pPr>
        <w:spacing w:after="0"/>
      </w:pPr>
    </w:p>
    <w:p w14:paraId="04BC1E2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04 蒙 大象  XIANG-U-04-01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2E4978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DE796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E3D163" w14:textId="77777777" w:rsidR="004D708D" w:rsidRDefault="00000000">
            <w:r>
              <w:t>山下出泉，蒙；君子以果行育德。</w:t>
            </w:r>
          </w:p>
        </w:tc>
      </w:tr>
      <w:tr w:rsidR="004D708D" w14:paraId="3E114D6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97258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88CC44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卦象呈现「山下出泉」，这就是蒙卦。君子看到这个卦象，便以此提醒自己：果断落实应做的事，同时培养自己的德行。</w:t>
            </w:r>
          </w:p>
        </w:tc>
      </w:tr>
    </w:tbl>
    <w:p w14:paraId="38D45133" w14:textId="77777777" w:rsidR="004D708D" w:rsidRDefault="004D708D">
      <w:pPr>
        <w:spacing w:after="0"/>
      </w:pPr>
    </w:p>
    <w:p w14:paraId="443BDC0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04 蒙 小象 1  XIANG-U-04-02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D980AD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74015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63F418" w14:textId="77777777" w:rsidR="004D708D" w:rsidRDefault="00000000">
            <w:r>
              <w:t>利用刑人，以正法也。</w:t>
            </w:r>
          </w:p>
        </w:tc>
      </w:tr>
      <w:tr w:rsidR="004D708D" w14:paraId="252184C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E5D1C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AE4F35" w14:textId="77777777" w:rsidR="004D708D" w:rsidRDefault="00000000">
            <w:r>
              <w:rPr>
                <w:rFonts w:ascii="Noto Sans CJK SC" w:eastAsia="Noto Sans CJK SC" w:hAnsi="Noto Sans CJK SC"/>
              </w:rPr>
              <w:t>「启发蒙昧，可借规范惩戒使人脱离束缚；若一味如此前进，将有憾。」《象传》解释：以正法。</w:t>
            </w:r>
          </w:p>
        </w:tc>
      </w:tr>
    </w:tbl>
    <w:p w14:paraId="11EF04E2" w14:textId="77777777" w:rsidR="004D708D" w:rsidRDefault="004D708D">
      <w:pPr>
        <w:spacing w:after="0"/>
      </w:pPr>
    </w:p>
    <w:p w14:paraId="199B15F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04 蒙 小象 2  XIANG-U-04-03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DD493E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A7541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52C822" w14:textId="77777777" w:rsidR="004D708D" w:rsidRDefault="00000000">
            <w:r>
              <w:t>子克家，剛柔接也。</w:t>
            </w:r>
          </w:p>
        </w:tc>
      </w:tr>
      <w:tr w:rsidR="004D708D" w14:paraId="4123359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3AA65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0C0B88" w14:textId="77777777" w:rsidR="004D708D" w:rsidRDefault="00000000">
            <w:r>
              <w:rPr>
                <w:rFonts w:ascii="Noto Sans CJK SC" w:eastAsia="Noto Sans CJK SC" w:hAnsi="Noto Sans CJK SC"/>
              </w:rPr>
              <w:t>「包容蒙昧者，吉；娶妻，吉；儿子能治理家业。」《象传》解释：阳刚与阴柔接。</w:t>
            </w:r>
          </w:p>
        </w:tc>
      </w:tr>
    </w:tbl>
    <w:p w14:paraId="7ECC1C93" w14:textId="77777777" w:rsidR="004D708D" w:rsidRDefault="004D708D">
      <w:pPr>
        <w:spacing w:after="0"/>
      </w:pPr>
    </w:p>
    <w:p w14:paraId="7771261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04 蒙 小象 3  XIANG-U-04-04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5163AE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D02A5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F4EC33" w14:textId="77777777" w:rsidR="004D708D" w:rsidRDefault="00000000">
            <w:r>
              <w:t>勿用取女，行不順也。</w:t>
            </w:r>
          </w:p>
        </w:tc>
      </w:tr>
      <w:tr w:rsidR="004D708D" w14:paraId="67C600D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DE18E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6EABEA" w14:textId="77777777" w:rsidR="004D708D" w:rsidRDefault="00000000">
            <w:r>
              <w:rPr>
                <w:rFonts w:ascii="Noto Sans CJK SC" w:eastAsia="Noto Sans CJK SC" w:hAnsi="Noto Sans CJK SC"/>
              </w:rPr>
              <w:t>「不宜娶这样的女子：她见到有财势的男子便失去自持，没有利益。」《象传》解释：行不顺。</w:t>
            </w:r>
          </w:p>
        </w:tc>
      </w:tr>
    </w:tbl>
    <w:p w14:paraId="321BAB06" w14:textId="77777777" w:rsidR="004D708D" w:rsidRDefault="004D708D">
      <w:pPr>
        <w:spacing w:after="0"/>
      </w:pPr>
    </w:p>
    <w:p w14:paraId="6A7CDA5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04 蒙 小象 4  XIANG-U-04-05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97D122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D25C8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33B394" w14:textId="77777777" w:rsidR="004D708D" w:rsidRDefault="00000000">
            <w:r>
              <w:t>困蒙之吝，獨遠實也。</w:t>
            </w:r>
          </w:p>
        </w:tc>
      </w:tr>
      <w:tr w:rsidR="004D708D" w14:paraId="6E5829F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2D3C0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65A42C" w14:textId="77777777" w:rsidR="004D708D" w:rsidRDefault="00000000">
            <w:r>
              <w:rPr>
                <w:rFonts w:ascii="Noto Sans CJK SC" w:eastAsia="Noto Sans CJK SC" w:hAnsi="Noto Sans CJK SC"/>
              </w:rPr>
              <w:t>「困蒙的吝」《象传》解释：独自远离实际情况。</w:t>
            </w:r>
          </w:p>
        </w:tc>
      </w:tr>
    </w:tbl>
    <w:p w14:paraId="474DC310" w14:textId="77777777" w:rsidR="004D708D" w:rsidRDefault="004D708D">
      <w:pPr>
        <w:spacing w:after="0"/>
      </w:pPr>
    </w:p>
    <w:p w14:paraId="0D4125C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04 蒙 小象 5  XIANG-U-04-06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C016DD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537C3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D12EE8" w14:textId="77777777" w:rsidR="004D708D" w:rsidRDefault="00000000">
            <w:r>
              <w:t>童蒙之吉，順以巽也。</w:t>
            </w:r>
          </w:p>
        </w:tc>
      </w:tr>
      <w:tr w:rsidR="004D708D" w14:paraId="2D45618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DEEEB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791C73" w14:textId="77777777" w:rsidR="004D708D" w:rsidRDefault="00000000">
            <w:r>
              <w:rPr>
                <w:rFonts w:ascii="Noto Sans CJK SC" w:eastAsia="Noto Sans CJK SC" w:hAnsi="Noto Sans CJK SC"/>
              </w:rPr>
              <w:t>「童蒙的吉」《象传》解释：顺以巽。</w:t>
            </w:r>
          </w:p>
        </w:tc>
      </w:tr>
    </w:tbl>
    <w:p w14:paraId="59BBA4FA" w14:textId="77777777" w:rsidR="004D708D" w:rsidRDefault="004D708D">
      <w:pPr>
        <w:spacing w:after="0"/>
      </w:pPr>
    </w:p>
    <w:p w14:paraId="0EB4ED5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04 蒙 小象 6  XIANG-U-04-07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439126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026A1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ABD5E2" w14:textId="77777777" w:rsidR="004D708D" w:rsidRDefault="00000000">
            <w:r>
              <w:t>利禦寇，上下順也。</w:t>
            </w:r>
          </w:p>
        </w:tc>
      </w:tr>
      <w:tr w:rsidR="004D708D" w14:paraId="527ABEA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84927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F4129B" w14:textId="77777777" w:rsidR="004D708D" w:rsidRDefault="00000000">
            <w:r>
              <w:rPr>
                <w:rFonts w:ascii="Noto Sans CJK SC" w:eastAsia="Noto Sans CJK SC" w:hAnsi="Noto Sans CJK SC"/>
              </w:rPr>
              <w:t>「以果断方式破除蒙昧；不宜做侵害者，适宜抵御侵害。」《象传》解释：上方与下方顺。</w:t>
            </w:r>
          </w:p>
        </w:tc>
      </w:tr>
    </w:tbl>
    <w:p w14:paraId="49F1716C" w14:textId="77777777" w:rsidR="004D708D" w:rsidRDefault="004D708D">
      <w:pPr>
        <w:spacing w:after="0"/>
      </w:pPr>
    </w:p>
    <w:p w14:paraId="4E992B2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05 需 大象  XIANG-U-05-01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CD68AF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18643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CA2411" w14:textId="77777777" w:rsidR="004D708D" w:rsidRDefault="00000000">
            <w:r>
              <w:t>雲上於天，需；君子以飲食宴樂。</w:t>
            </w:r>
          </w:p>
        </w:tc>
      </w:tr>
      <w:tr w:rsidR="004D708D" w14:paraId="5EA1F56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9D5FF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77A92C" w14:textId="77777777" w:rsidR="004D708D" w:rsidRDefault="00000000">
            <w:r>
              <w:rPr>
                <w:rFonts w:ascii="Noto Sans CJK SC" w:eastAsia="Noto Sans CJK SC" w:hAnsi="Noto Sans CJK SC"/>
              </w:rPr>
              <w:t>卦象呈现「云上在天」，这就是需卦。君子看到这个卦象，便以此提醒自己：在等待时照顾生活，安定身心。</w:t>
            </w:r>
          </w:p>
        </w:tc>
      </w:tr>
    </w:tbl>
    <w:p w14:paraId="064FF990" w14:textId="77777777" w:rsidR="004D708D" w:rsidRDefault="004D708D">
      <w:pPr>
        <w:spacing w:after="0"/>
      </w:pPr>
    </w:p>
    <w:p w14:paraId="4525C2E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05 需 小象 1  XIANG-U-05-02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C576C2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B4187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1AD483" w14:textId="77777777" w:rsidR="004D708D" w:rsidRDefault="00000000">
            <w:r>
              <w:t>需于郊，不犯難行也。利用恆，无咎，未失常也。</w:t>
            </w:r>
          </w:p>
        </w:tc>
      </w:tr>
      <w:tr w:rsidR="004D708D" w14:paraId="0F7E24A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DDB1D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FD8257" w14:textId="77777777" w:rsidR="004D708D" w:rsidRDefault="00000000">
            <w:r>
              <w:rPr>
                <w:rFonts w:ascii="Noto Sans CJK SC" w:eastAsia="Noto Sans CJK SC" w:hAnsi="Noto Sans CJK SC"/>
              </w:rPr>
              <w:t>「在郊外等待，宜保持恒常，不会有灾咎。」《象传》解释：不犯难行。「在郊外等待，宜保持恒常，不会有灾咎。」《象传》解释：未失常。</w:t>
            </w:r>
          </w:p>
        </w:tc>
      </w:tr>
    </w:tbl>
    <w:p w14:paraId="755063AB" w14:textId="77777777" w:rsidR="004D708D" w:rsidRDefault="004D708D">
      <w:pPr>
        <w:spacing w:after="0"/>
      </w:pPr>
    </w:p>
    <w:p w14:paraId="280C8AE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05 需 小象 2  XIANG-U-05-03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CD8707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38F25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B6DA11" w14:textId="77777777" w:rsidR="004D708D" w:rsidRDefault="00000000">
            <w:r>
              <w:t>需于沙，衍在中也。雖小有言，以終吉也。</w:t>
            </w:r>
          </w:p>
        </w:tc>
      </w:tr>
      <w:tr w:rsidR="004D708D" w14:paraId="0B11E8B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5EE76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E075BF" w14:textId="77777777" w:rsidR="004D708D" w:rsidRDefault="00000000">
            <w:r>
              <w:rPr>
                <w:rFonts w:ascii="Noto Sans CJK SC" w:eastAsia="Noto Sans CJK SC" w:hAnsi="Noto Sans CJK SC"/>
              </w:rPr>
              <w:t>「在沙滩等待，略有非议，终究吉祥。」《象传》解释：衍在中。「虽小有言」《象传》解释：以终吉。</w:t>
            </w:r>
          </w:p>
        </w:tc>
      </w:tr>
    </w:tbl>
    <w:p w14:paraId="4918B301" w14:textId="77777777" w:rsidR="004D708D" w:rsidRDefault="004D708D">
      <w:pPr>
        <w:spacing w:after="0"/>
      </w:pPr>
    </w:p>
    <w:p w14:paraId="53980BF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05 需 小象 3  XIANG-U-05-04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0B60C9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111F4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EA11B5" w14:textId="77777777" w:rsidR="004D708D" w:rsidRDefault="00000000">
            <w:r>
              <w:t>需于泥，災在外也。自我致寇，敬慎不敗也。</w:t>
            </w:r>
          </w:p>
        </w:tc>
      </w:tr>
      <w:tr w:rsidR="004D708D" w14:paraId="4EBCE61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0DF3C5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4D8A3C" w14:textId="77777777" w:rsidR="004D708D" w:rsidRDefault="00000000">
            <w:r>
              <w:rPr>
                <w:rFonts w:ascii="Noto Sans CJK SC" w:eastAsia="Noto Sans CJK SC" w:hAnsi="Noto Sans CJK SC"/>
              </w:rPr>
              <w:t>「在泥泞中等待，会招致敌害。」《象传》解释：灾在外。「自我致寇」《象传》解释：只要保持敬慎，就不会失败。</w:t>
            </w:r>
          </w:p>
        </w:tc>
      </w:tr>
    </w:tbl>
    <w:p w14:paraId="3FD375A4" w14:textId="77777777" w:rsidR="004D708D" w:rsidRDefault="004D708D">
      <w:pPr>
        <w:spacing w:after="0"/>
      </w:pPr>
    </w:p>
    <w:p w14:paraId="2E54EF6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05 需 小象 4  XIANG-U-05-05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92A8E5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70AED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F11E76" w14:textId="77777777" w:rsidR="004D708D" w:rsidRDefault="00000000">
            <w:r>
              <w:t>需于血，順以聽也。</w:t>
            </w:r>
          </w:p>
        </w:tc>
      </w:tr>
      <w:tr w:rsidR="004D708D" w14:paraId="03C06C9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A2F0E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0187B9" w14:textId="77777777" w:rsidR="004D708D" w:rsidRDefault="00000000">
            <w:r>
              <w:rPr>
                <w:rFonts w:ascii="Noto Sans CJK SC" w:eastAsia="Noto Sans CJK SC" w:hAnsi="Noto Sans CJK SC"/>
              </w:rPr>
              <w:t>「在流血危境中等待，终能走出洞穴。」《象传》解释：顺以听。</w:t>
            </w:r>
          </w:p>
        </w:tc>
      </w:tr>
    </w:tbl>
    <w:p w14:paraId="0812E4E3" w14:textId="77777777" w:rsidR="004D708D" w:rsidRDefault="004D708D">
      <w:pPr>
        <w:spacing w:after="0"/>
      </w:pPr>
    </w:p>
    <w:p w14:paraId="57E38E9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05 需 小象 5  XIANG-U-05-06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B2E142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E3039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0E6B10" w14:textId="77777777" w:rsidR="004D708D" w:rsidRDefault="00000000">
            <w:r>
              <w:t>酒食，貞吉，以中正也。</w:t>
            </w:r>
          </w:p>
        </w:tc>
      </w:tr>
      <w:tr w:rsidR="004D708D" w14:paraId="3FF5303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C8507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C30073" w14:textId="77777777" w:rsidR="004D708D" w:rsidRDefault="00000000">
            <w:r>
              <w:rPr>
                <w:rFonts w:ascii="Noto Sans CJK SC" w:eastAsia="Noto Sans CJK SC" w:hAnsi="Noto Sans CJK SC"/>
              </w:rPr>
              <w:t>「在饮食安适中等待，守正吉祥。」《象传》解释：因为能守中而且端正。</w:t>
            </w:r>
          </w:p>
        </w:tc>
      </w:tr>
    </w:tbl>
    <w:p w14:paraId="3C479229" w14:textId="77777777" w:rsidR="004D708D" w:rsidRDefault="004D708D">
      <w:pPr>
        <w:spacing w:after="0"/>
      </w:pPr>
    </w:p>
    <w:p w14:paraId="20BF031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05 需 小象 6  XIANG-U-05-07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453C81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E74FA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E82EAE" w14:textId="77777777" w:rsidR="004D708D" w:rsidRDefault="00000000">
            <w:r>
              <w:t>不速之客來，敬之終吉。雖不當位，未大失也。</w:t>
            </w:r>
          </w:p>
        </w:tc>
      </w:tr>
      <w:tr w:rsidR="004D708D" w14:paraId="4E71C0E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2EFB9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7660F0" w14:textId="77777777" w:rsidR="004D708D" w:rsidRDefault="00000000">
            <w:r>
              <w:rPr>
                <w:rFonts w:ascii="Noto Sans CJK SC" w:eastAsia="Noto Sans CJK SC" w:hAnsi="Noto Sans CJK SC"/>
              </w:rPr>
              <w:t>「不速的客来」《象传》解释：敬之终吉。「虽不当位」《象传》解释：未大失。</w:t>
            </w:r>
          </w:p>
        </w:tc>
      </w:tr>
    </w:tbl>
    <w:p w14:paraId="7D028FDF" w14:textId="77777777" w:rsidR="004D708D" w:rsidRDefault="004D708D">
      <w:pPr>
        <w:spacing w:after="0"/>
      </w:pPr>
    </w:p>
    <w:p w14:paraId="6656470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06 讼 大象  XIANG-U-06-01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C3D0FC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F0FDC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441096" w14:textId="77777777" w:rsidR="004D708D" w:rsidRDefault="00000000">
            <w:r>
              <w:t>天與水違行，訟；君子以作事謀始。</w:t>
            </w:r>
          </w:p>
        </w:tc>
      </w:tr>
      <w:tr w:rsidR="004D708D" w14:paraId="1E2281C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9405F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B67E92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卦象呈现「天与水违行」，这就是讼卦。君子看到这个卦象，便以此提醒自己：做任何事情，都先把起点与规画想清楚。</w:t>
            </w:r>
          </w:p>
        </w:tc>
      </w:tr>
    </w:tbl>
    <w:p w14:paraId="2CD987DC" w14:textId="77777777" w:rsidR="004D708D" w:rsidRDefault="004D708D">
      <w:pPr>
        <w:spacing w:after="0"/>
      </w:pPr>
    </w:p>
    <w:p w14:paraId="303DD13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06 讼 小象 1  XIANG-U-06-02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8ABA42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904A6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8425D2" w14:textId="77777777" w:rsidR="004D708D" w:rsidRDefault="00000000">
            <w:r>
              <w:t>不永所事，訟不可長也。雖小有言，其辯明也。</w:t>
            </w:r>
          </w:p>
        </w:tc>
      </w:tr>
      <w:tr w:rsidR="004D708D" w14:paraId="300F6F8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C6701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C649F0" w14:textId="77777777" w:rsidR="004D708D" w:rsidRDefault="00000000">
            <w:r>
              <w:rPr>
                <w:rFonts w:ascii="Noto Sans CJK SC" w:eastAsia="Noto Sans CJK SC" w:hAnsi="Noto Sans CJK SC"/>
              </w:rPr>
              <w:t>「不要让争讼持续，虽有小议论，终究吉祥。」《象传》解释：讼这种状态不能长久。「虽小有言」《象传》解释：其辩明。</w:t>
            </w:r>
          </w:p>
        </w:tc>
      </w:tr>
    </w:tbl>
    <w:p w14:paraId="5B357051" w14:textId="77777777" w:rsidR="004D708D" w:rsidRDefault="004D708D">
      <w:pPr>
        <w:spacing w:after="0"/>
      </w:pPr>
    </w:p>
    <w:p w14:paraId="2C22C61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06 讼 小象 2  XIANG-U-06-03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CEF710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15509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C0B513" w14:textId="77777777" w:rsidR="004D708D" w:rsidRDefault="00000000">
            <w:r>
              <w:t>不克訟，歸逋竄也。自下訟上，患至掇也。</w:t>
            </w:r>
          </w:p>
        </w:tc>
      </w:tr>
      <w:tr w:rsidR="004D708D" w14:paraId="0025A70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D0965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24CEFD" w14:textId="77777777" w:rsidR="004D708D" w:rsidRDefault="00000000">
            <w:r>
              <w:rPr>
                <w:rFonts w:ascii="Noto Sans CJK SC" w:eastAsia="Noto Sans CJK SC" w:hAnsi="Noto Sans CJK SC"/>
              </w:rPr>
              <w:t>「诉讼不能取胜，回归本分、改变心意，安守正道则吉。」《象传》解释：归逋窜。「自下讼上」《象传》解释：患至掇。</w:t>
            </w:r>
          </w:p>
        </w:tc>
      </w:tr>
    </w:tbl>
    <w:p w14:paraId="3F84F588" w14:textId="77777777" w:rsidR="004D708D" w:rsidRDefault="004D708D">
      <w:pPr>
        <w:spacing w:after="0"/>
      </w:pPr>
    </w:p>
    <w:p w14:paraId="6ACC3B4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06 讼 小象 3  XIANG-U-06-04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11AD91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0ABEA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3FE402" w14:textId="77777777" w:rsidR="004D708D" w:rsidRDefault="00000000">
            <w:r>
              <w:t>食舊德，從上吉也。</w:t>
            </w:r>
          </w:p>
        </w:tc>
      </w:tr>
      <w:tr w:rsidR="004D708D" w14:paraId="1EB85DC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06782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3C7098" w14:textId="77777777" w:rsidR="004D708D" w:rsidRDefault="00000000">
            <w:r>
              <w:rPr>
                <w:rFonts w:ascii="Noto Sans CJK SC" w:eastAsia="Noto Sans CJK SC" w:hAnsi="Noto Sans CJK SC"/>
              </w:rPr>
              <w:t>「承受旧有德业，守正仍有危险，终究吉祥；若从事王事，不以成功自居。」《象传》解释：顺从上位者吉。</w:t>
            </w:r>
          </w:p>
        </w:tc>
      </w:tr>
    </w:tbl>
    <w:p w14:paraId="21F32836" w14:textId="77777777" w:rsidR="004D708D" w:rsidRDefault="004D708D">
      <w:pPr>
        <w:spacing w:after="0"/>
      </w:pPr>
    </w:p>
    <w:p w14:paraId="085A75F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06 讼 小象 4  XIANG-U-06-05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B41495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6B354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E6D9E0" w14:textId="77777777" w:rsidR="004D708D" w:rsidRDefault="00000000">
            <w:r>
              <w:t>復即命渝，安貞，不失也。</w:t>
            </w:r>
          </w:p>
        </w:tc>
      </w:tr>
      <w:tr w:rsidR="004D708D" w14:paraId="3C51AD6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A7FFE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1009B9" w14:textId="77777777" w:rsidR="004D708D" w:rsidRDefault="00000000">
            <w:r>
              <w:rPr>
                <w:rFonts w:ascii="Noto Sans CJK SC" w:eastAsia="Noto Sans CJK SC" w:hAnsi="Noto Sans CJK SC"/>
              </w:rPr>
              <w:t>「诉讼不能取胜，回归本分、改变心意，安守正道则吉。」《象传》解释：不失。</w:t>
            </w:r>
          </w:p>
        </w:tc>
      </w:tr>
    </w:tbl>
    <w:p w14:paraId="2476969E" w14:textId="77777777" w:rsidR="004D708D" w:rsidRDefault="004D708D">
      <w:pPr>
        <w:spacing w:after="0"/>
      </w:pPr>
    </w:p>
    <w:p w14:paraId="747CF8C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06 讼 小象 5  XIANG-U-06-06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280FC3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619C4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B608EB" w14:textId="77777777" w:rsidR="004D708D" w:rsidRDefault="00000000">
            <w:r>
              <w:t>訟，元吉，以中正也。</w:t>
            </w:r>
          </w:p>
        </w:tc>
      </w:tr>
      <w:tr w:rsidR="004D708D" w14:paraId="28D2D1C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58591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5FA1E7" w14:textId="77777777" w:rsidR="004D708D" w:rsidRDefault="00000000">
            <w:r>
              <w:rPr>
                <w:rFonts w:ascii="Noto Sans CJK SC" w:eastAsia="Noto Sans CJK SC" w:hAnsi="Noto Sans CJK SC"/>
              </w:rPr>
              <w:t>「由公正者裁决争讼，大吉。」《象传》解释：因为能守中而且端正。</w:t>
            </w:r>
          </w:p>
        </w:tc>
      </w:tr>
    </w:tbl>
    <w:p w14:paraId="3AC6248B" w14:textId="77777777" w:rsidR="004D708D" w:rsidRDefault="004D708D">
      <w:pPr>
        <w:spacing w:after="0"/>
      </w:pPr>
    </w:p>
    <w:p w14:paraId="5E74C84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06 讼 小象 6  XIANG-U-06-07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FB6F74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3344B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DF4DC2" w14:textId="77777777" w:rsidR="004D708D" w:rsidRDefault="00000000">
            <w:r>
              <w:t>以訟受服，亦不足敬也。</w:t>
            </w:r>
          </w:p>
        </w:tc>
      </w:tr>
      <w:tr w:rsidR="004D708D" w14:paraId="3D352ED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3A070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2DAC3B" w14:textId="77777777" w:rsidR="004D708D" w:rsidRDefault="00000000">
            <w:r>
              <w:rPr>
                <w:rFonts w:ascii="Noto Sans CJK SC" w:eastAsia="Noto Sans CJK SC" w:hAnsi="Noto Sans CJK SC"/>
              </w:rPr>
              <w:t>「以讼受服」《象传》解释：亦不足敬。</w:t>
            </w:r>
          </w:p>
        </w:tc>
      </w:tr>
    </w:tbl>
    <w:p w14:paraId="3C530563" w14:textId="77777777" w:rsidR="004D708D" w:rsidRDefault="004D708D">
      <w:pPr>
        <w:spacing w:after="0"/>
      </w:pPr>
    </w:p>
    <w:p w14:paraId="5802768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07 师 大象  XIANG-U-07-01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0CDC3D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8A623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E71998" w14:textId="77777777" w:rsidR="004D708D" w:rsidRDefault="00000000">
            <w:r>
              <w:t>地中有水，師；君子以容民畜衆。</w:t>
            </w:r>
          </w:p>
        </w:tc>
      </w:tr>
      <w:tr w:rsidR="004D708D" w14:paraId="01A4273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DF175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8EAD88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卦象呈现「地中有水」，这就是师卦。君子看到这个卦象，便以此提醒自</w:t>
            </w:r>
            <w:r>
              <w:rPr>
                <w:rFonts w:ascii="Noto Sans CJK SC" w:eastAsia="Noto Sans CJK SC" w:hAnsi="Noto Sans CJK SC"/>
              </w:rPr>
              <w:lastRenderedPageBreak/>
              <w:t>己：容民畜众。</w:t>
            </w:r>
          </w:p>
        </w:tc>
      </w:tr>
    </w:tbl>
    <w:p w14:paraId="1180C5D8" w14:textId="77777777" w:rsidR="004D708D" w:rsidRDefault="004D708D">
      <w:pPr>
        <w:spacing w:after="0"/>
      </w:pPr>
    </w:p>
    <w:p w14:paraId="14329BA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07 师 小象 1  XIANG-U-07-02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F3B94E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8B27A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7C43A3" w14:textId="77777777" w:rsidR="004D708D" w:rsidRDefault="00000000">
            <w:r>
              <w:t>師出以律；失律，凶也。</w:t>
            </w:r>
          </w:p>
        </w:tc>
      </w:tr>
      <w:tr w:rsidR="004D708D" w14:paraId="50FE092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CCA08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378535" w14:textId="77777777" w:rsidR="004D708D" w:rsidRDefault="00000000">
            <w:r>
              <w:rPr>
                <w:rFonts w:ascii="Noto Sans CJK SC" w:eastAsia="Noto Sans CJK SC" w:hAnsi="Noto Sans CJK SC"/>
              </w:rPr>
              <w:t>「师出以律；失律」《象传》解释：凶。</w:t>
            </w:r>
          </w:p>
        </w:tc>
      </w:tr>
    </w:tbl>
    <w:p w14:paraId="3CB1571C" w14:textId="77777777" w:rsidR="004D708D" w:rsidRDefault="004D708D">
      <w:pPr>
        <w:spacing w:after="0"/>
      </w:pPr>
    </w:p>
    <w:p w14:paraId="7A67AD6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07 师 小象 2  XIANG-U-07-03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88057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7344C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220E03" w14:textId="77777777" w:rsidR="004D708D" w:rsidRDefault="00000000">
            <w:r>
              <w:t>在師中吉，承天寵也。王三錫命，懷萬邦也。</w:t>
            </w:r>
          </w:p>
        </w:tc>
      </w:tr>
      <w:tr w:rsidR="004D708D" w14:paraId="6804BC3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B6A94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88B7ED" w14:textId="77777777" w:rsidR="004D708D" w:rsidRDefault="00000000">
            <w:r>
              <w:rPr>
                <w:rFonts w:ascii="Noto Sans CJK SC" w:eastAsia="Noto Sans CJK SC" w:hAnsi="Noto Sans CJK SC"/>
              </w:rPr>
              <w:t>「身居军中统率得当，吉而无咎；君王多次授命嘉奖。」《象传》解释：承天宠。「身居军中统率得当，吉而无咎；君王多次授命嘉奖。」《象传》解释：怀万邦。</w:t>
            </w:r>
          </w:p>
        </w:tc>
      </w:tr>
    </w:tbl>
    <w:p w14:paraId="18B65265" w14:textId="77777777" w:rsidR="004D708D" w:rsidRDefault="004D708D">
      <w:pPr>
        <w:spacing w:after="0"/>
      </w:pPr>
    </w:p>
    <w:p w14:paraId="2583A53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07 师 小象 3  XIANG-U-07-04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B4AF20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64FAA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EFC450" w14:textId="77777777" w:rsidR="004D708D" w:rsidRDefault="00000000">
            <w:r>
              <w:t>師或輿尸，大无功也。</w:t>
            </w:r>
          </w:p>
        </w:tc>
      </w:tr>
      <w:tr w:rsidR="004D708D" w14:paraId="7895E6C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33BC8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D4538B" w14:textId="77777777" w:rsidR="004D708D" w:rsidRDefault="00000000">
            <w:r>
              <w:rPr>
                <w:rFonts w:ascii="Noto Sans CJK SC" w:eastAsia="Noto Sans CJK SC" w:hAnsi="Noto Sans CJK SC"/>
              </w:rPr>
              <w:t>「军队可能载回尸体，凶。」《象传》解释：大无功。</w:t>
            </w:r>
          </w:p>
        </w:tc>
      </w:tr>
    </w:tbl>
    <w:p w14:paraId="29C3D7C8" w14:textId="77777777" w:rsidR="004D708D" w:rsidRDefault="004D708D">
      <w:pPr>
        <w:spacing w:after="0"/>
      </w:pPr>
    </w:p>
    <w:p w14:paraId="5939EBF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07 师 小象 4  XIANG-U-07-05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790D30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1F756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E782C7" w14:textId="77777777" w:rsidR="004D708D" w:rsidRDefault="00000000">
            <w:r>
              <w:t>左次无咎，未失常也。</w:t>
            </w:r>
          </w:p>
        </w:tc>
      </w:tr>
      <w:tr w:rsidR="004D708D" w14:paraId="6CCE668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FC790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BADD74" w14:textId="77777777" w:rsidR="004D708D" w:rsidRDefault="00000000">
            <w:r>
              <w:rPr>
                <w:rFonts w:ascii="Noto Sans CJK SC" w:eastAsia="Noto Sans CJK SC" w:hAnsi="Noto Sans CJK SC"/>
              </w:rPr>
              <w:t>「军队退驻左方，审慎避战，无咎。」《象传》解释：未失常。</w:t>
            </w:r>
          </w:p>
        </w:tc>
      </w:tr>
    </w:tbl>
    <w:p w14:paraId="4541575D" w14:textId="77777777" w:rsidR="004D708D" w:rsidRDefault="004D708D">
      <w:pPr>
        <w:spacing w:after="0"/>
      </w:pPr>
    </w:p>
    <w:p w14:paraId="76C1555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07 师 小象 5  XIANG-U-07-06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DA7092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F3BA2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3A4CF4" w14:textId="77777777" w:rsidR="004D708D" w:rsidRDefault="00000000">
            <w:r>
              <w:t>長子帥師，以中行也。弟子輿尸，使不當也。</w:t>
            </w:r>
          </w:p>
        </w:tc>
      </w:tr>
      <w:tr w:rsidR="004D708D" w14:paraId="299CBB4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17E9B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6D5684" w14:textId="77777777" w:rsidR="004D708D" w:rsidRDefault="00000000">
            <w:r>
              <w:rPr>
                <w:rFonts w:ascii="Noto Sans CJK SC" w:eastAsia="Noto Sans CJK SC" w:hAnsi="Noto Sans CJK SC"/>
              </w:rPr>
              <w:t>「田中有野兽，可以执言讨伐，无咎；应由长子统军，若由欠成熟者主事而载尸归来，即使名义正当也凶。」《象传》解释：以中行。「田中有野兽，可以执言讨伐，无咎；应由长子统军，若由欠成熟者主事而载尸归来，即使名义正当也凶。」《象传》解释：使不恰当。</w:t>
            </w:r>
          </w:p>
        </w:tc>
      </w:tr>
    </w:tbl>
    <w:p w14:paraId="7CCA5F65" w14:textId="77777777" w:rsidR="004D708D" w:rsidRDefault="004D708D">
      <w:pPr>
        <w:spacing w:after="0"/>
      </w:pPr>
    </w:p>
    <w:p w14:paraId="7ABAB18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07 师 小象 6  XIANG-U-07-07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0F0A42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389FF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5DBB8C" w14:textId="77777777" w:rsidR="004D708D" w:rsidRDefault="00000000">
            <w:r>
              <w:t>大君有命，以正功也。小人勿用，必亂邦也。</w:t>
            </w:r>
          </w:p>
        </w:tc>
      </w:tr>
      <w:tr w:rsidR="004D708D" w14:paraId="1B40790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D6522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1A4E73" w14:textId="77777777" w:rsidR="004D708D" w:rsidRDefault="00000000">
            <w:r>
              <w:rPr>
                <w:rFonts w:ascii="Noto Sans CJK SC" w:eastAsia="Noto Sans CJK SC" w:hAnsi="Noto Sans CJK SC"/>
              </w:rPr>
              <w:t>「君王颁命封国授家；小人不可任用。」《象传》解释：以正功。「君王颁命封国授家；小人不可任用。」《象传》解释：必乱邦。</w:t>
            </w:r>
          </w:p>
        </w:tc>
      </w:tr>
    </w:tbl>
    <w:p w14:paraId="136FE6ED" w14:textId="77777777" w:rsidR="004D708D" w:rsidRDefault="004D708D">
      <w:pPr>
        <w:spacing w:after="0"/>
      </w:pPr>
    </w:p>
    <w:p w14:paraId="46FABC5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08 比 大象  XIANG-U-08-01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9EC668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18D9F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6F53BF" w14:textId="77777777" w:rsidR="004D708D" w:rsidRDefault="00000000">
            <w:r>
              <w:t>地上有水，比；先王以建萬國，親諸侯。</w:t>
            </w:r>
          </w:p>
        </w:tc>
      </w:tr>
      <w:tr w:rsidR="004D708D" w14:paraId="02F63CD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26465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64B812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卦象呈现「地上有水」，这就是比卦。古代贤王看到这个卦象，便以此提醒自己：建万国，亲诸侯。</w:t>
            </w:r>
          </w:p>
        </w:tc>
      </w:tr>
    </w:tbl>
    <w:p w14:paraId="3B87F332" w14:textId="77777777" w:rsidR="004D708D" w:rsidRDefault="004D708D">
      <w:pPr>
        <w:spacing w:after="0"/>
      </w:pPr>
    </w:p>
    <w:p w14:paraId="698993C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08 比 小象 1  XIANG-U-08-02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3A31CA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F6A56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358E5B" w14:textId="77777777" w:rsidR="004D708D" w:rsidRDefault="00000000">
            <w:r>
              <w:t>比之初六，有它吉也。</w:t>
            </w:r>
          </w:p>
        </w:tc>
      </w:tr>
      <w:tr w:rsidR="004D708D" w14:paraId="6773047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8E826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2DF73E" w14:textId="77777777" w:rsidR="004D708D" w:rsidRDefault="00000000">
            <w:r>
              <w:rPr>
                <w:rFonts w:ascii="Noto Sans CJK SC" w:eastAsia="Noto Sans CJK SC" w:hAnsi="Noto Sans CJK SC"/>
              </w:rPr>
              <w:t>「比的初六」《象传》解释：有它吉。</w:t>
            </w:r>
          </w:p>
        </w:tc>
      </w:tr>
    </w:tbl>
    <w:p w14:paraId="427EA497" w14:textId="77777777" w:rsidR="004D708D" w:rsidRDefault="004D708D">
      <w:pPr>
        <w:spacing w:after="0"/>
      </w:pPr>
    </w:p>
    <w:p w14:paraId="0F7D158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08 比 小象 2  XIANG-U-08-03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7F0178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AF289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B424AE" w14:textId="77777777" w:rsidR="004D708D" w:rsidRDefault="00000000">
            <w:r>
              <w:t>比之自內，不自失也。</w:t>
            </w:r>
          </w:p>
        </w:tc>
      </w:tr>
      <w:tr w:rsidR="004D708D" w14:paraId="741DAF7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C37AA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45F039" w14:textId="77777777" w:rsidR="004D708D" w:rsidRDefault="00000000">
            <w:r>
              <w:rPr>
                <w:rFonts w:ascii="Noto Sans CJK SC" w:eastAsia="Noto Sans CJK SC" w:hAnsi="Noto Sans CJK SC"/>
              </w:rPr>
              <w:t>「亲近发自内心，守正吉祥。」《象传》解释：不自失。</w:t>
            </w:r>
          </w:p>
        </w:tc>
      </w:tr>
    </w:tbl>
    <w:p w14:paraId="31E08241" w14:textId="77777777" w:rsidR="004D708D" w:rsidRDefault="004D708D">
      <w:pPr>
        <w:spacing w:after="0"/>
      </w:pPr>
    </w:p>
    <w:p w14:paraId="0CF1C95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08 比 小象 3  XIANG-U-08-04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0F31CF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C6AEC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2BF8C4" w14:textId="77777777" w:rsidR="004D708D" w:rsidRDefault="00000000">
            <w:r>
              <w:t>比之匪人，不亦傷乎！</w:t>
            </w:r>
          </w:p>
        </w:tc>
      </w:tr>
      <w:tr w:rsidR="004D708D" w14:paraId="3E21AC0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AB1E8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BFD380" w14:textId="77777777" w:rsidR="004D708D" w:rsidRDefault="00000000">
            <w:r>
              <w:rPr>
                <w:rFonts w:ascii="Noto Sans CJK SC" w:eastAsia="Noto Sans CJK SC" w:hAnsi="Noto Sans CJK SC"/>
              </w:rPr>
              <w:t>「亲近了不适当的人。」《象传》解释：不亦伤乎！。</w:t>
            </w:r>
          </w:p>
        </w:tc>
      </w:tr>
    </w:tbl>
    <w:p w14:paraId="2CD1F3F8" w14:textId="77777777" w:rsidR="004D708D" w:rsidRDefault="004D708D">
      <w:pPr>
        <w:spacing w:after="0"/>
      </w:pPr>
    </w:p>
    <w:p w14:paraId="0D893FF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08 比 小象 4  XIANG-U-08-05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1DDACA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68D76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1B717E" w14:textId="77777777" w:rsidR="004D708D" w:rsidRDefault="00000000">
            <w:r>
              <w:t>外比於賢，以從上也。</w:t>
            </w:r>
          </w:p>
        </w:tc>
      </w:tr>
      <w:tr w:rsidR="004D708D" w14:paraId="3EE56B5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35D0F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9DC6EF" w14:textId="77777777" w:rsidR="004D708D" w:rsidRDefault="00000000">
            <w:r>
              <w:rPr>
                <w:rFonts w:ascii="Noto Sans CJK SC" w:eastAsia="Noto Sans CJK SC" w:hAnsi="Noto Sans CJK SC"/>
              </w:rPr>
              <w:t>「外比在贤」《象传》解释：以顺从上位者。</w:t>
            </w:r>
          </w:p>
        </w:tc>
      </w:tr>
    </w:tbl>
    <w:p w14:paraId="025371AD" w14:textId="77777777" w:rsidR="004D708D" w:rsidRDefault="004D708D">
      <w:pPr>
        <w:spacing w:after="0"/>
      </w:pPr>
    </w:p>
    <w:p w14:paraId="563CAC8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08 比 小象 5  XIANG-U-08-06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B597C5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B27C3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557440" w14:textId="77777777" w:rsidR="004D708D" w:rsidRDefault="00000000">
            <w:r>
              <w:t>顯比之吉，位正中也。舍逆取順，失前禽也。邑人不誡，上使中也。</w:t>
            </w:r>
          </w:p>
        </w:tc>
      </w:tr>
      <w:tr w:rsidR="004D708D" w14:paraId="40FCBA2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04CFB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A11703" w14:textId="77777777" w:rsidR="004D708D" w:rsidRDefault="00000000">
            <w:r>
              <w:rPr>
                <w:rFonts w:ascii="Noto Sans CJK SC" w:eastAsia="Noto Sans CJK SC" w:hAnsi="Noto Sans CJK SC"/>
              </w:rPr>
              <w:t>「显比的吉」《象传》解释：位端正而守中。「舍逆取顺」《象传》解释：表示舍弃逆向而选择顺势，也放走了前方的猎物。「光明正大地亲比；君王三面围猎，放走迎面的禽兽，邑人也不必戒惧，吉。」《象传》解释：上位者的作法合乎中道。</w:t>
            </w:r>
          </w:p>
        </w:tc>
      </w:tr>
    </w:tbl>
    <w:p w14:paraId="3A7DBEB6" w14:textId="77777777" w:rsidR="004D708D" w:rsidRDefault="004D708D">
      <w:pPr>
        <w:spacing w:after="0"/>
      </w:pPr>
    </w:p>
    <w:p w14:paraId="050A187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08 比 小象 6  XIANG-U-08-07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04DFCF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5990F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1AC6EB" w14:textId="77777777" w:rsidR="004D708D" w:rsidRDefault="00000000">
            <w:r>
              <w:t>比之无首，无所終也。</w:t>
            </w:r>
          </w:p>
        </w:tc>
      </w:tr>
      <w:tr w:rsidR="004D708D" w14:paraId="55A6019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EE502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86638E" w14:textId="77777777" w:rsidR="004D708D" w:rsidRDefault="00000000">
            <w:r>
              <w:rPr>
                <w:rFonts w:ascii="Noto Sans CJK SC" w:eastAsia="Noto Sans CJK SC" w:hAnsi="Noto Sans CJK SC"/>
              </w:rPr>
              <w:t>「亲比没有核心与善始，凶。」《象传》解释：无所终。</w:t>
            </w:r>
          </w:p>
        </w:tc>
      </w:tr>
    </w:tbl>
    <w:p w14:paraId="5C9726B6" w14:textId="77777777" w:rsidR="004D708D" w:rsidRDefault="004D708D">
      <w:pPr>
        <w:spacing w:after="0"/>
      </w:pPr>
    </w:p>
    <w:p w14:paraId="2DB50AC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09 小畜 大象  XIANG-U-09-01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750E77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6C4FE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418324" w14:textId="77777777" w:rsidR="004D708D" w:rsidRDefault="00000000">
            <w:r>
              <w:t>風行天上，小畜，君子以懿文德。</w:t>
            </w:r>
          </w:p>
        </w:tc>
      </w:tr>
      <w:tr w:rsidR="004D708D" w14:paraId="0899BA8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CC0BD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EFABAB" w14:textId="77777777" w:rsidR="004D708D" w:rsidRDefault="00000000">
            <w:r>
              <w:rPr>
                <w:rFonts w:ascii="Noto Sans CJK SC" w:eastAsia="Noto Sans CJK SC" w:hAnsi="Noto Sans CJK SC"/>
              </w:rPr>
              <w:t>卦象呈现「风行天上，小畜」。君子看到这个卦象，便以此提醒自己：修养美好的文德。</w:t>
            </w:r>
          </w:p>
        </w:tc>
      </w:tr>
    </w:tbl>
    <w:p w14:paraId="0C95AD1B" w14:textId="77777777" w:rsidR="004D708D" w:rsidRDefault="004D708D">
      <w:pPr>
        <w:spacing w:after="0"/>
      </w:pPr>
    </w:p>
    <w:p w14:paraId="651E930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09 小畜 小象 1  XIANG-U-09-02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00C4ED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FBC33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7E0ED8" w14:textId="77777777" w:rsidR="004D708D" w:rsidRDefault="00000000">
            <w:r>
              <w:t>復自道，其義吉也。</w:t>
            </w:r>
          </w:p>
        </w:tc>
      </w:tr>
      <w:tr w:rsidR="004D708D" w14:paraId="09CBAC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391D7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2C4123" w14:textId="77777777" w:rsidR="004D708D" w:rsidRDefault="00000000">
            <w:r>
              <w:rPr>
                <w:rFonts w:ascii="Noto Sans CJK SC" w:eastAsia="Noto Sans CJK SC" w:hAnsi="Noto Sans CJK SC"/>
              </w:rPr>
              <w:t>「返回正道，哪会有灾咎，吉。」《象传》解释：其义吉。</w:t>
            </w:r>
          </w:p>
        </w:tc>
      </w:tr>
    </w:tbl>
    <w:p w14:paraId="65A7E9C6" w14:textId="77777777" w:rsidR="004D708D" w:rsidRDefault="004D708D">
      <w:pPr>
        <w:spacing w:after="0"/>
      </w:pPr>
    </w:p>
    <w:p w14:paraId="75C04C7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09 小畜 小象 2  XIANG-U-09-03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CDBF4C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431F0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0AB559" w14:textId="77777777" w:rsidR="004D708D" w:rsidRDefault="00000000">
            <w:r>
              <w:t>牽復在中，亦不自失也。</w:t>
            </w:r>
          </w:p>
        </w:tc>
      </w:tr>
      <w:tr w:rsidR="004D708D" w14:paraId="60765B4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49F07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9A3F2C" w14:textId="77777777" w:rsidR="004D708D" w:rsidRDefault="00000000">
            <w:r>
              <w:rPr>
                <w:rFonts w:ascii="Noto Sans CJK SC" w:eastAsia="Noto Sans CJK SC" w:hAnsi="Noto Sans CJK SC"/>
              </w:rPr>
              <w:t>「牵复在中」《象传》解释：亦不自失。</w:t>
            </w:r>
          </w:p>
        </w:tc>
      </w:tr>
    </w:tbl>
    <w:p w14:paraId="37982934" w14:textId="77777777" w:rsidR="004D708D" w:rsidRDefault="004D708D">
      <w:pPr>
        <w:spacing w:after="0"/>
      </w:pPr>
    </w:p>
    <w:p w14:paraId="6371802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09 小畜 小象 3  XIANG-U-09-04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DF7EA4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4DAD2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F8CDB2" w14:textId="77777777" w:rsidR="004D708D" w:rsidRDefault="00000000">
            <w:r>
              <w:t>夫妻反目，不能正室也。</w:t>
            </w:r>
          </w:p>
        </w:tc>
      </w:tr>
      <w:tr w:rsidR="004D708D" w14:paraId="2D0AD00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E44E23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966E1B" w14:textId="77777777" w:rsidR="004D708D" w:rsidRDefault="00000000">
            <w:r>
              <w:rPr>
                <w:rFonts w:ascii="Noto Sans CJK SC" w:eastAsia="Noto Sans CJK SC" w:hAnsi="Noto Sans CJK SC"/>
              </w:rPr>
              <w:t>「车轮辐条脱落，夫妻反目；内部失和使行动受阻。」《象传》解释：不能正室。</w:t>
            </w:r>
          </w:p>
        </w:tc>
      </w:tr>
    </w:tbl>
    <w:p w14:paraId="12DBB506" w14:textId="77777777" w:rsidR="004D708D" w:rsidRDefault="004D708D">
      <w:pPr>
        <w:spacing w:after="0"/>
      </w:pPr>
    </w:p>
    <w:p w14:paraId="11BC732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09 小畜 小象 4  XIANG-U-09-05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4A0B33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9AA66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EF0508" w14:textId="77777777" w:rsidR="004D708D" w:rsidRDefault="00000000">
            <w:r>
              <w:t>有孚。惕出。上合志也。</w:t>
            </w:r>
          </w:p>
        </w:tc>
      </w:tr>
      <w:tr w:rsidR="004D708D" w14:paraId="21A9D52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07038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1EB8F1" w14:textId="77777777" w:rsidR="004D708D" w:rsidRDefault="00000000">
            <w:r>
              <w:rPr>
                <w:rFonts w:ascii="Noto Sans CJK SC" w:eastAsia="Noto Sans CJK SC" w:hAnsi="Noto Sans CJK SC"/>
              </w:rPr>
              <w:t>有孚；惕出；表示与上位者志向相合。</w:t>
            </w:r>
          </w:p>
        </w:tc>
      </w:tr>
    </w:tbl>
    <w:p w14:paraId="0B63570C" w14:textId="77777777" w:rsidR="004D708D" w:rsidRDefault="004D708D">
      <w:pPr>
        <w:spacing w:after="0"/>
      </w:pPr>
    </w:p>
    <w:p w14:paraId="7D0F0FF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09 小畜 小象 5  XIANG-U-09-06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C9B643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E4882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48A2D3" w14:textId="77777777" w:rsidR="004D708D" w:rsidRDefault="00000000">
            <w:r>
              <w:t>有孚攣如，不獨富也。</w:t>
            </w:r>
          </w:p>
        </w:tc>
      </w:tr>
      <w:tr w:rsidR="004D708D" w14:paraId="7128881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61BEC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E15FE4" w14:textId="77777777" w:rsidR="004D708D" w:rsidRDefault="00000000">
            <w:r>
              <w:rPr>
                <w:rFonts w:ascii="Noto Sans CJK SC" w:eastAsia="Noto Sans CJK SC" w:hAnsi="Noto Sans CJK SC"/>
              </w:rPr>
              <w:t>「以诚信紧密联结，与邻人共享富足。」《象传》解释：不独富。</w:t>
            </w:r>
          </w:p>
        </w:tc>
      </w:tr>
    </w:tbl>
    <w:p w14:paraId="3AFABC05" w14:textId="77777777" w:rsidR="004D708D" w:rsidRDefault="004D708D">
      <w:pPr>
        <w:spacing w:after="0"/>
      </w:pPr>
    </w:p>
    <w:p w14:paraId="400BCC7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09 小畜 小象 6  XIANG-U-09-07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722B3C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B05B2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A5EA84" w14:textId="77777777" w:rsidR="004D708D" w:rsidRDefault="00000000">
            <w:r>
              <w:t>既雨既處，德積載也。君子征凶，有所疑也。</w:t>
            </w:r>
          </w:p>
        </w:tc>
      </w:tr>
      <w:tr w:rsidR="004D708D" w14:paraId="3CA0C1C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56B8D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FF20F9" w14:textId="77777777" w:rsidR="004D708D" w:rsidRDefault="00000000">
            <w:r>
              <w:rPr>
                <w:rFonts w:ascii="Noto Sans CJK SC" w:eastAsia="Noto Sans CJK SC" w:hAnsi="Noto Sans CJK SC"/>
              </w:rPr>
              <w:t>「雨已降下，积蓄已成；妇人固守有危险。月近圆满，君子此时出征则凶。」《象传》解释：德积载。「雨已降下，积蓄已成；妇人固守有危险。月近圆满，君子此时出征则凶。」《象传》解释：有所疑。</w:t>
            </w:r>
          </w:p>
        </w:tc>
      </w:tr>
    </w:tbl>
    <w:p w14:paraId="7E35E605" w14:textId="77777777" w:rsidR="004D708D" w:rsidRDefault="004D708D">
      <w:pPr>
        <w:spacing w:after="0"/>
      </w:pPr>
    </w:p>
    <w:p w14:paraId="74C6570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10 履 大象  XIANG-U-10-01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F2E8BD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04D80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E1029F" w14:textId="77777777" w:rsidR="004D708D" w:rsidRDefault="00000000">
            <w:r>
              <w:t>上天下澤，履；君子以辨上下，定民志。</w:t>
            </w:r>
          </w:p>
        </w:tc>
      </w:tr>
      <w:tr w:rsidR="004D708D" w14:paraId="29819DA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B8921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C9A9BD" w14:textId="77777777" w:rsidR="004D708D" w:rsidRDefault="00000000">
            <w:r>
              <w:rPr>
                <w:rFonts w:ascii="Noto Sans CJK SC" w:eastAsia="Noto Sans CJK SC" w:hAnsi="Noto Sans CJK SC"/>
              </w:rPr>
              <w:t>卦象呈现「上天下泽」，这就是履卦。君子看到这个卦象，便以此提醒自己：分清上下秩序，安定人民的方向。</w:t>
            </w:r>
          </w:p>
        </w:tc>
      </w:tr>
    </w:tbl>
    <w:p w14:paraId="6C895838" w14:textId="77777777" w:rsidR="004D708D" w:rsidRDefault="004D708D">
      <w:pPr>
        <w:spacing w:after="0"/>
      </w:pPr>
    </w:p>
    <w:p w14:paraId="6C0A4CA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10 履 小象 1  XIANG-U-10-02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529491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2BD40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71C1EC" w14:textId="77777777" w:rsidR="004D708D" w:rsidRDefault="00000000">
            <w:r>
              <w:t>素履之往，獨行願也。</w:t>
            </w:r>
          </w:p>
        </w:tc>
      </w:tr>
      <w:tr w:rsidR="004D708D" w14:paraId="2A9BCB7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E690D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503206" w14:textId="77777777" w:rsidR="004D708D" w:rsidRDefault="00000000">
            <w:r>
              <w:rPr>
                <w:rFonts w:ascii="Noto Sans CJK SC" w:eastAsia="Noto Sans CJK SC" w:hAnsi="Noto Sans CJK SC"/>
              </w:rPr>
              <w:t>「素履的往」《象传》解释：独行愿。</w:t>
            </w:r>
          </w:p>
        </w:tc>
      </w:tr>
    </w:tbl>
    <w:p w14:paraId="35D8C841" w14:textId="77777777" w:rsidR="004D708D" w:rsidRDefault="004D708D">
      <w:pPr>
        <w:spacing w:after="0"/>
      </w:pPr>
    </w:p>
    <w:p w14:paraId="5887386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10 履 小象 2  XIANG-U-10-03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0FAA5C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8BE2F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8F213B" w14:textId="77777777" w:rsidR="004D708D" w:rsidRDefault="00000000">
            <w:r>
              <w:t>幽人貞吉，中不自亂也。</w:t>
            </w:r>
          </w:p>
        </w:tc>
      </w:tr>
      <w:tr w:rsidR="004D708D" w14:paraId="6A3BEC0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B7B3B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765231" w14:textId="77777777" w:rsidR="004D708D" w:rsidRDefault="00000000">
            <w:r>
              <w:rPr>
                <w:rFonts w:ascii="Noto Sans CJK SC" w:eastAsia="Noto Sans CJK SC" w:hAnsi="Noto Sans CJK SC"/>
              </w:rPr>
              <w:t>「道路平坦，幽居之人守正吉祥。」《象传》解释：中不自乱。</w:t>
            </w:r>
          </w:p>
        </w:tc>
      </w:tr>
    </w:tbl>
    <w:p w14:paraId="17DBAF27" w14:textId="77777777" w:rsidR="004D708D" w:rsidRDefault="004D708D">
      <w:pPr>
        <w:spacing w:after="0"/>
      </w:pPr>
    </w:p>
    <w:p w14:paraId="61DB2B6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10 履 小象 3  XIANG-U-10-04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E11FF4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1C1BA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5CBED6" w14:textId="77777777" w:rsidR="004D708D" w:rsidRDefault="00000000">
            <w:r>
              <w:t>眇能視，不足以有明也。跛能履，不足以與行也。咥人之凶，位不當也。武人為于大君，志剛也。</w:t>
            </w:r>
          </w:p>
        </w:tc>
      </w:tr>
      <w:tr w:rsidR="004D708D" w14:paraId="669FB09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7BBB2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C6EDDB" w14:textId="77777777" w:rsidR="004D708D" w:rsidRDefault="00000000">
            <w:r>
              <w:rPr>
                <w:rFonts w:ascii="Noto Sans CJK SC" w:eastAsia="Noto Sans CJK SC" w:hAnsi="Noto Sans CJK SC"/>
              </w:rPr>
              <w:t>「眼弱勉强看、脚跛勉强走，又踩虎尾而被咬，凶；这是武人逞强想做君王。」《象传》解释：不足以有明。「眼弱勉强看、脚跛勉强走，又踩虎尾而被咬，凶；这是武人逞强想做君王。」《象传》解释：不足以与行。「咥人的凶」《象传》解释：所处位置不恰当。「眼弱勉强看、脚跛勉强走，又踩虎尾而被咬，凶；这是武人逞强想做君王。」《象传》解释：志刚。</w:t>
            </w:r>
          </w:p>
        </w:tc>
      </w:tr>
    </w:tbl>
    <w:p w14:paraId="174770DF" w14:textId="77777777" w:rsidR="004D708D" w:rsidRDefault="004D708D">
      <w:pPr>
        <w:spacing w:after="0"/>
      </w:pPr>
    </w:p>
    <w:p w14:paraId="2AC1DBD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10 履 小象 4  XIANG-U-10-05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D5EB02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1B0C0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AA968F" w14:textId="77777777" w:rsidR="004D708D" w:rsidRDefault="00000000">
            <w:r>
              <w:t>愬愬終吉，志行也。</w:t>
            </w:r>
          </w:p>
        </w:tc>
      </w:tr>
      <w:tr w:rsidR="004D708D" w14:paraId="47E73DD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97ED6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7C7026" w14:textId="77777777" w:rsidR="004D708D" w:rsidRDefault="00000000">
            <w:r>
              <w:rPr>
                <w:rFonts w:ascii="Noto Sans CJK SC" w:eastAsia="Noto Sans CJK SC" w:hAnsi="Noto Sans CJK SC"/>
              </w:rPr>
              <w:t>「踩在虎尾上，戒惧谨慎，终究吉祥。」《象传》解释：志向得以实现。</w:t>
            </w:r>
          </w:p>
        </w:tc>
      </w:tr>
    </w:tbl>
    <w:p w14:paraId="0D3B56DE" w14:textId="77777777" w:rsidR="004D708D" w:rsidRDefault="004D708D">
      <w:pPr>
        <w:spacing w:after="0"/>
      </w:pPr>
    </w:p>
    <w:p w14:paraId="3880314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10 履 小象 5  XIANG-U-10-06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0F6ED0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EE63B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73C91B" w14:textId="77777777" w:rsidR="004D708D" w:rsidRDefault="00000000">
            <w:r>
              <w:t>夬履貞厲，位正當也。</w:t>
            </w:r>
          </w:p>
        </w:tc>
      </w:tr>
      <w:tr w:rsidR="004D708D" w14:paraId="3AAD876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F0AFD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9693B6" w14:textId="77777777" w:rsidR="004D708D" w:rsidRDefault="00000000">
            <w:r>
              <w:rPr>
                <w:rFonts w:ascii="Noto Sans CJK SC" w:eastAsia="Noto Sans CJK SC" w:hAnsi="Noto Sans CJK SC"/>
              </w:rPr>
              <w:t>「刚决地行事，即使守正也有危险。」《象传》解释：所处位置端正而恰当。</w:t>
            </w:r>
          </w:p>
        </w:tc>
      </w:tr>
    </w:tbl>
    <w:p w14:paraId="2E3075E7" w14:textId="77777777" w:rsidR="004D708D" w:rsidRDefault="004D708D">
      <w:pPr>
        <w:spacing w:after="0"/>
      </w:pPr>
    </w:p>
    <w:p w14:paraId="1427DF9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10 履 小象 6  XIANG-U-10-07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109634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B9279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311BEE" w14:textId="77777777" w:rsidR="004D708D" w:rsidRDefault="00000000">
            <w:r>
              <w:t>元吉在上，大有慶也。</w:t>
            </w:r>
          </w:p>
        </w:tc>
      </w:tr>
      <w:tr w:rsidR="004D708D" w14:paraId="6765BF4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31C71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AFE80B" w14:textId="77777777" w:rsidR="004D708D" w:rsidRDefault="00000000">
            <w:r>
              <w:rPr>
                <w:rFonts w:ascii="Noto Sans CJK SC" w:eastAsia="Noto Sans CJK SC" w:hAnsi="Noto Sans CJK SC"/>
              </w:rPr>
              <w:t>「大吉在上」《象传》解释：大会带来福庆。</w:t>
            </w:r>
          </w:p>
        </w:tc>
      </w:tr>
    </w:tbl>
    <w:p w14:paraId="45687D28" w14:textId="77777777" w:rsidR="004D708D" w:rsidRDefault="004D708D">
      <w:pPr>
        <w:spacing w:after="0"/>
      </w:pPr>
    </w:p>
    <w:p w14:paraId="54964A5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11 泰 大象  XIANG-U-11-01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14152C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AF9BA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F3A657" w14:textId="77777777" w:rsidR="004D708D" w:rsidRDefault="00000000">
            <w:r>
              <w:t>天地交，泰；后以財成天地之道，輔相天地之宜，以左右民。</w:t>
            </w:r>
          </w:p>
        </w:tc>
      </w:tr>
      <w:tr w:rsidR="004D708D" w14:paraId="5FB1AD0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11DA8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F99ABB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卦象呈现「天地交」，这就是泰卦。君王看到这个卦象，便以此提醒自己：财成天地的道，辅相天地的宜，以左右民。</w:t>
            </w:r>
          </w:p>
        </w:tc>
      </w:tr>
    </w:tbl>
    <w:p w14:paraId="3E4900F8" w14:textId="77777777" w:rsidR="004D708D" w:rsidRDefault="004D708D">
      <w:pPr>
        <w:spacing w:after="0"/>
      </w:pPr>
    </w:p>
    <w:p w14:paraId="11B70B3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11 泰 小象 1  XIANG-U-11-02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BBA6AE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358CF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6D35EC" w14:textId="77777777" w:rsidR="004D708D" w:rsidRDefault="00000000">
            <w:r>
              <w:t>拔茅征吉，志在外也。</w:t>
            </w:r>
          </w:p>
        </w:tc>
      </w:tr>
      <w:tr w:rsidR="004D708D" w14:paraId="3BEC69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A5489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DF7730" w14:textId="77777777" w:rsidR="004D708D" w:rsidRDefault="00000000">
            <w:r>
              <w:rPr>
                <w:rFonts w:ascii="Noto Sans CJK SC" w:eastAsia="Noto Sans CJK SC" w:hAnsi="Noto Sans CJK SC"/>
              </w:rPr>
              <w:t>「拔茅征吉」《象传》解释：志在外。</w:t>
            </w:r>
          </w:p>
        </w:tc>
      </w:tr>
    </w:tbl>
    <w:p w14:paraId="779AC6B3" w14:textId="77777777" w:rsidR="004D708D" w:rsidRDefault="004D708D">
      <w:pPr>
        <w:spacing w:after="0"/>
      </w:pPr>
    </w:p>
    <w:p w14:paraId="07C5B7D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11 泰 小象 2  XIANG-U-11-03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3EAC43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2B766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6ADE9B" w14:textId="77777777" w:rsidR="004D708D" w:rsidRDefault="00000000">
            <w:r>
              <w:t>包荒，得尚于中行，以光大也。</w:t>
            </w:r>
          </w:p>
        </w:tc>
      </w:tr>
      <w:tr w:rsidR="004D708D" w14:paraId="7A74898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75442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C4300F" w14:textId="77777777" w:rsidR="004D708D" w:rsidRDefault="00000000">
            <w:r>
              <w:rPr>
                <w:rFonts w:ascii="Noto Sans CJK SC" w:eastAsia="Noto Sans CJK SC" w:hAnsi="Noto Sans CJK SC"/>
              </w:rPr>
              <w:t>「包荒，得尚在中行」《象传》解释：以光大。</w:t>
            </w:r>
          </w:p>
        </w:tc>
      </w:tr>
    </w:tbl>
    <w:p w14:paraId="63CC4D2A" w14:textId="77777777" w:rsidR="004D708D" w:rsidRDefault="004D708D">
      <w:pPr>
        <w:spacing w:after="0"/>
      </w:pPr>
    </w:p>
    <w:p w14:paraId="2FB937B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11 泰 小象 3  XIANG-U-11-04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6DC7F8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9B8A8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1E1A1C" w14:textId="77777777" w:rsidR="004D708D" w:rsidRDefault="00000000">
            <w:r>
              <w:t>无往不復，天地際也。</w:t>
            </w:r>
          </w:p>
        </w:tc>
      </w:tr>
      <w:tr w:rsidR="004D708D" w14:paraId="3D5D4DB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14882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B8FA0A" w14:textId="77777777" w:rsidR="004D708D" w:rsidRDefault="00000000">
            <w:r>
              <w:rPr>
                <w:rFonts w:ascii="Noto Sans CJK SC" w:eastAsia="Noto Sans CJK SC" w:hAnsi="Noto Sans CJK SC"/>
              </w:rPr>
              <w:t>「没有平地不转为坡地，也没有只去不回；在艰难中守正便无咎。不必忧虑诚信，生活自有福。」《象传》解释：天地际。</w:t>
            </w:r>
          </w:p>
        </w:tc>
      </w:tr>
    </w:tbl>
    <w:p w14:paraId="3F7B3787" w14:textId="77777777" w:rsidR="004D708D" w:rsidRDefault="004D708D">
      <w:pPr>
        <w:spacing w:after="0"/>
      </w:pPr>
    </w:p>
    <w:p w14:paraId="750E0BE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11 泰 小象 4  XIANG-U-11-05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C58602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EBC9A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A2F331" w14:textId="77777777" w:rsidR="004D708D" w:rsidRDefault="00000000">
            <w:r>
              <w:t>翩翩不富，皆失實也。不戒以孚，中心願也。</w:t>
            </w:r>
          </w:p>
        </w:tc>
      </w:tr>
      <w:tr w:rsidR="004D708D" w14:paraId="6AD9447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6D078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C71765" w14:textId="77777777" w:rsidR="004D708D" w:rsidRDefault="00000000">
            <w:r>
              <w:rPr>
                <w:rFonts w:ascii="Noto Sans CJK SC" w:eastAsia="Noto Sans CJK SC" w:hAnsi="Noto Sans CJK SC"/>
              </w:rPr>
              <w:t>「轻快而来，不倚仗财富，与邻人彼此信任，不必告诫。」《象传》解释：皆失实。「轻快而来，不倚仗财富，与邻人彼此信任，不必告诫。」《象传》解释：这正是内心真正的愿望。</w:t>
            </w:r>
          </w:p>
        </w:tc>
      </w:tr>
    </w:tbl>
    <w:p w14:paraId="2C25AEEE" w14:textId="77777777" w:rsidR="004D708D" w:rsidRDefault="004D708D">
      <w:pPr>
        <w:spacing w:after="0"/>
      </w:pPr>
    </w:p>
    <w:p w14:paraId="3CB49E6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11 泰 小象 5  XIANG-U-11-06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5D37BC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2E9DC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66CD01" w14:textId="77777777" w:rsidR="004D708D" w:rsidRDefault="00000000">
            <w:r>
              <w:t>以祉，元吉。中以行願也。</w:t>
            </w:r>
          </w:p>
        </w:tc>
      </w:tr>
      <w:tr w:rsidR="004D708D" w14:paraId="3FFDE09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3F4D2A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802AFC" w14:textId="77777777" w:rsidR="004D708D" w:rsidRDefault="00000000">
            <w:r>
              <w:rPr>
                <w:rFonts w:ascii="Noto Sans CJK SC" w:eastAsia="Noto Sans CJK SC" w:hAnsi="Noto Sans CJK SC"/>
              </w:rPr>
              <w:t>以祉，大吉；中以行愿。</w:t>
            </w:r>
          </w:p>
        </w:tc>
      </w:tr>
    </w:tbl>
    <w:p w14:paraId="099DA892" w14:textId="77777777" w:rsidR="004D708D" w:rsidRDefault="004D708D">
      <w:pPr>
        <w:spacing w:after="0"/>
      </w:pPr>
    </w:p>
    <w:p w14:paraId="0058A6D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11 泰 小象 6  XIANG-U-11-07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A1EB48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05F3C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65F96D" w14:textId="77777777" w:rsidR="004D708D" w:rsidRDefault="00000000">
            <w:r>
              <w:t>城復于隍，其命亂也。</w:t>
            </w:r>
          </w:p>
        </w:tc>
      </w:tr>
      <w:tr w:rsidR="004D708D" w14:paraId="06A54D6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01328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FD474D" w14:textId="77777777" w:rsidR="004D708D" w:rsidRDefault="00000000">
            <w:r>
              <w:rPr>
                <w:rFonts w:ascii="Noto Sans CJK SC" w:eastAsia="Noto Sans CJK SC" w:hAnsi="Noto Sans CJK SC"/>
              </w:rPr>
              <w:t>「城墙倒回壕沟；不要用兵，只宜从本邑发布命令，固守亦有遗憾。」《象传》解释：其命乱。</w:t>
            </w:r>
          </w:p>
        </w:tc>
      </w:tr>
    </w:tbl>
    <w:p w14:paraId="0E967E79" w14:textId="77777777" w:rsidR="004D708D" w:rsidRDefault="004D708D">
      <w:pPr>
        <w:spacing w:after="0"/>
      </w:pPr>
    </w:p>
    <w:p w14:paraId="3E7EA19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12 否 大象  XIANG-U-12-01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703AD6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09786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5C750F" w14:textId="77777777" w:rsidR="004D708D" w:rsidRDefault="00000000">
            <w:r>
              <w:t>天地不交，否；君子以儉德辟難，不可榮以祿。</w:t>
            </w:r>
          </w:p>
        </w:tc>
      </w:tr>
      <w:tr w:rsidR="004D708D" w14:paraId="45CAF2C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1FD99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EACD18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卦象呈现「天地不交」，这就是否卦。君子看到这个卦象，便以此提醒自己：收敛才华以避开危难，不因俸禄而追逐虚荣。</w:t>
            </w:r>
          </w:p>
        </w:tc>
      </w:tr>
    </w:tbl>
    <w:p w14:paraId="15CF9235" w14:textId="77777777" w:rsidR="004D708D" w:rsidRDefault="004D708D">
      <w:pPr>
        <w:spacing w:after="0"/>
      </w:pPr>
    </w:p>
    <w:p w14:paraId="5728C8A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12 否 小象 1  XIANG-U-12-02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FC0236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A6A0D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75EADE" w14:textId="77777777" w:rsidR="004D708D" w:rsidRDefault="00000000">
            <w:r>
              <w:t>拔茅貞吉，志在君也。</w:t>
            </w:r>
          </w:p>
        </w:tc>
      </w:tr>
      <w:tr w:rsidR="004D708D" w14:paraId="61F6BDF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1B480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A779C2" w14:textId="77777777" w:rsidR="004D708D" w:rsidRDefault="00000000">
            <w:r>
              <w:rPr>
                <w:rFonts w:ascii="Noto Sans CJK SC" w:eastAsia="Noto Sans CJK SC" w:hAnsi="Noto Sans CJK SC"/>
              </w:rPr>
              <w:t>「拔茅守正便吉祥」《象传》解释：志在君。</w:t>
            </w:r>
          </w:p>
        </w:tc>
      </w:tr>
    </w:tbl>
    <w:p w14:paraId="51E1EF23" w14:textId="77777777" w:rsidR="004D708D" w:rsidRDefault="004D708D">
      <w:pPr>
        <w:spacing w:after="0"/>
      </w:pPr>
    </w:p>
    <w:p w14:paraId="63A0061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12 否 小象 2  XIANG-U-12-03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5E4AD2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160A7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9CC2AA" w14:textId="77777777" w:rsidR="004D708D" w:rsidRDefault="00000000">
            <w:r>
              <w:t>大人否，亨。不亂羣也。</w:t>
            </w:r>
          </w:p>
        </w:tc>
      </w:tr>
      <w:tr w:rsidR="004D708D" w14:paraId="114C1FC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D3904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51D458" w14:textId="77777777" w:rsidR="004D708D" w:rsidRDefault="00000000">
            <w:r>
              <w:rPr>
                <w:rFonts w:ascii="Noto Sans CJK SC" w:eastAsia="Noto Sans CJK SC" w:hAnsi="Noto Sans CJK SC"/>
              </w:rPr>
              <w:t>大人否，亨；不乱群。</w:t>
            </w:r>
          </w:p>
        </w:tc>
      </w:tr>
    </w:tbl>
    <w:p w14:paraId="306C7C4C" w14:textId="77777777" w:rsidR="004D708D" w:rsidRDefault="004D708D">
      <w:pPr>
        <w:spacing w:after="0"/>
      </w:pPr>
    </w:p>
    <w:p w14:paraId="4CE9495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12 否 小象 3  XIANG-U-12-04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29A32A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B0B29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BFB547" w14:textId="77777777" w:rsidR="004D708D" w:rsidRDefault="00000000">
            <w:r>
              <w:t>包羞，位不當也。</w:t>
            </w:r>
          </w:p>
        </w:tc>
      </w:tr>
      <w:tr w:rsidR="004D708D" w14:paraId="0BF2FB5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95B33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092591" w14:textId="77777777" w:rsidR="004D708D" w:rsidRDefault="00000000">
            <w:r>
              <w:rPr>
                <w:rFonts w:ascii="Noto Sans CJK SC" w:eastAsia="Noto Sans CJK SC" w:hAnsi="Noto Sans CJK SC"/>
              </w:rPr>
              <w:t>「包藏羞耻。」《象传》解释：所处位置不恰当。</w:t>
            </w:r>
          </w:p>
        </w:tc>
      </w:tr>
    </w:tbl>
    <w:p w14:paraId="03A07C38" w14:textId="77777777" w:rsidR="004D708D" w:rsidRDefault="004D708D">
      <w:pPr>
        <w:spacing w:after="0"/>
      </w:pPr>
    </w:p>
    <w:p w14:paraId="3ECA146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12 否 小象 4  XIANG-U-12-05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2C974E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7CDB9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018147" w14:textId="77777777" w:rsidR="004D708D" w:rsidRDefault="00000000">
            <w:r>
              <w:t>有命无咎，志行也。</w:t>
            </w:r>
          </w:p>
        </w:tc>
      </w:tr>
      <w:tr w:rsidR="004D708D" w14:paraId="509F5BD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97BD4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453F6F" w14:textId="77777777" w:rsidR="004D708D" w:rsidRDefault="00000000">
            <w:r>
              <w:rPr>
                <w:rFonts w:ascii="Noto Sans CJK SC" w:eastAsia="Noto Sans CJK SC" w:hAnsi="Noto Sans CJK SC"/>
              </w:rPr>
              <w:t>「承受天命，无咎；同类共享福祉。」《象传》解释：志向得以实现。</w:t>
            </w:r>
          </w:p>
        </w:tc>
      </w:tr>
    </w:tbl>
    <w:p w14:paraId="0C9425A0" w14:textId="77777777" w:rsidR="004D708D" w:rsidRDefault="004D708D">
      <w:pPr>
        <w:spacing w:after="0"/>
      </w:pPr>
    </w:p>
    <w:p w14:paraId="2A7413A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12 否 小象 5  XIANG-U-12-06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1C2670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231E8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55E1C0" w14:textId="77777777" w:rsidR="004D708D" w:rsidRDefault="00000000">
            <w:r>
              <w:t>大人之吉，位正當也。</w:t>
            </w:r>
          </w:p>
        </w:tc>
      </w:tr>
      <w:tr w:rsidR="004D708D" w14:paraId="16366E9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F66C8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AF3950" w14:textId="77777777" w:rsidR="004D708D" w:rsidRDefault="00000000">
            <w:r>
              <w:rPr>
                <w:rFonts w:ascii="Noto Sans CJK SC" w:eastAsia="Noto Sans CJK SC" w:hAnsi="Noto Sans CJK SC"/>
              </w:rPr>
              <w:t>「大人的吉」《象传》解释：所处位置端正而恰当。</w:t>
            </w:r>
          </w:p>
        </w:tc>
      </w:tr>
    </w:tbl>
    <w:p w14:paraId="413E0128" w14:textId="77777777" w:rsidR="004D708D" w:rsidRDefault="004D708D">
      <w:pPr>
        <w:spacing w:after="0"/>
      </w:pPr>
    </w:p>
    <w:p w14:paraId="02BF350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12 否 小象 6  XIANG-U-12-07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66B048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60EFD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DD8604" w14:textId="77777777" w:rsidR="004D708D" w:rsidRDefault="00000000">
            <w:r>
              <w:t>否終則傾，何可長也。</w:t>
            </w:r>
          </w:p>
        </w:tc>
      </w:tr>
      <w:tr w:rsidR="004D708D" w14:paraId="4AA02C4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993D9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DC39BE" w14:textId="77777777" w:rsidR="004D708D" w:rsidRDefault="00000000">
            <w:r>
              <w:rPr>
                <w:rFonts w:ascii="Noto Sans CJK SC" w:eastAsia="Noto Sans CJK SC" w:hAnsi="Noto Sans CJK SC"/>
              </w:rPr>
              <w:t>「否终就倾」《象传》解释：何可以长久。</w:t>
            </w:r>
          </w:p>
        </w:tc>
      </w:tr>
    </w:tbl>
    <w:p w14:paraId="7DCF7C2D" w14:textId="77777777" w:rsidR="004D708D" w:rsidRDefault="004D708D">
      <w:pPr>
        <w:spacing w:after="0"/>
      </w:pPr>
    </w:p>
    <w:p w14:paraId="1BDBC92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13 同人 大象  XIANG-U-13-01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743648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BFB75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E9D2A9" w14:textId="77777777" w:rsidR="004D708D" w:rsidRDefault="00000000">
            <w:r>
              <w:t>天與火，同人；君子以類族辨物。</w:t>
            </w:r>
          </w:p>
        </w:tc>
      </w:tr>
      <w:tr w:rsidR="004D708D" w14:paraId="6D931D1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736AC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D50E52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卦象呈现「天与火」，这就是同人卦。君子看到这个卦象，便以此提醒自己：把人群与事物依性质分类，辨明彼此差异。</w:t>
            </w:r>
          </w:p>
        </w:tc>
      </w:tr>
    </w:tbl>
    <w:p w14:paraId="3FCF786F" w14:textId="77777777" w:rsidR="004D708D" w:rsidRDefault="004D708D">
      <w:pPr>
        <w:spacing w:after="0"/>
      </w:pPr>
    </w:p>
    <w:p w14:paraId="154C110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13 同人 小象 1  XIANG-U-13-02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C8347E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35A65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3C0470" w14:textId="77777777" w:rsidR="004D708D" w:rsidRDefault="00000000">
            <w:r>
              <w:t>出門同人，又誰咎也。</w:t>
            </w:r>
          </w:p>
        </w:tc>
      </w:tr>
      <w:tr w:rsidR="004D708D" w14:paraId="2D9A6DA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6A55A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643D8E" w14:textId="77777777" w:rsidR="004D708D" w:rsidRDefault="00000000">
            <w:r>
              <w:rPr>
                <w:rFonts w:ascii="Noto Sans CJK SC" w:eastAsia="Noto Sans CJK SC" w:hAnsi="Noto Sans CJK SC"/>
              </w:rPr>
              <w:t>「出门同人」《象传》解释：祸患是自己招来的，不能再责怪别人。</w:t>
            </w:r>
          </w:p>
        </w:tc>
      </w:tr>
    </w:tbl>
    <w:p w14:paraId="186D0C90" w14:textId="77777777" w:rsidR="004D708D" w:rsidRDefault="004D708D">
      <w:pPr>
        <w:spacing w:after="0"/>
      </w:pPr>
    </w:p>
    <w:p w14:paraId="2A87BDF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13 同人 小象 2  XIANG-U-13-03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950955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8E80E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F4A451" w14:textId="77777777" w:rsidR="004D708D" w:rsidRDefault="00000000">
            <w:r>
              <w:t>同人于宗，吝道也。</w:t>
            </w:r>
          </w:p>
        </w:tc>
      </w:tr>
      <w:tr w:rsidR="004D708D" w14:paraId="63621CE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7CE86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EC255D" w14:textId="77777777" w:rsidR="004D708D" w:rsidRDefault="00000000">
            <w:r>
              <w:rPr>
                <w:rFonts w:ascii="Noto Sans CJK SC" w:eastAsia="Noto Sans CJK SC" w:hAnsi="Noto Sans CJK SC"/>
              </w:rPr>
              <w:t>「只在宗族内结党，令人遗憾。」《象传》解释：吝道。</w:t>
            </w:r>
          </w:p>
        </w:tc>
      </w:tr>
    </w:tbl>
    <w:p w14:paraId="45FAB124" w14:textId="77777777" w:rsidR="004D708D" w:rsidRDefault="004D708D">
      <w:pPr>
        <w:spacing w:after="0"/>
      </w:pPr>
    </w:p>
    <w:p w14:paraId="3D6A7DE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13 同人 小象 3  XIANG-U-13-04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483F94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6D003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AE8DD5" w14:textId="77777777" w:rsidR="004D708D" w:rsidRDefault="00000000">
            <w:r>
              <w:t>伏戎于莽，敵剛也。三歲不興，安行也。</w:t>
            </w:r>
          </w:p>
        </w:tc>
      </w:tr>
      <w:tr w:rsidR="004D708D" w14:paraId="49D8455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FEC48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C7320F" w14:textId="77777777" w:rsidR="004D708D" w:rsidRDefault="00000000">
            <w:r>
              <w:rPr>
                <w:rFonts w:ascii="Noto Sans CJK SC" w:eastAsia="Noto Sans CJK SC" w:hAnsi="Noto Sans CJK SC"/>
              </w:rPr>
              <w:t>「把武力伏藏草莽，登高窥伺，三年也不敢兴兵。」《象传》解释：敌刚。「把武力伏藏草莽，登高窥伺，三年也不敢兴兵。」《象传》解释：安行。</w:t>
            </w:r>
          </w:p>
        </w:tc>
      </w:tr>
    </w:tbl>
    <w:p w14:paraId="08E7DC11" w14:textId="77777777" w:rsidR="004D708D" w:rsidRDefault="004D708D">
      <w:pPr>
        <w:spacing w:after="0"/>
      </w:pPr>
    </w:p>
    <w:p w14:paraId="41F22F0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13 同人 小象 4  XIANG-U-13-05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511A6F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02D18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2CBB14" w14:textId="77777777" w:rsidR="004D708D" w:rsidRDefault="00000000">
            <w:r>
              <w:t>乘其墉，義弗克也，其吉，則困而反則也。</w:t>
            </w:r>
          </w:p>
        </w:tc>
      </w:tr>
      <w:tr w:rsidR="004D708D" w14:paraId="02CABEF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4015A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8B3DB3" w14:textId="77777777" w:rsidR="004D708D" w:rsidRDefault="00000000">
            <w:r>
              <w:rPr>
                <w:rFonts w:ascii="Noto Sans CJK SC" w:eastAsia="Noto Sans CJK SC" w:hAnsi="Noto Sans CJK SC"/>
              </w:rPr>
              <w:t>「乘它的墉，义不克，它的吉」《象传》解释：则困而反则。</w:t>
            </w:r>
          </w:p>
        </w:tc>
      </w:tr>
    </w:tbl>
    <w:p w14:paraId="370BEA65" w14:textId="77777777" w:rsidR="004D708D" w:rsidRDefault="004D708D">
      <w:pPr>
        <w:spacing w:after="0"/>
      </w:pPr>
    </w:p>
    <w:p w14:paraId="5F2C07C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13 同人 小象 5  XIANG-U-13-06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999ECC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33901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2AEB83" w14:textId="77777777" w:rsidR="004D708D" w:rsidRDefault="00000000">
            <w:r>
              <w:t>同人之先，以中直也。大師相遇，言相克也。</w:t>
            </w:r>
          </w:p>
        </w:tc>
      </w:tr>
      <w:tr w:rsidR="004D708D" w14:paraId="6187316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1DBFF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599A74" w14:textId="77777777" w:rsidR="004D708D" w:rsidRDefault="00000000">
            <w:r>
              <w:rPr>
                <w:rFonts w:ascii="Noto Sans CJK SC" w:eastAsia="Noto Sans CJK SC" w:hAnsi="Noto Sans CJK SC"/>
              </w:rPr>
              <w:t>「同人的先」《象传》解释：因为内心守中而正直。「大师相遇」《象传》解释：表示双方先经冲突，最后克服阻碍。</w:t>
            </w:r>
          </w:p>
        </w:tc>
      </w:tr>
    </w:tbl>
    <w:p w14:paraId="1A8001E9" w14:textId="77777777" w:rsidR="004D708D" w:rsidRDefault="004D708D">
      <w:pPr>
        <w:spacing w:after="0"/>
      </w:pPr>
    </w:p>
    <w:p w14:paraId="3BD5FCE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13 同人 小象 6  XIANG-U-13-07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B3FE01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54A2D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F78898" w14:textId="77777777" w:rsidR="004D708D" w:rsidRDefault="00000000">
            <w:r>
              <w:t>同人于郊，志未得也。</w:t>
            </w:r>
          </w:p>
        </w:tc>
      </w:tr>
      <w:tr w:rsidR="004D708D" w14:paraId="14D1A1D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83FCD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887A89" w14:textId="77777777" w:rsidR="004D708D" w:rsidRDefault="00000000">
            <w:r>
              <w:rPr>
                <w:rFonts w:ascii="Noto Sans CJK SC" w:eastAsia="Noto Sans CJK SC" w:hAnsi="Noto Sans CJK SC"/>
              </w:rPr>
              <w:t>「在郊外与人和同，没有悔恨。」《象传》解释：志向尚未实现。</w:t>
            </w:r>
          </w:p>
        </w:tc>
      </w:tr>
    </w:tbl>
    <w:p w14:paraId="493AF7FE" w14:textId="77777777" w:rsidR="004D708D" w:rsidRDefault="004D708D">
      <w:pPr>
        <w:spacing w:after="0"/>
      </w:pPr>
    </w:p>
    <w:p w14:paraId="7648B64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14 大有 大象  XIANG-U-14-01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CC4BB7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855D9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6452AE" w14:textId="77777777" w:rsidR="004D708D" w:rsidRDefault="00000000">
            <w:r>
              <w:t>火在天上，大有；君子以遏惡揚善，順天休命。</w:t>
            </w:r>
          </w:p>
        </w:tc>
      </w:tr>
      <w:tr w:rsidR="004D708D" w14:paraId="435472D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58D7C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5A46A2" w14:textId="77777777" w:rsidR="004D708D" w:rsidRDefault="00000000">
            <w:r>
              <w:rPr>
                <w:rFonts w:ascii="Noto Sans CJK SC" w:eastAsia="Noto Sans CJK SC" w:hAnsi="Noto Sans CJK SC"/>
              </w:rPr>
              <w:t>卦象呈现「火在天上」，这就是大有卦。君子看到这个卦象，便以此提醒自己：制止恶行、表扬善行，顺应天道所赋予的美好使命。</w:t>
            </w:r>
          </w:p>
        </w:tc>
      </w:tr>
    </w:tbl>
    <w:p w14:paraId="19C59E16" w14:textId="77777777" w:rsidR="004D708D" w:rsidRDefault="004D708D">
      <w:pPr>
        <w:spacing w:after="0"/>
      </w:pPr>
    </w:p>
    <w:p w14:paraId="4D4E638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14 大有 小象 1  XIANG-U-14-02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422D1A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4CC1A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AD0EEF" w14:textId="77777777" w:rsidR="004D708D" w:rsidRDefault="00000000">
            <w:r>
              <w:t>大有初九，无交害也。</w:t>
            </w:r>
          </w:p>
        </w:tc>
      </w:tr>
      <w:tr w:rsidR="004D708D" w14:paraId="4228ECF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D28E1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A13989" w14:textId="77777777" w:rsidR="004D708D" w:rsidRDefault="00000000">
            <w:r>
              <w:rPr>
                <w:rFonts w:ascii="Noto Sans CJK SC" w:eastAsia="Noto Sans CJK SC" w:hAnsi="Noto Sans CJK SC"/>
              </w:rPr>
              <w:t>「大有初九」《象传》解释：无交害。</w:t>
            </w:r>
          </w:p>
        </w:tc>
      </w:tr>
    </w:tbl>
    <w:p w14:paraId="3716F840" w14:textId="77777777" w:rsidR="004D708D" w:rsidRDefault="004D708D">
      <w:pPr>
        <w:spacing w:after="0"/>
      </w:pPr>
    </w:p>
    <w:p w14:paraId="073E7E2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14 大有 小象 2  XIANG-U-14-03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5EF237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7A5BE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24C6E6" w14:textId="77777777" w:rsidR="004D708D" w:rsidRDefault="00000000">
            <w:r>
              <w:t>大車以載，積中不敗也。</w:t>
            </w:r>
          </w:p>
        </w:tc>
      </w:tr>
      <w:tr w:rsidR="004D708D" w14:paraId="0B6E84F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2FA79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3D9AF5" w14:textId="77777777" w:rsidR="004D708D" w:rsidRDefault="00000000">
            <w:r>
              <w:rPr>
                <w:rFonts w:ascii="Noto Sans CJK SC" w:eastAsia="Noto Sans CJK SC" w:hAnsi="Noto Sans CJK SC"/>
              </w:rPr>
              <w:t>「用大车承载，足以任重致远，前往无咎。」《象传》解释：积中不败。</w:t>
            </w:r>
          </w:p>
        </w:tc>
      </w:tr>
    </w:tbl>
    <w:p w14:paraId="29EEE685" w14:textId="77777777" w:rsidR="004D708D" w:rsidRDefault="004D708D">
      <w:pPr>
        <w:spacing w:after="0"/>
      </w:pPr>
    </w:p>
    <w:p w14:paraId="4D0E556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14 大有 小象 3  XIANG-U-14-04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CC1085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EF4F7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C99760" w14:textId="77777777" w:rsidR="004D708D" w:rsidRDefault="00000000">
            <w:r>
              <w:t>公用亨于天子，小人害也。</w:t>
            </w:r>
          </w:p>
        </w:tc>
      </w:tr>
      <w:tr w:rsidR="004D708D" w14:paraId="2C32709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6A53A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187AF9" w14:textId="77777777" w:rsidR="004D708D" w:rsidRDefault="00000000">
            <w:r>
              <w:rPr>
                <w:rFonts w:ascii="Noto Sans CJK SC" w:eastAsia="Noto Sans CJK SC" w:hAnsi="Noto Sans CJK SC"/>
              </w:rPr>
              <w:t>「公侯向天子奉献宴享；小人不能承担这种责任。」《象传》解释：小人害。</w:t>
            </w:r>
          </w:p>
        </w:tc>
      </w:tr>
    </w:tbl>
    <w:p w14:paraId="2616D575" w14:textId="77777777" w:rsidR="004D708D" w:rsidRDefault="004D708D">
      <w:pPr>
        <w:spacing w:after="0"/>
      </w:pPr>
    </w:p>
    <w:p w14:paraId="5507B99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14 大有 小象 4  XIANG-U-14-05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4B811F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68297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0B1F2E" w14:textId="77777777" w:rsidR="004D708D" w:rsidRDefault="00000000">
            <w:r>
              <w:t>匪其彭，无咎；明辨晰也。</w:t>
            </w:r>
          </w:p>
        </w:tc>
      </w:tr>
      <w:tr w:rsidR="004D708D" w14:paraId="647B07C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95D39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E273A3" w14:textId="77777777" w:rsidR="004D708D" w:rsidRDefault="00000000">
            <w:r>
              <w:rPr>
                <w:rFonts w:ascii="Noto Sans CJK SC" w:eastAsia="Noto Sans CJK SC" w:hAnsi="Noto Sans CJK SC"/>
              </w:rPr>
              <w:t>「不自满炫耀，无咎。」《象传》解释：明辨晰。</w:t>
            </w:r>
          </w:p>
        </w:tc>
      </w:tr>
    </w:tbl>
    <w:p w14:paraId="5EE58B9F" w14:textId="77777777" w:rsidR="004D708D" w:rsidRDefault="004D708D">
      <w:pPr>
        <w:spacing w:after="0"/>
      </w:pPr>
    </w:p>
    <w:p w14:paraId="272A2D0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14 大有 小象 5  XIANG-U-14-06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B904BD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0F20D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6BBF22" w14:textId="77777777" w:rsidR="004D708D" w:rsidRDefault="00000000">
            <w:r>
              <w:t>厥孚交如，信以發志也。威如之吉，易而无備也。</w:t>
            </w:r>
          </w:p>
        </w:tc>
      </w:tr>
      <w:tr w:rsidR="004D708D" w14:paraId="09AD043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B9BAA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39E904" w14:textId="77777777" w:rsidR="004D708D" w:rsidRDefault="00000000">
            <w:r>
              <w:rPr>
                <w:rFonts w:ascii="Noto Sans CJK SC" w:eastAsia="Noto Sans CJK SC" w:hAnsi="Noto Sans CJK SC"/>
              </w:rPr>
              <w:t>「以诚信相交，又保持威严，吉。」《象传》解释：信以发志。「威如的吉」《象传》解释：易而无备。</w:t>
            </w:r>
          </w:p>
        </w:tc>
      </w:tr>
    </w:tbl>
    <w:p w14:paraId="4D876994" w14:textId="77777777" w:rsidR="004D708D" w:rsidRDefault="004D708D">
      <w:pPr>
        <w:spacing w:after="0"/>
      </w:pPr>
    </w:p>
    <w:p w14:paraId="5EEA241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14 大有 小象 6  XIANG-U-14-07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35E7B8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7656B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E9DA09" w14:textId="77777777" w:rsidR="004D708D" w:rsidRDefault="00000000">
            <w:r>
              <w:t>大有上吉，自天佑也。</w:t>
            </w:r>
          </w:p>
        </w:tc>
      </w:tr>
      <w:tr w:rsidR="004D708D" w14:paraId="72C5958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B52E5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BF08E9" w14:textId="77777777" w:rsidR="004D708D" w:rsidRDefault="00000000">
            <w:r>
              <w:rPr>
                <w:rFonts w:ascii="Noto Sans CJK SC" w:eastAsia="Noto Sans CJK SC" w:hAnsi="Noto Sans CJK SC"/>
              </w:rPr>
              <w:t>「大有上吉」《象传》解释：自天佑。</w:t>
            </w:r>
          </w:p>
        </w:tc>
      </w:tr>
    </w:tbl>
    <w:p w14:paraId="21074A4B" w14:textId="77777777" w:rsidR="004D708D" w:rsidRDefault="004D708D">
      <w:pPr>
        <w:spacing w:after="0"/>
      </w:pPr>
    </w:p>
    <w:p w14:paraId="2FB9F3B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15 谦 大象  XIANG-U-15-01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713BA6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C69BF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5A9505" w14:textId="77777777" w:rsidR="004D708D" w:rsidRDefault="00000000">
            <w:r>
              <w:t>地中有山，謙；君子以裒多益寡，稱物平施。</w:t>
            </w:r>
          </w:p>
        </w:tc>
      </w:tr>
      <w:tr w:rsidR="004D708D" w14:paraId="41F9102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E3F117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A4E52F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卦象呈现「地中有山」，这就是谦卦。君子看到这个卦象，便以此提醒自己：减少过多、补足不足，衡量实情后公平施予。</w:t>
            </w:r>
          </w:p>
        </w:tc>
      </w:tr>
    </w:tbl>
    <w:p w14:paraId="0AED2DA4" w14:textId="77777777" w:rsidR="004D708D" w:rsidRDefault="004D708D">
      <w:pPr>
        <w:spacing w:after="0"/>
      </w:pPr>
    </w:p>
    <w:p w14:paraId="47FCAA0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15 谦 小象 1  XIANG-U-15-02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556F6D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13598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5F9153" w14:textId="77777777" w:rsidR="004D708D" w:rsidRDefault="00000000">
            <w:r>
              <w:t>謙謙君子，卑以自牧也。</w:t>
            </w:r>
          </w:p>
        </w:tc>
      </w:tr>
      <w:tr w:rsidR="004D708D" w14:paraId="3697DE2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48803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6B2C85" w14:textId="77777777" w:rsidR="004D708D" w:rsidRDefault="00000000">
            <w:r>
              <w:rPr>
                <w:rFonts w:ascii="Noto Sans CJK SC" w:eastAsia="Noto Sans CJK SC" w:hAnsi="Noto Sans CJK SC"/>
              </w:rPr>
              <w:t>「谦而又谦的君子，可以渡过大河，吉。」《象传》解释：卑以自牧。</w:t>
            </w:r>
          </w:p>
        </w:tc>
      </w:tr>
    </w:tbl>
    <w:p w14:paraId="7B327779" w14:textId="77777777" w:rsidR="004D708D" w:rsidRDefault="004D708D">
      <w:pPr>
        <w:spacing w:after="0"/>
      </w:pPr>
    </w:p>
    <w:p w14:paraId="5A1E601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15 谦 小象 2  XIANG-U-15-03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385211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58DAA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C9D88B" w14:textId="77777777" w:rsidR="004D708D" w:rsidRDefault="00000000">
            <w:r>
              <w:t>鳴謙貞吉，中心得也。</w:t>
            </w:r>
          </w:p>
        </w:tc>
      </w:tr>
      <w:tr w:rsidR="004D708D" w14:paraId="07BE3D1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534BF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96300C" w14:textId="77777777" w:rsidR="004D708D" w:rsidRDefault="00000000">
            <w:r>
              <w:rPr>
                <w:rFonts w:ascii="Noto Sans CJK SC" w:eastAsia="Noto Sans CJK SC" w:hAnsi="Noto Sans CJK SC"/>
              </w:rPr>
              <w:t>「谦名传扬，守正吉祥。」《象传》解释：中心得。</w:t>
            </w:r>
          </w:p>
        </w:tc>
      </w:tr>
    </w:tbl>
    <w:p w14:paraId="283A5115" w14:textId="77777777" w:rsidR="004D708D" w:rsidRDefault="004D708D">
      <w:pPr>
        <w:spacing w:after="0"/>
      </w:pPr>
    </w:p>
    <w:p w14:paraId="60454F2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15 谦 小象 3  XIANG-U-15-04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19F9AA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FB1BD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6793D9" w14:textId="77777777" w:rsidR="004D708D" w:rsidRDefault="00000000">
            <w:r>
              <w:t>勞謙君子，萬民服也。</w:t>
            </w:r>
          </w:p>
        </w:tc>
      </w:tr>
      <w:tr w:rsidR="004D708D" w14:paraId="7862A39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FD336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A94FAF" w14:textId="77777777" w:rsidR="004D708D" w:rsidRDefault="00000000">
            <w:r>
              <w:rPr>
                <w:rFonts w:ascii="Noto Sans CJK SC" w:eastAsia="Noto Sans CJK SC" w:hAnsi="Noto Sans CJK SC"/>
              </w:rPr>
              <w:t>「有功劳仍谦逊的君子，能善终，吉。」《象传》解释：万民服。</w:t>
            </w:r>
          </w:p>
        </w:tc>
      </w:tr>
    </w:tbl>
    <w:p w14:paraId="7B29FE50" w14:textId="77777777" w:rsidR="004D708D" w:rsidRDefault="004D708D">
      <w:pPr>
        <w:spacing w:after="0"/>
      </w:pPr>
    </w:p>
    <w:p w14:paraId="150E410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15 谦 小象 4  XIANG-U-15-05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062AFB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E11D5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2F0869" w14:textId="77777777" w:rsidR="004D708D" w:rsidRDefault="00000000">
            <w:r>
              <w:t>无不利撝謙；不違則也。</w:t>
            </w:r>
          </w:p>
        </w:tc>
      </w:tr>
      <w:tr w:rsidR="004D708D" w14:paraId="3D71020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FCA86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D60B01" w14:textId="77777777" w:rsidR="004D708D" w:rsidRDefault="00000000">
            <w:r>
              <w:rPr>
                <w:rFonts w:ascii="Noto Sans CJK SC" w:eastAsia="Noto Sans CJK SC" w:hAnsi="Noto Sans CJK SC"/>
              </w:rPr>
              <w:t>「发挥谦德，无所不利。」《象传》解释：不违则。</w:t>
            </w:r>
          </w:p>
        </w:tc>
      </w:tr>
    </w:tbl>
    <w:p w14:paraId="33687AA6" w14:textId="77777777" w:rsidR="004D708D" w:rsidRDefault="004D708D">
      <w:pPr>
        <w:spacing w:after="0"/>
      </w:pPr>
    </w:p>
    <w:p w14:paraId="4A36088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15 谦 小象 5  XIANG-U-15-06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2E8569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F2BF5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A28C2D" w14:textId="77777777" w:rsidR="004D708D" w:rsidRDefault="00000000">
            <w:r>
              <w:t>利用侵伐，征不服也。</w:t>
            </w:r>
          </w:p>
        </w:tc>
      </w:tr>
      <w:tr w:rsidR="004D708D" w14:paraId="0C4D407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4EBA3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49D3C0" w14:textId="77777777" w:rsidR="004D708D" w:rsidRDefault="00000000">
            <w:r>
              <w:rPr>
                <w:rFonts w:ascii="Noto Sans CJK SC" w:eastAsia="Noto Sans CJK SC" w:hAnsi="Noto Sans CJK SC"/>
              </w:rPr>
              <w:t>「不倚仗自己的富有，与邻人共同进退；适宜征伐不服，无不利。」《象传》解释：征不服。</w:t>
            </w:r>
          </w:p>
        </w:tc>
      </w:tr>
    </w:tbl>
    <w:p w14:paraId="0AAE2B23" w14:textId="77777777" w:rsidR="004D708D" w:rsidRDefault="004D708D">
      <w:pPr>
        <w:spacing w:after="0"/>
      </w:pPr>
    </w:p>
    <w:p w14:paraId="56B9896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15 谦 小象 6  XIANG-U-15-07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19DC47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D8E3E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ACB4B7" w14:textId="77777777" w:rsidR="004D708D" w:rsidRDefault="00000000">
            <w:r>
              <w:t>鳴謙，志未得也。可用行師，征邑國也。</w:t>
            </w:r>
          </w:p>
        </w:tc>
      </w:tr>
      <w:tr w:rsidR="004D708D" w14:paraId="63F0F5F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87105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8A2D1A" w14:textId="77777777" w:rsidR="004D708D" w:rsidRDefault="00000000">
            <w:r>
              <w:rPr>
                <w:rFonts w:ascii="Noto Sans CJK SC" w:eastAsia="Noto Sans CJK SC" w:hAnsi="Noto Sans CJK SC"/>
              </w:rPr>
              <w:t>「谦名传扬，守正吉祥。」《象传》解释：志向尚未实现。「可用行师」《象传》解释：征邑国。</w:t>
            </w:r>
          </w:p>
        </w:tc>
      </w:tr>
    </w:tbl>
    <w:p w14:paraId="2E18F56D" w14:textId="77777777" w:rsidR="004D708D" w:rsidRDefault="004D708D">
      <w:pPr>
        <w:spacing w:after="0"/>
      </w:pPr>
    </w:p>
    <w:p w14:paraId="0E8C114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16 豫 大象  XIANG-U-16-01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50F596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7F402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CD324B" w14:textId="77777777" w:rsidR="004D708D" w:rsidRDefault="00000000">
            <w:r>
              <w:t>雷出地奮，豫。先王以作樂崇德，殷薦之上帝，以配祖考。</w:t>
            </w:r>
          </w:p>
        </w:tc>
      </w:tr>
      <w:tr w:rsidR="004D708D" w14:paraId="675962C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E6F0A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AA53AF" w14:textId="77777777" w:rsidR="004D708D" w:rsidRDefault="00000000">
            <w:r>
              <w:rPr>
                <w:rFonts w:ascii="Noto Sans CJK SC" w:eastAsia="Noto Sans CJK SC" w:hAnsi="Noto Sans CJK SC"/>
              </w:rPr>
              <w:t>卦象呈现「雷出地奋」，这就是豫卦。古代贤王看到这个卦象，便以此提醒自己：作乐崇德，殷荐的上帝，以配祖考。</w:t>
            </w:r>
          </w:p>
        </w:tc>
      </w:tr>
    </w:tbl>
    <w:p w14:paraId="6B30209F" w14:textId="77777777" w:rsidR="004D708D" w:rsidRDefault="004D708D">
      <w:pPr>
        <w:spacing w:after="0"/>
      </w:pPr>
    </w:p>
    <w:p w14:paraId="30605EE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16 豫 小象 1  XIANG-U-16-02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906426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25E0E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317946" w14:textId="77777777" w:rsidR="004D708D" w:rsidRDefault="00000000">
            <w:r>
              <w:t>初六鳴豫，志窮凶也。</w:t>
            </w:r>
          </w:p>
        </w:tc>
      </w:tr>
      <w:tr w:rsidR="004D708D" w14:paraId="5468462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2D55C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41C67B" w14:textId="77777777" w:rsidR="004D708D" w:rsidRDefault="00000000">
            <w:r>
              <w:rPr>
                <w:rFonts w:ascii="Noto Sans CJK SC" w:eastAsia="Noto Sans CJK SC" w:hAnsi="Noto Sans CJK SC"/>
              </w:rPr>
              <w:t>「自鸣得意，凶。」《象传》解释：志向无法伸展凶。</w:t>
            </w:r>
          </w:p>
        </w:tc>
      </w:tr>
    </w:tbl>
    <w:p w14:paraId="3F594953" w14:textId="77777777" w:rsidR="004D708D" w:rsidRDefault="004D708D">
      <w:pPr>
        <w:spacing w:after="0"/>
      </w:pPr>
    </w:p>
    <w:p w14:paraId="5F5EBD3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16 豫 小象 2  XIANG-U-16-03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A71768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8E769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689038" w14:textId="77777777" w:rsidR="004D708D" w:rsidRDefault="00000000">
            <w:r>
              <w:t>不終日，貞吉；以中正也。</w:t>
            </w:r>
          </w:p>
        </w:tc>
      </w:tr>
      <w:tr w:rsidR="004D708D" w14:paraId="0403BA7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DC1B9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1C2D53" w14:textId="77777777" w:rsidR="004D708D" w:rsidRDefault="00000000">
            <w:r>
              <w:rPr>
                <w:rFonts w:ascii="Noto Sans CJK SC" w:eastAsia="Noto Sans CJK SC" w:hAnsi="Noto Sans CJK SC"/>
              </w:rPr>
              <w:t>「意志坚定如石，很快辨明征兆，不待整日；守正吉。」《象传》解释：因为能守中而且端正。</w:t>
            </w:r>
          </w:p>
        </w:tc>
      </w:tr>
    </w:tbl>
    <w:p w14:paraId="1E147378" w14:textId="77777777" w:rsidR="004D708D" w:rsidRDefault="004D708D">
      <w:pPr>
        <w:spacing w:after="0"/>
      </w:pPr>
    </w:p>
    <w:p w14:paraId="119E841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16 豫 小象 3  XIANG-U-16-04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C182FD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3DEA0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47E490" w14:textId="77777777" w:rsidR="004D708D" w:rsidRDefault="00000000">
            <w:r>
              <w:t>盱豫有悔，位不當也。</w:t>
            </w:r>
          </w:p>
        </w:tc>
      </w:tr>
      <w:tr w:rsidR="004D708D" w14:paraId="3BBD8CE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F1436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B35B2C" w14:textId="77777777" w:rsidR="004D708D" w:rsidRDefault="00000000">
            <w:r>
              <w:rPr>
                <w:rFonts w:ascii="Noto Sans CJK SC" w:eastAsia="Noto Sans CJK SC" w:hAnsi="Noto Sans CJK SC"/>
              </w:rPr>
              <w:t>「盱豫有悔」《象传》解释：所处位置不恰当。</w:t>
            </w:r>
          </w:p>
        </w:tc>
      </w:tr>
    </w:tbl>
    <w:p w14:paraId="71D2BB80" w14:textId="77777777" w:rsidR="004D708D" w:rsidRDefault="004D708D">
      <w:pPr>
        <w:spacing w:after="0"/>
      </w:pPr>
    </w:p>
    <w:p w14:paraId="3C7011F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16 豫 小象 4  XIANG-U-16-05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DAE14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6D088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EC921D" w14:textId="77777777" w:rsidR="004D708D" w:rsidRDefault="00000000">
            <w:r>
              <w:t>由豫，大有得；志大行也。</w:t>
            </w:r>
          </w:p>
        </w:tc>
      </w:tr>
      <w:tr w:rsidR="004D708D" w14:paraId="1E7EDC7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44861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DA4B13" w14:textId="77777777" w:rsidR="004D708D" w:rsidRDefault="00000000">
            <w:r>
              <w:rPr>
                <w:rFonts w:ascii="Noto Sans CJK SC" w:eastAsia="Noto Sans CJK SC" w:hAnsi="Noto Sans CJK SC"/>
              </w:rPr>
              <w:t>「众人由此得到和乐，大有所得；不要疑虑，朋友会聚合如簪。」《象传》</w:t>
            </w:r>
            <w:r>
              <w:rPr>
                <w:rFonts w:ascii="Noto Sans CJK SC" w:eastAsia="Noto Sans CJK SC" w:hAnsi="Noto Sans CJK SC"/>
              </w:rPr>
              <w:lastRenderedPageBreak/>
              <w:t>解释：志向可以充分实现。</w:t>
            </w:r>
          </w:p>
        </w:tc>
      </w:tr>
    </w:tbl>
    <w:p w14:paraId="03DC7C6E" w14:textId="77777777" w:rsidR="004D708D" w:rsidRDefault="004D708D">
      <w:pPr>
        <w:spacing w:after="0"/>
      </w:pPr>
    </w:p>
    <w:p w14:paraId="3C9E281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16 豫 小象 5  XIANG-U-16-06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E1B107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756AB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8C3006" w14:textId="77777777" w:rsidR="004D708D" w:rsidRDefault="00000000">
            <w:r>
              <w:t>六五貞疾，乘剛也。恆不死，中未亡也。</w:t>
            </w:r>
          </w:p>
        </w:tc>
      </w:tr>
      <w:tr w:rsidR="004D708D" w14:paraId="3DD82E5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53D7E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8FCDD5" w14:textId="77777777" w:rsidR="004D708D" w:rsidRDefault="00000000">
            <w:r>
              <w:rPr>
                <w:rFonts w:ascii="Noto Sans CJK SC" w:eastAsia="Noto Sans CJK SC" w:hAnsi="Noto Sans CJK SC"/>
              </w:rPr>
              <w:t>「长期带病，却不至死亡；身处不正而仍能维持。」《象传》解释：乘刚。「长期带病，却不至死亡；身处不正而仍能维持。」《象传》解释：中未亡。</w:t>
            </w:r>
          </w:p>
        </w:tc>
      </w:tr>
    </w:tbl>
    <w:p w14:paraId="2976576F" w14:textId="77777777" w:rsidR="004D708D" w:rsidRDefault="004D708D">
      <w:pPr>
        <w:spacing w:after="0"/>
      </w:pPr>
    </w:p>
    <w:p w14:paraId="3C050E0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16 豫 小象 6  XIANG-U-16-07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99F46A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F7C7B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B54831" w14:textId="77777777" w:rsidR="004D708D" w:rsidRDefault="00000000">
            <w:r>
              <w:t>冥豫在上，何可長也。</w:t>
            </w:r>
          </w:p>
        </w:tc>
      </w:tr>
      <w:tr w:rsidR="004D708D" w14:paraId="0415B87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677AF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E55C61" w14:textId="77777777" w:rsidR="004D708D" w:rsidRDefault="00000000">
            <w:r>
              <w:rPr>
                <w:rFonts w:ascii="Noto Sans CJK SC" w:eastAsia="Noto Sans CJK SC" w:hAnsi="Noto Sans CJK SC"/>
              </w:rPr>
              <w:t>「冥豫在上」《象传》解释：何可以长久。</w:t>
            </w:r>
          </w:p>
        </w:tc>
      </w:tr>
    </w:tbl>
    <w:p w14:paraId="5051EAFE" w14:textId="77777777" w:rsidR="004D708D" w:rsidRDefault="004D708D">
      <w:pPr>
        <w:spacing w:after="0"/>
      </w:pPr>
    </w:p>
    <w:p w14:paraId="71B0FC9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17 随 大象  XIANG-U-17-01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49A2C8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D749C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3558BD" w14:textId="77777777" w:rsidR="004D708D" w:rsidRDefault="00000000">
            <w:r>
              <w:t>澤中有雷，隨；君子以嚮晦入宴息。</w:t>
            </w:r>
          </w:p>
        </w:tc>
      </w:tr>
      <w:tr w:rsidR="004D708D" w14:paraId="201977C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AAA65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BBF7AD" w14:textId="77777777" w:rsidR="004D708D" w:rsidRDefault="00000000">
            <w:r>
              <w:rPr>
                <w:rFonts w:ascii="Noto Sans CJK SC" w:eastAsia="Noto Sans CJK SC" w:hAnsi="Noto Sans CJK SC"/>
              </w:rPr>
              <w:t>卦象呈现「泽中有雷」，这就是随卦。君子看到这个卦象，便以此提醒自己：向晦入宴息。</w:t>
            </w:r>
          </w:p>
        </w:tc>
      </w:tr>
    </w:tbl>
    <w:p w14:paraId="0C159FAF" w14:textId="77777777" w:rsidR="004D708D" w:rsidRDefault="004D708D">
      <w:pPr>
        <w:spacing w:after="0"/>
      </w:pPr>
    </w:p>
    <w:p w14:paraId="349BB67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17 随 小象 1  XIANG-U-17-02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11BC54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B4E94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65F2AE" w14:textId="77777777" w:rsidR="004D708D" w:rsidRDefault="00000000">
            <w:r>
              <w:t>官有渝，從正吉也。出門交有功，不失也。</w:t>
            </w:r>
          </w:p>
        </w:tc>
      </w:tr>
      <w:tr w:rsidR="004D708D" w14:paraId="79CB56C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6C9E0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F7F6FF" w14:textId="77777777" w:rsidR="004D708D" w:rsidRDefault="00000000">
            <w:r>
              <w:rPr>
                <w:rFonts w:ascii="Noto Sans CJK SC" w:eastAsia="Noto Sans CJK SC" w:hAnsi="Noto Sans CJK SC"/>
              </w:rPr>
              <w:t>「职责有所变动，守正则吉；走出门与人交往，可建立功绩。」《象传》解释：从正吉。「职责有所变动，守正则吉；走出门与人交往，可建立功绩。」《象传》解释：不失。</w:t>
            </w:r>
          </w:p>
        </w:tc>
      </w:tr>
    </w:tbl>
    <w:p w14:paraId="08CDB8DD" w14:textId="77777777" w:rsidR="004D708D" w:rsidRDefault="004D708D">
      <w:pPr>
        <w:spacing w:after="0"/>
      </w:pPr>
    </w:p>
    <w:p w14:paraId="5739A75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17 随 小象 2  XIANG-U-17-03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D1CDDE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D673A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1F917B" w14:textId="77777777" w:rsidR="004D708D" w:rsidRDefault="00000000">
            <w:r>
              <w:t>系小子，弗兼與也。</w:t>
            </w:r>
          </w:p>
        </w:tc>
      </w:tr>
      <w:tr w:rsidR="004D708D" w14:paraId="3E1A075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7A701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2AF586" w14:textId="77777777" w:rsidR="004D708D" w:rsidRDefault="00000000">
            <w:r>
              <w:rPr>
                <w:rFonts w:ascii="Noto Sans CJK SC" w:eastAsia="Noto Sans CJK SC" w:hAnsi="Noto Sans CJK SC"/>
              </w:rPr>
              <w:t>「系住小孩，便失去成熟者；所随太小。」《象传》解释：不兼与。</w:t>
            </w:r>
          </w:p>
        </w:tc>
      </w:tr>
    </w:tbl>
    <w:p w14:paraId="0798A9DE" w14:textId="77777777" w:rsidR="004D708D" w:rsidRDefault="004D708D">
      <w:pPr>
        <w:spacing w:after="0"/>
      </w:pPr>
    </w:p>
    <w:p w14:paraId="06B9568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17 随 小象 3  XIANG-U-17-04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7B17B6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3971A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CAE49F" w14:textId="77777777" w:rsidR="004D708D" w:rsidRDefault="00000000">
            <w:r>
              <w:t>系丈夫，志舍下也。</w:t>
            </w:r>
          </w:p>
        </w:tc>
      </w:tr>
      <w:tr w:rsidR="004D708D" w14:paraId="021512C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D72D5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F3ABDD" w14:textId="77777777" w:rsidR="004D708D" w:rsidRDefault="00000000">
            <w:r>
              <w:rPr>
                <w:rFonts w:ascii="Noto Sans CJK SC" w:eastAsia="Noto Sans CJK SC" w:hAnsi="Noto Sans CJK SC"/>
              </w:rPr>
              <w:t>「系住成熟者，便舍去幼小者；跟随得当，所求可得，宜安守正道。」《象传》解释：志舍下。</w:t>
            </w:r>
          </w:p>
        </w:tc>
      </w:tr>
    </w:tbl>
    <w:p w14:paraId="7D7E3FCB" w14:textId="77777777" w:rsidR="004D708D" w:rsidRDefault="004D708D">
      <w:pPr>
        <w:spacing w:after="0"/>
      </w:pPr>
    </w:p>
    <w:p w14:paraId="6F62575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17 随 小象 4  XIANG-U-17-05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6E6915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BD9A7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DBBCCB" w14:textId="77777777" w:rsidR="004D708D" w:rsidRDefault="00000000">
            <w:r>
              <w:t>隨有獲，其義凶也。有孚在道，明功也。</w:t>
            </w:r>
          </w:p>
        </w:tc>
      </w:tr>
      <w:tr w:rsidR="004D708D" w14:paraId="472B32C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63598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6F5C0D" w14:textId="77777777" w:rsidR="004D708D" w:rsidRDefault="00000000">
            <w:r>
              <w:rPr>
                <w:rFonts w:ascii="Noto Sans CJK SC" w:eastAsia="Noto Sans CJK SC" w:hAnsi="Noto Sans CJK SC"/>
              </w:rPr>
              <w:t>「追随而有收获，但固执于所得则凶；诚信合于正道且明辨，何咎之有。」《象传》解释：其义凶。「追随而有收获，但固执于所得则凶；诚信合于正道且明辨，何咎之有。」《象传》解释：明功。</w:t>
            </w:r>
          </w:p>
        </w:tc>
      </w:tr>
    </w:tbl>
    <w:p w14:paraId="5F4867F1" w14:textId="77777777" w:rsidR="004D708D" w:rsidRDefault="004D708D">
      <w:pPr>
        <w:spacing w:after="0"/>
      </w:pPr>
    </w:p>
    <w:p w14:paraId="77C86C5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17 随 小象 5  XIANG-U-17-06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909D26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F1B6C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FEA4EB" w14:textId="77777777" w:rsidR="004D708D" w:rsidRDefault="00000000">
            <w:r>
              <w:t>孚于嘉，吉；位正中也。</w:t>
            </w:r>
          </w:p>
        </w:tc>
      </w:tr>
      <w:tr w:rsidR="004D708D" w14:paraId="513F63B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D92C7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8B4E15" w14:textId="77777777" w:rsidR="004D708D" w:rsidRDefault="00000000">
            <w:r>
              <w:rPr>
                <w:rFonts w:ascii="Noto Sans CJK SC" w:eastAsia="Noto Sans CJK SC" w:hAnsi="Noto Sans CJK SC"/>
              </w:rPr>
              <w:t>「诚信追随美善，吉。」《象传》解释：位端正而守中。</w:t>
            </w:r>
          </w:p>
        </w:tc>
      </w:tr>
    </w:tbl>
    <w:p w14:paraId="07E0D5B3" w14:textId="77777777" w:rsidR="004D708D" w:rsidRDefault="004D708D">
      <w:pPr>
        <w:spacing w:after="0"/>
      </w:pPr>
    </w:p>
    <w:p w14:paraId="5772D75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17 随 小象 6  XIANG-U-17-07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337DD6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BB2D7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CC35C8" w14:textId="77777777" w:rsidR="004D708D" w:rsidRDefault="00000000">
            <w:r>
              <w:t>拘系之，上窮也。</w:t>
            </w:r>
          </w:p>
        </w:tc>
      </w:tr>
      <w:tr w:rsidR="004D708D" w14:paraId="4DF3A2C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355E2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6AF988" w14:textId="77777777" w:rsidR="004D708D" w:rsidRDefault="00000000">
            <w:r>
              <w:rPr>
                <w:rFonts w:ascii="Noto Sans CJK SC" w:eastAsia="Noto Sans CJK SC" w:hAnsi="Noto Sans CJK SC"/>
              </w:rPr>
              <w:t>「紧密拘系，再加维系；君王用以在西山祭享。」《象传》解释：上穷。</w:t>
            </w:r>
          </w:p>
        </w:tc>
      </w:tr>
    </w:tbl>
    <w:p w14:paraId="16B7C9D7" w14:textId="77777777" w:rsidR="004D708D" w:rsidRDefault="004D708D">
      <w:pPr>
        <w:spacing w:after="0"/>
      </w:pPr>
    </w:p>
    <w:p w14:paraId="23C6FD0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18 蛊 大象  XIANG-U-18-01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F4F582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E5805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791CB7" w14:textId="77777777" w:rsidR="004D708D" w:rsidRDefault="00000000">
            <w:r>
              <w:t>山下有風，蠱；君子以振民育德。</w:t>
            </w:r>
          </w:p>
        </w:tc>
      </w:tr>
      <w:tr w:rsidR="004D708D" w14:paraId="5697307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F6529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CB7D6A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卦象呈现「山下有风」，这就是蛊卦。君子看到这个卦象，便以此提醒自己：振作人民，也培养德行。</w:t>
            </w:r>
          </w:p>
        </w:tc>
      </w:tr>
    </w:tbl>
    <w:p w14:paraId="012A1CDF" w14:textId="77777777" w:rsidR="004D708D" w:rsidRDefault="004D708D">
      <w:pPr>
        <w:spacing w:after="0"/>
      </w:pPr>
    </w:p>
    <w:p w14:paraId="47A244D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18 蛊 小象 1  XIANG-U-18-02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1EDA50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38D8C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E157AF" w14:textId="77777777" w:rsidR="004D708D" w:rsidRDefault="00000000">
            <w:r>
              <w:t>幹父之蠱，意承考也。</w:t>
            </w:r>
          </w:p>
        </w:tc>
      </w:tr>
      <w:tr w:rsidR="004D708D" w14:paraId="3D2F4A5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E19A59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EB0BC4" w14:textId="77777777" w:rsidR="004D708D" w:rsidRDefault="00000000">
            <w:r>
              <w:rPr>
                <w:rFonts w:ascii="Noto Sans CJK SC" w:eastAsia="Noto Sans CJK SC" w:hAnsi="Noto Sans CJK SC"/>
              </w:rPr>
              <w:t>「整治父辈积弊，因而获得声誉。」《象传》解释：意承考。</w:t>
            </w:r>
          </w:p>
        </w:tc>
      </w:tr>
    </w:tbl>
    <w:p w14:paraId="5A433030" w14:textId="77777777" w:rsidR="004D708D" w:rsidRDefault="004D708D">
      <w:pPr>
        <w:spacing w:after="0"/>
      </w:pPr>
    </w:p>
    <w:p w14:paraId="5E9C79B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18 蛊 小象 2  XIANG-U-18-03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9CD87B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F5C72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E712EA" w14:textId="77777777" w:rsidR="004D708D" w:rsidRDefault="00000000">
            <w:r>
              <w:t>幹母之蠱，得中道也。</w:t>
            </w:r>
          </w:p>
        </w:tc>
      </w:tr>
      <w:tr w:rsidR="004D708D" w14:paraId="02BA68F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DCD9F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A39C92" w14:textId="77777777" w:rsidR="004D708D" w:rsidRDefault="00000000">
            <w:r>
              <w:rPr>
                <w:rFonts w:ascii="Noto Sans CJK SC" w:eastAsia="Noto Sans CJK SC" w:hAnsi="Noto Sans CJK SC"/>
              </w:rPr>
              <w:t>「整治母辈留下的弊病，不可过度僵硬。」《象传》解释：居于中位道。</w:t>
            </w:r>
          </w:p>
        </w:tc>
      </w:tr>
    </w:tbl>
    <w:p w14:paraId="445A13CA" w14:textId="77777777" w:rsidR="004D708D" w:rsidRDefault="004D708D">
      <w:pPr>
        <w:spacing w:after="0"/>
      </w:pPr>
    </w:p>
    <w:p w14:paraId="4EB6057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18 蛊 小象 3  XIANG-U-18-04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F08BD1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FCE2A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90DA04" w14:textId="77777777" w:rsidR="004D708D" w:rsidRDefault="00000000">
            <w:r>
              <w:t>幹父之蠱，終无咎也。</w:t>
            </w:r>
          </w:p>
        </w:tc>
      </w:tr>
      <w:tr w:rsidR="004D708D" w14:paraId="5A60F84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4C16D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161CF0" w14:textId="77777777" w:rsidR="004D708D" w:rsidRDefault="00000000">
            <w:r>
              <w:rPr>
                <w:rFonts w:ascii="Noto Sans CJK SC" w:eastAsia="Noto Sans CJK SC" w:hAnsi="Noto Sans CJK SC"/>
              </w:rPr>
              <w:t>「整治父辈积弊，因而获得声誉。」《象传》解释：终没有灾咎。</w:t>
            </w:r>
          </w:p>
        </w:tc>
      </w:tr>
    </w:tbl>
    <w:p w14:paraId="5522AF5D" w14:textId="77777777" w:rsidR="004D708D" w:rsidRDefault="004D708D">
      <w:pPr>
        <w:spacing w:after="0"/>
      </w:pPr>
    </w:p>
    <w:p w14:paraId="2EAE534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18 蛊 小象 4  XIANG-U-18-05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38EE16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BCE7F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1BB22B" w14:textId="77777777" w:rsidR="004D708D" w:rsidRDefault="00000000">
            <w:r>
              <w:t>裕父之蠱，往未得也。</w:t>
            </w:r>
          </w:p>
        </w:tc>
      </w:tr>
      <w:tr w:rsidR="004D708D" w14:paraId="6C1A409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69243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9E89D3" w14:textId="77777777" w:rsidR="004D708D" w:rsidRDefault="00000000">
            <w:r>
              <w:rPr>
                <w:rFonts w:ascii="Noto Sans CJK SC" w:eastAsia="Noto Sans CJK SC" w:hAnsi="Noto Sans CJK SC"/>
              </w:rPr>
              <w:t>「宽容拖延父辈积弊，继续下去会有遗憾。」《象传》解释：往未得。</w:t>
            </w:r>
          </w:p>
        </w:tc>
      </w:tr>
    </w:tbl>
    <w:p w14:paraId="462BB725" w14:textId="77777777" w:rsidR="004D708D" w:rsidRDefault="004D708D">
      <w:pPr>
        <w:spacing w:after="0"/>
      </w:pPr>
    </w:p>
    <w:p w14:paraId="161DD06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18 蛊 小象 5  XIANG-U-18-06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C20720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D0974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471C96" w14:textId="77777777" w:rsidR="004D708D" w:rsidRDefault="00000000">
            <w:r>
              <w:t>幹父用譽，承以德也。</w:t>
            </w:r>
          </w:p>
        </w:tc>
      </w:tr>
      <w:tr w:rsidR="004D708D" w14:paraId="13314E8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C3074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FA0F80" w14:textId="77777777" w:rsidR="004D708D" w:rsidRDefault="00000000">
            <w:r>
              <w:rPr>
                <w:rFonts w:ascii="Noto Sans CJK SC" w:eastAsia="Noto Sans CJK SC" w:hAnsi="Noto Sans CJK SC"/>
              </w:rPr>
              <w:t>「干父用誉」《象传》解释：承以德。</w:t>
            </w:r>
          </w:p>
        </w:tc>
      </w:tr>
    </w:tbl>
    <w:p w14:paraId="659E979D" w14:textId="77777777" w:rsidR="004D708D" w:rsidRDefault="004D708D">
      <w:pPr>
        <w:spacing w:after="0"/>
      </w:pPr>
    </w:p>
    <w:p w14:paraId="102B449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18 蛊 小象 6  XIANG-U-18-07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600BE7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F2430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02EB10" w14:textId="77777777" w:rsidR="004D708D" w:rsidRDefault="00000000">
            <w:r>
              <w:t>不事王侯，志可則也。</w:t>
            </w:r>
          </w:p>
        </w:tc>
      </w:tr>
      <w:tr w:rsidR="004D708D" w14:paraId="4178F30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98E76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F13486" w14:textId="77777777" w:rsidR="004D708D" w:rsidRDefault="00000000">
            <w:r>
              <w:rPr>
                <w:rFonts w:ascii="Noto Sans CJK SC" w:eastAsia="Noto Sans CJK SC" w:hAnsi="Noto Sans CJK SC"/>
              </w:rPr>
              <w:t>「不侍奉王侯，把自己的志业放在更高处。」《象传》解释：志可则。</w:t>
            </w:r>
          </w:p>
        </w:tc>
      </w:tr>
    </w:tbl>
    <w:p w14:paraId="581091EF" w14:textId="77777777" w:rsidR="004D708D" w:rsidRDefault="004D708D">
      <w:pPr>
        <w:spacing w:after="0"/>
      </w:pPr>
    </w:p>
    <w:p w14:paraId="0EBB6CB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19 临 大象  XIANG-U-19-01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434CAE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46A21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C51EA0" w14:textId="77777777" w:rsidR="004D708D" w:rsidRDefault="00000000">
            <w:r>
              <w:t>澤上有地，臨；君子以教思无窮，容保民无疆。</w:t>
            </w:r>
          </w:p>
        </w:tc>
      </w:tr>
      <w:tr w:rsidR="004D708D" w14:paraId="5EB80D2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58AD41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FB45F8" w14:textId="77777777" w:rsidR="004D708D" w:rsidRDefault="00000000">
            <w:r>
              <w:rPr>
                <w:rFonts w:ascii="Noto Sans CJK SC" w:eastAsia="Noto Sans CJK SC" w:hAnsi="Noto Sans CJK SC"/>
              </w:rPr>
              <w:t>卦象呈现「泽上有地」，这就是临卦。君子看到这个卦象，便以此提醒自己：教思无穷，容保民无疆。</w:t>
            </w:r>
          </w:p>
        </w:tc>
      </w:tr>
    </w:tbl>
    <w:p w14:paraId="55DCF3F2" w14:textId="77777777" w:rsidR="004D708D" w:rsidRDefault="004D708D">
      <w:pPr>
        <w:spacing w:after="0"/>
      </w:pPr>
    </w:p>
    <w:p w14:paraId="18876AE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19 临 小象 1  XIANG-U-19-02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D0DABF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1CC72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121071" w14:textId="77777777" w:rsidR="004D708D" w:rsidRDefault="00000000">
            <w:r>
              <w:t>咸臨貞吉，志行正也。</w:t>
            </w:r>
          </w:p>
        </w:tc>
      </w:tr>
      <w:tr w:rsidR="004D708D" w14:paraId="23D33BC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8C338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A16603" w14:textId="77777777" w:rsidR="004D708D" w:rsidRDefault="00000000">
            <w:r>
              <w:rPr>
                <w:rFonts w:ascii="Noto Sans CJK SC" w:eastAsia="Noto Sans CJK SC" w:hAnsi="Noto Sans CJK SC"/>
              </w:rPr>
              <w:t>「以感通之道临事，守正吉。」《象传》解释：志向依正道实现。</w:t>
            </w:r>
          </w:p>
        </w:tc>
      </w:tr>
    </w:tbl>
    <w:p w14:paraId="79A863EE" w14:textId="77777777" w:rsidR="004D708D" w:rsidRDefault="004D708D">
      <w:pPr>
        <w:spacing w:after="0"/>
      </w:pPr>
    </w:p>
    <w:p w14:paraId="4C0E953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19 临 小象 2  XIANG-U-19-03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2AB9C2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7F9DF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DC335F" w14:textId="77777777" w:rsidR="004D708D" w:rsidRDefault="00000000">
            <w:r>
              <w:t>咸臨，吉无不利；未順命也。</w:t>
            </w:r>
          </w:p>
        </w:tc>
      </w:tr>
      <w:tr w:rsidR="004D708D" w14:paraId="6ADE9B1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92597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7DEC4A" w14:textId="77777777" w:rsidR="004D708D" w:rsidRDefault="00000000">
            <w:r>
              <w:rPr>
                <w:rFonts w:ascii="Noto Sans CJK SC" w:eastAsia="Noto Sans CJK SC" w:hAnsi="Noto Sans CJK SC"/>
              </w:rPr>
              <w:t>「以感通之道临事，吉而无不利。」《象传》解释：未顺命。</w:t>
            </w:r>
          </w:p>
        </w:tc>
      </w:tr>
    </w:tbl>
    <w:p w14:paraId="78F18544" w14:textId="77777777" w:rsidR="004D708D" w:rsidRDefault="004D708D">
      <w:pPr>
        <w:spacing w:after="0"/>
      </w:pPr>
    </w:p>
    <w:p w14:paraId="64928AE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19 临 小象 3  XIANG-U-19-04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ECB075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E7638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E156C8" w14:textId="77777777" w:rsidR="004D708D" w:rsidRDefault="00000000">
            <w:r>
              <w:t>甘臨，位不當也。既憂之，咎不長也。</w:t>
            </w:r>
          </w:p>
        </w:tc>
      </w:tr>
      <w:tr w:rsidR="004D708D" w14:paraId="5F568D5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E5F99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A4CCEE" w14:textId="77777777" w:rsidR="004D708D" w:rsidRDefault="00000000">
            <w:r>
              <w:rPr>
                <w:rFonts w:ascii="Noto Sans CJK SC" w:eastAsia="Noto Sans CJK SC" w:hAnsi="Noto Sans CJK SC"/>
              </w:rPr>
              <w:t>「用甜言悦人来临事，没有利益；既能忧惧改过，便无咎。」《象传》解释：所处位置不恰当。「用甜言悦人来临事，没有利益；既能忧惧改过，便无咎。」《象传》解释：咎不长。</w:t>
            </w:r>
          </w:p>
        </w:tc>
      </w:tr>
    </w:tbl>
    <w:p w14:paraId="16793C5E" w14:textId="77777777" w:rsidR="004D708D" w:rsidRDefault="004D708D">
      <w:pPr>
        <w:spacing w:after="0"/>
      </w:pPr>
    </w:p>
    <w:p w14:paraId="440D9BF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19 临 小象 4  XIANG-U-19-05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28CC8F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2641C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B75035" w14:textId="77777777" w:rsidR="004D708D" w:rsidRDefault="00000000">
            <w:r>
              <w:t>至臨无咎，位當也。</w:t>
            </w:r>
          </w:p>
        </w:tc>
      </w:tr>
      <w:tr w:rsidR="004D708D" w14:paraId="74BC71F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0658B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85312E" w14:textId="77777777" w:rsidR="004D708D" w:rsidRDefault="00000000">
            <w:r>
              <w:rPr>
                <w:rFonts w:ascii="Noto Sans CJK SC" w:eastAsia="Noto Sans CJK SC" w:hAnsi="Noto Sans CJK SC"/>
              </w:rPr>
              <w:t>「亲自周到地临事，无咎。」《象传》解释：位置恰当。</w:t>
            </w:r>
          </w:p>
        </w:tc>
      </w:tr>
    </w:tbl>
    <w:p w14:paraId="7C6E3DFE" w14:textId="77777777" w:rsidR="004D708D" w:rsidRDefault="004D708D">
      <w:pPr>
        <w:spacing w:after="0"/>
      </w:pPr>
    </w:p>
    <w:p w14:paraId="2C4D2AF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19 临 小象 5  XIANG-U-19-06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E964D8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75282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9260BE" w14:textId="77777777" w:rsidR="004D708D" w:rsidRDefault="00000000">
            <w:r>
              <w:t>大君之宜，行中之謂也。</w:t>
            </w:r>
          </w:p>
        </w:tc>
      </w:tr>
      <w:tr w:rsidR="004D708D" w14:paraId="551F6A1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296BE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1DE678" w14:textId="77777777" w:rsidR="004D708D" w:rsidRDefault="00000000">
            <w:r>
              <w:rPr>
                <w:rFonts w:ascii="Noto Sans CJK SC" w:eastAsia="Noto Sans CJK SC" w:hAnsi="Noto Sans CJK SC"/>
              </w:rPr>
              <w:t>「以智慧临事，符合大君之道，吉。」《象传》解释：行事不偏不倚，合乎中道。</w:t>
            </w:r>
          </w:p>
        </w:tc>
      </w:tr>
    </w:tbl>
    <w:p w14:paraId="31363F7D" w14:textId="77777777" w:rsidR="004D708D" w:rsidRDefault="004D708D">
      <w:pPr>
        <w:spacing w:after="0"/>
      </w:pPr>
    </w:p>
    <w:p w14:paraId="092E624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19 临 小象 6  XIANG-U-19-07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86FC97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7DC6D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410529" w14:textId="77777777" w:rsidR="004D708D" w:rsidRDefault="00000000">
            <w:r>
              <w:t>敦臨之吉，志在內也。</w:t>
            </w:r>
          </w:p>
        </w:tc>
      </w:tr>
      <w:tr w:rsidR="004D708D" w14:paraId="6D90D93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8FBBD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25B4AC" w14:textId="77777777" w:rsidR="004D708D" w:rsidRDefault="00000000">
            <w:r>
              <w:rPr>
                <w:rFonts w:ascii="Noto Sans CJK SC" w:eastAsia="Noto Sans CJK SC" w:hAnsi="Noto Sans CJK SC"/>
              </w:rPr>
              <w:t>「敦临的吉」《象传》解释：志在内。</w:t>
            </w:r>
          </w:p>
        </w:tc>
      </w:tr>
    </w:tbl>
    <w:p w14:paraId="68EAE02F" w14:textId="77777777" w:rsidR="004D708D" w:rsidRDefault="004D708D">
      <w:pPr>
        <w:spacing w:after="0"/>
      </w:pPr>
    </w:p>
    <w:p w14:paraId="15A761F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20 观 大象  XIANG-U-20-01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4CFF2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66E48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58E82D" w14:textId="77777777" w:rsidR="004D708D" w:rsidRDefault="00000000">
            <w:r>
              <w:t>風行地上，觀；先王以省方，觀民設教。</w:t>
            </w:r>
          </w:p>
        </w:tc>
      </w:tr>
      <w:tr w:rsidR="004D708D" w14:paraId="022C1F0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A422E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DC0156" w14:textId="77777777" w:rsidR="004D708D" w:rsidRDefault="00000000">
            <w:r>
              <w:rPr>
                <w:rFonts w:ascii="Noto Sans CJK SC" w:eastAsia="Noto Sans CJK SC" w:hAnsi="Noto Sans CJK SC"/>
              </w:rPr>
              <w:t>卦象呈现「风行地上」，这就是观卦。古代贤王看到这个卦象，便以此提醒自己：巡察各地，了解民情后设立合宜的教化。</w:t>
            </w:r>
          </w:p>
        </w:tc>
      </w:tr>
    </w:tbl>
    <w:p w14:paraId="71AF20C3" w14:textId="77777777" w:rsidR="004D708D" w:rsidRDefault="004D708D">
      <w:pPr>
        <w:spacing w:after="0"/>
      </w:pPr>
    </w:p>
    <w:p w14:paraId="6688D52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20 观 小象 1  XIANG-U-20-02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B6BC2B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65EA6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DE0B7F" w14:textId="77777777" w:rsidR="004D708D" w:rsidRDefault="00000000">
            <w:r>
              <w:t>初六童觀，小人道也。</w:t>
            </w:r>
          </w:p>
        </w:tc>
      </w:tr>
      <w:tr w:rsidR="004D708D" w14:paraId="38AB5E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195CB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07A755" w14:textId="77777777" w:rsidR="004D708D" w:rsidRDefault="00000000">
            <w:r>
              <w:rPr>
                <w:rFonts w:ascii="Noto Sans CJK SC" w:eastAsia="Noto Sans CJK SC" w:hAnsi="Noto Sans CJK SC"/>
              </w:rPr>
              <w:t>「幼稚片面地观看，小人无咎，君子则有憾。」《象传》解释：小人道。</w:t>
            </w:r>
          </w:p>
        </w:tc>
      </w:tr>
    </w:tbl>
    <w:p w14:paraId="2157AFBA" w14:textId="77777777" w:rsidR="004D708D" w:rsidRDefault="004D708D">
      <w:pPr>
        <w:spacing w:after="0"/>
      </w:pPr>
    </w:p>
    <w:p w14:paraId="3BFD3E4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20 观 小象 2  XIANG-U-20-03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D058B5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49E24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79E2FC" w14:textId="77777777" w:rsidR="004D708D" w:rsidRDefault="00000000">
            <w:r>
              <w:t>窺觀女貞，亦可丑也。</w:t>
            </w:r>
          </w:p>
        </w:tc>
      </w:tr>
      <w:tr w:rsidR="004D708D" w14:paraId="55DFF14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BEEEA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D768E6" w14:textId="77777777" w:rsidR="004D708D" w:rsidRDefault="00000000">
            <w:r>
              <w:rPr>
                <w:rFonts w:ascii="Noto Sans CJK SC" w:eastAsia="Noto Sans CJK SC" w:hAnsi="Noto Sans CJK SC"/>
              </w:rPr>
              <w:t>「窥观女贞」《象传》解释：亦可丑。</w:t>
            </w:r>
          </w:p>
        </w:tc>
      </w:tr>
    </w:tbl>
    <w:p w14:paraId="0B392E8E" w14:textId="77777777" w:rsidR="004D708D" w:rsidRDefault="004D708D">
      <w:pPr>
        <w:spacing w:after="0"/>
      </w:pPr>
    </w:p>
    <w:p w14:paraId="2BBBC2A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20 观 小象 3  XIANG-U-20-04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A69D0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28061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7E96BE" w14:textId="77777777" w:rsidR="004D708D" w:rsidRDefault="00000000">
            <w:r>
              <w:t>觀我生，進退；未失道也。</w:t>
            </w:r>
          </w:p>
        </w:tc>
      </w:tr>
      <w:tr w:rsidR="004D708D" w14:paraId="2A60B71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73007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E60BD6" w14:textId="77777777" w:rsidR="004D708D" w:rsidRDefault="00000000">
            <w:r>
              <w:rPr>
                <w:rFonts w:ascii="Noto Sans CJK SC" w:eastAsia="Noto Sans CJK SC" w:hAnsi="Noto Sans CJK SC"/>
              </w:rPr>
              <w:t>「观察自己的行为与成果，以决定进退。」《象传》解释：还没有偏离正道。</w:t>
            </w:r>
          </w:p>
        </w:tc>
      </w:tr>
    </w:tbl>
    <w:p w14:paraId="5B5D60A5" w14:textId="77777777" w:rsidR="004D708D" w:rsidRDefault="004D708D">
      <w:pPr>
        <w:spacing w:after="0"/>
      </w:pPr>
    </w:p>
    <w:p w14:paraId="285191F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20 观 小象 4  XIANG-U-20-05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133003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59FD3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53CED9" w14:textId="77777777" w:rsidR="004D708D" w:rsidRDefault="00000000">
            <w:r>
              <w:t>觀國之光，尚賓也。</w:t>
            </w:r>
          </w:p>
        </w:tc>
      </w:tr>
      <w:tr w:rsidR="004D708D" w14:paraId="15DECD5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9C56A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B66F75" w14:textId="77777777" w:rsidR="004D708D" w:rsidRDefault="00000000">
            <w:r>
              <w:rPr>
                <w:rFonts w:ascii="Noto Sans CJK SC" w:eastAsia="Noto Sans CJK SC" w:hAnsi="Noto Sans CJK SC"/>
              </w:rPr>
              <w:t>「观看国家的光彩，适宜作君王的宾客。」《象传》解释：尚宾。</w:t>
            </w:r>
          </w:p>
        </w:tc>
      </w:tr>
    </w:tbl>
    <w:p w14:paraId="1F779955" w14:textId="77777777" w:rsidR="004D708D" w:rsidRDefault="004D708D">
      <w:pPr>
        <w:spacing w:after="0"/>
      </w:pPr>
    </w:p>
    <w:p w14:paraId="4A4223D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20 观 小象 5  XIANG-U-20-06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9FAF0E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66311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7649D2" w14:textId="77777777" w:rsidR="004D708D" w:rsidRDefault="00000000">
            <w:r>
              <w:t>觀我生，觀民也。</w:t>
            </w:r>
          </w:p>
        </w:tc>
      </w:tr>
      <w:tr w:rsidR="004D708D" w14:paraId="792A66E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F8B23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DAFD0A" w14:textId="77777777" w:rsidR="004D708D" w:rsidRDefault="00000000">
            <w:r>
              <w:rPr>
                <w:rFonts w:ascii="Noto Sans CJK SC" w:eastAsia="Noto Sans CJK SC" w:hAnsi="Noto Sans CJK SC"/>
              </w:rPr>
              <w:t>「观察自己的行为与成果，以决定进退。」《象传》解释：观民。</w:t>
            </w:r>
          </w:p>
        </w:tc>
      </w:tr>
    </w:tbl>
    <w:p w14:paraId="6AB9EED9" w14:textId="77777777" w:rsidR="004D708D" w:rsidRDefault="004D708D">
      <w:pPr>
        <w:spacing w:after="0"/>
      </w:pPr>
    </w:p>
    <w:p w14:paraId="7A0CF9A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20 观 小象 6  XIANG-U-20-07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59A872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D39C4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1ED9E8" w14:textId="77777777" w:rsidR="004D708D" w:rsidRDefault="00000000">
            <w:r>
              <w:t>觀其生，志未平也。</w:t>
            </w:r>
          </w:p>
        </w:tc>
      </w:tr>
      <w:tr w:rsidR="004D708D" w14:paraId="6FD60CF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3EBB8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AE03D7" w14:textId="77777777" w:rsidR="004D708D" w:rsidRDefault="00000000">
            <w:r>
              <w:rPr>
                <w:rFonts w:ascii="Noto Sans CJK SC" w:eastAsia="Noto Sans CJK SC" w:hAnsi="Noto Sans CJK SC"/>
              </w:rPr>
              <w:t>「观察他人的生活与影响，君子无咎。」《象传》解释：志未平。</w:t>
            </w:r>
          </w:p>
        </w:tc>
      </w:tr>
    </w:tbl>
    <w:p w14:paraId="01BD6DD4" w14:textId="77777777" w:rsidR="004D708D" w:rsidRDefault="004D708D">
      <w:pPr>
        <w:spacing w:after="0"/>
      </w:pPr>
    </w:p>
    <w:p w14:paraId="5B2B13B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21 噬嗑 大象  XIANG-U-21-01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CECE17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A11C9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D1CE87" w14:textId="77777777" w:rsidR="004D708D" w:rsidRDefault="00000000">
            <w:r>
              <w:t>雷電噬嗑；先王以明罰敕法。</w:t>
            </w:r>
          </w:p>
        </w:tc>
      </w:tr>
      <w:tr w:rsidR="004D708D" w14:paraId="6F04E87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91821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37B419" w14:textId="77777777" w:rsidR="004D708D" w:rsidRDefault="00000000">
            <w:r>
              <w:rPr>
                <w:rFonts w:ascii="Noto Sans CJK SC" w:eastAsia="Noto Sans CJK SC" w:hAnsi="Noto Sans CJK SC"/>
              </w:rPr>
              <w:t>卦象呈现「雷电噬嗑」。古代贤王看到这个卦象，便以此提醒自己：使刑罚清楚，并整顿法律规范。</w:t>
            </w:r>
          </w:p>
        </w:tc>
      </w:tr>
    </w:tbl>
    <w:p w14:paraId="2A56FEB7" w14:textId="77777777" w:rsidR="004D708D" w:rsidRDefault="004D708D">
      <w:pPr>
        <w:spacing w:after="0"/>
      </w:pPr>
    </w:p>
    <w:p w14:paraId="6676721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21 噬嗑 小象 1  XIANG-U-21-02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15E623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03E4B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6A7D86" w14:textId="77777777" w:rsidR="004D708D" w:rsidRDefault="00000000">
            <w:r>
              <w:t>屨校滅趾，不行也。</w:t>
            </w:r>
          </w:p>
        </w:tc>
      </w:tr>
      <w:tr w:rsidR="004D708D" w14:paraId="77A786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EB687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149BBC" w14:textId="77777777" w:rsidR="004D708D" w:rsidRDefault="00000000">
            <w:r>
              <w:rPr>
                <w:rFonts w:ascii="Noto Sans CJK SC" w:eastAsia="Noto Sans CJK SC" w:hAnsi="Noto Sans CJK SC"/>
              </w:rPr>
              <w:t>「脚戴刑具而伤到脚趾，使人及早止恶，无咎。」《象传》解释：不行。</w:t>
            </w:r>
          </w:p>
        </w:tc>
      </w:tr>
    </w:tbl>
    <w:p w14:paraId="70CEFCEF" w14:textId="77777777" w:rsidR="004D708D" w:rsidRDefault="004D708D">
      <w:pPr>
        <w:spacing w:after="0"/>
      </w:pPr>
    </w:p>
    <w:p w14:paraId="4FCA570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21 噬嗑 小象 2  XIANG-U-21-03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500DE6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79B1A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A08AFC" w14:textId="77777777" w:rsidR="004D708D" w:rsidRDefault="00000000">
            <w:r>
              <w:t>噬膚滅鼻，乘剛也。</w:t>
            </w:r>
          </w:p>
        </w:tc>
      </w:tr>
      <w:tr w:rsidR="004D708D" w14:paraId="0AFF6E6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61152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760736" w14:textId="77777777" w:rsidR="004D708D" w:rsidRDefault="00000000">
            <w:r>
              <w:rPr>
                <w:rFonts w:ascii="Noto Sans CJK SC" w:eastAsia="Noto Sans CJK SC" w:hAnsi="Noto Sans CJK SC"/>
              </w:rPr>
              <w:t>「咬柔肉而鼻子陷入，惩治虽深，无咎。」《象传》解释：乘刚。</w:t>
            </w:r>
          </w:p>
        </w:tc>
      </w:tr>
    </w:tbl>
    <w:p w14:paraId="0439FE7E" w14:textId="77777777" w:rsidR="004D708D" w:rsidRDefault="004D708D">
      <w:pPr>
        <w:spacing w:after="0"/>
      </w:pPr>
    </w:p>
    <w:p w14:paraId="3FE4E24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21 噬嗑 小象 3  XIANG-U-21-04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CB4F6E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CA2BC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FDD3D9" w14:textId="77777777" w:rsidR="004D708D" w:rsidRDefault="00000000">
            <w:r>
              <w:t>遇毒，位不當也。</w:t>
            </w:r>
          </w:p>
        </w:tc>
      </w:tr>
      <w:tr w:rsidR="004D708D" w14:paraId="752F000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7122A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4A8075" w14:textId="77777777" w:rsidR="004D708D" w:rsidRDefault="00000000">
            <w:r>
              <w:rPr>
                <w:rFonts w:ascii="Noto Sans CJK SC" w:eastAsia="Noto Sans CJK SC" w:hAnsi="Noto Sans CJK SC"/>
              </w:rPr>
              <w:t>「咬腊肉遇到毒物；略有困难，无咎。」《象传》解释：所处位置不恰当。</w:t>
            </w:r>
          </w:p>
        </w:tc>
      </w:tr>
    </w:tbl>
    <w:p w14:paraId="27206881" w14:textId="77777777" w:rsidR="004D708D" w:rsidRDefault="004D708D">
      <w:pPr>
        <w:spacing w:after="0"/>
      </w:pPr>
    </w:p>
    <w:p w14:paraId="2155E89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21 噬嗑 小象 4  XIANG-U-21-05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FE8C71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C9C15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0C60C3" w14:textId="77777777" w:rsidR="004D708D" w:rsidRDefault="00000000">
            <w:r>
              <w:t>利艱貞吉，未光也。</w:t>
            </w:r>
          </w:p>
        </w:tc>
      </w:tr>
      <w:tr w:rsidR="004D708D" w14:paraId="013D92F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29DA2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A2D121" w14:textId="77777777" w:rsidR="004D708D" w:rsidRDefault="00000000">
            <w:r>
              <w:rPr>
                <w:rFonts w:ascii="Noto Sans CJK SC" w:eastAsia="Noto Sans CJK SC" w:hAnsi="Noto Sans CJK SC"/>
              </w:rPr>
              <w:t>「咬带骨干肉，得到金箭；宜在艰难中守正，吉。」《象传》解释：作用尚未充分显明。</w:t>
            </w:r>
          </w:p>
        </w:tc>
      </w:tr>
    </w:tbl>
    <w:p w14:paraId="323CD000" w14:textId="77777777" w:rsidR="004D708D" w:rsidRDefault="004D708D">
      <w:pPr>
        <w:spacing w:after="0"/>
      </w:pPr>
    </w:p>
    <w:p w14:paraId="6204580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21 噬嗑 小象 5  XIANG-U-21-06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569704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B2667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12AC50" w14:textId="77777777" w:rsidR="004D708D" w:rsidRDefault="00000000">
            <w:r>
              <w:t>貞厲无咎，得當也。</w:t>
            </w:r>
          </w:p>
        </w:tc>
      </w:tr>
      <w:tr w:rsidR="004D708D" w14:paraId="1F45E15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0506E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E6548A" w14:textId="77777777" w:rsidR="004D708D" w:rsidRDefault="00000000">
            <w:r>
              <w:rPr>
                <w:rFonts w:ascii="Noto Sans CJK SC" w:eastAsia="Noto Sans CJK SC" w:hAnsi="Noto Sans CJK SC"/>
              </w:rPr>
              <w:t>「咬干肉得到黄金；守正仍须警惕，无咎。」《象传》解释：得当。</w:t>
            </w:r>
          </w:p>
        </w:tc>
      </w:tr>
    </w:tbl>
    <w:p w14:paraId="56E28AB7" w14:textId="77777777" w:rsidR="004D708D" w:rsidRDefault="004D708D">
      <w:pPr>
        <w:spacing w:after="0"/>
      </w:pPr>
    </w:p>
    <w:p w14:paraId="4BF0781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21 噬嗑 小象 6  XIANG-U-21-07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61212F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3BF83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ADA14F" w14:textId="77777777" w:rsidR="004D708D" w:rsidRDefault="00000000">
            <w:r>
              <w:t>何校滅耳，聰不明也。</w:t>
            </w:r>
          </w:p>
        </w:tc>
      </w:tr>
      <w:tr w:rsidR="004D708D" w14:paraId="0606B77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6D66B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0A5909" w14:textId="77777777" w:rsidR="004D708D" w:rsidRDefault="00000000">
            <w:r>
              <w:rPr>
                <w:rFonts w:ascii="Noto Sans CJK SC" w:eastAsia="Noto Sans CJK SC" w:hAnsi="Noto Sans CJK SC"/>
              </w:rPr>
              <w:t>「肩扛枷具遮住耳朵，怙恶不闻，凶。」《象传》解释：聪不明。</w:t>
            </w:r>
          </w:p>
        </w:tc>
      </w:tr>
    </w:tbl>
    <w:p w14:paraId="4AB91A2F" w14:textId="77777777" w:rsidR="004D708D" w:rsidRDefault="004D708D">
      <w:pPr>
        <w:spacing w:after="0"/>
      </w:pPr>
    </w:p>
    <w:p w14:paraId="3A2E61A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22 贲 大象  XIANG-U-22-01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F7A8B2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642E3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4CB2F7" w14:textId="77777777" w:rsidR="004D708D" w:rsidRDefault="00000000">
            <w:r>
              <w:t>山下有火，賁；君子以明庶政，无敢折獄。</w:t>
            </w:r>
          </w:p>
        </w:tc>
      </w:tr>
      <w:tr w:rsidR="004D708D" w14:paraId="6120FB2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39B78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41A342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卦象呈现「山下有火」，这就是贲卦。君子看到这个卦象，便以此提醒自己：明察各项政务，遇到重大诉讼不可草率裁决。</w:t>
            </w:r>
          </w:p>
        </w:tc>
      </w:tr>
    </w:tbl>
    <w:p w14:paraId="49511C9B" w14:textId="77777777" w:rsidR="004D708D" w:rsidRDefault="004D708D">
      <w:pPr>
        <w:spacing w:after="0"/>
      </w:pPr>
    </w:p>
    <w:p w14:paraId="47C33AA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22 贲 小象 1  XIANG-U-22-02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DAA4D8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AEECE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C3C6B0" w14:textId="77777777" w:rsidR="004D708D" w:rsidRDefault="00000000">
            <w:r>
              <w:t>舍車而徒，義弗乘也。</w:t>
            </w:r>
          </w:p>
        </w:tc>
      </w:tr>
      <w:tr w:rsidR="004D708D" w14:paraId="431FAA7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6D8DD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E80BF6" w14:textId="77777777" w:rsidR="004D708D" w:rsidRDefault="00000000">
            <w:r>
              <w:rPr>
                <w:rFonts w:ascii="Noto Sans CJK SC" w:eastAsia="Noto Sans CJK SC" w:hAnsi="Noto Sans CJK SC"/>
              </w:rPr>
              <w:t>「修饰自己的脚，舍弃车乘而步行。」《象传》解释：义不乘。</w:t>
            </w:r>
          </w:p>
        </w:tc>
      </w:tr>
    </w:tbl>
    <w:p w14:paraId="30DA953B" w14:textId="77777777" w:rsidR="004D708D" w:rsidRDefault="004D708D">
      <w:pPr>
        <w:spacing w:after="0"/>
      </w:pPr>
    </w:p>
    <w:p w14:paraId="4C9BCCA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22 贲 小象 2  XIANG-U-22-03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1D587C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0702C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034E08" w14:textId="77777777" w:rsidR="004D708D" w:rsidRDefault="00000000">
            <w:r>
              <w:t>賁其須，與上興也。</w:t>
            </w:r>
          </w:p>
        </w:tc>
      </w:tr>
      <w:tr w:rsidR="004D708D" w14:paraId="27738F6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C60B3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AA4DB3" w14:textId="77777777" w:rsidR="004D708D" w:rsidRDefault="00000000">
            <w:r>
              <w:rPr>
                <w:rFonts w:ascii="Noto Sans CJK SC" w:eastAsia="Noto Sans CJK SC" w:hAnsi="Noto Sans CJK SC"/>
              </w:rPr>
              <w:t>「修饰胡须；文饰依附于实质。」《象传》解释：与上兴。</w:t>
            </w:r>
          </w:p>
        </w:tc>
      </w:tr>
    </w:tbl>
    <w:p w14:paraId="1750AE1F" w14:textId="77777777" w:rsidR="004D708D" w:rsidRDefault="004D708D">
      <w:pPr>
        <w:spacing w:after="0"/>
      </w:pPr>
    </w:p>
    <w:p w14:paraId="0D3496F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22 贲 小象 3  XIANG-U-22-04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449239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90EC1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BEA83F" w14:textId="77777777" w:rsidR="004D708D" w:rsidRDefault="00000000">
            <w:r>
              <w:t>永貞之吉，終莫之陵也。</w:t>
            </w:r>
          </w:p>
        </w:tc>
      </w:tr>
      <w:tr w:rsidR="004D708D" w14:paraId="510A19B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E76C9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3DA5AF" w14:textId="77777777" w:rsidR="004D708D" w:rsidRDefault="00000000">
            <w:r>
              <w:rPr>
                <w:rFonts w:ascii="Noto Sans CJK SC" w:eastAsia="Noto Sans CJK SC" w:hAnsi="Noto Sans CJK SC"/>
              </w:rPr>
              <w:t>「永贞的吉」《象传》解释：终莫之陵。</w:t>
            </w:r>
          </w:p>
        </w:tc>
      </w:tr>
    </w:tbl>
    <w:p w14:paraId="0B888374" w14:textId="77777777" w:rsidR="004D708D" w:rsidRDefault="004D708D">
      <w:pPr>
        <w:spacing w:after="0"/>
      </w:pPr>
    </w:p>
    <w:p w14:paraId="0F27BF0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22 贲 小象 4  XIANG-U-22-05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A5E1C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D91B4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F77C08" w14:textId="77777777" w:rsidR="004D708D" w:rsidRDefault="00000000">
            <w:r>
              <w:t>六四，當位疑也。匪寇婚媾，終无尤也。</w:t>
            </w:r>
          </w:p>
        </w:tc>
      </w:tr>
      <w:tr w:rsidR="004D708D" w14:paraId="7D6AE61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7AD97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F58E90" w14:textId="77777777" w:rsidR="004D708D" w:rsidRDefault="00000000">
            <w:r>
              <w:rPr>
                <w:rFonts w:ascii="Noto Sans CJK SC" w:eastAsia="Noto Sans CJK SC" w:hAnsi="Noto Sans CJK SC"/>
              </w:rPr>
              <w:t>「修饰胡须；文饰依附于实质。」《象传》解释：当位疑。「一时华丽、一时素白；白马飞驰而来，不是盗贼而是求婚者。」《象传》解释：到最后不会受到责怪。</w:t>
            </w:r>
          </w:p>
        </w:tc>
      </w:tr>
    </w:tbl>
    <w:p w14:paraId="090A71B4" w14:textId="77777777" w:rsidR="004D708D" w:rsidRDefault="004D708D">
      <w:pPr>
        <w:spacing w:after="0"/>
      </w:pPr>
    </w:p>
    <w:p w14:paraId="70B8BC6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22 贲 小象 5  XIANG-U-22-06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51AF3E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2106E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137276" w14:textId="77777777" w:rsidR="004D708D" w:rsidRDefault="00000000">
            <w:r>
              <w:t>六五之吉，有喜也。</w:t>
            </w:r>
          </w:p>
        </w:tc>
      </w:tr>
      <w:tr w:rsidR="004D708D" w14:paraId="1945646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0BD95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9E5C3D" w14:textId="77777777" w:rsidR="004D708D" w:rsidRDefault="00000000">
            <w:r>
              <w:rPr>
                <w:rFonts w:ascii="Noto Sans CJK SC" w:eastAsia="Noto Sans CJK SC" w:hAnsi="Noto Sans CJK SC"/>
              </w:rPr>
              <w:t>「六五的吉」《象传》解释：有喜。</w:t>
            </w:r>
          </w:p>
        </w:tc>
      </w:tr>
    </w:tbl>
    <w:p w14:paraId="1628BD60" w14:textId="77777777" w:rsidR="004D708D" w:rsidRDefault="004D708D">
      <w:pPr>
        <w:spacing w:after="0"/>
      </w:pPr>
    </w:p>
    <w:p w14:paraId="33F5C11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22 贲 小象 6  XIANG-U-22-07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2817D0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FCCE6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86C005" w14:textId="77777777" w:rsidR="004D708D" w:rsidRDefault="00000000">
            <w:r>
              <w:t>白賁无咎，上得志也。</w:t>
            </w:r>
          </w:p>
        </w:tc>
      </w:tr>
      <w:tr w:rsidR="004D708D" w14:paraId="0931857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A616B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C3160B" w14:textId="77777777" w:rsidR="004D708D" w:rsidRDefault="00000000">
            <w:r>
              <w:rPr>
                <w:rFonts w:ascii="Noto Sans CJK SC" w:eastAsia="Noto Sans CJK SC" w:hAnsi="Noto Sans CJK SC"/>
              </w:rPr>
              <w:t>「以纯白朴素为最高文饰，无咎。」《象传》解释：上得志。</w:t>
            </w:r>
          </w:p>
        </w:tc>
      </w:tr>
    </w:tbl>
    <w:p w14:paraId="4BDA7F39" w14:textId="77777777" w:rsidR="004D708D" w:rsidRDefault="004D708D">
      <w:pPr>
        <w:spacing w:after="0"/>
      </w:pPr>
    </w:p>
    <w:p w14:paraId="184F88B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23 剥 大象  XIANG-U-23-01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EC9449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3DD57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32F40B" w14:textId="77777777" w:rsidR="004D708D" w:rsidRDefault="00000000">
            <w:r>
              <w:t>山附地上，剝；上以厚下，安宅。</w:t>
            </w:r>
          </w:p>
        </w:tc>
      </w:tr>
      <w:tr w:rsidR="004D708D" w14:paraId="56C3E74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58C1E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137030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卦象呈现「山附地上」，这就是剥卦。在上位的人看到这个卦象，便以此提醒自己：厚待基层人民，使大家安居。</w:t>
            </w:r>
          </w:p>
        </w:tc>
      </w:tr>
    </w:tbl>
    <w:p w14:paraId="348BB8B4" w14:textId="77777777" w:rsidR="004D708D" w:rsidRDefault="004D708D">
      <w:pPr>
        <w:spacing w:after="0"/>
      </w:pPr>
    </w:p>
    <w:p w14:paraId="6F39902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23 剥 小象 1  XIANG-U-23-02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F1A726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5D16C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403ABF" w14:textId="77777777" w:rsidR="004D708D" w:rsidRDefault="00000000">
            <w:r>
              <w:t>剝牀以足，以滅下也。</w:t>
            </w:r>
          </w:p>
        </w:tc>
      </w:tr>
      <w:tr w:rsidR="004D708D" w14:paraId="5399909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A48C8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B0C59A" w14:textId="77777777" w:rsidR="004D708D" w:rsidRDefault="00000000">
            <w:r>
              <w:rPr>
                <w:rFonts w:ascii="Noto Sans CJK SC" w:eastAsia="Noto Sans CJK SC" w:hAnsi="Noto Sans CJK SC"/>
              </w:rPr>
              <w:t>「床脚开始剥坏，正道受侵，凶。」《象传》解释：以灭下。</w:t>
            </w:r>
          </w:p>
        </w:tc>
      </w:tr>
    </w:tbl>
    <w:p w14:paraId="454DD7FD" w14:textId="77777777" w:rsidR="004D708D" w:rsidRDefault="004D708D">
      <w:pPr>
        <w:spacing w:after="0"/>
      </w:pPr>
    </w:p>
    <w:p w14:paraId="5663CF8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23 剥 小象 2  XIANG-U-23-03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6E2FC3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1DB7A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1C39D1" w14:textId="77777777" w:rsidR="004D708D" w:rsidRDefault="00000000">
            <w:r>
              <w:t>剝牀以辨，未有與也。</w:t>
            </w:r>
          </w:p>
        </w:tc>
      </w:tr>
      <w:tr w:rsidR="004D708D" w14:paraId="60DB69A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F1A18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CF1EBF" w14:textId="77777777" w:rsidR="004D708D" w:rsidRDefault="00000000">
            <w:r>
              <w:rPr>
                <w:rFonts w:ascii="Noto Sans CJK SC" w:eastAsia="Noto Sans CJK SC" w:hAnsi="Noto Sans CJK SC"/>
              </w:rPr>
              <w:t>「床板边缘继续剥坏，正道受侵，凶。」《象传》解释：未有与。</w:t>
            </w:r>
          </w:p>
        </w:tc>
      </w:tr>
    </w:tbl>
    <w:p w14:paraId="5C7093EA" w14:textId="77777777" w:rsidR="004D708D" w:rsidRDefault="004D708D">
      <w:pPr>
        <w:spacing w:after="0"/>
      </w:pPr>
    </w:p>
    <w:p w14:paraId="65E761F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23 剥 小象 3  XIANG-U-23-04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295B86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A5C7B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EAF3C0" w14:textId="77777777" w:rsidR="004D708D" w:rsidRDefault="00000000">
            <w:r>
              <w:t>剝之无咎，失上下也。</w:t>
            </w:r>
          </w:p>
        </w:tc>
      </w:tr>
      <w:tr w:rsidR="004D708D" w14:paraId="621A777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D1503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FE47F0" w14:textId="77777777" w:rsidR="004D708D" w:rsidRDefault="00000000">
            <w:r>
              <w:rPr>
                <w:rFonts w:ascii="Noto Sans CJK SC" w:eastAsia="Noto Sans CJK SC" w:hAnsi="Noto Sans CJK SC"/>
              </w:rPr>
              <w:t>「能与剥落者分开，无咎。」《象传》解释：失上方与下方。</w:t>
            </w:r>
          </w:p>
        </w:tc>
      </w:tr>
    </w:tbl>
    <w:p w14:paraId="2C65C954" w14:textId="77777777" w:rsidR="004D708D" w:rsidRDefault="004D708D">
      <w:pPr>
        <w:spacing w:after="0"/>
      </w:pPr>
    </w:p>
    <w:p w14:paraId="57E95EB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23 剥 小象 4  XIANG-U-23-05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B66012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E3DCC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99F557" w14:textId="77777777" w:rsidR="004D708D" w:rsidRDefault="00000000">
            <w:r>
              <w:t>剝牀以膚，切近災也。</w:t>
            </w:r>
          </w:p>
        </w:tc>
      </w:tr>
      <w:tr w:rsidR="004D708D" w14:paraId="1752934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46A9B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E94040" w14:textId="77777777" w:rsidR="004D708D" w:rsidRDefault="00000000">
            <w:r>
              <w:rPr>
                <w:rFonts w:ascii="Noto Sans CJK SC" w:eastAsia="Noto Sans CJK SC" w:hAnsi="Noto Sans CJK SC"/>
              </w:rPr>
              <w:t>「剥落已伤及皮肤，凶。」《象传》解释：切近灾。</w:t>
            </w:r>
          </w:p>
        </w:tc>
      </w:tr>
    </w:tbl>
    <w:p w14:paraId="55E8847F" w14:textId="77777777" w:rsidR="004D708D" w:rsidRDefault="004D708D">
      <w:pPr>
        <w:spacing w:after="0"/>
      </w:pPr>
    </w:p>
    <w:p w14:paraId="542FF27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23 剥 小象 5  XIANG-U-23-06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49CC68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74F85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684E9D" w14:textId="77777777" w:rsidR="004D708D" w:rsidRDefault="00000000">
            <w:r>
              <w:t>以宮人寵，終无尤也。</w:t>
            </w:r>
          </w:p>
        </w:tc>
      </w:tr>
      <w:tr w:rsidR="004D708D" w14:paraId="5809485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79460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7FF5E6" w14:textId="77777777" w:rsidR="004D708D" w:rsidRDefault="00000000">
            <w:r>
              <w:rPr>
                <w:rFonts w:ascii="Noto Sans CJK SC" w:eastAsia="Noto Sans CJK SC" w:hAnsi="Noto Sans CJK SC"/>
              </w:rPr>
              <w:t>「像鱼贯而入，由宫人依序受宠，秩序井然，无不利。」《象传》解释：到最后不会受到责怪。</w:t>
            </w:r>
          </w:p>
        </w:tc>
      </w:tr>
    </w:tbl>
    <w:p w14:paraId="77298FB1" w14:textId="77777777" w:rsidR="004D708D" w:rsidRDefault="004D708D">
      <w:pPr>
        <w:spacing w:after="0"/>
      </w:pPr>
    </w:p>
    <w:p w14:paraId="107A61D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23 剥 小象 6  XIANG-U-23-07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4E4CCE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07C47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095A95" w14:textId="77777777" w:rsidR="004D708D" w:rsidRDefault="00000000">
            <w:r>
              <w:t>君子得輿，民所載也。小人剝廬，終不可用也。</w:t>
            </w:r>
          </w:p>
        </w:tc>
      </w:tr>
      <w:tr w:rsidR="004D708D" w14:paraId="114FC7F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96DF9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0D6E5E" w14:textId="77777777" w:rsidR="004D708D" w:rsidRDefault="00000000">
            <w:r>
              <w:rPr>
                <w:rFonts w:ascii="Noto Sans CJK SC" w:eastAsia="Noto Sans CJK SC" w:hAnsi="Noto Sans CJK SC"/>
              </w:rPr>
              <w:t>「硕果保留未食；君子得到车乘与支持，小人则连住屋也被剥夺。」《象传》解释：民所载。「硕果保留未食；君子得到车乘与支持，小人则连住屋也被剥夺。」《象传》解释：终不能用。</w:t>
            </w:r>
          </w:p>
        </w:tc>
      </w:tr>
    </w:tbl>
    <w:p w14:paraId="3CB64071" w14:textId="77777777" w:rsidR="004D708D" w:rsidRDefault="004D708D">
      <w:pPr>
        <w:spacing w:after="0"/>
      </w:pPr>
    </w:p>
    <w:p w14:paraId="36D30B5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24 复 大象  XIANG-U-24-01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800DEB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67C03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468247" w14:textId="77777777" w:rsidR="004D708D" w:rsidRDefault="00000000">
            <w:r>
              <w:t>雷在地中，復；先王以至日閉關，商旅不行，后不省方。</w:t>
            </w:r>
          </w:p>
        </w:tc>
      </w:tr>
      <w:tr w:rsidR="004D708D" w14:paraId="180F558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6E1018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6C1FDD" w14:textId="77777777" w:rsidR="004D708D" w:rsidRDefault="00000000">
            <w:r>
              <w:rPr>
                <w:rFonts w:ascii="Noto Sans CJK SC" w:eastAsia="Noto Sans CJK SC" w:hAnsi="Noto Sans CJK SC"/>
              </w:rPr>
              <w:t>卦象呈现「雷在地中」，这就是复卦。古代贤王看到这个卦象，便以此提醒自己：在阳气初回的时节暂停远行与巡察，让人休养蓄力。</w:t>
            </w:r>
          </w:p>
        </w:tc>
      </w:tr>
    </w:tbl>
    <w:p w14:paraId="1F4FDEC7" w14:textId="77777777" w:rsidR="004D708D" w:rsidRDefault="004D708D">
      <w:pPr>
        <w:spacing w:after="0"/>
      </w:pPr>
    </w:p>
    <w:p w14:paraId="5622328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24 复 小象 1  XIANG-U-24-02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F3D30C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F8AA9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B595B5" w14:textId="77777777" w:rsidR="004D708D" w:rsidRDefault="00000000">
            <w:r>
              <w:t>不遠之復，以修身也。</w:t>
            </w:r>
          </w:p>
        </w:tc>
      </w:tr>
      <w:tr w:rsidR="004D708D" w14:paraId="48F0A67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84E4A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45F5B9" w14:textId="77777777" w:rsidR="004D708D" w:rsidRDefault="00000000">
            <w:r>
              <w:rPr>
                <w:rFonts w:ascii="Noto Sans CJK SC" w:eastAsia="Noto Sans CJK SC" w:hAnsi="Noto Sans CJK SC"/>
              </w:rPr>
              <w:t>「不远的复」《象传》解释：以修身。</w:t>
            </w:r>
          </w:p>
        </w:tc>
      </w:tr>
    </w:tbl>
    <w:p w14:paraId="532F8237" w14:textId="77777777" w:rsidR="004D708D" w:rsidRDefault="004D708D">
      <w:pPr>
        <w:spacing w:after="0"/>
      </w:pPr>
    </w:p>
    <w:p w14:paraId="60A3676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24 复 小象 2  XIANG-U-24-03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F3A1F2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C291B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5CF544" w14:textId="77777777" w:rsidR="004D708D" w:rsidRDefault="00000000">
            <w:r>
              <w:t>休復之吉，以下仁也。</w:t>
            </w:r>
          </w:p>
        </w:tc>
      </w:tr>
      <w:tr w:rsidR="004D708D" w14:paraId="11458C5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CAC35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B57B3D" w14:textId="77777777" w:rsidR="004D708D" w:rsidRDefault="00000000">
            <w:r>
              <w:rPr>
                <w:rFonts w:ascii="Noto Sans CJK SC" w:eastAsia="Noto Sans CJK SC" w:hAnsi="Noto Sans CJK SC"/>
              </w:rPr>
              <w:t>「休复的吉」《象传》解释：以下仁。</w:t>
            </w:r>
          </w:p>
        </w:tc>
      </w:tr>
    </w:tbl>
    <w:p w14:paraId="3425630F" w14:textId="77777777" w:rsidR="004D708D" w:rsidRDefault="004D708D">
      <w:pPr>
        <w:spacing w:after="0"/>
      </w:pPr>
    </w:p>
    <w:p w14:paraId="1956098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24 复 小象 3  XIANG-U-24-04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DBF2AC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B9043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E2BED2" w14:textId="77777777" w:rsidR="004D708D" w:rsidRDefault="00000000">
            <w:r>
              <w:t>頻復之厲，義无咎也。</w:t>
            </w:r>
          </w:p>
        </w:tc>
      </w:tr>
      <w:tr w:rsidR="004D708D" w14:paraId="3B9D319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D9A9E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57DBEE" w14:textId="77777777" w:rsidR="004D708D" w:rsidRDefault="00000000">
            <w:r>
              <w:rPr>
                <w:rFonts w:ascii="Noto Sans CJK SC" w:eastAsia="Noto Sans CJK SC" w:hAnsi="Noto Sans CJK SC"/>
              </w:rPr>
              <w:t>「频复的厉」《象传》解释：按道义衡量，并没有过错。</w:t>
            </w:r>
          </w:p>
        </w:tc>
      </w:tr>
    </w:tbl>
    <w:p w14:paraId="18838E79" w14:textId="77777777" w:rsidR="004D708D" w:rsidRDefault="004D708D">
      <w:pPr>
        <w:spacing w:after="0"/>
      </w:pPr>
    </w:p>
    <w:p w14:paraId="09FD890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24 复 小象 4  XIANG-U-24-05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B4BCCD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7EBFE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953CD7" w14:textId="77777777" w:rsidR="004D708D" w:rsidRDefault="00000000">
            <w:r>
              <w:t>中行獨復，以從道也。</w:t>
            </w:r>
          </w:p>
        </w:tc>
      </w:tr>
      <w:tr w:rsidR="004D708D" w14:paraId="3A8C331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FEFC1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192AD0" w14:textId="77777777" w:rsidR="004D708D" w:rsidRDefault="00000000">
            <w:r>
              <w:rPr>
                <w:rFonts w:ascii="Noto Sans CJK SC" w:eastAsia="Noto Sans CJK SC" w:hAnsi="Noto Sans CJK SC"/>
              </w:rPr>
              <w:t>「走在众人中间，独自回复正道。」《象传》解释：以从道。</w:t>
            </w:r>
          </w:p>
        </w:tc>
      </w:tr>
    </w:tbl>
    <w:p w14:paraId="2F910F23" w14:textId="77777777" w:rsidR="004D708D" w:rsidRDefault="004D708D">
      <w:pPr>
        <w:spacing w:after="0"/>
      </w:pPr>
    </w:p>
    <w:p w14:paraId="6AFE8F5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24 复 小象 5  XIANG-U-24-06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06DBF9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CF31A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B10DDE" w14:textId="77777777" w:rsidR="004D708D" w:rsidRDefault="00000000">
            <w:r>
              <w:t>敦復无悔，中以自考也。</w:t>
            </w:r>
          </w:p>
        </w:tc>
      </w:tr>
      <w:tr w:rsidR="004D708D" w14:paraId="249B285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5BB15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AF13E6" w14:textId="77777777" w:rsidR="004D708D" w:rsidRDefault="00000000">
            <w:r>
              <w:rPr>
                <w:rFonts w:ascii="Noto Sans CJK SC" w:eastAsia="Noto Sans CJK SC" w:hAnsi="Noto Sans CJK SC"/>
              </w:rPr>
              <w:t>「敦厚地回复，没有悔恨。」《象传》解释：中以自考。</w:t>
            </w:r>
          </w:p>
        </w:tc>
      </w:tr>
    </w:tbl>
    <w:p w14:paraId="6F682809" w14:textId="77777777" w:rsidR="004D708D" w:rsidRDefault="004D708D">
      <w:pPr>
        <w:spacing w:after="0"/>
      </w:pPr>
    </w:p>
    <w:p w14:paraId="09D4E09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24 复 小象 6  XIANG-U-24-07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0E9D26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B8324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6CD310" w14:textId="77777777" w:rsidR="004D708D" w:rsidRDefault="00000000">
            <w:r>
              <w:t>迷復之凶，反君道也。</w:t>
            </w:r>
          </w:p>
        </w:tc>
      </w:tr>
      <w:tr w:rsidR="004D708D" w14:paraId="2C199E1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3A4942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194284" w14:textId="77777777" w:rsidR="004D708D" w:rsidRDefault="00000000">
            <w:r>
              <w:rPr>
                <w:rFonts w:ascii="Noto Sans CJK SC" w:eastAsia="Noto Sans CJK SC" w:hAnsi="Noto Sans CJK SC"/>
              </w:rPr>
              <w:t>「迷复的凶」《象传》解释：反君道。</w:t>
            </w:r>
          </w:p>
        </w:tc>
      </w:tr>
    </w:tbl>
    <w:p w14:paraId="6DD3A868" w14:textId="77777777" w:rsidR="004D708D" w:rsidRDefault="004D708D">
      <w:pPr>
        <w:spacing w:after="0"/>
      </w:pPr>
    </w:p>
    <w:p w14:paraId="6BF090D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25 无妄 大象  XIANG-U-25-01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2D93DE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F294D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4540F2" w14:textId="77777777" w:rsidR="004D708D" w:rsidRDefault="00000000">
            <w:r>
              <w:t>天下雷行，物與无妄；先王以茂對時，育萬物。</w:t>
            </w:r>
          </w:p>
        </w:tc>
      </w:tr>
      <w:tr w:rsidR="004D708D" w14:paraId="7E0CB23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28DDB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CFDAE0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卦象呈现「天下雷行」，这就是物与无妄卦。古代贤王看到这个卦象，便以此提醒自己：茂对时，育万物。</w:t>
            </w:r>
          </w:p>
        </w:tc>
      </w:tr>
    </w:tbl>
    <w:p w14:paraId="481CF471" w14:textId="77777777" w:rsidR="004D708D" w:rsidRDefault="004D708D">
      <w:pPr>
        <w:spacing w:after="0"/>
      </w:pPr>
    </w:p>
    <w:p w14:paraId="19DA699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25 无妄 小象 1  XIANG-U-25-02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B51B33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11BE3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BA2CB4" w14:textId="77777777" w:rsidR="004D708D" w:rsidRDefault="00000000">
            <w:r>
              <w:t>无妄之往，得志也。</w:t>
            </w:r>
          </w:p>
        </w:tc>
      </w:tr>
      <w:tr w:rsidR="004D708D" w14:paraId="48D033E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54CC7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351E18" w14:textId="77777777" w:rsidR="004D708D" w:rsidRDefault="00000000">
            <w:r>
              <w:rPr>
                <w:rFonts w:ascii="Noto Sans CJK SC" w:eastAsia="Noto Sans CJK SC" w:hAnsi="Noto Sans CJK SC"/>
              </w:rPr>
              <w:t>「无妄的往」《象传》解释：得志。</w:t>
            </w:r>
          </w:p>
        </w:tc>
      </w:tr>
    </w:tbl>
    <w:p w14:paraId="766496DC" w14:textId="77777777" w:rsidR="004D708D" w:rsidRDefault="004D708D">
      <w:pPr>
        <w:spacing w:after="0"/>
      </w:pPr>
    </w:p>
    <w:p w14:paraId="0BFC639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25 无妄 小象 2  XIANG-U-25-03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C23284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867B3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32C100" w14:textId="77777777" w:rsidR="004D708D" w:rsidRDefault="00000000">
            <w:r>
              <w:t>不耕穫，未富也。</w:t>
            </w:r>
          </w:p>
        </w:tc>
      </w:tr>
      <w:tr w:rsidR="004D708D" w14:paraId="09F1157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CD927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79F677" w14:textId="77777777" w:rsidR="004D708D" w:rsidRDefault="00000000">
            <w:r>
              <w:rPr>
                <w:rFonts w:ascii="Noto Sans CJK SC" w:eastAsia="Noto Sans CJK SC" w:hAnsi="Noto Sans CJK SC"/>
              </w:rPr>
              <w:t>「不以耕作只求收获，不以开荒只求熟田；顺其自然，前往有利。」《象传》解释：未富。</w:t>
            </w:r>
          </w:p>
        </w:tc>
      </w:tr>
    </w:tbl>
    <w:p w14:paraId="00D12EBB" w14:textId="77777777" w:rsidR="004D708D" w:rsidRDefault="004D708D">
      <w:pPr>
        <w:spacing w:after="0"/>
      </w:pPr>
    </w:p>
    <w:p w14:paraId="73FA6DC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25 无妄 小象 3  XIANG-U-25-04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9D2384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51A3A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007D42" w14:textId="77777777" w:rsidR="004D708D" w:rsidRDefault="00000000">
            <w:r>
              <w:t>行人得牛，邑人災也。</w:t>
            </w:r>
          </w:p>
        </w:tc>
      </w:tr>
      <w:tr w:rsidR="004D708D" w14:paraId="705344E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C5B37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82B47F" w14:textId="77777777" w:rsidR="004D708D" w:rsidRDefault="00000000">
            <w:r>
              <w:rPr>
                <w:rFonts w:ascii="Noto Sans CJK SC" w:eastAsia="Noto Sans CJK SC" w:hAnsi="Noto Sans CJK SC"/>
              </w:rPr>
              <w:t>「行人得牛」《象传》解释：邑人灾。</w:t>
            </w:r>
          </w:p>
        </w:tc>
      </w:tr>
    </w:tbl>
    <w:p w14:paraId="45881B4D" w14:textId="77777777" w:rsidR="004D708D" w:rsidRDefault="004D708D">
      <w:pPr>
        <w:spacing w:after="0"/>
      </w:pPr>
    </w:p>
    <w:p w14:paraId="118C45B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25 无妄 小象 4  XIANG-U-25-05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62BACC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5A86A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EC3EA3" w14:textId="77777777" w:rsidR="004D708D" w:rsidRDefault="00000000">
            <w:r>
              <w:t>可貞无咎，固有之也。</w:t>
            </w:r>
          </w:p>
        </w:tc>
      </w:tr>
      <w:tr w:rsidR="004D708D" w14:paraId="1A4A257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8F7B8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819BFE" w14:textId="77777777" w:rsidR="004D708D" w:rsidRDefault="00000000">
            <w:r>
              <w:rPr>
                <w:rFonts w:ascii="Noto Sans CJK SC" w:eastAsia="Noto Sans CJK SC" w:hAnsi="Noto Sans CJK SC"/>
              </w:rPr>
              <w:t>「可以守正，无咎。」《象传》解释：固有之。</w:t>
            </w:r>
          </w:p>
        </w:tc>
      </w:tr>
    </w:tbl>
    <w:p w14:paraId="298CC118" w14:textId="77777777" w:rsidR="004D708D" w:rsidRDefault="004D708D">
      <w:pPr>
        <w:spacing w:after="0"/>
      </w:pPr>
    </w:p>
    <w:p w14:paraId="17D86E4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25 无妄 小象 5  XIANG-U-25-06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C11A75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0BEC0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6B2FB3" w14:textId="77777777" w:rsidR="004D708D" w:rsidRDefault="00000000">
            <w:r>
              <w:t>无妄之藥，不可試也。</w:t>
            </w:r>
          </w:p>
        </w:tc>
      </w:tr>
      <w:tr w:rsidR="004D708D" w14:paraId="05EAF8A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4E839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1BD5EE" w14:textId="77777777" w:rsidR="004D708D" w:rsidRDefault="00000000">
            <w:r>
              <w:rPr>
                <w:rFonts w:ascii="Noto Sans CJK SC" w:eastAsia="Noto Sans CJK SC" w:hAnsi="Noto Sans CJK SC"/>
              </w:rPr>
              <w:t>「无妄的药」《象传》解释：不能试。</w:t>
            </w:r>
          </w:p>
        </w:tc>
      </w:tr>
    </w:tbl>
    <w:p w14:paraId="22512B48" w14:textId="77777777" w:rsidR="004D708D" w:rsidRDefault="004D708D">
      <w:pPr>
        <w:spacing w:after="0"/>
      </w:pPr>
    </w:p>
    <w:p w14:paraId="1EF6272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25 无妄 小象 6  XIANG-U-25-07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69C372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47B26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948AC3" w14:textId="77777777" w:rsidR="004D708D" w:rsidRDefault="00000000">
            <w:r>
              <w:t>无妄之行，窮之災也。</w:t>
            </w:r>
          </w:p>
        </w:tc>
      </w:tr>
      <w:tr w:rsidR="004D708D" w14:paraId="70A289B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FCA49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4405E1" w14:textId="77777777" w:rsidR="004D708D" w:rsidRDefault="00000000">
            <w:r>
              <w:rPr>
                <w:rFonts w:ascii="Noto Sans CJK SC" w:eastAsia="Noto Sans CJK SC" w:hAnsi="Noto Sans CJK SC"/>
              </w:rPr>
              <w:t>「无妄的行」《象传》解释：穷之灾。</w:t>
            </w:r>
          </w:p>
        </w:tc>
      </w:tr>
    </w:tbl>
    <w:p w14:paraId="26891602" w14:textId="77777777" w:rsidR="004D708D" w:rsidRDefault="004D708D">
      <w:pPr>
        <w:spacing w:after="0"/>
      </w:pPr>
    </w:p>
    <w:p w14:paraId="741E01F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26 大畜 大象  XIANG-U-26-01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31F7CC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3D9C1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9A363C" w14:textId="77777777" w:rsidR="004D708D" w:rsidRDefault="00000000">
            <w:r>
              <w:t>天在山中，大畜；君子以多識前言往行，以畜其德。</w:t>
            </w:r>
          </w:p>
        </w:tc>
      </w:tr>
      <w:tr w:rsidR="004D708D" w14:paraId="6C5CA30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01D39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1F8C79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卦象呈现「天在山中」，这就是大畜卦。君子看到这个卦象，便以此提醒自己：多识前言往行，以畜它的德。</w:t>
            </w:r>
          </w:p>
        </w:tc>
      </w:tr>
    </w:tbl>
    <w:p w14:paraId="38E7D9D4" w14:textId="77777777" w:rsidR="004D708D" w:rsidRDefault="004D708D">
      <w:pPr>
        <w:spacing w:after="0"/>
      </w:pPr>
    </w:p>
    <w:p w14:paraId="319C7C1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26 大畜 小象 1  XIANG-U-26-02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50A0D2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519C0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DAB2CB" w14:textId="77777777" w:rsidR="004D708D" w:rsidRDefault="00000000">
            <w:r>
              <w:t>有厲利已，不犯災也。</w:t>
            </w:r>
          </w:p>
        </w:tc>
      </w:tr>
      <w:tr w:rsidR="004D708D" w14:paraId="39EDD9A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A88C1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12CA76" w14:textId="77777777" w:rsidR="004D708D" w:rsidRDefault="00000000">
            <w:r>
              <w:rPr>
                <w:rFonts w:ascii="Noto Sans CJK SC" w:eastAsia="Noto Sans CJK SC" w:hAnsi="Noto Sans CJK SC"/>
              </w:rPr>
              <w:t>「前方有危险，宜停止。」《象传》解释：不犯灾。</w:t>
            </w:r>
          </w:p>
        </w:tc>
      </w:tr>
    </w:tbl>
    <w:p w14:paraId="74C290E9" w14:textId="77777777" w:rsidR="004D708D" w:rsidRDefault="004D708D">
      <w:pPr>
        <w:spacing w:after="0"/>
      </w:pPr>
    </w:p>
    <w:p w14:paraId="673E26E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26 大畜 小象 2  XIANG-U-26-03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633FDC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67CAF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E2CF34" w14:textId="77777777" w:rsidR="004D708D" w:rsidRDefault="00000000">
            <w:r>
              <w:t>輿說輹，中无尤也。</w:t>
            </w:r>
          </w:p>
        </w:tc>
      </w:tr>
      <w:tr w:rsidR="004D708D" w14:paraId="344AB14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9C30E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0D1E29" w14:textId="77777777" w:rsidR="004D708D" w:rsidRDefault="00000000">
            <w:r>
              <w:rPr>
                <w:rFonts w:ascii="Noto Sans CJK SC" w:eastAsia="Noto Sans CJK SC" w:hAnsi="Noto Sans CJK SC"/>
              </w:rPr>
              <w:t>「车轴脱落，暂时不能前进。」《象传》解释：中无尤。</w:t>
            </w:r>
          </w:p>
        </w:tc>
      </w:tr>
    </w:tbl>
    <w:p w14:paraId="307F0AD1" w14:textId="77777777" w:rsidR="004D708D" w:rsidRDefault="004D708D">
      <w:pPr>
        <w:spacing w:after="0"/>
      </w:pPr>
    </w:p>
    <w:p w14:paraId="14CEC59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26 大畜 小象 3  XIANG-U-26-04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0063A5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7F57F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5EB9AF" w14:textId="77777777" w:rsidR="004D708D" w:rsidRDefault="00000000">
            <w:r>
              <w:t>利有攸往，上合志也。</w:t>
            </w:r>
          </w:p>
        </w:tc>
      </w:tr>
      <w:tr w:rsidR="004D708D" w14:paraId="6A328F9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F8747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99E6A8" w14:textId="77777777" w:rsidR="004D708D" w:rsidRDefault="00000000">
            <w:r>
              <w:rPr>
                <w:rFonts w:ascii="Noto Sans CJK SC" w:eastAsia="Noto Sans CJK SC" w:hAnsi="Noto Sans CJK SC"/>
              </w:rPr>
              <w:t>「良马竞逐；在艰难中守正有利。每天训练车驾与防卫，适宜前往。」《象传》解释：志向能与上位者相合。</w:t>
            </w:r>
          </w:p>
        </w:tc>
      </w:tr>
    </w:tbl>
    <w:p w14:paraId="30BCC9BD" w14:textId="77777777" w:rsidR="004D708D" w:rsidRDefault="004D708D">
      <w:pPr>
        <w:spacing w:after="0"/>
      </w:pPr>
    </w:p>
    <w:p w14:paraId="55941E9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26 大畜 小象 4  XIANG-U-26-05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61F400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676DC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EAADED" w14:textId="77777777" w:rsidR="004D708D" w:rsidRDefault="00000000">
            <w:r>
              <w:t>六四元吉，有喜也。</w:t>
            </w:r>
          </w:p>
        </w:tc>
      </w:tr>
      <w:tr w:rsidR="004D708D" w14:paraId="7E96B6D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E7373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3DEC15" w14:textId="77777777" w:rsidR="004D708D" w:rsidRDefault="00000000">
            <w:r>
              <w:rPr>
                <w:rFonts w:ascii="Noto Sans CJK SC" w:eastAsia="Noto Sans CJK SC" w:hAnsi="Noto Sans CJK SC"/>
              </w:rPr>
              <w:t>「在小牛角上加横木，及早约束，大吉。」《象传》解释：有喜。</w:t>
            </w:r>
          </w:p>
        </w:tc>
      </w:tr>
    </w:tbl>
    <w:p w14:paraId="76F08448" w14:textId="77777777" w:rsidR="004D708D" w:rsidRDefault="004D708D">
      <w:pPr>
        <w:spacing w:after="0"/>
      </w:pPr>
    </w:p>
    <w:p w14:paraId="040FB0E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26 大畜 小象 5  XIANG-U-26-06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9A5D8C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01387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DF5AA8" w14:textId="77777777" w:rsidR="004D708D" w:rsidRDefault="00000000">
            <w:r>
              <w:t>六五之吉，有慶也。</w:t>
            </w:r>
          </w:p>
        </w:tc>
      </w:tr>
      <w:tr w:rsidR="004D708D" w14:paraId="3DE8F03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7A9DA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FF6C43" w14:textId="77777777" w:rsidR="004D708D" w:rsidRDefault="00000000">
            <w:r>
              <w:rPr>
                <w:rFonts w:ascii="Noto Sans CJK SC" w:eastAsia="Noto Sans CJK SC" w:hAnsi="Noto Sans CJK SC"/>
              </w:rPr>
              <w:t>「六五的吉」《象传》解释：会带来福庆。</w:t>
            </w:r>
          </w:p>
        </w:tc>
      </w:tr>
    </w:tbl>
    <w:p w14:paraId="2C54A927" w14:textId="77777777" w:rsidR="004D708D" w:rsidRDefault="004D708D">
      <w:pPr>
        <w:spacing w:after="0"/>
      </w:pPr>
    </w:p>
    <w:p w14:paraId="46EA0CF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26 大畜 小象 6  XIANG-U-26-07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F6D437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004AB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3FAA18" w14:textId="77777777" w:rsidR="004D708D" w:rsidRDefault="00000000">
            <w:r>
              <w:t>何天之衢，道大行也。</w:t>
            </w:r>
          </w:p>
        </w:tc>
      </w:tr>
      <w:tr w:rsidR="004D708D" w14:paraId="6A91329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C229E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CDB478" w14:textId="77777777" w:rsidR="004D708D" w:rsidRDefault="00000000">
            <w:r>
              <w:rPr>
                <w:rFonts w:ascii="Noto Sans CJK SC" w:eastAsia="Noto Sans CJK SC" w:hAnsi="Noto Sans CJK SC"/>
              </w:rPr>
              <w:t>「通达于天衢大道，亨通。」《象传》解释：道大行。</w:t>
            </w:r>
          </w:p>
        </w:tc>
      </w:tr>
    </w:tbl>
    <w:p w14:paraId="5F4F94C3" w14:textId="77777777" w:rsidR="004D708D" w:rsidRDefault="004D708D">
      <w:pPr>
        <w:spacing w:after="0"/>
      </w:pPr>
    </w:p>
    <w:p w14:paraId="0B0AF3F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27 颐 大象  XIANG-U-27-01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813DC4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3E905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334CBF" w14:textId="77777777" w:rsidR="004D708D" w:rsidRDefault="00000000">
            <w:r>
              <w:t>山下有雷，頤；君子以慎言語，節飲食。</w:t>
            </w:r>
          </w:p>
        </w:tc>
      </w:tr>
      <w:tr w:rsidR="004D708D" w14:paraId="3D2017C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F6860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80B803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卦象呈现「山下有雷」，这就是颐卦。君子看到这个卦象，便以此提醒自己：说话谨慎，饮食有节制。</w:t>
            </w:r>
          </w:p>
        </w:tc>
      </w:tr>
    </w:tbl>
    <w:p w14:paraId="133D16CC" w14:textId="77777777" w:rsidR="004D708D" w:rsidRDefault="004D708D">
      <w:pPr>
        <w:spacing w:after="0"/>
      </w:pPr>
    </w:p>
    <w:p w14:paraId="29A039F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27 颐 小象 1  XIANG-U-27-02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195A39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DDB3B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4469A5" w14:textId="77777777" w:rsidR="004D708D" w:rsidRDefault="00000000">
            <w:r>
              <w:t>觀我朵頤，亦不足貴也。</w:t>
            </w:r>
          </w:p>
        </w:tc>
      </w:tr>
      <w:tr w:rsidR="004D708D" w14:paraId="4C682A4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B13DE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A1B34B" w14:textId="77777777" w:rsidR="004D708D" w:rsidRDefault="00000000">
            <w:r>
              <w:rPr>
                <w:rFonts w:ascii="Noto Sans CJK SC" w:eastAsia="Noto Sans CJK SC" w:hAnsi="Noto Sans CJK SC"/>
              </w:rPr>
              <w:t>「舍弃自己的灵龟，反而看我鼓腮进食，凶。」《象传》解释：亦不足贵。</w:t>
            </w:r>
          </w:p>
        </w:tc>
      </w:tr>
    </w:tbl>
    <w:p w14:paraId="532B8EBC" w14:textId="77777777" w:rsidR="004D708D" w:rsidRDefault="004D708D">
      <w:pPr>
        <w:spacing w:after="0"/>
      </w:pPr>
    </w:p>
    <w:p w14:paraId="490F961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27 颐 小象 2  XIANG-U-27-03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F2A3FD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FCE6D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317A37" w14:textId="77777777" w:rsidR="004D708D" w:rsidRDefault="00000000">
            <w:r>
              <w:t>六二征凶，行失類也。</w:t>
            </w:r>
          </w:p>
        </w:tc>
      </w:tr>
      <w:tr w:rsidR="004D708D" w14:paraId="1146637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E0B76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E820FE" w14:textId="77777777" w:rsidR="004D708D" w:rsidRDefault="00000000">
            <w:r>
              <w:rPr>
                <w:rFonts w:ascii="Noto Sans CJK SC" w:eastAsia="Noto Sans CJK SC" w:hAnsi="Noto Sans CJK SC"/>
              </w:rPr>
              <w:t>「颠倒求养、违背常道，向高处求食，前往凶。」《象传》解释：行动已失去同类支持。</w:t>
            </w:r>
          </w:p>
        </w:tc>
      </w:tr>
    </w:tbl>
    <w:p w14:paraId="54620EF0" w14:textId="77777777" w:rsidR="004D708D" w:rsidRDefault="004D708D">
      <w:pPr>
        <w:spacing w:after="0"/>
      </w:pPr>
    </w:p>
    <w:p w14:paraId="50E3F70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27 颐 小象 3  XIANG-U-27-04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7AE422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89ED8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6AA0F9" w14:textId="77777777" w:rsidR="004D708D" w:rsidRDefault="00000000">
            <w:r>
              <w:t>十年勿用，道大悖也。</w:t>
            </w:r>
          </w:p>
        </w:tc>
      </w:tr>
      <w:tr w:rsidR="004D708D" w14:paraId="3BC8C8E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2BC56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3FE889" w14:textId="77777777" w:rsidR="004D708D" w:rsidRDefault="00000000">
            <w:r>
              <w:rPr>
                <w:rFonts w:ascii="Noto Sans CJK SC" w:eastAsia="Noto Sans CJK SC" w:hAnsi="Noto Sans CJK SC"/>
              </w:rPr>
              <w:t>「违背颐养正道，固守则凶；十年不可施用，没有利益。」《象传》解释：道大悖。</w:t>
            </w:r>
          </w:p>
        </w:tc>
      </w:tr>
    </w:tbl>
    <w:p w14:paraId="20D1215D" w14:textId="77777777" w:rsidR="004D708D" w:rsidRDefault="004D708D">
      <w:pPr>
        <w:spacing w:after="0"/>
      </w:pPr>
    </w:p>
    <w:p w14:paraId="11F9AA8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27 颐 小象 4  XIANG-U-27-05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451A0B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0FCA4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D08381" w14:textId="77777777" w:rsidR="004D708D" w:rsidRDefault="00000000">
            <w:r>
              <w:t>顛頤之吉，上施光也。</w:t>
            </w:r>
          </w:p>
        </w:tc>
      </w:tr>
      <w:tr w:rsidR="004D708D" w14:paraId="4453F3F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8E5BF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6A5538" w14:textId="77777777" w:rsidR="004D708D" w:rsidRDefault="00000000">
            <w:r>
              <w:rPr>
                <w:rFonts w:ascii="Noto Sans CJK SC" w:eastAsia="Noto Sans CJK SC" w:hAnsi="Noto Sans CJK SC"/>
              </w:rPr>
              <w:t>「颠颐的吉」《象传》解释：上施光。</w:t>
            </w:r>
          </w:p>
        </w:tc>
      </w:tr>
    </w:tbl>
    <w:p w14:paraId="63C28A5E" w14:textId="77777777" w:rsidR="004D708D" w:rsidRDefault="004D708D">
      <w:pPr>
        <w:spacing w:after="0"/>
      </w:pPr>
    </w:p>
    <w:p w14:paraId="394327D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27 颐 小象 5  XIANG-U-27-06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D1CB8C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5D42D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D93D97" w14:textId="77777777" w:rsidR="004D708D" w:rsidRDefault="00000000">
            <w:r>
              <w:t>居貞之吉，順以從上也。</w:t>
            </w:r>
          </w:p>
        </w:tc>
      </w:tr>
      <w:tr w:rsidR="004D708D" w14:paraId="1A19870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E870F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43B8E9" w14:textId="77777777" w:rsidR="004D708D" w:rsidRDefault="00000000">
            <w:r>
              <w:rPr>
                <w:rFonts w:ascii="Noto Sans CJK SC" w:eastAsia="Noto Sans CJK SC" w:hAnsi="Noto Sans CJK SC"/>
              </w:rPr>
              <w:t>「居贞的吉」《象传》解释：能以柔顺态度跟随上位者。</w:t>
            </w:r>
          </w:p>
        </w:tc>
      </w:tr>
    </w:tbl>
    <w:p w14:paraId="605EF7B4" w14:textId="77777777" w:rsidR="004D708D" w:rsidRDefault="004D708D">
      <w:pPr>
        <w:spacing w:after="0"/>
      </w:pPr>
    </w:p>
    <w:p w14:paraId="3651A98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27 颐 小象 6  XIANG-U-27-07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C0624A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E0900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025866" w14:textId="77777777" w:rsidR="004D708D" w:rsidRDefault="00000000">
            <w:r>
              <w:t>由頤厲吉，大有慶也。</w:t>
            </w:r>
          </w:p>
        </w:tc>
      </w:tr>
      <w:tr w:rsidR="004D708D" w14:paraId="2ACE646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B8440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178177" w14:textId="77777777" w:rsidR="004D708D" w:rsidRDefault="00000000">
            <w:r>
              <w:rPr>
                <w:rFonts w:ascii="Noto Sans CJK SC" w:eastAsia="Noto Sans CJK SC" w:hAnsi="Noto Sans CJK SC"/>
              </w:rPr>
              <w:t>「众人由此得到颐养；虽危而吉，宜渡大河。」《象传》解释：大会带来福庆。</w:t>
            </w:r>
          </w:p>
        </w:tc>
      </w:tr>
    </w:tbl>
    <w:p w14:paraId="4AEFC4A0" w14:textId="77777777" w:rsidR="004D708D" w:rsidRDefault="004D708D">
      <w:pPr>
        <w:spacing w:after="0"/>
      </w:pPr>
    </w:p>
    <w:p w14:paraId="6B5700D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28 大过 大象  XIANG-U-28-01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85F780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C84CB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32DD45" w14:textId="77777777" w:rsidR="004D708D" w:rsidRDefault="00000000">
            <w:r>
              <w:t>澤滅木，大過。君子以獨立不懼，遯世无悶。</w:t>
            </w:r>
          </w:p>
        </w:tc>
      </w:tr>
      <w:tr w:rsidR="004D708D" w14:paraId="2F0C08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8CAE2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0334C3" w14:textId="77777777" w:rsidR="004D708D" w:rsidRDefault="00000000">
            <w:r>
              <w:rPr>
                <w:rFonts w:ascii="Noto Sans CJK SC" w:eastAsia="Noto Sans CJK SC" w:hAnsi="Noto Sans CJK SC"/>
              </w:rPr>
              <w:t>卦象呈现「泽灭木」，这就是大过卦。君子看到这个卦象，便以此提醒自己：即使独立也不恐惧，即使退隐也不苦闷。</w:t>
            </w:r>
          </w:p>
        </w:tc>
      </w:tr>
    </w:tbl>
    <w:p w14:paraId="7B9E24F3" w14:textId="77777777" w:rsidR="004D708D" w:rsidRDefault="004D708D">
      <w:pPr>
        <w:spacing w:after="0"/>
      </w:pPr>
    </w:p>
    <w:p w14:paraId="7CFC87F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28 大过 小象 1  XIANG-U-28-02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CB8497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FA161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2DF261" w14:textId="77777777" w:rsidR="004D708D" w:rsidRDefault="00000000">
            <w:r>
              <w:t>藉用白茅，柔在下也。</w:t>
            </w:r>
          </w:p>
        </w:tc>
      </w:tr>
      <w:tr w:rsidR="004D708D" w14:paraId="6B2B534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E7D02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28FAD4" w14:textId="77777777" w:rsidR="004D708D" w:rsidRDefault="00000000">
            <w:r>
              <w:rPr>
                <w:rFonts w:ascii="Noto Sans CJK SC" w:eastAsia="Noto Sans CJK SC" w:hAnsi="Noto Sans CJK SC"/>
              </w:rPr>
              <w:t>「用洁白茅草垫底，极为慎重，无咎。」《象传》解释：柔在下。</w:t>
            </w:r>
          </w:p>
        </w:tc>
      </w:tr>
    </w:tbl>
    <w:p w14:paraId="7825E650" w14:textId="77777777" w:rsidR="004D708D" w:rsidRDefault="004D708D">
      <w:pPr>
        <w:spacing w:after="0"/>
      </w:pPr>
    </w:p>
    <w:p w14:paraId="6101751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28 大过 小象 2  XIANG-U-28-03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717C1C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F5A7B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30897F" w14:textId="77777777" w:rsidR="004D708D" w:rsidRDefault="00000000">
            <w:r>
              <w:t>老夫女妻，過以相與也。</w:t>
            </w:r>
          </w:p>
        </w:tc>
      </w:tr>
      <w:tr w:rsidR="004D708D" w14:paraId="68DCF71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72A83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AB4E06" w14:textId="77777777" w:rsidR="004D708D" w:rsidRDefault="00000000">
            <w:r>
              <w:rPr>
                <w:rFonts w:ascii="Noto Sans CJK SC" w:eastAsia="Noto Sans CJK SC" w:hAnsi="Noto Sans CJK SC"/>
              </w:rPr>
              <w:t>「老夫女妻」《象传》解释：过以相与。</w:t>
            </w:r>
          </w:p>
        </w:tc>
      </w:tr>
    </w:tbl>
    <w:p w14:paraId="7FFF64E5" w14:textId="77777777" w:rsidR="004D708D" w:rsidRDefault="004D708D">
      <w:pPr>
        <w:spacing w:after="0"/>
      </w:pPr>
    </w:p>
    <w:p w14:paraId="03CEB2F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28 大过 小象 3  XIANG-U-28-04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DA1134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B42DF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53D863" w14:textId="77777777" w:rsidR="004D708D" w:rsidRDefault="00000000">
            <w:r>
              <w:t>棟橈之凶，不可以有輔也。</w:t>
            </w:r>
          </w:p>
        </w:tc>
      </w:tr>
      <w:tr w:rsidR="004D708D" w14:paraId="60881B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6D3EF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148D93" w14:textId="77777777" w:rsidR="004D708D" w:rsidRDefault="00000000">
            <w:r>
              <w:rPr>
                <w:rFonts w:ascii="Noto Sans CJK SC" w:eastAsia="Noto Sans CJK SC" w:hAnsi="Noto Sans CJK SC"/>
              </w:rPr>
              <w:t>「栋桡的凶」《象传》解释：不能以有辅。</w:t>
            </w:r>
          </w:p>
        </w:tc>
      </w:tr>
    </w:tbl>
    <w:p w14:paraId="60832CC5" w14:textId="77777777" w:rsidR="004D708D" w:rsidRDefault="004D708D">
      <w:pPr>
        <w:spacing w:after="0"/>
      </w:pPr>
    </w:p>
    <w:p w14:paraId="23597A5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28 大过 小象 4  XIANG-U-28-05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F2AA85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B7A10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A9EE60" w14:textId="77777777" w:rsidR="004D708D" w:rsidRDefault="00000000">
            <w:r>
              <w:t>棟隆之吉，不橈乎下也。</w:t>
            </w:r>
          </w:p>
        </w:tc>
      </w:tr>
      <w:tr w:rsidR="004D708D" w14:paraId="2753753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8A3A0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DFE4A6" w14:textId="77777777" w:rsidR="004D708D" w:rsidRDefault="00000000">
            <w:r>
              <w:rPr>
                <w:rFonts w:ascii="Noto Sans CJK SC" w:eastAsia="Noto Sans CJK SC" w:hAnsi="Noto Sans CJK SC"/>
              </w:rPr>
              <w:t>「栋隆的吉」《象传》解释：不桡乎下。</w:t>
            </w:r>
          </w:p>
        </w:tc>
      </w:tr>
    </w:tbl>
    <w:p w14:paraId="47C3D52C" w14:textId="77777777" w:rsidR="004D708D" w:rsidRDefault="004D708D">
      <w:pPr>
        <w:spacing w:after="0"/>
      </w:pPr>
    </w:p>
    <w:p w14:paraId="3ED5D7A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28 大过 小象 5  XIANG-U-28-06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28F31D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BF21F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86198E" w14:textId="77777777" w:rsidR="004D708D" w:rsidRDefault="00000000">
            <w:r>
              <w:t>枯楊生華，何可久也。老婦士夫，亦可丑也。</w:t>
            </w:r>
          </w:p>
        </w:tc>
      </w:tr>
      <w:tr w:rsidR="004D708D" w14:paraId="1426575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786D2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008621" w14:textId="77777777" w:rsidR="004D708D" w:rsidRDefault="00000000">
            <w:r>
              <w:rPr>
                <w:rFonts w:ascii="Noto Sans CJK SC" w:eastAsia="Noto Sans CJK SC" w:hAnsi="Noto Sans CJK SC"/>
              </w:rPr>
              <w:t>「枯杨开花，老妇得年轻丈夫；没有灾咎，也没有称誉。」《象传》解释：何可久。「老妇士夫」《象传》解释：亦可丑。</w:t>
            </w:r>
          </w:p>
        </w:tc>
      </w:tr>
    </w:tbl>
    <w:p w14:paraId="1DF2472E" w14:textId="77777777" w:rsidR="004D708D" w:rsidRDefault="004D708D">
      <w:pPr>
        <w:spacing w:after="0"/>
      </w:pPr>
    </w:p>
    <w:p w14:paraId="72A1729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28 大过 小象 6  XIANG-U-28-07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0CA354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B71F7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3F130A" w14:textId="77777777" w:rsidR="004D708D" w:rsidRDefault="00000000">
            <w:r>
              <w:t>過涉之凶，不可咎也。</w:t>
            </w:r>
          </w:p>
        </w:tc>
      </w:tr>
      <w:tr w:rsidR="004D708D" w14:paraId="50CF57C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6BE6E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85DF2B" w14:textId="77777777" w:rsidR="004D708D" w:rsidRDefault="00000000">
            <w:r>
              <w:rPr>
                <w:rFonts w:ascii="Noto Sans CJK SC" w:eastAsia="Noto Sans CJK SC" w:hAnsi="Noto Sans CJK SC"/>
              </w:rPr>
              <w:t>「过涉的凶」《象传》解释：不能咎。</w:t>
            </w:r>
          </w:p>
        </w:tc>
      </w:tr>
    </w:tbl>
    <w:p w14:paraId="3D664681" w14:textId="77777777" w:rsidR="004D708D" w:rsidRDefault="004D708D">
      <w:pPr>
        <w:spacing w:after="0"/>
      </w:pPr>
    </w:p>
    <w:p w14:paraId="17AB8FF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29 坎 大象  XIANG-U-29-01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6A2A8A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BECD0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CD28CA" w14:textId="77777777" w:rsidR="004D708D" w:rsidRDefault="00000000">
            <w:r>
              <w:t>水洊至，習坎；君子以常德行，習教事。</w:t>
            </w:r>
          </w:p>
        </w:tc>
      </w:tr>
      <w:tr w:rsidR="004D708D" w14:paraId="08A3FB9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2CA4E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BFC98C" w14:textId="77777777" w:rsidR="004D708D" w:rsidRDefault="00000000">
            <w:r>
              <w:rPr>
                <w:rFonts w:ascii="Noto Sans CJK SC" w:eastAsia="Noto Sans CJK SC" w:hAnsi="Noto Sans CJK SC"/>
              </w:rPr>
              <w:t>卦象呈现「水洊至」，这就是习坎卦。君子看到这个卦象，便以此提醒自</w:t>
            </w:r>
            <w:r>
              <w:rPr>
                <w:rFonts w:ascii="Noto Sans CJK SC" w:eastAsia="Noto Sans CJK SC" w:hAnsi="Noto Sans CJK SC"/>
              </w:rPr>
              <w:lastRenderedPageBreak/>
              <w:t>己：使德行保持常久，并反复熟习教导与政务。</w:t>
            </w:r>
          </w:p>
        </w:tc>
      </w:tr>
    </w:tbl>
    <w:p w14:paraId="15F6BF52" w14:textId="77777777" w:rsidR="004D708D" w:rsidRDefault="004D708D">
      <w:pPr>
        <w:spacing w:after="0"/>
      </w:pPr>
    </w:p>
    <w:p w14:paraId="361677D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29 坎 小象 1  XIANG-U-29-02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6C4ECC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0159A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D8A1D3" w14:textId="77777777" w:rsidR="004D708D" w:rsidRDefault="00000000">
            <w:r>
              <w:t>習坎入坎，失道凶也。</w:t>
            </w:r>
          </w:p>
        </w:tc>
      </w:tr>
      <w:tr w:rsidR="004D708D" w14:paraId="481BDF5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BD437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D157A3" w14:textId="77777777" w:rsidR="004D708D" w:rsidRDefault="00000000">
            <w:r>
              <w:rPr>
                <w:rFonts w:ascii="Noto Sans CJK SC" w:eastAsia="Noto Sans CJK SC" w:hAnsi="Noto Sans CJK SC"/>
              </w:rPr>
              <w:t>「习坎入坎」《象传》解释：已经偏离正道，所以有凶险。</w:t>
            </w:r>
          </w:p>
        </w:tc>
      </w:tr>
    </w:tbl>
    <w:p w14:paraId="70548969" w14:textId="77777777" w:rsidR="004D708D" w:rsidRDefault="004D708D">
      <w:pPr>
        <w:spacing w:after="0"/>
      </w:pPr>
    </w:p>
    <w:p w14:paraId="76287BC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29 坎 小象 2  XIANG-U-29-03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C9A651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224EA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3014CA" w14:textId="77777777" w:rsidR="004D708D" w:rsidRDefault="00000000">
            <w:r>
              <w:t>求小得，未出中也。</w:t>
            </w:r>
          </w:p>
        </w:tc>
      </w:tr>
      <w:tr w:rsidR="004D708D" w14:paraId="792488C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25302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B4E0E6" w14:textId="77777777" w:rsidR="004D708D" w:rsidRDefault="00000000">
            <w:r>
              <w:rPr>
                <w:rFonts w:ascii="Noto Sans CJK SC" w:eastAsia="Noto Sans CJK SC" w:hAnsi="Noto Sans CJK SC"/>
              </w:rPr>
              <w:t>「身处险中，只能求得小收获。」《象传》解释：尚未真正脱离危险的中心。</w:t>
            </w:r>
          </w:p>
        </w:tc>
      </w:tr>
    </w:tbl>
    <w:p w14:paraId="09A04776" w14:textId="77777777" w:rsidR="004D708D" w:rsidRDefault="004D708D">
      <w:pPr>
        <w:spacing w:after="0"/>
      </w:pPr>
    </w:p>
    <w:p w14:paraId="64E2356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29 坎 小象 3  XIANG-U-29-04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5BEB43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28CCA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40CB29" w14:textId="77777777" w:rsidR="004D708D" w:rsidRDefault="00000000">
            <w:r>
              <w:t>來之坎坎，終无功也。</w:t>
            </w:r>
          </w:p>
        </w:tc>
      </w:tr>
      <w:tr w:rsidR="004D708D" w14:paraId="663A068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14976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00C95F" w14:textId="77777777" w:rsidR="004D708D" w:rsidRDefault="00000000">
            <w:r>
              <w:rPr>
                <w:rFonts w:ascii="Noto Sans CJK SC" w:eastAsia="Noto Sans CJK SC" w:hAnsi="Noto Sans CJK SC"/>
              </w:rPr>
              <w:t>「来去都遇险，危险逼近，又落入深坑，不可行动。」《象传》解释：终无功。</w:t>
            </w:r>
          </w:p>
        </w:tc>
      </w:tr>
    </w:tbl>
    <w:p w14:paraId="5B190152" w14:textId="77777777" w:rsidR="004D708D" w:rsidRDefault="004D708D">
      <w:pPr>
        <w:spacing w:after="0"/>
      </w:pPr>
    </w:p>
    <w:p w14:paraId="69547AE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29 坎 小象 4  XIANG-U-29-05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F5CB75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FCFBF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5BF898" w14:textId="77777777" w:rsidR="004D708D" w:rsidRDefault="00000000">
            <w:r>
              <w:t>樽酒簋貳，剛柔济也。</w:t>
            </w:r>
          </w:p>
        </w:tc>
      </w:tr>
      <w:tr w:rsidR="004D708D" w14:paraId="33153C1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F2291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1F693E" w14:textId="77777777" w:rsidR="004D708D" w:rsidRDefault="00000000">
            <w:r>
              <w:rPr>
                <w:rFonts w:ascii="Noto Sans CJK SC" w:eastAsia="Noto Sans CJK SC" w:hAnsi="Noto Sans CJK SC"/>
              </w:rPr>
              <w:t>「一樽酒、两盘食物，用瓦器盛装，从窗户送入简约的祭品，终无咎。」《象传》解释：阳刚与阴柔济。</w:t>
            </w:r>
          </w:p>
        </w:tc>
      </w:tr>
    </w:tbl>
    <w:p w14:paraId="50AF7D59" w14:textId="77777777" w:rsidR="004D708D" w:rsidRDefault="004D708D">
      <w:pPr>
        <w:spacing w:after="0"/>
      </w:pPr>
    </w:p>
    <w:p w14:paraId="7768993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29 坎 小象 5  XIANG-U-29-06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575C98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CBDE8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24B662" w14:textId="77777777" w:rsidR="004D708D" w:rsidRDefault="00000000">
            <w:r>
              <w:t>坎不盈，中未大也。</w:t>
            </w:r>
          </w:p>
        </w:tc>
      </w:tr>
      <w:tr w:rsidR="004D708D" w14:paraId="3580518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C167E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BB1E25" w14:textId="77777777" w:rsidR="004D708D" w:rsidRDefault="00000000">
            <w:r>
              <w:rPr>
                <w:rFonts w:ascii="Noto Sans CJK SC" w:eastAsia="Noto Sans CJK SC" w:hAnsi="Noto Sans CJK SC"/>
              </w:rPr>
              <w:t>「水尚未满，只到平面，无咎。」《象传》解释：中未大。</w:t>
            </w:r>
          </w:p>
        </w:tc>
      </w:tr>
    </w:tbl>
    <w:p w14:paraId="16C3871A" w14:textId="77777777" w:rsidR="004D708D" w:rsidRDefault="004D708D">
      <w:pPr>
        <w:spacing w:after="0"/>
      </w:pPr>
    </w:p>
    <w:p w14:paraId="66229DA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29 坎 小象 6  XIANG-U-29-07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B647E2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05F14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05BE5B" w14:textId="77777777" w:rsidR="004D708D" w:rsidRDefault="00000000">
            <w:r>
              <w:t>上六失道，凶三歲也。</w:t>
            </w:r>
          </w:p>
        </w:tc>
      </w:tr>
      <w:tr w:rsidR="004D708D" w14:paraId="21349D3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496B5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A9126C" w14:textId="77777777" w:rsidR="004D708D" w:rsidRDefault="00000000">
            <w:r>
              <w:rPr>
                <w:rFonts w:ascii="Noto Sans CJK SC" w:eastAsia="Noto Sans CJK SC" w:hAnsi="Noto Sans CJK SC"/>
              </w:rPr>
              <w:t>「上六失道」《象传》解释：凶三岁。</w:t>
            </w:r>
          </w:p>
        </w:tc>
      </w:tr>
    </w:tbl>
    <w:p w14:paraId="7A7F2043" w14:textId="77777777" w:rsidR="004D708D" w:rsidRDefault="004D708D">
      <w:pPr>
        <w:spacing w:after="0"/>
      </w:pPr>
    </w:p>
    <w:p w14:paraId="7A05A4C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30 离 大象  XIANG-U-30-01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8B2BC5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8F124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BCF940" w14:textId="77777777" w:rsidR="004D708D" w:rsidRDefault="00000000">
            <w:r>
              <w:t>明兩作離，大人以繼明照于四方。</w:t>
            </w:r>
          </w:p>
        </w:tc>
      </w:tr>
      <w:tr w:rsidR="004D708D" w14:paraId="2158311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F0BA1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1ECAD4" w14:textId="77777777" w:rsidR="004D708D" w:rsidRDefault="00000000">
            <w:r>
              <w:rPr>
                <w:rFonts w:ascii="Noto Sans CJK SC" w:eastAsia="Noto Sans CJK SC" w:hAnsi="Noto Sans CJK SC"/>
              </w:rPr>
              <w:t>卦象呈现「明两作离」。有德位者看到这个卦象，便以此提醒自己：继明照在四方。</w:t>
            </w:r>
          </w:p>
        </w:tc>
      </w:tr>
    </w:tbl>
    <w:p w14:paraId="4F60D005" w14:textId="77777777" w:rsidR="004D708D" w:rsidRDefault="004D708D">
      <w:pPr>
        <w:spacing w:after="0"/>
      </w:pPr>
    </w:p>
    <w:p w14:paraId="5019294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30 离 小象 1  XIANG-U-30-02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430BAD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51845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4F3855" w14:textId="77777777" w:rsidR="004D708D" w:rsidRDefault="00000000">
            <w:r>
              <w:t>履錯之敬，以辟咎也。</w:t>
            </w:r>
          </w:p>
        </w:tc>
      </w:tr>
      <w:tr w:rsidR="004D708D" w14:paraId="1073512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7DB40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6FAE03" w14:textId="77777777" w:rsidR="004D708D" w:rsidRDefault="00000000">
            <w:r>
              <w:rPr>
                <w:rFonts w:ascii="Noto Sans CJK SC" w:eastAsia="Noto Sans CJK SC" w:hAnsi="Noto Sans CJK SC"/>
              </w:rPr>
              <w:t>「履错的敬」《象传》解释：以辟咎。</w:t>
            </w:r>
          </w:p>
        </w:tc>
      </w:tr>
    </w:tbl>
    <w:p w14:paraId="32FE0C02" w14:textId="77777777" w:rsidR="004D708D" w:rsidRDefault="004D708D">
      <w:pPr>
        <w:spacing w:after="0"/>
      </w:pPr>
    </w:p>
    <w:p w14:paraId="571F685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30 离 小象 2  XIANG-U-30-03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EF9698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F2B39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E157FC" w14:textId="77777777" w:rsidR="004D708D" w:rsidRDefault="00000000">
            <w:r>
              <w:t>黃離元吉，得中道也。</w:t>
            </w:r>
          </w:p>
        </w:tc>
      </w:tr>
      <w:tr w:rsidR="004D708D" w14:paraId="54859C7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52AAE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7221C0" w14:textId="77777777" w:rsidR="004D708D" w:rsidRDefault="00000000">
            <w:r>
              <w:rPr>
                <w:rFonts w:ascii="Noto Sans CJK SC" w:eastAsia="Noto Sans CJK SC" w:hAnsi="Noto Sans CJK SC"/>
              </w:rPr>
              <w:t>「依附中正柔和的黄色光明，大吉。」《象传》解释：居于中位道。</w:t>
            </w:r>
          </w:p>
        </w:tc>
      </w:tr>
    </w:tbl>
    <w:p w14:paraId="24CF5ECA" w14:textId="77777777" w:rsidR="004D708D" w:rsidRDefault="004D708D">
      <w:pPr>
        <w:spacing w:after="0"/>
      </w:pPr>
    </w:p>
    <w:p w14:paraId="427426A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30 离 小象 3  XIANG-U-30-04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0E24B0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FBA22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88383C" w14:textId="77777777" w:rsidR="004D708D" w:rsidRDefault="00000000">
            <w:r>
              <w:t>日昃之離，何可久也。</w:t>
            </w:r>
          </w:p>
        </w:tc>
      </w:tr>
      <w:tr w:rsidR="004D708D" w14:paraId="5E432BF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66628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DFAED6" w14:textId="77777777" w:rsidR="004D708D" w:rsidRDefault="00000000">
            <w:r>
              <w:rPr>
                <w:rFonts w:ascii="Noto Sans CJK SC" w:eastAsia="Noto Sans CJK SC" w:hAnsi="Noto Sans CJK SC"/>
              </w:rPr>
              <w:t>「日已西斜；若不能敲缶歌唱而达观，反只哀叹衰老，凶。」《象传》解释：何可久。</w:t>
            </w:r>
          </w:p>
        </w:tc>
      </w:tr>
    </w:tbl>
    <w:p w14:paraId="51FBB0D3" w14:textId="77777777" w:rsidR="004D708D" w:rsidRDefault="004D708D">
      <w:pPr>
        <w:spacing w:after="0"/>
      </w:pPr>
    </w:p>
    <w:p w14:paraId="3FBB6AA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30 离 小象 4  XIANG-U-30-05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5F7CBF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F7D7B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1A9CA2" w14:textId="77777777" w:rsidR="004D708D" w:rsidRDefault="00000000">
            <w:r>
              <w:t>突如其來如，无所容也。</w:t>
            </w:r>
          </w:p>
        </w:tc>
      </w:tr>
      <w:tr w:rsidR="004D708D" w14:paraId="4CD6611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57B54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D1CDF1" w14:textId="77777777" w:rsidR="004D708D" w:rsidRDefault="00000000">
            <w:r>
              <w:rPr>
                <w:rFonts w:ascii="Noto Sans CJK SC" w:eastAsia="Noto Sans CJK SC" w:hAnsi="Noto Sans CJK SC"/>
              </w:rPr>
              <w:t>「光明来得突然，燃烧、死亡而被弃，不能持久。」《象传》解释：无所容。</w:t>
            </w:r>
          </w:p>
        </w:tc>
      </w:tr>
    </w:tbl>
    <w:p w14:paraId="57581862" w14:textId="77777777" w:rsidR="004D708D" w:rsidRDefault="004D708D">
      <w:pPr>
        <w:spacing w:after="0"/>
      </w:pPr>
    </w:p>
    <w:p w14:paraId="69AC3DB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30 离 小象 5  XIANG-U-30-06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0E620A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C7A43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F2AD0F" w14:textId="77777777" w:rsidR="004D708D" w:rsidRDefault="00000000">
            <w:r>
              <w:t>六五之吉，離王公也。</w:t>
            </w:r>
          </w:p>
        </w:tc>
      </w:tr>
      <w:tr w:rsidR="004D708D" w14:paraId="5105885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8022A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BE350A" w14:textId="77777777" w:rsidR="004D708D" w:rsidRDefault="00000000">
            <w:r>
              <w:rPr>
                <w:rFonts w:ascii="Noto Sans CJK SC" w:eastAsia="Noto Sans CJK SC" w:hAnsi="Noto Sans CJK SC"/>
              </w:rPr>
              <w:t>「六五的吉」《象传》解释：离王公。</w:t>
            </w:r>
          </w:p>
        </w:tc>
      </w:tr>
    </w:tbl>
    <w:p w14:paraId="5C4C44ED" w14:textId="77777777" w:rsidR="004D708D" w:rsidRDefault="004D708D">
      <w:pPr>
        <w:spacing w:after="0"/>
      </w:pPr>
    </w:p>
    <w:p w14:paraId="74FD115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30 离 小象 6  XIANG-U-30-07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395536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8EF6E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A28356" w14:textId="77777777" w:rsidR="004D708D" w:rsidRDefault="00000000">
            <w:r>
              <w:t>王用出征，以正邦也。</w:t>
            </w:r>
          </w:p>
        </w:tc>
      </w:tr>
      <w:tr w:rsidR="004D708D" w14:paraId="7D68762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AD9C7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585958" w14:textId="77777777" w:rsidR="004D708D" w:rsidRDefault="00000000">
            <w:r>
              <w:rPr>
                <w:rFonts w:ascii="Noto Sans CJK SC" w:eastAsia="Noto Sans CJK SC" w:hAnsi="Noto Sans CJK SC"/>
              </w:rPr>
              <w:t>「君王出征，嘉奖斩除首恶，只俘非其同类者，无咎。」《象传》解释：以正邦。</w:t>
            </w:r>
          </w:p>
        </w:tc>
      </w:tr>
    </w:tbl>
    <w:p w14:paraId="2B8AD486" w14:textId="77777777" w:rsidR="004D708D" w:rsidRDefault="004D708D">
      <w:pPr>
        <w:spacing w:after="0"/>
      </w:pPr>
    </w:p>
    <w:p w14:paraId="0807DE71" w14:textId="77777777" w:rsidR="004D708D" w:rsidRDefault="004D708D"/>
    <w:p w14:paraId="30ED4CA6" w14:textId="77777777" w:rsidR="004D708D" w:rsidRDefault="00000000">
      <w:pPr>
        <w:pStyle w:val="1"/>
      </w:pPr>
      <w:r>
        <w:rPr>
          <w:rFonts w:ascii="Noto Sans CJK SC" w:eastAsia="Noto Sans CJK SC" w:hAnsi="Noto Sans CJK SC"/>
        </w:rPr>
        <w:t>4　象传下</w:t>
      </w:r>
    </w:p>
    <w:p w14:paraId="1AA24D9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31 咸 大象  XIANG-L-31-01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3291B3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87E9D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235963" w14:textId="77777777" w:rsidR="004D708D" w:rsidRDefault="00000000">
            <w:r>
              <w:t>山上有澤，咸；君子以虛受人。</w:t>
            </w:r>
          </w:p>
        </w:tc>
      </w:tr>
      <w:tr w:rsidR="004D708D" w14:paraId="7636A3E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059DF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8AD5BD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卦象呈现「山上有泽」，这就是咸卦。君子看到这个卦象，便以此提醒自己：虚受人。</w:t>
            </w:r>
          </w:p>
        </w:tc>
      </w:tr>
    </w:tbl>
    <w:p w14:paraId="293AB2A8" w14:textId="77777777" w:rsidR="004D708D" w:rsidRDefault="004D708D">
      <w:pPr>
        <w:spacing w:after="0"/>
      </w:pPr>
    </w:p>
    <w:p w14:paraId="4BE4937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31 咸 小象 1  XIANG-L-31-02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AC5187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FB5F6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86E9D3" w14:textId="77777777" w:rsidR="004D708D" w:rsidRDefault="00000000">
            <w:r>
              <w:t>咸其拇，志在外也。</w:t>
            </w:r>
          </w:p>
        </w:tc>
      </w:tr>
      <w:tr w:rsidR="004D708D" w14:paraId="04F2417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48A51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F30422" w14:textId="77777777" w:rsidR="004D708D" w:rsidRDefault="00000000">
            <w:r>
              <w:rPr>
                <w:rFonts w:ascii="Noto Sans CJK SC" w:eastAsia="Noto Sans CJK SC" w:hAnsi="Noto Sans CJK SC"/>
              </w:rPr>
              <w:t>「感应发生在脚拇趾，尚未行动。」《象传》解释：志在外。</w:t>
            </w:r>
          </w:p>
        </w:tc>
      </w:tr>
    </w:tbl>
    <w:p w14:paraId="5CC6B6D7" w14:textId="77777777" w:rsidR="004D708D" w:rsidRDefault="004D708D">
      <w:pPr>
        <w:spacing w:after="0"/>
      </w:pPr>
    </w:p>
    <w:p w14:paraId="4E6147E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31 咸 小象 2  XIANG-L-31-03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7627C3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10FF3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1B38E4" w14:textId="77777777" w:rsidR="004D708D" w:rsidRDefault="00000000">
            <w:r>
              <w:t>雖凶，居吉，順不害也。</w:t>
            </w:r>
          </w:p>
        </w:tc>
      </w:tr>
      <w:tr w:rsidR="004D708D" w14:paraId="64EF884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44075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DAB21B" w14:textId="77777777" w:rsidR="004D708D" w:rsidRDefault="00000000">
            <w:r>
              <w:rPr>
                <w:rFonts w:ascii="Noto Sans CJK SC" w:eastAsia="Noto Sans CJK SC" w:hAnsi="Noto Sans CJK SC"/>
              </w:rPr>
              <w:t>「虽凶，居吉」《象传》解释：顺不害。</w:t>
            </w:r>
          </w:p>
        </w:tc>
      </w:tr>
    </w:tbl>
    <w:p w14:paraId="544CF1A6" w14:textId="77777777" w:rsidR="004D708D" w:rsidRDefault="004D708D">
      <w:pPr>
        <w:spacing w:after="0"/>
      </w:pPr>
    </w:p>
    <w:p w14:paraId="26DF5AE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31 咸 小象 3  XIANG-L-31-04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E503CD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B005F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E1ED0F" w14:textId="77777777" w:rsidR="004D708D" w:rsidRDefault="00000000">
            <w:r>
              <w:t>咸其股，亦不處也。志在隨人，所執下也。</w:t>
            </w:r>
          </w:p>
        </w:tc>
      </w:tr>
      <w:tr w:rsidR="004D708D" w14:paraId="410E33C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3B605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EAFD8F" w14:textId="77777777" w:rsidR="004D708D" w:rsidRDefault="00000000">
            <w:r>
              <w:rPr>
                <w:rFonts w:ascii="Noto Sans CJK SC" w:eastAsia="Noto Sans CJK SC" w:hAnsi="Noto Sans CJK SC"/>
              </w:rPr>
              <w:t>「感应到大腿，只知跟随他人，前往有憾。」《象传》解释：亦不处。「志在随人」《象传》解释：所执下。</w:t>
            </w:r>
          </w:p>
        </w:tc>
      </w:tr>
    </w:tbl>
    <w:p w14:paraId="58E581E1" w14:textId="77777777" w:rsidR="004D708D" w:rsidRDefault="004D708D">
      <w:pPr>
        <w:spacing w:after="0"/>
      </w:pPr>
    </w:p>
    <w:p w14:paraId="77B4891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31 咸 小象 4  XIANG-L-31-05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699EC4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FC87A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ED105F" w14:textId="77777777" w:rsidR="004D708D" w:rsidRDefault="00000000">
            <w:r>
              <w:t>貞吉悔亡，未感害也。憧憧往來，未光大也。</w:t>
            </w:r>
          </w:p>
        </w:tc>
      </w:tr>
      <w:tr w:rsidR="004D708D" w14:paraId="0BDFCB6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09F22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9B88E7" w14:textId="77777777" w:rsidR="004D708D" w:rsidRDefault="00000000">
            <w:r>
              <w:rPr>
                <w:rFonts w:ascii="Noto Sans CJK SC" w:eastAsia="Noto Sans CJK SC" w:hAnsi="Noto Sans CJK SC"/>
              </w:rPr>
              <w:t>「守正吉，悔恨消失；若心思往来不定，朋友只会随你的念头。」《象传》解释：未感害。「守正吉，悔恨消失；若心思往来不定，朋友只会随你的念头。」《象传》解释：作用尚未充分显明大。</w:t>
            </w:r>
          </w:p>
        </w:tc>
      </w:tr>
    </w:tbl>
    <w:p w14:paraId="238A0A54" w14:textId="77777777" w:rsidR="004D708D" w:rsidRDefault="004D708D">
      <w:pPr>
        <w:spacing w:after="0"/>
      </w:pPr>
    </w:p>
    <w:p w14:paraId="01BAF3F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31 咸 小象 5  XIANG-L-31-06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F25940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2CF33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7C35B7" w14:textId="77777777" w:rsidR="004D708D" w:rsidRDefault="00000000">
            <w:r>
              <w:t>咸其脢，志末也。</w:t>
            </w:r>
          </w:p>
        </w:tc>
      </w:tr>
      <w:tr w:rsidR="004D708D" w14:paraId="24E432A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ADD07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23A7AB" w14:textId="77777777" w:rsidR="004D708D" w:rsidRDefault="00000000">
            <w:r>
              <w:rPr>
                <w:rFonts w:ascii="Noto Sans CJK SC" w:eastAsia="Noto Sans CJK SC" w:hAnsi="Noto Sans CJK SC"/>
              </w:rPr>
              <w:t>「感应到背脊，没有悔恨。」《象传》解释：志末。</w:t>
            </w:r>
          </w:p>
        </w:tc>
      </w:tr>
    </w:tbl>
    <w:p w14:paraId="6178CB5F" w14:textId="77777777" w:rsidR="004D708D" w:rsidRDefault="004D708D">
      <w:pPr>
        <w:spacing w:after="0"/>
      </w:pPr>
    </w:p>
    <w:p w14:paraId="721EE20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31 咸 小象 6  XIANG-L-31-07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607887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D1798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2F6A22" w14:textId="77777777" w:rsidR="004D708D" w:rsidRDefault="00000000">
            <w:r>
              <w:t>咸其輔，頰，舌，滕口說也。</w:t>
            </w:r>
          </w:p>
        </w:tc>
      </w:tr>
      <w:tr w:rsidR="004D708D" w14:paraId="11D1834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0C4A9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95CC75" w14:textId="77777777" w:rsidR="004D708D" w:rsidRDefault="00000000">
            <w:r>
              <w:rPr>
                <w:rFonts w:ascii="Noto Sans CJK SC" w:eastAsia="Noto Sans CJK SC" w:hAnsi="Noto Sans CJK SC"/>
              </w:rPr>
              <w:t>「感应只停在口舌脸颊，流于言语。」《象传》解释：滕口说。</w:t>
            </w:r>
          </w:p>
        </w:tc>
      </w:tr>
    </w:tbl>
    <w:p w14:paraId="2DA67F1B" w14:textId="77777777" w:rsidR="004D708D" w:rsidRDefault="004D708D">
      <w:pPr>
        <w:spacing w:after="0"/>
      </w:pPr>
    </w:p>
    <w:p w14:paraId="676704C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32 恒 大象  XIANG-L-32-01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743CC6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2E20B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A962E5" w14:textId="77777777" w:rsidR="004D708D" w:rsidRDefault="00000000">
            <w:r>
              <w:t>雷風，恆；君子以立不易方。</w:t>
            </w:r>
          </w:p>
        </w:tc>
      </w:tr>
      <w:tr w:rsidR="004D708D" w14:paraId="453D08A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0448E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6DB172" w14:textId="77777777" w:rsidR="004D708D" w:rsidRDefault="00000000">
            <w:r>
              <w:rPr>
                <w:rFonts w:ascii="Noto Sans CJK SC" w:eastAsia="Noto Sans CJK SC" w:hAnsi="Noto Sans CJK SC"/>
              </w:rPr>
              <w:t>卦象呈现「雷风」，这就是恒卦。君子看到这个卦象，便以此提醒自己：立不易方。</w:t>
            </w:r>
          </w:p>
        </w:tc>
      </w:tr>
    </w:tbl>
    <w:p w14:paraId="5180D464" w14:textId="77777777" w:rsidR="004D708D" w:rsidRDefault="004D708D">
      <w:pPr>
        <w:spacing w:after="0"/>
      </w:pPr>
    </w:p>
    <w:p w14:paraId="5660F13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32 恒 小象 1  XIANG-L-32-02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DC494E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13CD7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BDFDF5" w14:textId="77777777" w:rsidR="004D708D" w:rsidRDefault="00000000">
            <w:r>
              <w:t>浚恆之凶，始求深也。</w:t>
            </w:r>
          </w:p>
        </w:tc>
      </w:tr>
      <w:tr w:rsidR="004D708D" w14:paraId="7DDC55F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90D673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800212" w14:textId="77777777" w:rsidR="004D708D" w:rsidRDefault="00000000">
            <w:r>
              <w:rPr>
                <w:rFonts w:ascii="Noto Sans CJK SC" w:eastAsia="Noto Sans CJK SC" w:hAnsi="Noto Sans CJK SC"/>
              </w:rPr>
              <w:t>「浚恒的凶」《象传》解释：始求深。</w:t>
            </w:r>
          </w:p>
        </w:tc>
      </w:tr>
    </w:tbl>
    <w:p w14:paraId="08DAAE04" w14:textId="77777777" w:rsidR="004D708D" w:rsidRDefault="004D708D">
      <w:pPr>
        <w:spacing w:after="0"/>
      </w:pPr>
    </w:p>
    <w:p w14:paraId="4852757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32 恒 小象 2  XIANG-L-32-03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69555B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704D6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569B6C" w14:textId="77777777" w:rsidR="004D708D" w:rsidRDefault="00000000">
            <w:r>
              <w:t>九二悔亡，能久中也。</w:t>
            </w:r>
          </w:p>
        </w:tc>
      </w:tr>
      <w:tr w:rsidR="004D708D" w14:paraId="6954F58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07869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C2E841" w14:textId="77777777" w:rsidR="004D708D" w:rsidRDefault="00000000">
            <w:r>
              <w:rPr>
                <w:rFonts w:ascii="Noto Sans CJK SC" w:eastAsia="Noto Sans CJK SC" w:hAnsi="Noto Sans CJK SC"/>
              </w:rPr>
              <w:t>「能持守中道，悔恨消失。」《象传》解释：能久中。</w:t>
            </w:r>
          </w:p>
        </w:tc>
      </w:tr>
    </w:tbl>
    <w:p w14:paraId="7B5D30CF" w14:textId="77777777" w:rsidR="004D708D" w:rsidRDefault="004D708D">
      <w:pPr>
        <w:spacing w:after="0"/>
      </w:pPr>
    </w:p>
    <w:p w14:paraId="4126687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32 恒 小象 3  XIANG-L-32-04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1859F7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81789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FCF666" w14:textId="77777777" w:rsidR="004D708D" w:rsidRDefault="00000000">
            <w:r>
              <w:t>不恆其德，无所容也。</w:t>
            </w:r>
          </w:p>
        </w:tc>
      </w:tr>
      <w:tr w:rsidR="004D708D" w14:paraId="3320E4B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436E2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E674EF" w14:textId="77777777" w:rsidR="004D708D" w:rsidRDefault="00000000">
            <w:r>
              <w:rPr>
                <w:rFonts w:ascii="Noto Sans CJK SC" w:eastAsia="Noto Sans CJK SC" w:hAnsi="Noto Sans CJK SC"/>
              </w:rPr>
              <w:t>「不能恒守德行，可能蒙受羞辱，固守下去有憾。」《象传》解释：无所容。</w:t>
            </w:r>
          </w:p>
        </w:tc>
      </w:tr>
    </w:tbl>
    <w:p w14:paraId="0FF23B69" w14:textId="77777777" w:rsidR="004D708D" w:rsidRDefault="004D708D">
      <w:pPr>
        <w:spacing w:after="0"/>
      </w:pPr>
    </w:p>
    <w:p w14:paraId="5ADDEE3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32 恒 小象 4  XIANG-L-32-05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17CF6E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08308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3AC3F9" w14:textId="77777777" w:rsidR="004D708D" w:rsidRDefault="00000000">
            <w:r>
              <w:t>久非其位，安得禽也。</w:t>
            </w:r>
          </w:p>
        </w:tc>
      </w:tr>
      <w:tr w:rsidR="004D708D" w14:paraId="2DD615E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18044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682EBE" w14:textId="77777777" w:rsidR="004D708D" w:rsidRDefault="00000000">
            <w:r>
              <w:rPr>
                <w:rFonts w:ascii="Noto Sans CJK SC" w:eastAsia="Noto Sans CJK SC" w:hAnsi="Noto Sans CJK SC"/>
              </w:rPr>
              <w:t>「久非它的位」《象传》解释：安得禽。</w:t>
            </w:r>
          </w:p>
        </w:tc>
      </w:tr>
    </w:tbl>
    <w:p w14:paraId="09131876" w14:textId="77777777" w:rsidR="004D708D" w:rsidRDefault="004D708D">
      <w:pPr>
        <w:spacing w:after="0"/>
      </w:pPr>
    </w:p>
    <w:p w14:paraId="3C9E1CA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32 恒 小象 5  XIANG-L-32-06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69E359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BE8FA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990694" w14:textId="77777777" w:rsidR="004D708D" w:rsidRDefault="00000000">
            <w:r>
              <w:t>婦人貞吉，從一而終也。夫子制義，從婦凶也。</w:t>
            </w:r>
          </w:p>
        </w:tc>
      </w:tr>
      <w:tr w:rsidR="004D708D" w14:paraId="43E65FA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7B4CF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451293" w14:textId="77777777" w:rsidR="004D708D" w:rsidRDefault="00000000">
            <w:r>
              <w:rPr>
                <w:rFonts w:ascii="Noto Sans CJK SC" w:eastAsia="Noto Sans CJK SC" w:hAnsi="Noto Sans CJK SC"/>
              </w:rPr>
              <w:t>「妇人守正便吉祥」《象传》解释：从一而终。「夫子制义」《象传》解释：从妇凶。</w:t>
            </w:r>
          </w:p>
        </w:tc>
      </w:tr>
    </w:tbl>
    <w:p w14:paraId="77EF6F3D" w14:textId="77777777" w:rsidR="004D708D" w:rsidRDefault="004D708D">
      <w:pPr>
        <w:spacing w:after="0"/>
      </w:pPr>
    </w:p>
    <w:p w14:paraId="378B698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32 恒 小象 6  XIANG-L-32-07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93516D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5B348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FB27DD" w14:textId="77777777" w:rsidR="004D708D" w:rsidRDefault="00000000">
            <w:r>
              <w:t>振恆在上，大无功也。</w:t>
            </w:r>
          </w:p>
        </w:tc>
      </w:tr>
      <w:tr w:rsidR="004D708D" w14:paraId="2E2489F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B9E98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3FEAEF" w14:textId="77777777" w:rsidR="004D708D" w:rsidRDefault="00000000">
            <w:r>
              <w:rPr>
                <w:rFonts w:ascii="Noto Sans CJK SC" w:eastAsia="Noto Sans CJK SC" w:hAnsi="Noto Sans CJK SC"/>
              </w:rPr>
              <w:t>「振恒在上」《象传》解释：大无功。</w:t>
            </w:r>
          </w:p>
        </w:tc>
      </w:tr>
    </w:tbl>
    <w:p w14:paraId="4ACDE34F" w14:textId="77777777" w:rsidR="004D708D" w:rsidRDefault="004D708D">
      <w:pPr>
        <w:spacing w:after="0"/>
      </w:pPr>
    </w:p>
    <w:p w14:paraId="57961CF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33 遯 大象  XIANG-L-33-01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8B5A4B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E25D0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1827A4" w14:textId="77777777" w:rsidR="004D708D" w:rsidRDefault="00000000">
            <w:r>
              <w:t>天下有山，遯；君子以遠小人，不惡而嚴。</w:t>
            </w:r>
          </w:p>
        </w:tc>
      </w:tr>
      <w:tr w:rsidR="004D708D" w14:paraId="602798D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7C7D6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E3EDD3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卦象呈现「天下有山」，这就是遯卦。君子看到这个卦象，便以此提醒自己：远离小人，不恶而严。</w:t>
            </w:r>
          </w:p>
        </w:tc>
      </w:tr>
    </w:tbl>
    <w:p w14:paraId="6A1F13C5" w14:textId="77777777" w:rsidR="004D708D" w:rsidRDefault="004D708D">
      <w:pPr>
        <w:spacing w:after="0"/>
      </w:pPr>
    </w:p>
    <w:p w14:paraId="4546581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33 遯 小象 1  XIANG-L-33-02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99FCB7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AE36E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7E3ABA" w14:textId="77777777" w:rsidR="004D708D" w:rsidRDefault="00000000">
            <w:r>
              <w:t>遯尾之厲，不往何災也。</w:t>
            </w:r>
          </w:p>
        </w:tc>
      </w:tr>
      <w:tr w:rsidR="004D708D" w14:paraId="740D8CD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4E2CB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153135" w14:textId="77777777" w:rsidR="004D708D" w:rsidRDefault="00000000">
            <w:r>
              <w:rPr>
                <w:rFonts w:ascii="Noto Sans CJK SC" w:eastAsia="Noto Sans CJK SC" w:hAnsi="Noto Sans CJK SC"/>
              </w:rPr>
              <w:t>「遯尾的厉」《象传》解释：不往何灾。</w:t>
            </w:r>
          </w:p>
        </w:tc>
      </w:tr>
    </w:tbl>
    <w:p w14:paraId="46E175CA" w14:textId="77777777" w:rsidR="004D708D" w:rsidRDefault="004D708D">
      <w:pPr>
        <w:spacing w:after="0"/>
      </w:pPr>
    </w:p>
    <w:p w14:paraId="5270A41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33 遯 小象 2  XIANG-L-33-03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6082F4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54F5A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60F0F1" w14:textId="77777777" w:rsidR="004D708D" w:rsidRDefault="00000000">
            <w:r>
              <w:t>執用黃牛，固志也。</w:t>
            </w:r>
          </w:p>
        </w:tc>
      </w:tr>
      <w:tr w:rsidR="004D708D" w14:paraId="64D505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09CB6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CDBCE8" w14:textId="77777777" w:rsidR="004D708D" w:rsidRDefault="00000000">
            <w:r>
              <w:rPr>
                <w:rFonts w:ascii="Noto Sans CJK SC" w:eastAsia="Noto Sans CJK SC" w:hAnsi="Noto Sans CJK SC"/>
              </w:rPr>
              <w:t>「执用黄牛」《象传》解释：固志。</w:t>
            </w:r>
          </w:p>
        </w:tc>
      </w:tr>
    </w:tbl>
    <w:p w14:paraId="5B4E0928" w14:textId="77777777" w:rsidR="004D708D" w:rsidRDefault="004D708D">
      <w:pPr>
        <w:spacing w:after="0"/>
      </w:pPr>
    </w:p>
    <w:p w14:paraId="5BC22DA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33 遯 小象 3  XIANG-L-33-04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CE7027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5D5B1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7D81BC" w14:textId="77777777" w:rsidR="004D708D" w:rsidRDefault="00000000">
            <w:r>
              <w:t>系遯之厲，有疾憊也。畜臣妾吉，不可大事也。</w:t>
            </w:r>
          </w:p>
        </w:tc>
      </w:tr>
      <w:tr w:rsidR="004D708D" w14:paraId="12DD61E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56116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E68085" w14:textId="77777777" w:rsidR="004D708D" w:rsidRDefault="00000000">
            <w:r>
              <w:rPr>
                <w:rFonts w:ascii="Noto Sans CJK SC" w:eastAsia="Noto Sans CJK SC" w:hAnsi="Noto Sans CJK SC"/>
              </w:rPr>
              <w:t>「系遯的厉」《象传》解释：有疾惫。「被牵累而退避，有病般危险；管理内部从属者可吉。」《象传》解释：不能大事。</w:t>
            </w:r>
          </w:p>
        </w:tc>
      </w:tr>
    </w:tbl>
    <w:p w14:paraId="5202CBB7" w14:textId="77777777" w:rsidR="004D708D" w:rsidRDefault="004D708D">
      <w:pPr>
        <w:spacing w:after="0"/>
      </w:pPr>
    </w:p>
    <w:p w14:paraId="504E06A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33 遯 小象 4  XIANG-L-33-05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1CF09D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62AA2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25B64A" w14:textId="77777777" w:rsidR="004D708D" w:rsidRDefault="00000000">
            <w:r>
              <w:t>君子好遯，小人否也。</w:t>
            </w:r>
          </w:p>
        </w:tc>
      </w:tr>
      <w:tr w:rsidR="004D708D" w14:paraId="2AD3B00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B9C94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6BCE3D" w14:textId="77777777" w:rsidR="004D708D" w:rsidRDefault="00000000">
            <w:r>
              <w:rPr>
                <w:rFonts w:ascii="Noto Sans CJK SC" w:eastAsia="Noto Sans CJK SC" w:hAnsi="Noto Sans CJK SC"/>
              </w:rPr>
              <w:t>「君子好遯」《象传》解释：小人否。</w:t>
            </w:r>
          </w:p>
        </w:tc>
      </w:tr>
    </w:tbl>
    <w:p w14:paraId="161513C0" w14:textId="77777777" w:rsidR="004D708D" w:rsidRDefault="004D708D">
      <w:pPr>
        <w:spacing w:after="0"/>
      </w:pPr>
    </w:p>
    <w:p w14:paraId="41A3755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33 遯 小象 5  XIANG-L-33-06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B69C5E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D9FE4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FC9194" w14:textId="77777777" w:rsidR="004D708D" w:rsidRDefault="00000000">
            <w:r>
              <w:t>嘉遯貞吉，以正志也。</w:t>
            </w:r>
          </w:p>
        </w:tc>
      </w:tr>
      <w:tr w:rsidR="004D708D" w14:paraId="1DF7195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DA721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585663" w14:textId="77777777" w:rsidR="004D708D" w:rsidRDefault="00000000">
            <w:r>
              <w:rPr>
                <w:rFonts w:ascii="Noto Sans CJK SC" w:eastAsia="Noto Sans CJK SC" w:hAnsi="Noto Sans CJK SC"/>
              </w:rPr>
              <w:t>「美好适时地退避，守正吉。」《象传》解释：以正志。</w:t>
            </w:r>
          </w:p>
        </w:tc>
      </w:tr>
    </w:tbl>
    <w:p w14:paraId="2B93DE5F" w14:textId="77777777" w:rsidR="004D708D" w:rsidRDefault="004D708D">
      <w:pPr>
        <w:spacing w:after="0"/>
      </w:pPr>
    </w:p>
    <w:p w14:paraId="62C6AC1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33 遯 小象 6  XIANG-L-33-07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1B33D5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C4D66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631F43" w14:textId="77777777" w:rsidR="004D708D" w:rsidRDefault="00000000">
            <w:r>
              <w:t>肥遯，无不利；无所疑也。</w:t>
            </w:r>
          </w:p>
        </w:tc>
      </w:tr>
      <w:tr w:rsidR="004D708D" w14:paraId="76B6156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45BB2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2A9580" w14:textId="77777777" w:rsidR="004D708D" w:rsidRDefault="00000000">
            <w:r>
              <w:rPr>
                <w:rFonts w:ascii="Noto Sans CJK SC" w:eastAsia="Noto Sans CJK SC" w:hAnsi="Noto Sans CJK SC"/>
              </w:rPr>
              <w:t>「从容远退，无所不利。」《象传》解释：无所疑。</w:t>
            </w:r>
          </w:p>
        </w:tc>
      </w:tr>
    </w:tbl>
    <w:p w14:paraId="426022AE" w14:textId="77777777" w:rsidR="004D708D" w:rsidRDefault="004D708D">
      <w:pPr>
        <w:spacing w:after="0"/>
      </w:pPr>
    </w:p>
    <w:p w14:paraId="7D1F364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34 大壮 大象  XIANG-L-34-01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042592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71AC5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EE47B8" w14:textId="77777777" w:rsidR="004D708D" w:rsidRDefault="00000000">
            <w:r>
              <w:t>雷在天上，大壯；君子以非禮弗履。</w:t>
            </w:r>
          </w:p>
        </w:tc>
      </w:tr>
      <w:tr w:rsidR="004D708D" w14:paraId="4B02F6D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63EC9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781D25" w14:textId="77777777" w:rsidR="004D708D" w:rsidRDefault="00000000">
            <w:r>
              <w:rPr>
                <w:rFonts w:ascii="Noto Sans CJK SC" w:eastAsia="Noto Sans CJK SC" w:hAnsi="Noto Sans CJK SC"/>
              </w:rPr>
              <w:t>卦象呈现「雷在天上」，这就是大壮卦。君子看到这个卦象，便以此提醒自己：非礼不履。</w:t>
            </w:r>
          </w:p>
        </w:tc>
      </w:tr>
    </w:tbl>
    <w:p w14:paraId="4BC36726" w14:textId="77777777" w:rsidR="004D708D" w:rsidRDefault="004D708D">
      <w:pPr>
        <w:spacing w:after="0"/>
      </w:pPr>
    </w:p>
    <w:p w14:paraId="2258F1A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34 大壮 小象 1  XIANG-L-34-02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BA0F73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3A524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734EC0" w14:textId="77777777" w:rsidR="004D708D" w:rsidRDefault="00000000">
            <w:r>
              <w:t>壯于趾，其孚窮也。</w:t>
            </w:r>
          </w:p>
        </w:tc>
      </w:tr>
      <w:tr w:rsidR="004D708D" w14:paraId="3833E40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39B0A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3BF508" w14:textId="77777777" w:rsidR="004D708D" w:rsidRDefault="00000000">
            <w:r>
              <w:rPr>
                <w:rFonts w:ascii="Noto Sans CJK SC" w:eastAsia="Noto Sans CJK SC" w:hAnsi="Noto Sans CJK SC"/>
              </w:rPr>
              <w:t>「力量只用在脚趾，冒进必凶，确实如此。」《象传》解释：其孚穷。</w:t>
            </w:r>
          </w:p>
        </w:tc>
      </w:tr>
    </w:tbl>
    <w:p w14:paraId="39BF1218" w14:textId="77777777" w:rsidR="004D708D" w:rsidRDefault="004D708D">
      <w:pPr>
        <w:spacing w:after="0"/>
      </w:pPr>
    </w:p>
    <w:p w14:paraId="7225F5B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34 大壮 小象 2  XIANG-L-34-03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FFA3FC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51376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C6C82E" w14:textId="77777777" w:rsidR="004D708D" w:rsidRDefault="00000000">
            <w:r>
              <w:t>九二貞吉，以中也。</w:t>
            </w:r>
          </w:p>
        </w:tc>
      </w:tr>
      <w:tr w:rsidR="004D708D" w14:paraId="1F4B4B7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6EE3C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24512F" w14:textId="77777777" w:rsidR="004D708D" w:rsidRDefault="00000000">
            <w:r>
              <w:rPr>
                <w:rFonts w:ascii="Noto Sans CJK SC" w:eastAsia="Noto Sans CJK SC" w:hAnsi="Noto Sans CJK SC"/>
              </w:rPr>
              <w:t>「守正吉。」《象传》解释：因为行事不偏不倚。</w:t>
            </w:r>
          </w:p>
        </w:tc>
      </w:tr>
    </w:tbl>
    <w:p w14:paraId="269B1ACE" w14:textId="77777777" w:rsidR="004D708D" w:rsidRDefault="004D708D">
      <w:pPr>
        <w:spacing w:after="0"/>
      </w:pPr>
    </w:p>
    <w:p w14:paraId="27600D0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34 大壮 小象 3  XIANG-L-34-04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AF028A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DFB3B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FEFB00" w14:textId="77777777" w:rsidR="004D708D" w:rsidRDefault="00000000">
            <w:r>
              <w:t>小人用壯，君子罔也。</w:t>
            </w:r>
          </w:p>
        </w:tc>
      </w:tr>
      <w:tr w:rsidR="004D708D" w14:paraId="4AAE65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559AD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21044A" w14:textId="77777777" w:rsidR="004D708D" w:rsidRDefault="00000000">
            <w:r>
              <w:rPr>
                <w:rFonts w:ascii="Noto Sans CJK SC" w:eastAsia="Noto Sans CJK SC" w:hAnsi="Noto Sans CJK SC"/>
              </w:rPr>
              <w:t>「小人逞强，君子不用蛮力；固执有危险。公羊撞篱笆，角被缠住。」《象传》解释：君子罔。</w:t>
            </w:r>
          </w:p>
        </w:tc>
      </w:tr>
    </w:tbl>
    <w:p w14:paraId="1F85FCF1" w14:textId="77777777" w:rsidR="004D708D" w:rsidRDefault="004D708D">
      <w:pPr>
        <w:spacing w:after="0"/>
      </w:pPr>
    </w:p>
    <w:p w14:paraId="72456B7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34 大壮 小象 4  XIANG-L-34-05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F85DBD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396E4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479757" w14:textId="77777777" w:rsidR="004D708D" w:rsidRDefault="00000000">
            <w:r>
              <w:t>藩決不羸，尚往也。</w:t>
            </w:r>
          </w:p>
        </w:tc>
      </w:tr>
      <w:tr w:rsidR="004D708D" w14:paraId="5BAA3D3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4EBA7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544365" w14:textId="77777777" w:rsidR="004D708D" w:rsidRDefault="00000000">
            <w:r>
              <w:rPr>
                <w:rFonts w:ascii="Noto Sans CJK SC" w:eastAsia="Noto Sans CJK SC" w:hAnsi="Noto Sans CJK SC"/>
              </w:rPr>
              <w:t>「守正吉，悔恨消失；篱笆裂开、不再缠角，大车车轴强健。」《象传》解释：尚往。</w:t>
            </w:r>
          </w:p>
        </w:tc>
      </w:tr>
    </w:tbl>
    <w:p w14:paraId="2CFAC09E" w14:textId="77777777" w:rsidR="004D708D" w:rsidRDefault="004D708D">
      <w:pPr>
        <w:spacing w:after="0"/>
      </w:pPr>
    </w:p>
    <w:p w14:paraId="2ABC473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34 大壮 小象 5  XIANG-L-34-06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6C947C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05C0D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C384C5" w14:textId="77777777" w:rsidR="004D708D" w:rsidRDefault="00000000">
            <w:r>
              <w:t>喪羊于易，位不當也。</w:t>
            </w:r>
          </w:p>
        </w:tc>
      </w:tr>
      <w:tr w:rsidR="004D708D" w14:paraId="70C88D3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D4028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70B47B" w14:textId="77777777" w:rsidR="004D708D" w:rsidRDefault="00000000">
            <w:r>
              <w:rPr>
                <w:rFonts w:ascii="Noto Sans CJK SC" w:eastAsia="Noto Sans CJK SC" w:hAnsi="Noto Sans CJK SC"/>
              </w:rPr>
              <w:t>「在边界失去羊，没有悔恨。」《象传》解释：所处位置不恰当。</w:t>
            </w:r>
          </w:p>
        </w:tc>
      </w:tr>
    </w:tbl>
    <w:p w14:paraId="58DDEF69" w14:textId="77777777" w:rsidR="004D708D" w:rsidRDefault="004D708D">
      <w:pPr>
        <w:spacing w:after="0"/>
      </w:pPr>
    </w:p>
    <w:p w14:paraId="5536822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34 大壮 小象 6  XIANG-L-34-07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E1F6CA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2C31C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7E01FE" w14:textId="77777777" w:rsidR="004D708D" w:rsidRDefault="00000000">
            <w:r>
              <w:t>不能退，不能遂，不詳也。艱則吉，咎不長也。</w:t>
            </w:r>
          </w:p>
        </w:tc>
      </w:tr>
      <w:tr w:rsidR="004D708D" w14:paraId="19983CC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98146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5406DE" w14:textId="77777777" w:rsidR="004D708D" w:rsidRDefault="00000000">
            <w:r>
              <w:rPr>
                <w:rFonts w:ascii="Noto Sans CJK SC" w:eastAsia="Noto Sans CJK SC" w:hAnsi="Noto Sans CJK SC"/>
              </w:rPr>
              <w:t>「公羊撞篱，不能退也不能进，没有利益；若能艰苦自守则吉。」《象传》解释：不详。「公羊撞篱，不能退也不能进，没有利益；若能艰苦自守则吉。」《象传》解释：咎不长。</w:t>
            </w:r>
          </w:p>
        </w:tc>
      </w:tr>
    </w:tbl>
    <w:p w14:paraId="005F843F" w14:textId="77777777" w:rsidR="004D708D" w:rsidRDefault="004D708D">
      <w:pPr>
        <w:spacing w:after="0"/>
      </w:pPr>
    </w:p>
    <w:p w14:paraId="6B6106F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35 晋 大象  XIANG-L-35-01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FC1958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55977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A06EA5" w14:textId="77777777" w:rsidR="004D708D" w:rsidRDefault="00000000">
            <w:r>
              <w:t>明出地上，晉；君子以自昭明德。</w:t>
            </w:r>
          </w:p>
        </w:tc>
      </w:tr>
      <w:tr w:rsidR="004D708D" w14:paraId="3E3E5C5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92DB0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E953BE" w14:textId="77777777" w:rsidR="004D708D" w:rsidRDefault="00000000">
            <w:r>
              <w:rPr>
                <w:rFonts w:ascii="Noto Sans CJK SC" w:eastAsia="Noto Sans CJK SC" w:hAnsi="Noto Sans CJK SC"/>
              </w:rPr>
              <w:t>卦象呈现「明出地上」，这就是晋卦。君子看到这个卦象，便以此提醒自己：自昭明德。</w:t>
            </w:r>
          </w:p>
        </w:tc>
      </w:tr>
    </w:tbl>
    <w:p w14:paraId="79696369" w14:textId="77777777" w:rsidR="004D708D" w:rsidRDefault="004D708D">
      <w:pPr>
        <w:spacing w:after="0"/>
      </w:pPr>
    </w:p>
    <w:p w14:paraId="5B17A79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35 晋 小象 1  XIANG-L-35-02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6DBE84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84E37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16E1A9" w14:textId="77777777" w:rsidR="004D708D" w:rsidRDefault="00000000">
            <w:r>
              <w:t>晉如，摧如；獨行正也。裕无咎；未受命也。</w:t>
            </w:r>
          </w:p>
        </w:tc>
      </w:tr>
      <w:tr w:rsidR="004D708D" w14:paraId="012B899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6B14D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0B00D4" w14:textId="77777777" w:rsidR="004D708D" w:rsidRDefault="00000000">
            <w:r>
              <w:rPr>
                <w:rFonts w:ascii="Noto Sans CJK SC" w:eastAsia="Noto Sans CJK SC" w:hAnsi="Noto Sans CJK SC"/>
              </w:rPr>
              <w:t>「前进却受挫，守正吉；暂未取信，宽裕处之无咎。」《象传》解释：独行正。「前进却受挫，守正吉；暂未取信，宽裕处之无咎。」《象传》解释：未受命。</w:t>
            </w:r>
          </w:p>
        </w:tc>
      </w:tr>
    </w:tbl>
    <w:p w14:paraId="7E49ADF5" w14:textId="77777777" w:rsidR="004D708D" w:rsidRDefault="004D708D">
      <w:pPr>
        <w:spacing w:after="0"/>
      </w:pPr>
    </w:p>
    <w:p w14:paraId="6BA37CE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35 晋 小象 2  XIANG-L-35-03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2739D5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FA7FE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09BBBA" w14:textId="77777777" w:rsidR="004D708D" w:rsidRDefault="00000000">
            <w:r>
              <w:t>受茲介福，以中正也。</w:t>
            </w:r>
          </w:p>
        </w:tc>
      </w:tr>
      <w:tr w:rsidR="004D708D" w14:paraId="106E46A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6728F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9B1481" w14:textId="77777777" w:rsidR="004D708D" w:rsidRDefault="00000000">
            <w:r>
              <w:rPr>
                <w:rFonts w:ascii="Noto Sans CJK SC" w:eastAsia="Noto Sans CJK SC" w:hAnsi="Noto Sans CJK SC"/>
              </w:rPr>
              <w:t>「前进而忧愁，守正吉；从王母处得到大福。」《象传》解释：因为能守中而且端正。</w:t>
            </w:r>
          </w:p>
        </w:tc>
      </w:tr>
    </w:tbl>
    <w:p w14:paraId="7199011A" w14:textId="77777777" w:rsidR="004D708D" w:rsidRDefault="004D708D">
      <w:pPr>
        <w:spacing w:after="0"/>
      </w:pPr>
    </w:p>
    <w:p w14:paraId="15CC487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35 晋 小象 3  XIANG-L-35-04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D95128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05E1F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BA928D" w14:textId="77777777" w:rsidR="004D708D" w:rsidRDefault="00000000">
            <w:r>
              <w:t>眾允之志，上行也。</w:t>
            </w:r>
          </w:p>
        </w:tc>
      </w:tr>
      <w:tr w:rsidR="004D708D" w14:paraId="73E8F92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F5713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04CAE9" w14:textId="77777777" w:rsidR="004D708D" w:rsidRDefault="00000000">
            <w:r>
              <w:rPr>
                <w:rFonts w:ascii="Noto Sans CJK SC" w:eastAsia="Noto Sans CJK SC" w:hAnsi="Noto Sans CJK SC"/>
              </w:rPr>
              <w:t>「众允的志」《象传》解释：向上发展。</w:t>
            </w:r>
          </w:p>
        </w:tc>
      </w:tr>
    </w:tbl>
    <w:p w14:paraId="4BAB22F6" w14:textId="77777777" w:rsidR="004D708D" w:rsidRDefault="004D708D">
      <w:pPr>
        <w:spacing w:after="0"/>
      </w:pPr>
    </w:p>
    <w:p w14:paraId="7F69107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35 晋 小象 4  XIANG-L-35-05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25FD7A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A9313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D20D96" w14:textId="77777777" w:rsidR="004D708D" w:rsidRDefault="00000000">
            <w:r>
              <w:t>鼫鼠貞厲，位不當也。</w:t>
            </w:r>
          </w:p>
        </w:tc>
      </w:tr>
      <w:tr w:rsidR="004D708D" w14:paraId="5F8BED3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E2242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91B2FA" w14:textId="77777777" w:rsidR="004D708D" w:rsidRDefault="00000000">
            <w:r>
              <w:rPr>
                <w:rFonts w:ascii="Noto Sans CJK SC" w:eastAsia="Noto Sans CJK SC" w:hAnsi="Noto Sans CJK SC"/>
              </w:rPr>
              <w:t>「像鼫鼠般贪而冒进，固守有危险。」《象传》解释：所处位置不恰当。</w:t>
            </w:r>
          </w:p>
        </w:tc>
      </w:tr>
    </w:tbl>
    <w:p w14:paraId="16196E38" w14:textId="77777777" w:rsidR="004D708D" w:rsidRDefault="004D708D">
      <w:pPr>
        <w:spacing w:after="0"/>
      </w:pPr>
    </w:p>
    <w:p w14:paraId="68A6162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35 晋 小象 5  XIANG-L-35-06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664573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AC149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9F5A9F" w14:textId="77777777" w:rsidR="004D708D" w:rsidRDefault="00000000">
            <w:r>
              <w:t>失得勿恤，往有慶也。</w:t>
            </w:r>
          </w:p>
        </w:tc>
      </w:tr>
      <w:tr w:rsidR="004D708D" w14:paraId="335E52E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72771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4FFB08" w14:textId="77777777" w:rsidR="004D708D" w:rsidRDefault="00000000">
            <w:r>
              <w:rPr>
                <w:rFonts w:ascii="Noto Sans CJK SC" w:eastAsia="Noto Sans CJK SC" w:hAnsi="Noto Sans CJK SC"/>
              </w:rPr>
              <w:t>「悔恨消失，不必计较得失；前往吉，无不利。」《象传》解释：往会带来福庆。</w:t>
            </w:r>
          </w:p>
        </w:tc>
      </w:tr>
    </w:tbl>
    <w:p w14:paraId="449F1819" w14:textId="77777777" w:rsidR="004D708D" w:rsidRDefault="004D708D">
      <w:pPr>
        <w:spacing w:after="0"/>
      </w:pPr>
    </w:p>
    <w:p w14:paraId="266C490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35 晋 小象 6  XIANG-L-35-07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DBA4AE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3B6CF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D0E3A7" w14:textId="77777777" w:rsidR="004D708D" w:rsidRDefault="00000000">
            <w:r>
              <w:t>維用伐邑，道未光也。</w:t>
            </w:r>
          </w:p>
        </w:tc>
      </w:tr>
      <w:tr w:rsidR="004D708D" w14:paraId="0D3FDF1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D8FDA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86BE50" w14:textId="77777777" w:rsidR="004D708D" w:rsidRDefault="00000000">
            <w:r>
              <w:rPr>
                <w:rFonts w:ascii="Noto Sans CJK SC" w:eastAsia="Noto Sans CJK SC" w:hAnsi="Noto Sans CJK SC"/>
              </w:rPr>
              <w:t>「进到角尖、过于刚进，只能用于讨伐自己的邑；虽危而吉、无咎，但固守有憾。」《象传》解释：道作用尚未充分显明。</w:t>
            </w:r>
          </w:p>
        </w:tc>
      </w:tr>
    </w:tbl>
    <w:p w14:paraId="665DB7D6" w14:textId="77777777" w:rsidR="004D708D" w:rsidRDefault="004D708D">
      <w:pPr>
        <w:spacing w:after="0"/>
      </w:pPr>
    </w:p>
    <w:p w14:paraId="3462881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36 明夷 大象  XIANG-L-36-01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74CAF2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0B19F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F0FDFE" w14:textId="77777777" w:rsidR="004D708D" w:rsidRDefault="00000000">
            <w:r>
              <w:t>明入地中，明夷；君子以蒞眾，用晦而明。</w:t>
            </w:r>
          </w:p>
        </w:tc>
      </w:tr>
      <w:tr w:rsidR="004D708D" w14:paraId="2D6CA1D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E80F4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9F2C21" w14:textId="77777777" w:rsidR="004D708D" w:rsidRDefault="00000000">
            <w:r>
              <w:rPr>
                <w:rFonts w:ascii="Noto Sans CJK SC" w:eastAsia="Noto Sans CJK SC" w:hAnsi="Noto Sans CJK SC"/>
              </w:rPr>
              <w:t>卦象呈现「明入地中」，这就是明夷卦。君子看到这个卦象，便以此提醒自己：莅众，用晦而明。</w:t>
            </w:r>
          </w:p>
        </w:tc>
      </w:tr>
    </w:tbl>
    <w:p w14:paraId="3B898342" w14:textId="77777777" w:rsidR="004D708D" w:rsidRDefault="004D708D">
      <w:pPr>
        <w:spacing w:after="0"/>
      </w:pPr>
    </w:p>
    <w:p w14:paraId="257D3FC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36 明夷 小象 1  XIANG-L-36-02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16222B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03EBF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7F36B3" w14:textId="77777777" w:rsidR="004D708D" w:rsidRDefault="00000000">
            <w:r>
              <w:t>君子于行，義不食也。</w:t>
            </w:r>
          </w:p>
        </w:tc>
      </w:tr>
      <w:tr w:rsidR="004D708D" w14:paraId="2CC8355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DA3DA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7B85C8" w14:textId="77777777" w:rsidR="004D708D" w:rsidRDefault="00000000">
            <w:r>
              <w:rPr>
                <w:rFonts w:ascii="Noto Sans CJK SC" w:eastAsia="Noto Sans CJK SC" w:hAnsi="Noto Sans CJK SC"/>
              </w:rPr>
              <w:t>「光明受伤，如飞鸟垂翼；君子出行，三日不得食，有所前往而主人有责</w:t>
            </w:r>
            <w:r>
              <w:rPr>
                <w:rFonts w:ascii="Noto Sans CJK SC" w:eastAsia="Noto Sans CJK SC" w:hAnsi="Noto Sans CJK SC"/>
              </w:rPr>
              <w:lastRenderedPageBreak/>
              <w:t>言。」《象传》解释：义不食。</w:t>
            </w:r>
          </w:p>
        </w:tc>
      </w:tr>
    </w:tbl>
    <w:p w14:paraId="17B2B208" w14:textId="77777777" w:rsidR="004D708D" w:rsidRDefault="004D708D">
      <w:pPr>
        <w:spacing w:after="0"/>
      </w:pPr>
    </w:p>
    <w:p w14:paraId="3D64A09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36 明夷 小象 2  XIANG-L-36-03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B1A494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70B55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E99C33" w14:textId="77777777" w:rsidR="004D708D" w:rsidRDefault="00000000">
            <w:r>
              <w:t>六二之吉，順以則也。</w:t>
            </w:r>
          </w:p>
        </w:tc>
      </w:tr>
      <w:tr w:rsidR="004D708D" w14:paraId="5463C30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7B546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620B99" w14:textId="77777777" w:rsidR="004D708D" w:rsidRDefault="00000000">
            <w:r>
              <w:rPr>
                <w:rFonts w:ascii="Noto Sans CJK SC" w:eastAsia="Noto Sans CJK SC" w:hAnsi="Noto Sans CJK SC"/>
              </w:rPr>
              <w:t>「六二的吉」《象传》解释：顺以则。</w:t>
            </w:r>
          </w:p>
        </w:tc>
      </w:tr>
    </w:tbl>
    <w:p w14:paraId="123E94BB" w14:textId="77777777" w:rsidR="004D708D" w:rsidRDefault="004D708D">
      <w:pPr>
        <w:spacing w:after="0"/>
      </w:pPr>
    </w:p>
    <w:p w14:paraId="05DC769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36 明夷 小象 3  XIANG-L-36-04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2E0345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BE629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D8E544" w14:textId="77777777" w:rsidR="004D708D" w:rsidRDefault="00000000">
            <w:r>
              <w:t>南狩之志，乃大得也。</w:t>
            </w:r>
          </w:p>
        </w:tc>
      </w:tr>
      <w:tr w:rsidR="004D708D" w14:paraId="7E05E9E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45219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263682" w14:textId="77777777" w:rsidR="004D708D" w:rsidRDefault="00000000">
            <w:r>
              <w:rPr>
                <w:rFonts w:ascii="Noto Sans CJK SC" w:eastAsia="Noto Sans CJK SC" w:hAnsi="Noto Sans CJK SC"/>
              </w:rPr>
              <w:t>「南狩的志」《象传》解释：乃大得。</w:t>
            </w:r>
          </w:p>
        </w:tc>
      </w:tr>
    </w:tbl>
    <w:p w14:paraId="43EBF4A0" w14:textId="77777777" w:rsidR="004D708D" w:rsidRDefault="004D708D">
      <w:pPr>
        <w:spacing w:after="0"/>
      </w:pPr>
    </w:p>
    <w:p w14:paraId="4E147B8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36 明夷 小象 4  XIANG-L-36-05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D30952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D50A3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F4F38F" w14:textId="77777777" w:rsidR="004D708D" w:rsidRDefault="00000000">
            <w:r>
              <w:t>入于左腹，獲心意也。</w:t>
            </w:r>
          </w:p>
        </w:tc>
      </w:tr>
      <w:tr w:rsidR="004D708D" w14:paraId="66F9330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D7191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E96CA2" w14:textId="77777777" w:rsidR="004D708D" w:rsidRDefault="00000000">
            <w:r>
              <w:rPr>
                <w:rFonts w:ascii="Noto Sans CJK SC" w:eastAsia="Noto Sans CJK SC" w:hAnsi="Noto Sans CJK SC"/>
              </w:rPr>
              <w:t>「深入黑暗者腹地，掌握伤害光明者的心意，及时走出门庭。」《象传》解释：获心意。</w:t>
            </w:r>
          </w:p>
        </w:tc>
      </w:tr>
    </w:tbl>
    <w:p w14:paraId="01278BE2" w14:textId="77777777" w:rsidR="004D708D" w:rsidRDefault="004D708D">
      <w:pPr>
        <w:spacing w:after="0"/>
      </w:pPr>
    </w:p>
    <w:p w14:paraId="652E05A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36 明夷 小象 5  XIANG-L-36-06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7353D1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9B225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807C82" w14:textId="77777777" w:rsidR="004D708D" w:rsidRDefault="00000000">
            <w:r>
              <w:t>箕子之貞，明不可息也。</w:t>
            </w:r>
          </w:p>
        </w:tc>
      </w:tr>
      <w:tr w:rsidR="004D708D" w14:paraId="4BFA079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75D8E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0FC4B4" w14:textId="77777777" w:rsidR="004D708D" w:rsidRDefault="00000000">
            <w:r>
              <w:rPr>
                <w:rFonts w:ascii="Noto Sans CJK SC" w:eastAsia="Noto Sans CJK SC" w:hAnsi="Noto Sans CJK SC"/>
              </w:rPr>
              <w:t>「箕子的贞」《象传》解释：明不能息。</w:t>
            </w:r>
          </w:p>
        </w:tc>
      </w:tr>
    </w:tbl>
    <w:p w14:paraId="52029375" w14:textId="77777777" w:rsidR="004D708D" w:rsidRDefault="004D708D">
      <w:pPr>
        <w:spacing w:after="0"/>
      </w:pPr>
    </w:p>
    <w:p w14:paraId="47DFDAA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36 明夷 小象 6  XIANG-L-36-07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03D492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D408C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6127B5" w14:textId="77777777" w:rsidR="004D708D" w:rsidRDefault="00000000">
            <w:r>
              <w:t>初登于天，照四國也。后入于地，失則也。</w:t>
            </w:r>
          </w:p>
        </w:tc>
      </w:tr>
      <w:tr w:rsidR="004D708D" w14:paraId="3CFCFF6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2C6DD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7F3ABB" w14:textId="77777777" w:rsidR="004D708D" w:rsidRDefault="00000000">
            <w:r>
              <w:rPr>
                <w:rFonts w:ascii="Noto Sans CJK SC" w:eastAsia="Noto Sans CJK SC" w:hAnsi="Noto Sans CJK SC"/>
              </w:rPr>
              <w:t>「不再光明而陷入黑暗；起初升上天，最后坠入地。」《象传》解释：照四国。「不再光明而陷入黑暗；起初升上天，最后坠入地。」《象传》解释：失则。</w:t>
            </w:r>
          </w:p>
        </w:tc>
      </w:tr>
    </w:tbl>
    <w:p w14:paraId="50DF3310" w14:textId="77777777" w:rsidR="004D708D" w:rsidRDefault="004D708D">
      <w:pPr>
        <w:spacing w:after="0"/>
      </w:pPr>
    </w:p>
    <w:p w14:paraId="1DB6D77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37 家人 大象  XIANG-L-37-01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85CC24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73A96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357882" w14:textId="77777777" w:rsidR="004D708D" w:rsidRDefault="00000000">
            <w:r>
              <w:t>風自火出，家人；君子以言有物，而行有恆。</w:t>
            </w:r>
          </w:p>
        </w:tc>
      </w:tr>
      <w:tr w:rsidR="004D708D" w14:paraId="0EFF412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9620B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710CA7" w14:textId="77777777" w:rsidR="004D708D" w:rsidRDefault="00000000">
            <w:r>
              <w:rPr>
                <w:rFonts w:ascii="Noto Sans CJK SC" w:eastAsia="Noto Sans CJK SC" w:hAnsi="Noto Sans CJK SC"/>
              </w:rPr>
              <w:t>卦象呈现「风自火出」，这就是家人卦。君子看到这个卦象，便以此提醒自己：言有物，而行有恒。</w:t>
            </w:r>
          </w:p>
        </w:tc>
      </w:tr>
    </w:tbl>
    <w:p w14:paraId="717350E1" w14:textId="77777777" w:rsidR="004D708D" w:rsidRDefault="004D708D">
      <w:pPr>
        <w:spacing w:after="0"/>
      </w:pPr>
    </w:p>
    <w:p w14:paraId="6FF2AE2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37 家人 小象 1  XIANG-L-37-02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97FEF5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1066C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440BA8" w14:textId="77777777" w:rsidR="004D708D" w:rsidRDefault="00000000">
            <w:r>
              <w:t>閑有家，志未變也。</w:t>
            </w:r>
          </w:p>
        </w:tc>
      </w:tr>
      <w:tr w:rsidR="004D708D" w14:paraId="345643E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0CD49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454AE0" w14:textId="77777777" w:rsidR="004D708D" w:rsidRDefault="00000000">
            <w:r>
              <w:rPr>
                <w:rFonts w:ascii="Noto Sans CJK SC" w:eastAsia="Noto Sans CJK SC" w:hAnsi="Noto Sans CJK SC"/>
              </w:rPr>
              <w:t>「一开始便为家庭设立规范，悔恨消失。」《象传》解释：内心志向还没有改变。</w:t>
            </w:r>
          </w:p>
        </w:tc>
      </w:tr>
    </w:tbl>
    <w:p w14:paraId="6C7898B0" w14:textId="77777777" w:rsidR="004D708D" w:rsidRDefault="004D708D">
      <w:pPr>
        <w:spacing w:after="0"/>
      </w:pPr>
    </w:p>
    <w:p w14:paraId="69867D9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37 家人 小象 2  XIANG-L-37-03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115D66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8DDC9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5507B7" w14:textId="77777777" w:rsidR="004D708D" w:rsidRDefault="00000000">
            <w:r>
              <w:t>六二之吉，順以巽也。</w:t>
            </w:r>
          </w:p>
        </w:tc>
      </w:tr>
      <w:tr w:rsidR="004D708D" w14:paraId="25FDBB7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CF7FA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6190D2" w14:textId="77777777" w:rsidR="004D708D" w:rsidRDefault="00000000">
            <w:r>
              <w:rPr>
                <w:rFonts w:ascii="Noto Sans CJK SC" w:eastAsia="Noto Sans CJK SC" w:hAnsi="Noto Sans CJK SC"/>
              </w:rPr>
              <w:t>「六二的吉」《象传》解释：顺以巽。</w:t>
            </w:r>
          </w:p>
        </w:tc>
      </w:tr>
    </w:tbl>
    <w:p w14:paraId="120D31F3" w14:textId="77777777" w:rsidR="004D708D" w:rsidRDefault="004D708D">
      <w:pPr>
        <w:spacing w:after="0"/>
      </w:pPr>
    </w:p>
    <w:p w14:paraId="1F4204D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37 家人 小象 3  XIANG-L-37-04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6AD9FE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C012C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9D4D5C" w14:textId="77777777" w:rsidR="004D708D" w:rsidRDefault="00000000">
            <w:r>
              <w:t>家人嗃嗃，未失也；婦子嘻嘻，失家節也。</w:t>
            </w:r>
          </w:p>
        </w:tc>
      </w:tr>
      <w:tr w:rsidR="004D708D" w14:paraId="5A7CDAC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DD61A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F8F933" w14:textId="77777777" w:rsidR="004D708D" w:rsidRDefault="00000000">
            <w:r>
              <w:rPr>
                <w:rFonts w:ascii="Noto Sans CJK SC" w:eastAsia="Noto Sans CJK SC" w:hAnsi="Noto Sans CJK SC"/>
              </w:rPr>
              <w:t>「家人嗃嗃，未失；妇子嘻嘻」《象传》解释：失家节。</w:t>
            </w:r>
          </w:p>
        </w:tc>
      </w:tr>
    </w:tbl>
    <w:p w14:paraId="02E2593E" w14:textId="77777777" w:rsidR="004D708D" w:rsidRDefault="004D708D">
      <w:pPr>
        <w:spacing w:after="0"/>
      </w:pPr>
    </w:p>
    <w:p w14:paraId="40865B8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37 家人 小象 4  XIANG-L-37-05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E130A2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72A9E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EDF66A" w14:textId="77777777" w:rsidR="004D708D" w:rsidRDefault="00000000">
            <w:r>
              <w:t>富家大吉，順在位也。</w:t>
            </w:r>
          </w:p>
        </w:tc>
      </w:tr>
      <w:tr w:rsidR="004D708D" w14:paraId="041F5B5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79B5F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459985" w14:textId="77777777" w:rsidR="004D708D" w:rsidRDefault="00000000">
            <w:r>
              <w:rPr>
                <w:rFonts w:ascii="Noto Sans CJK SC" w:eastAsia="Noto Sans CJK SC" w:hAnsi="Noto Sans CJK SC"/>
              </w:rPr>
              <w:t>「使家庭富足，大吉。」《象传》解释：顺在位。</w:t>
            </w:r>
          </w:p>
        </w:tc>
      </w:tr>
    </w:tbl>
    <w:p w14:paraId="42009C4F" w14:textId="77777777" w:rsidR="004D708D" w:rsidRDefault="004D708D">
      <w:pPr>
        <w:spacing w:after="0"/>
      </w:pPr>
    </w:p>
    <w:p w14:paraId="2C794BE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37 家人 小象 5  XIANG-L-37-06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6684D4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61C88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56437F" w14:textId="77777777" w:rsidR="004D708D" w:rsidRDefault="00000000">
            <w:r>
              <w:t>王假有家，交相愛也。</w:t>
            </w:r>
          </w:p>
        </w:tc>
      </w:tr>
      <w:tr w:rsidR="004D708D" w14:paraId="4B1D633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699D9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CFB346" w14:textId="77777777" w:rsidR="004D708D" w:rsidRDefault="00000000">
            <w:r>
              <w:rPr>
                <w:rFonts w:ascii="Noto Sans CJK SC" w:eastAsia="Noto Sans CJK SC" w:hAnsi="Noto Sans CJK SC"/>
              </w:rPr>
              <w:t>「君王以诚爱感通家人，不必忧虑，吉。」《象传》解释：交相爱。</w:t>
            </w:r>
          </w:p>
        </w:tc>
      </w:tr>
    </w:tbl>
    <w:p w14:paraId="41740634" w14:textId="77777777" w:rsidR="004D708D" w:rsidRDefault="004D708D">
      <w:pPr>
        <w:spacing w:after="0"/>
      </w:pPr>
    </w:p>
    <w:p w14:paraId="1B1ECED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37 家人 小象 6  XIANG-L-37-07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B0A26B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F1A85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D38E62" w14:textId="77777777" w:rsidR="004D708D" w:rsidRDefault="00000000">
            <w:r>
              <w:t>威如之吉，反身之謂也。</w:t>
            </w:r>
          </w:p>
        </w:tc>
      </w:tr>
      <w:tr w:rsidR="004D708D" w14:paraId="5BFD847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7BD72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FAC8FE" w14:textId="77777777" w:rsidR="004D708D" w:rsidRDefault="00000000">
            <w:r>
              <w:rPr>
                <w:rFonts w:ascii="Noto Sans CJK SC" w:eastAsia="Noto Sans CJK SC" w:hAnsi="Noto Sans CJK SC"/>
              </w:rPr>
              <w:t>「威如的吉」《象传》解释：反身之谓。</w:t>
            </w:r>
          </w:p>
        </w:tc>
      </w:tr>
    </w:tbl>
    <w:p w14:paraId="27D00BBF" w14:textId="77777777" w:rsidR="004D708D" w:rsidRDefault="004D708D">
      <w:pPr>
        <w:spacing w:after="0"/>
      </w:pPr>
    </w:p>
    <w:p w14:paraId="735F668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38 睽 大象  XIANG-L-38-01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271B49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EDB94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E9265F" w14:textId="77777777" w:rsidR="004D708D" w:rsidRDefault="00000000">
            <w:r>
              <w:t>上火下澤，睽；君子以同而異。</w:t>
            </w:r>
          </w:p>
        </w:tc>
      </w:tr>
      <w:tr w:rsidR="004D708D" w14:paraId="461A501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2B14C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C7CD44" w14:textId="77777777" w:rsidR="004D708D" w:rsidRDefault="00000000">
            <w:r>
              <w:rPr>
                <w:rFonts w:ascii="Noto Sans CJK SC" w:eastAsia="Noto Sans CJK SC" w:hAnsi="Noto Sans CJK SC"/>
              </w:rPr>
              <w:t>卦象呈现「上火下泽」，这就是睽卦。君子看到这个卦象，便以此提醒自己：同而异。</w:t>
            </w:r>
          </w:p>
        </w:tc>
      </w:tr>
    </w:tbl>
    <w:p w14:paraId="7A7E7604" w14:textId="77777777" w:rsidR="004D708D" w:rsidRDefault="004D708D">
      <w:pPr>
        <w:spacing w:after="0"/>
      </w:pPr>
    </w:p>
    <w:p w14:paraId="6082602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38 睽 小象 1  XIANG-L-38-02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858DC1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AEA26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9885FC" w14:textId="77777777" w:rsidR="004D708D" w:rsidRDefault="00000000">
            <w:r>
              <w:t>見惡人，以辟咎也。</w:t>
            </w:r>
          </w:p>
        </w:tc>
      </w:tr>
      <w:tr w:rsidR="004D708D" w14:paraId="7503CA0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00BD3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66E248" w14:textId="77777777" w:rsidR="004D708D" w:rsidRDefault="00000000">
            <w:r>
              <w:rPr>
                <w:rFonts w:ascii="Noto Sans CJK SC" w:eastAsia="Noto Sans CJK SC" w:hAnsi="Noto Sans CJK SC"/>
              </w:rPr>
              <w:t>「悔恨消失；失马不必追，牠会自行返回；遇到不合者也无咎。」《象传》解释：以辟咎。</w:t>
            </w:r>
          </w:p>
        </w:tc>
      </w:tr>
    </w:tbl>
    <w:p w14:paraId="2D6B7C7D" w14:textId="77777777" w:rsidR="004D708D" w:rsidRDefault="004D708D">
      <w:pPr>
        <w:spacing w:after="0"/>
      </w:pPr>
    </w:p>
    <w:p w14:paraId="0F93959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38 睽 小象 2  XIANG-L-38-03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F48823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DD7A1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A1E12E" w14:textId="77777777" w:rsidR="004D708D" w:rsidRDefault="00000000">
            <w:r>
              <w:t>遇主于巷，未失道也。</w:t>
            </w:r>
          </w:p>
        </w:tc>
      </w:tr>
      <w:tr w:rsidR="004D708D" w14:paraId="69DCAF8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B8766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A277D9" w14:textId="77777777" w:rsidR="004D708D" w:rsidRDefault="00000000">
            <w:r>
              <w:rPr>
                <w:rFonts w:ascii="Noto Sans CJK SC" w:eastAsia="Noto Sans CJK SC" w:hAnsi="Noto Sans CJK SC"/>
              </w:rPr>
              <w:t>「在巷中遇到主人，虽非正途，无咎。」《象传》解释：还没有偏离正道。</w:t>
            </w:r>
          </w:p>
        </w:tc>
      </w:tr>
    </w:tbl>
    <w:p w14:paraId="52478778" w14:textId="77777777" w:rsidR="004D708D" w:rsidRDefault="004D708D">
      <w:pPr>
        <w:spacing w:after="0"/>
      </w:pPr>
    </w:p>
    <w:p w14:paraId="1D24D8D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38 睽 小象 3  XIANG-L-38-04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99DB14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A0810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83F013" w14:textId="77777777" w:rsidR="004D708D" w:rsidRDefault="00000000">
            <w:r>
              <w:t>見輿曳，位不當也。无初有終，遇剛也。</w:t>
            </w:r>
          </w:p>
        </w:tc>
      </w:tr>
      <w:tr w:rsidR="004D708D" w14:paraId="7942537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A73A0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6ADA38" w14:textId="77777777" w:rsidR="004D708D" w:rsidRDefault="00000000">
            <w:r>
              <w:rPr>
                <w:rFonts w:ascii="Noto Sans CJK SC" w:eastAsia="Noto Sans CJK SC" w:hAnsi="Noto Sans CJK SC"/>
              </w:rPr>
              <w:t>「看见车被拖住、牛受牵制，人受削发割鼻之刑；起初不好，终能有结果。」《象传》解释：所处位置不恰当。「看见车被拖住、牛受牵制，人受削发割鼻之刑；起初不好，终能有结果。」《象传》解释：遇刚。</w:t>
            </w:r>
          </w:p>
        </w:tc>
      </w:tr>
    </w:tbl>
    <w:p w14:paraId="00899E48" w14:textId="77777777" w:rsidR="004D708D" w:rsidRDefault="004D708D">
      <w:pPr>
        <w:spacing w:after="0"/>
      </w:pPr>
    </w:p>
    <w:p w14:paraId="3A89E8B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38 睽 小象 4  XIANG-L-38-05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D3857C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B206B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B90D19" w14:textId="77777777" w:rsidR="004D708D" w:rsidRDefault="00000000">
            <w:r>
              <w:t>交孚无咎，志行也。</w:t>
            </w:r>
          </w:p>
        </w:tc>
      </w:tr>
      <w:tr w:rsidR="004D708D" w14:paraId="6F0BA50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8BD253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105EA4" w14:textId="77777777" w:rsidR="004D708D" w:rsidRDefault="00000000">
            <w:r>
              <w:rPr>
                <w:rFonts w:ascii="Noto Sans CJK SC" w:eastAsia="Noto Sans CJK SC" w:hAnsi="Noto Sans CJK SC"/>
              </w:rPr>
              <w:t>「交孚无咎」《象传》解释：志向得以实现。</w:t>
            </w:r>
          </w:p>
        </w:tc>
      </w:tr>
    </w:tbl>
    <w:p w14:paraId="2CC6C327" w14:textId="77777777" w:rsidR="004D708D" w:rsidRDefault="004D708D">
      <w:pPr>
        <w:spacing w:after="0"/>
      </w:pPr>
    </w:p>
    <w:p w14:paraId="60397F4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38 睽 小象 5  XIANG-L-38-06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23BBE4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D4343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E3D3A9" w14:textId="77777777" w:rsidR="004D708D" w:rsidRDefault="00000000">
            <w:r>
              <w:t>厥宗噬膚，往有慶也。</w:t>
            </w:r>
          </w:p>
        </w:tc>
      </w:tr>
      <w:tr w:rsidR="004D708D" w14:paraId="16438C5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FF995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AB4A06" w14:textId="77777777" w:rsidR="004D708D" w:rsidRDefault="00000000">
            <w:r>
              <w:rPr>
                <w:rFonts w:ascii="Noto Sans CJK SC" w:eastAsia="Noto Sans CJK SC" w:hAnsi="Noto Sans CJK SC"/>
              </w:rPr>
              <w:t>「悔恨消失；宗族如咬柔肉般易于亲合，前往有何灾咎。」《象传》解释：往会带来福庆。</w:t>
            </w:r>
          </w:p>
        </w:tc>
      </w:tr>
    </w:tbl>
    <w:p w14:paraId="386CB0DD" w14:textId="77777777" w:rsidR="004D708D" w:rsidRDefault="004D708D">
      <w:pPr>
        <w:spacing w:after="0"/>
      </w:pPr>
    </w:p>
    <w:p w14:paraId="3CC9E96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38 睽 小象 6  XIANG-L-38-07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DE917A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0BC31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487624" w14:textId="77777777" w:rsidR="004D708D" w:rsidRDefault="00000000">
            <w:r>
              <w:t>遇雨之吉，群疑亡也。</w:t>
            </w:r>
          </w:p>
        </w:tc>
      </w:tr>
      <w:tr w:rsidR="004D708D" w14:paraId="6D2575F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3DFE1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49CC0B" w14:textId="77777777" w:rsidR="004D708D" w:rsidRDefault="00000000">
            <w:r>
              <w:rPr>
                <w:rFonts w:ascii="Noto Sans CJK SC" w:eastAsia="Noto Sans CJK SC" w:hAnsi="Noto Sans CJK SC"/>
              </w:rPr>
              <w:t>「遇雨的吉」《象传》解释：群疑亡。</w:t>
            </w:r>
          </w:p>
        </w:tc>
      </w:tr>
    </w:tbl>
    <w:p w14:paraId="512CAABA" w14:textId="77777777" w:rsidR="004D708D" w:rsidRDefault="004D708D">
      <w:pPr>
        <w:spacing w:after="0"/>
      </w:pPr>
    </w:p>
    <w:p w14:paraId="399E7B6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39 蹇 大象  XIANG-L-39-01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A3AACA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F13CD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B6F751" w14:textId="77777777" w:rsidR="004D708D" w:rsidRDefault="00000000">
            <w:r>
              <w:t>山上有水，蹇；君子以反身修德。</w:t>
            </w:r>
          </w:p>
        </w:tc>
      </w:tr>
      <w:tr w:rsidR="004D708D" w14:paraId="5A1F658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FE4E6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135137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卦象呈现「山上有水」，这就是蹇卦。君子看到这个卦象，便以此提醒自己：反身修养德行。</w:t>
            </w:r>
          </w:p>
        </w:tc>
      </w:tr>
    </w:tbl>
    <w:p w14:paraId="0185B406" w14:textId="77777777" w:rsidR="004D708D" w:rsidRDefault="004D708D">
      <w:pPr>
        <w:spacing w:after="0"/>
      </w:pPr>
    </w:p>
    <w:p w14:paraId="0157F97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39 蹇 小象 1  XIANG-L-39-02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59009A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09EEF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209F67" w14:textId="77777777" w:rsidR="004D708D" w:rsidRDefault="00000000">
            <w:r>
              <w:t>往蹇來譽，宜待也。</w:t>
            </w:r>
          </w:p>
        </w:tc>
      </w:tr>
      <w:tr w:rsidR="004D708D" w14:paraId="43516ED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CFE62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BD1166" w14:textId="77777777" w:rsidR="004D708D" w:rsidRDefault="00000000">
            <w:r>
              <w:rPr>
                <w:rFonts w:ascii="Noto Sans CJK SC" w:eastAsia="Noto Sans CJK SC" w:hAnsi="Noto Sans CJK SC"/>
              </w:rPr>
              <w:t>「前往遇阻，返回获誉。」《象传》解释：宜待。</w:t>
            </w:r>
          </w:p>
        </w:tc>
      </w:tr>
    </w:tbl>
    <w:p w14:paraId="26160074" w14:textId="77777777" w:rsidR="004D708D" w:rsidRDefault="004D708D">
      <w:pPr>
        <w:spacing w:after="0"/>
      </w:pPr>
    </w:p>
    <w:p w14:paraId="351C2D8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39 蹇 小象 2  XIANG-L-39-03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5EF085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0B16D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771F0C" w14:textId="77777777" w:rsidR="004D708D" w:rsidRDefault="00000000">
            <w:r>
              <w:t>王臣蹇蹇，終无尤也。</w:t>
            </w:r>
          </w:p>
        </w:tc>
      </w:tr>
      <w:tr w:rsidR="004D708D" w14:paraId="2F12F5F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20E56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0D5F6F" w14:textId="77777777" w:rsidR="004D708D" w:rsidRDefault="00000000">
            <w:r>
              <w:rPr>
                <w:rFonts w:ascii="Noto Sans CJK SC" w:eastAsia="Noto Sans CJK SC" w:hAnsi="Noto Sans CJK SC"/>
              </w:rPr>
              <w:t>「君王之臣艰苦奔走，不是为自己。」《象传》解释：到最后不会受到责怪。</w:t>
            </w:r>
          </w:p>
        </w:tc>
      </w:tr>
    </w:tbl>
    <w:p w14:paraId="05722FD7" w14:textId="77777777" w:rsidR="004D708D" w:rsidRDefault="004D708D">
      <w:pPr>
        <w:spacing w:after="0"/>
      </w:pPr>
    </w:p>
    <w:p w14:paraId="08A2064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39 蹇 小象 3  XIANG-L-39-04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4BEE16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D87E7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790B99" w14:textId="77777777" w:rsidR="004D708D" w:rsidRDefault="00000000">
            <w:r>
              <w:t>往蹇來反，內喜之也。</w:t>
            </w:r>
          </w:p>
        </w:tc>
      </w:tr>
      <w:tr w:rsidR="004D708D" w14:paraId="1586AE9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D9C06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B7DC2E" w14:textId="77777777" w:rsidR="004D708D" w:rsidRDefault="00000000">
            <w:r>
              <w:rPr>
                <w:rFonts w:ascii="Noto Sans CJK SC" w:eastAsia="Noto Sans CJK SC" w:hAnsi="Noto Sans CJK SC"/>
              </w:rPr>
              <w:t>「前往遇阻，返回本位。」《象传》解释：内喜之。</w:t>
            </w:r>
          </w:p>
        </w:tc>
      </w:tr>
    </w:tbl>
    <w:p w14:paraId="6AE4EDE9" w14:textId="77777777" w:rsidR="004D708D" w:rsidRDefault="004D708D">
      <w:pPr>
        <w:spacing w:after="0"/>
      </w:pPr>
    </w:p>
    <w:p w14:paraId="6B87E4A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39 蹇 小象 4  XIANG-L-39-05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CF8CC4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5CA36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F494AF" w14:textId="77777777" w:rsidR="004D708D" w:rsidRDefault="00000000">
            <w:r>
              <w:t>往蹇來連，當位實也。</w:t>
            </w:r>
          </w:p>
        </w:tc>
      </w:tr>
      <w:tr w:rsidR="004D708D" w14:paraId="6847927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C0827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594F64" w14:textId="77777777" w:rsidR="004D708D" w:rsidRDefault="00000000">
            <w:r>
              <w:rPr>
                <w:rFonts w:ascii="Noto Sans CJK SC" w:eastAsia="Noto Sans CJK SC" w:hAnsi="Noto Sans CJK SC"/>
              </w:rPr>
              <w:t>「前往遇阻，回来与人联合。」《象传》解释：当位实。</w:t>
            </w:r>
          </w:p>
        </w:tc>
      </w:tr>
    </w:tbl>
    <w:p w14:paraId="1CCA7842" w14:textId="77777777" w:rsidR="004D708D" w:rsidRDefault="004D708D">
      <w:pPr>
        <w:spacing w:after="0"/>
      </w:pPr>
    </w:p>
    <w:p w14:paraId="1E74491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39 蹇 小象 5  XIANG-L-39-06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813EE4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245A9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B3E990" w14:textId="77777777" w:rsidR="004D708D" w:rsidRDefault="00000000">
            <w:r>
              <w:t>大蹇朋來，以中節也。</w:t>
            </w:r>
          </w:p>
        </w:tc>
      </w:tr>
      <w:tr w:rsidR="004D708D" w14:paraId="1402EF9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A9507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80DF4A" w14:textId="77777777" w:rsidR="004D708D" w:rsidRDefault="00000000">
            <w:r>
              <w:rPr>
                <w:rFonts w:ascii="Noto Sans CJK SC" w:eastAsia="Noto Sans CJK SC" w:hAnsi="Noto Sans CJK SC"/>
              </w:rPr>
              <w:t>「遭遇重大艰难，朋友前来相助。」《象传》解释：以中节。</w:t>
            </w:r>
          </w:p>
        </w:tc>
      </w:tr>
    </w:tbl>
    <w:p w14:paraId="4FAEB8FE" w14:textId="77777777" w:rsidR="004D708D" w:rsidRDefault="004D708D">
      <w:pPr>
        <w:spacing w:after="0"/>
      </w:pPr>
    </w:p>
    <w:p w14:paraId="7CFBBE2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39 蹇 小象 6  XIANG-L-39-07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1DBF34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BA4B0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DE7283" w14:textId="77777777" w:rsidR="004D708D" w:rsidRDefault="00000000">
            <w:r>
              <w:t>往蹇來碩，志在內也。利見大人，以從貴也。</w:t>
            </w:r>
          </w:p>
        </w:tc>
      </w:tr>
      <w:tr w:rsidR="004D708D" w14:paraId="6E869C4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1146B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D26C03" w14:textId="77777777" w:rsidR="004D708D" w:rsidRDefault="00000000">
            <w:r>
              <w:rPr>
                <w:rFonts w:ascii="Noto Sans CJK SC" w:eastAsia="Noto Sans CJK SC" w:hAnsi="Noto Sans CJK SC"/>
              </w:rPr>
              <w:t>「前往遇阻，返回则有丰厚成果，吉；宜见大人。」《象传》解释：志在内。「前往遇阻，返回则有丰厚成果，吉；宜见大人。」《象传》解释：以从贵。</w:t>
            </w:r>
          </w:p>
        </w:tc>
      </w:tr>
    </w:tbl>
    <w:p w14:paraId="3D2582C4" w14:textId="77777777" w:rsidR="004D708D" w:rsidRDefault="004D708D">
      <w:pPr>
        <w:spacing w:after="0"/>
      </w:pPr>
    </w:p>
    <w:p w14:paraId="63167D8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40 解 大象  XIANG-L-40-01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34AEF4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DAAC8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1AE835" w14:textId="77777777" w:rsidR="004D708D" w:rsidRDefault="00000000">
            <w:r>
              <w:t>雷雨作，解；君子以赦過宥罪。</w:t>
            </w:r>
          </w:p>
        </w:tc>
      </w:tr>
      <w:tr w:rsidR="004D708D" w14:paraId="71D99A2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CA4F3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4D8AFC" w14:textId="77777777" w:rsidR="004D708D" w:rsidRDefault="00000000">
            <w:r>
              <w:rPr>
                <w:rFonts w:ascii="Noto Sans CJK SC" w:eastAsia="Noto Sans CJK SC" w:hAnsi="Noto Sans CJK SC"/>
              </w:rPr>
              <w:t>卦象呈现「雷雨作」，这就是解卦。君子看到这个卦象，便以此提醒自己：赦过宥罪。</w:t>
            </w:r>
          </w:p>
        </w:tc>
      </w:tr>
    </w:tbl>
    <w:p w14:paraId="43FB6AE9" w14:textId="77777777" w:rsidR="004D708D" w:rsidRDefault="004D708D">
      <w:pPr>
        <w:spacing w:after="0"/>
      </w:pPr>
    </w:p>
    <w:p w14:paraId="1F41550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40 解 小象 1  XIANG-L-40-02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98D435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677BA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FEAF06" w14:textId="77777777" w:rsidR="004D708D" w:rsidRDefault="00000000">
            <w:r>
              <w:t>剛柔之際，義无咎也。</w:t>
            </w:r>
          </w:p>
        </w:tc>
      </w:tr>
      <w:tr w:rsidR="004D708D" w14:paraId="769D485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5DF38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53F9A6" w14:textId="77777777" w:rsidR="004D708D" w:rsidRDefault="00000000">
            <w:r>
              <w:rPr>
                <w:rFonts w:ascii="Noto Sans CJK SC" w:eastAsia="Noto Sans CJK SC" w:hAnsi="Noto Sans CJK SC"/>
              </w:rPr>
              <w:t>「刚柔的际」《象传》解释：按道义衡量，并没有过错。</w:t>
            </w:r>
          </w:p>
        </w:tc>
      </w:tr>
    </w:tbl>
    <w:p w14:paraId="0AEC44BD" w14:textId="77777777" w:rsidR="004D708D" w:rsidRDefault="004D708D">
      <w:pPr>
        <w:spacing w:after="0"/>
      </w:pPr>
    </w:p>
    <w:p w14:paraId="2515BD2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40 解 小象 2  XIANG-L-40-03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BCABE6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059D3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6D14FB" w14:textId="77777777" w:rsidR="004D708D" w:rsidRDefault="00000000">
            <w:r>
              <w:t>九二貞吉，得中道也。</w:t>
            </w:r>
          </w:p>
        </w:tc>
      </w:tr>
      <w:tr w:rsidR="004D708D" w14:paraId="459BAB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F7010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EF6FAA" w14:textId="77777777" w:rsidR="004D708D" w:rsidRDefault="00000000">
            <w:r>
              <w:rPr>
                <w:rFonts w:ascii="Noto Sans CJK SC" w:eastAsia="Noto Sans CJK SC" w:hAnsi="Noto Sans CJK SC"/>
              </w:rPr>
              <w:t>「田猎得到三只狐狸及黄色箭头；守正吉。」《象传》解释：居于中位道。</w:t>
            </w:r>
          </w:p>
        </w:tc>
      </w:tr>
    </w:tbl>
    <w:p w14:paraId="001C4435" w14:textId="77777777" w:rsidR="004D708D" w:rsidRDefault="004D708D">
      <w:pPr>
        <w:spacing w:after="0"/>
      </w:pPr>
    </w:p>
    <w:p w14:paraId="5771445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40 解 小象 3  XIANG-L-40-04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FE9BF4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57F2C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09D2D3" w14:textId="77777777" w:rsidR="004D708D" w:rsidRDefault="00000000">
            <w:r>
              <w:t>負且乘，亦可丑也，自我致戎，又誰咎也。</w:t>
            </w:r>
          </w:p>
        </w:tc>
      </w:tr>
      <w:tr w:rsidR="004D708D" w14:paraId="1DBBDF3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5B930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237E94" w14:textId="77777777" w:rsidR="004D708D" w:rsidRDefault="00000000">
            <w:r>
              <w:rPr>
                <w:rFonts w:ascii="Noto Sans CJK SC" w:eastAsia="Noto Sans CJK SC" w:hAnsi="Noto Sans CJK SC"/>
              </w:rPr>
              <w:t>「负且乘，亦可丑，自我致戎」《象传》解释：祸患是自己招来的，不能再责怪别人。</w:t>
            </w:r>
          </w:p>
        </w:tc>
      </w:tr>
    </w:tbl>
    <w:p w14:paraId="4B6F0697" w14:textId="77777777" w:rsidR="004D708D" w:rsidRDefault="004D708D">
      <w:pPr>
        <w:spacing w:after="0"/>
      </w:pPr>
    </w:p>
    <w:p w14:paraId="7D5C9EE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40 解 小象 4  XIANG-L-40-05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F736C6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47F74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E63B08" w14:textId="77777777" w:rsidR="004D708D" w:rsidRDefault="00000000">
            <w:r>
              <w:t>解而拇，未當位也。</w:t>
            </w:r>
          </w:p>
        </w:tc>
      </w:tr>
      <w:tr w:rsidR="004D708D" w14:paraId="3A6CA4C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11DA9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FAED41" w14:textId="77777777" w:rsidR="004D708D" w:rsidRDefault="00000000">
            <w:r>
              <w:rPr>
                <w:rFonts w:ascii="Noto Sans CJK SC" w:eastAsia="Noto Sans CJK SC" w:hAnsi="Noto Sans CJK SC"/>
              </w:rPr>
              <w:t>「解除脚拇趾般的牵累，朋友到来而彼此信任。」《象传》解释：未当位。</w:t>
            </w:r>
          </w:p>
        </w:tc>
      </w:tr>
    </w:tbl>
    <w:p w14:paraId="74F9B7FC" w14:textId="77777777" w:rsidR="004D708D" w:rsidRDefault="004D708D">
      <w:pPr>
        <w:spacing w:after="0"/>
      </w:pPr>
    </w:p>
    <w:p w14:paraId="2B14350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40 解 小象 5  XIANG-L-40-06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85E24E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426E4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8EABB6" w14:textId="77777777" w:rsidR="004D708D" w:rsidRDefault="00000000">
            <w:r>
              <w:t>君子有解，小人退也。</w:t>
            </w:r>
          </w:p>
        </w:tc>
      </w:tr>
      <w:tr w:rsidR="004D708D" w14:paraId="356B97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B9BBA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61EA70" w14:textId="77777777" w:rsidR="004D708D" w:rsidRDefault="00000000">
            <w:r>
              <w:rPr>
                <w:rFonts w:ascii="Noto Sans CJK SC" w:eastAsia="Noto Sans CJK SC" w:hAnsi="Noto Sans CJK SC"/>
              </w:rPr>
              <w:t>「君子有解」《象传》解释：小人退。</w:t>
            </w:r>
          </w:p>
        </w:tc>
      </w:tr>
    </w:tbl>
    <w:p w14:paraId="7BA25716" w14:textId="77777777" w:rsidR="004D708D" w:rsidRDefault="004D708D">
      <w:pPr>
        <w:spacing w:after="0"/>
      </w:pPr>
    </w:p>
    <w:p w14:paraId="1DF3D6C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40 解 小象 6  XIANG-L-40-07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C7D332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83B72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166714" w14:textId="77777777" w:rsidR="004D708D" w:rsidRDefault="00000000">
            <w:r>
              <w:t>公用射隼，以解悖也。</w:t>
            </w:r>
          </w:p>
        </w:tc>
      </w:tr>
      <w:tr w:rsidR="004D708D" w14:paraId="6EB6DA4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20EEB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7279C9" w14:textId="77777777" w:rsidR="004D708D" w:rsidRDefault="00000000">
            <w:r>
              <w:rPr>
                <w:rFonts w:ascii="Noto Sans CJK SC" w:eastAsia="Noto Sans CJK SC" w:hAnsi="Noto Sans CJK SC"/>
              </w:rPr>
              <w:t>「公侯在高墙上射中隼鸟，擒获祸首，无不利。」《象传》解释：以解悖。</w:t>
            </w:r>
          </w:p>
        </w:tc>
      </w:tr>
    </w:tbl>
    <w:p w14:paraId="77E1A458" w14:textId="77777777" w:rsidR="004D708D" w:rsidRDefault="004D708D">
      <w:pPr>
        <w:spacing w:after="0"/>
      </w:pPr>
    </w:p>
    <w:p w14:paraId="266AC53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41 损 大象  XIANG-L-41-01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C3C3D3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1CDBE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2DB9C4" w14:textId="77777777" w:rsidR="004D708D" w:rsidRDefault="00000000">
            <w:r>
              <w:t>山下有澤，損；君子以懲忿窒欲。</w:t>
            </w:r>
          </w:p>
        </w:tc>
      </w:tr>
      <w:tr w:rsidR="004D708D" w14:paraId="2A08B59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0441F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6461CC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卦象呈现「山下有泽」，这就是损卦。君子看到这个卦象，便以此提醒自</w:t>
            </w:r>
            <w:r>
              <w:rPr>
                <w:rFonts w:ascii="Noto Sans CJK SC" w:eastAsia="Noto Sans CJK SC" w:hAnsi="Noto Sans CJK SC"/>
              </w:rPr>
              <w:lastRenderedPageBreak/>
              <w:t>己：惩忿窒欲。</w:t>
            </w:r>
          </w:p>
        </w:tc>
      </w:tr>
    </w:tbl>
    <w:p w14:paraId="2B2C0E18" w14:textId="77777777" w:rsidR="004D708D" w:rsidRDefault="004D708D">
      <w:pPr>
        <w:spacing w:after="0"/>
      </w:pPr>
    </w:p>
    <w:p w14:paraId="5425823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41 损 小象 1  XIANG-L-41-02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71EFD2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00529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6E2F72" w14:textId="77777777" w:rsidR="004D708D" w:rsidRDefault="00000000">
            <w:r>
              <w:t>已事遄往，尚合志也。</w:t>
            </w:r>
          </w:p>
        </w:tc>
      </w:tr>
      <w:tr w:rsidR="004D708D" w14:paraId="6ADE80E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E2D21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A22E7E" w14:textId="77777777" w:rsidR="004D708D" w:rsidRDefault="00000000">
            <w:r>
              <w:rPr>
                <w:rFonts w:ascii="Noto Sans CJK SC" w:eastAsia="Noto Sans CJK SC" w:hAnsi="Noto Sans CJK SC"/>
              </w:rPr>
              <w:t>「办完自己的事便迅速前往援助，无咎；斟酌自己应减损多少。」《象传》解释：尚合志。</w:t>
            </w:r>
          </w:p>
        </w:tc>
      </w:tr>
    </w:tbl>
    <w:p w14:paraId="7503CB52" w14:textId="77777777" w:rsidR="004D708D" w:rsidRDefault="004D708D">
      <w:pPr>
        <w:spacing w:after="0"/>
      </w:pPr>
    </w:p>
    <w:p w14:paraId="2D9C0BF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41 损 小象 2  XIANG-L-41-03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4CCCA8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84C4D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808DCD" w14:textId="77777777" w:rsidR="004D708D" w:rsidRDefault="00000000">
            <w:r>
              <w:t>九二利貞，中以為志也。</w:t>
            </w:r>
          </w:p>
        </w:tc>
      </w:tr>
      <w:tr w:rsidR="004D708D" w14:paraId="7EF8922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83CF0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AA1BC8" w14:textId="77777777" w:rsidR="004D708D" w:rsidRDefault="00000000">
            <w:r>
              <w:rPr>
                <w:rFonts w:ascii="Noto Sans CJK SC" w:eastAsia="Noto Sans CJK SC" w:hAnsi="Noto Sans CJK SC"/>
              </w:rPr>
              <w:t>「宜守正，出征则凶；不要损己，应增益他人。」《象传》解释：中以为志。</w:t>
            </w:r>
          </w:p>
        </w:tc>
      </w:tr>
    </w:tbl>
    <w:p w14:paraId="210B1153" w14:textId="77777777" w:rsidR="004D708D" w:rsidRDefault="004D708D">
      <w:pPr>
        <w:spacing w:after="0"/>
      </w:pPr>
    </w:p>
    <w:p w14:paraId="40A4511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41 损 小象 3  XIANG-L-41-04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CDD780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C7416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2433A1" w14:textId="77777777" w:rsidR="004D708D" w:rsidRDefault="00000000">
            <w:r>
              <w:t>一人行，三則疑也。</w:t>
            </w:r>
          </w:p>
        </w:tc>
      </w:tr>
      <w:tr w:rsidR="004D708D" w14:paraId="12CF891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52D53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CAD163" w14:textId="77777777" w:rsidR="004D708D" w:rsidRDefault="00000000">
            <w:r>
              <w:rPr>
                <w:rFonts w:ascii="Noto Sans CJK SC" w:eastAsia="Noto Sans CJK SC" w:hAnsi="Noto Sans CJK SC"/>
              </w:rPr>
              <w:t>「三人同行会减少一人；一人独行反能得到朋友。」《象传》解释：三则疑。</w:t>
            </w:r>
          </w:p>
        </w:tc>
      </w:tr>
    </w:tbl>
    <w:p w14:paraId="3ECB5E85" w14:textId="77777777" w:rsidR="004D708D" w:rsidRDefault="004D708D">
      <w:pPr>
        <w:spacing w:after="0"/>
      </w:pPr>
    </w:p>
    <w:p w14:paraId="1AF5F76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41 损 小象 4  XIANG-L-41-05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FACAB5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1FD64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6CF2D6" w14:textId="77777777" w:rsidR="004D708D" w:rsidRDefault="00000000">
            <w:r>
              <w:t>損其疾，亦可喜也。</w:t>
            </w:r>
          </w:p>
        </w:tc>
      </w:tr>
      <w:tr w:rsidR="004D708D" w14:paraId="5D181D2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354FB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40F587" w14:textId="77777777" w:rsidR="004D708D" w:rsidRDefault="00000000">
            <w:r>
              <w:rPr>
                <w:rFonts w:ascii="Noto Sans CJK SC" w:eastAsia="Noto Sans CJK SC" w:hAnsi="Noto Sans CJK SC"/>
              </w:rPr>
              <w:t>「减除自己的毛病，迅速行动便有喜，无咎。」《象传》解释：同样值得欣喜。</w:t>
            </w:r>
          </w:p>
        </w:tc>
      </w:tr>
    </w:tbl>
    <w:p w14:paraId="0123243C" w14:textId="77777777" w:rsidR="004D708D" w:rsidRDefault="004D708D">
      <w:pPr>
        <w:spacing w:after="0"/>
      </w:pPr>
    </w:p>
    <w:p w14:paraId="3C31B4B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41 损 小象 5  XIANG-L-41-06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ECD555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EE9CA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FDC077" w14:textId="77777777" w:rsidR="004D708D" w:rsidRDefault="00000000">
            <w:r>
              <w:t>六五元吉，自上佑也。</w:t>
            </w:r>
          </w:p>
        </w:tc>
      </w:tr>
      <w:tr w:rsidR="004D708D" w14:paraId="778FE14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50E39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372B95" w14:textId="77777777" w:rsidR="004D708D" w:rsidRDefault="00000000">
            <w:r>
              <w:rPr>
                <w:rFonts w:ascii="Noto Sans CJK SC" w:eastAsia="Noto Sans CJK SC" w:hAnsi="Noto Sans CJK SC"/>
              </w:rPr>
              <w:t>「有人增益他，价值十朋的大龟也不能违背，大吉。」《象传》解释：自上佑。</w:t>
            </w:r>
          </w:p>
        </w:tc>
      </w:tr>
    </w:tbl>
    <w:p w14:paraId="65C214DE" w14:textId="77777777" w:rsidR="004D708D" w:rsidRDefault="004D708D">
      <w:pPr>
        <w:spacing w:after="0"/>
      </w:pPr>
    </w:p>
    <w:p w14:paraId="61A76BC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41 损 小象 6  XIANG-L-41-07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561A94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DE970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557475" w14:textId="77777777" w:rsidR="004D708D" w:rsidRDefault="00000000">
            <w:r>
              <w:t>弗損益之，大得志也。</w:t>
            </w:r>
          </w:p>
        </w:tc>
      </w:tr>
      <w:tr w:rsidR="004D708D" w14:paraId="0BC203B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A7337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6DA0E3" w14:textId="77777777" w:rsidR="004D708D" w:rsidRDefault="00000000">
            <w:r>
              <w:rPr>
                <w:rFonts w:ascii="Noto Sans CJK SC" w:eastAsia="Noto Sans CJK SC" w:hAnsi="Noto Sans CJK SC"/>
              </w:rPr>
              <w:t>「宜守正，出征则凶；不要损己，应增益他人。」《象传》解释：大得志。</w:t>
            </w:r>
          </w:p>
        </w:tc>
      </w:tr>
    </w:tbl>
    <w:p w14:paraId="2D14BEB3" w14:textId="77777777" w:rsidR="004D708D" w:rsidRDefault="004D708D">
      <w:pPr>
        <w:spacing w:after="0"/>
      </w:pPr>
    </w:p>
    <w:p w14:paraId="0FE4963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42 益 大象  XIANG-L-42-01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A7C7C7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64B1B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02E0F1" w14:textId="77777777" w:rsidR="004D708D" w:rsidRDefault="00000000">
            <w:r>
              <w:t>風雷，益；君子以見善則遷，有過則改。</w:t>
            </w:r>
          </w:p>
        </w:tc>
      </w:tr>
      <w:tr w:rsidR="004D708D" w14:paraId="36DC24E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C048F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BCBE44" w14:textId="77777777" w:rsidR="004D708D" w:rsidRDefault="00000000">
            <w:r>
              <w:rPr>
                <w:rFonts w:ascii="Noto Sans CJK SC" w:eastAsia="Noto Sans CJK SC" w:hAnsi="Noto Sans CJK SC"/>
              </w:rPr>
              <w:t>卦象呈现「风雷」，这就是益卦。君子看到这个卦象，便以此提醒自己：见善就迁，有过就改。</w:t>
            </w:r>
          </w:p>
        </w:tc>
      </w:tr>
    </w:tbl>
    <w:p w14:paraId="36815311" w14:textId="77777777" w:rsidR="004D708D" w:rsidRDefault="004D708D">
      <w:pPr>
        <w:spacing w:after="0"/>
      </w:pPr>
    </w:p>
    <w:p w14:paraId="1A5C8B2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42 益 小象 1  XIANG-L-42-02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FFF479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52C75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B6E1BF" w14:textId="77777777" w:rsidR="004D708D" w:rsidRDefault="00000000">
            <w:r>
              <w:t>元吉无咎，下不厚事也。</w:t>
            </w:r>
          </w:p>
        </w:tc>
      </w:tr>
      <w:tr w:rsidR="004D708D" w14:paraId="5F7D49C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6B02B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54E90D" w14:textId="77777777" w:rsidR="004D708D" w:rsidRDefault="00000000">
            <w:r>
              <w:rPr>
                <w:rFonts w:ascii="Noto Sans CJK SC" w:eastAsia="Noto Sans CJK SC" w:hAnsi="Noto Sans CJK SC"/>
              </w:rPr>
              <w:t>「适宜承担大工程，大吉，无咎。」《象传》解释：下不厚事。</w:t>
            </w:r>
          </w:p>
        </w:tc>
      </w:tr>
    </w:tbl>
    <w:p w14:paraId="648417A8" w14:textId="77777777" w:rsidR="004D708D" w:rsidRDefault="004D708D">
      <w:pPr>
        <w:spacing w:after="0"/>
      </w:pPr>
    </w:p>
    <w:p w14:paraId="3A8C62F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42 益 小象 2  XIANG-L-42-03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7A70FF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BE97B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D03C53" w14:textId="77777777" w:rsidR="004D708D" w:rsidRDefault="00000000">
            <w:r>
              <w:t>或益之，自外來也。</w:t>
            </w:r>
          </w:p>
        </w:tc>
      </w:tr>
      <w:tr w:rsidR="004D708D" w14:paraId="3625C91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1D8D4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C24034" w14:textId="77777777" w:rsidR="004D708D" w:rsidRDefault="00000000">
            <w:r>
              <w:rPr>
                <w:rFonts w:ascii="Noto Sans CJK SC" w:eastAsia="Noto Sans CJK SC" w:hAnsi="Noto Sans CJK SC"/>
              </w:rPr>
              <w:t>「有人增益他，十朋之龟也不能违背；长久守正吉。君王用以祭帝，吉。」《象传》解释：自外来。</w:t>
            </w:r>
          </w:p>
        </w:tc>
      </w:tr>
    </w:tbl>
    <w:p w14:paraId="629FFB53" w14:textId="77777777" w:rsidR="004D708D" w:rsidRDefault="004D708D">
      <w:pPr>
        <w:spacing w:after="0"/>
      </w:pPr>
    </w:p>
    <w:p w14:paraId="2E79910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42 益 小象 3  XIANG-L-42-04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91D99A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BE306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54D936" w14:textId="77777777" w:rsidR="004D708D" w:rsidRDefault="00000000">
            <w:r>
              <w:t>益用凶事，固有之也。</w:t>
            </w:r>
          </w:p>
        </w:tc>
      </w:tr>
      <w:tr w:rsidR="004D708D" w14:paraId="046BA2E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9C558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897C20" w14:textId="77777777" w:rsidR="004D708D" w:rsidRDefault="00000000">
            <w:r>
              <w:rPr>
                <w:rFonts w:ascii="Noto Sans CJK SC" w:eastAsia="Noto Sans CJK SC" w:hAnsi="Noto Sans CJK SC"/>
              </w:rPr>
              <w:t>「益用凶事」《象传》解释：固有之。</w:t>
            </w:r>
          </w:p>
        </w:tc>
      </w:tr>
    </w:tbl>
    <w:p w14:paraId="30564CFE" w14:textId="77777777" w:rsidR="004D708D" w:rsidRDefault="004D708D">
      <w:pPr>
        <w:spacing w:after="0"/>
      </w:pPr>
    </w:p>
    <w:p w14:paraId="79D47F8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42 益 小象 4  XIANG-L-42-05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3CBB01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2CE39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23DC6B" w14:textId="77777777" w:rsidR="004D708D" w:rsidRDefault="00000000">
            <w:r>
              <w:t>告公從，以益志也。</w:t>
            </w:r>
          </w:p>
        </w:tc>
      </w:tr>
      <w:tr w:rsidR="004D708D" w14:paraId="45BC523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2E42A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C10A7D" w14:textId="77777777" w:rsidR="004D708D" w:rsidRDefault="00000000">
            <w:r>
              <w:rPr>
                <w:rFonts w:ascii="Noto Sans CJK SC" w:eastAsia="Noto Sans CJK SC" w:hAnsi="Noto Sans CJK SC"/>
              </w:rPr>
              <w:t>「行中道，禀告公侯而获允；适宜依附强援迁移国都。」《象传》解释：以益志。</w:t>
            </w:r>
          </w:p>
        </w:tc>
      </w:tr>
    </w:tbl>
    <w:p w14:paraId="64AB355D" w14:textId="77777777" w:rsidR="004D708D" w:rsidRDefault="004D708D">
      <w:pPr>
        <w:spacing w:after="0"/>
      </w:pPr>
    </w:p>
    <w:p w14:paraId="172B16C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42 益 小象 5  XIANG-L-42-06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27C31A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1518D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6706CA" w14:textId="77777777" w:rsidR="004D708D" w:rsidRDefault="00000000">
            <w:r>
              <w:t>有孚惠心，勿問之矣。惠我德，大得志也。</w:t>
            </w:r>
          </w:p>
        </w:tc>
      </w:tr>
      <w:tr w:rsidR="004D708D" w14:paraId="5336FB1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8984F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BF0BDE" w14:textId="77777777" w:rsidR="004D708D" w:rsidRDefault="00000000">
            <w:r>
              <w:rPr>
                <w:rFonts w:ascii="Noto Sans CJK SC" w:eastAsia="Noto Sans CJK SC" w:hAnsi="Noto Sans CJK SC"/>
              </w:rPr>
              <w:t>「心有诚信而施惠，不必占问便大吉；他人也诚信感念我的德惠。」《象传》解释：勿问之。「心有诚信而施惠，不必占问便大吉；他人也诚信感念我的德惠。」《象传》解释：大得志。</w:t>
            </w:r>
          </w:p>
        </w:tc>
      </w:tr>
    </w:tbl>
    <w:p w14:paraId="7F4BB170" w14:textId="77777777" w:rsidR="004D708D" w:rsidRDefault="004D708D">
      <w:pPr>
        <w:spacing w:after="0"/>
      </w:pPr>
    </w:p>
    <w:p w14:paraId="15E3213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42 益 小象 6  XIANG-L-42-07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632EB7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7DAA1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F44620" w14:textId="77777777" w:rsidR="004D708D" w:rsidRDefault="00000000">
            <w:r>
              <w:t>莫益之，偏辭也。或擊之，自外來也。</w:t>
            </w:r>
          </w:p>
        </w:tc>
      </w:tr>
      <w:tr w:rsidR="004D708D" w14:paraId="0BFF14D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7F92F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35DA28" w14:textId="77777777" w:rsidR="004D708D" w:rsidRDefault="00000000">
            <w:r>
              <w:rPr>
                <w:rFonts w:ascii="Noto Sans CJK SC" w:eastAsia="Noto Sans CJK SC" w:hAnsi="Noto Sans CJK SC"/>
              </w:rPr>
              <w:t>「没有人增益，反有人攻击；立心不能恒久，凶。」《象传》解释：偏辞。「没有人增益，反有人攻击；立心不能恒久，凶。」《象传》解释：自外来。</w:t>
            </w:r>
          </w:p>
        </w:tc>
      </w:tr>
    </w:tbl>
    <w:p w14:paraId="53D01E27" w14:textId="77777777" w:rsidR="004D708D" w:rsidRDefault="004D708D">
      <w:pPr>
        <w:spacing w:after="0"/>
      </w:pPr>
    </w:p>
    <w:p w14:paraId="72219D0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43 夬 大象  XIANG-L-43-01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E38A11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91EDB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5A1732" w14:textId="77777777" w:rsidR="004D708D" w:rsidRDefault="00000000">
            <w:r>
              <w:t>澤上于天，夬；君子以施祿及下，居德則忌。</w:t>
            </w:r>
          </w:p>
        </w:tc>
      </w:tr>
      <w:tr w:rsidR="004D708D" w14:paraId="6AB5A22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88FDF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82F9CA" w14:textId="77777777" w:rsidR="004D708D" w:rsidRDefault="00000000">
            <w:r>
              <w:rPr>
                <w:rFonts w:ascii="Noto Sans CJK SC" w:eastAsia="Noto Sans CJK SC" w:hAnsi="Noto Sans CJK SC"/>
              </w:rPr>
              <w:t>卦象呈现「泽上在天」，这就是夬卦。君子看到这个卦象，便以此提醒自己：施禄及下，安住德行就忌。</w:t>
            </w:r>
          </w:p>
        </w:tc>
      </w:tr>
    </w:tbl>
    <w:p w14:paraId="551AC866" w14:textId="77777777" w:rsidR="004D708D" w:rsidRDefault="004D708D">
      <w:pPr>
        <w:spacing w:after="0"/>
      </w:pPr>
    </w:p>
    <w:p w14:paraId="7F86D22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43 夬 小象 1  XIANG-L-43-02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8FE5DA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39585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FE0B25" w14:textId="77777777" w:rsidR="004D708D" w:rsidRDefault="00000000">
            <w:r>
              <w:t>不勝而往，咎也。</w:t>
            </w:r>
          </w:p>
        </w:tc>
      </w:tr>
      <w:tr w:rsidR="004D708D" w14:paraId="3699DF2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5CFB3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1E0B07" w14:textId="77777777" w:rsidR="004D708D" w:rsidRDefault="00000000">
            <w:r>
              <w:rPr>
                <w:rFonts w:ascii="Noto Sans CJK SC" w:eastAsia="Noto Sans CJK SC" w:hAnsi="Noto Sans CJK SC"/>
              </w:rPr>
              <w:t>「不胜而往」《象传》解释：咎。</w:t>
            </w:r>
          </w:p>
        </w:tc>
      </w:tr>
    </w:tbl>
    <w:p w14:paraId="48131D02" w14:textId="77777777" w:rsidR="004D708D" w:rsidRDefault="004D708D">
      <w:pPr>
        <w:spacing w:after="0"/>
      </w:pPr>
    </w:p>
    <w:p w14:paraId="204CABE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43 夬 小象 2  XIANG-L-43-03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FBD977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6B45A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5D2E15" w14:textId="77777777" w:rsidR="004D708D" w:rsidRDefault="00000000">
            <w:r>
              <w:t>莫夜有戎，得中道也。</w:t>
            </w:r>
          </w:p>
        </w:tc>
      </w:tr>
      <w:tr w:rsidR="004D708D" w14:paraId="555235D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69C1F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442BD3" w14:textId="77777777" w:rsidR="004D708D" w:rsidRDefault="00000000">
            <w:r>
              <w:rPr>
                <w:rFonts w:ascii="Noto Sans CJK SC" w:eastAsia="Noto Sans CJK SC" w:hAnsi="Noto Sans CJK SC"/>
              </w:rPr>
              <w:t>「警惕呼号；夜间即使有兵事，也不必忧虑。」《象传》解释：居于中位道。</w:t>
            </w:r>
          </w:p>
        </w:tc>
      </w:tr>
    </w:tbl>
    <w:p w14:paraId="4DE83A11" w14:textId="77777777" w:rsidR="004D708D" w:rsidRDefault="004D708D">
      <w:pPr>
        <w:spacing w:after="0"/>
      </w:pPr>
    </w:p>
    <w:p w14:paraId="61088A8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43 夬 小象 3  XIANG-L-43-04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30815C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B7032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01E702" w14:textId="77777777" w:rsidR="004D708D" w:rsidRDefault="00000000">
            <w:r>
              <w:t>君子夬夬，終无咎也。</w:t>
            </w:r>
          </w:p>
        </w:tc>
      </w:tr>
      <w:tr w:rsidR="004D708D" w14:paraId="524366C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37B21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B88E99" w14:textId="77777777" w:rsidR="004D708D" w:rsidRDefault="00000000">
            <w:r>
              <w:rPr>
                <w:rFonts w:ascii="Noto Sans CJK SC" w:eastAsia="Noto Sans CJK SC" w:hAnsi="Noto Sans CJK SC"/>
              </w:rPr>
              <w:t>「刚强表现在脸上，有凶；君子果决独行，遇雨淋湿而被怨，仍无咎。」《象传》解释：终没有灾咎。</w:t>
            </w:r>
          </w:p>
        </w:tc>
      </w:tr>
    </w:tbl>
    <w:p w14:paraId="7ECB19BD" w14:textId="77777777" w:rsidR="004D708D" w:rsidRDefault="004D708D">
      <w:pPr>
        <w:spacing w:after="0"/>
      </w:pPr>
    </w:p>
    <w:p w14:paraId="50A7570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43 夬 小象 4  XIANG-L-43-05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038411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C1983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F8F0BD" w14:textId="77777777" w:rsidR="004D708D" w:rsidRDefault="00000000">
            <w:r>
              <w:t>其行次且，位不當也。聞言不信，聰不明也。</w:t>
            </w:r>
          </w:p>
        </w:tc>
      </w:tr>
      <w:tr w:rsidR="004D708D" w14:paraId="05F05FE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255B8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344965" w14:textId="77777777" w:rsidR="004D708D" w:rsidRDefault="00000000">
            <w:r>
              <w:rPr>
                <w:rFonts w:ascii="Noto Sans CJK SC" w:eastAsia="Noto Sans CJK SC" w:hAnsi="Noto Sans CJK SC"/>
              </w:rPr>
              <w:t>「臀部无皮，行走艰难；像牵羊般柔顺便悔亡，但听到忠告却不相信。」《象传》解释：所处位置不恰当。「臀部无皮，行走艰难；像牵羊般柔顺便悔亡，但听到忠告却不相信。」《象传》解释：聪不明。</w:t>
            </w:r>
          </w:p>
        </w:tc>
      </w:tr>
    </w:tbl>
    <w:p w14:paraId="719B6A25" w14:textId="77777777" w:rsidR="004D708D" w:rsidRDefault="004D708D">
      <w:pPr>
        <w:spacing w:after="0"/>
      </w:pPr>
    </w:p>
    <w:p w14:paraId="7243EFB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43 夬 小象 5  XIANG-L-43-06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33B46C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51583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B20A20" w14:textId="77777777" w:rsidR="004D708D" w:rsidRDefault="00000000">
            <w:r>
              <w:t>中行无咎，中未光也。</w:t>
            </w:r>
          </w:p>
        </w:tc>
      </w:tr>
      <w:tr w:rsidR="004D708D" w14:paraId="6390C71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17931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71CB4A" w14:textId="77777777" w:rsidR="004D708D" w:rsidRDefault="00000000">
            <w:r>
              <w:rPr>
                <w:rFonts w:ascii="Noto Sans CJK SC" w:eastAsia="Noto Sans CJK SC" w:hAnsi="Noto Sans CJK SC"/>
              </w:rPr>
              <w:t>「果决清除苋陆般的小人，行中道则无咎。」《象传》解释：虽居中位，作用仍未充分显现。</w:t>
            </w:r>
          </w:p>
        </w:tc>
      </w:tr>
    </w:tbl>
    <w:p w14:paraId="4432F59B" w14:textId="77777777" w:rsidR="004D708D" w:rsidRDefault="004D708D">
      <w:pPr>
        <w:spacing w:after="0"/>
      </w:pPr>
    </w:p>
    <w:p w14:paraId="720507E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43 夬 小象 6  XIANG-L-43-07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75DC15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0C5B5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19FF23" w14:textId="77777777" w:rsidR="004D708D" w:rsidRDefault="00000000">
            <w:r>
              <w:t>无號之凶，終不可長也。</w:t>
            </w:r>
          </w:p>
        </w:tc>
      </w:tr>
      <w:tr w:rsidR="004D708D" w14:paraId="2189D4D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CE5E4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047F06" w14:textId="77777777" w:rsidR="004D708D" w:rsidRDefault="00000000">
            <w:r>
              <w:rPr>
                <w:rFonts w:ascii="Noto Sans CJK SC" w:eastAsia="Noto Sans CJK SC" w:hAnsi="Noto Sans CJK SC"/>
              </w:rPr>
              <w:t>「无号的凶」《象传》解释：终这种状态不能长久。</w:t>
            </w:r>
          </w:p>
        </w:tc>
      </w:tr>
    </w:tbl>
    <w:p w14:paraId="3FB7C0EE" w14:textId="77777777" w:rsidR="004D708D" w:rsidRDefault="004D708D">
      <w:pPr>
        <w:spacing w:after="0"/>
      </w:pPr>
    </w:p>
    <w:p w14:paraId="07714F7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44 姤 大象  XIANG-L-44-01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BA1675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025C6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9EA809" w14:textId="77777777" w:rsidR="004D708D" w:rsidRDefault="00000000">
            <w:r>
              <w:t>天下有風，姤；后以施命誥四方。</w:t>
            </w:r>
          </w:p>
        </w:tc>
      </w:tr>
      <w:tr w:rsidR="004D708D" w14:paraId="56BC84A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05669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3E8D39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卦象呈现「天下有风」，这就是姤卦。君王看到这个卦象，便以此提醒自己：施命诰四方。</w:t>
            </w:r>
          </w:p>
        </w:tc>
      </w:tr>
    </w:tbl>
    <w:p w14:paraId="193A8078" w14:textId="77777777" w:rsidR="004D708D" w:rsidRDefault="004D708D">
      <w:pPr>
        <w:spacing w:after="0"/>
      </w:pPr>
    </w:p>
    <w:p w14:paraId="745F481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44 姤 小象 1  XIANG-L-44-02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A35DAA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5DAC0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9CF37D" w14:textId="77777777" w:rsidR="004D708D" w:rsidRDefault="00000000">
            <w:r>
              <w:t>系于金柅，柔道牽也。</w:t>
            </w:r>
          </w:p>
        </w:tc>
      </w:tr>
      <w:tr w:rsidR="004D708D" w14:paraId="40C9F49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12F7A4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B30B6C" w14:textId="77777777" w:rsidR="004D708D" w:rsidRDefault="00000000">
            <w:r>
              <w:rPr>
                <w:rFonts w:ascii="Noto Sans CJK SC" w:eastAsia="Noto Sans CJK SC" w:hAnsi="Noto Sans CJK SC"/>
              </w:rPr>
              <w:t>「用金属制动器系住，守正吉；若任其前往便见凶，瘦猪也会真实地徘徊欲进。」《象传》解释：柔道牵。</w:t>
            </w:r>
          </w:p>
        </w:tc>
      </w:tr>
    </w:tbl>
    <w:p w14:paraId="1EB93434" w14:textId="77777777" w:rsidR="004D708D" w:rsidRDefault="004D708D">
      <w:pPr>
        <w:spacing w:after="0"/>
      </w:pPr>
    </w:p>
    <w:p w14:paraId="42145F3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44 姤 小象 2  XIANG-L-44-03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E616EE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95C74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09CF45" w14:textId="77777777" w:rsidR="004D708D" w:rsidRDefault="00000000">
            <w:r>
              <w:t>包有魚，義不及賓也。</w:t>
            </w:r>
          </w:p>
        </w:tc>
      </w:tr>
      <w:tr w:rsidR="004D708D" w14:paraId="012E5CE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E919F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951408" w14:textId="77777777" w:rsidR="004D708D" w:rsidRDefault="00000000">
            <w:r>
              <w:rPr>
                <w:rFonts w:ascii="Noto Sans CJK SC" w:eastAsia="Noto Sans CJK SC" w:hAnsi="Noto Sans CJK SC"/>
              </w:rPr>
              <w:t>「包中有鱼，无咎，但不宜拿来待客。」《象传》解释：义不及宾。</w:t>
            </w:r>
          </w:p>
        </w:tc>
      </w:tr>
    </w:tbl>
    <w:p w14:paraId="6AAE2C1B" w14:textId="77777777" w:rsidR="004D708D" w:rsidRDefault="004D708D">
      <w:pPr>
        <w:spacing w:after="0"/>
      </w:pPr>
    </w:p>
    <w:p w14:paraId="36DEF82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44 姤 小象 3  XIANG-L-44-04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22699F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E1D3A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81299F" w14:textId="77777777" w:rsidR="004D708D" w:rsidRDefault="00000000">
            <w:r>
              <w:t>其行次且，行未牽也。</w:t>
            </w:r>
          </w:p>
        </w:tc>
      </w:tr>
      <w:tr w:rsidR="004D708D" w14:paraId="239B1C8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ECA2F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33E313" w14:textId="77777777" w:rsidR="004D708D" w:rsidRDefault="00000000">
            <w:r>
              <w:rPr>
                <w:rFonts w:ascii="Noto Sans CJK SC" w:eastAsia="Noto Sans CJK SC" w:hAnsi="Noto Sans CJK SC"/>
              </w:rPr>
              <w:t>「臀部无皮，行走艰难；虽危，没有大咎。」《象传》解释：行未牵。</w:t>
            </w:r>
          </w:p>
        </w:tc>
      </w:tr>
    </w:tbl>
    <w:p w14:paraId="10A34676" w14:textId="77777777" w:rsidR="004D708D" w:rsidRDefault="004D708D">
      <w:pPr>
        <w:spacing w:after="0"/>
      </w:pPr>
    </w:p>
    <w:p w14:paraId="62D2CC4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44 姤 小象 4  XIANG-L-44-05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D7F225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F458A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F8C3DE" w14:textId="77777777" w:rsidR="004D708D" w:rsidRDefault="00000000">
            <w:r>
              <w:t>无魚之凶，遠民也。</w:t>
            </w:r>
          </w:p>
        </w:tc>
      </w:tr>
      <w:tr w:rsidR="004D708D" w14:paraId="5F952C4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5660C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CB1944" w14:textId="77777777" w:rsidR="004D708D" w:rsidRDefault="00000000">
            <w:r>
              <w:rPr>
                <w:rFonts w:ascii="Noto Sans CJK SC" w:eastAsia="Noto Sans CJK SC" w:hAnsi="Noto Sans CJK SC"/>
              </w:rPr>
              <w:t>「无鱼的凶」《象传》解释：远民。</w:t>
            </w:r>
          </w:p>
        </w:tc>
      </w:tr>
    </w:tbl>
    <w:p w14:paraId="78D0932E" w14:textId="77777777" w:rsidR="004D708D" w:rsidRDefault="004D708D">
      <w:pPr>
        <w:spacing w:after="0"/>
      </w:pPr>
    </w:p>
    <w:p w14:paraId="74AB416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44 姤 小象 5  XIANG-L-44-06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B3FF48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F9B3D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75E0DA" w14:textId="77777777" w:rsidR="004D708D" w:rsidRDefault="00000000">
            <w:r>
              <w:t>九五含章，中正也。有隕自天，志不舍命也。</w:t>
            </w:r>
          </w:p>
        </w:tc>
      </w:tr>
      <w:tr w:rsidR="004D708D" w14:paraId="267B96C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95612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BDA54F" w14:textId="77777777" w:rsidR="004D708D" w:rsidRDefault="00000000">
            <w:r>
              <w:rPr>
                <w:rFonts w:ascii="Noto Sans CJK SC" w:eastAsia="Noto Sans CJK SC" w:hAnsi="Noto Sans CJK SC"/>
              </w:rPr>
              <w:t>「用杞柳包瓜，内含文采；将有命令从天而降。」《象传》解释：因为居中而且端正。「用杞柳包瓜，内含文采；将有命令从天而降。」《象传》解释：表示心志没有放弃天命与责任。</w:t>
            </w:r>
          </w:p>
        </w:tc>
      </w:tr>
    </w:tbl>
    <w:p w14:paraId="6E530F6D" w14:textId="77777777" w:rsidR="004D708D" w:rsidRDefault="004D708D">
      <w:pPr>
        <w:spacing w:after="0"/>
      </w:pPr>
    </w:p>
    <w:p w14:paraId="0383B3F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44 姤 小象 6  XIANG-L-44-07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2FEA12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9C162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0B7118" w14:textId="77777777" w:rsidR="004D708D" w:rsidRDefault="00000000">
            <w:r>
              <w:t>姤其角，上窮吝也。</w:t>
            </w:r>
          </w:p>
        </w:tc>
      </w:tr>
      <w:tr w:rsidR="004D708D" w14:paraId="537D361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7828C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C0760A" w14:textId="77777777" w:rsidR="004D708D" w:rsidRDefault="00000000">
            <w:r>
              <w:rPr>
                <w:rFonts w:ascii="Noto Sans CJK SC" w:eastAsia="Noto Sans CJK SC" w:hAnsi="Noto Sans CJK SC"/>
              </w:rPr>
              <w:t>「相遇于角端，处境窘迫，无咎。」《象传》解释：上穷吝。</w:t>
            </w:r>
          </w:p>
        </w:tc>
      </w:tr>
    </w:tbl>
    <w:p w14:paraId="059230F6" w14:textId="77777777" w:rsidR="004D708D" w:rsidRDefault="004D708D">
      <w:pPr>
        <w:spacing w:after="0"/>
      </w:pPr>
    </w:p>
    <w:p w14:paraId="546CFDD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45 萃 大象  XIANG-L-45-01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31277C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53355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3122D8" w14:textId="77777777" w:rsidR="004D708D" w:rsidRDefault="00000000">
            <w:r>
              <w:t>澤上于地，萃；君子以除戎器，戒不虞。</w:t>
            </w:r>
          </w:p>
        </w:tc>
      </w:tr>
      <w:tr w:rsidR="004D708D" w14:paraId="536DE75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8A202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00529C" w14:textId="77777777" w:rsidR="004D708D" w:rsidRDefault="00000000">
            <w:r>
              <w:rPr>
                <w:rFonts w:ascii="Noto Sans CJK SC" w:eastAsia="Noto Sans CJK SC" w:hAnsi="Noto Sans CJK SC"/>
              </w:rPr>
              <w:t>卦象呈现「泽上在地」，这就是萃卦。君子看到这个卦象，便以此提醒自己：除戎器，戒不虞。</w:t>
            </w:r>
          </w:p>
        </w:tc>
      </w:tr>
    </w:tbl>
    <w:p w14:paraId="3A51B992" w14:textId="77777777" w:rsidR="004D708D" w:rsidRDefault="004D708D">
      <w:pPr>
        <w:spacing w:after="0"/>
      </w:pPr>
    </w:p>
    <w:p w14:paraId="6C48E74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45 萃 小象 1  XIANG-L-45-02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62F8B8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DCCB4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6F7030" w14:textId="77777777" w:rsidR="004D708D" w:rsidRDefault="00000000">
            <w:r>
              <w:t>乃亂乃萃，其志亂也。</w:t>
            </w:r>
          </w:p>
        </w:tc>
      </w:tr>
      <w:tr w:rsidR="004D708D" w14:paraId="2A0CCAD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0956D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558644" w14:textId="77777777" w:rsidR="004D708D" w:rsidRDefault="00000000">
            <w:r>
              <w:rPr>
                <w:rFonts w:ascii="Noto Sans CJK SC" w:eastAsia="Noto Sans CJK SC" w:hAnsi="Noto Sans CJK SC"/>
              </w:rPr>
              <w:t>「有诚信却未能到底，先混乱后聚集；若呼号，一握手便转笑。不必忧虑，前往无咎。」《象传》解释：其志乱。</w:t>
            </w:r>
          </w:p>
        </w:tc>
      </w:tr>
    </w:tbl>
    <w:p w14:paraId="47CDDE9D" w14:textId="77777777" w:rsidR="004D708D" w:rsidRDefault="004D708D">
      <w:pPr>
        <w:spacing w:after="0"/>
      </w:pPr>
    </w:p>
    <w:p w14:paraId="3FE1FE5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45 萃 小象 2  XIANG-L-45-03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D9AA6D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E6DFC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242B37" w14:textId="77777777" w:rsidR="004D708D" w:rsidRDefault="00000000">
            <w:r>
              <w:t>引吉无咎，中未變也。</w:t>
            </w:r>
          </w:p>
        </w:tc>
      </w:tr>
      <w:tr w:rsidR="004D708D" w14:paraId="519E228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00238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5F070B" w14:textId="77777777" w:rsidR="004D708D" w:rsidRDefault="00000000">
            <w:r>
              <w:rPr>
                <w:rFonts w:ascii="Noto Sans CJK SC" w:eastAsia="Noto Sans CJK SC" w:hAnsi="Noto Sans CJK SC"/>
              </w:rPr>
              <w:t>「受人引导而聚集，吉且无咎；有诚信，薄祭也有利。」《象传》解释：中未变。</w:t>
            </w:r>
          </w:p>
        </w:tc>
      </w:tr>
    </w:tbl>
    <w:p w14:paraId="3A9EDC8C" w14:textId="77777777" w:rsidR="004D708D" w:rsidRDefault="004D708D">
      <w:pPr>
        <w:spacing w:after="0"/>
      </w:pPr>
    </w:p>
    <w:p w14:paraId="7B7FC25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45 萃 小象 3  XIANG-L-45-04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E4FBBA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4FA1D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011A03" w14:textId="77777777" w:rsidR="004D708D" w:rsidRDefault="00000000">
            <w:r>
              <w:t>往无咎，上巽也。</w:t>
            </w:r>
          </w:p>
        </w:tc>
      </w:tr>
      <w:tr w:rsidR="004D708D" w14:paraId="5FF21D5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DE07D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DEF88E" w14:textId="77777777" w:rsidR="004D708D" w:rsidRDefault="00000000">
            <w:r>
              <w:rPr>
                <w:rFonts w:ascii="Noto Sans CJK SC" w:eastAsia="Noto Sans CJK SC" w:hAnsi="Noto Sans CJK SC"/>
              </w:rPr>
              <w:t>「想聚集却叹息，没有利益；前往无咎，略有遗憾。」《象传》解释：上巽。</w:t>
            </w:r>
          </w:p>
        </w:tc>
      </w:tr>
    </w:tbl>
    <w:p w14:paraId="665BECC4" w14:textId="77777777" w:rsidR="004D708D" w:rsidRDefault="004D708D">
      <w:pPr>
        <w:spacing w:after="0"/>
      </w:pPr>
    </w:p>
    <w:p w14:paraId="6F96FF7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45 萃 小象 4  XIANG-L-45-05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A1408D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D306B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B49063" w14:textId="77777777" w:rsidR="004D708D" w:rsidRDefault="00000000">
            <w:r>
              <w:t>大吉无咎，位不當也。</w:t>
            </w:r>
          </w:p>
        </w:tc>
      </w:tr>
      <w:tr w:rsidR="004D708D" w14:paraId="2646132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A523D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5D8863" w14:textId="77777777" w:rsidR="004D708D" w:rsidRDefault="00000000">
            <w:r>
              <w:rPr>
                <w:rFonts w:ascii="Noto Sans CJK SC" w:eastAsia="Noto Sans CJK SC" w:hAnsi="Noto Sans CJK SC"/>
              </w:rPr>
              <w:t>「大吉，无咎。」《象传》解释：所处位置不恰当。</w:t>
            </w:r>
          </w:p>
        </w:tc>
      </w:tr>
    </w:tbl>
    <w:p w14:paraId="6959D386" w14:textId="77777777" w:rsidR="004D708D" w:rsidRDefault="004D708D">
      <w:pPr>
        <w:spacing w:after="0"/>
      </w:pPr>
    </w:p>
    <w:p w14:paraId="3614AE6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45 萃 小象 5  XIANG-L-45-06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8FB128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73360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ED7700" w14:textId="77777777" w:rsidR="004D708D" w:rsidRDefault="00000000">
            <w:r>
              <w:t>萃有位，志未光也。</w:t>
            </w:r>
          </w:p>
        </w:tc>
      </w:tr>
      <w:tr w:rsidR="004D708D" w14:paraId="7653E58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0231CA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3CD212" w14:textId="77777777" w:rsidR="004D708D" w:rsidRDefault="00000000">
            <w:r>
              <w:rPr>
                <w:rFonts w:ascii="Noto Sans CJK SC" w:eastAsia="Noto Sans CJK SC" w:hAnsi="Noto Sans CJK SC"/>
              </w:rPr>
              <w:t>「居尊位而使人聚集，无咎；若尚未取信，须长久守正，悔恨才消失。」《象传》解释：志作用尚未充分显明。</w:t>
            </w:r>
          </w:p>
        </w:tc>
      </w:tr>
    </w:tbl>
    <w:p w14:paraId="0B98BECA" w14:textId="77777777" w:rsidR="004D708D" w:rsidRDefault="004D708D">
      <w:pPr>
        <w:spacing w:after="0"/>
      </w:pPr>
    </w:p>
    <w:p w14:paraId="7DDC09F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45 萃 小象 6  XIANG-L-45-07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20D33B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767C7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914B94" w14:textId="77777777" w:rsidR="004D708D" w:rsidRDefault="00000000">
            <w:r>
              <w:t>齎咨涕洟，未安上也。</w:t>
            </w:r>
          </w:p>
        </w:tc>
      </w:tr>
      <w:tr w:rsidR="004D708D" w14:paraId="2640815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861A9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B62F46" w14:textId="77777777" w:rsidR="004D708D" w:rsidRDefault="00000000">
            <w:r>
              <w:rPr>
                <w:rFonts w:ascii="Noto Sans CJK SC" w:eastAsia="Noto Sans CJK SC" w:hAnsi="Noto Sans CJK SC"/>
              </w:rPr>
              <w:t>「悲叹流泪，无咎。」《象传》解释：未安上。</w:t>
            </w:r>
          </w:p>
        </w:tc>
      </w:tr>
    </w:tbl>
    <w:p w14:paraId="13AF02E9" w14:textId="77777777" w:rsidR="004D708D" w:rsidRDefault="004D708D">
      <w:pPr>
        <w:spacing w:after="0"/>
      </w:pPr>
    </w:p>
    <w:p w14:paraId="3C0F546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46 升 大象  XIANG-L-46-01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FF7821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24B56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4FF1AF" w14:textId="77777777" w:rsidR="004D708D" w:rsidRDefault="00000000">
            <w:r>
              <w:t>地中生木，升；君子以順德，積小以高大。</w:t>
            </w:r>
          </w:p>
        </w:tc>
      </w:tr>
      <w:tr w:rsidR="004D708D" w14:paraId="72FC2B6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45A88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603C75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卦象呈现「地中生木」，这就是升卦。君子看到这个卦象，便以此提醒自己：顺行德性，积小以高大。</w:t>
            </w:r>
          </w:p>
        </w:tc>
      </w:tr>
    </w:tbl>
    <w:p w14:paraId="4F1A9CAF" w14:textId="77777777" w:rsidR="004D708D" w:rsidRDefault="004D708D">
      <w:pPr>
        <w:spacing w:after="0"/>
      </w:pPr>
    </w:p>
    <w:p w14:paraId="4AF9C64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46 升 小象 1  XIANG-L-46-02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6639B6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398B4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A1270B" w14:textId="77777777" w:rsidR="004D708D" w:rsidRDefault="00000000">
            <w:r>
              <w:t>允升大吉，上合志也。</w:t>
            </w:r>
          </w:p>
        </w:tc>
      </w:tr>
      <w:tr w:rsidR="004D708D" w14:paraId="1290380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4D800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36776C" w14:textId="77777777" w:rsidR="004D708D" w:rsidRDefault="00000000">
            <w:r>
              <w:rPr>
                <w:rFonts w:ascii="Noto Sans CJK SC" w:eastAsia="Noto Sans CJK SC" w:hAnsi="Noto Sans CJK SC"/>
              </w:rPr>
              <w:t>「获信任而上升，大吉。」《象传》解释：志向能与上位者相合。</w:t>
            </w:r>
          </w:p>
        </w:tc>
      </w:tr>
    </w:tbl>
    <w:p w14:paraId="41C19365" w14:textId="77777777" w:rsidR="004D708D" w:rsidRDefault="004D708D">
      <w:pPr>
        <w:spacing w:after="0"/>
      </w:pPr>
    </w:p>
    <w:p w14:paraId="3A406E6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46 升 小象 2  XIANG-L-46-03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E82DAA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D7F75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3814CC" w14:textId="77777777" w:rsidR="004D708D" w:rsidRDefault="00000000">
            <w:r>
              <w:t>九二之孚，有喜也。</w:t>
            </w:r>
          </w:p>
        </w:tc>
      </w:tr>
      <w:tr w:rsidR="004D708D" w14:paraId="67AA80D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0B454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6EBF37" w14:textId="77777777" w:rsidR="004D708D" w:rsidRDefault="00000000">
            <w:r>
              <w:rPr>
                <w:rFonts w:ascii="Noto Sans CJK SC" w:eastAsia="Noto Sans CJK SC" w:hAnsi="Noto Sans CJK SC"/>
              </w:rPr>
              <w:t>「九二的孚」《象传》解释：有喜。</w:t>
            </w:r>
          </w:p>
        </w:tc>
      </w:tr>
    </w:tbl>
    <w:p w14:paraId="131C919E" w14:textId="77777777" w:rsidR="004D708D" w:rsidRDefault="004D708D">
      <w:pPr>
        <w:spacing w:after="0"/>
      </w:pPr>
    </w:p>
    <w:p w14:paraId="4A0B1D0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46 升 小象 3  XIANG-L-46-04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512C9E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64C1E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705FA9" w14:textId="77777777" w:rsidR="004D708D" w:rsidRDefault="00000000">
            <w:r>
              <w:t>升虛邑，无所疑也。</w:t>
            </w:r>
          </w:p>
        </w:tc>
      </w:tr>
      <w:tr w:rsidR="004D708D" w14:paraId="35EFE24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D9B31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B9188D" w14:textId="77777777" w:rsidR="004D708D" w:rsidRDefault="00000000">
            <w:r>
              <w:rPr>
                <w:rFonts w:ascii="Noto Sans CJK SC" w:eastAsia="Noto Sans CJK SC" w:hAnsi="Noto Sans CJK SC"/>
              </w:rPr>
              <w:t>「上升进入空城，畅行无阻。」《象传》解释：无所疑。</w:t>
            </w:r>
          </w:p>
        </w:tc>
      </w:tr>
    </w:tbl>
    <w:p w14:paraId="4EC82D15" w14:textId="77777777" w:rsidR="004D708D" w:rsidRDefault="004D708D">
      <w:pPr>
        <w:spacing w:after="0"/>
      </w:pPr>
    </w:p>
    <w:p w14:paraId="70766B6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46 升 小象 4  XIANG-L-46-05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AF0D91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04048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2F4181" w14:textId="77777777" w:rsidR="004D708D" w:rsidRDefault="00000000">
            <w:r>
              <w:t>王用亨于岐山，順事也。</w:t>
            </w:r>
          </w:p>
        </w:tc>
      </w:tr>
      <w:tr w:rsidR="004D708D" w14:paraId="0FBDEA6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C612E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D06BA2" w14:textId="77777777" w:rsidR="004D708D" w:rsidRDefault="00000000">
            <w:r>
              <w:rPr>
                <w:rFonts w:ascii="Noto Sans CJK SC" w:eastAsia="Noto Sans CJK SC" w:hAnsi="Noto Sans CJK SC"/>
              </w:rPr>
              <w:t>「君王在岐山祭享，吉而无咎。」《象传》解释：顺事。</w:t>
            </w:r>
          </w:p>
        </w:tc>
      </w:tr>
    </w:tbl>
    <w:p w14:paraId="03D69FB5" w14:textId="77777777" w:rsidR="004D708D" w:rsidRDefault="004D708D">
      <w:pPr>
        <w:spacing w:after="0"/>
      </w:pPr>
    </w:p>
    <w:p w14:paraId="5BB982E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46 升 小象 5  XIANG-L-46-06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1E36E8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DF887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835867" w14:textId="77777777" w:rsidR="004D708D" w:rsidRDefault="00000000">
            <w:r>
              <w:t>貞吉升階，大得志也。</w:t>
            </w:r>
          </w:p>
        </w:tc>
      </w:tr>
      <w:tr w:rsidR="004D708D" w14:paraId="6252B66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13849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D33987" w14:textId="77777777" w:rsidR="004D708D" w:rsidRDefault="00000000">
            <w:r>
              <w:rPr>
                <w:rFonts w:ascii="Noto Sans CJK SC" w:eastAsia="Noto Sans CJK SC" w:hAnsi="Noto Sans CJK SC"/>
              </w:rPr>
              <w:t>「守正吉，如沿阶逐级上升。」《象传》解释：大得志。</w:t>
            </w:r>
          </w:p>
        </w:tc>
      </w:tr>
    </w:tbl>
    <w:p w14:paraId="1A2C5667" w14:textId="77777777" w:rsidR="004D708D" w:rsidRDefault="004D708D">
      <w:pPr>
        <w:spacing w:after="0"/>
      </w:pPr>
    </w:p>
    <w:p w14:paraId="31FB5DB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46 升 小象 6  XIANG-L-46-07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202DF8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48484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0A5244" w14:textId="77777777" w:rsidR="004D708D" w:rsidRDefault="00000000">
            <w:r>
              <w:t>冥升在上，消不富也。</w:t>
            </w:r>
          </w:p>
        </w:tc>
      </w:tr>
      <w:tr w:rsidR="004D708D" w14:paraId="6DAB081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47372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1BDAF0" w14:textId="77777777" w:rsidR="004D708D" w:rsidRDefault="00000000">
            <w:r>
              <w:rPr>
                <w:rFonts w:ascii="Noto Sans CJK SC" w:eastAsia="Noto Sans CJK SC" w:hAnsi="Noto Sans CJK SC"/>
              </w:rPr>
              <w:t>「冥升在上」《象传》解释：消不富。</w:t>
            </w:r>
          </w:p>
        </w:tc>
      </w:tr>
    </w:tbl>
    <w:p w14:paraId="5563836C" w14:textId="77777777" w:rsidR="004D708D" w:rsidRDefault="004D708D">
      <w:pPr>
        <w:spacing w:after="0"/>
      </w:pPr>
    </w:p>
    <w:p w14:paraId="65B5B14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47 困 大象  XIANG-L-47-01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201429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5FECD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0D65A5" w14:textId="77777777" w:rsidR="004D708D" w:rsidRDefault="00000000">
            <w:r>
              <w:t>澤无水，困；君子以致命遂志。</w:t>
            </w:r>
          </w:p>
        </w:tc>
      </w:tr>
      <w:tr w:rsidR="004D708D" w14:paraId="0F22D4A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65221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D93715" w14:textId="77777777" w:rsidR="004D708D" w:rsidRDefault="00000000">
            <w:r>
              <w:rPr>
                <w:rFonts w:ascii="Noto Sans CJK SC" w:eastAsia="Noto Sans CJK SC" w:hAnsi="Noto Sans CJK SC"/>
              </w:rPr>
              <w:t>卦象呈现「泽无水」，这就是困卦。君子看到这个卦象，便以此提醒自己：致命遂志。</w:t>
            </w:r>
          </w:p>
        </w:tc>
      </w:tr>
    </w:tbl>
    <w:p w14:paraId="4643A49A" w14:textId="77777777" w:rsidR="004D708D" w:rsidRDefault="004D708D">
      <w:pPr>
        <w:spacing w:after="0"/>
      </w:pPr>
    </w:p>
    <w:p w14:paraId="2C0E790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47 困 小象 1  XIANG-L-47-02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36E81D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46ECC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F7185D" w14:textId="77777777" w:rsidR="004D708D" w:rsidRDefault="00000000">
            <w:r>
              <w:t>入于幽谷，幽不明也。</w:t>
            </w:r>
          </w:p>
        </w:tc>
      </w:tr>
      <w:tr w:rsidR="004D708D" w14:paraId="7D5FB45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78486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7EB12C" w14:textId="77777777" w:rsidR="004D708D" w:rsidRDefault="00000000">
            <w:r>
              <w:rPr>
                <w:rFonts w:ascii="Noto Sans CJK SC" w:eastAsia="Noto Sans CJK SC" w:hAnsi="Noto Sans CJK SC"/>
              </w:rPr>
              <w:t>「臀部困在枯木旁，进入幽暗山谷，三年见不到人。」《象传》解释：幽不明。</w:t>
            </w:r>
          </w:p>
        </w:tc>
      </w:tr>
    </w:tbl>
    <w:p w14:paraId="5B96086E" w14:textId="77777777" w:rsidR="004D708D" w:rsidRDefault="004D708D">
      <w:pPr>
        <w:spacing w:after="0"/>
      </w:pPr>
    </w:p>
    <w:p w14:paraId="25CE3F0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47 困 小象 2  XIANG-L-47-03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4389BE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53B11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BD0A15" w14:textId="77777777" w:rsidR="004D708D" w:rsidRDefault="00000000">
            <w:r>
              <w:t>困于酒食，中有慶也。</w:t>
            </w:r>
          </w:p>
        </w:tc>
      </w:tr>
      <w:tr w:rsidR="004D708D" w14:paraId="1B46F3F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C293D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AE502F" w14:textId="77777777" w:rsidR="004D708D" w:rsidRDefault="00000000">
            <w:r>
              <w:rPr>
                <w:rFonts w:ascii="Noto Sans CJK SC" w:eastAsia="Noto Sans CJK SC" w:hAnsi="Noto Sans CJK SC"/>
              </w:rPr>
              <w:t>「困于饮食，佩红绂的权贵将来；宜祭祀，出征凶，无咎。」《象传》解释：中会带来福庆。</w:t>
            </w:r>
          </w:p>
        </w:tc>
      </w:tr>
    </w:tbl>
    <w:p w14:paraId="0C09285D" w14:textId="77777777" w:rsidR="004D708D" w:rsidRDefault="004D708D">
      <w:pPr>
        <w:spacing w:after="0"/>
      </w:pPr>
    </w:p>
    <w:p w14:paraId="565E3A0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47 困 小象 3  XIANG-L-47-04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DC3240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E4C18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E177F1" w14:textId="77777777" w:rsidR="004D708D" w:rsidRDefault="00000000">
            <w:r>
              <w:t>據于蒺藜，乘剛也。入于其宮，不見其妻，不祥也。</w:t>
            </w:r>
          </w:p>
        </w:tc>
      </w:tr>
      <w:tr w:rsidR="004D708D" w14:paraId="3990F07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4910D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178687" w14:textId="77777777" w:rsidR="004D708D" w:rsidRDefault="00000000">
            <w:r>
              <w:rPr>
                <w:rFonts w:ascii="Noto Sans CJK SC" w:eastAsia="Noto Sans CJK SC" w:hAnsi="Noto Sans CJK SC"/>
              </w:rPr>
              <w:t>「困在乱石间，又倚著蒺藜；回到家不见妻子，凶。」《象传》解释：乘刚。「困在乱石间，又倚著蒺藜；回到家不见妻子，凶。」《象传》解释：不祥。</w:t>
            </w:r>
          </w:p>
        </w:tc>
      </w:tr>
    </w:tbl>
    <w:p w14:paraId="0864DB39" w14:textId="77777777" w:rsidR="004D708D" w:rsidRDefault="004D708D">
      <w:pPr>
        <w:spacing w:after="0"/>
      </w:pPr>
    </w:p>
    <w:p w14:paraId="203AC7B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47 困 小象 4  XIANG-L-47-05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89A16B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0C7F3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7827C3" w14:textId="77777777" w:rsidR="004D708D" w:rsidRDefault="00000000">
            <w:r>
              <w:t>來徐徐，志在下也。雖不當位，有與也。</w:t>
            </w:r>
          </w:p>
        </w:tc>
      </w:tr>
      <w:tr w:rsidR="004D708D" w14:paraId="0CC7769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66512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435959" w14:textId="77777777" w:rsidR="004D708D" w:rsidRDefault="00000000">
            <w:r>
              <w:rPr>
                <w:rFonts w:ascii="Noto Sans CJK SC" w:eastAsia="Noto Sans CJK SC" w:hAnsi="Noto Sans CJK SC"/>
              </w:rPr>
              <w:t>「缓慢前来，被金车所困；虽有憾，终有结果。」《象传》解释：志在下。「虽不当位」《象传》解释：有与。</w:t>
            </w:r>
          </w:p>
        </w:tc>
      </w:tr>
    </w:tbl>
    <w:p w14:paraId="5B1C33E0" w14:textId="77777777" w:rsidR="004D708D" w:rsidRDefault="004D708D">
      <w:pPr>
        <w:spacing w:after="0"/>
      </w:pPr>
    </w:p>
    <w:p w14:paraId="63FEEFB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47 困 小象 5  XIANG-L-47-06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1E197F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401DE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C8AEAB" w14:textId="77777777" w:rsidR="004D708D" w:rsidRDefault="00000000">
            <w:r>
              <w:t>劓刖，志未得也。乃徐有說，以中直也。利用祭祀，受福也。</w:t>
            </w:r>
          </w:p>
        </w:tc>
      </w:tr>
      <w:tr w:rsidR="004D708D" w14:paraId="616B9A8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906B6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75F602" w14:textId="77777777" w:rsidR="004D708D" w:rsidRDefault="00000000">
            <w:r>
              <w:rPr>
                <w:rFonts w:ascii="Noto Sans CJK SC" w:eastAsia="Noto Sans CJK SC" w:hAnsi="Noto Sans CJK SC"/>
              </w:rPr>
              <w:t>「受割鼻断足之刑，又困于红绂权位；慢慢得以解脱，宜祭祀。」《象传》解释：志向尚未实现。「受割鼻断足之刑，又困于红绂权位；慢慢得以解脱，宜祭祀。」《象传》解释：因为内心守中而正直。「受割鼻断足之刑，又困于红绂权位；慢慢得以解脱，宜祭祀。」《象传》解释：受福。</w:t>
            </w:r>
          </w:p>
        </w:tc>
      </w:tr>
    </w:tbl>
    <w:p w14:paraId="7813BA74" w14:textId="77777777" w:rsidR="004D708D" w:rsidRDefault="004D708D">
      <w:pPr>
        <w:spacing w:after="0"/>
      </w:pPr>
    </w:p>
    <w:p w14:paraId="27E4E1B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47 困 小象 6  XIANG-L-47-07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865929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B2E5F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2E1EEE" w14:textId="77777777" w:rsidR="004D708D" w:rsidRDefault="00000000">
            <w:r>
              <w:t>困于葛藟，未當也。動悔，有悔，吉行也。</w:t>
            </w:r>
          </w:p>
        </w:tc>
      </w:tr>
      <w:tr w:rsidR="004D708D" w14:paraId="71526E1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B6582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604560" w14:textId="77777777" w:rsidR="004D708D" w:rsidRDefault="00000000">
            <w:r>
              <w:rPr>
                <w:rFonts w:ascii="Noto Sans CJK SC" w:eastAsia="Noto Sans CJK SC" w:hAnsi="Noto Sans CJK SC"/>
              </w:rPr>
              <w:t>「被葛藤缠绕，处境摇危；若说一动就后悔，确会有悔，但果断前往则吉。」《象传》解释：未当。「被葛藤缠绕，处境摇危；若说一动就后悔，确会有悔，但果断前往则吉。」《象传》解释：吉行。</w:t>
            </w:r>
          </w:p>
        </w:tc>
      </w:tr>
    </w:tbl>
    <w:p w14:paraId="0255FF5D" w14:textId="77777777" w:rsidR="004D708D" w:rsidRDefault="004D708D">
      <w:pPr>
        <w:spacing w:after="0"/>
      </w:pPr>
    </w:p>
    <w:p w14:paraId="38323D4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48 井 大象  XIANG-L-48-01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AF2D2E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65598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28A29B" w14:textId="77777777" w:rsidR="004D708D" w:rsidRDefault="00000000">
            <w:r>
              <w:t>木上有水，井；君子以勞民勸相。</w:t>
            </w:r>
          </w:p>
        </w:tc>
      </w:tr>
      <w:tr w:rsidR="004D708D" w14:paraId="27C9888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90A88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9F0683" w14:textId="77777777" w:rsidR="004D708D" w:rsidRDefault="00000000">
            <w:r>
              <w:rPr>
                <w:rFonts w:ascii="Noto Sans CJK SC" w:eastAsia="Noto Sans CJK SC" w:hAnsi="Noto Sans CJK SC"/>
              </w:rPr>
              <w:t>卦象呈现「木上有水」，这就是井卦。君子看到这个卦象，便以此提醒自</w:t>
            </w:r>
            <w:r>
              <w:rPr>
                <w:rFonts w:ascii="Noto Sans CJK SC" w:eastAsia="Noto Sans CJK SC" w:hAnsi="Noto Sans CJK SC"/>
              </w:rPr>
              <w:lastRenderedPageBreak/>
              <w:t>己：劳民劝相。</w:t>
            </w:r>
          </w:p>
        </w:tc>
      </w:tr>
    </w:tbl>
    <w:p w14:paraId="7987CB67" w14:textId="77777777" w:rsidR="004D708D" w:rsidRDefault="004D708D">
      <w:pPr>
        <w:spacing w:after="0"/>
      </w:pPr>
    </w:p>
    <w:p w14:paraId="6993343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48 井 小象 1  XIANG-L-48-02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76EAFB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47F1E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175042" w14:textId="77777777" w:rsidR="004D708D" w:rsidRDefault="00000000">
            <w:r>
              <w:t>井泥不食，下也。舊井无禽，時舍也。</w:t>
            </w:r>
          </w:p>
        </w:tc>
      </w:tr>
      <w:tr w:rsidR="004D708D" w14:paraId="1D8F972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57109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242AEE" w14:textId="77777777" w:rsidR="004D708D" w:rsidRDefault="00000000">
            <w:r>
              <w:rPr>
                <w:rFonts w:ascii="Noto Sans CJK SC" w:eastAsia="Noto Sans CJK SC" w:hAnsi="Noto Sans CJK SC"/>
              </w:rPr>
              <w:t>「井底淤泥，水不能饮；废井连禽兽也不来。」《象传》解释：下。「井底淤泥，水不能饮；废井连禽兽也不来。」《象传》解释：时舍。</w:t>
            </w:r>
          </w:p>
        </w:tc>
      </w:tr>
    </w:tbl>
    <w:p w14:paraId="28A73AFF" w14:textId="77777777" w:rsidR="004D708D" w:rsidRDefault="004D708D">
      <w:pPr>
        <w:spacing w:after="0"/>
      </w:pPr>
    </w:p>
    <w:p w14:paraId="328F021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48 井 小象 2  XIANG-L-48-03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7AEE06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50ABD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DDFFE6" w14:textId="77777777" w:rsidR="004D708D" w:rsidRDefault="00000000">
            <w:r>
              <w:t>井谷射鮒，无與也。</w:t>
            </w:r>
          </w:p>
        </w:tc>
      </w:tr>
      <w:tr w:rsidR="004D708D" w14:paraId="562E436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E31AE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8B905F" w14:textId="77777777" w:rsidR="004D708D" w:rsidRDefault="00000000">
            <w:r>
              <w:rPr>
                <w:rFonts w:ascii="Noto Sans CJK SC" w:eastAsia="Noto Sans CJK SC" w:hAnsi="Noto Sans CJK SC"/>
              </w:rPr>
              <w:t>「井谷只可射小鱼，汲水瓮又破漏。」《象传》解释：无与。</w:t>
            </w:r>
          </w:p>
        </w:tc>
      </w:tr>
    </w:tbl>
    <w:p w14:paraId="47DDD8A2" w14:textId="77777777" w:rsidR="004D708D" w:rsidRDefault="004D708D">
      <w:pPr>
        <w:spacing w:after="0"/>
      </w:pPr>
    </w:p>
    <w:p w14:paraId="24CC9A7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48 井 小象 3  XIANG-L-48-04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A8103E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4F8CD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DC0A38" w14:textId="77777777" w:rsidR="004D708D" w:rsidRDefault="00000000">
            <w:r>
              <w:t>井渫不食，行惻也。求王明，受福也。</w:t>
            </w:r>
          </w:p>
        </w:tc>
      </w:tr>
      <w:tr w:rsidR="004D708D" w14:paraId="69C4C53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805F0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CB92A0" w14:textId="77777777" w:rsidR="004D708D" w:rsidRDefault="00000000">
            <w:r>
              <w:rPr>
                <w:rFonts w:ascii="Noto Sans CJK SC" w:eastAsia="Noto Sans CJK SC" w:hAnsi="Noto Sans CJK SC"/>
              </w:rPr>
              <w:t>「井已清理却无人饮，使我心悲；若君王英明加以取用，众人同受其福。」《象传》解释：行恻。「求王明」《象传》解释：受福。</w:t>
            </w:r>
          </w:p>
        </w:tc>
      </w:tr>
    </w:tbl>
    <w:p w14:paraId="3CCF8915" w14:textId="77777777" w:rsidR="004D708D" w:rsidRDefault="004D708D">
      <w:pPr>
        <w:spacing w:after="0"/>
      </w:pPr>
    </w:p>
    <w:p w14:paraId="00CAAEE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48 井 小象 4  XIANG-L-48-05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CAEA32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A4268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664696" w14:textId="77777777" w:rsidR="004D708D" w:rsidRDefault="00000000">
            <w:r>
              <w:t>井甃无咎，修井也。</w:t>
            </w:r>
          </w:p>
        </w:tc>
      </w:tr>
      <w:tr w:rsidR="004D708D" w14:paraId="39761AF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B63E5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82D018" w14:textId="77777777" w:rsidR="004D708D" w:rsidRDefault="00000000">
            <w:r>
              <w:rPr>
                <w:rFonts w:ascii="Noto Sans CJK SC" w:eastAsia="Noto Sans CJK SC" w:hAnsi="Noto Sans CJK SC"/>
              </w:rPr>
              <w:t>「井壁修砌完整，无咎。」《象传》解释：水井已经修整完成。</w:t>
            </w:r>
          </w:p>
        </w:tc>
      </w:tr>
    </w:tbl>
    <w:p w14:paraId="02F60F77" w14:textId="77777777" w:rsidR="004D708D" w:rsidRDefault="004D708D">
      <w:pPr>
        <w:spacing w:after="0"/>
      </w:pPr>
    </w:p>
    <w:p w14:paraId="34BBFA8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48 井 小象 5  XIANG-L-48-06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B5B032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86228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E647BD" w14:textId="77777777" w:rsidR="004D708D" w:rsidRDefault="00000000">
            <w:r>
              <w:t>寒泉之食，中正也。</w:t>
            </w:r>
          </w:p>
        </w:tc>
      </w:tr>
      <w:tr w:rsidR="004D708D" w14:paraId="3F9A3A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96271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65C744" w14:textId="77777777" w:rsidR="004D708D" w:rsidRDefault="00000000">
            <w:r>
              <w:rPr>
                <w:rFonts w:ascii="Noto Sans CJK SC" w:eastAsia="Noto Sans CJK SC" w:hAnsi="Noto Sans CJK SC"/>
              </w:rPr>
              <w:t>「寒泉的食」《象传》解释：因为居中而且端正。</w:t>
            </w:r>
          </w:p>
        </w:tc>
      </w:tr>
    </w:tbl>
    <w:p w14:paraId="1AC5B5BA" w14:textId="77777777" w:rsidR="004D708D" w:rsidRDefault="004D708D">
      <w:pPr>
        <w:spacing w:after="0"/>
      </w:pPr>
    </w:p>
    <w:p w14:paraId="2DD96D6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48 井 小象 6  XIANG-L-48-07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5BB245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45B65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703557" w14:textId="77777777" w:rsidR="004D708D" w:rsidRDefault="00000000">
            <w:r>
              <w:t>元吉在上，大成也。</w:t>
            </w:r>
          </w:p>
        </w:tc>
      </w:tr>
      <w:tr w:rsidR="004D708D" w14:paraId="75F7B19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6F1B3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73EA7E" w14:textId="77777777" w:rsidR="004D708D" w:rsidRDefault="00000000">
            <w:r>
              <w:rPr>
                <w:rFonts w:ascii="Noto Sans CJK SC" w:eastAsia="Noto Sans CJK SC" w:hAnsi="Noto Sans CJK SC"/>
              </w:rPr>
              <w:t>「大吉在上」《象传》解释：大成。</w:t>
            </w:r>
          </w:p>
        </w:tc>
      </w:tr>
    </w:tbl>
    <w:p w14:paraId="3A661666" w14:textId="77777777" w:rsidR="004D708D" w:rsidRDefault="004D708D">
      <w:pPr>
        <w:spacing w:after="0"/>
      </w:pPr>
    </w:p>
    <w:p w14:paraId="797627C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49 革 大象  XIANG-L-49-01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7605A7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E136F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067FC5" w14:textId="77777777" w:rsidR="004D708D" w:rsidRDefault="00000000">
            <w:r>
              <w:t>澤中有火，革；君子以治歷明時。</w:t>
            </w:r>
          </w:p>
        </w:tc>
      </w:tr>
      <w:tr w:rsidR="004D708D" w14:paraId="5EC60B8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7B866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DF40CF" w14:textId="77777777" w:rsidR="004D708D" w:rsidRDefault="00000000">
            <w:r>
              <w:rPr>
                <w:rFonts w:ascii="Noto Sans CJK SC" w:eastAsia="Noto Sans CJK SC" w:hAnsi="Noto Sans CJK SC"/>
              </w:rPr>
              <w:t>卦象呈现「泽中有火」，这就是革卦。君子看到这个卦象，便以此提醒自己：治历明时。</w:t>
            </w:r>
          </w:p>
        </w:tc>
      </w:tr>
    </w:tbl>
    <w:p w14:paraId="6EB635ED" w14:textId="77777777" w:rsidR="004D708D" w:rsidRDefault="004D708D">
      <w:pPr>
        <w:spacing w:after="0"/>
      </w:pPr>
    </w:p>
    <w:p w14:paraId="5F3FC22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49 革 小象 1  XIANG-L-49-02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2C87F7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08322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78CFCB" w14:textId="77777777" w:rsidR="004D708D" w:rsidRDefault="00000000">
            <w:r>
              <w:t>鞏用黃牛，不可以有為也。</w:t>
            </w:r>
          </w:p>
        </w:tc>
      </w:tr>
      <w:tr w:rsidR="004D708D" w14:paraId="3D5B993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CF584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7A0697" w14:textId="77777777" w:rsidR="004D708D" w:rsidRDefault="00000000">
            <w:r>
              <w:rPr>
                <w:rFonts w:ascii="Noto Sans CJK SC" w:eastAsia="Noto Sans CJK SC" w:hAnsi="Noto Sans CJK SC"/>
              </w:rPr>
              <w:t>「用黄牛皮牢固约束，时机未到不可动。」《象传》解释：不能以有为。</w:t>
            </w:r>
          </w:p>
        </w:tc>
      </w:tr>
    </w:tbl>
    <w:p w14:paraId="7E108C9B" w14:textId="77777777" w:rsidR="004D708D" w:rsidRDefault="004D708D">
      <w:pPr>
        <w:spacing w:after="0"/>
      </w:pPr>
    </w:p>
    <w:p w14:paraId="5BEF077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49 革 小象 2  XIANG-L-49-03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309DF5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FDAB6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A58C72" w14:textId="77777777" w:rsidR="004D708D" w:rsidRDefault="00000000">
            <w:r>
              <w:t>巳日革之，行有嘉也。</w:t>
            </w:r>
          </w:p>
        </w:tc>
      </w:tr>
      <w:tr w:rsidR="004D708D" w14:paraId="729FF23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C9ABA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C9FA9C" w14:textId="77777777" w:rsidR="004D708D" w:rsidRDefault="00000000">
            <w:r>
              <w:rPr>
                <w:rFonts w:ascii="Noto Sans CJK SC" w:eastAsia="Noto Sans CJK SC" w:hAnsi="Noto Sans CJK SC"/>
              </w:rPr>
              <w:t>「巳日革的」《象传》解释：行有嘉。</w:t>
            </w:r>
          </w:p>
        </w:tc>
      </w:tr>
    </w:tbl>
    <w:p w14:paraId="7D1BDCA7" w14:textId="77777777" w:rsidR="004D708D" w:rsidRDefault="004D708D">
      <w:pPr>
        <w:spacing w:after="0"/>
      </w:pPr>
    </w:p>
    <w:p w14:paraId="30ECE72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49 革 小象 3  XIANG-L-49-04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61EBC3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6DBAF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A939E5" w14:textId="77777777" w:rsidR="004D708D" w:rsidRDefault="00000000">
            <w:r>
              <w:t>革言三就，又何之矣。</w:t>
            </w:r>
          </w:p>
        </w:tc>
      </w:tr>
      <w:tr w:rsidR="004D708D" w14:paraId="21E81AD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27626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F6A36B" w14:textId="77777777" w:rsidR="004D708D" w:rsidRDefault="00000000">
            <w:r>
              <w:rPr>
                <w:rFonts w:ascii="Noto Sans CJK SC" w:eastAsia="Noto Sans CJK SC" w:hAnsi="Noto Sans CJK SC"/>
              </w:rPr>
              <w:t>「冒进凶，固守也危；变革主张经多次审议成熟，才会取信。」《象传》解释：又何之。</w:t>
            </w:r>
          </w:p>
        </w:tc>
      </w:tr>
    </w:tbl>
    <w:p w14:paraId="605A4AD9" w14:textId="77777777" w:rsidR="004D708D" w:rsidRDefault="004D708D">
      <w:pPr>
        <w:spacing w:after="0"/>
      </w:pPr>
    </w:p>
    <w:p w14:paraId="02F64F2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49 革 小象 4  XIANG-L-49-05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1CF6D1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469F3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5624D2" w14:textId="77777777" w:rsidR="004D708D" w:rsidRDefault="00000000">
            <w:r>
              <w:t>改命之吉，信志也。</w:t>
            </w:r>
          </w:p>
        </w:tc>
      </w:tr>
      <w:tr w:rsidR="004D708D" w14:paraId="72F0251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9925A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45919D" w14:textId="77777777" w:rsidR="004D708D" w:rsidRDefault="00000000">
            <w:r>
              <w:rPr>
                <w:rFonts w:ascii="Noto Sans CJK SC" w:eastAsia="Noto Sans CJK SC" w:hAnsi="Noto Sans CJK SC"/>
              </w:rPr>
              <w:t>「改命的吉」《象传》解释：信志。</w:t>
            </w:r>
          </w:p>
        </w:tc>
      </w:tr>
    </w:tbl>
    <w:p w14:paraId="01CC33F6" w14:textId="77777777" w:rsidR="004D708D" w:rsidRDefault="004D708D">
      <w:pPr>
        <w:spacing w:after="0"/>
      </w:pPr>
    </w:p>
    <w:p w14:paraId="11F20BD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49 革 小象 5  XIANG-L-49-06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D50CAA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BD9FD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A9A5F7" w14:textId="77777777" w:rsidR="004D708D" w:rsidRDefault="00000000">
            <w:r>
              <w:t>大人虎變，其文炳也。</w:t>
            </w:r>
          </w:p>
        </w:tc>
      </w:tr>
      <w:tr w:rsidR="004D708D" w14:paraId="28F909F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7C0F6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690532" w14:textId="77777777" w:rsidR="004D708D" w:rsidRDefault="00000000">
            <w:r>
              <w:rPr>
                <w:rFonts w:ascii="Noto Sans CJK SC" w:eastAsia="Noto Sans CJK SC" w:hAnsi="Noto Sans CJK SC"/>
              </w:rPr>
              <w:t>「大人变革如虎纹鲜明，不必占问便获信任。」《象传》解释：其文炳。</w:t>
            </w:r>
          </w:p>
        </w:tc>
      </w:tr>
    </w:tbl>
    <w:p w14:paraId="7500D293" w14:textId="77777777" w:rsidR="004D708D" w:rsidRDefault="004D708D">
      <w:pPr>
        <w:spacing w:after="0"/>
      </w:pPr>
    </w:p>
    <w:p w14:paraId="3B9B3CE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49 革 小象 6  XIANG-L-49-07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EB7DD8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7D1CC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C4C49F" w14:textId="77777777" w:rsidR="004D708D" w:rsidRDefault="00000000">
            <w:r>
              <w:t>君子豹變，其文蔚也。小人革面，順以從君也。</w:t>
            </w:r>
          </w:p>
        </w:tc>
      </w:tr>
      <w:tr w:rsidR="004D708D" w14:paraId="2FDA08A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BB699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CF0AB1" w14:textId="77777777" w:rsidR="004D708D" w:rsidRDefault="00000000">
            <w:r>
              <w:rPr>
                <w:rFonts w:ascii="Noto Sans CJK SC" w:eastAsia="Noto Sans CJK SC" w:hAnsi="Noto Sans CJK SC"/>
              </w:rPr>
              <w:t>「君子改变如豹纹有实质，小人只改面貌；出征凶，安居守正吉。」《象传》解释：其文蔚。「君子改变如豹纹有实质，小人只改面貌；出征凶，安居守正吉。」《象传》解释：顺以从君。</w:t>
            </w:r>
          </w:p>
        </w:tc>
      </w:tr>
    </w:tbl>
    <w:p w14:paraId="5A8B057F" w14:textId="77777777" w:rsidR="004D708D" w:rsidRDefault="004D708D">
      <w:pPr>
        <w:spacing w:after="0"/>
      </w:pPr>
    </w:p>
    <w:p w14:paraId="225ECBA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50 鼎 大象  XIANG-L-50-01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6FB1D3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B6A7F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55BB31" w14:textId="77777777" w:rsidR="004D708D" w:rsidRDefault="00000000">
            <w:r>
              <w:t>木上有火，鼎；君子以正位凝命。</w:t>
            </w:r>
          </w:p>
        </w:tc>
      </w:tr>
      <w:tr w:rsidR="004D708D" w14:paraId="5A0A957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9BCB3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CF3AAB" w14:textId="77777777" w:rsidR="004D708D" w:rsidRDefault="00000000">
            <w:r>
              <w:rPr>
                <w:rFonts w:ascii="Noto Sans CJK SC" w:eastAsia="Noto Sans CJK SC" w:hAnsi="Noto Sans CJK SC"/>
              </w:rPr>
              <w:t>卦象呈现「木上有火」，这就是鼎卦。君子看到这个卦象，便以此提醒自己：正位凝命。</w:t>
            </w:r>
          </w:p>
        </w:tc>
      </w:tr>
    </w:tbl>
    <w:p w14:paraId="63153D9D" w14:textId="77777777" w:rsidR="004D708D" w:rsidRDefault="004D708D">
      <w:pPr>
        <w:spacing w:after="0"/>
      </w:pPr>
    </w:p>
    <w:p w14:paraId="40E9972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50 鼎 小象 1  XIANG-L-50-02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9D760D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57F12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CB6466" w14:textId="77777777" w:rsidR="004D708D" w:rsidRDefault="00000000">
            <w:r>
              <w:t>鼎顛趾，未悖也。利出否，以從貴也。</w:t>
            </w:r>
          </w:p>
        </w:tc>
      </w:tr>
      <w:tr w:rsidR="004D708D" w14:paraId="7D605A7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ABE6E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C55BD2" w14:textId="77777777" w:rsidR="004D708D" w:rsidRDefault="00000000">
            <w:r>
              <w:rPr>
                <w:rFonts w:ascii="Noto Sans CJK SC" w:eastAsia="Noto Sans CJK SC" w:hAnsi="Noto Sans CJK SC"/>
              </w:rPr>
              <w:t>「鼎足颠倒，适宜倒出污物；娶妾因其子而得正，无咎。」《象传》解释：未悖。「鼎足颠倒，适宜倒出污物；娶妾因其子而得正，无咎。」《象传》解释：以从贵。</w:t>
            </w:r>
          </w:p>
        </w:tc>
      </w:tr>
    </w:tbl>
    <w:p w14:paraId="747B2C2B" w14:textId="77777777" w:rsidR="004D708D" w:rsidRDefault="004D708D">
      <w:pPr>
        <w:spacing w:after="0"/>
      </w:pPr>
    </w:p>
    <w:p w14:paraId="345A5C9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50 鼎 小象 2  XIANG-L-50-03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25D93F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9EE72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164B90" w14:textId="77777777" w:rsidR="004D708D" w:rsidRDefault="00000000">
            <w:r>
              <w:t>鼎有實，慎所之也。我仇有疾，終无尤也。</w:t>
            </w:r>
          </w:p>
        </w:tc>
      </w:tr>
      <w:tr w:rsidR="004D708D" w14:paraId="2843D13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02AE4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E5503B" w14:textId="77777777" w:rsidR="004D708D" w:rsidRDefault="00000000">
            <w:r>
              <w:rPr>
                <w:rFonts w:ascii="Noto Sans CJK SC" w:eastAsia="Noto Sans CJK SC" w:hAnsi="Noto Sans CJK SC"/>
              </w:rPr>
              <w:t>「鼎中有实物；敌对者有病，不能接近我，吉。」《象传》解释：慎所之。「鼎中有实物；敌对者有病，不能接近我，吉。」《象传》解释：到最后不会受到责怪。</w:t>
            </w:r>
          </w:p>
        </w:tc>
      </w:tr>
    </w:tbl>
    <w:p w14:paraId="4CBEB08E" w14:textId="77777777" w:rsidR="004D708D" w:rsidRDefault="004D708D">
      <w:pPr>
        <w:spacing w:after="0"/>
      </w:pPr>
    </w:p>
    <w:p w14:paraId="4A88158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50 鼎 小象 3  XIANG-L-50-04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6AEF5E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AF6D2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FB7472" w14:textId="77777777" w:rsidR="004D708D" w:rsidRDefault="00000000">
            <w:r>
              <w:t>鼎耳革，失其義也。</w:t>
            </w:r>
          </w:p>
        </w:tc>
      </w:tr>
      <w:tr w:rsidR="004D708D" w14:paraId="5C5B946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1BA8F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2E82C4" w14:textId="77777777" w:rsidR="004D708D" w:rsidRDefault="00000000">
            <w:r>
              <w:rPr>
                <w:rFonts w:ascii="Noto Sans CJK SC" w:eastAsia="Noto Sans CJK SC" w:hAnsi="Noto Sans CJK SC"/>
              </w:rPr>
              <w:t>「鼎耳改变，搬运受阻，美味不能食；雨将至，悔恨减少，终吉。」《象传》解释：失其合乎道义。</w:t>
            </w:r>
          </w:p>
        </w:tc>
      </w:tr>
    </w:tbl>
    <w:p w14:paraId="4058651E" w14:textId="77777777" w:rsidR="004D708D" w:rsidRDefault="004D708D">
      <w:pPr>
        <w:spacing w:after="0"/>
      </w:pPr>
    </w:p>
    <w:p w14:paraId="1A2C10D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50 鼎 小象 4  XIANG-L-50-05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CBDD78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8F7D0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BD06E2" w14:textId="77777777" w:rsidR="004D708D" w:rsidRDefault="00000000">
            <w:r>
              <w:t>覆公餗，信如何也。</w:t>
            </w:r>
          </w:p>
        </w:tc>
      </w:tr>
      <w:tr w:rsidR="004D708D" w14:paraId="59EDDA7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03390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B09916" w14:textId="77777777" w:rsidR="004D708D" w:rsidRDefault="00000000">
            <w:r>
              <w:rPr>
                <w:rFonts w:ascii="Noto Sans CJK SC" w:eastAsia="Noto Sans CJK SC" w:hAnsi="Noto Sans CJK SC"/>
              </w:rPr>
              <w:t>「鼎足折断，倾覆公侯的食物，鼎身污湿，凶。」《象传》解释：信如何。</w:t>
            </w:r>
          </w:p>
        </w:tc>
      </w:tr>
    </w:tbl>
    <w:p w14:paraId="14E2587A" w14:textId="77777777" w:rsidR="004D708D" w:rsidRDefault="004D708D">
      <w:pPr>
        <w:spacing w:after="0"/>
      </w:pPr>
    </w:p>
    <w:p w14:paraId="4A690CF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50 鼎 小象 5  XIANG-L-50-06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DFEA2B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237F5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D88F4F" w14:textId="77777777" w:rsidR="004D708D" w:rsidRDefault="00000000">
            <w:r>
              <w:t>鼎黃耳，中以為實也。</w:t>
            </w:r>
          </w:p>
        </w:tc>
      </w:tr>
      <w:tr w:rsidR="004D708D" w14:paraId="7A60CB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B5183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6F496D" w14:textId="77777777" w:rsidR="004D708D" w:rsidRDefault="00000000">
            <w:r>
              <w:rPr>
                <w:rFonts w:ascii="Noto Sans CJK SC" w:eastAsia="Noto Sans CJK SC" w:hAnsi="Noto Sans CJK SC"/>
              </w:rPr>
              <w:t>「鼎有黄耳金铉，宜守正。」《象传》解释：中以为实。</w:t>
            </w:r>
          </w:p>
        </w:tc>
      </w:tr>
    </w:tbl>
    <w:p w14:paraId="6E5B174D" w14:textId="77777777" w:rsidR="004D708D" w:rsidRDefault="004D708D">
      <w:pPr>
        <w:spacing w:after="0"/>
      </w:pPr>
    </w:p>
    <w:p w14:paraId="3799D3C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50 鼎 小象 6  XIANG-L-50-07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86E985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5EDF1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A19F72" w14:textId="77777777" w:rsidR="004D708D" w:rsidRDefault="00000000">
            <w:r>
              <w:t>玉鉉在上，剛柔節也。</w:t>
            </w:r>
          </w:p>
        </w:tc>
      </w:tr>
      <w:tr w:rsidR="004D708D" w14:paraId="4E0818B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D6A60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AC60BD" w14:textId="77777777" w:rsidR="004D708D" w:rsidRDefault="00000000">
            <w:r>
              <w:rPr>
                <w:rFonts w:ascii="Noto Sans CJK SC" w:eastAsia="Noto Sans CJK SC" w:hAnsi="Noto Sans CJK SC"/>
              </w:rPr>
              <w:t>「玉铉在上」《象传》解释：刚柔力量得到适当节制。</w:t>
            </w:r>
          </w:p>
        </w:tc>
      </w:tr>
    </w:tbl>
    <w:p w14:paraId="27A8E73E" w14:textId="77777777" w:rsidR="004D708D" w:rsidRDefault="004D708D">
      <w:pPr>
        <w:spacing w:after="0"/>
      </w:pPr>
    </w:p>
    <w:p w14:paraId="15BC094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51 震 大象  XIANG-L-51-01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95BCFF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BD5EE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EFC4C0" w14:textId="77777777" w:rsidR="004D708D" w:rsidRDefault="00000000">
            <w:r>
              <w:t>洊雷，震；君子以恐懼修省。</w:t>
            </w:r>
          </w:p>
        </w:tc>
      </w:tr>
      <w:tr w:rsidR="004D708D" w14:paraId="3D6C4BD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471FB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994EAE" w14:textId="77777777" w:rsidR="004D708D" w:rsidRDefault="00000000">
            <w:r>
              <w:rPr>
                <w:rFonts w:ascii="Noto Sans CJK SC" w:eastAsia="Noto Sans CJK SC" w:hAnsi="Noto Sans CJK SC"/>
              </w:rPr>
              <w:t>卦象呈现「洊雷」，这就是震卦。君子看到这个卦象，便以此提醒自己：恐惧修省。</w:t>
            </w:r>
          </w:p>
        </w:tc>
      </w:tr>
    </w:tbl>
    <w:p w14:paraId="7EA56C43" w14:textId="77777777" w:rsidR="004D708D" w:rsidRDefault="004D708D">
      <w:pPr>
        <w:spacing w:after="0"/>
      </w:pPr>
    </w:p>
    <w:p w14:paraId="2B37304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51 震 小象 1  XIANG-L-51-02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EF2FC0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445AB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597539" w14:textId="77777777" w:rsidR="004D708D" w:rsidRDefault="00000000">
            <w:r>
              <w:t>震來虩虩，恐致福也。笑言啞啞，后有則也。</w:t>
            </w:r>
          </w:p>
        </w:tc>
      </w:tr>
      <w:tr w:rsidR="004D708D" w14:paraId="72597E0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BB56D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FE1ADE" w14:textId="77777777" w:rsidR="004D708D" w:rsidRDefault="00000000">
            <w:r>
              <w:rPr>
                <w:rFonts w:ascii="Noto Sans CJK SC" w:eastAsia="Noto Sans CJK SC" w:hAnsi="Noto Sans CJK SC"/>
              </w:rPr>
              <w:t>「震来先恐惧，后能谈笑，吉。」《象传》解释：恐致福。「震来先恐惧，后能谈笑，吉。」《象传》解释：后有则。</w:t>
            </w:r>
          </w:p>
        </w:tc>
      </w:tr>
    </w:tbl>
    <w:p w14:paraId="6E45BCE5" w14:textId="77777777" w:rsidR="004D708D" w:rsidRDefault="004D708D">
      <w:pPr>
        <w:spacing w:after="0"/>
      </w:pPr>
    </w:p>
    <w:p w14:paraId="046C86E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51 震 小象 2  XIANG-L-51-03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E5AA3A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80A43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297AD9" w14:textId="77777777" w:rsidR="004D708D" w:rsidRDefault="00000000">
            <w:r>
              <w:t>震來厲，乘剛也。</w:t>
            </w:r>
          </w:p>
        </w:tc>
      </w:tr>
      <w:tr w:rsidR="004D708D" w14:paraId="27DE8BA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445EA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F046F3" w14:textId="77777777" w:rsidR="004D708D" w:rsidRDefault="00000000">
            <w:r>
              <w:rPr>
                <w:rFonts w:ascii="Noto Sans CJK SC" w:eastAsia="Noto Sans CJK SC" w:hAnsi="Noto Sans CJK SC"/>
              </w:rPr>
              <w:t>「震来危急，估计会损失财物；登上高陵避险，不必追寻，七日可复得。」《象传》解释：乘刚。</w:t>
            </w:r>
          </w:p>
        </w:tc>
      </w:tr>
    </w:tbl>
    <w:p w14:paraId="1FA15CEB" w14:textId="77777777" w:rsidR="004D708D" w:rsidRDefault="004D708D">
      <w:pPr>
        <w:spacing w:after="0"/>
      </w:pPr>
    </w:p>
    <w:p w14:paraId="0C765A8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51 震 小象 3  XIANG-L-51-04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ACCCFC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7B6E2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3E36E6" w14:textId="77777777" w:rsidR="004D708D" w:rsidRDefault="00000000">
            <w:r>
              <w:t>震蘇蘇，位不當也。</w:t>
            </w:r>
          </w:p>
        </w:tc>
      </w:tr>
      <w:tr w:rsidR="004D708D" w14:paraId="23A79B0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4BBDF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C28650" w14:textId="77777777" w:rsidR="004D708D" w:rsidRDefault="00000000">
            <w:r>
              <w:rPr>
                <w:rFonts w:ascii="Noto Sans CJK SC" w:eastAsia="Noto Sans CJK SC" w:hAnsi="Noto Sans CJK SC"/>
              </w:rPr>
              <w:t>「因震恐而不安；能因恐惧行动，便无灾。」《象传》解释：所处位置不恰当。</w:t>
            </w:r>
          </w:p>
        </w:tc>
      </w:tr>
    </w:tbl>
    <w:p w14:paraId="6FF25D70" w14:textId="77777777" w:rsidR="004D708D" w:rsidRDefault="004D708D">
      <w:pPr>
        <w:spacing w:after="0"/>
      </w:pPr>
    </w:p>
    <w:p w14:paraId="3FF776F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51 震 小象 4  XIANG-L-51-05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EE4BC4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9CB7E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48EE23" w14:textId="77777777" w:rsidR="004D708D" w:rsidRDefault="00000000">
            <w:r>
              <w:t>震遂泥，未光也。</w:t>
            </w:r>
          </w:p>
        </w:tc>
      </w:tr>
      <w:tr w:rsidR="004D708D" w14:paraId="612A79F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17207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44818A" w14:textId="77777777" w:rsidR="004D708D" w:rsidRDefault="00000000">
            <w:r>
              <w:rPr>
                <w:rFonts w:ascii="Noto Sans CJK SC" w:eastAsia="Noto Sans CJK SC" w:hAnsi="Noto Sans CJK SC"/>
              </w:rPr>
              <w:t>「震动陷入泥中，难以振作。」《象传》解释：作用尚未充分显明。</w:t>
            </w:r>
          </w:p>
        </w:tc>
      </w:tr>
    </w:tbl>
    <w:p w14:paraId="359551EB" w14:textId="77777777" w:rsidR="004D708D" w:rsidRDefault="004D708D">
      <w:pPr>
        <w:spacing w:after="0"/>
      </w:pPr>
    </w:p>
    <w:p w14:paraId="3C747AC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51 震 小象 5  XIANG-L-51-06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DD9795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96753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1C7C4D" w14:textId="77777777" w:rsidR="004D708D" w:rsidRDefault="00000000">
            <w:r>
              <w:t>震往來厲，危行也。其事在中，大无喪也。</w:t>
            </w:r>
          </w:p>
        </w:tc>
      </w:tr>
      <w:tr w:rsidR="004D708D" w14:paraId="3615944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105FD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386F60" w14:textId="77777777" w:rsidR="004D708D" w:rsidRDefault="00000000">
            <w:r>
              <w:rPr>
                <w:rFonts w:ascii="Noto Sans CJK SC" w:eastAsia="Noto Sans CJK SC" w:hAnsi="Noto Sans CJK SC"/>
              </w:rPr>
              <w:t>「震动往来皆危；估计没有大损失，但仍有事要办。」《象传》解释：危行。「它的事在中」《象传》解释：大无丧。</w:t>
            </w:r>
          </w:p>
        </w:tc>
      </w:tr>
    </w:tbl>
    <w:p w14:paraId="74E68943" w14:textId="77777777" w:rsidR="004D708D" w:rsidRDefault="004D708D">
      <w:pPr>
        <w:spacing w:after="0"/>
      </w:pPr>
    </w:p>
    <w:p w14:paraId="4B2CB9E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51 震 小象 6  XIANG-L-51-07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7292A8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E41EB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7A555B" w14:textId="77777777" w:rsidR="004D708D" w:rsidRDefault="00000000">
            <w:r>
              <w:t>震索索，中未得也。雖凶无咎，畏鄰戒也。</w:t>
            </w:r>
          </w:p>
        </w:tc>
      </w:tr>
      <w:tr w:rsidR="004D708D" w14:paraId="216AD5F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502AF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8C5378" w14:textId="77777777" w:rsidR="004D708D" w:rsidRDefault="00000000">
            <w:r>
              <w:rPr>
                <w:rFonts w:ascii="Noto Sans CJK SC" w:eastAsia="Noto Sans CJK SC" w:hAnsi="Noto Sans CJK SC"/>
              </w:rPr>
              <w:t>「震恐索索，目光不安；前往凶。震不在自身而在邻人，能先戒备则无咎；婚姻会有议论。」《象传》解释：中未得。「虽凶无咎」《象传》解释：畏邻戒。</w:t>
            </w:r>
          </w:p>
        </w:tc>
      </w:tr>
    </w:tbl>
    <w:p w14:paraId="1AA06258" w14:textId="77777777" w:rsidR="004D708D" w:rsidRDefault="004D708D">
      <w:pPr>
        <w:spacing w:after="0"/>
      </w:pPr>
    </w:p>
    <w:p w14:paraId="15E9811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52 艮 大象  XIANG-L-52-01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C4F18C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0B29C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4D7A06" w14:textId="77777777" w:rsidR="004D708D" w:rsidRDefault="00000000">
            <w:r>
              <w:t>兼山，艮；君子以思不出其位。</w:t>
            </w:r>
          </w:p>
        </w:tc>
      </w:tr>
      <w:tr w:rsidR="004D708D" w14:paraId="18BFAFF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75CFD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B39DF6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卦象呈现「兼山」，这就是艮卦。君子看到这个卦象，便以此提醒自己：思考不超出自己的职责与位置。</w:t>
            </w:r>
          </w:p>
        </w:tc>
      </w:tr>
    </w:tbl>
    <w:p w14:paraId="0CCDBEFE" w14:textId="77777777" w:rsidR="004D708D" w:rsidRDefault="004D708D">
      <w:pPr>
        <w:spacing w:after="0"/>
      </w:pPr>
    </w:p>
    <w:p w14:paraId="4C24D53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52 艮 小象 1  XIANG-L-52-02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25F1B5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1468A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FEFDE4" w14:textId="77777777" w:rsidR="004D708D" w:rsidRDefault="00000000">
            <w:r>
              <w:t>艮其趾，未失正也。</w:t>
            </w:r>
          </w:p>
        </w:tc>
      </w:tr>
      <w:tr w:rsidR="004D708D" w14:paraId="4DC3FD8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A9FBF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349851" w14:textId="77777777" w:rsidR="004D708D" w:rsidRDefault="00000000">
            <w:r>
              <w:rPr>
                <w:rFonts w:ascii="Noto Sans CJK SC" w:eastAsia="Noto Sans CJK SC" w:hAnsi="Noto Sans CJK SC"/>
              </w:rPr>
              <w:t>「止住脚趾，不妄动，无咎；宜长久守正。」《象传》解释：未失正。</w:t>
            </w:r>
          </w:p>
        </w:tc>
      </w:tr>
    </w:tbl>
    <w:p w14:paraId="72E1A397" w14:textId="77777777" w:rsidR="004D708D" w:rsidRDefault="004D708D">
      <w:pPr>
        <w:spacing w:after="0"/>
      </w:pPr>
    </w:p>
    <w:p w14:paraId="554DD49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52 艮 小象 2  XIANG-L-52-03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06B2C7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E24F2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031C8C" w14:textId="77777777" w:rsidR="004D708D" w:rsidRDefault="00000000">
            <w:r>
              <w:t>不拯其隨，未退聽也。</w:t>
            </w:r>
          </w:p>
        </w:tc>
      </w:tr>
      <w:tr w:rsidR="004D708D" w14:paraId="0CB9574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95593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8DB083" w14:textId="77777777" w:rsidR="004D708D" w:rsidRDefault="00000000">
            <w:r>
              <w:rPr>
                <w:rFonts w:ascii="Noto Sans CJK SC" w:eastAsia="Noto Sans CJK SC" w:hAnsi="Noto Sans CJK SC"/>
              </w:rPr>
              <w:t>「止住小腿，不能救助其所随，心中不快。」《象传》解释：未退听。</w:t>
            </w:r>
          </w:p>
        </w:tc>
      </w:tr>
    </w:tbl>
    <w:p w14:paraId="3D55EF6C" w14:textId="77777777" w:rsidR="004D708D" w:rsidRDefault="004D708D">
      <w:pPr>
        <w:spacing w:after="0"/>
      </w:pPr>
    </w:p>
    <w:p w14:paraId="24CED7A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52 艮 小象 3  XIANG-L-52-04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F38E40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33FE3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ABF73F" w14:textId="77777777" w:rsidR="004D708D" w:rsidRDefault="00000000">
            <w:r>
              <w:t>艮其限，危薰心也。</w:t>
            </w:r>
          </w:p>
        </w:tc>
      </w:tr>
      <w:tr w:rsidR="004D708D" w14:paraId="72ECACF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8FFC7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D43B1E" w14:textId="77777777" w:rsidR="004D708D" w:rsidRDefault="00000000">
            <w:r>
              <w:rPr>
                <w:rFonts w:ascii="Noto Sans CJK SC" w:eastAsia="Noto Sans CJK SC" w:hAnsi="Noto Sans CJK SC"/>
              </w:rPr>
              <w:t>「止在腰际，撕裂脊肉；危险使心如火烧。」《象传》解释：危薰心。</w:t>
            </w:r>
          </w:p>
        </w:tc>
      </w:tr>
    </w:tbl>
    <w:p w14:paraId="7CB53D7F" w14:textId="77777777" w:rsidR="004D708D" w:rsidRDefault="004D708D">
      <w:pPr>
        <w:spacing w:after="0"/>
      </w:pPr>
    </w:p>
    <w:p w14:paraId="50053E6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52 艮 小象 4  XIANG-L-52-05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FAD177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36D1D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1D5E07" w14:textId="77777777" w:rsidR="004D708D" w:rsidRDefault="00000000">
            <w:r>
              <w:t>艮其身，止諸躬也。</w:t>
            </w:r>
          </w:p>
        </w:tc>
      </w:tr>
      <w:tr w:rsidR="004D708D" w14:paraId="0965D16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6A4A3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ADB783" w14:textId="77777777" w:rsidR="004D708D" w:rsidRDefault="00000000">
            <w:r>
              <w:rPr>
                <w:rFonts w:ascii="Noto Sans CJK SC" w:eastAsia="Noto Sans CJK SC" w:hAnsi="Noto Sans CJK SC"/>
              </w:rPr>
              <w:t>「止住身体，无咎。」《象传》解释：止诸躬。</w:t>
            </w:r>
          </w:p>
        </w:tc>
      </w:tr>
    </w:tbl>
    <w:p w14:paraId="221FAB86" w14:textId="77777777" w:rsidR="004D708D" w:rsidRDefault="004D708D">
      <w:pPr>
        <w:spacing w:after="0"/>
      </w:pPr>
    </w:p>
    <w:p w14:paraId="3403E94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52 艮 小象 5  XIANG-L-52-06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928C5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18379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192838" w14:textId="77777777" w:rsidR="004D708D" w:rsidRDefault="00000000">
            <w:r>
              <w:t>艮其輔，以中正也。</w:t>
            </w:r>
          </w:p>
        </w:tc>
      </w:tr>
      <w:tr w:rsidR="004D708D" w14:paraId="5A121F7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1CACB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19A66B" w14:textId="77777777" w:rsidR="004D708D" w:rsidRDefault="00000000">
            <w:r>
              <w:rPr>
                <w:rFonts w:ascii="Noto Sans CJK SC" w:eastAsia="Noto Sans CJK SC" w:hAnsi="Noto Sans CJK SC"/>
              </w:rPr>
              <w:t>「止住口舌，说话有条理，悔恨消失。」《象传》解释：因为能守中而且端正。</w:t>
            </w:r>
          </w:p>
        </w:tc>
      </w:tr>
    </w:tbl>
    <w:p w14:paraId="044E658A" w14:textId="77777777" w:rsidR="004D708D" w:rsidRDefault="004D708D">
      <w:pPr>
        <w:spacing w:after="0"/>
      </w:pPr>
    </w:p>
    <w:p w14:paraId="4E9A06E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52 艮 小象 6  XIANG-L-52-07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1CC990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08508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05CE6B" w14:textId="77777777" w:rsidR="004D708D" w:rsidRDefault="00000000">
            <w:r>
              <w:t>敦艮之吉，以厚終也。</w:t>
            </w:r>
          </w:p>
        </w:tc>
      </w:tr>
      <w:tr w:rsidR="004D708D" w14:paraId="0264816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17067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60FA05" w14:textId="77777777" w:rsidR="004D708D" w:rsidRDefault="00000000">
            <w:r>
              <w:rPr>
                <w:rFonts w:ascii="Noto Sans CJK SC" w:eastAsia="Noto Sans CJK SC" w:hAnsi="Noto Sans CJK SC"/>
              </w:rPr>
              <w:t>「敦艮的吉」《象传》解释：以厚终。</w:t>
            </w:r>
          </w:p>
        </w:tc>
      </w:tr>
    </w:tbl>
    <w:p w14:paraId="64C483D0" w14:textId="77777777" w:rsidR="004D708D" w:rsidRDefault="004D708D">
      <w:pPr>
        <w:spacing w:after="0"/>
      </w:pPr>
    </w:p>
    <w:p w14:paraId="62019C0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53 渐 大象  XIANG-L-53-01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D3E2D1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CBA4B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7BCB98" w14:textId="77777777" w:rsidR="004D708D" w:rsidRDefault="00000000">
            <w:r>
              <w:t>山上有木，漸；君子以居賢德，善俗。</w:t>
            </w:r>
          </w:p>
        </w:tc>
      </w:tr>
      <w:tr w:rsidR="004D708D" w14:paraId="511E89C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55491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E0C627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卦象呈现「山上有木」，这就是渐卦。君子看到这个卦象，便以此提醒自己：居贤德，善俗。</w:t>
            </w:r>
          </w:p>
        </w:tc>
      </w:tr>
    </w:tbl>
    <w:p w14:paraId="1B9784D0" w14:textId="77777777" w:rsidR="004D708D" w:rsidRDefault="004D708D">
      <w:pPr>
        <w:spacing w:after="0"/>
      </w:pPr>
    </w:p>
    <w:p w14:paraId="1ECECEE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53 渐 小象 1  XIANG-L-53-02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8EFEFC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E4DF6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5BE1BE" w14:textId="77777777" w:rsidR="004D708D" w:rsidRDefault="00000000">
            <w:r>
              <w:t>小子之厲，義无咎也。</w:t>
            </w:r>
          </w:p>
        </w:tc>
      </w:tr>
      <w:tr w:rsidR="004D708D" w14:paraId="6AD31C2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CF1A4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312131" w14:textId="77777777" w:rsidR="004D708D" w:rsidRDefault="00000000">
            <w:r>
              <w:rPr>
                <w:rFonts w:ascii="Noto Sans CJK SC" w:eastAsia="Noto Sans CJK SC" w:hAnsi="Noto Sans CJK SC"/>
              </w:rPr>
              <w:t>「小子的厉」《象传》解释：按道义衡量，并没有过错。</w:t>
            </w:r>
          </w:p>
        </w:tc>
      </w:tr>
    </w:tbl>
    <w:p w14:paraId="3FEB1B32" w14:textId="77777777" w:rsidR="004D708D" w:rsidRDefault="004D708D">
      <w:pPr>
        <w:spacing w:after="0"/>
      </w:pPr>
    </w:p>
    <w:p w14:paraId="397F14B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53 渐 小象 2  XIANG-L-53-03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938552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4AC29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17FC56" w14:textId="77777777" w:rsidR="004D708D" w:rsidRDefault="00000000">
            <w:r>
              <w:t>飲食衎衎，不素飽也。</w:t>
            </w:r>
          </w:p>
        </w:tc>
      </w:tr>
      <w:tr w:rsidR="004D708D" w14:paraId="58AC81A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27477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EE07C2" w14:textId="77777777" w:rsidR="004D708D" w:rsidRDefault="00000000">
            <w:r>
              <w:rPr>
                <w:rFonts w:ascii="Noto Sans CJK SC" w:eastAsia="Noto Sans CJK SC" w:hAnsi="Noto Sans CJK SC"/>
              </w:rPr>
              <w:t>「鸿雁渐进到磐石，饮食和乐，吉。」《象传》解释：不素饱。</w:t>
            </w:r>
          </w:p>
        </w:tc>
      </w:tr>
    </w:tbl>
    <w:p w14:paraId="6CF6DE40" w14:textId="77777777" w:rsidR="004D708D" w:rsidRDefault="004D708D">
      <w:pPr>
        <w:spacing w:after="0"/>
      </w:pPr>
    </w:p>
    <w:p w14:paraId="55B91D6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53 渐 小象 3  XIANG-L-53-04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C1A61F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A9143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7A479F" w14:textId="77777777" w:rsidR="004D708D" w:rsidRDefault="00000000">
            <w:r>
              <w:t>夫征不復，離群丑也。婦孕不育，失其道也。利用禦寇，順相保也。</w:t>
            </w:r>
          </w:p>
        </w:tc>
      </w:tr>
      <w:tr w:rsidR="004D708D" w14:paraId="6BD1495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2D64A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7C04CE" w14:textId="77777777" w:rsidR="004D708D" w:rsidRDefault="00000000">
            <w:r>
              <w:rPr>
                <w:rFonts w:ascii="Noto Sans CJK SC" w:eastAsia="Noto Sans CJK SC" w:hAnsi="Noto Sans CJK SC"/>
              </w:rPr>
              <w:t>「鸿雁渐进到高地；丈夫出征不回，妇人怀孕不能养育，凶；宜防御盗寇。」《象传》解释：离群丑。「鸿雁渐进到高地；丈夫出征不回，妇人怀孕不能养育，凶；宜防御盗寇。」《象传》解释：失其道。「利用御寇」《象传》解释：顺相保。</w:t>
            </w:r>
          </w:p>
        </w:tc>
      </w:tr>
    </w:tbl>
    <w:p w14:paraId="56F8A923" w14:textId="77777777" w:rsidR="004D708D" w:rsidRDefault="004D708D">
      <w:pPr>
        <w:spacing w:after="0"/>
      </w:pPr>
    </w:p>
    <w:p w14:paraId="1C7D85A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53 渐 小象 4  XIANG-L-53-05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6F3754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7CF44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B4A38F" w14:textId="77777777" w:rsidR="004D708D" w:rsidRDefault="00000000">
            <w:r>
              <w:t>或得其桷，順以巽也。</w:t>
            </w:r>
          </w:p>
        </w:tc>
      </w:tr>
      <w:tr w:rsidR="004D708D" w14:paraId="39A19BB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E6CD7A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65B36F" w14:textId="77777777" w:rsidR="004D708D" w:rsidRDefault="00000000">
            <w:r>
              <w:rPr>
                <w:rFonts w:ascii="Noto Sans CJK SC" w:eastAsia="Noto Sans CJK SC" w:hAnsi="Noto Sans CJK SC"/>
              </w:rPr>
              <w:t>「鸿雁渐进到树上，或找到平枝栖息，无咎。」《象传》解释：顺以巽。</w:t>
            </w:r>
          </w:p>
        </w:tc>
      </w:tr>
    </w:tbl>
    <w:p w14:paraId="07E08984" w14:textId="77777777" w:rsidR="004D708D" w:rsidRDefault="004D708D">
      <w:pPr>
        <w:spacing w:after="0"/>
      </w:pPr>
    </w:p>
    <w:p w14:paraId="4C0836F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53 渐 小象 5  XIANG-L-53-06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7C6F44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325DE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4A3B05" w14:textId="77777777" w:rsidR="004D708D" w:rsidRDefault="00000000">
            <w:r>
              <w:t>終莫之勝，吉；得所愿也。</w:t>
            </w:r>
          </w:p>
        </w:tc>
      </w:tr>
      <w:tr w:rsidR="004D708D" w14:paraId="5D366FB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9609E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05DE85" w14:textId="77777777" w:rsidR="004D708D" w:rsidRDefault="00000000">
            <w:r>
              <w:rPr>
                <w:rFonts w:ascii="Noto Sans CJK SC" w:eastAsia="Noto Sans CJK SC" w:hAnsi="Noto Sans CJK SC"/>
              </w:rPr>
              <w:t>「鸿雁渐进到山陵；妇人三年不孕，终究无人能胜过阻力，吉。」《象传》解释：得所愿。</w:t>
            </w:r>
          </w:p>
        </w:tc>
      </w:tr>
    </w:tbl>
    <w:p w14:paraId="0C69237E" w14:textId="77777777" w:rsidR="004D708D" w:rsidRDefault="004D708D">
      <w:pPr>
        <w:spacing w:after="0"/>
      </w:pPr>
    </w:p>
    <w:p w14:paraId="388341F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53 渐 小象 6  XIANG-L-53-07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938CD1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8736A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48001A" w14:textId="77777777" w:rsidR="004D708D" w:rsidRDefault="00000000">
            <w:r>
              <w:t>其羽可用為儀，吉；不可亂也。</w:t>
            </w:r>
          </w:p>
        </w:tc>
      </w:tr>
      <w:tr w:rsidR="004D708D" w14:paraId="1DBEA55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200D6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AEBE12" w14:textId="77777777" w:rsidR="004D708D" w:rsidRDefault="00000000">
            <w:r>
              <w:rPr>
                <w:rFonts w:ascii="Noto Sans CJK SC" w:eastAsia="Noto Sans CJK SC" w:hAnsi="Noto Sans CJK SC"/>
              </w:rPr>
              <w:t>「鸿雁渐进到高陆，羽毛可用作礼仪装饰，吉。」《象传》解释：既定秩序不能任意扰乱。</w:t>
            </w:r>
          </w:p>
        </w:tc>
      </w:tr>
    </w:tbl>
    <w:p w14:paraId="35D9A431" w14:textId="77777777" w:rsidR="004D708D" w:rsidRDefault="004D708D">
      <w:pPr>
        <w:spacing w:after="0"/>
      </w:pPr>
    </w:p>
    <w:p w14:paraId="797CBE5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54 归妹 大象  XIANG-L-54-01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649B40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A022C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63AF52" w14:textId="77777777" w:rsidR="004D708D" w:rsidRDefault="00000000">
            <w:r>
              <w:t>澤上有雷，歸妹；君子以永終知敝。</w:t>
            </w:r>
          </w:p>
        </w:tc>
      </w:tr>
      <w:tr w:rsidR="004D708D" w14:paraId="2B8F9DA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8B74B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08541D" w14:textId="77777777" w:rsidR="004D708D" w:rsidRDefault="00000000">
            <w:r>
              <w:rPr>
                <w:rFonts w:ascii="Noto Sans CJK SC" w:eastAsia="Noto Sans CJK SC" w:hAnsi="Noto Sans CJK SC"/>
              </w:rPr>
              <w:t>卦象呈现「泽上有雷」，这就是归妹卦。君子看到这个卦象，便以此提醒自己：永终知敝。</w:t>
            </w:r>
          </w:p>
        </w:tc>
      </w:tr>
    </w:tbl>
    <w:p w14:paraId="3F9FBD3A" w14:textId="77777777" w:rsidR="004D708D" w:rsidRDefault="004D708D">
      <w:pPr>
        <w:spacing w:after="0"/>
      </w:pPr>
    </w:p>
    <w:p w14:paraId="6E2B1E5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54 归妹 小象 1  XIANG-L-54-02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CC9CC7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37689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B33374" w14:textId="77777777" w:rsidR="004D708D" w:rsidRDefault="00000000">
            <w:r>
              <w:t>歸妹以娣，以恆也。跛能履吉，相承也。</w:t>
            </w:r>
          </w:p>
        </w:tc>
      </w:tr>
      <w:tr w:rsidR="004D708D" w14:paraId="1EBBC00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B6F89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6B3ACE" w14:textId="77777777" w:rsidR="004D708D" w:rsidRDefault="00000000">
            <w:r>
              <w:rPr>
                <w:rFonts w:ascii="Noto Sans CJK SC" w:eastAsia="Noto Sans CJK SC" w:hAnsi="Noto Sans CJK SC"/>
              </w:rPr>
              <w:t>「少女以陪嫁之妹身分出嫁，如跛者仍能走；前进吉。」《象传》解释：以恒。「跛能履吉」《象传》解释：相承。</w:t>
            </w:r>
          </w:p>
        </w:tc>
      </w:tr>
    </w:tbl>
    <w:p w14:paraId="23C2F2E3" w14:textId="77777777" w:rsidR="004D708D" w:rsidRDefault="004D708D">
      <w:pPr>
        <w:spacing w:after="0"/>
      </w:pPr>
    </w:p>
    <w:p w14:paraId="08ECAB3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54 归妹 小象 2  XIANG-L-54-03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FEA868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71DC2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18EA89" w14:textId="77777777" w:rsidR="004D708D" w:rsidRDefault="00000000">
            <w:r>
              <w:t>利幽人之貞，未變常也。</w:t>
            </w:r>
          </w:p>
        </w:tc>
      </w:tr>
      <w:tr w:rsidR="004D708D" w14:paraId="0C57760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37AD2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FA8F48" w14:textId="77777777" w:rsidR="004D708D" w:rsidRDefault="00000000">
            <w:r>
              <w:rPr>
                <w:rFonts w:ascii="Noto Sans CJK SC" w:eastAsia="Noto Sans CJK SC" w:hAnsi="Noto Sans CJK SC"/>
              </w:rPr>
              <w:t>「如一眼有缺仍能看，宜守幽静之人的正道。」《象传》解释：还没有改变应守的常道。</w:t>
            </w:r>
          </w:p>
        </w:tc>
      </w:tr>
    </w:tbl>
    <w:p w14:paraId="1257BF37" w14:textId="77777777" w:rsidR="004D708D" w:rsidRDefault="004D708D">
      <w:pPr>
        <w:spacing w:after="0"/>
      </w:pPr>
    </w:p>
    <w:p w14:paraId="4B4F5E3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54 归妹 小象 3  XIANG-L-54-04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DE5044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DD8D5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850386" w14:textId="77777777" w:rsidR="004D708D" w:rsidRDefault="00000000">
            <w:r>
              <w:t>歸妹以須，未當也。</w:t>
            </w:r>
          </w:p>
        </w:tc>
      </w:tr>
      <w:tr w:rsidR="004D708D" w14:paraId="1883EBC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E0B33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470B29" w14:textId="77777777" w:rsidR="004D708D" w:rsidRDefault="00000000">
            <w:r>
              <w:rPr>
                <w:rFonts w:ascii="Noto Sans CJK SC" w:eastAsia="Noto Sans CJK SC" w:hAnsi="Noto Sans CJK SC"/>
              </w:rPr>
              <w:t>「少女以待嫁身分出嫁，最后仍以陪嫁之妹的地位返回。」《象传》解释：未当。</w:t>
            </w:r>
          </w:p>
        </w:tc>
      </w:tr>
    </w:tbl>
    <w:p w14:paraId="17F80602" w14:textId="77777777" w:rsidR="004D708D" w:rsidRDefault="004D708D">
      <w:pPr>
        <w:spacing w:after="0"/>
      </w:pPr>
    </w:p>
    <w:p w14:paraId="210B4BB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54 归妹 小象 4  XIANG-L-54-05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FCD328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64DF9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E330A0" w14:textId="77777777" w:rsidR="004D708D" w:rsidRDefault="00000000">
            <w:r>
              <w:t>愆期之志，有待而行也。</w:t>
            </w:r>
          </w:p>
        </w:tc>
      </w:tr>
      <w:tr w:rsidR="004D708D" w14:paraId="5A68882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176A8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5EE449" w14:textId="77777777" w:rsidR="004D708D" w:rsidRDefault="00000000">
            <w:r>
              <w:rPr>
                <w:rFonts w:ascii="Noto Sans CJK SC" w:eastAsia="Noto Sans CJK SC" w:hAnsi="Noto Sans CJK SC"/>
              </w:rPr>
              <w:t>「愆期的志」《象传》解释：有待而行。</w:t>
            </w:r>
          </w:p>
        </w:tc>
      </w:tr>
    </w:tbl>
    <w:p w14:paraId="773D275F" w14:textId="77777777" w:rsidR="004D708D" w:rsidRDefault="004D708D">
      <w:pPr>
        <w:spacing w:after="0"/>
      </w:pPr>
    </w:p>
    <w:p w14:paraId="001C5F7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54 归妹 小象 5  XIANG-L-54-06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B133C2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87777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FE7674" w14:textId="77777777" w:rsidR="004D708D" w:rsidRDefault="00000000">
            <w:r>
              <w:t>帝乙歸妹，不如其娣之袂良也。其位在中，以貴行也。</w:t>
            </w:r>
          </w:p>
        </w:tc>
      </w:tr>
      <w:tr w:rsidR="004D708D" w14:paraId="45EF1BD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F748F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B6BFF5" w14:textId="77777777" w:rsidR="004D708D" w:rsidRDefault="00000000">
            <w:r>
              <w:rPr>
                <w:rFonts w:ascii="Noto Sans CJK SC" w:eastAsia="Noto Sans CJK SC" w:hAnsi="Noto Sans CJK SC"/>
              </w:rPr>
              <w:t>「帝乙嫁女，正妻衣袖不如陪嫁者华美；月近圆满而不盈，吉。」《象传》解释：不如其娣之袂良。「它的位在中」《象传》解释：凭借尊位推动事情。</w:t>
            </w:r>
          </w:p>
        </w:tc>
      </w:tr>
    </w:tbl>
    <w:p w14:paraId="010C7216" w14:textId="77777777" w:rsidR="004D708D" w:rsidRDefault="004D708D">
      <w:pPr>
        <w:spacing w:after="0"/>
      </w:pPr>
    </w:p>
    <w:p w14:paraId="55815B1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54 归妹 小象 6  XIANG-L-54-07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27DB03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900B1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06948C" w14:textId="77777777" w:rsidR="004D708D" w:rsidRDefault="00000000">
            <w:r>
              <w:t>上六无實，承虛筐也。</w:t>
            </w:r>
          </w:p>
        </w:tc>
      </w:tr>
      <w:tr w:rsidR="004D708D" w14:paraId="3D106EC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DE741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187A15" w14:textId="77777777" w:rsidR="004D708D" w:rsidRDefault="00000000">
            <w:r>
              <w:rPr>
                <w:rFonts w:ascii="Noto Sans CJK SC" w:eastAsia="Noto Sans CJK SC" w:hAnsi="Noto Sans CJK SC"/>
              </w:rPr>
              <w:t>「女子提筐却空无果实，男子宰羊却不见血；有名无实，没有利益。」《象传》解释：承虚筐。</w:t>
            </w:r>
          </w:p>
        </w:tc>
      </w:tr>
    </w:tbl>
    <w:p w14:paraId="3A7627B3" w14:textId="77777777" w:rsidR="004D708D" w:rsidRDefault="004D708D">
      <w:pPr>
        <w:spacing w:after="0"/>
      </w:pPr>
    </w:p>
    <w:p w14:paraId="61DDD75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55 丰 大象  XIANG-L-55-01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D0BB18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9B123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170AF1" w14:textId="77777777" w:rsidR="004D708D" w:rsidRDefault="00000000">
            <w:r>
              <w:t>雷電皆至，豐；君子以折獄致刑。</w:t>
            </w:r>
          </w:p>
        </w:tc>
      </w:tr>
      <w:tr w:rsidR="004D708D" w14:paraId="2AA63B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A5F95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5C012E" w14:textId="77777777" w:rsidR="004D708D" w:rsidRDefault="00000000">
            <w:r>
              <w:rPr>
                <w:rFonts w:ascii="Noto Sans CJK SC" w:eastAsia="Noto Sans CJK SC" w:hAnsi="Noto Sans CJK SC"/>
              </w:rPr>
              <w:t>卦象呈现「雷电都至」，这就是丰卦。君子看到这个卦象，便以此提醒自己：折狱致刑。</w:t>
            </w:r>
          </w:p>
        </w:tc>
      </w:tr>
    </w:tbl>
    <w:p w14:paraId="4652AA4E" w14:textId="77777777" w:rsidR="004D708D" w:rsidRDefault="004D708D">
      <w:pPr>
        <w:spacing w:after="0"/>
      </w:pPr>
    </w:p>
    <w:p w14:paraId="6C5C4E3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55 丰 小象 1  XIANG-L-55-02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DA435D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30C88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89C054" w14:textId="77777777" w:rsidR="004D708D" w:rsidRDefault="00000000">
            <w:r>
              <w:t>雖旬无咎，過旬災也。</w:t>
            </w:r>
          </w:p>
        </w:tc>
      </w:tr>
      <w:tr w:rsidR="004D708D" w14:paraId="2FED242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B1BB4A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6AE557" w14:textId="77777777" w:rsidR="004D708D" w:rsidRDefault="00000000">
            <w:r>
              <w:rPr>
                <w:rFonts w:ascii="Noto Sans CJK SC" w:eastAsia="Noto Sans CJK SC" w:hAnsi="Noto Sans CJK SC"/>
              </w:rPr>
              <w:t>「遇到相配的主人，虽相处十日也无咎，前往受尊崇。」《象传》解释：过旬灾。</w:t>
            </w:r>
          </w:p>
        </w:tc>
      </w:tr>
    </w:tbl>
    <w:p w14:paraId="3791CFEE" w14:textId="77777777" w:rsidR="004D708D" w:rsidRDefault="004D708D">
      <w:pPr>
        <w:spacing w:after="0"/>
      </w:pPr>
    </w:p>
    <w:p w14:paraId="6FE2A16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55 丰 小象 2  XIANG-L-55-03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2403CA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577C6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4C8969" w14:textId="77777777" w:rsidR="004D708D" w:rsidRDefault="00000000">
            <w:r>
              <w:t>有孚發若，信以發志也。</w:t>
            </w:r>
          </w:p>
        </w:tc>
      </w:tr>
      <w:tr w:rsidR="004D708D" w14:paraId="0E7D006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631B9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268305" w14:textId="77777777" w:rsidR="004D708D" w:rsidRDefault="00000000">
            <w:r>
              <w:rPr>
                <w:rFonts w:ascii="Noto Sans CJK SC" w:eastAsia="Noto Sans CJK SC" w:hAnsi="Noto Sans CJK SC"/>
              </w:rPr>
              <w:t>「遮蔽过厚，正午也看见北斗；前往会受猜疑。以诚信启发则吉。」《象传》解释：信以发志。</w:t>
            </w:r>
          </w:p>
        </w:tc>
      </w:tr>
    </w:tbl>
    <w:p w14:paraId="6C8541FD" w14:textId="77777777" w:rsidR="004D708D" w:rsidRDefault="004D708D">
      <w:pPr>
        <w:spacing w:after="0"/>
      </w:pPr>
    </w:p>
    <w:p w14:paraId="4F41673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55 丰 小象 3  XIANG-L-55-04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E337AA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20AC6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81B617" w14:textId="77777777" w:rsidR="004D708D" w:rsidRDefault="00000000">
            <w:r>
              <w:t>豐其沛，不可大事也。折其右肱，終不可用也。</w:t>
            </w:r>
          </w:p>
        </w:tc>
      </w:tr>
      <w:tr w:rsidR="004D708D" w14:paraId="6CF04B2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F6356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6AD815" w14:textId="77777777" w:rsidR="004D708D" w:rsidRDefault="00000000">
            <w:r>
              <w:rPr>
                <w:rFonts w:ascii="Noto Sans CJK SC" w:eastAsia="Noto Sans CJK SC" w:hAnsi="Noto Sans CJK SC"/>
              </w:rPr>
              <w:t>「遮蔽更厚，正午见到小星；右臂折断，无咎。」《象传》解释：不能大事。「遮蔽更厚，正午见到小星；右臂折断，无咎。」《象传》解释：终不能用。</w:t>
            </w:r>
          </w:p>
        </w:tc>
      </w:tr>
    </w:tbl>
    <w:p w14:paraId="598134B2" w14:textId="77777777" w:rsidR="004D708D" w:rsidRDefault="004D708D">
      <w:pPr>
        <w:spacing w:after="0"/>
      </w:pPr>
    </w:p>
    <w:p w14:paraId="4CCF7CC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55 丰 小象 4  XIANG-L-55-05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A7E899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F308F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AC567B" w14:textId="77777777" w:rsidR="004D708D" w:rsidRDefault="00000000">
            <w:r>
              <w:t>豐其蔀，位不當也。日中見斗，幽不明也。遇其夷主，吉；行也。</w:t>
            </w:r>
          </w:p>
        </w:tc>
      </w:tr>
      <w:tr w:rsidR="004D708D" w14:paraId="2369648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716F0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BE0F99" w14:textId="77777777" w:rsidR="004D708D" w:rsidRDefault="00000000">
            <w:r>
              <w:rPr>
                <w:rFonts w:ascii="Noto Sans CJK SC" w:eastAsia="Noto Sans CJK SC" w:hAnsi="Noto Sans CJK SC"/>
              </w:rPr>
              <w:t>「遮蔽过厚，正午见斗；遇到平等合宜的主人，吉。」《象传》解释：所处位置不恰当。「遮蔽过厚，正午见斗；遇到平等合宜的主人，吉。」《象传》解释：幽不明。「遮蔽过厚，正午见斗；遇到平等合宜的主人，吉。」《象传》解释：行。</w:t>
            </w:r>
          </w:p>
        </w:tc>
      </w:tr>
    </w:tbl>
    <w:p w14:paraId="1D428A4D" w14:textId="77777777" w:rsidR="004D708D" w:rsidRDefault="004D708D">
      <w:pPr>
        <w:spacing w:after="0"/>
      </w:pPr>
    </w:p>
    <w:p w14:paraId="1CC07E1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55 丰 小象 5  XIANG-L-55-06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53613C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B23B8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A39273" w14:textId="77777777" w:rsidR="004D708D" w:rsidRDefault="00000000">
            <w:r>
              <w:t>六五之吉，有慶也。</w:t>
            </w:r>
          </w:p>
        </w:tc>
      </w:tr>
      <w:tr w:rsidR="004D708D" w14:paraId="270FC9A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A1968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17AB35" w14:textId="77777777" w:rsidR="004D708D" w:rsidRDefault="00000000">
            <w:r>
              <w:rPr>
                <w:rFonts w:ascii="Noto Sans CJK SC" w:eastAsia="Noto Sans CJK SC" w:hAnsi="Noto Sans CJK SC"/>
              </w:rPr>
              <w:t>「六五的吉」《象传》解释：会带来福庆。</w:t>
            </w:r>
          </w:p>
        </w:tc>
      </w:tr>
    </w:tbl>
    <w:p w14:paraId="23B7C464" w14:textId="77777777" w:rsidR="004D708D" w:rsidRDefault="004D708D">
      <w:pPr>
        <w:spacing w:after="0"/>
      </w:pPr>
    </w:p>
    <w:p w14:paraId="5BF604B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55 丰 小象 6  XIANG-L-55-07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E9B27A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1F0EB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85159E" w14:textId="77777777" w:rsidR="004D708D" w:rsidRDefault="00000000">
            <w:r>
              <w:t>豐其屋，天際翔也。窺其戶，闃其无人，自藏也。</w:t>
            </w:r>
          </w:p>
        </w:tc>
      </w:tr>
      <w:tr w:rsidR="004D708D" w14:paraId="02892B2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4C7EDE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ABDEA4" w14:textId="77777777" w:rsidR="004D708D" w:rsidRDefault="00000000">
            <w:r>
              <w:rPr>
                <w:rFonts w:ascii="Noto Sans CJK SC" w:eastAsia="Noto Sans CJK SC" w:hAnsi="Noto Sans CJK SC"/>
              </w:rPr>
              <w:t>「房屋高大却遮蔽家庭；窥门寂无一人，三年不见，凶。」《象传》解释：表示已像飞到天边一样，远离正常生活。「房屋高大却遮蔽家庭；窥门寂无一人，三年不见，凶。」《象传》解释：是自己把自己封闭隐藏起来。</w:t>
            </w:r>
          </w:p>
        </w:tc>
      </w:tr>
    </w:tbl>
    <w:p w14:paraId="6349F88B" w14:textId="77777777" w:rsidR="004D708D" w:rsidRDefault="004D708D">
      <w:pPr>
        <w:spacing w:after="0"/>
      </w:pPr>
    </w:p>
    <w:p w14:paraId="27D0EA3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56 旅 大象  XIANG-L-56-01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35158D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B69BF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8A5E53" w14:textId="77777777" w:rsidR="004D708D" w:rsidRDefault="00000000">
            <w:r>
              <w:t>山上有火，旅；君子以明慎用刑，而不留獄。</w:t>
            </w:r>
          </w:p>
        </w:tc>
      </w:tr>
      <w:tr w:rsidR="004D708D" w14:paraId="61800CE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C9FCE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F83117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卦象呈现「山上有火」，这就是旅卦。君子看到这个卦象，便以此提醒自己：明慎用刑，而不留狱。</w:t>
            </w:r>
          </w:p>
        </w:tc>
      </w:tr>
    </w:tbl>
    <w:p w14:paraId="087C110D" w14:textId="77777777" w:rsidR="004D708D" w:rsidRDefault="004D708D">
      <w:pPr>
        <w:spacing w:after="0"/>
      </w:pPr>
    </w:p>
    <w:p w14:paraId="1AA6E15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56 旅 小象 1  XIANG-L-56-02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6CF69E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2064C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C63440" w14:textId="77777777" w:rsidR="004D708D" w:rsidRDefault="00000000">
            <w:r>
              <w:t>旅瑣瑣，志窮災也。</w:t>
            </w:r>
          </w:p>
        </w:tc>
      </w:tr>
      <w:tr w:rsidR="004D708D" w14:paraId="0D87F56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1F411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10548A" w14:textId="77777777" w:rsidR="004D708D" w:rsidRDefault="00000000">
            <w:r>
              <w:rPr>
                <w:rFonts w:ascii="Noto Sans CJK SC" w:eastAsia="Noto Sans CJK SC" w:hAnsi="Noto Sans CJK SC"/>
              </w:rPr>
              <w:t>「旅途中琐碎计较，正是自取灾祸。」《象传》解释：志向无法伸展灾。</w:t>
            </w:r>
          </w:p>
        </w:tc>
      </w:tr>
    </w:tbl>
    <w:p w14:paraId="33DEE80F" w14:textId="77777777" w:rsidR="004D708D" w:rsidRDefault="004D708D">
      <w:pPr>
        <w:spacing w:after="0"/>
      </w:pPr>
    </w:p>
    <w:p w14:paraId="097954F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56 旅 小象 2  XIANG-L-56-03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69DBA2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BC92D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5A3485" w14:textId="77777777" w:rsidR="004D708D" w:rsidRDefault="00000000">
            <w:r>
              <w:t>得童僕貞，終无尤也。</w:t>
            </w:r>
          </w:p>
        </w:tc>
      </w:tr>
      <w:tr w:rsidR="004D708D" w14:paraId="1004421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FBD42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075994" w14:textId="77777777" w:rsidR="004D708D" w:rsidRDefault="00000000">
            <w:r>
              <w:rPr>
                <w:rFonts w:ascii="Noto Sans CJK SC" w:eastAsia="Noto Sans CJK SC" w:hAnsi="Noto Sans CJK SC"/>
              </w:rPr>
              <w:t>「旅人到达旅舍，怀有资财，又得到忠实童仆。」《象传》解释：到最后不会受到责怪。</w:t>
            </w:r>
          </w:p>
        </w:tc>
      </w:tr>
    </w:tbl>
    <w:p w14:paraId="0E67E5C4" w14:textId="77777777" w:rsidR="004D708D" w:rsidRDefault="004D708D">
      <w:pPr>
        <w:spacing w:after="0"/>
      </w:pPr>
    </w:p>
    <w:p w14:paraId="42E6444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56 旅 小象 3  XIANG-L-56-04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458FFA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D63AD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9C759E" w14:textId="77777777" w:rsidR="004D708D" w:rsidRDefault="00000000">
            <w:r>
              <w:t>旅焚其次，亦以傷矣。以旅與下，其義喪也。</w:t>
            </w:r>
          </w:p>
        </w:tc>
      </w:tr>
      <w:tr w:rsidR="004D708D" w14:paraId="7559057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534CB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B27C57" w14:textId="77777777" w:rsidR="004D708D" w:rsidRDefault="00000000">
            <w:r>
              <w:rPr>
                <w:rFonts w:ascii="Noto Sans CJK SC" w:eastAsia="Noto Sans CJK SC" w:hAnsi="Noto Sans CJK SC"/>
              </w:rPr>
              <w:t>「旅舍被烧，又失去童仆；固执有危险。」《象传》解释：亦以伤。「以旅与下」《象传》解释：其义丧。</w:t>
            </w:r>
          </w:p>
        </w:tc>
      </w:tr>
    </w:tbl>
    <w:p w14:paraId="7333D410" w14:textId="77777777" w:rsidR="004D708D" w:rsidRDefault="004D708D">
      <w:pPr>
        <w:spacing w:after="0"/>
      </w:pPr>
    </w:p>
    <w:p w14:paraId="265B533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56 旅 小象 4  XIANG-L-56-05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5BC99E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95148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40DF20" w14:textId="77777777" w:rsidR="004D708D" w:rsidRDefault="00000000">
            <w:r>
              <w:t>旅于處，未得位也。得其資斧，心未快也。</w:t>
            </w:r>
          </w:p>
        </w:tc>
      </w:tr>
      <w:tr w:rsidR="004D708D" w14:paraId="14B9B6A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6A07F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C16E85" w14:textId="77777777" w:rsidR="004D708D" w:rsidRDefault="00000000">
            <w:r>
              <w:rPr>
                <w:rFonts w:ascii="Noto Sans CJK SC" w:eastAsia="Noto Sans CJK SC" w:hAnsi="Noto Sans CJK SC"/>
              </w:rPr>
              <w:t>「旅居暂得容身，也有资财器具，但心中不快。」《象传》解释：未得位。「旅居暂得容身，也有资财器具，但心中不快。」《象传》解释：心未快。</w:t>
            </w:r>
          </w:p>
        </w:tc>
      </w:tr>
    </w:tbl>
    <w:p w14:paraId="33A16323" w14:textId="77777777" w:rsidR="004D708D" w:rsidRDefault="004D708D">
      <w:pPr>
        <w:spacing w:after="0"/>
      </w:pPr>
    </w:p>
    <w:p w14:paraId="5165053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56 旅 小象 5  XIANG-L-56-06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4343D6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85DE1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A68474" w14:textId="77777777" w:rsidR="004D708D" w:rsidRDefault="00000000">
            <w:r>
              <w:t>終以譽命，上逮也。</w:t>
            </w:r>
          </w:p>
        </w:tc>
      </w:tr>
      <w:tr w:rsidR="004D708D" w14:paraId="1EEB57C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240AB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BB9261" w14:textId="77777777" w:rsidR="004D708D" w:rsidRDefault="00000000">
            <w:r>
              <w:rPr>
                <w:rFonts w:ascii="Noto Sans CJK SC" w:eastAsia="Noto Sans CJK SC" w:hAnsi="Noto Sans CJK SC"/>
              </w:rPr>
              <w:t>「射野鸡，失一支箭，最后因而得到名誉和任命。」《象传》解释：影响已经到达上方。</w:t>
            </w:r>
          </w:p>
        </w:tc>
      </w:tr>
    </w:tbl>
    <w:p w14:paraId="45940EAA" w14:textId="77777777" w:rsidR="004D708D" w:rsidRDefault="004D708D">
      <w:pPr>
        <w:spacing w:after="0"/>
      </w:pPr>
    </w:p>
    <w:p w14:paraId="5C037CA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56 旅 小象 6  XIANG-L-56-07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790671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D1036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7C7B3B" w14:textId="77777777" w:rsidR="004D708D" w:rsidRDefault="00000000">
            <w:r>
              <w:t>以旅在上，其義焚也。喪牛于易，終莫之聞也。</w:t>
            </w:r>
          </w:p>
        </w:tc>
      </w:tr>
      <w:tr w:rsidR="004D708D" w14:paraId="55084F6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CFC35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8575E4" w14:textId="77777777" w:rsidR="004D708D" w:rsidRDefault="00000000">
            <w:r>
              <w:rPr>
                <w:rFonts w:ascii="Noto Sans CJK SC" w:eastAsia="Noto Sans CJK SC" w:hAnsi="Noto Sans CJK SC"/>
              </w:rPr>
              <w:t>「以旅在上」《象传》解释：其义焚。「鸟巢被焚；旅人先笑后号哭。疏忽而失牛，凶。」《象传》解释：终莫之闻。</w:t>
            </w:r>
          </w:p>
        </w:tc>
      </w:tr>
    </w:tbl>
    <w:p w14:paraId="3ADBA06E" w14:textId="77777777" w:rsidR="004D708D" w:rsidRDefault="004D708D">
      <w:pPr>
        <w:spacing w:after="0"/>
      </w:pPr>
    </w:p>
    <w:p w14:paraId="16A65D4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57 巽 大象  XIANG-L-57-01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0F23E4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56157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812196" w14:textId="77777777" w:rsidR="004D708D" w:rsidRDefault="00000000">
            <w:r>
              <w:t>隨風，巽；君子以申命行事。</w:t>
            </w:r>
          </w:p>
        </w:tc>
      </w:tr>
      <w:tr w:rsidR="004D708D" w14:paraId="79CAA6D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4CDC6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B01962" w14:textId="77777777" w:rsidR="004D708D" w:rsidRDefault="00000000">
            <w:r>
              <w:rPr>
                <w:rFonts w:ascii="Noto Sans CJK SC" w:eastAsia="Noto Sans CJK SC" w:hAnsi="Noto Sans CJK SC"/>
              </w:rPr>
              <w:t>卦象呈现「随风」，这就是巽卦。君子看到这个卦象，便以此提醒自己：申命行事。</w:t>
            </w:r>
          </w:p>
        </w:tc>
      </w:tr>
    </w:tbl>
    <w:p w14:paraId="6E6F183C" w14:textId="77777777" w:rsidR="004D708D" w:rsidRDefault="004D708D">
      <w:pPr>
        <w:spacing w:after="0"/>
      </w:pPr>
    </w:p>
    <w:p w14:paraId="3701B48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57 巽 小象 1  XIANG-L-57-02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DB5EF6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76725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0D0CEE" w14:textId="77777777" w:rsidR="004D708D" w:rsidRDefault="00000000">
            <w:r>
              <w:t>進退，志疑也。利武人之貞，志治也。</w:t>
            </w:r>
          </w:p>
        </w:tc>
      </w:tr>
      <w:tr w:rsidR="004D708D" w14:paraId="15EE57E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AF619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3FF031" w14:textId="77777777" w:rsidR="004D708D" w:rsidRDefault="00000000">
            <w:r>
              <w:rPr>
                <w:rFonts w:ascii="Noto Sans CJK SC" w:eastAsia="Noto Sans CJK SC" w:hAnsi="Noto Sans CJK SC"/>
              </w:rPr>
              <w:t>「进退不决，宜用武人果断守正的态度。」《象传》解释：志疑。「进退不决，宜用武人果断守正的态度。」《象传》解释：志治。</w:t>
            </w:r>
          </w:p>
        </w:tc>
      </w:tr>
    </w:tbl>
    <w:p w14:paraId="73AEF30F" w14:textId="77777777" w:rsidR="004D708D" w:rsidRDefault="004D708D">
      <w:pPr>
        <w:spacing w:after="0"/>
      </w:pPr>
    </w:p>
    <w:p w14:paraId="19AF84D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57 巽 小象 2  XIANG-L-57-03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6913A0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88898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10837D" w14:textId="77777777" w:rsidR="004D708D" w:rsidRDefault="00000000">
            <w:r>
              <w:t>紛若之吉，得中也。</w:t>
            </w:r>
          </w:p>
        </w:tc>
      </w:tr>
      <w:tr w:rsidR="004D708D" w14:paraId="0775283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6C4D3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DA86E1" w14:textId="77777777" w:rsidR="004D708D" w:rsidRDefault="00000000">
            <w:r>
              <w:rPr>
                <w:rFonts w:ascii="Noto Sans CJK SC" w:eastAsia="Noto Sans CJK SC" w:hAnsi="Noto Sans CJK SC"/>
              </w:rPr>
              <w:t>「纷若的吉」《象传》解释：居于中位。</w:t>
            </w:r>
          </w:p>
        </w:tc>
      </w:tr>
    </w:tbl>
    <w:p w14:paraId="34940ACA" w14:textId="77777777" w:rsidR="004D708D" w:rsidRDefault="004D708D">
      <w:pPr>
        <w:spacing w:after="0"/>
      </w:pPr>
    </w:p>
    <w:p w14:paraId="2E6EAE3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57 巽 小象 3  XIANG-L-57-04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D8EF63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1D5A3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1B4766" w14:textId="77777777" w:rsidR="004D708D" w:rsidRDefault="00000000">
            <w:r>
              <w:t>頻巽之吝，志窮也。</w:t>
            </w:r>
          </w:p>
        </w:tc>
      </w:tr>
      <w:tr w:rsidR="004D708D" w14:paraId="3E38433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884DA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18105B" w14:textId="77777777" w:rsidR="004D708D" w:rsidRDefault="00000000">
            <w:r>
              <w:rPr>
                <w:rFonts w:ascii="Noto Sans CJK SC" w:eastAsia="Noto Sans CJK SC" w:hAnsi="Noto Sans CJK SC"/>
              </w:rPr>
              <w:t>「频巽的吝」《象传》解释：志向无法伸展。</w:t>
            </w:r>
          </w:p>
        </w:tc>
      </w:tr>
    </w:tbl>
    <w:p w14:paraId="0F7815EA" w14:textId="77777777" w:rsidR="004D708D" w:rsidRDefault="004D708D">
      <w:pPr>
        <w:spacing w:after="0"/>
      </w:pPr>
    </w:p>
    <w:p w14:paraId="0CED5F9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57 巽 小象 4  XIANG-L-57-05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EC0570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7801F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EF19DF" w14:textId="77777777" w:rsidR="004D708D" w:rsidRDefault="00000000">
            <w:r>
              <w:t>田獲三品，有功也。</w:t>
            </w:r>
          </w:p>
        </w:tc>
      </w:tr>
      <w:tr w:rsidR="004D708D" w14:paraId="5F7B652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D696C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635331" w14:textId="77777777" w:rsidR="004D708D" w:rsidRDefault="00000000">
            <w:r>
              <w:rPr>
                <w:rFonts w:ascii="Noto Sans CJK SC" w:eastAsia="Noto Sans CJK SC" w:hAnsi="Noto Sans CJK SC"/>
              </w:rPr>
              <w:t>「悔恨消失，田猎获得三类猎物。」《象传》解释：可以建立成果。</w:t>
            </w:r>
          </w:p>
        </w:tc>
      </w:tr>
    </w:tbl>
    <w:p w14:paraId="1BE467A8" w14:textId="77777777" w:rsidR="004D708D" w:rsidRDefault="004D708D">
      <w:pPr>
        <w:spacing w:after="0"/>
      </w:pPr>
    </w:p>
    <w:p w14:paraId="24694D6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57 巽 小象 5  XIANG-L-57-06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5D31A5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CA68A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1E2736" w14:textId="77777777" w:rsidR="004D708D" w:rsidRDefault="00000000">
            <w:r>
              <w:t>九五之吉，位正中也。</w:t>
            </w:r>
          </w:p>
        </w:tc>
      </w:tr>
      <w:tr w:rsidR="004D708D" w14:paraId="25A42BF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A709C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2FB0F3" w14:textId="77777777" w:rsidR="004D708D" w:rsidRDefault="00000000">
            <w:r>
              <w:rPr>
                <w:rFonts w:ascii="Noto Sans CJK SC" w:eastAsia="Noto Sans CJK SC" w:hAnsi="Noto Sans CJK SC"/>
              </w:rPr>
              <w:t>「九五的吉」《象传》解释：位端正而守中。</w:t>
            </w:r>
          </w:p>
        </w:tc>
      </w:tr>
    </w:tbl>
    <w:p w14:paraId="2636E2AB" w14:textId="77777777" w:rsidR="004D708D" w:rsidRDefault="004D708D">
      <w:pPr>
        <w:spacing w:after="0"/>
      </w:pPr>
    </w:p>
    <w:p w14:paraId="22A2885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57 巽 小象 6  XIANG-L-57-07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37FBFF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558A1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9F39F7" w14:textId="77777777" w:rsidR="004D708D" w:rsidRDefault="00000000">
            <w:r>
              <w:t>巽在牀下，上窮也。喪其資斧，正乎凶也。</w:t>
            </w:r>
          </w:p>
        </w:tc>
      </w:tr>
      <w:tr w:rsidR="004D708D" w14:paraId="756F6D3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F4AE6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D3F520" w14:textId="77777777" w:rsidR="004D708D" w:rsidRDefault="00000000">
            <w:r>
              <w:rPr>
                <w:rFonts w:ascii="Noto Sans CJK SC" w:eastAsia="Noto Sans CJK SC" w:hAnsi="Noto Sans CJK SC"/>
              </w:rPr>
              <w:t>「卑伏在床下，失去资财与斧具；固守此态，凶。」《象传》解释：上穷。「卑伏在床下，失去资财与斧具；固守此态，凶。」《象传》解释：正乎凶。</w:t>
            </w:r>
          </w:p>
        </w:tc>
      </w:tr>
    </w:tbl>
    <w:p w14:paraId="4EBDD7B5" w14:textId="77777777" w:rsidR="004D708D" w:rsidRDefault="004D708D">
      <w:pPr>
        <w:spacing w:after="0"/>
      </w:pPr>
    </w:p>
    <w:p w14:paraId="640916F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58 兑 大象  XIANG-L-58-01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543690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C3D8C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5F2CB8" w14:textId="77777777" w:rsidR="004D708D" w:rsidRDefault="00000000">
            <w:r>
              <w:t>麗澤，兌；君子以朋友講習。</w:t>
            </w:r>
          </w:p>
        </w:tc>
      </w:tr>
      <w:tr w:rsidR="004D708D" w14:paraId="0701900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22329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FC02BB" w14:textId="77777777" w:rsidR="004D708D" w:rsidRDefault="00000000">
            <w:r>
              <w:rPr>
                <w:rFonts w:ascii="Noto Sans CJK SC" w:eastAsia="Noto Sans CJK SC" w:hAnsi="Noto Sans CJK SC"/>
              </w:rPr>
              <w:t>卦象呈现「丽泽」，这就是兑卦。君子看到这个卦象，便以此提醒自己：朋友讲习。</w:t>
            </w:r>
          </w:p>
        </w:tc>
      </w:tr>
    </w:tbl>
    <w:p w14:paraId="61FF636A" w14:textId="77777777" w:rsidR="004D708D" w:rsidRDefault="004D708D">
      <w:pPr>
        <w:spacing w:after="0"/>
      </w:pPr>
    </w:p>
    <w:p w14:paraId="1D95B18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58 兑 小象 1  XIANG-L-58-02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D6ABF7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C9321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942560" w14:textId="77777777" w:rsidR="004D708D" w:rsidRDefault="00000000">
            <w:r>
              <w:t>和兌之吉，行未疑也。</w:t>
            </w:r>
          </w:p>
        </w:tc>
      </w:tr>
      <w:tr w:rsidR="004D708D" w14:paraId="4074D83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40588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9014A4" w14:textId="77777777" w:rsidR="004D708D" w:rsidRDefault="00000000">
            <w:r>
              <w:rPr>
                <w:rFonts w:ascii="Noto Sans CJK SC" w:eastAsia="Noto Sans CJK SC" w:hAnsi="Noto Sans CJK SC"/>
              </w:rPr>
              <w:t>「和兑的吉」《象传》解释：行未疑。</w:t>
            </w:r>
          </w:p>
        </w:tc>
      </w:tr>
    </w:tbl>
    <w:p w14:paraId="5D98248D" w14:textId="77777777" w:rsidR="004D708D" w:rsidRDefault="004D708D">
      <w:pPr>
        <w:spacing w:after="0"/>
      </w:pPr>
    </w:p>
    <w:p w14:paraId="30BF1C4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58 兑 小象 2  XIANG-L-58-03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C542A9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AB93B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4EFD32" w14:textId="77777777" w:rsidR="004D708D" w:rsidRDefault="00000000">
            <w:r>
              <w:t>孚兌之吉，信志也。</w:t>
            </w:r>
          </w:p>
        </w:tc>
      </w:tr>
      <w:tr w:rsidR="004D708D" w14:paraId="5C4F7BD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F31BB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7AA66D" w14:textId="77777777" w:rsidR="004D708D" w:rsidRDefault="00000000">
            <w:r>
              <w:rPr>
                <w:rFonts w:ascii="Noto Sans CJK SC" w:eastAsia="Noto Sans CJK SC" w:hAnsi="Noto Sans CJK SC"/>
              </w:rPr>
              <w:t>「孚兑的吉」《象传》解释：信志。</w:t>
            </w:r>
          </w:p>
        </w:tc>
      </w:tr>
    </w:tbl>
    <w:p w14:paraId="704FA613" w14:textId="77777777" w:rsidR="004D708D" w:rsidRDefault="004D708D">
      <w:pPr>
        <w:spacing w:after="0"/>
      </w:pPr>
    </w:p>
    <w:p w14:paraId="3AA30A1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58 兑 小象 3  XIANG-L-58-04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4CDD8A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C79A8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801C63" w14:textId="77777777" w:rsidR="004D708D" w:rsidRDefault="00000000">
            <w:r>
              <w:t>來兌之凶，位不當也。</w:t>
            </w:r>
          </w:p>
        </w:tc>
      </w:tr>
      <w:tr w:rsidR="004D708D" w14:paraId="3A304E1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FD84F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E1D835" w14:textId="77777777" w:rsidR="004D708D" w:rsidRDefault="00000000">
            <w:r>
              <w:rPr>
                <w:rFonts w:ascii="Noto Sans CJK SC" w:eastAsia="Noto Sans CJK SC" w:hAnsi="Noto Sans CJK SC"/>
              </w:rPr>
              <w:t>「来兑的凶」《象传》解释：所处位置不恰当。</w:t>
            </w:r>
          </w:p>
        </w:tc>
      </w:tr>
    </w:tbl>
    <w:p w14:paraId="6A314E87" w14:textId="77777777" w:rsidR="004D708D" w:rsidRDefault="004D708D">
      <w:pPr>
        <w:spacing w:after="0"/>
      </w:pPr>
    </w:p>
    <w:p w14:paraId="009E806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58 兑 小象 4  XIANG-L-58-05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F99D7A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B02CA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AE08F2" w14:textId="77777777" w:rsidR="004D708D" w:rsidRDefault="00000000">
            <w:r>
              <w:t>九四之喜，有慶也。</w:t>
            </w:r>
          </w:p>
        </w:tc>
      </w:tr>
      <w:tr w:rsidR="004D708D" w14:paraId="066F538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F3BE5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D92BB9" w14:textId="77777777" w:rsidR="004D708D" w:rsidRDefault="00000000">
            <w:r>
              <w:rPr>
                <w:rFonts w:ascii="Noto Sans CJK SC" w:eastAsia="Noto Sans CJK SC" w:hAnsi="Noto Sans CJK SC"/>
              </w:rPr>
              <w:t>「九四的喜」《象传》解释：会带来福庆。</w:t>
            </w:r>
          </w:p>
        </w:tc>
      </w:tr>
    </w:tbl>
    <w:p w14:paraId="77E4AE38" w14:textId="77777777" w:rsidR="004D708D" w:rsidRDefault="004D708D">
      <w:pPr>
        <w:spacing w:after="0"/>
      </w:pPr>
    </w:p>
    <w:p w14:paraId="1AFC996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58 兑 小象 5  XIANG-L-58-06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5C4ED4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96A07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970C70" w14:textId="77777777" w:rsidR="004D708D" w:rsidRDefault="00000000">
            <w:r>
              <w:t>孚于剝，位正當也。</w:t>
            </w:r>
          </w:p>
        </w:tc>
      </w:tr>
      <w:tr w:rsidR="004D708D" w14:paraId="30949D9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D0307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DFED05" w14:textId="77777777" w:rsidR="004D708D" w:rsidRDefault="00000000">
            <w:r>
              <w:rPr>
                <w:rFonts w:ascii="Noto Sans CJK SC" w:eastAsia="Noto Sans CJK SC" w:hAnsi="Noto Sans CJK SC"/>
              </w:rPr>
              <w:t>「信任剥蚀正道者，有危险。」《象传》解释：所处位置端正而恰当。</w:t>
            </w:r>
          </w:p>
        </w:tc>
      </w:tr>
    </w:tbl>
    <w:p w14:paraId="506EED0B" w14:textId="77777777" w:rsidR="004D708D" w:rsidRDefault="004D708D">
      <w:pPr>
        <w:spacing w:after="0"/>
      </w:pPr>
    </w:p>
    <w:p w14:paraId="4A889F8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58 兑 小象 6  XIANG-L-58-07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82949F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5BEFE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0F5B2B" w14:textId="77777777" w:rsidR="004D708D" w:rsidRDefault="00000000">
            <w:r>
              <w:t>上六引兌，未光也。</w:t>
            </w:r>
          </w:p>
        </w:tc>
      </w:tr>
      <w:tr w:rsidR="004D708D" w14:paraId="2F55434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07CEF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9CB193" w14:textId="77777777" w:rsidR="004D708D" w:rsidRDefault="00000000">
            <w:r>
              <w:rPr>
                <w:rFonts w:ascii="Noto Sans CJK SC" w:eastAsia="Noto Sans CJK SC" w:hAnsi="Noto Sans CJK SC"/>
              </w:rPr>
              <w:t>「引诱他人求悦；吉凶取决于能否守正。」《象传》解释：作用尚未充分显明。</w:t>
            </w:r>
          </w:p>
        </w:tc>
      </w:tr>
    </w:tbl>
    <w:p w14:paraId="75038DDA" w14:textId="77777777" w:rsidR="004D708D" w:rsidRDefault="004D708D">
      <w:pPr>
        <w:spacing w:after="0"/>
      </w:pPr>
    </w:p>
    <w:p w14:paraId="2465DCD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59 涣 大象  XIANG-L-59-01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E1D910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D59BE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CC27BF" w14:textId="77777777" w:rsidR="004D708D" w:rsidRDefault="00000000">
            <w:r>
              <w:t>風行水上，渙；先王以享于帝立廟。</w:t>
            </w:r>
          </w:p>
        </w:tc>
      </w:tr>
      <w:tr w:rsidR="004D708D" w14:paraId="7C8C8CD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5237D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356C67" w14:textId="77777777" w:rsidR="004D708D" w:rsidRDefault="00000000">
            <w:r>
              <w:rPr>
                <w:rFonts w:ascii="Noto Sans CJK SC" w:eastAsia="Noto Sans CJK SC" w:hAnsi="Noto Sans CJK SC"/>
              </w:rPr>
              <w:t>卦象呈现「风行水上」，这就是涣卦。古代贤王看到这个卦象，便以此提醒</w:t>
            </w:r>
            <w:r>
              <w:rPr>
                <w:rFonts w:ascii="Noto Sans CJK SC" w:eastAsia="Noto Sans CJK SC" w:hAnsi="Noto Sans CJK SC"/>
              </w:rPr>
              <w:lastRenderedPageBreak/>
              <w:t>自己：享在帝立庙。</w:t>
            </w:r>
          </w:p>
        </w:tc>
      </w:tr>
    </w:tbl>
    <w:p w14:paraId="37035996" w14:textId="77777777" w:rsidR="004D708D" w:rsidRDefault="004D708D">
      <w:pPr>
        <w:spacing w:after="0"/>
      </w:pPr>
    </w:p>
    <w:p w14:paraId="1690AEB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59 涣 小象 1  XIANG-L-59-02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5D080D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8BEA3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A609BD" w14:textId="77777777" w:rsidR="004D708D" w:rsidRDefault="00000000">
            <w:r>
              <w:t>初六之吉，順也。</w:t>
            </w:r>
          </w:p>
        </w:tc>
      </w:tr>
      <w:tr w:rsidR="004D708D" w14:paraId="3C87ACD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EC52A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2BF5F7" w14:textId="77777777" w:rsidR="004D708D" w:rsidRDefault="00000000">
            <w:r>
              <w:rPr>
                <w:rFonts w:ascii="Noto Sans CJK SC" w:eastAsia="Noto Sans CJK SC" w:hAnsi="Noto Sans CJK SC"/>
              </w:rPr>
              <w:t>「初六的吉」《象传》解释：顺。</w:t>
            </w:r>
          </w:p>
        </w:tc>
      </w:tr>
    </w:tbl>
    <w:p w14:paraId="3BFDAE95" w14:textId="77777777" w:rsidR="004D708D" w:rsidRDefault="004D708D">
      <w:pPr>
        <w:spacing w:after="0"/>
      </w:pPr>
    </w:p>
    <w:p w14:paraId="0E1F701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59 涣 小象 2  XIANG-L-59-03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E96B04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1C9DD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DF24E1" w14:textId="77777777" w:rsidR="004D708D" w:rsidRDefault="00000000">
            <w:r>
              <w:t>渙奔其机，得愿也。</w:t>
            </w:r>
          </w:p>
        </w:tc>
      </w:tr>
      <w:tr w:rsidR="004D708D" w14:paraId="0116E47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F5FDF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1BF871" w14:textId="77777777" w:rsidR="004D708D" w:rsidRDefault="00000000">
            <w:r>
              <w:rPr>
                <w:rFonts w:ascii="Noto Sans CJK SC" w:eastAsia="Noto Sans CJK SC" w:hAnsi="Noto Sans CJK SC"/>
              </w:rPr>
              <w:t>「涣散时奔向可倚的几案，悔恨消失。」《象传》解释：得愿。</w:t>
            </w:r>
          </w:p>
        </w:tc>
      </w:tr>
    </w:tbl>
    <w:p w14:paraId="6648564A" w14:textId="77777777" w:rsidR="004D708D" w:rsidRDefault="004D708D">
      <w:pPr>
        <w:spacing w:after="0"/>
      </w:pPr>
    </w:p>
    <w:p w14:paraId="00234EA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59 涣 小象 3  XIANG-L-59-04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6EB7B3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8CD54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DDD2C3" w14:textId="77777777" w:rsidR="004D708D" w:rsidRDefault="00000000">
            <w:r>
              <w:t>渙其躬，志在外也。</w:t>
            </w:r>
          </w:p>
        </w:tc>
      </w:tr>
      <w:tr w:rsidR="004D708D" w14:paraId="0637CDC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E41C1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178AE2" w14:textId="77777777" w:rsidR="004D708D" w:rsidRDefault="00000000">
            <w:r>
              <w:rPr>
                <w:rFonts w:ascii="Noto Sans CJK SC" w:eastAsia="Noto Sans CJK SC" w:hAnsi="Noto Sans CJK SC"/>
              </w:rPr>
              <w:t>「化解自身私心，无悔。」《象传》解释：志在外。</w:t>
            </w:r>
          </w:p>
        </w:tc>
      </w:tr>
    </w:tbl>
    <w:p w14:paraId="25DF192D" w14:textId="77777777" w:rsidR="004D708D" w:rsidRDefault="004D708D">
      <w:pPr>
        <w:spacing w:after="0"/>
      </w:pPr>
    </w:p>
    <w:p w14:paraId="7AD595C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59 涣 小象 4  XIANG-L-59-05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53B1E1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E1047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74E9D3" w14:textId="77777777" w:rsidR="004D708D" w:rsidRDefault="00000000">
            <w:r>
              <w:t>渙其群，元吉；光大也。</w:t>
            </w:r>
          </w:p>
        </w:tc>
      </w:tr>
      <w:tr w:rsidR="004D708D" w14:paraId="109BC0B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FE3B6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3A09EE" w14:textId="77777777" w:rsidR="004D708D" w:rsidRDefault="00000000">
            <w:r>
              <w:rPr>
                <w:rFonts w:ascii="Noto Sans CJK SC" w:eastAsia="Noto Sans CJK SC" w:hAnsi="Noto Sans CJK SC"/>
              </w:rPr>
              <w:t>「解散小群体，大吉；散开后形成新的高大聚合，非平常人所能想到。」《象传》解释：光大。</w:t>
            </w:r>
          </w:p>
        </w:tc>
      </w:tr>
    </w:tbl>
    <w:p w14:paraId="423BCF84" w14:textId="77777777" w:rsidR="004D708D" w:rsidRDefault="004D708D">
      <w:pPr>
        <w:spacing w:after="0"/>
      </w:pPr>
    </w:p>
    <w:p w14:paraId="0B94E1E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59 涣 小象 5  XIANG-L-59-06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ECFCF0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AB4AC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60E220" w14:textId="77777777" w:rsidR="004D708D" w:rsidRDefault="00000000">
            <w:r>
              <w:t>王居无咎，正位也。</w:t>
            </w:r>
          </w:p>
        </w:tc>
      </w:tr>
      <w:tr w:rsidR="004D708D" w14:paraId="1D3064D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46EF1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4EA584" w14:textId="77777777" w:rsidR="004D708D" w:rsidRDefault="00000000">
            <w:r>
              <w:rPr>
                <w:rFonts w:ascii="Noto Sans CJK SC" w:eastAsia="Noto Sans CJK SC" w:hAnsi="Noto Sans CJK SC"/>
              </w:rPr>
              <w:t>「像汗液发散般发布重大号令，散发君王积聚的财物，无咎。」《象传》解释：正位。</w:t>
            </w:r>
          </w:p>
        </w:tc>
      </w:tr>
    </w:tbl>
    <w:p w14:paraId="649A36B1" w14:textId="77777777" w:rsidR="004D708D" w:rsidRDefault="004D708D">
      <w:pPr>
        <w:spacing w:after="0"/>
      </w:pPr>
    </w:p>
    <w:p w14:paraId="0B311E4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59 涣 小象 6  XIANG-L-59-07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33CB97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63A54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C81E3B" w14:textId="77777777" w:rsidR="004D708D" w:rsidRDefault="00000000">
            <w:r>
              <w:t>渙其血，遠害也。</w:t>
            </w:r>
          </w:p>
        </w:tc>
      </w:tr>
      <w:tr w:rsidR="004D708D" w14:paraId="132BD36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A2EF2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BC9EFB" w14:textId="77777777" w:rsidR="004D708D" w:rsidRDefault="00000000">
            <w:r>
              <w:rPr>
                <w:rFonts w:ascii="Noto Sans CJK SC" w:eastAsia="Noto Sans CJK SC" w:hAnsi="Noto Sans CJK SC"/>
              </w:rPr>
              <w:t>「化解流血危险，使其远离而出，无咎。」《象传》解释：远害。</w:t>
            </w:r>
          </w:p>
        </w:tc>
      </w:tr>
    </w:tbl>
    <w:p w14:paraId="135B1169" w14:textId="77777777" w:rsidR="004D708D" w:rsidRDefault="004D708D">
      <w:pPr>
        <w:spacing w:after="0"/>
      </w:pPr>
    </w:p>
    <w:p w14:paraId="27B7929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60 节 大象  XIANG-L-60-01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03A878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7F22C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657B5D" w14:textId="77777777" w:rsidR="004D708D" w:rsidRDefault="00000000">
            <w:r>
              <w:t>澤上有水，節；君子以制數度，議德行。</w:t>
            </w:r>
          </w:p>
        </w:tc>
      </w:tr>
      <w:tr w:rsidR="004D708D" w14:paraId="61C0EF1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6E6A1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E7B2BD" w14:textId="77777777" w:rsidR="004D708D" w:rsidRDefault="00000000">
            <w:r>
              <w:rPr>
                <w:rFonts w:ascii="Noto Sans CJK SC" w:eastAsia="Noto Sans CJK SC" w:hAnsi="Noto Sans CJK SC"/>
              </w:rPr>
              <w:t>卦象呈现「泽上有水」，这就是节卦。君子看到这个卦象，便以此提醒自己：制数度，议德行。</w:t>
            </w:r>
          </w:p>
        </w:tc>
      </w:tr>
    </w:tbl>
    <w:p w14:paraId="41A093C1" w14:textId="77777777" w:rsidR="004D708D" w:rsidRDefault="004D708D">
      <w:pPr>
        <w:spacing w:after="0"/>
      </w:pPr>
    </w:p>
    <w:p w14:paraId="4851238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60 节 小象 1  XIANG-L-60-02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86E42E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CC2E9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24DE3B" w14:textId="77777777" w:rsidR="004D708D" w:rsidRDefault="00000000">
            <w:r>
              <w:t>不出戶庭，知通塞也。</w:t>
            </w:r>
          </w:p>
        </w:tc>
      </w:tr>
      <w:tr w:rsidR="004D708D" w14:paraId="6A2068D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090D4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4F3E93" w14:textId="77777777" w:rsidR="004D708D" w:rsidRDefault="00000000">
            <w:r>
              <w:rPr>
                <w:rFonts w:ascii="Noto Sans CJK SC" w:eastAsia="Noto Sans CJK SC" w:hAnsi="Noto Sans CJK SC"/>
              </w:rPr>
              <w:t>「不走出内院，时机未至而自我节制，无咎。」《象传》解释：知通塞。</w:t>
            </w:r>
          </w:p>
        </w:tc>
      </w:tr>
    </w:tbl>
    <w:p w14:paraId="7861E47A" w14:textId="77777777" w:rsidR="004D708D" w:rsidRDefault="004D708D">
      <w:pPr>
        <w:spacing w:after="0"/>
      </w:pPr>
    </w:p>
    <w:p w14:paraId="5E87124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60 节 小象 2  XIANG-L-60-03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041625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D4443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49F4CE" w14:textId="77777777" w:rsidR="004D708D" w:rsidRDefault="00000000">
            <w:r>
              <w:t>不出門庭，失時極也。</w:t>
            </w:r>
          </w:p>
        </w:tc>
      </w:tr>
      <w:tr w:rsidR="004D708D" w14:paraId="011A026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67A0B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8C7966" w14:textId="77777777" w:rsidR="004D708D" w:rsidRDefault="00000000">
            <w:r>
              <w:rPr>
                <w:rFonts w:ascii="Noto Sans CJK SC" w:eastAsia="Noto Sans CJK SC" w:hAnsi="Noto Sans CJK SC"/>
              </w:rPr>
              <w:t>「不走出门庭，错失时机，凶。」《象传》解释：失时极。</w:t>
            </w:r>
          </w:p>
        </w:tc>
      </w:tr>
    </w:tbl>
    <w:p w14:paraId="5DDA82FA" w14:textId="77777777" w:rsidR="004D708D" w:rsidRDefault="004D708D">
      <w:pPr>
        <w:spacing w:after="0"/>
      </w:pPr>
    </w:p>
    <w:p w14:paraId="22DFAA0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60 节 小象 3  XIANG-L-60-04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C26873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8BBC5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C54CF8" w14:textId="77777777" w:rsidR="004D708D" w:rsidRDefault="00000000">
            <w:r>
              <w:t>不節之嗟，又誰咎也。</w:t>
            </w:r>
          </w:p>
        </w:tc>
      </w:tr>
      <w:tr w:rsidR="004D708D" w14:paraId="2737EC8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1DD02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C81E1C" w14:textId="77777777" w:rsidR="004D708D" w:rsidRDefault="00000000">
            <w:r>
              <w:rPr>
                <w:rFonts w:ascii="Noto Sans CJK SC" w:eastAsia="Noto Sans CJK SC" w:hAnsi="Noto Sans CJK SC"/>
              </w:rPr>
              <w:t>「不节的嗟」《象传》解释：祸患是自己招来的，不能再责怪别人。</w:t>
            </w:r>
          </w:p>
        </w:tc>
      </w:tr>
    </w:tbl>
    <w:p w14:paraId="277A5834" w14:textId="77777777" w:rsidR="004D708D" w:rsidRDefault="004D708D">
      <w:pPr>
        <w:spacing w:after="0"/>
      </w:pPr>
    </w:p>
    <w:p w14:paraId="1B96963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60 节 小象 4  XIANG-L-60-05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DC221C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0D6ED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62AE36" w14:textId="77777777" w:rsidR="004D708D" w:rsidRDefault="00000000">
            <w:r>
              <w:t>安節之亨，承上道也。</w:t>
            </w:r>
          </w:p>
        </w:tc>
      </w:tr>
      <w:tr w:rsidR="004D708D" w14:paraId="6092998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960F0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CA790C" w14:textId="77777777" w:rsidR="004D708D" w:rsidRDefault="00000000">
            <w:r>
              <w:rPr>
                <w:rFonts w:ascii="Noto Sans CJK SC" w:eastAsia="Noto Sans CJK SC" w:hAnsi="Noto Sans CJK SC"/>
              </w:rPr>
              <w:t>「安节的亨」《象传》解释：承接上方道。</w:t>
            </w:r>
          </w:p>
        </w:tc>
      </w:tr>
    </w:tbl>
    <w:p w14:paraId="7319880B" w14:textId="77777777" w:rsidR="004D708D" w:rsidRDefault="004D708D">
      <w:pPr>
        <w:spacing w:after="0"/>
      </w:pPr>
    </w:p>
    <w:p w14:paraId="3584F55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60 节 小象 5  XIANG-L-60-06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435C12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C4373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86E617" w14:textId="77777777" w:rsidR="004D708D" w:rsidRDefault="00000000">
            <w:r>
              <w:t>甘節之吉，居位中也。</w:t>
            </w:r>
          </w:p>
        </w:tc>
      </w:tr>
      <w:tr w:rsidR="004D708D" w14:paraId="2F56EAE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406D0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A3A0A6" w14:textId="77777777" w:rsidR="004D708D" w:rsidRDefault="00000000">
            <w:r>
              <w:rPr>
                <w:rFonts w:ascii="Noto Sans CJK SC" w:eastAsia="Noto Sans CJK SC" w:hAnsi="Noto Sans CJK SC"/>
              </w:rPr>
              <w:t>「甘节的吉」《象传》解释：居位中。</w:t>
            </w:r>
          </w:p>
        </w:tc>
      </w:tr>
    </w:tbl>
    <w:p w14:paraId="347F7225" w14:textId="77777777" w:rsidR="004D708D" w:rsidRDefault="004D708D">
      <w:pPr>
        <w:spacing w:after="0"/>
      </w:pPr>
    </w:p>
    <w:p w14:paraId="184ACC7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60 节 小象 6  XIANG-L-60-07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C97A04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9193B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DDBC8F" w14:textId="77777777" w:rsidR="004D708D" w:rsidRDefault="00000000">
            <w:r>
              <w:t>苦節貞凶，其道窮也。</w:t>
            </w:r>
          </w:p>
        </w:tc>
      </w:tr>
      <w:tr w:rsidR="004D708D" w14:paraId="1EE2204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ED887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98CC4B" w14:textId="77777777" w:rsidR="004D708D" w:rsidRDefault="00000000">
            <w:r>
              <w:rPr>
                <w:rFonts w:ascii="Noto Sans CJK SC" w:eastAsia="Noto Sans CJK SC" w:hAnsi="Noto Sans CJK SC"/>
              </w:rPr>
              <w:t>「以苦为节，固守则凶；及早醒悟，悔恨消失。」《象传》解释：其道路已走到尽头。</w:t>
            </w:r>
          </w:p>
        </w:tc>
      </w:tr>
    </w:tbl>
    <w:p w14:paraId="63FD251F" w14:textId="77777777" w:rsidR="004D708D" w:rsidRDefault="004D708D">
      <w:pPr>
        <w:spacing w:after="0"/>
      </w:pPr>
    </w:p>
    <w:p w14:paraId="0186149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61 中孚 大象  XIANG-L-61-01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4F9DA5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D0C82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9AB40A" w14:textId="77777777" w:rsidR="004D708D" w:rsidRDefault="00000000">
            <w:r>
              <w:t>澤上有風，中孚；君子以議獄緩死。</w:t>
            </w:r>
          </w:p>
        </w:tc>
      </w:tr>
      <w:tr w:rsidR="004D708D" w14:paraId="305D721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3ABAC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1D8AAA" w14:textId="77777777" w:rsidR="004D708D" w:rsidRDefault="00000000">
            <w:r>
              <w:rPr>
                <w:rFonts w:ascii="Noto Sans CJK SC" w:eastAsia="Noto Sans CJK SC" w:hAnsi="Noto Sans CJK SC"/>
              </w:rPr>
              <w:t>卦象呈现「泽上有风」，这就是中孚卦。君子看到这个卦象，便以此提醒自己：议狱缓死。</w:t>
            </w:r>
          </w:p>
        </w:tc>
      </w:tr>
    </w:tbl>
    <w:p w14:paraId="0BEE2656" w14:textId="77777777" w:rsidR="004D708D" w:rsidRDefault="004D708D">
      <w:pPr>
        <w:spacing w:after="0"/>
      </w:pPr>
    </w:p>
    <w:p w14:paraId="4A41662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61 中孚 小象 1  XIANG-L-61-02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275E70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F8560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0A5544" w14:textId="77777777" w:rsidR="004D708D" w:rsidRDefault="00000000">
            <w:r>
              <w:t>初九虞吉，志未變也。</w:t>
            </w:r>
          </w:p>
        </w:tc>
      </w:tr>
      <w:tr w:rsidR="004D708D" w14:paraId="242DA12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2D8CE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844A92" w14:textId="77777777" w:rsidR="004D708D" w:rsidRDefault="00000000">
            <w:r>
              <w:rPr>
                <w:rFonts w:ascii="Noto Sans CJK SC" w:eastAsia="Noto Sans CJK SC" w:hAnsi="Noto Sans CJK SC"/>
              </w:rPr>
              <w:t>「预先安定戒备则吉；心有旁骛便不安。」《象传》解释：内心志向还没有改变。</w:t>
            </w:r>
          </w:p>
        </w:tc>
      </w:tr>
    </w:tbl>
    <w:p w14:paraId="058C0E0B" w14:textId="77777777" w:rsidR="004D708D" w:rsidRDefault="004D708D">
      <w:pPr>
        <w:spacing w:after="0"/>
      </w:pPr>
    </w:p>
    <w:p w14:paraId="69036A4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61 中孚 小象 2  XIANG-L-61-03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B7E52F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11EF8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1FDD6D" w14:textId="77777777" w:rsidR="004D708D" w:rsidRDefault="00000000">
            <w:r>
              <w:t>其子和之，中心愿也。</w:t>
            </w:r>
          </w:p>
        </w:tc>
      </w:tr>
      <w:tr w:rsidR="004D708D" w14:paraId="6100707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41F30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14FB7C" w14:textId="77777777" w:rsidR="004D708D" w:rsidRDefault="00000000">
            <w:r>
              <w:rPr>
                <w:rFonts w:ascii="Noto Sans CJK SC" w:eastAsia="Noto Sans CJK SC" w:hAnsi="Noto Sans CJK SC"/>
              </w:rPr>
              <w:t>「鹤在幽阴处鸣叫，小鹤与之和鸣；我有美酒，愿与你共享。诚信自然感通。」《象传》解释：中心愿。</w:t>
            </w:r>
          </w:p>
        </w:tc>
      </w:tr>
    </w:tbl>
    <w:p w14:paraId="68E7ED82" w14:textId="77777777" w:rsidR="004D708D" w:rsidRDefault="004D708D">
      <w:pPr>
        <w:spacing w:after="0"/>
      </w:pPr>
    </w:p>
    <w:p w14:paraId="248F715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61 中孚 小象 3  XIANG-L-61-04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01872D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FCCE2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7DB869" w14:textId="77777777" w:rsidR="004D708D" w:rsidRDefault="00000000">
            <w:r>
              <w:t>可鼓或罷，位不當也。</w:t>
            </w:r>
          </w:p>
        </w:tc>
      </w:tr>
      <w:tr w:rsidR="004D708D" w14:paraId="29A89EB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FB05D0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1AD6A1" w14:textId="77777777" w:rsidR="004D708D" w:rsidRDefault="00000000">
            <w:r>
              <w:rPr>
                <w:rFonts w:ascii="Noto Sans CJK SC" w:eastAsia="Noto Sans CJK SC" w:hAnsi="Noto Sans CJK SC"/>
              </w:rPr>
              <w:t>「可鼓或罢」《象传》解释：所处位置不恰当。</w:t>
            </w:r>
          </w:p>
        </w:tc>
      </w:tr>
    </w:tbl>
    <w:p w14:paraId="44DD2C6B" w14:textId="77777777" w:rsidR="004D708D" w:rsidRDefault="004D708D">
      <w:pPr>
        <w:spacing w:after="0"/>
      </w:pPr>
    </w:p>
    <w:p w14:paraId="73FDD43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61 中孚 小象 4  XIANG-L-61-05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A6CA89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C34FE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DCDF3B" w14:textId="77777777" w:rsidR="004D708D" w:rsidRDefault="00000000">
            <w:r>
              <w:t>馬匹亡，絕類上也。</w:t>
            </w:r>
          </w:p>
        </w:tc>
      </w:tr>
      <w:tr w:rsidR="004D708D" w14:paraId="4254916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8C474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973EE5" w14:textId="77777777" w:rsidR="004D708D" w:rsidRDefault="00000000">
            <w:r>
              <w:rPr>
                <w:rFonts w:ascii="Noto Sans CJK SC" w:eastAsia="Noto Sans CJK SC" w:hAnsi="Noto Sans CJK SC"/>
              </w:rPr>
              <w:t>「月近圆满，马匹走失；舍弃私党，无咎。」《象传》解释：绝类上。</w:t>
            </w:r>
          </w:p>
        </w:tc>
      </w:tr>
    </w:tbl>
    <w:p w14:paraId="415B4827" w14:textId="77777777" w:rsidR="004D708D" w:rsidRDefault="004D708D">
      <w:pPr>
        <w:spacing w:after="0"/>
      </w:pPr>
    </w:p>
    <w:p w14:paraId="65EBE64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61 中孚 小象 5  XIANG-L-61-06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AA36EE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EEBB3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900883" w14:textId="77777777" w:rsidR="004D708D" w:rsidRDefault="00000000">
            <w:r>
              <w:t>有孚攣如，位正當也。</w:t>
            </w:r>
          </w:p>
        </w:tc>
      </w:tr>
      <w:tr w:rsidR="004D708D" w14:paraId="7554EBB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E210D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AD1D95" w14:textId="77777777" w:rsidR="004D708D" w:rsidRDefault="00000000">
            <w:r>
              <w:rPr>
                <w:rFonts w:ascii="Noto Sans CJK SC" w:eastAsia="Noto Sans CJK SC" w:hAnsi="Noto Sans CJK SC"/>
              </w:rPr>
              <w:t>「以诚信紧密联结，无咎。」《象传》解释：所处位置端正而恰当。</w:t>
            </w:r>
          </w:p>
        </w:tc>
      </w:tr>
    </w:tbl>
    <w:p w14:paraId="55E3BECB" w14:textId="77777777" w:rsidR="004D708D" w:rsidRDefault="004D708D">
      <w:pPr>
        <w:spacing w:after="0"/>
      </w:pPr>
    </w:p>
    <w:p w14:paraId="1D1B609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61 中孚 小象 6  XIANG-L-61-07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ADC9E4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5466F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FE7508" w14:textId="77777777" w:rsidR="004D708D" w:rsidRDefault="00000000">
            <w:r>
              <w:t>翰音登于天，何可長也。</w:t>
            </w:r>
          </w:p>
        </w:tc>
      </w:tr>
      <w:tr w:rsidR="004D708D" w14:paraId="1C87754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B1ED7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F044AE" w14:textId="77777777" w:rsidR="004D708D" w:rsidRDefault="00000000">
            <w:r>
              <w:rPr>
                <w:rFonts w:ascii="Noto Sans CJK SC" w:eastAsia="Noto Sans CJK SC" w:hAnsi="Noto Sans CJK SC"/>
              </w:rPr>
              <w:t>「鸡鸣声想升到天上，名过其实；固守则凶。」《象传》解释：何可以长久。</w:t>
            </w:r>
          </w:p>
        </w:tc>
      </w:tr>
    </w:tbl>
    <w:p w14:paraId="13AB8CED" w14:textId="77777777" w:rsidR="004D708D" w:rsidRDefault="004D708D">
      <w:pPr>
        <w:spacing w:after="0"/>
      </w:pPr>
    </w:p>
    <w:p w14:paraId="374A147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62 小过 大象  XIANG-L-62-01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5FF9FD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FECE9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4833FF" w14:textId="77777777" w:rsidR="004D708D" w:rsidRDefault="00000000">
            <w:r>
              <w:t>山上有雷，小過；君子以行過乎恭，喪過乎哀，用過乎儉。</w:t>
            </w:r>
          </w:p>
        </w:tc>
      </w:tr>
      <w:tr w:rsidR="004D708D" w14:paraId="157397B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A4E68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2BE16C" w14:textId="77777777" w:rsidR="004D708D" w:rsidRDefault="00000000">
            <w:r>
              <w:rPr>
                <w:rFonts w:ascii="Noto Sans CJK SC" w:eastAsia="Noto Sans CJK SC" w:hAnsi="Noto Sans CJK SC"/>
              </w:rPr>
              <w:t>卦象呈现「山上有雷」，这就是小过卦。君子看到这个卦象，便以此提醒自己：行为宁可更恭敬，丧事宁可更哀戚，日用宁可更节俭。</w:t>
            </w:r>
          </w:p>
        </w:tc>
      </w:tr>
    </w:tbl>
    <w:p w14:paraId="0E8F48A1" w14:textId="77777777" w:rsidR="004D708D" w:rsidRDefault="004D708D">
      <w:pPr>
        <w:spacing w:after="0"/>
      </w:pPr>
    </w:p>
    <w:p w14:paraId="29E20E7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62 小过 小象 1  XIANG-L-62-02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3A6818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52047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81E7CD" w14:textId="77777777" w:rsidR="004D708D" w:rsidRDefault="00000000">
            <w:r>
              <w:t>飛鳥以凶，不可如何也。</w:t>
            </w:r>
          </w:p>
        </w:tc>
      </w:tr>
      <w:tr w:rsidR="004D708D" w14:paraId="5BF5B98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C3307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282A90" w14:textId="77777777" w:rsidR="004D708D" w:rsidRDefault="00000000">
            <w:r>
              <w:rPr>
                <w:rFonts w:ascii="Noto Sans CJK SC" w:eastAsia="Noto Sans CJK SC" w:hAnsi="Noto Sans CJK SC"/>
              </w:rPr>
              <w:t>「飞鸟向上而招凶。」《象传》解释：不能如何。</w:t>
            </w:r>
          </w:p>
        </w:tc>
      </w:tr>
    </w:tbl>
    <w:p w14:paraId="7CDAE9AC" w14:textId="77777777" w:rsidR="004D708D" w:rsidRDefault="004D708D">
      <w:pPr>
        <w:spacing w:after="0"/>
      </w:pPr>
    </w:p>
    <w:p w14:paraId="75435AD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62 小过 小象 2  XIANG-L-62-03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52D0C1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004DD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B7B87B" w14:textId="77777777" w:rsidR="004D708D" w:rsidRDefault="00000000">
            <w:r>
              <w:t>不及其君，臣不可過也。</w:t>
            </w:r>
          </w:p>
        </w:tc>
      </w:tr>
      <w:tr w:rsidR="004D708D" w14:paraId="038806D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34C9A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2917EF" w14:textId="77777777" w:rsidR="004D708D" w:rsidRDefault="00000000">
            <w:r>
              <w:rPr>
                <w:rFonts w:ascii="Noto Sans CJK SC" w:eastAsia="Noto Sans CJK SC" w:hAnsi="Noto Sans CJK SC"/>
              </w:rPr>
              <w:t>「越过祖父而遇祖母；未直接见君王而遇其臣，无咎。」《象传》解释：臣不能过。</w:t>
            </w:r>
          </w:p>
        </w:tc>
      </w:tr>
    </w:tbl>
    <w:p w14:paraId="147C1A5D" w14:textId="77777777" w:rsidR="004D708D" w:rsidRDefault="004D708D">
      <w:pPr>
        <w:spacing w:after="0"/>
      </w:pPr>
    </w:p>
    <w:p w14:paraId="780C1F9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62 小过 小象 3  XIANG-L-62-04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06239E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252B2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F5CA65" w14:textId="77777777" w:rsidR="004D708D" w:rsidRDefault="00000000">
            <w:r>
              <w:t>從或戕之，凶如何也。</w:t>
            </w:r>
          </w:p>
        </w:tc>
      </w:tr>
      <w:tr w:rsidR="004D708D" w14:paraId="7F46211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53B85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D2E91F" w14:textId="77777777" w:rsidR="004D708D" w:rsidRDefault="00000000">
            <w:r>
              <w:rPr>
                <w:rFonts w:ascii="Noto Sans CJK SC" w:eastAsia="Noto Sans CJK SC" w:hAnsi="Noto Sans CJK SC"/>
              </w:rPr>
              <w:t>「若不加防备，可能有人从后伤害，凶。」《象传》解释：凶如何。</w:t>
            </w:r>
          </w:p>
        </w:tc>
      </w:tr>
    </w:tbl>
    <w:p w14:paraId="4070D04A" w14:textId="77777777" w:rsidR="004D708D" w:rsidRDefault="004D708D">
      <w:pPr>
        <w:spacing w:after="0"/>
      </w:pPr>
    </w:p>
    <w:p w14:paraId="42F38BD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62 小过 小象 4  XIANG-L-62-05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E18A53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4777B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C96AF3" w14:textId="77777777" w:rsidR="004D708D" w:rsidRDefault="00000000">
            <w:r>
              <w:t>弗過遇之，位不當也。往厲必戒，終不可長也。</w:t>
            </w:r>
          </w:p>
        </w:tc>
      </w:tr>
      <w:tr w:rsidR="004D708D" w14:paraId="024D012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87575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2EAA6D" w14:textId="77777777" w:rsidR="004D708D" w:rsidRDefault="00000000">
            <w:r>
              <w:rPr>
                <w:rFonts w:ascii="Noto Sans CJK SC" w:eastAsia="Noto Sans CJK SC" w:hAnsi="Noto Sans CJK SC"/>
              </w:rPr>
              <w:t>「无咎；不过度而恰好相遇。前往有危险，必须警戒，不可长久固执。」《象传》解释：所处位置不恰当。「无咎；不过度而恰好相遇。前往有危险，必须警戒，不可长久固执。」《象传》解释：终这种状态不能长久。</w:t>
            </w:r>
          </w:p>
        </w:tc>
      </w:tr>
    </w:tbl>
    <w:p w14:paraId="5F32CC46" w14:textId="77777777" w:rsidR="004D708D" w:rsidRDefault="004D708D">
      <w:pPr>
        <w:spacing w:after="0"/>
      </w:pPr>
    </w:p>
    <w:p w14:paraId="3AD38AB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62 小过 小象 5  XIANG-L-62-06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2FA6FD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7DBE4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F8EF20" w14:textId="77777777" w:rsidR="004D708D" w:rsidRDefault="00000000">
            <w:r>
              <w:t>密云不雨，已上也。</w:t>
            </w:r>
          </w:p>
        </w:tc>
      </w:tr>
      <w:tr w:rsidR="004D708D" w14:paraId="65FB869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A1ADC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946BE1" w14:textId="77777777" w:rsidR="004D708D" w:rsidRDefault="00000000">
            <w:r>
              <w:rPr>
                <w:rFonts w:ascii="Noto Sans CJK SC" w:eastAsia="Noto Sans CJK SC" w:hAnsi="Noto Sans CJK SC"/>
              </w:rPr>
              <w:t>「密云不雨，从我西郊而来；公侯射取藏在洞穴中的目标。」《象传》解释：已上。</w:t>
            </w:r>
          </w:p>
        </w:tc>
      </w:tr>
    </w:tbl>
    <w:p w14:paraId="7D67C97D" w14:textId="77777777" w:rsidR="004D708D" w:rsidRDefault="004D708D">
      <w:pPr>
        <w:spacing w:after="0"/>
      </w:pPr>
    </w:p>
    <w:p w14:paraId="11A9B0C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62 小过 小象 6  XIANG-L-62-07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2798BE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F093F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6A6A36" w14:textId="77777777" w:rsidR="004D708D" w:rsidRDefault="00000000">
            <w:r>
              <w:t>弗遇過之，已亢也。</w:t>
            </w:r>
          </w:p>
        </w:tc>
      </w:tr>
      <w:tr w:rsidR="004D708D" w14:paraId="0D5D071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F8370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636D17" w14:textId="77777777" w:rsidR="004D708D" w:rsidRDefault="00000000">
            <w:r>
              <w:rPr>
                <w:rFonts w:ascii="Noto Sans CJK SC" w:eastAsia="Noto Sans CJK SC" w:hAnsi="Noto Sans CJK SC"/>
              </w:rPr>
              <w:t>「未能相遇反而越过，飞鸟遭网捕，凶；这叫作灾祸。」《象传》解释：行动已经过高、过度。</w:t>
            </w:r>
          </w:p>
        </w:tc>
      </w:tr>
    </w:tbl>
    <w:p w14:paraId="44E4C675" w14:textId="77777777" w:rsidR="004D708D" w:rsidRDefault="004D708D">
      <w:pPr>
        <w:spacing w:after="0"/>
      </w:pPr>
    </w:p>
    <w:p w14:paraId="179E419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63 既济 大象  XIANG-L-63-01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9D7D56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46CB1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EB1D83" w14:textId="77777777" w:rsidR="004D708D" w:rsidRDefault="00000000">
            <w:r>
              <w:t>水在火上，既濟；君子以思患而豫防之。</w:t>
            </w:r>
          </w:p>
        </w:tc>
      </w:tr>
      <w:tr w:rsidR="004D708D" w14:paraId="4250827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2192D9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0B79E8" w14:textId="77777777" w:rsidR="004D708D" w:rsidRDefault="00000000">
            <w:r>
              <w:rPr>
                <w:rFonts w:ascii="Noto Sans CJK SC" w:eastAsia="Noto Sans CJK SC" w:hAnsi="Noto Sans CJK SC"/>
              </w:rPr>
              <w:t>卦象呈现「水在火上」，这就是既济卦。君子看到这个卦象，便以此提醒自己：先想到可能的祸患，预先做好防备。</w:t>
            </w:r>
          </w:p>
        </w:tc>
      </w:tr>
    </w:tbl>
    <w:p w14:paraId="25AABAA5" w14:textId="77777777" w:rsidR="004D708D" w:rsidRDefault="004D708D">
      <w:pPr>
        <w:spacing w:after="0"/>
      </w:pPr>
    </w:p>
    <w:p w14:paraId="21C71F7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63 既济 小象 1  XIANG-L-63-02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362E78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0FC63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332017" w14:textId="77777777" w:rsidR="004D708D" w:rsidRDefault="00000000">
            <w:r>
              <w:t>曳其輪，義无咎也。</w:t>
            </w:r>
          </w:p>
        </w:tc>
      </w:tr>
      <w:tr w:rsidR="004D708D" w14:paraId="685D7C0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59D3D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2144EA" w14:textId="77777777" w:rsidR="004D708D" w:rsidRDefault="00000000">
            <w:r>
              <w:rPr>
                <w:rFonts w:ascii="Noto Sans CJK SC" w:eastAsia="Noto Sans CJK SC" w:hAnsi="Noto Sans CJK SC"/>
              </w:rPr>
              <w:t>「拖住车轮，狐狸尾巴沾湿；谨慎前进，无咎。」《象传》解释：按道义衡量，并没有过错。</w:t>
            </w:r>
          </w:p>
        </w:tc>
      </w:tr>
    </w:tbl>
    <w:p w14:paraId="656B18A3" w14:textId="77777777" w:rsidR="004D708D" w:rsidRDefault="004D708D">
      <w:pPr>
        <w:spacing w:after="0"/>
      </w:pPr>
    </w:p>
    <w:p w14:paraId="589D231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63 既济 小象 2  XIANG-L-63-03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B6DD86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582F8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251A47" w14:textId="77777777" w:rsidR="004D708D" w:rsidRDefault="00000000">
            <w:r>
              <w:t>七日得，以中道也。</w:t>
            </w:r>
          </w:p>
        </w:tc>
      </w:tr>
      <w:tr w:rsidR="004D708D" w14:paraId="4EA65AE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13D39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AA12F7" w14:textId="77777777" w:rsidR="004D708D" w:rsidRDefault="00000000">
            <w:r>
              <w:rPr>
                <w:rFonts w:ascii="Noto Sans CJK SC" w:eastAsia="Noto Sans CJK SC" w:hAnsi="Noto Sans CJK SC"/>
              </w:rPr>
              <w:t>「妇人失去车帘，不必追寻，七日后会复得。」《象传》解释：以不偏不倚的原则。</w:t>
            </w:r>
          </w:p>
        </w:tc>
      </w:tr>
    </w:tbl>
    <w:p w14:paraId="5EFA5391" w14:textId="77777777" w:rsidR="004D708D" w:rsidRDefault="004D708D">
      <w:pPr>
        <w:spacing w:after="0"/>
      </w:pPr>
    </w:p>
    <w:p w14:paraId="4464C0F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63 既济 小象 3  XIANG-L-63-04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D32E3F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4C5F2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EC6D88" w14:textId="77777777" w:rsidR="004D708D" w:rsidRDefault="00000000">
            <w:r>
              <w:t>三年克之，憊也。</w:t>
            </w:r>
          </w:p>
        </w:tc>
      </w:tr>
      <w:tr w:rsidR="004D708D" w14:paraId="6683637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60EB6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339261" w14:textId="77777777" w:rsidR="004D708D" w:rsidRDefault="00000000">
            <w:r>
              <w:rPr>
                <w:rFonts w:ascii="Noto Sans CJK SC" w:eastAsia="Noto Sans CJK SC" w:hAnsi="Noto Sans CJK SC"/>
              </w:rPr>
              <w:t>「高宗讨伐鬼方，三年才战胜；小人不可任用。」《象传》解释：惫。</w:t>
            </w:r>
          </w:p>
        </w:tc>
      </w:tr>
    </w:tbl>
    <w:p w14:paraId="598C7A7D" w14:textId="77777777" w:rsidR="004D708D" w:rsidRDefault="004D708D">
      <w:pPr>
        <w:spacing w:after="0"/>
      </w:pPr>
    </w:p>
    <w:p w14:paraId="7D44039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63 既济 小象 4  XIANG-L-63-05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D992C7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49E30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97B8CB" w14:textId="77777777" w:rsidR="004D708D" w:rsidRDefault="00000000">
            <w:r>
              <w:t>終日戒，有所疑也。</w:t>
            </w:r>
          </w:p>
        </w:tc>
      </w:tr>
      <w:tr w:rsidR="004D708D" w14:paraId="50C92BA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4CDB9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9095A2" w14:textId="77777777" w:rsidR="004D708D" w:rsidRDefault="00000000">
            <w:r>
              <w:rPr>
                <w:rFonts w:ascii="Noto Sans CJK SC" w:eastAsia="Noto Sans CJK SC" w:hAnsi="Noto Sans CJK SC"/>
              </w:rPr>
              <w:t>「华美衣物中备有破布，整天警戒。」《象传》解释：有所疑。</w:t>
            </w:r>
          </w:p>
        </w:tc>
      </w:tr>
    </w:tbl>
    <w:p w14:paraId="509CDAFE" w14:textId="77777777" w:rsidR="004D708D" w:rsidRDefault="004D708D">
      <w:pPr>
        <w:spacing w:after="0"/>
      </w:pPr>
    </w:p>
    <w:p w14:paraId="2C8A31F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63 既济 小象 5  XIANG-L-63-06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5C8EB5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ACB07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F9D0B8" w14:textId="77777777" w:rsidR="004D708D" w:rsidRDefault="00000000">
            <w:r>
              <w:t>東鄰殺牛，不如西鄰之時也；實受其福，吉大來也。</w:t>
            </w:r>
          </w:p>
        </w:tc>
      </w:tr>
      <w:tr w:rsidR="004D708D" w14:paraId="56E3842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FA951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379889" w14:textId="77777777" w:rsidR="004D708D" w:rsidRDefault="00000000">
            <w:r>
              <w:rPr>
                <w:rFonts w:ascii="Noto Sans CJK SC" w:eastAsia="Noto Sans CJK SC" w:hAnsi="Noto Sans CJK SC"/>
              </w:rPr>
              <w:t>「东邻杀牛，不如西邻的时；实受它的福」《象传》解释：吉大来。</w:t>
            </w:r>
          </w:p>
        </w:tc>
      </w:tr>
    </w:tbl>
    <w:p w14:paraId="7152AC54" w14:textId="77777777" w:rsidR="004D708D" w:rsidRDefault="004D708D">
      <w:pPr>
        <w:spacing w:after="0"/>
      </w:pPr>
    </w:p>
    <w:p w14:paraId="0BAA07A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63 既济 小象 6  XIANG-L-63-07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2EF651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F381B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C4BF65" w14:textId="77777777" w:rsidR="004D708D" w:rsidRDefault="00000000">
            <w:r>
              <w:t>濡其首厲，何可久也。</w:t>
            </w:r>
          </w:p>
        </w:tc>
      </w:tr>
      <w:tr w:rsidR="004D708D" w14:paraId="78A39F4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056C8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209291" w14:textId="77777777" w:rsidR="004D708D" w:rsidRDefault="00000000">
            <w:r>
              <w:rPr>
                <w:rFonts w:ascii="Noto Sans CJK SC" w:eastAsia="Noto Sans CJK SC" w:hAnsi="Noto Sans CJK SC"/>
              </w:rPr>
              <w:t>「渡水湿到头顶，危险。」《象传》解释：何可久。</w:t>
            </w:r>
          </w:p>
        </w:tc>
      </w:tr>
    </w:tbl>
    <w:p w14:paraId="3821BE55" w14:textId="77777777" w:rsidR="004D708D" w:rsidRDefault="004D708D">
      <w:pPr>
        <w:spacing w:after="0"/>
      </w:pPr>
    </w:p>
    <w:p w14:paraId="018F996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64 未济 大象  XIANG-L-64-01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AF54DE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FD963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783E28" w14:textId="77777777" w:rsidR="004D708D" w:rsidRDefault="00000000">
            <w:r>
              <w:t>火在水上，未濟；君子以慎辨物居方。</w:t>
            </w:r>
          </w:p>
        </w:tc>
      </w:tr>
      <w:tr w:rsidR="004D708D" w14:paraId="656A5E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B9D0A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85C884" w14:textId="77777777" w:rsidR="004D708D" w:rsidRDefault="00000000">
            <w:r>
              <w:rPr>
                <w:rFonts w:ascii="Noto Sans CJK SC" w:eastAsia="Noto Sans CJK SC" w:hAnsi="Noto Sans CJK SC"/>
              </w:rPr>
              <w:t>卦象呈现「火在水上」，这就是未济卦。君子看到这个卦象，便以此提醒自己：慎辨明事物居方。</w:t>
            </w:r>
          </w:p>
        </w:tc>
      </w:tr>
    </w:tbl>
    <w:p w14:paraId="3CC57E14" w14:textId="77777777" w:rsidR="004D708D" w:rsidRDefault="004D708D">
      <w:pPr>
        <w:spacing w:after="0"/>
      </w:pPr>
    </w:p>
    <w:p w14:paraId="7F82978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64 未济 小象 1  XIANG-L-64-02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A2FAA8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FC4D8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37A132" w14:textId="77777777" w:rsidR="004D708D" w:rsidRDefault="00000000">
            <w:r>
              <w:t>濡其尾，亦不知極也。</w:t>
            </w:r>
          </w:p>
        </w:tc>
      </w:tr>
      <w:tr w:rsidR="004D708D" w14:paraId="6555698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AD825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6EFFBA" w14:textId="77777777" w:rsidR="004D708D" w:rsidRDefault="00000000">
            <w:r>
              <w:rPr>
                <w:rFonts w:ascii="Noto Sans CJK SC" w:eastAsia="Noto Sans CJK SC" w:hAnsi="Noto Sans CJK SC"/>
              </w:rPr>
              <w:t>「尾巴沾湿，令人遗憾。」《象传》解释：亦不知极。</w:t>
            </w:r>
          </w:p>
        </w:tc>
      </w:tr>
    </w:tbl>
    <w:p w14:paraId="18BE0330" w14:textId="77777777" w:rsidR="004D708D" w:rsidRDefault="004D708D">
      <w:pPr>
        <w:spacing w:after="0"/>
      </w:pPr>
    </w:p>
    <w:p w14:paraId="4C8D032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64 未济 小象 2  XIANG-L-64-03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3855AD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BFE52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C638FE" w14:textId="77777777" w:rsidR="004D708D" w:rsidRDefault="00000000">
            <w:r>
              <w:t>九二貞吉，中以行正也。</w:t>
            </w:r>
          </w:p>
        </w:tc>
      </w:tr>
      <w:tr w:rsidR="004D708D" w14:paraId="2DB4911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FAB98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AC5E90" w14:textId="77777777" w:rsidR="004D708D" w:rsidRDefault="00000000">
            <w:r>
              <w:rPr>
                <w:rFonts w:ascii="Noto Sans CJK SC" w:eastAsia="Noto Sans CJK SC" w:hAnsi="Noto Sans CJK SC"/>
              </w:rPr>
              <w:t>「拖住车轮而止，守正吉。」《象传》解释：中以行正。</w:t>
            </w:r>
          </w:p>
        </w:tc>
      </w:tr>
    </w:tbl>
    <w:p w14:paraId="032E9325" w14:textId="77777777" w:rsidR="004D708D" w:rsidRDefault="004D708D">
      <w:pPr>
        <w:spacing w:after="0"/>
      </w:pPr>
    </w:p>
    <w:p w14:paraId="2CCFB4F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64 未济 小象 3  XIANG-L-64-04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EE9823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5EC00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FA8C69" w14:textId="77777777" w:rsidR="004D708D" w:rsidRDefault="00000000">
            <w:r>
              <w:t>未濟征凶，位不當也。</w:t>
            </w:r>
          </w:p>
        </w:tc>
      </w:tr>
      <w:tr w:rsidR="004D708D" w14:paraId="502D51A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36662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F9DA03" w14:textId="77777777" w:rsidR="004D708D" w:rsidRDefault="00000000">
            <w:r>
              <w:rPr>
                <w:rFonts w:ascii="Noto Sans CJK SC" w:eastAsia="Noto Sans CJK SC" w:hAnsi="Noto Sans CJK SC"/>
              </w:rPr>
              <w:t>「尚未渡成，此时征进凶；做好准备后才宜渡大河。」《象传》解释：所处位置不恰当。</w:t>
            </w:r>
          </w:p>
        </w:tc>
      </w:tr>
    </w:tbl>
    <w:p w14:paraId="75A3103E" w14:textId="77777777" w:rsidR="004D708D" w:rsidRDefault="004D708D">
      <w:pPr>
        <w:spacing w:after="0"/>
      </w:pPr>
    </w:p>
    <w:p w14:paraId="0BB315C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64 未济 小象 4  XIANG-L-64-05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175CDB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576BD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D16DFF" w14:textId="77777777" w:rsidR="004D708D" w:rsidRDefault="00000000">
            <w:r>
              <w:t>貞吉悔亡，志行也。</w:t>
            </w:r>
          </w:p>
        </w:tc>
      </w:tr>
      <w:tr w:rsidR="004D708D" w14:paraId="7DB67D1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62C06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7BE2BE" w14:textId="77777777" w:rsidR="004D708D" w:rsidRDefault="00000000">
            <w:r>
              <w:rPr>
                <w:rFonts w:ascii="Noto Sans CJK SC" w:eastAsia="Noto Sans CJK SC" w:hAnsi="Noto Sans CJK SC"/>
              </w:rPr>
              <w:t>「守正吉，悔恨消失；振作出征鬼方，三年后在大国获赏。」《象传》解释：志向得以实现。</w:t>
            </w:r>
          </w:p>
        </w:tc>
      </w:tr>
    </w:tbl>
    <w:p w14:paraId="5CEAEFE4" w14:textId="77777777" w:rsidR="004D708D" w:rsidRDefault="004D708D">
      <w:pPr>
        <w:spacing w:after="0"/>
      </w:pPr>
    </w:p>
    <w:p w14:paraId="3C01F1B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64 未济 小象 5  XIANG-L-64-06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462108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A3DFC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CD1315" w14:textId="77777777" w:rsidR="004D708D" w:rsidRDefault="00000000">
            <w:r>
              <w:t>君子之光，其暉吉也。</w:t>
            </w:r>
          </w:p>
        </w:tc>
      </w:tr>
      <w:tr w:rsidR="004D708D" w14:paraId="27483DB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1FF2B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AF25C1" w14:textId="77777777" w:rsidR="004D708D" w:rsidRDefault="00000000">
            <w:r>
              <w:rPr>
                <w:rFonts w:ascii="Noto Sans CJK SC" w:eastAsia="Noto Sans CJK SC" w:hAnsi="Noto Sans CJK SC"/>
              </w:rPr>
              <w:t>「守正吉，无悔；君子光明，心有诚信，吉。」《象传》解释：其晖吉。</w:t>
            </w:r>
          </w:p>
        </w:tc>
      </w:tr>
    </w:tbl>
    <w:p w14:paraId="1973B4AD" w14:textId="77777777" w:rsidR="004D708D" w:rsidRDefault="004D708D">
      <w:pPr>
        <w:spacing w:after="0"/>
      </w:pPr>
    </w:p>
    <w:p w14:paraId="06E7109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64 未济 小象 6  XIANG-L-64-07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55D8A7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75209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710F1C" w14:textId="77777777" w:rsidR="004D708D" w:rsidRDefault="00000000">
            <w:r>
              <w:t>飲酒濡首，亦不知節也。</w:t>
            </w:r>
          </w:p>
        </w:tc>
      </w:tr>
      <w:tr w:rsidR="004D708D" w14:paraId="484FFDD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9633F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54C680" w14:textId="77777777" w:rsidR="004D708D" w:rsidRDefault="00000000">
            <w:r>
              <w:rPr>
                <w:rFonts w:ascii="Noto Sans CJK SC" w:eastAsia="Noto Sans CJK SC" w:hAnsi="Noto Sans CJK SC"/>
              </w:rPr>
              <w:t>「饮酒濡首」《象传》解释：亦不知节。</w:t>
            </w:r>
          </w:p>
        </w:tc>
      </w:tr>
    </w:tbl>
    <w:p w14:paraId="3FC9AC58" w14:textId="77777777" w:rsidR="004D708D" w:rsidRDefault="004D708D">
      <w:pPr>
        <w:spacing w:after="0"/>
      </w:pPr>
    </w:p>
    <w:p w14:paraId="36E58F40" w14:textId="77777777" w:rsidR="004D708D" w:rsidRDefault="004D708D"/>
    <w:p w14:paraId="1FB55794" w14:textId="77777777" w:rsidR="004D708D" w:rsidRDefault="00000000">
      <w:pPr>
        <w:pStyle w:val="1"/>
      </w:pPr>
      <w:r>
        <w:rPr>
          <w:rFonts w:ascii="Noto Sans CJK SC" w:eastAsia="Noto Sans CJK SC" w:hAnsi="Noto Sans CJK SC"/>
        </w:rPr>
        <w:t>5　文言传</w:t>
      </w:r>
    </w:p>
    <w:p w14:paraId="0AED8DA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1  WENYAN-01-01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223C7D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5F0A3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16D631" w14:textId="77777777" w:rsidR="004D708D" w:rsidRDefault="00000000">
            <w:r>
              <w:t>元者，善之長也。亨者，嘉之會也。利者，義之和也。貞者，事之幹也。君子體仁足以長人，嘉會足以合禮，利物足以和義，貞固足以幹事。君子行此四德者，故曰：「乾，元、亨、利、貞。」</w:t>
            </w:r>
          </w:p>
        </w:tc>
      </w:tr>
      <w:tr w:rsidR="004D708D" w14:paraId="30FAAE2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B6DCE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4624B3" w14:textId="77777777" w:rsidR="004D708D" w:rsidRDefault="00000000">
            <w:r>
              <w:rPr>
                <w:rFonts w:ascii="Noto Sans CJK SC" w:eastAsia="Noto Sans CJK SC" w:hAnsi="Noto Sans CJK SC"/>
              </w:rPr>
              <w:t>「元」是各种善的开端；「亨」是美好事物的会合；「利」是使行动合乎道义；「贞」是成就事情的根本。君子实践仁爱，便足以领导众人；使美好会合，便能合乎礼；让万物各得其利，便能调和义理；坚守正道，便能办成事情。君子实践这四种德行，所以乾卦说「元、亨、利、贞」。</w:t>
            </w:r>
          </w:p>
        </w:tc>
      </w:tr>
    </w:tbl>
    <w:p w14:paraId="1BF736A7" w14:textId="77777777" w:rsidR="004D708D" w:rsidRDefault="004D708D">
      <w:pPr>
        <w:spacing w:after="0"/>
      </w:pPr>
    </w:p>
    <w:p w14:paraId="75F8788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2  WENYAN-01-02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C2FF3A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341D3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52C3D7" w14:textId="77777777" w:rsidR="004D708D" w:rsidRDefault="00000000">
            <w:r>
              <w:t>初九曰：「潛龍，勿用。」何謂也？子曰：「龍德而隱者也。不易乎世，不成乎名，遯世无悶，不見是而无悶，樂則行之，憂則違之，確乎其不可拔，潛龍也。」</w:t>
            </w:r>
          </w:p>
        </w:tc>
      </w:tr>
      <w:tr w:rsidR="004D708D" w14:paraId="0030A55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A36B1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50433E" w14:textId="77777777" w:rsidR="004D708D" w:rsidRDefault="00000000">
            <w:r>
              <w:rPr>
                <w:rFonts w:ascii="Noto Sans CJK SC" w:eastAsia="Noto Sans CJK SC" w:hAnsi="Noto Sans CJK SC"/>
              </w:rPr>
              <w:t>初九说「潜龙，勿用」，是什么意思？孔子说：这像有龙一般德行的人暂时隐藏。他不因世俗改变志向，不急著成名；退隐时不感到苦闷，别人不认同也不烦恼。合意的事就去做，令人忧虑的事便避开，立场坚定而不可动摇，这就是「潜龙」。</w:t>
            </w:r>
          </w:p>
        </w:tc>
      </w:tr>
    </w:tbl>
    <w:p w14:paraId="6543281C" w14:textId="77777777" w:rsidR="004D708D" w:rsidRDefault="004D708D">
      <w:pPr>
        <w:spacing w:after="0"/>
      </w:pPr>
    </w:p>
    <w:p w14:paraId="5C66948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01 干 文言 3  WENYAN-01-03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62F141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5D363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F6C6A3" w14:textId="77777777" w:rsidR="004D708D" w:rsidRDefault="00000000">
            <w:r>
              <w:t>九二曰：「見龍在田，利見大人。」何謂也？子曰：「龍德而正中者也。庸言之信，庸行之謹；閑邪存其誠，善世而不伐，德博而化。易曰：『見龍在田，利見大人。』君德也。」</w:t>
            </w:r>
          </w:p>
        </w:tc>
      </w:tr>
      <w:tr w:rsidR="004D708D" w14:paraId="7DEC5BA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2264A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7C8AFA" w14:textId="77777777" w:rsidR="004D708D" w:rsidRDefault="00000000">
            <w:r>
              <w:rPr>
                <w:rFonts w:ascii="Noto Sans CJK SC" w:eastAsia="Noto Sans CJK SC" w:hAnsi="Noto Sans CJK SC"/>
              </w:rPr>
              <w:t>九二说「见龙在田，利见大人」，是什么意思？孔子说：这是有龙德而且守中端正的人。他平常说话诚信、行为谨慎，防止邪念并保存真诚；有益于世人却不夸耀，德行广大而能感化众人。因此这一爻表现的是君主应有的德行。</w:t>
            </w:r>
          </w:p>
        </w:tc>
      </w:tr>
    </w:tbl>
    <w:p w14:paraId="6F8516C4" w14:textId="77777777" w:rsidR="004D708D" w:rsidRDefault="004D708D">
      <w:pPr>
        <w:spacing w:after="0"/>
      </w:pPr>
    </w:p>
    <w:p w14:paraId="5FC75C3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4  WENYAN-01-04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C44B56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29329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86ED27" w14:textId="77777777" w:rsidR="004D708D" w:rsidRDefault="00000000">
            <w:r>
              <w:t>九三曰：「君子終日乾乾，夕惕若，厲，无咎。」何謂也？子曰：「君子進德脩業。忠信，所以進德也；脩辭立其誠，所以居業也。知至至之，可與言幾也。知終終之，可與存義也。是故居上位而不驕，在下位而不憂，故乾乾因其時而惕，雖危无咎矣。」</w:t>
            </w:r>
          </w:p>
        </w:tc>
      </w:tr>
      <w:tr w:rsidR="004D708D" w14:paraId="06EA883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F102A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FF4AEF" w14:textId="77777777" w:rsidR="004D708D" w:rsidRDefault="00000000">
            <w:r>
              <w:rPr>
                <w:rFonts w:ascii="Noto Sans CJK SC" w:eastAsia="Noto Sans CJK SC" w:hAnsi="Noto Sans CJK SC"/>
              </w:rPr>
              <w:t>九三说君子整天勤奋、夜晚仍保持警惕。孔子解释：君子要增进德行并修治事业；忠诚守信能增进德行，言语有分寸并落实真诚，才能稳固事业。知道时机将到便积极达成，能察觉细微征兆；知道事情何时结束便适时收束，才能守住道义。因此居上不骄、居下不忧，随时勤勉警戒，即使有危险也没有灾咎。</w:t>
            </w:r>
          </w:p>
        </w:tc>
      </w:tr>
    </w:tbl>
    <w:p w14:paraId="6E798F0F" w14:textId="77777777" w:rsidR="004D708D" w:rsidRDefault="004D708D">
      <w:pPr>
        <w:spacing w:after="0"/>
      </w:pPr>
    </w:p>
    <w:p w14:paraId="487218C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5  WENYAN-01-05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6546EB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2E4F1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9DA874" w14:textId="77777777" w:rsidR="004D708D" w:rsidRDefault="00000000">
            <w:r>
              <w:t>九四曰：「或躍在淵，无咎。」何謂也？子曰：「上下无常，非為邪也。進退无恒，非離羣也。君子進德脩業，欲及時也。故无咎。」</w:t>
            </w:r>
          </w:p>
        </w:tc>
      </w:tr>
      <w:tr w:rsidR="004D708D" w14:paraId="0D0384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273C3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3DE193" w14:textId="77777777" w:rsidR="004D708D" w:rsidRDefault="00000000">
            <w:r>
              <w:rPr>
                <w:rFonts w:ascii="Noto Sans CJK SC" w:eastAsia="Noto Sans CJK SC" w:hAnsi="Noto Sans CJK SC"/>
              </w:rPr>
              <w:t>九四说「或跃在渊，无咎」。孔子解释：向上或向下并非固定，不是出于邪念；前进或退让也没有一定，不是要离开群体。君子修养德行、发展事业，只是要把握时机，所以没有灾咎。</w:t>
            </w:r>
          </w:p>
        </w:tc>
      </w:tr>
    </w:tbl>
    <w:p w14:paraId="5B0C0E09" w14:textId="77777777" w:rsidR="004D708D" w:rsidRDefault="004D708D">
      <w:pPr>
        <w:spacing w:after="0"/>
      </w:pPr>
    </w:p>
    <w:p w14:paraId="7883589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6  WENYAN-01-06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EA742F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EB8E1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B63F4D" w14:textId="77777777" w:rsidR="004D708D" w:rsidRDefault="00000000">
            <w:r>
              <w:t>九五曰：「飛龍在天，利見大人。」何謂也？子曰：「同聲相應，同氣相求；水流濕，火就燥，雲從龍，風從虎；聖人作而萬物覩；本乎天者親上，本乎地者親下，則各從其類也。」</w:t>
            </w:r>
          </w:p>
        </w:tc>
      </w:tr>
      <w:tr w:rsidR="004D708D" w14:paraId="7403034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C1D1D4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9B9DD7" w14:textId="77777777" w:rsidR="004D708D" w:rsidRDefault="00000000">
            <w:r>
              <w:rPr>
                <w:rFonts w:ascii="Noto Sans CJK SC" w:eastAsia="Noto Sans CJK SC" w:hAnsi="Noto Sans CJK SC"/>
              </w:rPr>
              <w:t>九五说「飞龙在天，利见大人」。孔子说：相同声音会互相呼应，相同气质会彼此吸引；水流向湿处，火靠近干燥处，云随龙、风随虎。圣人兴起，万物都能看见他的影响。根源在天的事物向上亲近，根源在地的事物向下亲近，各自依同类相从。</w:t>
            </w:r>
          </w:p>
        </w:tc>
      </w:tr>
    </w:tbl>
    <w:p w14:paraId="32A13074" w14:textId="77777777" w:rsidR="004D708D" w:rsidRDefault="004D708D">
      <w:pPr>
        <w:spacing w:after="0"/>
      </w:pPr>
    </w:p>
    <w:p w14:paraId="6CCCA99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7  WENYAN-01-07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6E568C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9291F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F7A799" w14:textId="77777777" w:rsidR="004D708D" w:rsidRDefault="00000000">
            <w:r>
              <w:t>上九曰：「亢龍，有悔。」何謂也？子曰：「貴而无位，高而无民，賢人在下位而无輔，是以動而有悔也。」</w:t>
            </w:r>
          </w:p>
        </w:tc>
      </w:tr>
      <w:tr w:rsidR="004D708D" w14:paraId="5E0D69F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F0B29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003C14" w14:textId="77777777" w:rsidR="004D708D" w:rsidRDefault="00000000">
            <w:r>
              <w:rPr>
                <w:rFonts w:ascii="Noto Sans CJK SC" w:eastAsia="Noto Sans CJK SC" w:hAnsi="Noto Sans CJK SC"/>
              </w:rPr>
              <w:t>上九说「亢龙有悔」。孔子解释：地位看似尊贵，却没有真正的位置；身处高处，却得不到人民支持；贤者都在下位，也没有人辅助。这时贸然行动，自然会有悔恨。</w:t>
            </w:r>
          </w:p>
        </w:tc>
      </w:tr>
    </w:tbl>
    <w:p w14:paraId="43A7D485" w14:textId="77777777" w:rsidR="004D708D" w:rsidRDefault="004D708D">
      <w:pPr>
        <w:spacing w:after="0"/>
      </w:pPr>
    </w:p>
    <w:p w14:paraId="1890D95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8  WENYAN-01-08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9EF9C1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EED57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7F2D09" w14:textId="77777777" w:rsidR="004D708D" w:rsidRDefault="00000000">
            <w:r>
              <w:t>「潛龍勿用」，下也。</w:t>
            </w:r>
          </w:p>
        </w:tc>
      </w:tr>
      <w:tr w:rsidR="004D708D" w14:paraId="46E3935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43244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D45592" w14:textId="77777777" w:rsidR="004D708D" w:rsidRDefault="00000000">
            <w:r>
              <w:rPr>
                <w:rFonts w:ascii="Noto Sans CJK SC" w:eastAsia="Noto Sans CJK SC" w:hAnsi="Noto Sans CJK SC"/>
              </w:rPr>
              <w:t>「潜龙勿用」，表示仍处在下位，时机尚未成熟。</w:t>
            </w:r>
          </w:p>
        </w:tc>
      </w:tr>
    </w:tbl>
    <w:p w14:paraId="23982728" w14:textId="77777777" w:rsidR="004D708D" w:rsidRDefault="004D708D">
      <w:pPr>
        <w:spacing w:after="0"/>
      </w:pPr>
    </w:p>
    <w:p w14:paraId="1F22E60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9  WENYAN-01-09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AF0B4F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DE57E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DE3053" w14:textId="77777777" w:rsidR="004D708D" w:rsidRDefault="00000000">
            <w:r>
              <w:t>「見龍在田」，時舍也。</w:t>
            </w:r>
          </w:p>
        </w:tc>
      </w:tr>
      <w:tr w:rsidR="004D708D" w14:paraId="25932FE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5B7F9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3B64B3" w14:textId="77777777" w:rsidR="004D708D" w:rsidRDefault="00000000">
            <w:r>
              <w:rPr>
                <w:rFonts w:ascii="Noto Sans CJK SC" w:eastAsia="Noto Sans CJK SC" w:hAnsi="Noto Sans CJK SC"/>
              </w:rPr>
              <w:t>「见龙在田」，表示时机已到，德才可以暂时展现。</w:t>
            </w:r>
          </w:p>
        </w:tc>
      </w:tr>
    </w:tbl>
    <w:p w14:paraId="1AA2452E" w14:textId="77777777" w:rsidR="004D708D" w:rsidRDefault="004D708D">
      <w:pPr>
        <w:spacing w:after="0"/>
      </w:pPr>
    </w:p>
    <w:p w14:paraId="5E44C46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10  WENYAN-01-10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177C32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2ED92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4DF9E0" w14:textId="77777777" w:rsidR="004D708D" w:rsidRDefault="00000000">
            <w:r>
              <w:t>「終日乾乾」，行事也。</w:t>
            </w:r>
          </w:p>
        </w:tc>
      </w:tr>
      <w:tr w:rsidR="004D708D" w14:paraId="565B060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8621D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CCB57A" w14:textId="77777777" w:rsidR="004D708D" w:rsidRDefault="00000000">
            <w:r>
              <w:rPr>
                <w:rFonts w:ascii="Noto Sans CJK SC" w:eastAsia="Noto Sans CJK SC" w:hAnsi="Noto Sans CJK SC"/>
              </w:rPr>
              <w:t>「终日干干」，表示正在积极处理事情。</w:t>
            </w:r>
          </w:p>
        </w:tc>
      </w:tr>
    </w:tbl>
    <w:p w14:paraId="7D02116D" w14:textId="77777777" w:rsidR="004D708D" w:rsidRDefault="004D708D">
      <w:pPr>
        <w:spacing w:after="0"/>
      </w:pPr>
    </w:p>
    <w:p w14:paraId="5363843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11  WENYAN-01-11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B7CB93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D461D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BA3480" w14:textId="77777777" w:rsidR="004D708D" w:rsidRDefault="00000000">
            <w:r>
              <w:t>「或躍在淵」，自試也。</w:t>
            </w:r>
          </w:p>
        </w:tc>
      </w:tr>
      <w:tr w:rsidR="004D708D" w14:paraId="2EA9270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DB2F7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B93EC1" w14:textId="77777777" w:rsidR="004D708D" w:rsidRDefault="00000000">
            <w:r>
              <w:rPr>
                <w:rFonts w:ascii="Noto Sans CJK SC" w:eastAsia="Noto Sans CJK SC" w:hAnsi="Noto Sans CJK SC"/>
              </w:rPr>
              <w:t>「或跃在渊」，表示在进退之间试验自己的能力与时机。</w:t>
            </w:r>
          </w:p>
        </w:tc>
      </w:tr>
    </w:tbl>
    <w:p w14:paraId="2A4A8112" w14:textId="77777777" w:rsidR="004D708D" w:rsidRDefault="004D708D">
      <w:pPr>
        <w:spacing w:after="0"/>
      </w:pPr>
    </w:p>
    <w:p w14:paraId="0746675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12  WENYAN-01-12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AC79D0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F7E36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DBBBFC" w14:textId="77777777" w:rsidR="004D708D" w:rsidRDefault="00000000">
            <w:r>
              <w:t>「飛龍在天」，上治也。</w:t>
            </w:r>
          </w:p>
        </w:tc>
      </w:tr>
      <w:tr w:rsidR="004D708D" w14:paraId="15CD487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DFA70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169133" w14:textId="77777777" w:rsidR="004D708D" w:rsidRDefault="00000000">
            <w:r>
              <w:rPr>
                <w:rFonts w:ascii="Noto Sans CJK SC" w:eastAsia="Noto Sans CJK SC" w:hAnsi="Noto Sans CJK SC"/>
              </w:rPr>
              <w:t>「飞龙在天」，表示居于上位并能治理天下。</w:t>
            </w:r>
          </w:p>
        </w:tc>
      </w:tr>
    </w:tbl>
    <w:p w14:paraId="7F60D4B7" w14:textId="77777777" w:rsidR="004D708D" w:rsidRDefault="004D708D">
      <w:pPr>
        <w:spacing w:after="0"/>
      </w:pPr>
    </w:p>
    <w:p w14:paraId="40CD5D2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13  WENYAN-01-13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E3535E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7A7D2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20038D" w14:textId="77777777" w:rsidR="004D708D" w:rsidRDefault="00000000">
            <w:r>
              <w:t>「亢龍有悔」，窮之災也。</w:t>
            </w:r>
          </w:p>
        </w:tc>
      </w:tr>
      <w:tr w:rsidR="004D708D" w14:paraId="6D4740B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60C3B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42230A" w14:textId="77777777" w:rsidR="004D708D" w:rsidRDefault="00000000">
            <w:r>
              <w:rPr>
                <w:rFonts w:ascii="Noto Sans CJK SC" w:eastAsia="Noto Sans CJK SC" w:hAnsi="Noto Sans CJK SC"/>
              </w:rPr>
              <w:t>「亢龙有悔」，是发展到极点后所带来的灾患。</w:t>
            </w:r>
          </w:p>
        </w:tc>
      </w:tr>
    </w:tbl>
    <w:p w14:paraId="618AF06B" w14:textId="77777777" w:rsidR="004D708D" w:rsidRDefault="004D708D">
      <w:pPr>
        <w:spacing w:after="0"/>
      </w:pPr>
    </w:p>
    <w:p w14:paraId="2A36126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14  WENYAN-01-14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EAA886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6D224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C9F436" w14:textId="77777777" w:rsidR="004D708D" w:rsidRDefault="00000000">
            <w:r>
              <w:t>「乾元用九」，天下治也。</w:t>
            </w:r>
          </w:p>
        </w:tc>
      </w:tr>
      <w:tr w:rsidR="004D708D" w14:paraId="11D60BA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4051A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8A4DC3" w14:textId="77777777" w:rsidR="004D708D" w:rsidRDefault="00000000">
            <w:r>
              <w:rPr>
                <w:rFonts w:ascii="Noto Sans CJK SC" w:eastAsia="Noto Sans CJK SC" w:hAnsi="Noto Sans CJK SC"/>
              </w:rPr>
              <w:t>「乾元用九」，表示刚健力量各得其所，天下因此得到治理。</w:t>
            </w:r>
          </w:p>
        </w:tc>
      </w:tr>
    </w:tbl>
    <w:p w14:paraId="5B8AE3E2" w14:textId="77777777" w:rsidR="004D708D" w:rsidRDefault="004D708D">
      <w:pPr>
        <w:spacing w:after="0"/>
      </w:pPr>
    </w:p>
    <w:p w14:paraId="7A552E7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15  WENYAN-01-15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F5C8D1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E5660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86D9C0" w14:textId="77777777" w:rsidR="004D708D" w:rsidRDefault="00000000">
            <w:r>
              <w:t>「潛龍勿用」，陽氣潛藏。</w:t>
            </w:r>
          </w:p>
        </w:tc>
      </w:tr>
      <w:tr w:rsidR="004D708D" w14:paraId="3D8DC0A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9D8C6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1F946C" w14:textId="77777777" w:rsidR="004D708D" w:rsidRDefault="00000000">
            <w:r>
              <w:rPr>
                <w:rFonts w:ascii="Noto Sans CJK SC" w:eastAsia="Noto Sans CJK SC" w:hAnsi="Noto Sans CJK SC"/>
              </w:rPr>
              <w:t>「潜龙勿用」，表示阳气仍潜藏在下。</w:t>
            </w:r>
          </w:p>
        </w:tc>
      </w:tr>
    </w:tbl>
    <w:p w14:paraId="0223F90C" w14:textId="77777777" w:rsidR="004D708D" w:rsidRDefault="004D708D">
      <w:pPr>
        <w:spacing w:after="0"/>
      </w:pPr>
    </w:p>
    <w:p w14:paraId="3915EDF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16  WENYAN-01-16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349D96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56135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2FCFF6" w14:textId="77777777" w:rsidR="004D708D" w:rsidRDefault="00000000">
            <w:r>
              <w:t>「見龍在田」，天下文明。</w:t>
            </w:r>
          </w:p>
        </w:tc>
      </w:tr>
      <w:tr w:rsidR="004D708D" w14:paraId="0881093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26E1E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B4E9FC" w14:textId="77777777" w:rsidR="004D708D" w:rsidRDefault="00000000">
            <w:r>
              <w:rPr>
                <w:rFonts w:ascii="Noto Sans CJK SC" w:eastAsia="Noto Sans CJK SC" w:hAnsi="Noto Sans CJK SC"/>
              </w:rPr>
              <w:t>「见龙在田」，表示德行出现，天下逐渐走向文明。</w:t>
            </w:r>
          </w:p>
        </w:tc>
      </w:tr>
    </w:tbl>
    <w:p w14:paraId="594B7B4E" w14:textId="77777777" w:rsidR="004D708D" w:rsidRDefault="004D708D">
      <w:pPr>
        <w:spacing w:after="0"/>
      </w:pPr>
    </w:p>
    <w:p w14:paraId="3FC6455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17  WENYAN-01-17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31EADA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5F040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2A7030" w14:textId="77777777" w:rsidR="004D708D" w:rsidRDefault="00000000">
            <w:r>
              <w:t>「終日乾乾」，與時偕行。</w:t>
            </w:r>
          </w:p>
        </w:tc>
      </w:tr>
      <w:tr w:rsidR="004D708D" w14:paraId="7F5A571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F83C0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22BA84" w14:textId="77777777" w:rsidR="004D708D" w:rsidRDefault="00000000">
            <w:r>
              <w:rPr>
                <w:rFonts w:ascii="Noto Sans CJK SC" w:eastAsia="Noto Sans CJK SC" w:hAnsi="Noto Sans CJK SC"/>
              </w:rPr>
              <w:t>「终日干干」，表示随著时势不断努力前进。</w:t>
            </w:r>
          </w:p>
        </w:tc>
      </w:tr>
    </w:tbl>
    <w:p w14:paraId="47CBA7A8" w14:textId="77777777" w:rsidR="004D708D" w:rsidRDefault="004D708D">
      <w:pPr>
        <w:spacing w:after="0"/>
      </w:pPr>
    </w:p>
    <w:p w14:paraId="6AEBA89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01 干 文言 18  WENYAN-01-18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599D3A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AF19B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7A8DAB" w14:textId="77777777" w:rsidR="004D708D" w:rsidRDefault="00000000">
            <w:r>
              <w:t>「或躍在淵」，乾道乃革。</w:t>
            </w:r>
          </w:p>
        </w:tc>
      </w:tr>
      <w:tr w:rsidR="004D708D" w14:paraId="1AFEECD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58A0B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1AE639" w14:textId="77777777" w:rsidR="004D708D" w:rsidRDefault="00000000">
            <w:r>
              <w:rPr>
                <w:rFonts w:ascii="Noto Sans CJK SC" w:eastAsia="Noto Sans CJK SC" w:hAnsi="Noto Sans CJK SC"/>
              </w:rPr>
              <w:t>「或跃在渊」，表示乾道正处在转变的关键阶段。</w:t>
            </w:r>
          </w:p>
        </w:tc>
      </w:tr>
    </w:tbl>
    <w:p w14:paraId="40D1405C" w14:textId="77777777" w:rsidR="004D708D" w:rsidRDefault="004D708D">
      <w:pPr>
        <w:spacing w:after="0"/>
      </w:pPr>
    </w:p>
    <w:p w14:paraId="369EE91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19  WENYAN-01-19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E4D73B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6188E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CEB6F3" w14:textId="77777777" w:rsidR="004D708D" w:rsidRDefault="00000000">
            <w:r>
              <w:t>「飛龍在天」，乃位乎天德。</w:t>
            </w:r>
          </w:p>
        </w:tc>
      </w:tr>
      <w:tr w:rsidR="004D708D" w14:paraId="6CAEE99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5D6C5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11B08D" w14:textId="77777777" w:rsidR="004D708D" w:rsidRDefault="00000000">
            <w:r>
              <w:rPr>
                <w:rFonts w:ascii="Noto Sans CJK SC" w:eastAsia="Noto Sans CJK SC" w:hAnsi="Noto Sans CJK SC"/>
              </w:rPr>
              <w:t>「飞龙在天」，表示已居于能实践天德的位置。</w:t>
            </w:r>
          </w:p>
        </w:tc>
      </w:tr>
    </w:tbl>
    <w:p w14:paraId="0D431913" w14:textId="77777777" w:rsidR="004D708D" w:rsidRDefault="004D708D">
      <w:pPr>
        <w:spacing w:after="0"/>
      </w:pPr>
    </w:p>
    <w:p w14:paraId="6225A6C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20  WENYAN-01-20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366B91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7BCE9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B1A729" w14:textId="77777777" w:rsidR="004D708D" w:rsidRDefault="00000000">
            <w:r>
              <w:t>「亢龍有悔」，與時偕極。</w:t>
            </w:r>
          </w:p>
        </w:tc>
      </w:tr>
      <w:tr w:rsidR="004D708D" w14:paraId="15D9A5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D7A87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666913" w14:textId="77777777" w:rsidR="004D708D" w:rsidRDefault="00000000">
            <w:r>
              <w:rPr>
                <w:rFonts w:ascii="Noto Sans CJK SC" w:eastAsia="Noto Sans CJK SC" w:hAnsi="Noto Sans CJK SC"/>
              </w:rPr>
              <w:t>「亢龙有悔」，表示随著时势一同走到极点。</w:t>
            </w:r>
          </w:p>
        </w:tc>
      </w:tr>
    </w:tbl>
    <w:p w14:paraId="59BBFBD3" w14:textId="77777777" w:rsidR="004D708D" w:rsidRDefault="004D708D">
      <w:pPr>
        <w:spacing w:after="0"/>
      </w:pPr>
    </w:p>
    <w:p w14:paraId="1BB8BBE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21  WENYAN-01-21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992283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0C3B4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4A9711" w14:textId="77777777" w:rsidR="004D708D" w:rsidRDefault="00000000">
            <w:r>
              <w:t>「乾元用九」，乃見天則。</w:t>
            </w:r>
          </w:p>
        </w:tc>
      </w:tr>
      <w:tr w:rsidR="004D708D" w14:paraId="1B73ED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1D92E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9AA334" w14:textId="77777777" w:rsidR="004D708D" w:rsidRDefault="00000000">
            <w:r>
              <w:rPr>
                <w:rFonts w:ascii="Noto Sans CJK SC" w:eastAsia="Noto Sans CJK SC" w:hAnsi="Noto Sans CJK SC"/>
              </w:rPr>
              <w:t>「乾元用九」，可以从中看见天道运行的法则。</w:t>
            </w:r>
          </w:p>
        </w:tc>
      </w:tr>
    </w:tbl>
    <w:p w14:paraId="496D87D3" w14:textId="77777777" w:rsidR="004D708D" w:rsidRDefault="004D708D">
      <w:pPr>
        <w:spacing w:after="0"/>
      </w:pPr>
    </w:p>
    <w:p w14:paraId="0A0093A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22  WENYAN-01-22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027E8D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2E2E8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BB2930" w14:textId="77777777" w:rsidR="004D708D" w:rsidRDefault="00000000">
            <w:r>
              <w:t>乾元者，始而亨者也。利貞者，性情也。乾始能以美利利天下，不言所利，大矣哉！大哉乾元，剛健中正，純粹精也。六爻發揮，旁通情也。時乘六龍，以御天也。雲行雨施，天下平也。</w:t>
            </w:r>
          </w:p>
        </w:tc>
      </w:tr>
      <w:tr w:rsidR="004D708D" w14:paraId="22AE6F4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1D124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52AC71" w14:textId="77777777" w:rsidR="004D708D" w:rsidRDefault="00000000">
            <w:r>
              <w:rPr>
                <w:rFonts w:ascii="Noto Sans CJK SC" w:eastAsia="Noto Sans CJK SC" w:hAnsi="Noto Sans CJK SC"/>
              </w:rPr>
              <w:t>乾元使万物开始并顺利发展；利与贞则表现万物各自的本性与情态。乾道以美好的利益造福天下，却不限定利益归谁，所以格局非常宏大。乾元刚健、中正、纯粹而精微；六爻充分展现它在各种情境中的变化。六龙依时而动，好比驾御天道；云行雨降，天下因此调和安定。</w:t>
            </w:r>
          </w:p>
        </w:tc>
      </w:tr>
    </w:tbl>
    <w:p w14:paraId="18EFEF5B" w14:textId="77777777" w:rsidR="004D708D" w:rsidRDefault="004D708D">
      <w:pPr>
        <w:spacing w:after="0"/>
      </w:pPr>
    </w:p>
    <w:p w14:paraId="47BE338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23  WENYAN-01-23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BE7BE3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CA8D3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9951E7" w14:textId="77777777" w:rsidR="004D708D" w:rsidRDefault="00000000">
            <w:r>
              <w:t>君子以成德為行，日可見之行也。潛之為言也，隱而未見，行而未成，是以</w:t>
            </w:r>
            <w:r>
              <w:lastRenderedPageBreak/>
              <w:t>君子弗用也。</w:t>
            </w:r>
          </w:p>
        </w:tc>
      </w:tr>
      <w:tr w:rsidR="004D708D" w14:paraId="61193B3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7A3A9E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27C766" w14:textId="77777777" w:rsidR="004D708D" w:rsidRDefault="00000000">
            <w:r>
              <w:rPr>
                <w:rFonts w:ascii="Noto Sans CJK SC" w:eastAsia="Noto Sans CJK SC" w:hAnsi="Noto Sans CJK SC"/>
              </w:rPr>
              <w:t>君子把已养成的德行落实在每天看得见的行动上。「潜」表示才德仍隐而未显，行动也尚未成熟，所以君子此时不急著施展。</w:t>
            </w:r>
          </w:p>
        </w:tc>
      </w:tr>
    </w:tbl>
    <w:p w14:paraId="2002934A" w14:textId="77777777" w:rsidR="004D708D" w:rsidRDefault="004D708D">
      <w:pPr>
        <w:spacing w:after="0"/>
      </w:pPr>
    </w:p>
    <w:p w14:paraId="1DD9489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24  WENYAN-01-24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738314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C2800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B57437" w14:textId="77777777" w:rsidR="004D708D" w:rsidRDefault="00000000">
            <w:r>
              <w:t>君子學以聚之，問以辯之，寬以居之，仁以行之，易曰：「見龍在田，利見大人。」君德也。</w:t>
            </w:r>
          </w:p>
        </w:tc>
      </w:tr>
      <w:tr w:rsidR="004D708D" w14:paraId="0E104A1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C66B3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0B3C2D" w14:textId="77777777" w:rsidR="004D708D" w:rsidRDefault="00000000">
            <w:r>
              <w:rPr>
                <w:rFonts w:ascii="Noto Sans CJK SC" w:eastAsia="Noto Sans CJK SC" w:hAnsi="Noto Sans CJK SC"/>
              </w:rPr>
              <w:t>君子透过学习累积知识，透过提问辨明事理，以宽厚态度安住其心，再用仁德付诸行动。因此「见龙在田，利见大人」所说的，是君主应有的德行。</w:t>
            </w:r>
          </w:p>
        </w:tc>
      </w:tr>
    </w:tbl>
    <w:p w14:paraId="21F8041E" w14:textId="77777777" w:rsidR="004D708D" w:rsidRDefault="004D708D">
      <w:pPr>
        <w:spacing w:after="0"/>
      </w:pPr>
    </w:p>
    <w:p w14:paraId="42C2B49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25  WENYAN-01-25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9B9020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97A9F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60A579" w14:textId="77777777" w:rsidR="004D708D" w:rsidRDefault="00000000">
            <w:r>
              <w:t>九三，重剛而不中，上不在天，下不在田；故乾乾因其時而惕，雖危，无咎矣。</w:t>
            </w:r>
          </w:p>
        </w:tc>
      </w:tr>
      <w:tr w:rsidR="004D708D" w14:paraId="2149E4F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8E9B2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E4241A" w14:textId="77777777" w:rsidR="004D708D" w:rsidRDefault="00000000">
            <w:r>
              <w:rPr>
                <w:rFonts w:ascii="Noto Sans CJK SC" w:eastAsia="Noto Sans CJK SC" w:hAnsi="Noto Sans CJK SC"/>
              </w:rPr>
              <w:t>九三阳刚重叠又不居中，上还不到天位，下也已离开田野，所以必须整天勤奋，并随时保持警惕。虽然处境危险，仍可避免灾咎。</w:t>
            </w:r>
          </w:p>
        </w:tc>
      </w:tr>
    </w:tbl>
    <w:p w14:paraId="2AE1CAAC" w14:textId="77777777" w:rsidR="004D708D" w:rsidRDefault="004D708D">
      <w:pPr>
        <w:spacing w:after="0"/>
      </w:pPr>
    </w:p>
    <w:p w14:paraId="3328F46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26  WENYAN-01-26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8C1D98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3453E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82B762" w14:textId="77777777" w:rsidR="004D708D" w:rsidRDefault="00000000">
            <w:r>
              <w:t>九四，重剛而不中，上不在天，下不在田，中不在人，故或之。或之者，疑之也，故无咎。</w:t>
            </w:r>
          </w:p>
        </w:tc>
      </w:tr>
      <w:tr w:rsidR="004D708D" w14:paraId="68C3159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C21ED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25733F" w14:textId="77777777" w:rsidR="004D708D" w:rsidRDefault="00000000">
            <w:r>
              <w:rPr>
                <w:rFonts w:ascii="Noto Sans CJK SC" w:eastAsia="Noto Sans CJK SC" w:hAnsi="Noto Sans CJK SC"/>
              </w:rPr>
              <w:t>九四同样阳刚重叠而不居中，上不到天位，下不在田位，中间也不属于通常的人位，所以说「或」，表示进退仍有疑问。能审慎选择，因此没有灾咎。</w:t>
            </w:r>
          </w:p>
        </w:tc>
      </w:tr>
    </w:tbl>
    <w:p w14:paraId="1F215785" w14:textId="77777777" w:rsidR="004D708D" w:rsidRDefault="004D708D">
      <w:pPr>
        <w:spacing w:after="0"/>
      </w:pPr>
    </w:p>
    <w:p w14:paraId="5D274C3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01 干 文言 27  WENYAN-01-27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6298D5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A42EC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A35CBE" w14:textId="77777777" w:rsidR="004D708D" w:rsidRDefault="00000000">
            <w:r>
              <w:t>夫大人者，與天地合其德，與日月合其明，與四時合其序，與鬼神合其吉凶；先天而天弗違，後天而奉天時，天且弗違，而況於人乎？況於鬼神乎？</w:t>
            </w:r>
          </w:p>
        </w:tc>
      </w:tr>
      <w:tr w:rsidR="004D708D" w14:paraId="0BEFC40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1FEB7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98332C" w14:textId="77777777" w:rsidR="004D708D" w:rsidRDefault="00000000">
            <w:r>
              <w:rPr>
                <w:rFonts w:ascii="Noto Sans CJK SC" w:eastAsia="Noto Sans CJK SC" w:hAnsi="Noto Sans CJK SC"/>
              </w:rPr>
              <w:t>所谓大人，他的德行与天地相合，光明与日月相合，行动次序与四季相合，对吉凶的判断也与鬼神之理相合。即使走在天时之前，天道也不违背他；若走在天时之后，他又能顺应天时。连天道都不违背，何况是人与鬼神呢？</w:t>
            </w:r>
          </w:p>
        </w:tc>
      </w:tr>
    </w:tbl>
    <w:p w14:paraId="083F0381" w14:textId="77777777" w:rsidR="004D708D" w:rsidRDefault="004D708D">
      <w:pPr>
        <w:spacing w:after="0"/>
      </w:pPr>
    </w:p>
    <w:p w14:paraId="7476149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01 干 文言 28  WENYAN-01-28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60EE33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0210C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4A3CE4" w14:textId="77777777" w:rsidR="004D708D" w:rsidRDefault="00000000">
            <w:r>
              <w:t>亢之為言也，知進而不知退，知存而不知亡，知得而不知喪；其唯聖人乎？知進退存亡而不失其正者，其唯聖人乎！</w:t>
            </w:r>
          </w:p>
        </w:tc>
      </w:tr>
      <w:tr w:rsidR="004D708D" w14:paraId="58A4E2F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30E1C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5316F7" w14:textId="77777777" w:rsidR="004D708D" w:rsidRDefault="00000000">
            <w:r>
              <w:rPr>
                <w:rFonts w:ascii="Noto Sans CJK SC" w:eastAsia="Noto Sans CJK SC" w:hAnsi="Noto Sans CJK SC"/>
              </w:rPr>
              <w:t>「亢」是只知道前进，不知道退让；只知道存在，不知道可能灭亡；只知道获得，不知道也会失去。只有圣人能明白进退、存亡、得失的关系，并在变化中始终不偏离正道。</w:t>
            </w:r>
          </w:p>
        </w:tc>
      </w:tr>
    </w:tbl>
    <w:p w14:paraId="48A4D4E8" w14:textId="77777777" w:rsidR="004D708D" w:rsidRDefault="004D708D">
      <w:pPr>
        <w:spacing w:after="0"/>
      </w:pPr>
    </w:p>
    <w:p w14:paraId="7688AFA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02 坤 文言 1  WENYAN-02-01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E0532D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C8998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B69880" w14:textId="77777777" w:rsidR="004D708D" w:rsidRDefault="00000000">
            <w:r>
              <w:t>坤至柔而動也剛，至靜而德方。後得主而有常，含萬物而化光。坤道其順乎！承天而時行。</w:t>
            </w:r>
          </w:p>
        </w:tc>
      </w:tr>
      <w:tr w:rsidR="004D708D" w14:paraId="409810C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7CB28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DAD7DD" w14:textId="77777777" w:rsidR="004D708D" w:rsidRDefault="00000000">
            <w:r>
              <w:rPr>
                <w:rFonts w:ascii="Noto Sans CJK SC" w:eastAsia="Noto Sans CJK SC" w:hAnsi="Noto Sans CJK SC"/>
              </w:rPr>
              <w:t>坤道看似最柔顺，真正行动时却很有力量；看似最安静，德性却端正而有原则。先让乾道主导，自己再顺势承接，便能保持常道；它包容万物，使万物充分化育。坤道的重点就是顺承天道，并依时行动。</w:t>
            </w:r>
          </w:p>
        </w:tc>
      </w:tr>
    </w:tbl>
    <w:p w14:paraId="24C9684F" w14:textId="77777777" w:rsidR="004D708D" w:rsidRDefault="004D708D">
      <w:pPr>
        <w:spacing w:after="0"/>
      </w:pPr>
    </w:p>
    <w:p w14:paraId="5DB35E6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02 坤 文言 2  WENYAN-02-02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38F0F8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38E4F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B3B763" w14:textId="77777777" w:rsidR="004D708D" w:rsidRDefault="00000000">
            <w:r>
              <w:t>積善之家，必有餘慶；積不善之家，必有餘殃。臣弒其君，子弒其父，非一朝一夕之故，其所由來者漸矣。由辨之不早辨也。易曰：「履霜，堅冰至。」蓋言順也。</w:t>
            </w:r>
          </w:p>
        </w:tc>
      </w:tr>
      <w:tr w:rsidR="004D708D" w14:paraId="70B1F7D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53A19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6AAE6B" w14:textId="77777777" w:rsidR="004D708D" w:rsidRDefault="00000000">
            <w:r>
              <w:rPr>
                <w:rFonts w:ascii="Noto Sans CJK SC" w:eastAsia="Noto Sans CJK SC" w:hAnsi="Noto Sans CJK SC"/>
              </w:rPr>
              <w:t>长期积善的家庭，必会留下福泽；长期累积恶行，也必会留下灾殃。臣子杀君、儿子害父，不是一朝一夕突然形成，而是小问题逐渐累积，因为一开始没有及早分辨和制止。所以「履霜，坚冰至」提醒人要从最早的征兆，看出事情将顺势发展的结果。</w:t>
            </w:r>
          </w:p>
        </w:tc>
      </w:tr>
    </w:tbl>
    <w:p w14:paraId="767CE88F" w14:textId="77777777" w:rsidR="004D708D" w:rsidRDefault="004D708D">
      <w:pPr>
        <w:spacing w:after="0"/>
      </w:pPr>
    </w:p>
    <w:p w14:paraId="30F2BBD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02 坤 文言 3  WENYAN-02-03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84C7BD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1D3E1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E3AC0E" w14:textId="77777777" w:rsidR="004D708D" w:rsidRDefault="00000000">
            <w:r>
              <w:t>直其正也，方其義也。君子敬以直內，義以方外，敬義立而德不孤。「直方大，不習无不利。」則不疑其所行也。</w:t>
            </w:r>
          </w:p>
        </w:tc>
      </w:tr>
      <w:tr w:rsidR="004D708D" w14:paraId="36F1711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36B58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DEC327" w14:textId="77777777" w:rsidR="004D708D" w:rsidRDefault="00000000">
            <w:r>
              <w:rPr>
                <w:rFonts w:ascii="Noto Sans CJK SC" w:eastAsia="Noto Sans CJK SC" w:hAnsi="Noto Sans CJK SC"/>
              </w:rPr>
              <w:t>「直」是内心端正，「方」是外在行为合乎道义。君子以敬慎使内心正直，以义理使外在行为方正；敬与义都建立起来，德行便不会孤立。「直、方、大，不经刻意造作也无不利」，就是说他对自己的行动没有疑惑。</w:t>
            </w:r>
          </w:p>
        </w:tc>
      </w:tr>
    </w:tbl>
    <w:p w14:paraId="678CECA7" w14:textId="77777777" w:rsidR="004D708D" w:rsidRDefault="004D708D">
      <w:pPr>
        <w:spacing w:after="0"/>
      </w:pPr>
    </w:p>
    <w:p w14:paraId="245FBD5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02 坤 文言 4  WENYAN-02-04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A0812F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EF004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E9950D" w14:textId="77777777" w:rsidR="004D708D" w:rsidRDefault="00000000">
            <w:r>
              <w:t>陰雖有美，含之。以從王事，弗敢成也。地道也，妻道也，臣道也。地道无成，而代有終也。</w:t>
            </w:r>
          </w:p>
        </w:tc>
      </w:tr>
      <w:tr w:rsidR="004D708D" w14:paraId="41ED683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CBDE9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278A33" w14:textId="77777777" w:rsidR="004D708D" w:rsidRDefault="00000000">
            <w:r>
              <w:rPr>
                <w:rFonts w:ascii="Noto Sans CJK SC" w:eastAsia="Noto Sans CJK SC" w:hAnsi="Noto Sans CJK SC"/>
              </w:rPr>
              <w:t>阴柔即使具有美德，也把它含藏在内。参与君王的事业时，不敢把成果据为己有；这符合大地、妻子与臣属所代表的辅助之道。地道不以成就自居，却能代替天道完成工作。</w:t>
            </w:r>
          </w:p>
        </w:tc>
      </w:tr>
    </w:tbl>
    <w:p w14:paraId="4BC508B0" w14:textId="77777777" w:rsidR="004D708D" w:rsidRDefault="004D708D">
      <w:pPr>
        <w:spacing w:after="0"/>
      </w:pPr>
    </w:p>
    <w:p w14:paraId="60EB239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02 坤 文言 5  WENYAN-02-05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754E15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C09DD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74EA7E" w14:textId="77777777" w:rsidR="004D708D" w:rsidRDefault="00000000">
            <w:r>
              <w:t>天地變化，草木蕃；天地閉，賢人隱。易曰：「括囊，无咎，无譽。」蓋言謹也。</w:t>
            </w:r>
          </w:p>
        </w:tc>
      </w:tr>
      <w:tr w:rsidR="004D708D" w14:paraId="5890086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56240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B0A3FE" w14:textId="77777777" w:rsidR="004D708D" w:rsidRDefault="00000000">
            <w:r>
              <w:rPr>
                <w:rFonts w:ascii="Noto Sans CJK SC" w:eastAsia="Noto Sans CJK SC" w:hAnsi="Noto Sans CJK SC"/>
              </w:rPr>
              <w:t>天地之气交流，草木就繁盛；天地闭塞时，贤人便隐退。「束紧袋口，没有灾咎，也没有声誉」，说的就是在不适当的时势中保持谨慎。</w:t>
            </w:r>
          </w:p>
        </w:tc>
      </w:tr>
    </w:tbl>
    <w:p w14:paraId="289E91E3" w14:textId="77777777" w:rsidR="004D708D" w:rsidRDefault="004D708D">
      <w:pPr>
        <w:spacing w:after="0"/>
      </w:pPr>
    </w:p>
    <w:p w14:paraId="664F75B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02 坤 文言 6  WENYAN-02-06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DFFA9B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64264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1C629B" w14:textId="77777777" w:rsidR="004D708D" w:rsidRDefault="00000000">
            <w:r>
              <w:t>君子黃中通理，正位居體，美在其中，而暢於四支，發於事業，美之至也。</w:t>
            </w:r>
          </w:p>
        </w:tc>
      </w:tr>
      <w:tr w:rsidR="004D708D" w14:paraId="5AF4D66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1F211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45EF2A" w14:textId="77777777" w:rsidR="004D708D" w:rsidRDefault="00000000">
            <w:r>
              <w:rPr>
                <w:rFonts w:ascii="Noto Sans CJK SC" w:eastAsia="Noto Sans CJK SC" w:hAnsi="Noto Sans CJK SC"/>
              </w:rPr>
              <w:t>君子内在守中，如黄色般端正；他通达事理，安居适当位置，美德充实于心，再自然流露到身体行为，最后展现在所做的事业上。这是美德最完整的表现。</w:t>
            </w:r>
          </w:p>
        </w:tc>
      </w:tr>
    </w:tbl>
    <w:p w14:paraId="7DD122F2" w14:textId="77777777" w:rsidR="004D708D" w:rsidRDefault="004D708D">
      <w:pPr>
        <w:spacing w:after="0"/>
      </w:pPr>
    </w:p>
    <w:p w14:paraId="5B36AAB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02 坤 文言 7  WENYAN-02-07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CDACE2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3FA0E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0D35EF" w14:textId="77777777" w:rsidR="004D708D" w:rsidRDefault="00000000">
            <w:r>
              <w:t>陰疑於陽必戰，為其嫌於无陽也，故稱龍焉。猶未離其類也，故稱血焉。夫玄黃者，天地之雜也。天玄而地黃。</w:t>
            </w:r>
          </w:p>
        </w:tc>
      </w:tr>
      <w:tr w:rsidR="004D708D" w14:paraId="103B360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231D6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2B1E6F" w14:textId="77777777" w:rsidR="004D708D" w:rsidRDefault="00000000">
            <w:r>
              <w:rPr>
                <w:rFonts w:ascii="Noto Sans CJK SC" w:eastAsia="Noto Sans CJK SC" w:hAnsi="Noto Sans CJK SC"/>
              </w:rPr>
              <w:t>阴柔力量若强到几乎与阳刚相同，双方必然交战。为了避免让人误以为没有阳，所以爻辞仍称「龙」；但阴仍未脱离自己的性质，所以又称「血」。玄黄是天地颜色混杂的结果：天色玄，地色黄。</w:t>
            </w:r>
          </w:p>
        </w:tc>
      </w:tr>
    </w:tbl>
    <w:p w14:paraId="4A94A31A" w14:textId="77777777" w:rsidR="004D708D" w:rsidRDefault="004D708D">
      <w:pPr>
        <w:spacing w:after="0"/>
      </w:pPr>
    </w:p>
    <w:p w14:paraId="43420040" w14:textId="77777777" w:rsidR="004D708D" w:rsidRDefault="004D708D"/>
    <w:p w14:paraId="56106EFD" w14:textId="77777777" w:rsidR="004D708D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>6　系辞传上</w:t>
      </w:r>
    </w:p>
    <w:p w14:paraId="4F7ED4A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第一章 第 1 段  XICI-U-01-01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E09552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B0BDF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75A35F" w14:textId="77777777" w:rsidR="004D708D" w:rsidRDefault="00000000">
            <w:r>
              <w:t>天尊地卑，乾坤定矣。卑高以陳，貴賤位矣。動靜有常，剛柔斷矣。方以類聚，物以羣分，吉凶生矣。在天成象，在地成形，變化見矣。是故剛柔相摩，八卦相荡，鼓之以雷霆，潤之以風雨，日月運行，一寒一暑。乾道成男，坤道成女；乾知大始，坤作成物；乾以易知，坤以簡能；易則易知，簡則易從；易知則有親，易從則有功；有親則可久，有功則可大；可久則賢人之德，可大則賢人之業。易簡，而天下之理得矣。天下之理得，而成位乎其中矣。</w:t>
            </w:r>
          </w:p>
        </w:tc>
      </w:tr>
      <w:tr w:rsidR="004D708D" w14:paraId="00F8A37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1439E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FEBF2C" w14:textId="77777777" w:rsidR="004D708D" w:rsidRDefault="00000000">
            <w:r>
              <w:rPr>
                <w:rFonts w:ascii="Noto Sans CJK SC" w:eastAsia="Noto Sans CJK SC" w:hAnsi="Noto Sans CJK SC"/>
              </w:rPr>
              <w:t>天在上、地在下，乾坤的位置便确立；高低排列后，尊卑与各自的位置也清楚了。动静有一定规律，刚柔因此可以分辨；事物按方向与性质聚合，吉凶也由此产生。天上呈现现象，地上形成具体形态，变化便能被看见。刚柔互相作用，八卦彼此推移，雷霆鼓动、风雨滋润，日月往来、寒暑交替。干主创始，坤主成就；干以平易使人理解，坤以简约使人实行。平易就容易亲近，简约就容易建立功效；能亲近便可长久，有功效便可扩大。掌握易与简，也就掌握天下事理，并能在人与天地之间找到适当位置。</w:t>
            </w:r>
          </w:p>
        </w:tc>
      </w:tr>
    </w:tbl>
    <w:p w14:paraId="5DA3298C" w14:textId="77777777" w:rsidR="004D708D" w:rsidRDefault="004D708D">
      <w:pPr>
        <w:spacing w:after="0"/>
      </w:pPr>
    </w:p>
    <w:p w14:paraId="577DD79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第二章 第 1 段  XICI-U-02-01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344FE4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C4D19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A85801" w14:textId="77777777" w:rsidR="004D708D" w:rsidRDefault="00000000">
            <w:r>
              <w:t>聖人設卦觀象，繫辭焉而明吉凶；剛柔相推而生變化。是故吉凶者，失得之象也。悔吝者，憂虞之象也。變化者，進退之象也。剛柔者，晝夜之象也。六爻之動，三極之道也。是故君子所居而安者，易之序也。所樂而玩者，爻之辭也。是故君子居則觀其象而玩其辭，動則觀其變而玩其占；是以自天祐之，吉无不利。</w:t>
            </w:r>
          </w:p>
        </w:tc>
      </w:tr>
      <w:tr w:rsidR="004D708D" w14:paraId="1670150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DB8A1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4D52D9" w14:textId="77777777" w:rsidR="004D708D" w:rsidRDefault="00000000">
            <w:r>
              <w:rPr>
                <w:rFonts w:ascii="Noto Sans CJK SC" w:eastAsia="Noto Sans CJK SC" w:hAnsi="Noto Sans CJK SC"/>
              </w:rPr>
              <w:t>圣人设立卦象、观察形象，再加上文字说明吉凶；刚柔彼此推移，便产生变化。吉凶呈现得失，悔吝反映忧虑与小问题，变化呈现进退，刚柔则像昼夜交替。六爻的变动涵盖天、地、人三方面的道理。君子安处时研读卦象与爻辞，行动时观察变化并参考占断，因此较能顺应天道，获得吉祥。</w:t>
            </w:r>
          </w:p>
        </w:tc>
      </w:tr>
    </w:tbl>
    <w:p w14:paraId="64E4020A" w14:textId="77777777" w:rsidR="004D708D" w:rsidRDefault="004D708D">
      <w:pPr>
        <w:spacing w:after="0"/>
      </w:pPr>
    </w:p>
    <w:p w14:paraId="1A2F189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第三章 第 1 段  XICI-U-03-01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94F72C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CE51D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264C71" w14:textId="77777777" w:rsidR="004D708D" w:rsidRDefault="00000000">
            <w:r>
              <w:t>彖者，言乎象者也。爻者，言乎變者也。吉凶者，言乎其失得也。悔吝者，言乎其小疵也。无咎者，善補過也。是故列貴賤者存乎位，齊小大者存乎卦，辯吉凶者存乎辭，憂悔吝者存乎介，震无咎者存乎悔。是故卦有小大，辭有險易，辭也者，各指其所之。</w:t>
            </w:r>
          </w:p>
        </w:tc>
      </w:tr>
      <w:tr w:rsidR="004D708D" w14:paraId="359E49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F21893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A59DA9" w14:textId="77777777" w:rsidR="004D708D" w:rsidRDefault="00000000">
            <w:r>
              <w:rPr>
                <w:rFonts w:ascii="Noto Sans CJK SC" w:eastAsia="Noto Sans CJK SC" w:hAnsi="Noto Sans CJK SC"/>
              </w:rPr>
              <w:t>彖辞是在解释整体卦象，爻辞是在说明各阶段的变化。吉凶说明得失，悔吝指出小缺失，「无咎」则表示能妥善补救过错。爻位呈现高低尊卑，卦象显示规模大小，卦爻辞用来辨别吉凶。人在吉凶尚未确定的细微界线上保持忧惧，并能因悔悟而改正，就可避免灾咎。每个卦的情势不同，文字也有危险或平易的差别，都是在指出事情可能走向哪里。</w:t>
            </w:r>
          </w:p>
        </w:tc>
      </w:tr>
    </w:tbl>
    <w:p w14:paraId="14790C1B" w14:textId="77777777" w:rsidR="004D708D" w:rsidRDefault="004D708D">
      <w:pPr>
        <w:spacing w:after="0"/>
      </w:pPr>
    </w:p>
    <w:p w14:paraId="02D225C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第四章 第 1 段  XICI-U-04-01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07FBF6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FFFF1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E9C6E3" w14:textId="77777777" w:rsidR="004D708D" w:rsidRDefault="00000000">
            <w:r>
              <w:t>易與天地準，故能彌綸天地之道。仰以觀於天文，俯以察於地理，是故知幽明之故。原始反終，故知死生之說。精氣為物，遊魂為變，是故知鬼神之情狀。與天地相似，故不違；知周乎萬物，而道濟天下，故不過；旁行而不流，樂天知命，故不憂；安土敦乎仁，故能愛；範圍天地之化而不過，曲成萬物而不遺，通乎晝夜之道而知，故神无方而易无體。</w:t>
            </w:r>
          </w:p>
        </w:tc>
      </w:tr>
      <w:tr w:rsidR="004D708D" w14:paraId="454D465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DF344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E466EC" w14:textId="77777777" w:rsidR="004D708D" w:rsidRDefault="00000000">
            <w:r>
              <w:rPr>
                <w:rFonts w:ascii="Noto Sans CJK SC" w:eastAsia="Noto Sans CJK SC" w:hAnsi="Noto Sans CJK SC"/>
              </w:rPr>
              <w:t>《易》的原理以天地为准则，因此能统合天地运行的道理。向上观察天象、向下考察地理，可以理解幽暗与明显的原因；追究事物的开始并回看结局，可以理解生死。精气凝聚成具体生命，魂气游离形成变化，古人也由此理解鬼神。能像天地一样周全，就不会违背规律；知识遍及万物而又能帮助天下，也不会过度。乐于顺应天命，便不忧虑；安于所处之地并厚待仁德，便能爱人。《易》的变化没有固定方向，也没有固定形体，却能包容天地变化、成就万物而不遗漏。</w:t>
            </w:r>
          </w:p>
        </w:tc>
      </w:tr>
    </w:tbl>
    <w:p w14:paraId="408FA8C8" w14:textId="77777777" w:rsidR="004D708D" w:rsidRDefault="004D708D">
      <w:pPr>
        <w:spacing w:after="0"/>
      </w:pPr>
    </w:p>
    <w:p w14:paraId="624AD73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第五章 第 1 段  XICI-U-05-01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5E5EF3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2E917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90AA66" w14:textId="77777777" w:rsidR="004D708D" w:rsidRDefault="00000000">
            <w:r>
              <w:t>一陰一陽之謂道：繼之者善也，成之者性也；仁者見之謂之仁，知者見之謂之知；百姓日用而不知，故君子之道鮮矣。顯諸仁，藏諸用，鼓萬物而不與聖人同憂，盛德大業至矣哉！富有之謂大業，日新之謂盛德，生生之謂易，成象之謂乾，效法之謂坤，極數知來之謂占，通變之謂事，陰陽不測之謂神。</w:t>
            </w:r>
          </w:p>
        </w:tc>
      </w:tr>
      <w:tr w:rsidR="004D708D" w14:paraId="2A5FD80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17A50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226A97" w14:textId="77777777" w:rsidR="004D708D" w:rsidRDefault="00000000">
            <w:r>
              <w:rPr>
                <w:rFonts w:ascii="Noto Sans CJK SC" w:eastAsia="Noto Sans CJK SC" w:hAnsi="Noto Sans CJK SC"/>
              </w:rPr>
              <w:t>阴与阳交替运行，就称为「道」；承接这种生生力量的是善，具体形成在每个生命中就是本性。仁者从中看见仁，智者从中看见智慧；人民每天都在使用，却未必察觉。道以仁德显现，作用却深藏在日常运行中，不断推动万物。拥有丰富内容叫作大业，天天更新叫作盛德，不断生生叫作易；形成创始的象是干，依循法则完成万物是坤；推算数理以了解未来是占，理解变化并实行是事，阴阳变化难以测度则称为神。</w:t>
            </w:r>
          </w:p>
        </w:tc>
      </w:tr>
    </w:tbl>
    <w:p w14:paraId="39F06994" w14:textId="77777777" w:rsidR="004D708D" w:rsidRDefault="004D708D">
      <w:pPr>
        <w:spacing w:after="0"/>
      </w:pPr>
    </w:p>
    <w:p w14:paraId="570F1A1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第六章 第 1 段  XICI-U-06-01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D71D0B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6907E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61D694" w14:textId="77777777" w:rsidR="004D708D" w:rsidRDefault="00000000">
            <w:r>
              <w:t>夫易，廣矣！大矣！以言乎遠則不禦，以言乎邇則靜而正，以言乎天地之間則備矣！夫乾，其靜也專，其動也直，是以大生焉。夫坤，其靜也翕，其動也闢，是以廣生焉。廣大配天地，變通配四時，陰陽之義配日月，易簡之善配至德。</w:t>
            </w:r>
          </w:p>
        </w:tc>
      </w:tr>
      <w:tr w:rsidR="004D708D" w14:paraId="76A68DA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6009D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665A64" w14:textId="77777777" w:rsidR="004D708D" w:rsidRDefault="00000000">
            <w:r>
              <w:rPr>
                <w:rFonts w:ascii="Noto Sans CJK SC" w:eastAsia="Noto Sans CJK SC" w:hAnsi="Noto Sans CJK SC"/>
              </w:rPr>
              <w:t>《易》的范围既广又大：说到远处，没有边界；说到近处，又安静而端正；说到天地之间，则无所不包。干在安静时专一，行动时直接，所以能开创广大生命；坤在安静时收合，行动时开展，所以能广泛成就万物。它的广大可配天地，变通可配四季，阴阳道理可配日月，而易与简的优点则可配最高的德行。</w:t>
            </w:r>
          </w:p>
        </w:tc>
      </w:tr>
    </w:tbl>
    <w:p w14:paraId="6E9481DA" w14:textId="77777777" w:rsidR="004D708D" w:rsidRDefault="004D708D">
      <w:pPr>
        <w:spacing w:after="0"/>
      </w:pPr>
    </w:p>
    <w:p w14:paraId="524667B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第七章 第 1 段  XICI-U-07-01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07D673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063B2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197A80" w14:textId="77777777" w:rsidR="004D708D" w:rsidRDefault="00000000">
            <w:r>
              <w:t>子曰：「易其至矣乎！夫易，聖人所以崇德而廣業也，知崇禮卑，崇效天，卑法地。天地設位，而易行乎其中矣。成性存存，道義之門。」</w:t>
            </w:r>
          </w:p>
        </w:tc>
      </w:tr>
      <w:tr w:rsidR="004D708D" w14:paraId="4675441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EDF71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2DBB40" w14:textId="77777777" w:rsidR="004D708D" w:rsidRDefault="00000000">
            <w:r>
              <w:rPr>
                <w:rFonts w:ascii="Noto Sans CJK SC" w:eastAsia="Noto Sans CJK SC" w:hAnsi="Noto Sans CJK SC"/>
              </w:rPr>
              <w:t>孔子说，《易》的道理已经非常完整。圣人用它提高德行并扩展事业：智慧要高远，礼节要谦下；高远取法天空，谦下取法大地。天地的位置确立，《易》的变化就在其中运行。持续保存并完成自己的本性，就是进入道义的门径。</w:t>
            </w:r>
          </w:p>
        </w:tc>
      </w:tr>
    </w:tbl>
    <w:p w14:paraId="1BC11466" w14:textId="77777777" w:rsidR="004D708D" w:rsidRDefault="004D708D">
      <w:pPr>
        <w:spacing w:after="0"/>
      </w:pPr>
    </w:p>
    <w:p w14:paraId="593846D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第八章 第 1 段  XICI-U-08-01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BD30F4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01E83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365E78" w14:textId="77777777" w:rsidR="004D708D" w:rsidRDefault="00000000">
            <w:r>
              <w:t>聖人有以見天下之賾，而擬諸其形容，象其物宜，是故謂之象。聖人有以見天下之動，而觀其會通，以行其典禮，繫辭焉以斷其吉凶，是故謂之爻。言天下之至賾而不可惡也，言天下之至動而不可亂也。擬之而後言，議之而後動，擬議以成其變化。</w:t>
            </w:r>
          </w:p>
        </w:tc>
      </w:tr>
      <w:tr w:rsidR="004D708D" w14:paraId="6036E28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FE60B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D1870D" w14:textId="77777777" w:rsidR="004D708D" w:rsidRDefault="00000000">
            <w:r>
              <w:rPr>
                <w:rFonts w:ascii="Noto Sans CJK SC" w:eastAsia="Noto Sans CJK SC" w:hAnsi="Noto Sans CJK SC"/>
              </w:rPr>
              <w:t>圣人看见天下事物复杂深奥，便模拟它们的形态，呈现各自合宜的样貌，这就是「象」。圣人也观察天下的变动，找出彼此会合、贯通之处，用来建立典章礼制，再附上文字判断吉凶，这就是「爻」。卦象虽谈最复杂的事物，仍可理解；爻辞虽谈最活跃的变化，仍不能混乱。先充分比拟再说话，先仔细商议再行动，才能妥善完成变化。</w:t>
            </w:r>
          </w:p>
        </w:tc>
      </w:tr>
    </w:tbl>
    <w:p w14:paraId="349C2E2E" w14:textId="77777777" w:rsidR="004D708D" w:rsidRDefault="004D708D">
      <w:pPr>
        <w:spacing w:after="0"/>
      </w:pPr>
    </w:p>
    <w:p w14:paraId="66A460D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第八章 第 2 段  XICI-U-08-02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B42450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2418E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DC5F56" w14:textId="77777777" w:rsidR="004D708D" w:rsidRDefault="00000000">
            <w:r>
              <w:t>「鳴鶴在陰，其子和之。我有好爵，吾與爾靡之。」子曰：「君子居其室，</w:t>
            </w:r>
            <w:r>
              <w:lastRenderedPageBreak/>
              <w:t>出其言善，則千里之外應之，況其邇者乎！居其室，出其言不善，則千里之外違之，況其邇者乎！言出乎身加乎民；行發乎邇見乎遠。言行，君子之樞機；樞機之發，榮辱之主也。言行，君子之所以動天地也，可不慎乎！」「同人，先號咷而後笑。」子曰：「君子之道，或出或處，或默或語。二人同心，其利斷金。同心之言，其臭如蘭。」</w:t>
            </w:r>
          </w:p>
        </w:tc>
      </w:tr>
      <w:tr w:rsidR="004D708D" w14:paraId="4784916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5EEEC4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FAAB25" w14:textId="77777777" w:rsidR="004D708D" w:rsidRDefault="00000000">
            <w:r>
              <w:rPr>
                <w:rFonts w:ascii="Noto Sans CJK SC" w:eastAsia="Noto Sans CJK SC" w:hAnsi="Noto Sans CJK SC"/>
              </w:rPr>
              <w:t>鹤在幽暗处鸣叫，小鹤也会回应；有美酒，也愿与同伴分享。孔子借此说明，君子即使在家中，说出善言，远方也会有人响应；若说出不善的话，远方也会背离。言语与行为是荣辱的关键，影响可由近及远，必须谨慎。「同人先哭后笑」又说明，人虽有出仕、退处、沉默、说话等不同选择，只要两人真正同心，力量可以断金，言语也会像兰花一样芬芳。</w:t>
            </w:r>
          </w:p>
        </w:tc>
      </w:tr>
    </w:tbl>
    <w:p w14:paraId="43CA9932" w14:textId="77777777" w:rsidR="004D708D" w:rsidRDefault="004D708D">
      <w:pPr>
        <w:spacing w:after="0"/>
      </w:pPr>
    </w:p>
    <w:p w14:paraId="4E63F44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第八章 第 3 段  XICI-U-08-03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307087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9EE47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B07F0E" w14:textId="77777777" w:rsidR="004D708D" w:rsidRDefault="00000000">
            <w:r>
              <w:t>「初六，藉用白茅，无咎。」子曰：「苟錯諸地而可矣。藉之用茅，何咎之有！慎之至也。夫茅之為物薄而用可重也，慎斯術也以往，其无所失矣。」</w:t>
            </w:r>
          </w:p>
        </w:tc>
      </w:tr>
      <w:tr w:rsidR="004D708D" w14:paraId="1B206CB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DB8E0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E548A2" w14:textId="77777777" w:rsidR="004D708D" w:rsidRDefault="00000000">
            <w:r>
              <w:rPr>
                <w:rFonts w:ascii="Noto Sans CJK SC" w:eastAsia="Noto Sans CJK SC" w:hAnsi="Noto Sans CJK SC"/>
              </w:rPr>
              <w:t>把祭品直接放在地上原本也可以，再垫一层洁白茅草，更显得慎重，所以没有灾咎。茅草本身虽薄，用在合适地方却有重要作用。能把这种慎重态度延伸到其他事情，就不容易出错。</w:t>
            </w:r>
          </w:p>
        </w:tc>
      </w:tr>
    </w:tbl>
    <w:p w14:paraId="45F821C4" w14:textId="77777777" w:rsidR="004D708D" w:rsidRDefault="004D708D">
      <w:pPr>
        <w:spacing w:after="0"/>
      </w:pPr>
    </w:p>
    <w:p w14:paraId="5B34424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第八章 第 4 段  XICI-U-08-04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112F2D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DEA09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C386B0" w14:textId="77777777" w:rsidR="004D708D" w:rsidRDefault="00000000">
            <w:r>
              <w:t>「勞謙，君子有終，吉。」子曰：「勞而不伐，有功而不德，厚之至也；語以其功下人者也。德言盛，禮言恭；謙也者，致恭以存其位者也。」</w:t>
            </w:r>
          </w:p>
        </w:tc>
      </w:tr>
      <w:tr w:rsidR="004D708D" w14:paraId="35C2987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FBFBD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F8AAF0" w14:textId="77777777" w:rsidR="004D708D" w:rsidRDefault="00000000">
            <w:r>
              <w:rPr>
                <w:rFonts w:ascii="Noto Sans CJK SC" w:eastAsia="Noto Sans CJK SC" w:hAnsi="Noto Sans CJK SC"/>
              </w:rPr>
              <w:t>「辛劳而谦逊，君子能善终」是说，有功劳却不自夸，有成就却不据为自己的德，这是厚道的极致。德行著重内在充实，礼著重外在恭敬；谦逊就是以恭敬态度保住自己的位置。</w:t>
            </w:r>
          </w:p>
        </w:tc>
      </w:tr>
    </w:tbl>
    <w:p w14:paraId="05611BC7" w14:textId="77777777" w:rsidR="004D708D" w:rsidRDefault="004D708D">
      <w:pPr>
        <w:spacing w:after="0"/>
      </w:pPr>
    </w:p>
    <w:p w14:paraId="79735A6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第八章 第 5 段  XICI-U-08-05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1652A8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5F718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93926D" w14:textId="77777777" w:rsidR="004D708D" w:rsidRDefault="00000000">
            <w:r>
              <w:t>「亢龍有悔。」子曰：「貴而无位，高而无民，賢人在下位而无輔，是以動而有悔也。」</w:t>
            </w:r>
          </w:p>
        </w:tc>
      </w:tr>
      <w:tr w:rsidR="004D708D" w14:paraId="5904827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1D491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8A0591" w14:textId="77777777" w:rsidR="004D708D" w:rsidRDefault="00000000">
            <w:r>
              <w:rPr>
                <w:rFonts w:ascii="Noto Sans CJK SC" w:eastAsia="Noto Sans CJK SC" w:hAnsi="Noto Sans CJK SC"/>
              </w:rPr>
              <w:t>「亢龙有悔」表示身分尊贵却没有适当位置，居高位却失去人民支持，贤者在下也无人辅助。此时一有行动，就容易产生悔恨。</w:t>
            </w:r>
          </w:p>
        </w:tc>
      </w:tr>
    </w:tbl>
    <w:p w14:paraId="1D0CE42C" w14:textId="77777777" w:rsidR="004D708D" w:rsidRDefault="004D708D">
      <w:pPr>
        <w:spacing w:after="0"/>
      </w:pPr>
    </w:p>
    <w:p w14:paraId="129A2B8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第八章 第 6 段  XICI-U-08-06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504798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848EB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63F6EB" w14:textId="77777777" w:rsidR="004D708D" w:rsidRDefault="00000000">
            <w:r>
              <w:t>「不出戶庭，无咎。」子曰：「亂之所生也，則言語以為階。君不密則失臣，臣不密則失身，幾事不密則害成；是以君子慎密而不出也。」</w:t>
            </w:r>
          </w:p>
        </w:tc>
      </w:tr>
      <w:tr w:rsidR="004D708D" w14:paraId="7ECAD3A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B7EA7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A9D130" w14:textId="77777777" w:rsidR="004D708D" w:rsidRDefault="00000000">
            <w:r>
              <w:rPr>
                <w:rFonts w:ascii="Noto Sans CJK SC" w:eastAsia="Noto Sans CJK SC" w:hAnsi="Noto Sans CJK SC"/>
              </w:rPr>
              <w:t>混乱往往从言语泄漏开始。君主不能保密会失去臣下，臣下不能保密可能危及自身，重要计划不能保密则会破坏成果。因此君子谨慎保密，不轻易把事情说出口。</w:t>
            </w:r>
          </w:p>
        </w:tc>
      </w:tr>
    </w:tbl>
    <w:p w14:paraId="4625ECB5" w14:textId="77777777" w:rsidR="004D708D" w:rsidRDefault="004D708D">
      <w:pPr>
        <w:spacing w:after="0"/>
      </w:pPr>
    </w:p>
    <w:p w14:paraId="37F6A32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第八章 第 7 段  XICI-U-08-07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CD075B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DE39B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58981D" w14:textId="77777777" w:rsidR="004D708D" w:rsidRDefault="00000000">
            <w:r>
              <w:t>子曰：「作易者，其知盜乎！易曰：『負且乘，致寇至。』負也者，小人之事也。乘也者，君子之器也。小人而乘君子之器，盜思奪之矣。上慢下暴，盜思伐之矣。慢藏誨盜，冶容誨淫。易曰：『負且乘，致寇至。』盜之招也。」</w:t>
            </w:r>
          </w:p>
        </w:tc>
      </w:tr>
      <w:tr w:rsidR="004D708D" w14:paraId="487D9E1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3FC30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2967BD" w14:textId="77777777" w:rsidR="004D708D" w:rsidRDefault="00000000">
            <w:r>
              <w:rPr>
                <w:rFonts w:ascii="Noto Sans CJK SC" w:eastAsia="Noto Sans CJK SC" w:hAnsi="Noto Sans CJK SC"/>
              </w:rPr>
              <w:t>孔子说，创作《易》的人也懂得盗贼如何产生。「背著重物却乘坐高贵车乘」象征能力与地位不相配，会引来别人争夺。上位者傲慢、下位者暴烈，也会引发攻击。财物收藏松懈是在教人来偷，过度招摇也容易引发邪念；许多外患其实由自己的失当行为招来。</w:t>
            </w:r>
          </w:p>
        </w:tc>
      </w:tr>
    </w:tbl>
    <w:p w14:paraId="1626CFCB" w14:textId="77777777" w:rsidR="004D708D" w:rsidRDefault="004D708D">
      <w:pPr>
        <w:spacing w:after="0"/>
      </w:pPr>
    </w:p>
    <w:p w14:paraId="69FE66C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第九章 第 1 段  XICI-U-09-01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10A364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B8C2F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1B86AB" w14:textId="77777777" w:rsidR="004D708D" w:rsidRDefault="00000000">
            <w:r>
              <w:t>天一地二，天三地四，天五地六，天七地八，天九地十。天數五，地數五，五位相得而各有合。天數二十有五，地數三十，凡天地之數，五十有五，此所以成變化，而行鬼神也。大衍之數五十，其用四十有九，分而為二以象兩，掛一以象三，揲之以四以象四時，歸奇於扐以象閏，五歲再閏，故再扐而後掛。</w:t>
            </w:r>
          </w:p>
        </w:tc>
      </w:tr>
      <w:tr w:rsidR="004D708D" w14:paraId="084A0A2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D0E15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618C24" w14:textId="77777777" w:rsidR="004D708D" w:rsidRDefault="00000000">
            <w:r>
              <w:rPr>
                <w:rFonts w:ascii="Noto Sans CJK SC" w:eastAsia="Noto Sans CJK SC" w:hAnsi="Noto Sans CJK SC"/>
              </w:rPr>
              <w:t>天数取一、三、五、七、九，合计二十五；地数取二、四、六、八、十，合计三十，天地之数合为五十五，用来说明变化的生成。大衍占筮以五十根蓍草为基准，实际使用四十九根；分成两份象征天地，另挂一根象征天地人三才，再以四根为一组计算四时，余数夹在指间象征置闰。反复操作，形成占筮的数理程序。</w:t>
            </w:r>
          </w:p>
        </w:tc>
      </w:tr>
    </w:tbl>
    <w:p w14:paraId="1B739804" w14:textId="77777777" w:rsidR="004D708D" w:rsidRDefault="004D708D">
      <w:pPr>
        <w:spacing w:after="0"/>
      </w:pPr>
    </w:p>
    <w:p w14:paraId="3C9B86E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第九章 第 2 段  XICI-U-09-02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2FAE98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922CC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CC62E6" w14:textId="77777777" w:rsidR="004D708D" w:rsidRDefault="00000000">
            <w:r>
              <w:t>乾之策，二百一十有六，坤之策，百四十有四，凡三百有六十，當期之日。二篇之策，萬有一千五百二十，當萬物之數也。是故四營而成易，十有八變</w:t>
            </w:r>
            <w:r>
              <w:lastRenderedPageBreak/>
              <w:t>而成卦，八卦而小成；引而伸之，觸類而長之，天下之能事畢矣。顯道神德行，是故可與酬酢，可與祐神矣。子曰：「知變化之道者，其知神之所為乎！」</w:t>
            </w:r>
          </w:p>
        </w:tc>
      </w:tr>
      <w:tr w:rsidR="004D708D" w14:paraId="2AC5E78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DD7699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1B98E8" w14:textId="77777777" w:rsidR="004D708D" w:rsidRDefault="00000000">
            <w:r>
              <w:rPr>
                <w:rFonts w:ascii="Noto Sans CJK SC" w:eastAsia="Noto Sans CJK SC" w:hAnsi="Noto Sans CJK SC"/>
              </w:rPr>
              <w:t>乾卦六爻的策数合为二百一十六，坤卦合为一百四十四，总数三百六十，对应一年的日数；上下经全部策数合为一万一千五百二十，用来象征万物之数。四次操作形成一变，十八变形成一卦；八卦只是基本架构，再延伸组合、触类旁通，就可推演各种事情。能由此显明道理、理解德行的幽微作用，便可以回应事物变化。</w:t>
            </w:r>
          </w:p>
        </w:tc>
      </w:tr>
    </w:tbl>
    <w:p w14:paraId="054F16EF" w14:textId="77777777" w:rsidR="004D708D" w:rsidRDefault="004D708D">
      <w:pPr>
        <w:spacing w:after="0"/>
      </w:pPr>
    </w:p>
    <w:p w14:paraId="462F84D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第十章 第 1 段  XICI-U-10-01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480960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08514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21C49D" w14:textId="77777777" w:rsidR="004D708D" w:rsidRDefault="00000000">
            <w:r>
              <w:t>易有聖人之道四焉：以言者尚其辭，以動者尚其變，以制器者尚其象，以卜筮者尚其占。是以君子將有為也，將有行也，問焉而以言，其受命也如響，无有遠近幽深，遂知來物。非天下之至精，其孰能與於此！</w:t>
            </w:r>
          </w:p>
        </w:tc>
      </w:tr>
      <w:tr w:rsidR="004D708D" w14:paraId="0717D70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07451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F3051B" w14:textId="77777777" w:rsidR="004D708D" w:rsidRDefault="00000000">
            <w:r>
              <w:rPr>
                <w:rFonts w:ascii="Noto Sans CJK SC" w:eastAsia="Noto Sans CJK SC" w:hAnsi="Noto Sans CJK SC"/>
              </w:rPr>
              <w:t>《易》包含四种圣人之道：讨论言语的人重视卦爻辞，准备行动的人重视变化，制作器物的人重视形象，进行卜筮的人重视占断。君子准备做事时提出问题，占筮的回应像回声一样，不受远近幽深限制，用来推知事情的发展。这是《易》精微之处。</w:t>
            </w:r>
          </w:p>
        </w:tc>
      </w:tr>
    </w:tbl>
    <w:p w14:paraId="38A0982F" w14:textId="77777777" w:rsidR="004D708D" w:rsidRDefault="004D708D">
      <w:pPr>
        <w:spacing w:after="0"/>
      </w:pPr>
    </w:p>
    <w:p w14:paraId="03FB13D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第十章 第 2 段  XICI-U-10-02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677B3A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353E5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A4F5D4" w14:textId="77777777" w:rsidR="004D708D" w:rsidRDefault="00000000">
            <w:r>
              <w:t>參伍以變，錯綜其數，通其變，遂成天下之文，極其數，遂定天下之象；非天下之至變，其孰能與於此！</w:t>
            </w:r>
          </w:p>
        </w:tc>
      </w:tr>
      <w:tr w:rsidR="004D708D" w14:paraId="679A286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33441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C7F1F5" w14:textId="77777777" w:rsidR="004D708D" w:rsidRDefault="00000000">
            <w:r>
              <w:rPr>
                <w:rFonts w:ascii="Noto Sans CJK SC" w:eastAsia="Noto Sans CJK SC" w:hAnsi="Noto Sans CJK SC"/>
              </w:rPr>
              <w:t>把数反复参合、交错推演，掌握其中变化，便能形成天下多样的文理；把数推到极致，便能确定各种卦象。只有最善于变化的系统，才能做到这一点。</w:t>
            </w:r>
          </w:p>
        </w:tc>
      </w:tr>
    </w:tbl>
    <w:p w14:paraId="200D06E8" w14:textId="77777777" w:rsidR="004D708D" w:rsidRDefault="004D708D">
      <w:pPr>
        <w:spacing w:after="0"/>
      </w:pPr>
    </w:p>
    <w:p w14:paraId="2ECEC60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第十章 第 3 段  XICI-U-10-03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6170FC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90BD6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BF3312" w14:textId="77777777" w:rsidR="004D708D" w:rsidRDefault="00000000">
            <w:r>
              <w:t>易，无思也，无為也，寂然不動，感而遂通天下之故。非天下之至神，其孰能與於此！</w:t>
            </w:r>
          </w:p>
        </w:tc>
      </w:tr>
      <w:tr w:rsidR="004D708D" w14:paraId="126E1A9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C5481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6C866F" w14:textId="77777777" w:rsidR="004D708D" w:rsidRDefault="00000000">
            <w:r>
              <w:rPr>
                <w:rFonts w:ascii="Noto Sans CJK SC" w:eastAsia="Noto Sans CJK SC" w:hAnsi="Noto Sans CJK SC"/>
              </w:rPr>
              <w:t>《易》本身没有主观思虑，也不刻意作为；平时寂静不动，一旦受到感应，便能通达天下事物的原因。这正是它难以测度的地方。</w:t>
            </w:r>
          </w:p>
        </w:tc>
      </w:tr>
    </w:tbl>
    <w:p w14:paraId="24FE79D5" w14:textId="77777777" w:rsidR="004D708D" w:rsidRDefault="004D708D">
      <w:pPr>
        <w:spacing w:after="0"/>
      </w:pPr>
    </w:p>
    <w:p w14:paraId="5194A09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第十章 第 4 段  XICI-U-10-04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3C5795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E1B43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CCA43C" w14:textId="77777777" w:rsidR="004D708D" w:rsidRDefault="00000000">
            <w:r>
              <w:t>夫易，聖人之所以極深而研幾也！唯深也，故能通天下之志；唯幾也，故能成天下之務；唯神也，故不疾而速，不行而至。</w:t>
            </w:r>
          </w:p>
        </w:tc>
      </w:tr>
      <w:tr w:rsidR="004D708D" w14:paraId="6C0602E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CD263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4018D9" w14:textId="77777777" w:rsidR="004D708D" w:rsidRDefault="00000000">
            <w:r>
              <w:rPr>
                <w:rFonts w:ascii="Noto Sans CJK SC" w:eastAsia="Noto Sans CJK SC" w:hAnsi="Noto Sans CJK SC"/>
              </w:rPr>
              <w:t>《易》是圣人用来深入事理、研究细微征兆的方法。因为研究得深，所以能沟通天下人的心意；因为看得见征兆，所以能成就天下事务；因为作用神妙，所以不用急迫也能迅速，不必亲自到达也能掌握。</w:t>
            </w:r>
          </w:p>
        </w:tc>
      </w:tr>
    </w:tbl>
    <w:p w14:paraId="3DA9B84C" w14:textId="77777777" w:rsidR="004D708D" w:rsidRDefault="004D708D">
      <w:pPr>
        <w:spacing w:after="0"/>
      </w:pPr>
    </w:p>
    <w:p w14:paraId="331022F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第十章 第 5 段  XICI-U-10-05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9B0E35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19172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9ABF7D" w14:textId="77777777" w:rsidR="004D708D" w:rsidRDefault="00000000">
            <w:r>
              <w:t>子曰「易有聖人之道四焉」者，此之謂也。</w:t>
            </w:r>
          </w:p>
        </w:tc>
      </w:tr>
      <w:tr w:rsidR="004D708D" w14:paraId="0D28AC4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0E850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114FA2" w14:textId="77777777" w:rsidR="004D708D" w:rsidRDefault="00000000">
            <w:r>
              <w:rPr>
                <w:rFonts w:ascii="Noto Sans CJK SC" w:eastAsia="Noto Sans CJK SC" w:hAnsi="Noto Sans CJK SC"/>
              </w:rPr>
              <w:t>孔子所说「《易》有四种圣人之道」，指的就是前面这些功能。</w:t>
            </w:r>
          </w:p>
        </w:tc>
      </w:tr>
    </w:tbl>
    <w:p w14:paraId="6C6602FF" w14:textId="77777777" w:rsidR="004D708D" w:rsidRDefault="004D708D">
      <w:pPr>
        <w:spacing w:after="0"/>
      </w:pPr>
    </w:p>
    <w:p w14:paraId="208DDD5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1 段  XICI-U-11-01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714DD2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71DB7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FDB4FC" w14:textId="77777777" w:rsidR="004D708D" w:rsidRDefault="00000000">
            <w:r>
              <w:t>子曰：「夫易，何為者也？夫易，開物成務，冒天下之道，如斯而已者也。」是故聖人以通天下之志，以定天下之業，以斷天下之疑。是故蓍之德圓而神，卦之德方以知，六爻之義易以貢；聖人以此洗心，退藏於密，吉凶與民同患，神以知來，知以藏往，其孰能與此哉？古之聦明叡知神武而不殺者夫！是以明於天之道，而察於民之故，是興神物以前民用；聖人以此齊戒以神明其德夫！是故闔戶謂之坤，闢戶謂之乾，一闔一闢謂之變；往來不窮謂之通，見乃謂之象，形乃謂之器，制而用之謂之法，利用出入，民咸用之謂之神。是故易有太極，是生兩儀，兩儀生四象，四象生八卦，八卦定吉凶，吉凶生大業。是故法象莫大乎天地；變通莫大乎四時；縣象著明莫大乎日月；崇高莫大乎富貴；備物致用，立成器以為天下利，莫大乎聖人；探賾索隱，鉤深致遠，以定天下之吉凶，成天下之亹亹者，莫大乎蓍龜。是故天生神物，聖人則之。天地變化，聖人效之。天垂象，見吉凶，聖人象之。河出圖，洛出書，聖人則之。易有四象，所以示也。繫辭焉，所以告也。定之以吉凶，所以斷也。</w:t>
            </w:r>
          </w:p>
        </w:tc>
      </w:tr>
      <w:tr w:rsidR="004D708D" w14:paraId="6EFCF86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73C33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158786" w14:textId="77777777" w:rsidR="004D708D" w:rsidRDefault="00000000">
            <w:r>
              <w:rPr>
                <w:rFonts w:ascii="Noto Sans CJK SC" w:eastAsia="Noto Sans CJK SC" w:hAnsi="Noto Sans CJK SC"/>
              </w:rPr>
              <w:t>孔子说，《易》的作用是开启人对万物的理解、协助完成事务，并包罗天下的道理。圣人用它沟通众人心意、确立天下事业、判断疑难。蓍草的运算圆通而神妙，卦象的结构方正而有智慧，六爻则呈现变化。圣人借此澄清内心，平时把智慧深藏，面对吉凶时与人民共同承担；既能推知未来，也能保存过去经验。占筮不是代替人的责任，而是使人预先理解天道与民情，敬慎地作出选择。</w:t>
            </w:r>
          </w:p>
        </w:tc>
      </w:tr>
    </w:tbl>
    <w:p w14:paraId="79D216ED" w14:textId="77777777" w:rsidR="004D708D" w:rsidRDefault="004D708D">
      <w:pPr>
        <w:spacing w:after="0"/>
      </w:pPr>
    </w:p>
    <w:p w14:paraId="0BC6730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第十二章 第 1 段  XICI-U-12-01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5C76FA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37301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3D3281" w14:textId="77777777" w:rsidR="004D708D" w:rsidRDefault="00000000">
            <w:r>
              <w:t>易曰：「自天祐之，吉无不利」。子曰：「祐者，助也。天之所助者，順也。人之所助者，信也。履信思乎順，又以尚賢也，是以『自天祐之，吉无不利。』也。」</w:t>
            </w:r>
          </w:p>
        </w:tc>
      </w:tr>
      <w:tr w:rsidR="004D708D" w14:paraId="4C3BBF0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125B8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4F88B0" w14:textId="77777777" w:rsidR="004D708D" w:rsidRDefault="00000000">
            <w:r>
              <w:rPr>
                <w:rFonts w:ascii="Noto Sans CJK SC" w:eastAsia="Noto Sans CJK SC" w:hAnsi="Noto Sans CJK SC"/>
              </w:rPr>
              <w:t>「上天保佑，吉祥而无所不利」中的「保佑」就是帮助。天所帮助的是顺应规律的人，人所帮助的是诚实可信的人。实践诚信、思考如何顺势而行，又尊重贤者，便容易同时得到天时与人助。</w:t>
            </w:r>
          </w:p>
        </w:tc>
      </w:tr>
    </w:tbl>
    <w:p w14:paraId="2B1B2E9B" w14:textId="77777777" w:rsidR="004D708D" w:rsidRDefault="004D708D">
      <w:pPr>
        <w:spacing w:after="0"/>
      </w:pPr>
    </w:p>
    <w:p w14:paraId="4CD7AE5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第十二章 第 2 段  XICI-U-12-02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A0BA31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48757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CEDD46" w14:textId="77777777" w:rsidR="004D708D" w:rsidRDefault="00000000">
            <w:r>
              <w:t>子曰：「書不盡言，言不盡意。」然則聖人之意，其不可見乎？子曰：「聖人立象以盡意，設卦以盡情偽，繫辭以盡其言，變而通之以盡利，鼓之舞之以盡神。」</w:t>
            </w:r>
          </w:p>
        </w:tc>
      </w:tr>
      <w:tr w:rsidR="004D708D" w14:paraId="6FD02CB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7D83D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370BE6" w14:textId="77777777" w:rsidR="004D708D" w:rsidRDefault="00000000">
            <w:r>
              <w:rPr>
                <w:rFonts w:ascii="Noto Sans CJK SC" w:eastAsia="Noto Sans CJK SC" w:hAnsi="Noto Sans CJK SC"/>
              </w:rPr>
              <w:t>孔子说，文字不能完全表达语言，语言也不能完全表达心意。但圣人的心意仍可理解：他们建立形象来充分呈现意义，设置卦象来表现真实与虚假，在卦爻下附上文字，再使它随情势变通，以充分发挥作用。</w:t>
            </w:r>
          </w:p>
        </w:tc>
      </w:tr>
    </w:tbl>
    <w:p w14:paraId="2050C1ED" w14:textId="77777777" w:rsidR="004D708D" w:rsidRDefault="004D708D">
      <w:pPr>
        <w:spacing w:after="0"/>
      </w:pPr>
    </w:p>
    <w:p w14:paraId="552C595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第十二章 第 3 段  XICI-U-12-03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E5AC77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6D54C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5AF44A" w14:textId="77777777" w:rsidR="004D708D" w:rsidRDefault="00000000">
            <w:r>
              <w:t>乾坤，其易之縕邪！乾坤成列，而易立乎其中矣。乾坤毀，則无以見易，易不可見，則乾坤或幾乎息矣。是故形而上者謂之道，形而下者謂之器，化而裁之謂之變，推而行之謂之通，舉而錯之天下之民謂之事業。是故夫象，聖人有以見天下之賾，而擬諸其形容，象其物宜，是故謂之象。聖人有以見天下之動，而觀其會通，以行其典禮，繫辭焉以斷其吉凶，是故謂之爻。極天下之賾者存乎卦；鼓天下之動者存乎辭；化而裁之存乎變；推而行之存乎通；神而明之，存乎其人；默而成之，不言而信，存乎德行。</w:t>
            </w:r>
          </w:p>
        </w:tc>
      </w:tr>
      <w:tr w:rsidR="004D708D" w14:paraId="5B6DC47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A2575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FCEF1C" w14:textId="77777777" w:rsidR="004D708D" w:rsidRDefault="00000000">
            <w:r>
              <w:rPr>
                <w:rFonts w:ascii="Noto Sans CJK SC" w:eastAsia="Noto Sans CJK SC" w:hAnsi="Noto Sans CJK SC"/>
              </w:rPr>
              <w:t>乾坤是《易》所包含的核心。乾坤排列成立，《易》的变化才有依据；若乾坤不存在，也就无法呈现《易》。具体形体之上的原理称为「道」，形体之下的具体事物称为「器」；依情势裁成新形式叫「变」，推广实行叫「通」，运用于天下人民就成为事业。圣人观察复杂事物而建立「象」，观察变动、找出会通处，再系上文字判断吉凶，形成「爻」。</w:t>
            </w:r>
          </w:p>
        </w:tc>
      </w:tr>
    </w:tbl>
    <w:p w14:paraId="1D17B58C" w14:textId="77777777" w:rsidR="004D708D" w:rsidRDefault="004D708D">
      <w:pPr>
        <w:spacing w:after="0"/>
      </w:pPr>
    </w:p>
    <w:p w14:paraId="319C6FF0" w14:textId="77777777" w:rsidR="004D708D" w:rsidRDefault="004D708D"/>
    <w:p w14:paraId="597F06E1" w14:textId="77777777" w:rsidR="004D708D" w:rsidRDefault="00000000">
      <w:pPr>
        <w:pStyle w:val="1"/>
      </w:pPr>
      <w:r>
        <w:rPr>
          <w:rFonts w:ascii="Noto Sans CJK SC" w:eastAsia="Noto Sans CJK SC" w:hAnsi="Noto Sans CJK SC"/>
        </w:rPr>
        <w:lastRenderedPageBreak/>
        <w:t>7　系辞传下</w:t>
      </w:r>
    </w:p>
    <w:p w14:paraId="7937C48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第一章 第 1 段  XICI-L-01-01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29846F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7B19E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9D88DC" w14:textId="77777777" w:rsidR="004D708D" w:rsidRDefault="00000000">
            <w:r>
              <w:t>八卦成列，象在其中矣；因而重之，爻在其中矣；剛柔相推，變在其中矣；繫辭焉而命之，動在其中矣。吉凶悔吝者，生乎動者也。剛柔者，立本者也；變通者，趣時者也；吉凶者，貞勝者也。天地之道，貞觀者也；日月之道，貞明者也；天下之動，貞夫一者也。夫乾，確然示人易矣；夫坤，隤然示人簡矣。爻也者，效此者也；象也者，像此者也。爻象動乎內，吉凶見乎外，功業見乎變，聖人之情見乎辭。天地之大德曰生，聖人之大寶曰位，何以守位曰仁，何以聚人曰財，理財正辭，禁民為非曰義。</w:t>
            </w:r>
          </w:p>
        </w:tc>
      </w:tr>
      <w:tr w:rsidR="004D708D" w14:paraId="72C021D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E6A8D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E78AAE" w14:textId="77777777" w:rsidR="004D708D" w:rsidRDefault="00000000">
            <w:r>
              <w:rPr>
                <w:rFonts w:ascii="Noto Sans CJK SC" w:eastAsia="Noto Sans CJK SC" w:hAnsi="Noto Sans CJK SC"/>
              </w:rPr>
              <w:t>八卦排列后，形象就在其中；两卦重叠成六爻，爻位也就形成。刚柔互相推移，产生变化；附上卦爻辞，便能指引行动。吉凶悔吝都由人的行动产生。刚柔是基本条件，变通是跟随时势，吉凶则取决于能否坚守正道。干以明确刚健显示平易，坤以包容柔顺显示简约；爻在内部变动，吉凶在外部显现，最后形成事业与德行。</w:t>
            </w:r>
          </w:p>
        </w:tc>
      </w:tr>
    </w:tbl>
    <w:p w14:paraId="4FDFB6EF" w14:textId="77777777" w:rsidR="004D708D" w:rsidRDefault="004D708D">
      <w:pPr>
        <w:spacing w:after="0"/>
      </w:pPr>
    </w:p>
    <w:p w14:paraId="5479C9B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第二章 第 1 段  XICI-L-02-01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B9D59C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3C319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4866D2" w14:textId="77777777" w:rsidR="004D708D" w:rsidRDefault="00000000">
            <w:r>
              <w:t>古者包犧氏之王天下也，仰則觀象於天，俯則觀法於地，觀鳥獸之文，與地之宜，近取諸身，遠取諸物；於是始作八卦，以通神明之德，以類萬物之情。作結繩而為罔罟，以佃以漁，蓋取諸離。</w:t>
            </w:r>
          </w:p>
        </w:tc>
      </w:tr>
      <w:tr w:rsidR="004D708D" w14:paraId="5236430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894EA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9B3B15" w14:textId="77777777" w:rsidR="004D708D" w:rsidRDefault="00000000">
            <w:r>
              <w:rPr>
                <w:rFonts w:ascii="Noto Sans CJK SC" w:eastAsia="Noto Sans CJK SC" w:hAnsi="Noto Sans CJK SC"/>
              </w:rPr>
              <w:t>古代伏羲治理天下时，向上观察天象，向下考察地理，也观察鸟兽纹理和各地环境；近处取法人体，远处取法万物，因而创作八卦，用来理解幽微道理并归纳万物情态。又把绳索结成网具，用来狩猎和捕鱼，古人认为这取法于离卦。</w:t>
            </w:r>
          </w:p>
        </w:tc>
      </w:tr>
    </w:tbl>
    <w:p w14:paraId="06B58E47" w14:textId="77777777" w:rsidR="004D708D" w:rsidRDefault="004D708D">
      <w:pPr>
        <w:spacing w:after="0"/>
      </w:pPr>
    </w:p>
    <w:p w14:paraId="7E1FF88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第二章 第 2 段  XICI-L-02-02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8C0C45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8D6E5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CED4A6" w14:textId="77777777" w:rsidR="004D708D" w:rsidRDefault="00000000">
            <w:r>
              <w:t>包犧氏沒，神農氏作，斲木為耜，揉木為耒，耒耨之利，以教天下，蓋取諸益。日中為市，致天下之民，聚天下之貨，交易而退，各得其所，蓋取諸噬嗑。</w:t>
            </w:r>
          </w:p>
        </w:tc>
      </w:tr>
      <w:tr w:rsidR="004D708D" w14:paraId="294A8EC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39F88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003DAA" w14:textId="77777777" w:rsidR="004D708D" w:rsidRDefault="00000000">
            <w:r>
              <w:rPr>
                <w:rFonts w:ascii="Noto Sans CJK SC" w:eastAsia="Noto Sans CJK SC" w:hAnsi="Noto Sans CJK SC"/>
              </w:rPr>
              <w:t>伏羲之后，神农把木头削成耜、弯成耒，教人民利用农具耕作，古人认为取法于益卦。他又在中午设置市场，使各地人民与货物聚集，交易后各得所需，这取法于噬嗑卦。</w:t>
            </w:r>
          </w:p>
        </w:tc>
      </w:tr>
    </w:tbl>
    <w:p w14:paraId="2C554BD4" w14:textId="77777777" w:rsidR="004D708D" w:rsidRDefault="004D708D">
      <w:pPr>
        <w:spacing w:after="0"/>
      </w:pPr>
    </w:p>
    <w:p w14:paraId="5F4AD96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第二章 第 3 段  XICI-L-02-03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CE12CE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8453D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920546" w14:textId="77777777" w:rsidR="004D708D" w:rsidRDefault="00000000">
            <w:r>
              <w:t>神農氏沒，黃帝、堯、舜氏作，通其變，使民不倦；神而化之，使民宜之；易窮則變，變則通，通則久；是以自天祐之，吉无不利。黃帝、堯、舜垂衣裳而天下治，蓋取諸乾坤。</w:t>
            </w:r>
          </w:p>
        </w:tc>
      </w:tr>
      <w:tr w:rsidR="004D708D" w14:paraId="3763598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84E8B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E0C145" w14:textId="77777777" w:rsidR="004D708D" w:rsidRDefault="00000000">
            <w:r>
              <w:rPr>
                <w:rFonts w:ascii="Noto Sans CJK SC" w:eastAsia="Noto Sans CJK SC" w:hAnsi="Noto Sans CJK SC"/>
              </w:rPr>
              <w:t>神农之后，黄帝、尧、舜掌握变化，使人民不感厌倦；用自然巧妙的方式推动改革，使人民适应。事情走到尽头就要改变，改变才能通达，通达才能长久，因此得到天助。黄帝、尧、舜不必繁琐干预，天下仍能治理，古人认为取法于乾坤。</w:t>
            </w:r>
          </w:p>
        </w:tc>
      </w:tr>
    </w:tbl>
    <w:p w14:paraId="796E1AE8" w14:textId="77777777" w:rsidR="004D708D" w:rsidRDefault="004D708D">
      <w:pPr>
        <w:spacing w:after="0"/>
      </w:pPr>
    </w:p>
    <w:p w14:paraId="100B1D1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第二章 第 4 段  XICI-L-02-04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31BF74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67909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21A74C" w14:textId="77777777" w:rsidR="004D708D" w:rsidRDefault="00000000">
            <w:r>
              <w:t>刳木為舟，剡木為楫，舟楫之利以濟不通，致遠以利天下，蓋取諸渙。</w:t>
            </w:r>
          </w:p>
        </w:tc>
      </w:tr>
      <w:tr w:rsidR="004D708D" w14:paraId="7B21A5F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EA7BD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9DDC85" w14:textId="77777777" w:rsidR="004D708D" w:rsidRDefault="00000000">
            <w:r>
              <w:rPr>
                <w:rFonts w:ascii="Noto Sans CJK SC" w:eastAsia="Noto Sans CJK SC" w:hAnsi="Noto Sans CJK SC"/>
              </w:rPr>
              <w:t>古人挖空木头做船、削木做桨，利用舟楫跨越阻隔、到达远方，使天下受益；这种疏通阻隔的功能，取法于涣卦。</w:t>
            </w:r>
          </w:p>
        </w:tc>
      </w:tr>
    </w:tbl>
    <w:p w14:paraId="54E9ECA5" w14:textId="77777777" w:rsidR="004D708D" w:rsidRDefault="004D708D">
      <w:pPr>
        <w:spacing w:after="0"/>
      </w:pPr>
    </w:p>
    <w:p w14:paraId="2D285B0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第二章 第 5 段  XICI-L-02-05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6DA08E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38A9E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DBE482" w14:textId="77777777" w:rsidR="004D708D" w:rsidRDefault="00000000">
            <w:r>
              <w:t>服牛乘馬，引重致遠以利天下，蓋取諸隨。重門擊柝以待暴客，蓋取諸豫。</w:t>
            </w:r>
          </w:p>
        </w:tc>
      </w:tr>
      <w:tr w:rsidR="004D708D" w14:paraId="5FE4727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9528B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471459" w14:textId="77777777" w:rsidR="004D708D" w:rsidRDefault="00000000">
            <w:r>
              <w:rPr>
                <w:rFonts w:ascii="Noto Sans CJK SC" w:eastAsia="Noto Sans CJK SC" w:hAnsi="Noto Sans CJK SC"/>
              </w:rPr>
              <w:t>人们驯服牛马，用来载重、远行，使天下受益，取法于随卦；又设置多重门户，夜间敲梆巡守，防备暴徒，取法于豫卦预先防备的精神。</w:t>
            </w:r>
          </w:p>
        </w:tc>
      </w:tr>
    </w:tbl>
    <w:p w14:paraId="5A0770A1" w14:textId="77777777" w:rsidR="004D708D" w:rsidRDefault="004D708D">
      <w:pPr>
        <w:spacing w:after="0"/>
      </w:pPr>
    </w:p>
    <w:p w14:paraId="6A78BBE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第二章 第 6 段  XICI-L-02-06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9E3CEE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CEABC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A18121" w14:textId="77777777" w:rsidR="004D708D" w:rsidRDefault="00000000">
            <w:r>
              <w:t>斷木為杵，掘地為臼，臼杵之利，萬民以濟，蓋取諸小過。</w:t>
            </w:r>
          </w:p>
        </w:tc>
      </w:tr>
      <w:tr w:rsidR="004D708D" w14:paraId="73F6B8A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84DD1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219FA8" w14:textId="77777777" w:rsidR="004D708D" w:rsidRDefault="00000000">
            <w:r>
              <w:rPr>
                <w:rFonts w:ascii="Noto Sans CJK SC" w:eastAsia="Noto Sans CJK SC" w:hAnsi="Noto Sans CJK SC"/>
              </w:rPr>
              <w:t>把木头截成杵，在地面挖成臼，利用杵臼舂米，使广大人民都得到便利；古人认为这取法于小过卦。</w:t>
            </w:r>
          </w:p>
        </w:tc>
      </w:tr>
    </w:tbl>
    <w:p w14:paraId="5B161F6D" w14:textId="77777777" w:rsidR="004D708D" w:rsidRDefault="004D708D">
      <w:pPr>
        <w:spacing w:after="0"/>
      </w:pPr>
    </w:p>
    <w:p w14:paraId="7AC08D1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第二章 第 7 段  XICI-L-02-07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DCC3FB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F2565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E6580A" w14:textId="77777777" w:rsidR="004D708D" w:rsidRDefault="00000000">
            <w:r>
              <w:t>弦木為弧，剡木為矢，弧矢之利，以威天下，蓋取諸睽。</w:t>
            </w:r>
          </w:p>
        </w:tc>
      </w:tr>
      <w:tr w:rsidR="004D708D" w14:paraId="6FE61AE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B51F4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7DD1CA" w14:textId="77777777" w:rsidR="004D708D" w:rsidRDefault="00000000">
            <w:r>
              <w:rPr>
                <w:rFonts w:ascii="Noto Sans CJK SC" w:eastAsia="Noto Sans CJK SC" w:hAnsi="Noto Sans CJK SC"/>
              </w:rPr>
              <w:t>把木材弯成弓、削成箭，利用弓箭建立防卫力量，使天下有所戒惧；古人认为这取法于睽卦。</w:t>
            </w:r>
          </w:p>
        </w:tc>
      </w:tr>
    </w:tbl>
    <w:p w14:paraId="69A31F07" w14:textId="77777777" w:rsidR="004D708D" w:rsidRDefault="004D708D">
      <w:pPr>
        <w:spacing w:after="0"/>
      </w:pPr>
    </w:p>
    <w:p w14:paraId="31EA4D5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第二章 第 8 段  XICI-L-02-08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2F0FB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A6283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60F056" w14:textId="77777777" w:rsidR="004D708D" w:rsidRDefault="00000000">
            <w:r>
              <w:t>上古穴居而野處，後世聖人易之以宮室，上棟下宇，以待風雨，蓋取諸大壯。</w:t>
            </w:r>
          </w:p>
        </w:tc>
      </w:tr>
      <w:tr w:rsidR="004D708D" w14:paraId="2C22FCF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FA56D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E1AFD3" w14:textId="77777777" w:rsidR="004D708D" w:rsidRDefault="00000000">
            <w:r>
              <w:rPr>
                <w:rFonts w:ascii="Noto Sans CJK SC" w:eastAsia="Noto Sans CJK SC" w:hAnsi="Noto Sans CJK SC"/>
              </w:rPr>
              <w:t>上古人住在洞穴或野外，后来圣人改建房屋，上有屋梁、下有屋簷，用来遮蔽风雨；古人认为这取法于大壮卦。</w:t>
            </w:r>
          </w:p>
        </w:tc>
      </w:tr>
    </w:tbl>
    <w:p w14:paraId="554F0B89" w14:textId="77777777" w:rsidR="004D708D" w:rsidRDefault="004D708D">
      <w:pPr>
        <w:spacing w:after="0"/>
      </w:pPr>
    </w:p>
    <w:p w14:paraId="547A5A0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第二章 第 9 段  XICI-L-02-09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6636CE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DC1DB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6D2CFB" w14:textId="77777777" w:rsidR="004D708D" w:rsidRDefault="00000000">
            <w:r>
              <w:t>古之葬者，厚衣之以薪，葬之中野，不封不樹，喪期无數，後世聖人易之以棺槨，蓋取諸大過。</w:t>
            </w:r>
          </w:p>
        </w:tc>
      </w:tr>
      <w:tr w:rsidR="004D708D" w14:paraId="0F7B7A1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54C97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C15F8D" w14:textId="77777777" w:rsidR="004D708D" w:rsidRDefault="00000000">
            <w:r>
              <w:rPr>
                <w:rFonts w:ascii="Noto Sans CJK SC" w:eastAsia="Noto Sans CJK SC" w:hAnsi="Noto Sans CJK SC"/>
              </w:rPr>
              <w:t>古代丧葬只用柴薪厚厚包裹遗体，埋在野外，不封土、不植树，也没有固定丧期；后世改用内棺外椁，使丧葬更有制度，古人认为取法于大过卦。</w:t>
            </w:r>
          </w:p>
        </w:tc>
      </w:tr>
    </w:tbl>
    <w:p w14:paraId="0F07A458" w14:textId="77777777" w:rsidR="004D708D" w:rsidRDefault="004D708D">
      <w:pPr>
        <w:spacing w:after="0"/>
      </w:pPr>
    </w:p>
    <w:p w14:paraId="33386B3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第二章 第 10 段  XICI-L-02-10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4F78FC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76972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921334" w14:textId="77777777" w:rsidR="004D708D" w:rsidRDefault="00000000">
            <w:r>
              <w:t>上古結繩而治，後世聖人易之以書契，百官以治，萬民以察，蓋取諸周易/夬。</w:t>
            </w:r>
          </w:p>
        </w:tc>
      </w:tr>
      <w:tr w:rsidR="004D708D" w14:paraId="1566F93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538F9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B9A7CB" w14:textId="77777777" w:rsidR="004D708D" w:rsidRDefault="00000000">
            <w:r>
              <w:rPr>
                <w:rFonts w:ascii="Noto Sans CJK SC" w:eastAsia="Noto Sans CJK SC" w:hAnsi="Noto Sans CJK SC"/>
              </w:rPr>
              <w:t>上古用结绳记事来治理，后世改用文字与契约，使官员有依据可治理，人民也能查验；古人认为这取法于夬卦明确决断的精神。</w:t>
            </w:r>
          </w:p>
        </w:tc>
      </w:tr>
    </w:tbl>
    <w:p w14:paraId="2A730D4B" w14:textId="77777777" w:rsidR="004D708D" w:rsidRDefault="004D708D">
      <w:pPr>
        <w:spacing w:after="0"/>
      </w:pPr>
    </w:p>
    <w:p w14:paraId="1AD1C21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第三章 第 1 段  XICI-L-03-01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83AE64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0F25D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2BD297" w14:textId="77777777" w:rsidR="004D708D" w:rsidRDefault="00000000">
            <w:r>
              <w:t>是故易者，象也。象也者，像也。彖者，材也。爻也者，效天下之動者也。是故吉凶生而悔吝著也。</w:t>
            </w:r>
          </w:p>
        </w:tc>
      </w:tr>
      <w:tr w:rsidR="004D708D" w14:paraId="7386E7C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A0787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3A9585" w14:textId="77777777" w:rsidR="004D708D" w:rsidRDefault="00000000">
            <w:r>
              <w:rPr>
                <w:rFonts w:ascii="Noto Sans CJK SC" w:eastAsia="Noto Sans CJK SC" w:hAnsi="Noto Sans CJK SC"/>
              </w:rPr>
              <w:t>《易》以形象表意，所以「象」就是模拟事物；彖辞说明一卦的整体材质与能力，爻则模拟天下各种动态。人在变化中作出选择，于是产生吉凶，悔恨与遗憾也随之显现。</w:t>
            </w:r>
          </w:p>
        </w:tc>
      </w:tr>
    </w:tbl>
    <w:p w14:paraId="1977B789" w14:textId="77777777" w:rsidR="004D708D" w:rsidRDefault="004D708D">
      <w:pPr>
        <w:spacing w:after="0"/>
      </w:pPr>
    </w:p>
    <w:p w14:paraId="20C8B34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第三章 第 2 段  XICI-L-03-02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E7A7AB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9165B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F89BB6" w14:textId="77777777" w:rsidR="004D708D" w:rsidRDefault="00000000">
            <w:r>
              <w:t>陽卦多陰，陰卦多陽，其故何也？陽卦奇，陰卦偶。其德行何也？陽一君而二民，君子之道也；陰二君而一民，小人之道也。</w:t>
            </w:r>
          </w:p>
        </w:tc>
      </w:tr>
      <w:tr w:rsidR="004D708D" w14:paraId="1AFFDE2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C2CA5F" w14:textId="77777777" w:rsidR="004D708D" w:rsidRDefault="00000000">
            <w:r>
              <w:rPr>
                <w:rFonts w:ascii="Noto Sans CJK SC" w:eastAsia="Noto Sans CJK SC" w:hAnsi="Noto Sans CJK SC"/>
              </w:rPr>
              <w:lastRenderedPageBreak/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DA7D26" w14:textId="77777777" w:rsidR="004D708D" w:rsidRDefault="00000000">
            <w:r>
              <w:rPr>
                <w:rFonts w:ascii="Noto Sans CJK SC" w:eastAsia="Noto Sans CJK SC" w:hAnsi="Noto Sans CJK SC"/>
              </w:rPr>
              <w:t>阳卦通常一个阳爻、两个阴爻，阴卦通常两个阳爻、一个阴爻；以奇数代表阳、偶数代表阴。古人又以一位君主配两位人民比喻阳卦的集中与秩序，以两位君主配一位人民比喻阴卦的多头与纷乱，反映当时的政治伦理观。</w:t>
            </w:r>
          </w:p>
        </w:tc>
      </w:tr>
    </w:tbl>
    <w:p w14:paraId="64FAD669" w14:textId="77777777" w:rsidR="004D708D" w:rsidRDefault="004D708D">
      <w:pPr>
        <w:spacing w:after="0"/>
      </w:pPr>
    </w:p>
    <w:p w14:paraId="06005C3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第四章 第 1 段  XICI-L-04-01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94A35D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DEEDF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5D09B5" w14:textId="77777777" w:rsidR="004D708D" w:rsidRDefault="00000000">
            <w:r>
              <w:t>易曰：「憧憧往來，朋從爾思。」子曰：「天下何思何慮！天下同歸而殊途，一致而百慮，天下何思何慮！日往則月來，月往則日來，日月相推而明生焉。寒往則暑來，暑往則寒來，寒暑相推而歲成焉。往者，屈也；來者，信也。屈信相感而利生焉。尺蠖之屈，以求信也。龍蛇之蟄，以存身也。精義入神，以致用也。利用安身，以崇德也。過此以往，未之或知也。窮神知化，德之盛也。」</w:t>
            </w:r>
          </w:p>
        </w:tc>
      </w:tr>
      <w:tr w:rsidR="004D708D" w14:paraId="5AEE8C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FFCE0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8F8502" w14:textId="77777777" w:rsidR="004D708D" w:rsidRDefault="00000000">
            <w:r>
              <w:rPr>
                <w:rFonts w:ascii="Noto Sans CJK SC" w:eastAsia="Noto Sans CJK SC" w:hAnsi="Noto Sans CJK SC"/>
              </w:rPr>
              <w:t>「心意往来不定，朋友只会跟著你的念头转」提醒人不必陷入反复思虑。天下可以走不同道路，最后仍归向共同目标；想法虽多，也能指向一致原则。日月、寒暑彼此推移，屈与伸互相感应，才产生光明、岁时与利益。尺蠖先弯曲是为了伸展，龙蛇蛰伏是为了保全生命。深入义理是为了实际运用，善用事物、安顿自身是为了提升德行；能穷究幽微变化，便是德行盛大。</w:t>
            </w:r>
          </w:p>
        </w:tc>
      </w:tr>
    </w:tbl>
    <w:p w14:paraId="0C9E229F" w14:textId="77777777" w:rsidR="004D708D" w:rsidRDefault="004D708D">
      <w:pPr>
        <w:spacing w:after="0"/>
      </w:pPr>
    </w:p>
    <w:p w14:paraId="29A2F3A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第四章 第 2 段  XICI-L-04-02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2EF5BC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6AD30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2E2FDE" w14:textId="77777777" w:rsidR="004D708D" w:rsidRDefault="00000000">
            <w:r>
              <w:t>易曰：「困于石，據于蒺蔾，入于其宮，不見其妻，凶。」子曰：「非所困而困焉，名必辱；非所據而據焉，身必危；既辱且危，死期將至，妻其可得見耶！」</w:t>
            </w:r>
          </w:p>
        </w:tc>
      </w:tr>
      <w:tr w:rsidR="004D708D" w14:paraId="6BF0F74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9F913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92DB3A" w14:textId="77777777" w:rsidR="004D708D" w:rsidRDefault="00000000">
            <w:r>
              <w:rPr>
                <w:rFonts w:ascii="Noto Sans CJK SC" w:eastAsia="Noto Sans CJK SC" w:hAnsi="Noto Sans CJK SC"/>
              </w:rPr>
              <w:t>不该受困的地方却自陷其中，名声必受羞辱；不可靠的东西却勉强倚靠，身体必有危险。既蒙受羞辱又身陷危境，连生命都难保，当然也不可能回家见到妻子。</w:t>
            </w:r>
          </w:p>
        </w:tc>
      </w:tr>
    </w:tbl>
    <w:p w14:paraId="164BCD11" w14:textId="77777777" w:rsidR="004D708D" w:rsidRDefault="004D708D">
      <w:pPr>
        <w:spacing w:after="0"/>
      </w:pPr>
    </w:p>
    <w:p w14:paraId="7506D05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第四章 第 3 段  XICI-L-04-03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76F0EA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73077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F28898" w14:textId="77777777" w:rsidR="004D708D" w:rsidRDefault="00000000">
            <w:r>
              <w:t>易曰：「公用射隼于高墉之上，獲之，无不利。」子曰：「隼者，禽也；弓矢者，器也。射之者，人也。君子藏器於身，待時而動，何不利之有。動而不括，是以出而有獲，語成器而動者也。」</w:t>
            </w:r>
          </w:p>
        </w:tc>
      </w:tr>
      <w:tr w:rsidR="004D708D" w14:paraId="0D27800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92EC6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84C286" w14:textId="77777777" w:rsidR="004D708D" w:rsidRDefault="00000000">
            <w:r>
              <w:rPr>
                <w:rFonts w:ascii="Noto Sans CJK SC" w:eastAsia="Noto Sans CJK SC" w:hAnsi="Noto Sans CJK SC"/>
              </w:rPr>
              <w:t>隼是猎物，弓箭是工具，射箭的是人。君子把能力和工具准备在自己身上，等待适当时机才行动，自然容易成功。准备成熟、出手不受阻碍，才会一行动就有所收获。</w:t>
            </w:r>
          </w:p>
        </w:tc>
      </w:tr>
    </w:tbl>
    <w:p w14:paraId="3F681F75" w14:textId="77777777" w:rsidR="004D708D" w:rsidRDefault="004D708D">
      <w:pPr>
        <w:spacing w:after="0"/>
      </w:pPr>
    </w:p>
    <w:p w14:paraId="188B8FD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第四章 第 4 段  XICI-L-04-04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F0E4C2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19F7C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42A059" w14:textId="77777777" w:rsidR="004D708D" w:rsidRDefault="00000000">
            <w:r>
              <w:t>子曰：「小人不恥不仁，不畏不義，不見利不勸，不威不懲，小懲而大誡，此小人之福也。易曰：『履校滅趾，无咎。』此之謂也。善不積不足以成名，惡不積不足以滅身，小人以小善為无益而弗為也，以小惡為无傷而弗去也；故惡積而不可揜，罪大而不可解。易曰：『何校滅耳，凶。』」</w:t>
            </w:r>
          </w:p>
        </w:tc>
      </w:tr>
      <w:tr w:rsidR="004D708D" w14:paraId="1242418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8B40A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3BA553" w14:textId="77777777" w:rsidR="004D708D" w:rsidRDefault="00000000">
            <w:r>
              <w:rPr>
                <w:rFonts w:ascii="Noto Sans CJK SC" w:eastAsia="Noto Sans CJK SC" w:hAnsi="Noto Sans CJK SC"/>
              </w:rPr>
              <w:t>有些人不因不仁而羞愧，也不怕不义；看不见利益便不努力，不受威慑便不停止。及早用小惩戒使他得到大警惕，反而是他的福气。善行不累积不足以成名，恶行不累积也不至于毁身；但若以为小善无益而不做、小恶无伤而不改，恶与罪终会累积到无法遮掩、无法解除。</w:t>
            </w:r>
          </w:p>
        </w:tc>
      </w:tr>
    </w:tbl>
    <w:p w14:paraId="12D81FB3" w14:textId="77777777" w:rsidR="004D708D" w:rsidRDefault="004D708D">
      <w:pPr>
        <w:spacing w:after="0"/>
      </w:pPr>
    </w:p>
    <w:p w14:paraId="0844D91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第四章 第 5 段  XICI-L-04-05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C461D4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4910A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10096C" w14:textId="77777777" w:rsidR="004D708D" w:rsidRDefault="00000000">
            <w:r>
              <w:t>子曰：「危者，安其位者也。亡者，保其存者也。亂者，有其治者也。是故君子安而不忘危，存而不忘亡，治而不忘亂，是以身安而國家可保也。易曰：『其亡其亡，繫于苞桑。』」</w:t>
            </w:r>
          </w:p>
        </w:tc>
      </w:tr>
      <w:tr w:rsidR="004D708D" w14:paraId="5B24A61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DEB4C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C999F9" w14:textId="77777777" w:rsidR="004D708D" w:rsidRDefault="00000000">
            <w:r>
              <w:rPr>
                <w:rFonts w:ascii="Noto Sans CJK SC" w:eastAsia="Noto Sans CJK SC" w:hAnsi="Noto Sans CJK SC"/>
              </w:rPr>
              <w:t>真正安定的人，仍会想到位置可能危险；想保存现状的人，也会想到可能灭亡；治理有序时，仍不忘可能发生混乱。君子在安定时不忘危险、存在时不忘灭亡、太平时不忘动乱，自己与国家才可能长久保全。</w:t>
            </w:r>
          </w:p>
        </w:tc>
      </w:tr>
    </w:tbl>
    <w:p w14:paraId="2805C3BD" w14:textId="77777777" w:rsidR="004D708D" w:rsidRDefault="004D708D">
      <w:pPr>
        <w:spacing w:after="0"/>
      </w:pPr>
    </w:p>
    <w:p w14:paraId="0032E04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第四章 第 6 段  XICI-L-04-06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64D1C3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D313F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B163C3" w14:textId="77777777" w:rsidR="004D708D" w:rsidRDefault="00000000">
            <w:r>
              <w:t>子曰：「德薄而位尊，知小而謀大，力小而任重，鮮不及矣。易曰：『鼎折足，覆公餗，其形渥，凶。』言不勝其任也。」</w:t>
            </w:r>
          </w:p>
        </w:tc>
      </w:tr>
      <w:tr w:rsidR="004D708D" w14:paraId="7649BE1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3F29F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38C77C" w14:textId="77777777" w:rsidR="004D708D" w:rsidRDefault="00000000">
            <w:r>
              <w:rPr>
                <w:rFonts w:ascii="Noto Sans CJK SC" w:eastAsia="Noto Sans CJK SC" w:hAnsi="Noto Sans CJK SC"/>
              </w:rPr>
              <w:t>德行不足却居于尊位，智慧有限却策画大事，力量不够却承担重任，很少能不遭受灾祸。「鼎足折断，打翻公侯的食物」说的就是能力无法承受职责。</w:t>
            </w:r>
          </w:p>
        </w:tc>
      </w:tr>
    </w:tbl>
    <w:p w14:paraId="060E03E6" w14:textId="77777777" w:rsidR="004D708D" w:rsidRDefault="004D708D">
      <w:pPr>
        <w:spacing w:after="0"/>
      </w:pPr>
    </w:p>
    <w:p w14:paraId="62B8412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第四章 第 7 段  XICI-L-04-07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C61035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A7802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EB5678" w14:textId="77777777" w:rsidR="004D708D" w:rsidRDefault="00000000">
            <w:r>
              <w:t>子曰：「知幾其神乎！君子上交不諂，下交不瀆，其知幾乎！幾者，動之微，吉之先見者也。君子見幾而作，不俟終日。易曰：『介于石，不終日，貞吉。』介如石焉，寧用終日，斷可識矣。君子知微知彰，知柔知剛，萬夫之望。」</w:t>
            </w:r>
          </w:p>
        </w:tc>
      </w:tr>
      <w:tr w:rsidR="004D708D" w14:paraId="6EA6F92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C956C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13D389" w14:textId="77777777" w:rsidR="004D708D" w:rsidRDefault="00000000">
            <w:r>
              <w:rPr>
                <w:rFonts w:ascii="Noto Sans CJK SC" w:eastAsia="Noto Sans CJK SC" w:hAnsi="Noto Sans CJK SC"/>
              </w:rPr>
              <w:t>能察觉细微征兆，近乎神妙。君子与上位者交往不谄媚，与下位者交往不轻慢，正因为他看得见变化的开端。「几」是事情刚开始变动的微小迹象，也是吉凶最早的讯号。君子一见征兆便行动，不必等到一天结束；他既懂细微也懂明显，既懂柔也懂刚，所以能成为众人仰望的对象。</w:t>
            </w:r>
          </w:p>
        </w:tc>
      </w:tr>
    </w:tbl>
    <w:p w14:paraId="16B1F4FD" w14:textId="77777777" w:rsidR="004D708D" w:rsidRDefault="004D708D">
      <w:pPr>
        <w:spacing w:after="0"/>
      </w:pPr>
    </w:p>
    <w:p w14:paraId="441045E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第四章 第 8 段  XICI-L-04-08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C0FA6B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55BCE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3BCC0B" w14:textId="77777777" w:rsidR="004D708D" w:rsidRDefault="00000000">
            <w:r>
              <w:t>子曰：「顏氏之子，其殆庶幾乎！有不善，未嘗不知；知之，未嘗復行也。易曰：『不遠復，无祇悔，元吉。』天地絪縕，萬物化醇；男女構精，萬物化生。易曰：『三人行，則損一人；一人行，則得其友。』言致一也。」</w:t>
            </w:r>
          </w:p>
        </w:tc>
      </w:tr>
      <w:tr w:rsidR="004D708D" w14:paraId="3BD5E45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7AFFA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AEE00B" w14:textId="77777777" w:rsidR="004D708D" w:rsidRDefault="00000000">
            <w:r>
              <w:rPr>
                <w:rFonts w:ascii="Noto Sans CJK SC" w:eastAsia="Noto Sans CJK SC" w:hAnsi="Noto Sans CJK SC"/>
              </w:rPr>
              <w:t>颜回接近这种境界：一有不善便能察觉，察觉后就不再犯，所以能在偏离不远时立即回复。天地之气交会，万物逐渐成熟；男女精气结合，生命才得以产生。「三人同行会减一人，一人前行会得到同伴」，重点都在专一，不让力量分散。</w:t>
            </w:r>
          </w:p>
        </w:tc>
      </w:tr>
    </w:tbl>
    <w:p w14:paraId="17A55EA8" w14:textId="77777777" w:rsidR="004D708D" w:rsidRDefault="004D708D">
      <w:pPr>
        <w:spacing w:after="0"/>
      </w:pPr>
    </w:p>
    <w:p w14:paraId="3E2D1B5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第四章 第 9 段  XICI-L-04-09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429048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7E96F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71A08D" w14:textId="77777777" w:rsidR="004D708D" w:rsidRDefault="00000000">
            <w:r>
              <w:t>子曰：「君子安其身而後動，易其心而後語，定其交而後求。君子脩此三者，故全也。危以動，則民不與也。懼以語，則民不應也。无交而求，則民不與也。莫之與，則傷之者至矣。易曰：『莫益之，或擊之。立心勿恒，凶。』」</w:t>
            </w:r>
          </w:p>
        </w:tc>
      </w:tr>
      <w:tr w:rsidR="004D708D" w14:paraId="7594F5E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9ECD6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3B1B5A" w14:textId="77777777" w:rsidR="004D708D" w:rsidRDefault="00000000">
            <w:r>
              <w:rPr>
                <w:rFonts w:ascii="Noto Sans CJK SC" w:eastAsia="Noto Sans CJK SC" w:hAnsi="Noto Sans CJK SC"/>
              </w:rPr>
              <w:t>君子先安定自身再行动，先让心意平和再说话，先建立稳定关系再提出要求；做好这三件事，才能周全。若在危险不安时硬要行动，人民不会支持；带著恐惧说话，人民不会回应；没有交情却有所要求，人民也不会给予。没有人支持，伤害便会到来。</w:t>
            </w:r>
          </w:p>
        </w:tc>
      </w:tr>
    </w:tbl>
    <w:p w14:paraId="6EA99CB1" w14:textId="77777777" w:rsidR="004D708D" w:rsidRDefault="004D708D">
      <w:pPr>
        <w:spacing w:after="0"/>
      </w:pPr>
    </w:p>
    <w:p w14:paraId="7BED182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第五章 第 1 段  XICI-L-05-01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2F2028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C37E2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CAB797" w14:textId="77777777" w:rsidR="004D708D" w:rsidRDefault="00000000">
            <w:r>
              <w:t>子曰：「乾坤，其易之門邪！乾，陽物也；坤，陰物也。陰陽合德，而剛柔有體，以體天地之撰，以通神明之德。」其稱名也，雜而不越，於稽其類，其衰世之意邪！夫易，彰往而察來，而微顯闡幽，開而當名辨物，正言斷辭，則備矣。其稱名也小，其取類也大，其旨遠，其辭文，其言曲而中，其事肆而隱，因貳以濟民行，以明失得之報。</w:t>
            </w:r>
          </w:p>
        </w:tc>
      </w:tr>
      <w:tr w:rsidR="004D708D" w14:paraId="1A89AAC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57093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099AEF" w14:textId="77777777" w:rsidR="004D708D" w:rsidRDefault="00000000">
            <w:r>
              <w:rPr>
                <w:rFonts w:ascii="Noto Sans CJK SC" w:eastAsia="Noto Sans CJK SC" w:hAnsi="Noto Sans CJK SC"/>
              </w:rPr>
              <w:t>乾坤是进入《易》的门户：干代表阳，坤代表阴；阴阳德性配合，刚柔形成具体结构，用来呈现天地的运作，并理解幽微的作用。《易》所用名称虽繁杂，却不超出事物规律；它呈现过去、察看未来，使细微者显明、幽暗者清楚，辨别名称与事物，再以明确言辞判断。名称看似小，所比拟的范围却很大；旨意深远、文字有文采，表达曲折却切中要点，使人在疑惑中看清得失后果。</w:t>
            </w:r>
          </w:p>
        </w:tc>
      </w:tr>
    </w:tbl>
    <w:p w14:paraId="2E685F1E" w14:textId="77777777" w:rsidR="004D708D" w:rsidRDefault="004D708D">
      <w:pPr>
        <w:spacing w:after="0"/>
      </w:pPr>
    </w:p>
    <w:p w14:paraId="7515D3C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第六章 第 1 段  XICI-L-06-01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E73F8C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6B010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13C4DB" w14:textId="77777777" w:rsidR="004D708D" w:rsidRDefault="00000000">
            <w:r>
              <w:t>易之興也，其於中古乎！作易者，其有憂患乎！是故：</w:t>
            </w:r>
          </w:p>
        </w:tc>
      </w:tr>
      <w:tr w:rsidR="004D708D" w14:paraId="2C187D5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1C91E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157AE5" w14:textId="77777777" w:rsidR="004D708D" w:rsidRDefault="00000000">
            <w:r>
              <w:rPr>
                <w:rFonts w:ascii="Noto Sans CJK SC" w:eastAsia="Noto Sans CJK SC" w:hAnsi="Noto Sans CJK SC"/>
              </w:rPr>
              <w:t>《易》大约兴起于中古时期；创作《易》的人，或许正身处忧患，因此特别重视如何在危险中修养德行。</w:t>
            </w:r>
          </w:p>
        </w:tc>
      </w:tr>
    </w:tbl>
    <w:p w14:paraId="428CED10" w14:textId="77777777" w:rsidR="004D708D" w:rsidRDefault="004D708D">
      <w:pPr>
        <w:spacing w:after="0"/>
      </w:pPr>
    </w:p>
    <w:p w14:paraId="336F47B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第六章 第 2 段  XICI-L-06-02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0E2A10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1F2D9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23F7B4" w14:textId="77777777" w:rsidR="004D708D" w:rsidRDefault="00000000">
            <w:r>
              <w:t>履，德之基也。謙，德之柄也。復，德之本也。恒，德之固也。損，德之脩也。益，德之裕也。困，德之辨也。井，德之地也。巽，德之制也。</w:t>
            </w:r>
          </w:p>
        </w:tc>
      </w:tr>
      <w:tr w:rsidR="004D708D" w14:paraId="00B8916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48BEC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CC5A7E" w14:textId="77777777" w:rsidR="004D708D" w:rsidRDefault="00000000">
            <w:r>
              <w:rPr>
                <w:rFonts w:ascii="Noto Sans CJK SC" w:eastAsia="Noto Sans CJK SC" w:hAnsi="Noto Sans CJK SC"/>
              </w:rPr>
              <w:t>履卦是德行的基础，谦卦是掌握德行的准则，复卦是回到德行根本，恒卦使德行稳固，损卦用来修正德行，益卦使德行充裕，困卦考验并辨明德行，井卦提供实践德行的立足处，巽卦则使人懂得调整与权衡。</w:t>
            </w:r>
          </w:p>
        </w:tc>
      </w:tr>
    </w:tbl>
    <w:p w14:paraId="43AFF3F7" w14:textId="77777777" w:rsidR="004D708D" w:rsidRDefault="004D708D">
      <w:pPr>
        <w:spacing w:after="0"/>
      </w:pPr>
    </w:p>
    <w:p w14:paraId="502F1DC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第六章 第 3 段  XICI-L-06-03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3F5C94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953DF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7635AC" w14:textId="77777777" w:rsidR="004D708D" w:rsidRDefault="00000000">
            <w:r>
              <w:t>履，和而至。謙，尊而光。復，小而辨於物。恒，雜而不厭。損，先難而後易。益，長裕而不没。困，窮而通。井，居其所而遷。巽，稱而隱。</w:t>
            </w:r>
          </w:p>
        </w:tc>
      </w:tr>
      <w:tr w:rsidR="004D708D" w14:paraId="2ABEC90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37485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DEF736" w14:textId="77777777" w:rsidR="004D708D" w:rsidRDefault="00000000">
            <w:r>
              <w:rPr>
                <w:rFonts w:ascii="Noto Sans CJK SC" w:eastAsia="Noto Sans CJK SC" w:hAnsi="Noto Sans CJK SC"/>
              </w:rPr>
              <w:t>履卦教人以和谐达成目标；谦卦使尊贵者更显光明；复卦从细微处辨明事理；恒卦在复杂环境中仍不厌倦；损卦先难后易；益卦使人持续增长而不衰；困卦在穷境中仍求通达；井卦位置不动，作用却能普及；巽卦衡量情势而把作用隐藏其中。</w:t>
            </w:r>
          </w:p>
        </w:tc>
      </w:tr>
    </w:tbl>
    <w:p w14:paraId="743204E6" w14:textId="77777777" w:rsidR="004D708D" w:rsidRDefault="004D708D">
      <w:pPr>
        <w:spacing w:after="0"/>
      </w:pPr>
    </w:p>
    <w:p w14:paraId="3DF2EE1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第六章 第 4 段  XICI-L-06-04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FCBF07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A45F4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E8748B" w14:textId="77777777" w:rsidR="004D708D" w:rsidRDefault="00000000">
            <w:r>
              <w:t>履，以和行。謙，以制禮。復，以自知。恒，以一德。損，以遠害。益，以興利。困，以寡怨。井，以辯義。巽，以行權。</w:t>
            </w:r>
          </w:p>
        </w:tc>
      </w:tr>
      <w:tr w:rsidR="004D708D" w14:paraId="243378C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D48AE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E27871" w14:textId="77777777" w:rsidR="004D708D" w:rsidRDefault="00000000">
            <w:r>
              <w:rPr>
                <w:rFonts w:ascii="Noto Sans CJK SC" w:eastAsia="Noto Sans CJK SC" w:hAnsi="Noto Sans CJK SC"/>
              </w:rPr>
              <w:t>履卦用来使行动和谐，谦卦用来制定礼节，复卦用来反省自己，恒卦用来保持德行一致，损卦用来远离祸害，益卦用来增进利益，困卦用来减少怨恨，井卦用来辨明义理，巽卦用来灵活权衡。</w:t>
            </w:r>
          </w:p>
        </w:tc>
      </w:tr>
    </w:tbl>
    <w:p w14:paraId="65ADD365" w14:textId="77777777" w:rsidR="004D708D" w:rsidRDefault="004D708D">
      <w:pPr>
        <w:spacing w:after="0"/>
      </w:pPr>
    </w:p>
    <w:p w14:paraId="5893A6C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第七章 第 1 段  XICI-L-07-01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FBB25F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71048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C723F5" w14:textId="77777777" w:rsidR="004D708D" w:rsidRDefault="00000000">
            <w:r>
              <w:t>易之為書也不可遠，為道也屢遷；變動不居，周流六虛，上下无常，剛柔相易，不可為典要，唯變所適。其出入以度，外內使知懼。又明於憂患與故，无有師保，如臨父母。初率其辭而揆其方，既有典常，苟非其人，道不虛行。</w:t>
            </w:r>
          </w:p>
        </w:tc>
      </w:tr>
      <w:tr w:rsidR="004D708D" w14:paraId="4940C72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ACB59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BF76E4" w14:textId="77777777" w:rsidR="004D708D" w:rsidRDefault="00000000">
            <w:r>
              <w:rPr>
                <w:rFonts w:ascii="Noto Sans CJK SC" w:eastAsia="Noto Sans CJK SC" w:hAnsi="Noto Sans CJK SC"/>
              </w:rPr>
              <w:t>《易》不能离开日常生活，因为它所说的道理不断变动，在六爻各位之间流转，没有固定上下，刚柔也会互换。它不是僵硬不变的教条，而是以适应变化为原则。进退都要有尺度，内外都要知道戒惧；即使没有老师在旁，也要像面对父母般敬慎。先依卦爻辞判断方向，再掌握其中常道；若使用者本身不合适，再好的道理也不会凭空实行。</w:t>
            </w:r>
          </w:p>
        </w:tc>
      </w:tr>
    </w:tbl>
    <w:p w14:paraId="55259B41" w14:textId="77777777" w:rsidR="004D708D" w:rsidRDefault="004D708D">
      <w:pPr>
        <w:spacing w:after="0"/>
      </w:pPr>
    </w:p>
    <w:p w14:paraId="1EC1F64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第七章 第 2 段  XICI-L-07-02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58376A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11468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CB68E2" w14:textId="77777777" w:rsidR="004D708D" w:rsidRDefault="00000000">
            <w:r>
              <w:t>易之為書也，原始要終以為質也。六爻相雜，唯其時物也。其初難知，其上易知，本末也。初辭擬之，卒成之終。若夫雜物撰德，辨是與非，則非其中爻不備。噫，亦要存亡吉凶，則居可知矣。知者觀其彖辭，則思過半矣。</w:t>
            </w:r>
          </w:p>
        </w:tc>
      </w:tr>
      <w:tr w:rsidR="004D708D" w14:paraId="545F2A2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6BA24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3CA3A7" w14:textId="77777777" w:rsidR="004D708D" w:rsidRDefault="00000000">
            <w:r>
              <w:rPr>
                <w:rFonts w:ascii="Noto Sans CJK SC" w:eastAsia="Noto Sans CJK SC" w:hAnsi="Noto Sans CJK SC"/>
              </w:rPr>
              <w:t>《易》从事情开始追究到最后，以掌握完整过程。六爻交错，表现不同时机与事物；初爻代表开端，较难预知，上爻代表结果，较容易理解。初爻辞推测起始，上爻辞完成结局；中间各爻则充分呈现事物与德性，辨别是非。想了解存亡吉凶，可以从整体位置看出；有智慧的人先读彖辞，对卦义便已理解大半。</w:t>
            </w:r>
          </w:p>
        </w:tc>
      </w:tr>
    </w:tbl>
    <w:p w14:paraId="61E167B2" w14:textId="77777777" w:rsidR="004D708D" w:rsidRDefault="004D708D">
      <w:pPr>
        <w:spacing w:after="0"/>
      </w:pPr>
    </w:p>
    <w:p w14:paraId="1F53FAB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第八章 第 1 段  XICI-L-08-01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67B44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C643A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1D48B7" w14:textId="77777777" w:rsidR="004D708D" w:rsidRDefault="00000000">
            <w:r>
              <w:t>二與四同功而異位，其善不同：二多譽，四多懼，近也。柔之為道，不利近者，其要無咎，其用柔中也。三與五同功而異位，其遇不同：三多凶，五多功，貴賤之等也。其柔危，其剛勝邪？</w:t>
            </w:r>
          </w:p>
        </w:tc>
      </w:tr>
      <w:tr w:rsidR="004D708D" w14:paraId="563BC0D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EEDA6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3D6AEC" w14:textId="77777777" w:rsidR="004D708D" w:rsidRDefault="00000000">
            <w:r>
              <w:rPr>
                <w:rFonts w:ascii="Noto Sans CJK SC" w:eastAsia="Noto Sans CJK SC" w:hAnsi="Noto Sans CJK SC"/>
              </w:rPr>
              <w:t>二爻与四爻功能相近而位置不同，因此结果不同：二爻多获赞誉，四爻因靠近君位而多有恐惧。柔爻若太接近尊位通常不利，但只要柔顺而守中，重点仍是避免灾咎。三爻与五爻功能相近，遭遇却不同：三爻多凶，五爻多有功，反映位置尊卑的差别。柔是否较危险、刚是否较能胜任，也要结合位置判断。</w:t>
            </w:r>
          </w:p>
        </w:tc>
      </w:tr>
    </w:tbl>
    <w:p w14:paraId="4D61E187" w14:textId="77777777" w:rsidR="004D708D" w:rsidRDefault="004D708D">
      <w:pPr>
        <w:spacing w:after="0"/>
      </w:pPr>
    </w:p>
    <w:p w14:paraId="3F15E7B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第八章 第 2 段  XICI-L-08-02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298100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66172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928F80" w14:textId="77777777" w:rsidR="004D708D" w:rsidRDefault="00000000">
            <w:r>
              <w:t>《易》之為書也，廣大悉備：有天道焉，有人道焉，有地道焉，兼三材而兩之，故六。六者，非它也，三材之道也。道有變動，故曰爻；爻有等，故曰物；物相雜，故曰文；文不當，故吉凶生焉。</w:t>
            </w:r>
          </w:p>
        </w:tc>
      </w:tr>
      <w:tr w:rsidR="004D708D" w14:paraId="1A82540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AB669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8B4928" w14:textId="77777777" w:rsidR="004D708D" w:rsidRDefault="00000000">
            <w:r>
              <w:rPr>
                <w:rFonts w:ascii="Noto Sans CJK SC" w:eastAsia="Noto Sans CJK SC" w:hAnsi="Noto Sans CJK SC"/>
              </w:rPr>
              <w:t>《易》的内容广大完备，同时包含天道、人道、地道。三才各分阴阳两面，所以一卦有六爻。道理会变动，所以称为爻；爻有高低层次，所以形成不同事物；事物交错而形成文理。爻位与文理若不相配，吉凶便由此产生。</w:t>
            </w:r>
          </w:p>
        </w:tc>
      </w:tr>
    </w:tbl>
    <w:p w14:paraId="14DD875A" w14:textId="77777777" w:rsidR="004D708D" w:rsidRDefault="004D708D">
      <w:pPr>
        <w:spacing w:after="0"/>
      </w:pPr>
    </w:p>
    <w:p w14:paraId="119E4B2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第八章 第 3 段  XICI-L-08-03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0417EA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B51D1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2A9922" w14:textId="77777777" w:rsidR="004D708D" w:rsidRDefault="00000000">
            <w:r>
              <w:t>《易》之興也，其當殷之末世，周之盛德邪！當文王與紂之事邪！是故其辭危，危者使平，易者使傾，其道甚大，百物不廢，懼以終始，其要无咎；此之謂易之道也。</w:t>
            </w:r>
          </w:p>
        </w:tc>
      </w:tr>
      <w:tr w:rsidR="004D708D" w14:paraId="128FB9B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A48EA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028407" w14:textId="77777777" w:rsidR="004D708D" w:rsidRDefault="00000000">
            <w:r>
              <w:rPr>
                <w:rFonts w:ascii="Noto Sans CJK SC" w:eastAsia="Noto Sans CJK SC" w:hAnsi="Noto Sans CJK SC"/>
              </w:rPr>
              <w:t>《易》大约兴起于商末周初，也与文王面对纣王的危险处境有关，因此卦爻辞常带警戒。知道危险，能使人转危为安；把事情看得太容易，反而可能倾覆。《易》的道理涵盖各类事物，从头到尾保持戒惧，核心目的就是避免灾咎。</w:t>
            </w:r>
          </w:p>
        </w:tc>
      </w:tr>
    </w:tbl>
    <w:p w14:paraId="2ED46BAA" w14:textId="77777777" w:rsidR="004D708D" w:rsidRDefault="004D708D">
      <w:pPr>
        <w:spacing w:after="0"/>
      </w:pPr>
    </w:p>
    <w:p w14:paraId="26331C7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第九章 第 1 段  XICI-L-09-01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7DF54C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D8EF6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653642" w14:textId="77777777" w:rsidR="004D708D" w:rsidRDefault="00000000">
            <w:r>
              <w:t>夫乾，天下之至健也；德行恒易以知險。夫坤，天下之至順也；德行恒簡以知阻。能說諸心，能研諸侯之慮，定天下之吉凶，成天下之亹亹者。是故變化云為，吉事有祥，象事知器，占事知來。</w:t>
            </w:r>
          </w:p>
        </w:tc>
      </w:tr>
      <w:tr w:rsidR="004D708D" w14:paraId="6082DB9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C3FEC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110F40" w14:textId="77777777" w:rsidR="004D708D" w:rsidRDefault="00000000">
            <w:r>
              <w:rPr>
                <w:rFonts w:ascii="Noto Sans CJK SC" w:eastAsia="Noto Sans CJK SC" w:hAnsi="Noto Sans CJK SC"/>
              </w:rPr>
              <w:t>干是天下最刚健的力量，德行平易而能察觉危险；坤是天下最柔顺的力量，德行简约而能看见阻碍。《易》能使人心悦服，也能深入研究各种忧虑，判断天下吉凶并鼓励人勤勉前进。因此从变化可看出行为，吉事会先有征兆；观察形象可理解器物，进行占问可推想未来。</w:t>
            </w:r>
          </w:p>
        </w:tc>
      </w:tr>
    </w:tbl>
    <w:p w14:paraId="173046A5" w14:textId="77777777" w:rsidR="004D708D" w:rsidRDefault="004D708D">
      <w:pPr>
        <w:spacing w:after="0"/>
      </w:pPr>
    </w:p>
    <w:p w14:paraId="3212E04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第九章 第 2 段  XICI-L-09-02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F8879D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33412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56B5C7" w14:textId="77777777" w:rsidR="004D708D" w:rsidRDefault="00000000">
            <w:r>
              <w:t>天地設位，聖人成能；人謀鬼謀，百姓與能。八卦以象告，爻彖以情言，剛柔雜居，而吉凶可見矣。變動以利言，吉凶以情遷。是故愛惡相攻而吉凶生，遠近相取而悔吝生，情偽相感而利害生。凡易之情，近而不相得，則凶或害之，悔且吝。</w:t>
            </w:r>
          </w:p>
        </w:tc>
      </w:tr>
      <w:tr w:rsidR="004D708D" w14:paraId="64CD2FC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B82D0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A4A7FB" w14:textId="77777777" w:rsidR="004D708D" w:rsidRDefault="00000000">
            <w:r>
              <w:rPr>
                <w:rFonts w:ascii="Noto Sans CJK SC" w:eastAsia="Noto Sans CJK SC" w:hAnsi="Noto Sans CJK SC"/>
              </w:rPr>
              <w:t>天地确立位置，圣人完成其功能；人的谋画与占筮相互参考，人民也能参与。八卦用形象提供讯息，爻辞和彖辞依实情说话；刚柔交错，吉凶便可看见。利害随变动而说，吉凶也随人情转移。喜爱与厌恶互相冲突，产生吉凶；远近彼此取用，产生悔吝；真情与虚假互相感应，产生利害。彼此靠近却不能相合，便容易出现凶害与悔吝。</w:t>
            </w:r>
          </w:p>
        </w:tc>
      </w:tr>
    </w:tbl>
    <w:p w14:paraId="2EAFFA0F" w14:textId="77777777" w:rsidR="004D708D" w:rsidRDefault="004D708D">
      <w:pPr>
        <w:spacing w:after="0"/>
      </w:pPr>
    </w:p>
    <w:p w14:paraId="3018CD7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第九章 第 3 段  XICI-L-09-03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3D4F35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8F3B0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D84B7F" w14:textId="77777777" w:rsidR="004D708D" w:rsidRDefault="00000000">
            <w:r>
              <w:t>將叛者其辭慚，中心疑者其辭枝；吉人之辭寡，躁人之辭多；誣善之人其辭游，失其守者其辭屈。</w:t>
            </w:r>
          </w:p>
        </w:tc>
      </w:tr>
      <w:tr w:rsidR="004D708D" w14:paraId="789D64F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88574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881BBF" w14:textId="77777777" w:rsidR="004D708D" w:rsidRDefault="00000000">
            <w:r>
              <w:rPr>
                <w:rFonts w:ascii="Noto Sans CJK SC" w:eastAsia="Noto Sans CJK SC" w:hAnsi="Noto Sans CJK SC"/>
              </w:rPr>
              <w:t>准备背叛的人，说话带著羞惭；内心怀疑的人，言辞枝节很多。善良安定的人话少，急躁的人话多；诬蔑善者的人说话飘忽，失去操守的人言辞屈曲。人的语言往往会透露内在状态。</w:t>
            </w:r>
          </w:p>
        </w:tc>
      </w:tr>
    </w:tbl>
    <w:p w14:paraId="49387915" w14:textId="77777777" w:rsidR="004D708D" w:rsidRDefault="004D708D">
      <w:pPr>
        <w:spacing w:after="0"/>
      </w:pPr>
    </w:p>
    <w:p w14:paraId="1689EA95" w14:textId="77777777" w:rsidR="004D708D" w:rsidRDefault="004D708D"/>
    <w:p w14:paraId="43F90256" w14:textId="77777777" w:rsidR="004D708D" w:rsidRDefault="00000000">
      <w:pPr>
        <w:pStyle w:val="1"/>
      </w:pPr>
      <w:r>
        <w:rPr>
          <w:rFonts w:ascii="Noto Sans CJK SC" w:eastAsia="Noto Sans CJK SC" w:hAnsi="Noto Sans CJK SC"/>
        </w:rPr>
        <w:t>8　说卦传</w:t>
      </w:r>
    </w:p>
    <w:p w14:paraId="42DB7D8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第一章 第 1 段  SHUOGUA-01-01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770E88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6B672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621FF6" w14:textId="77777777" w:rsidR="004D708D" w:rsidRDefault="00000000">
            <w:r>
              <w:t>昔者，聖人之作《易》也，幽贊於神明而生蓍。參天兩地而倚數，觀變於陰陽而立卦；發揮於剛柔而生爻；和順於道德而理於義；窮理盡性以至於命。</w:t>
            </w:r>
          </w:p>
        </w:tc>
      </w:tr>
      <w:tr w:rsidR="004D708D" w14:paraId="7A3096C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95337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E3834A" w14:textId="77777777" w:rsidR="004D708D" w:rsidRDefault="00000000">
            <w:r>
              <w:rPr>
                <w:rFonts w:ascii="Noto Sans CJK SC" w:eastAsia="Noto Sans CJK SC" w:hAnsi="Noto Sans CJK SC"/>
              </w:rPr>
              <w:t>古代圣人创作《易》，藉蓍草占筮探索幽微变化。他们以天数三、地数两建立数理，观察阴阳变化而设卦，再用刚爻与柔爻表现各阶段的变动；目的在使人的行动顺应道德、合乎义理，深入理解事理与本性，最后认识天命。</w:t>
            </w:r>
          </w:p>
        </w:tc>
      </w:tr>
    </w:tbl>
    <w:p w14:paraId="35155BE3" w14:textId="77777777" w:rsidR="004D708D" w:rsidRDefault="004D708D">
      <w:pPr>
        <w:spacing w:after="0"/>
      </w:pPr>
    </w:p>
    <w:p w14:paraId="0F72D63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第二章 第 1 段  SHUOGUA-02-01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44A4FA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9142D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BE0ECB" w14:textId="77777777" w:rsidR="004D708D" w:rsidRDefault="00000000">
            <w:r>
              <w:t>昔者，聖人之作《易》也，將以順性命之理。是以立天之道，曰陰與陽；立地之道，曰柔與剛；立人之道，曰仁與義。兼三才而兩之，故易六畫而成卦。分陰分陽，迭用柔剛，故易六位而成章。</w:t>
            </w:r>
          </w:p>
        </w:tc>
      </w:tr>
      <w:tr w:rsidR="004D708D" w14:paraId="6B6A654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DF4FB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026F09" w14:textId="77777777" w:rsidR="004D708D" w:rsidRDefault="00000000">
            <w:r>
              <w:rPr>
                <w:rFonts w:ascii="Noto Sans CJK SC" w:eastAsia="Noto Sans CJK SC" w:hAnsi="Noto Sans CJK SC"/>
              </w:rPr>
              <w:t>古代圣人创作《易》，是要说明生命与天命的规律。天道以阴阳说明，地道以柔刚说明，人道则以仁义说明。天、地、人三才各有阴阳两面，所以一卦由六画组成；六个爻位交替使用阴柔与阳刚，形成完整卦象。</w:t>
            </w:r>
          </w:p>
        </w:tc>
      </w:tr>
    </w:tbl>
    <w:p w14:paraId="6BBCAA7C" w14:textId="77777777" w:rsidR="004D708D" w:rsidRDefault="004D708D">
      <w:pPr>
        <w:spacing w:after="0"/>
      </w:pPr>
    </w:p>
    <w:p w14:paraId="3FE558C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第三章 第 1 段  SHUOGUA-03-01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BCE9DC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8A816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9373CF" w14:textId="77777777" w:rsidR="004D708D" w:rsidRDefault="00000000">
            <w:r>
              <w:t>天地定位，山澤通氣，雷風相薄，水火不相射。八卦相錯，數往者順，知來者逆。是故易逆數也。</w:t>
            </w:r>
          </w:p>
        </w:tc>
      </w:tr>
      <w:tr w:rsidR="004D708D" w14:paraId="7A61D37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886D8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DECCC1" w14:textId="77777777" w:rsidR="004D708D" w:rsidRDefault="00000000">
            <w:r>
              <w:rPr>
                <w:rFonts w:ascii="Noto Sans CJK SC" w:eastAsia="Noto Sans CJK SC" w:hAnsi="Noto Sans CJK SC"/>
              </w:rPr>
              <w:t>乾坤代表天地定位，艮兑代表山泽通气，震巽代表雷风互相作用，坎离代表水火相反而不互相伤害。八卦彼此交错，可以顺著已发生的变化回顾过去，也可以逆向推演未来；《易》的推演重点正在由现象追索尚未到来的变化。</w:t>
            </w:r>
          </w:p>
        </w:tc>
      </w:tr>
    </w:tbl>
    <w:p w14:paraId="15FB5846" w14:textId="77777777" w:rsidR="004D708D" w:rsidRDefault="004D708D">
      <w:pPr>
        <w:spacing w:after="0"/>
      </w:pPr>
    </w:p>
    <w:p w14:paraId="667644A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第四章 第 1 段  SHUOGUA-04-01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1F5332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33AE1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AAFE93" w14:textId="77777777" w:rsidR="004D708D" w:rsidRDefault="00000000">
            <w:r>
              <w:t>雷以動之，風以散之，雨以潤之，日以烜之，艮以止之，兌以說之，乾以君之，坤以藏之。</w:t>
            </w:r>
          </w:p>
        </w:tc>
      </w:tr>
      <w:tr w:rsidR="004D708D" w14:paraId="0FAC2AD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B852C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4CA6E9" w14:textId="77777777" w:rsidR="004D708D" w:rsidRDefault="00000000">
            <w:r>
              <w:rPr>
                <w:rFonts w:ascii="Noto Sans CJK SC" w:eastAsia="Noto Sans CJK SC" w:hAnsi="Noto Sans CJK SC"/>
              </w:rPr>
              <w:t>雷使万物启动，风使气息散布，雨水滋润，阳光照暖；艮使事物适时停止，兑带来和悦，干发挥主导作用，坤则包容并收藏万物。</w:t>
            </w:r>
          </w:p>
        </w:tc>
      </w:tr>
    </w:tbl>
    <w:p w14:paraId="5AF426B0" w14:textId="77777777" w:rsidR="004D708D" w:rsidRDefault="004D708D">
      <w:pPr>
        <w:spacing w:after="0"/>
      </w:pPr>
    </w:p>
    <w:p w14:paraId="637D0AB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第五章 第 1 段  SHUOGUA-05-01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357126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1049E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F0B4DB" w14:textId="77777777" w:rsidR="004D708D" w:rsidRDefault="00000000">
            <w:r>
              <w:t>帝出乎震，齊乎巽，相見乎離，致役乎坤，說言乎兌，戰乎乾，勞乎坎，成言乎艮。</w:t>
            </w:r>
          </w:p>
        </w:tc>
      </w:tr>
      <w:tr w:rsidR="004D708D" w14:paraId="57E6C0B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69888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A87D97" w14:textId="77777777" w:rsidR="004D708D" w:rsidRDefault="00000000">
            <w:r>
              <w:rPr>
                <w:rFonts w:ascii="Noto Sans CJK SC" w:eastAsia="Noto Sans CJK SC" w:hAnsi="Noto Sans CJK SC"/>
              </w:rPr>
              <w:t>万物的生机从震方发动，在巽方整齐成长，在离方明显可见；到坤方充分接受大地养育，在兑方成熟喜悦，在干方阴阳交争，在坎方劳苦归藏，最后在艮方完成旧阶段并开始新阶段。</w:t>
            </w:r>
          </w:p>
        </w:tc>
      </w:tr>
    </w:tbl>
    <w:p w14:paraId="4A7B91BB" w14:textId="77777777" w:rsidR="004D708D" w:rsidRDefault="004D708D">
      <w:pPr>
        <w:spacing w:after="0"/>
      </w:pPr>
    </w:p>
    <w:p w14:paraId="019292B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第五章 第 2 段  SHUOGUA-05-02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FC3770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126F6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47EFB3" w14:textId="77777777" w:rsidR="004D708D" w:rsidRDefault="00000000">
            <w:r>
              <w:t>萬物出乎震，震，東方也。</w:t>
            </w:r>
          </w:p>
        </w:tc>
      </w:tr>
      <w:tr w:rsidR="004D708D" w14:paraId="47B1331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BA089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E80915" w14:textId="77777777" w:rsidR="004D708D" w:rsidRDefault="00000000">
            <w:r>
              <w:rPr>
                <w:rFonts w:ascii="Noto Sans CJK SC" w:eastAsia="Noto Sans CJK SC" w:hAnsi="Noto Sans CJK SC"/>
              </w:rPr>
              <w:t>万物从震方萌发；震所对应的方位是东方。</w:t>
            </w:r>
          </w:p>
        </w:tc>
      </w:tr>
    </w:tbl>
    <w:p w14:paraId="74019F44" w14:textId="77777777" w:rsidR="004D708D" w:rsidRDefault="004D708D">
      <w:pPr>
        <w:spacing w:after="0"/>
      </w:pPr>
    </w:p>
    <w:p w14:paraId="7D47F07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第五章 第 3 段  SHUOGUA-05-03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DED1F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E0A2F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D92F02" w14:textId="77777777" w:rsidR="004D708D" w:rsidRDefault="00000000">
            <w:r>
              <w:t>齊乎巽，巽，東南也，齊也者，言萬物之潔齊也。</w:t>
            </w:r>
          </w:p>
        </w:tc>
      </w:tr>
      <w:tr w:rsidR="004D708D" w14:paraId="26DAED1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E0CE3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5444A9" w14:textId="77777777" w:rsidR="004D708D" w:rsidRDefault="00000000">
            <w:r>
              <w:rPr>
                <w:rFonts w:ascii="Noto Sans CJK SC" w:eastAsia="Noto Sans CJK SC" w:hAnsi="Noto Sans CJK SC"/>
              </w:rPr>
              <w:t>万物到巽方整齐生长；巽对应东南方，「齐」表示万物发育整洁而齐一。</w:t>
            </w:r>
          </w:p>
        </w:tc>
      </w:tr>
    </w:tbl>
    <w:p w14:paraId="37C5B809" w14:textId="77777777" w:rsidR="004D708D" w:rsidRDefault="004D708D">
      <w:pPr>
        <w:spacing w:after="0"/>
      </w:pPr>
    </w:p>
    <w:p w14:paraId="37320BB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第五章 第 4 段  SHUOGUA-05-04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54BD4C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F801D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6A40FB" w14:textId="77777777" w:rsidR="004D708D" w:rsidRDefault="00000000">
            <w:r>
              <w:t>離也者，明也，萬物皆相見，南方之卦也。聖人南面而聽天下，嚮明而治，蓋取諸此也。</w:t>
            </w:r>
          </w:p>
        </w:tc>
      </w:tr>
      <w:tr w:rsidR="004D708D" w14:paraId="26EEDF3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2E5F8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12E52E" w14:textId="77777777" w:rsidR="004D708D" w:rsidRDefault="00000000">
            <w:r>
              <w:rPr>
                <w:rFonts w:ascii="Noto Sans CJK SC" w:eastAsia="Noto Sans CJK SC" w:hAnsi="Noto Sans CJK SC"/>
              </w:rPr>
              <w:t>离代表光明，万物在光明中彼此可见；它对应南方。古代君王面向南方治理天下，就是取法于这种向明而治的象征。</w:t>
            </w:r>
          </w:p>
        </w:tc>
      </w:tr>
    </w:tbl>
    <w:p w14:paraId="34F62217" w14:textId="77777777" w:rsidR="004D708D" w:rsidRDefault="004D708D">
      <w:pPr>
        <w:spacing w:after="0"/>
      </w:pPr>
    </w:p>
    <w:p w14:paraId="61868F6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第五章 第 5 段  SHUOGUA-05-05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83C4CF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38C52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F0355E" w14:textId="77777777" w:rsidR="004D708D" w:rsidRDefault="00000000">
            <w:r>
              <w:t>坤也者，地也，萬物皆致養焉，故曰致役乎坤。</w:t>
            </w:r>
          </w:p>
        </w:tc>
      </w:tr>
      <w:tr w:rsidR="004D708D" w14:paraId="5EC8B09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60725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0F8E09" w14:textId="77777777" w:rsidR="004D708D" w:rsidRDefault="00000000">
            <w:r>
              <w:rPr>
                <w:rFonts w:ascii="Noto Sans CJK SC" w:eastAsia="Noto Sans CJK SC" w:hAnsi="Noto Sans CJK SC"/>
              </w:rPr>
              <w:t>坤代表大地，万物都在大地上接受养育，所以说万物在坤方尽力生长。</w:t>
            </w:r>
          </w:p>
        </w:tc>
      </w:tr>
    </w:tbl>
    <w:p w14:paraId="542C1322" w14:textId="77777777" w:rsidR="004D708D" w:rsidRDefault="004D708D">
      <w:pPr>
        <w:spacing w:after="0"/>
      </w:pPr>
    </w:p>
    <w:p w14:paraId="39E6DD9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第五章 第 6 段  SHUOGUA-05-06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3573D8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D096D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37A8E6" w14:textId="77777777" w:rsidR="004D708D" w:rsidRDefault="00000000">
            <w:r>
              <w:t>兌，正秋也。萬物之所說也。故曰說；言乎兌。</w:t>
            </w:r>
          </w:p>
        </w:tc>
      </w:tr>
      <w:tr w:rsidR="004D708D" w14:paraId="2413572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DFF97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726ED9" w14:textId="77777777" w:rsidR="004D708D" w:rsidRDefault="00000000">
            <w:r>
              <w:rPr>
                <w:rFonts w:ascii="Noto Sans CJK SC" w:eastAsia="Noto Sans CJK SC" w:hAnsi="Noto Sans CJK SC"/>
              </w:rPr>
              <w:t>兑对应正秋，是万物成熟而感到喜悦的时节，所以用「悦」说明兑。</w:t>
            </w:r>
          </w:p>
        </w:tc>
      </w:tr>
    </w:tbl>
    <w:p w14:paraId="1502F7E4" w14:textId="77777777" w:rsidR="004D708D" w:rsidRDefault="004D708D">
      <w:pPr>
        <w:spacing w:after="0"/>
      </w:pPr>
    </w:p>
    <w:p w14:paraId="2DECAA5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第五章 第 7 段  SHUOGUA-05-07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386482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4E99A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69664C" w14:textId="77777777" w:rsidR="004D708D" w:rsidRDefault="00000000">
            <w:r>
              <w:t>戰乎乾，乾，西北之卦也。言陰陽相薄也。</w:t>
            </w:r>
          </w:p>
        </w:tc>
      </w:tr>
      <w:tr w:rsidR="004D708D" w14:paraId="5569C3E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8AD22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AC7DFA" w14:textId="77777777" w:rsidR="004D708D" w:rsidRDefault="00000000">
            <w:r>
              <w:rPr>
                <w:rFonts w:ascii="Noto Sans CJK SC" w:eastAsia="Noto Sans CJK SC" w:hAnsi="Noto Sans CJK SC"/>
              </w:rPr>
              <w:t>干对应西北方；所谓「战于干」，是指阴阳力量在此互相接触、竞争。</w:t>
            </w:r>
          </w:p>
        </w:tc>
      </w:tr>
    </w:tbl>
    <w:p w14:paraId="558E2859" w14:textId="77777777" w:rsidR="004D708D" w:rsidRDefault="004D708D">
      <w:pPr>
        <w:spacing w:after="0"/>
      </w:pPr>
    </w:p>
    <w:p w14:paraId="49AEC29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第五章 第 8 段  SHUOGUA-05-08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D2CC0A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6BCFA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0B2239" w14:textId="77777777" w:rsidR="004D708D" w:rsidRDefault="00000000">
            <w:r>
              <w:t>坎者，水也，正北方之卦也，勞卦也，萬物之所歸也，故曰勞乎坎。</w:t>
            </w:r>
          </w:p>
        </w:tc>
      </w:tr>
      <w:tr w:rsidR="004D708D" w14:paraId="66ACD9C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E74EE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CB19E3" w14:textId="77777777" w:rsidR="004D708D" w:rsidRDefault="00000000">
            <w:r>
              <w:rPr>
                <w:rFonts w:ascii="Noto Sans CJK SC" w:eastAsia="Noto Sans CJK SC" w:hAnsi="Noto Sans CJK SC"/>
              </w:rPr>
              <w:t>坎代表水，对应正北方，也象征劳苦与归藏；万物到此收歛，所以说「劳于坎」。</w:t>
            </w:r>
          </w:p>
        </w:tc>
      </w:tr>
    </w:tbl>
    <w:p w14:paraId="102A951C" w14:textId="77777777" w:rsidR="004D708D" w:rsidRDefault="004D708D">
      <w:pPr>
        <w:spacing w:after="0"/>
      </w:pPr>
    </w:p>
    <w:p w14:paraId="4CA71E6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第五章 第 9 段  SHUOGUA-05-09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AF35D1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4616F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EC728E" w14:textId="77777777" w:rsidR="004D708D" w:rsidRDefault="00000000">
            <w:r>
              <w:t>艮，東北之卦也，萬物之所成，終而所成始也，故曰成言乎艮。</w:t>
            </w:r>
          </w:p>
        </w:tc>
      </w:tr>
      <w:tr w:rsidR="004D708D" w14:paraId="02797F6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48363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53DE07" w14:textId="77777777" w:rsidR="004D708D" w:rsidRDefault="00000000">
            <w:r>
              <w:rPr>
                <w:rFonts w:ascii="Noto Sans CJK SC" w:eastAsia="Noto Sans CJK SC" w:hAnsi="Noto Sans CJK SC"/>
              </w:rPr>
              <w:t>艮对应东北方，是万物完成旧阶段、又开始新阶段的位置，所以说万物在艮方完成。</w:t>
            </w:r>
          </w:p>
        </w:tc>
      </w:tr>
    </w:tbl>
    <w:p w14:paraId="0A1A13A7" w14:textId="77777777" w:rsidR="004D708D" w:rsidRDefault="004D708D">
      <w:pPr>
        <w:spacing w:after="0"/>
      </w:pPr>
    </w:p>
    <w:p w14:paraId="257090B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第六章 第 1 段  SHUOGUA-06-01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B24380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6D6D6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0BEA32" w14:textId="77777777" w:rsidR="004D708D" w:rsidRDefault="00000000">
            <w:r>
              <w:t>神也者。妙萬物而為言者也。</w:t>
            </w:r>
          </w:p>
        </w:tc>
      </w:tr>
      <w:tr w:rsidR="004D708D" w14:paraId="0C6F521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87849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F7AB31" w14:textId="77777777" w:rsidR="004D708D" w:rsidRDefault="00000000">
            <w:r>
              <w:rPr>
                <w:rFonts w:ascii="Noto Sans CJK SC" w:eastAsia="Noto Sans CJK SC" w:hAnsi="Noto Sans CJK SC"/>
              </w:rPr>
              <w:t>所谓「神」，是用来形容万物变化精妙、难以测度的作用。</w:t>
            </w:r>
          </w:p>
        </w:tc>
      </w:tr>
    </w:tbl>
    <w:p w14:paraId="25AC12CB" w14:textId="77777777" w:rsidR="004D708D" w:rsidRDefault="004D708D">
      <w:pPr>
        <w:spacing w:after="0"/>
      </w:pPr>
    </w:p>
    <w:p w14:paraId="5559CD9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第六章 第 2 段  SHUOGUA-06-02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2B1043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2FE2A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171C99" w14:textId="77777777" w:rsidR="004D708D" w:rsidRDefault="00000000">
            <w:r>
              <w:t>動萬物者，莫疾乎雷。</w:t>
            </w:r>
          </w:p>
        </w:tc>
      </w:tr>
      <w:tr w:rsidR="004D708D" w14:paraId="669E49D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FB2AF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AB1054" w14:textId="77777777" w:rsidR="004D708D" w:rsidRDefault="00000000">
            <w:r>
              <w:rPr>
                <w:rFonts w:ascii="Noto Sans CJK SC" w:eastAsia="Noto Sans CJK SC" w:hAnsi="Noto Sans CJK SC"/>
              </w:rPr>
              <w:t>使万物迅速发动的力量，没有比雷更明显。</w:t>
            </w:r>
          </w:p>
        </w:tc>
      </w:tr>
    </w:tbl>
    <w:p w14:paraId="6184C44E" w14:textId="77777777" w:rsidR="004D708D" w:rsidRDefault="004D708D">
      <w:pPr>
        <w:spacing w:after="0"/>
      </w:pPr>
    </w:p>
    <w:p w14:paraId="3D6BCB7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第六章 第 3 段  SHUOGUA-06-03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8B58E8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685F2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164DDB" w14:textId="77777777" w:rsidR="004D708D" w:rsidRDefault="00000000">
            <w:r>
              <w:t>橈萬物者，莫疾乎風。</w:t>
            </w:r>
          </w:p>
        </w:tc>
      </w:tr>
      <w:tr w:rsidR="004D708D" w14:paraId="7F2FA66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29547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9B26E2" w14:textId="77777777" w:rsidR="004D708D" w:rsidRDefault="00000000">
            <w:r>
              <w:rPr>
                <w:rFonts w:ascii="Noto Sans CJK SC" w:eastAsia="Noto Sans CJK SC" w:hAnsi="Noto Sans CJK SC"/>
              </w:rPr>
              <w:t>使万物摇动、屈曲的力量，没有比风更迅速。</w:t>
            </w:r>
          </w:p>
        </w:tc>
      </w:tr>
    </w:tbl>
    <w:p w14:paraId="620EE839" w14:textId="77777777" w:rsidR="004D708D" w:rsidRDefault="004D708D">
      <w:pPr>
        <w:spacing w:after="0"/>
      </w:pPr>
    </w:p>
    <w:p w14:paraId="70EFBED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第六章 第 4 段  SHUOGUA-06-04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5CF2B8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78A8F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F75045" w14:textId="77777777" w:rsidR="004D708D" w:rsidRDefault="00000000">
            <w:r>
              <w:t>燥萬物者，莫熯乎火。</w:t>
            </w:r>
          </w:p>
        </w:tc>
      </w:tr>
      <w:tr w:rsidR="004D708D" w14:paraId="0131765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C69AC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2DE831" w14:textId="77777777" w:rsidR="004D708D" w:rsidRDefault="00000000">
            <w:r>
              <w:rPr>
                <w:rFonts w:ascii="Noto Sans CJK SC" w:eastAsia="Noto Sans CJK SC" w:hAnsi="Noto Sans CJK SC"/>
              </w:rPr>
              <w:t>使万物干燥的力量，没有比火更强。</w:t>
            </w:r>
          </w:p>
        </w:tc>
      </w:tr>
    </w:tbl>
    <w:p w14:paraId="6195DFF0" w14:textId="77777777" w:rsidR="004D708D" w:rsidRDefault="004D708D">
      <w:pPr>
        <w:spacing w:after="0"/>
      </w:pPr>
    </w:p>
    <w:p w14:paraId="4DBCEF7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第六章 第 5 段  SHUOGUA-06-05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577CB3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3AFE5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3C6191" w14:textId="77777777" w:rsidR="004D708D" w:rsidRDefault="00000000">
            <w:r>
              <w:t>說萬物者，莫說乎澤。</w:t>
            </w:r>
          </w:p>
        </w:tc>
      </w:tr>
      <w:tr w:rsidR="004D708D" w14:paraId="27F5222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BC117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F7C2B3" w14:textId="77777777" w:rsidR="004D708D" w:rsidRDefault="00000000">
            <w:r>
              <w:rPr>
                <w:rFonts w:ascii="Noto Sans CJK SC" w:eastAsia="Noto Sans CJK SC" w:hAnsi="Noto Sans CJK SC"/>
              </w:rPr>
              <w:t>使万物感到滋养和喜悦的，没有比泽更合适。</w:t>
            </w:r>
          </w:p>
        </w:tc>
      </w:tr>
    </w:tbl>
    <w:p w14:paraId="022BCC79" w14:textId="77777777" w:rsidR="004D708D" w:rsidRDefault="004D708D">
      <w:pPr>
        <w:spacing w:after="0"/>
      </w:pPr>
    </w:p>
    <w:p w14:paraId="654FE81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第六章 第 6 段  SHUOGUA-06-06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F07F9B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86B12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4772B2" w14:textId="77777777" w:rsidR="004D708D" w:rsidRDefault="00000000">
            <w:r>
              <w:t>潤萬物者，莫潤乎水。</w:t>
            </w:r>
          </w:p>
        </w:tc>
      </w:tr>
      <w:tr w:rsidR="004D708D" w14:paraId="41373F0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03E6A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B37FB6" w14:textId="77777777" w:rsidR="004D708D" w:rsidRDefault="00000000">
            <w:r>
              <w:rPr>
                <w:rFonts w:ascii="Noto Sans CJK SC" w:eastAsia="Noto Sans CJK SC" w:hAnsi="Noto Sans CJK SC"/>
              </w:rPr>
              <w:t>滋润万物的力量，没有比水更充分。</w:t>
            </w:r>
          </w:p>
        </w:tc>
      </w:tr>
    </w:tbl>
    <w:p w14:paraId="7F7B0966" w14:textId="77777777" w:rsidR="004D708D" w:rsidRDefault="004D708D">
      <w:pPr>
        <w:spacing w:after="0"/>
      </w:pPr>
    </w:p>
    <w:p w14:paraId="2E247DE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第六章 第 7 段  SHUOGUA-06-07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3B7B09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FFA7E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D9AC67" w14:textId="77777777" w:rsidR="004D708D" w:rsidRDefault="00000000">
            <w:r>
              <w:t>終萬物、始萬物者，莫盛乎艮。</w:t>
            </w:r>
          </w:p>
        </w:tc>
      </w:tr>
      <w:tr w:rsidR="004D708D" w14:paraId="59FF2E0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FDEA5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13FDDF" w14:textId="77777777" w:rsidR="004D708D" w:rsidRDefault="00000000">
            <w:r>
              <w:rPr>
                <w:rFonts w:ascii="Noto Sans CJK SC" w:eastAsia="Noto Sans CJK SC" w:hAnsi="Noto Sans CJK SC"/>
              </w:rPr>
              <w:t>使一个阶段终止、又让下一阶段开始的作用，没有比艮卦更明显。</w:t>
            </w:r>
          </w:p>
        </w:tc>
      </w:tr>
    </w:tbl>
    <w:p w14:paraId="2D94959C" w14:textId="77777777" w:rsidR="004D708D" w:rsidRDefault="004D708D">
      <w:pPr>
        <w:spacing w:after="0"/>
      </w:pPr>
    </w:p>
    <w:p w14:paraId="383C52D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第六章 第 8 段  SHUOGUA-06-08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93E05B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42114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9D2269" w14:textId="77777777" w:rsidR="004D708D" w:rsidRDefault="00000000">
            <w:r>
              <w:t>故水火相逮，雷風不相悖，山澤通氣，然後能變化，既成萬物也。</w:t>
            </w:r>
          </w:p>
        </w:tc>
      </w:tr>
      <w:tr w:rsidR="004D708D" w14:paraId="6106A65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6E02B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6AFA06" w14:textId="77777777" w:rsidR="004D708D" w:rsidRDefault="00000000">
            <w:r>
              <w:rPr>
                <w:rFonts w:ascii="Noto Sans CJK SC" w:eastAsia="Noto Sans CJK SC" w:hAnsi="Noto Sans CJK SC"/>
              </w:rPr>
              <w:t>水与火互相作用，雷与风彼此配合，山与泽交换气息，这些力量共同运行，才形成变化并成就万物。</w:t>
            </w:r>
          </w:p>
        </w:tc>
      </w:tr>
    </w:tbl>
    <w:p w14:paraId="57279871" w14:textId="77777777" w:rsidR="004D708D" w:rsidRDefault="004D708D">
      <w:pPr>
        <w:spacing w:after="0"/>
      </w:pPr>
    </w:p>
    <w:p w14:paraId="250FFC2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第七章 第 1 段  SHUOGUA-07-01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C53A36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49E4A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D584C7" w14:textId="77777777" w:rsidR="004D708D" w:rsidRDefault="00000000">
            <w:r>
              <w:t>乾，健也。坤，順也。震，動也。巽，入也。坎，陷也。離，麗也。艮，止也。兌，說也。</w:t>
            </w:r>
          </w:p>
        </w:tc>
      </w:tr>
      <w:tr w:rsidR="004D708D" w14:paraId="2E0DB53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B1845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2E94C1" w14:textId="77777777" w:rsidR="004D708D" w:rsidRDefault="00000000">
            <w:r>
              <w:rPr>
                <w:rFonts w:ascii="Noto Sans CJK SC" w:eastAsia="Noto Sans CJK SC" w:hAnsi="Noto Sans CJK SC"/>
              </w:rPr>
              <w:t>八卦的基本性质是：干代表刚健，坤代表柔顺，震代表发动，巽代表进入，坎代表险陷，离代表附著，艮代表停止，兑代表喜悦。</w:t>
            </w:r>
          </w:p>
        </w:tc>
      </w:tr>
    </w:tbl>
    <w:p w14:paraId="5EECBCB1" w14:textId="77777777" w:rsidR="004D708D" w:rsidRDefault="004D708D">
      <w:pPr>
        <w:spacing w:after="0"/>
      </w:pPr>
    </w:p>
    <w:p w14:paraId="3B0FAC5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第八章 第 1 段  SHUOGUA-08-01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788A8E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54525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E886D0" w14:textId="77777777" w:rsidR="004D708D" w:rsidRDefault="00000000">
            <w:r>
              <w:t>乾為馬，坤為牛，震為龍，巽為雞，坎為豕，離為雉，艮為狗，兌為羊。</w:t>
            </w:r>
          </w:p>
        </w:tc>
      </w:tr>
      <w:tr w:rsidR="004D708D" w14:paraId="3C2A583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C4DA3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F38B0E" w14:textId="77777777" w:rsidR="004D708D" w:rsidRDefault="00000000">
            <w:r>
              <w:rPr>
                <w:rFonts w:ascii="Noto Sans CJK SC" w:eastAsia="Noto Sans CJK SC" w:hAnsi="Noto Sans CJK SC"/>
              </w:rPr>
              <w:t>以动物取象时：乾象征马，坤象征牛，震象征龙，巽象征鸡，坎象征猪，离象征雉鸟，艮象征狗，兑象征羊。</w:t>
            </w:r>
          </w:p>
        </w:tc>
      </w:tr>
    </w:tbl>
    <w:p w14:paraId="3F876F21" w14:textId="77777777" w:rsidR="004D708D" w:rsidRDefault="004D708D">
      <w:pPr>
        <w:spacing w:after="0"/>
      </w:pPr>
    </w:p>
    <w:p w14:paraId="49BF187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第九章 第 1 段  SHUOGUA-09-01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763D48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1A27A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711C9E" w14:textId="77777777" w:rsidR="004D708D" w:rsidRDefault="00000000">
            <w:r>
              <w:t>乾為首，坤為腹，震為足，巽為股，坎為耳，離為目，艮為手，兌為口。</w:t>
            </w:r>
          </w:p>
        </w:tc>
      </w:tr>
      <w:tr w:rsidR="004D708D" w14:paraId="3EC97DD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DC436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12F839" w14:textId="77777777" w:rsidR="004D708D" w:rsidRDefault="00000000">
            <w:r>
              <w:rPr>
                <w:rFonts w:ascii="Noto Sans CJK SC" w:eastAsia="Noto Sans CJK SC" w:hAnsi="Noto Sans CJK SC"/>
              </w:rPr>
              <w:t>对应人体时：乾象征头，坤象征腹部，震象征脚，巽象征大腿，坎象征耳朵，离象征眼睛，艮象征手，兑象征口。</w:t>
            </w:r>
          </w:p>
        </w:tc>
      </w:tr>
    </w:tbl>
    <w:p w14:paraId="52ECB655" w14:textId="77777777" w:rsidR="004D708D" w:rsidRDefault="004D708D">
      <w:pPr>
        <w:spacing w:after="0"/>
      </w:pPr>
    </w:p>
    <w:p w14:paraId="5E1BBAE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第十章 第 1 段  SHUOGUA-10-01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74D840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DF5DC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1D9E44" w14:textId="77777777" w:rsidR="004D708D" w:rsidRDefault="00000000">
            <w:r>
              <w:t>乾，天也，故稱乎父；坤，地也，故稱乎母； 震一索而得男，故謂之長男；巽一索而得女，故謂之長女； 坎再索而得男，故謂之中男；離再索而得女，故謂之中女； 艮三索而得男，故謂之少男；兌三索而得女，故謂之少女。</w:t>
            </w:r>
          </w:p>
        </w:tc>
      </w:tr>
      <w:tr w:rsidR="004D708D" w14:paraId="4AB53AD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CEB48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F114BB" w14:textId="77777777" w:rsidR="004D708D" w:rsidRDefault="00000000">
            <w:r>
              <w:rPr>
                <w:rFonts w:ascii="Noto Sans CJK SC" w:eastAsia="Noto Sans CJK SC" w:hAnsi="Noto Sans CJK SC"/>
              </w:rPr>
              <w:t>乾象征天，所以称为父；坤象征地，所以称为母。震由第一次阴阳交索得到阳爻，称为长男；巽相对称为长女。坎由第二次交索得男，称为中男；离称为中女。艮由第三次交索得男，称为少男；兑称为少女。这是用家庭成员说明八卦阴阳结构的古代分类。</w:t>
            </w:r>
          </w:p>
        </w:tc>
      </w:tr>
    </w:tbl>
    <w:p w14:paraId="259F8CC5" w14:textId="77777777" w:rsidR="004D708D" w:rsidRDefault="004D708D">
      <w:pPr>
        <w:spacing w:after="0"/>
      </w:pPr>
    </w:p>
    <w:p w14:paraId="74E837A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1 段  SHUOGUA-11-01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EEFFA7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AC1CE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DE4AFF" w14:textId="77777777" w:rsidR="004D708D" w:rsidRDefault="00000000">
            <w:r>
              <w:t>乾為天、為圜、為君、為父、為玉、為金、為寒、為冰、為大赤、為良馬、為老馬、為瘠馬、為駁馬、為木果。</w:t>
            </w:r>
          </w:p>
        </w:tc>
      </w:tr>
      <w:tr w:rsidR="004D708D" w14:paraId="79BFCDA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69962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B242F7" w14:textId="77777777" w:rsidR="004D708D" w:rsidRDefault="00000000">
            <w:r>
              <w:rPr>
                <w:rFonts w:ascii="Noto Sans CJK SC" w:eastAsia="Noto Sans CJK SC" w:hAnsi="Noto Sans CJK SC"/>
              </w:rPr>
              <w:t>乾卦可以象征：天、圜、君、父、玉、金、寒、冰、大赤、良马、老马、瘠马、驳马、木果。</w:t>
            </w:r>
          </w:p>
        </w:tc>
      </w:tr>
    </w:tbl>
    <w:p w14:paraId="4E425EC8" w14:textId="77777777" w:rsidR="004D708D" w:rsidRDefault="004D708D">
      <w:pPr>
        <w:spacing w:after="0"/>
      </w:pPr>
    </w:p>
    <w:p w14:paraId="633AFF1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2 段  SHUOGUA-11-02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F5FDFE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58E66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8CD1F8" w14:textId="77777777" w:rsidR="004D708D" w:rsidRDefault="00000000">
            <w:r>
              <w:t>坤為地、為母、為布、為釜、為吝嗇、為均、為子母牛、為大輿、為文、為眾、為柄。</w:t>
            </w:r>
          </w:p>
        </w:tc>
      </w:tr>
      <w:tr w:rsidR="004D708D" w14:paraId="63998A3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1E4FD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EA4659" w14:textId="77777777" w:rsidR="004D708D" w:rsidRDefault="00000000">
            <w:r>
              <w:rPr>
                <w:rFonts w:ascii="Noto Sans CJK SC" w:eastAsia="Noto Sans CJK SC" w:hAnsi="Noto Sans CJK SC"/>
              </w:rPr>
              <w:t>坤卦可以象征：地、母、布、釜、吝啬、均、子母牛、大舆、文、众、柄。</w:t>
            </w:r>
          </w:p>
        </w:tc>
      </w:tr>
    </w:tbl>
    <w:p w14:paraId="1459320F" w14:textId="77777777" w:rsidR="004D708D" w:rsidRDefault="004D708D">
      <w:pPr>
        <w:spacing w:after="0"/>
      </w:pPr>
    </w:p>
    <w:p w14:paraId="3CE2328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3 段  SHUOGUA-11-03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6622EA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B85C8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C25C77" w14:textId="77777777" w:rsidR="004D708D" w:rsidRDefault="00000000">
            <w:r>
              <w:t>其於地也為黑。</w:t>
            </w:r>
          </w:p>
        </w:tc>
      </w:tr>
      <w:tr w:rsidR="004D708D" w14:paraId="2FE197E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A3917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100D79" w14:textId="77777777" w:rsidR="004D708D" w:rsidRDefault="00000000">
            <w:r>
              <w:rPr>
                <w:rFonts w:ascii="Noto Sans CJK SC" w:eastAsia="Noto Sans CJK SC" w:hAnsi="Noto Sans CJK SC"/>
              </w:rPr>
              <w:t>若对应到土地，可以象征：黑。</w:t>
            </w:r>
          </w:p>
        </w:tc>
      </w:tr>
    </w:tbl>
    <w:p w14:paraId="7C8C39B3" w14:textId="77777777" w:rsidR="004D708D" w:rsidRDefault="004D708D">
      <w:pPr>
        <w:spacing w:after="0"/>
      </w:pPr>
    </w:p>
    <w:p w14:paraId="2A8E734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4 段  SHUOGUA-11-04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4D3ADD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E8356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520AF" w14:textId="77777777" w:rsidR="004D708D" w:rsidRDefault="00000000">
            <w:r>
              <w:t>震為雷、為龍、為玄黃、為敷、為大涂、為長子、為決躁、為蒼筤竹、為萑葦。</w:t>
            </w:r>
          </w:p>
        </w:tc>
      </w:tr>
      <w:tr w:rsidR="004D708D" w14:paraId="16C95DA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C204C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3D1131" w14:textId="77777777" w:rsidR="004D708D" w:rsidRDefault="00000000">
            <w:r>
              <w:rPr>
                <w:rFonts w:ascii="Noto Sans CJK SC" w:eastAsia="Noto Sans CJK SC" w:hAnsi="Noto Sans CJK SC"/>
              </w:rPr>
              <w:t>震卦可以象征：雷、龙、玄黄、敷、大涂、长子、决躁、苍筤竹、萑苇。</w:t>
            </w:r>
          </w:p>
        </w:tc>
      </w:tr>
    </w:tbl>
    <w:p w14:paraId="461B2CEE" w14:textId="77777777" w:rsidR="004D708D" w:rsidRDefault="004D708D">
      <w:pPr>
        <w:spacing w:after="0"/>
      </w:pPr>
    </w:p>
    <w:p w14:paraId="1B978F1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5 段  SHUOGUA-11-05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18F9D0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58222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239ECA" w14:textId="77777777" w:rsidR="004D708D" w:rsidRDefault="00000000">
            <w:r>
              <w:t>其於馬也，為善鳴、為馵足，為的顙。</w:t>
            </w:r>
          </w:p>
        </w:tc>
      </w:tr>
      <w:tr w:rsidR="004D708D" w14:paraId="1F1C681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88C45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E0A4BB" w14:textId="77777777" w:rsidR="004D708D" w:rsidRDefault="00000000">
            <w:r>
              <w:rPr>
                <w:rFonts w:ascii="Noto Sans CJK SC" w:eastAsia="Noto Sans CJK SC" w:hAnsi="Noto Sans CJK SC"/>
              </w:rPr>
              <w:t>若对应到马的特征，可以象征：善鸣、馵足，的颡。</w:t>
            </w:r>
          </w:p>
        </w:tc>
      </w:tr>
    </w:tbl>
    <w:p w14:paraId="1FD1D8C7" w14:textId="77777777" w:rsidR="004D708D" w:rsidRDefault="004D708D">
      <w:pPr>
        <w:spacing w:after="0"/>
      </w:pPr>
    </w:p>
    <w:p w14:paraId="50761A6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6 段  SHUOGUA-11-06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7FBC5E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DF4ED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E03FC8" w14:textId="77777777" w:rsidR="004D708D" w:rsidRDefault="00000000">
            <w:r>
              <w:t>其於稼也，為反生。</w:t>
            </w:r>
          </w:p>
        </w:tc>
      </w:tr>
      <w:tr w:rsidR="004D708D" w14:paraId="61D89B7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E41E7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7266A6" w14:textId="77777777" w:rsidR="004D708D" w:rsidRDefault="00000000">
            <w:r>
              <w:rPr>
                <w:rFonts w:ascii="Noto Sans CJK SC" w:eastAsia="Noto Sans CJK SC" w:hAnsi="Noto Sans CJK SC"/>
              </w:rPr>
              <w:t>若对应到农作物，可以象征：反生。</w:t>
            </w:r>
          </w:p>
        </w:tc>
      </w:tr>
    </w:tbl>
    <w:p w14:paraId="4DD1D231" w14:textId="77777777" w:rsidR="004D708D" w:rsidRDefault="004D708D">
      <w:pPr>
        <w:spacing w:after="0"/>
      </w:pPr>
    </w:p>
    <w:p w14:paraId="05797C1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7 段  SHUOGUA-11-07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61AA70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9A537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812FFB" w14:textId="77777777" w:rsidR="004D708D" w:rsidRDefault="00000000">
            <w:r>
              <w:t>其究為健，為蕃鮮。</w:t>
            </w:r>
          </w:p>
        </w:tc>
      </w:tr>
      <w:tr w:rsidR="004D708D" w14:paraId="37D5DC3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8647C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7D6D46" w14:textId="77777777" w:rsidR="004D708D" w:rsidRDefault="00000000">
            <w:r>
              <w:rPr>
                <w:rFonts w:ascii="Noto Sans CJK SC" w:eastAsia="Noto Sans CJK SC" w:hAnsi="Noto Sans CJK SC"/>
              </w:rPr>
              <w:t>从最后呈现的性质来看，它象征健，，也象征蕃鲜。</w:t>
            </w:r>
          </w:p>
        </w:tc>
      </w:tr>
    </w:tbl>
    <w:p w14:paraId="226CFB66" w14:textId="77777777" w:rsidR="004D708D" w:rsidRDefault="004D708D">
      <w:pPr>
        <w:spacing w:after="0"/>
      </w:pPr>
    </w:p>
    <w:p w14:paraId="49F5495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8 段  SHUOGUA-11-08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3B605F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0BDE9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67C323" w14:textId="77777777" w:rsidR="004D708D" w:rsidRDefault="00000000">
            <w:r>
              <w:t>巽為木、為風、為長女、為繩直、為工、為白、為長、為高、為進退、為不果、為臭。</w:t>
            </w:r>
          </w:p>
        </w:tc>
      </w:tr>
      <w:tr w:rsidR="004D708D" w14:paraId="4C9A59C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0F65B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BEE66B" w14:textId="77777777" w:rsidR="004D708D" w:rsidRDefault="00000000">
            <w:r>
              <w:rPr>
                <w:rFonts w:ascii="Noto Sans CJK SC" w:eastAsia="Noto Sans CJK SC" w:hAnsi="Noto Sans CJK SC"/>
              </w:rPr>
              <w:t>巽卦可以象征：木、风、长女、绳直、工、白、长、高、进退、不果、臭。</w:t>
            </w:r>
          </w:p>
        </w:tc>
      </w:tr>
    </w:tbl>
    <w:p w14:paraId="58732F5D" w14:textId="77777777" w:rsidR="004D708D" w:rsidRDefault="004D708D">
      <w:pPr>
        <w:spacing w:after="0"/>
      </w:pPr>
    </w:p>
    <w:p w14:paraId="55ECD73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9 段  SHUOGUA-11-09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A93FC3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09C11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421E5F" w14:textId="77777777" w:rsidR="004D708D" w:rsidRDefault="00000000">
            <w:r>
              <w:t>其於人也，為寡髮、為廣顙、為多白眼、為近利市三倍。</w:t>
            </w:r>
          </w:p>
        </w:tc>
      </w:tr>
      <w:tr w:rsidR="004D708D" w14:paraId="07CCD8F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3F1AA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ED4DC3" w14:textId="77777777" w:rsidR="004D708D" w:rsidRDefault="00000000">
            <w:r>
              <w:rPr>
                <w:rFonts w:ascii="Noto Sans CJK SC" w:eastAsia="Noto Sans CJK SC" w:hAnsi="Noto Sans CJK SC"/>
              </w:rPr>
              <w:t>若对应到人的身体或特征，可以象征：寡发、广颡、多白眼、近利市三倍。</w:t>
            </w:r>
          </w:p>
        </w:tc>
      </w:tr>
    </w:tbl>
    <w:p w14:paraId="58ABDB70" w14:textId="77777777" w:rsidR="004D708D" w:rsidRDefault="004D708D">
      <w:pPr>
        <w:spacing w:after="0"/>
      </w:pPr>
    </w:p>
    <w:p w14:paraId="540E3D8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10 段  SHUOGUA-11-10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D58D9F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5A690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7B6830" w14:textId="77777777" w:rsidR="004D708D" w:rsidRDefault="00000000">
            <w:r>
              <w:t>其究為躁卦。</w:t>
            </w:r>
          </w:p>
        </w:tc>
      </w:tr>
      <w:tr w:rsidR="004D708D" w14:paraId="5B05B60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ADF0F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01AAE5" w14:textId="77777777" w:rsidR="004D708D" w:rsidRDefault="00000000">
            <w:r>
              <w:rPr>
                <w:rFonts w:ascii="Noto Sans CJK SC" w:eastAsia="Noto Sans CJK SC" w:hAnsi="Noto Sans CJK SC"/>
              </w:rPr>
              <w:t>从最后呈现的性质来看，它象征躁卦。</w:t>
            </w:r>
          </w:p>
        </w:tc>
      </w:tr>
    </w:tbl>
    <w:p w14:paraId="05253C82" w14:textId="77777777" w:rsidR="004D708D" w:rsidRDefault="004D708D">
      <w:pPr>
        <w:spacing w:after="0"/>
      </w:pPr>
    </w:p>
    <w:p w14:paraId="008F024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11 段  SHUOGUA-11-11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C4C711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56F00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420F28" w14:textId="77777777" w:rsidR="004D708D" w:rsidRDefault="00000000">
            <w:r>
              <w:t>坎為水、為溝瀆、為隱伏、為矯輮、為弓輪。</w:t>
            </w:r>
          </w:p>
        </w:tc>
      </w:tr>
      <w:tr w:rsidR="004D708D" w14:paraId="1594DF7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9B9C1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C09159" w14:textId="77777777" w:rsidR="004D708D" w:rsidRDefault="00000000">
            <w:r>
              <w:rPr>
                <w:rFonts w:ascii="Noto Sans CJK SC" w:eastAsia="Noto Sans CJK SC" w:hAnsi="Noto Sans CJK SC"/>
              </w:rPr>
              <w:t>坎卦可以象征：水、沟渎、隐伏、矫𫐓、弓轮。</w:t>
            </w:r>
          </w:p>
        </w:tc>
      </w:tr>
    </w:tbl>
    <w:p w14:paraId="0B4ECEA7" w14:textId="77777777" w:rsidR="004D708D" w:rsidRDefault="004D708D">
      <w:pPr>
        <w:spacing w:after="0"/>
      </w:pPr>
    </w:p>
    <w:p w14:paraId="695A830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12 段  SHUOGUA-11-12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EE320D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61A3B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D3A80F" w14:textId="77777777" w:rsidR="004D708D" w:rsidRDefault="00000000">
            <w:r>
              <w:t>其於人也，為加憂、為心病、為耳痛、為血卦、為赤。</w:t>
            </w:r>
          </w:p>
        </w:tc>
      </w:tr>
      <w:tr w:rsidR="004D708D" w14:paraId="46D2D0D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6FA65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4CD6A2" w14:textId="77777777" w:rsidR="004D708D" w:rsidRDefault="00000000">
            <w:r>
              <w:rPr>
                <w:rFonts w:ascii="Noto Sans CJK SC" w:eastAsia="Noto Sans CJK SC" w:hAnsi="Noto Sans CJK SC"/>
              </w:rPr>
              <w:t>若对应到人的身体或特征，可以象征：加忧、心病、耳痛、血卦、赤。</w:t>
            </w:r>
          </w:p>
        </w:tc>
      </w:tr>
    </w:tbl>
    <w:p w14:paraId="20A235E6" w14:textId="77777777" w:rsidR="004D708D" w:rsidRDefault="004D708D">
      <w:pPr>
        <w:spacing w:after="0"/>
      </w:pPr>
    </w:p>
    <w:p w14:paraId="09FA8D1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13 段  SHUOGUA-11-13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585C15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02E78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79B0F0" w14:textId="77777777" w:rsidR="004D708D" w:rsidRDefault="00000000">
            <w:r>
              <w:t>其於馬也，為美脊、為亟心、為下首、為薄蹄、為曳。</w:t>
            </w:r>
          </w:p>
        </w:tc>
      </w:tr>
      <w:tr w:rsidR="004D708D" w14:paraId="2A8DB98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567AB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ADEDF0" w14:textId="77777777" w:rsidR="004D708D" w:rsidRDefault="00000000">
            <w:r>
              <w:rPr>
                <w:rFonts w:ascii="Noto Sans CJK SC" w:eastAsia="Noto Sans CJK SC" w:hAnsi="Noto Sans CJK SC"/>
              </w:rPr>
              <w:t>若对应到马的特征，可以象征：美脊、亟心、下首、薄蹄、曳。</w:t>
            </w:r>
          </w:p>
        </w:tc>
      </w:tr>
    </w:tbl>
    <w:p w14:paraId="1A1413E4" w14:textId="77777777" w:rsidR="004D708D" w:rsidRDefault="004D708D">
      <w:pPr>
        <w:spacing w:after="0"/>
      </w:pPr>
    </w:p>
    <w:p w14:paraId="0F4BD81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14 段  SHUOGUA-11-14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7E9A90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AE928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38DFAD" w14:textId="77777777" w:rsidR="004D708D" w:rsidRDefault="00000000">
            <w:r>
              <w:t>其於輿也，為多眚、為通、為月、為盜。</w:t>
            </w:r>
          </w:p>
        </w:tc>
      </w:tr>
      <w:tr w:rsidR="004D708D" w14:paraId="116713A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05EEF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AE7FBC" w14:textId="77777777" w:rsidR="004D708D" w:rsidRDefault="00000000">
            <w:r>
              <w:rPr>
                <w:rFonts w:ascii="Noto Sans CJK SC" w:eastAsia="Noto Sans CJK SC" w:hAnsi="Noto Sans CJK SC"/>
              </w:rPr>
              <w:t>若对应到车辆，可以象征：多眚、通、月、盗。</w:t>
            </w:r>
          </w:p>
        </w:tc>
      </w:tr>
    </w:tbl>
    <w:p w14:paraId="3A68FA81" w14:textId="77777777" w:rsidR="004D708D" w:rsidRDefault="004D708D">
      <w:pPr>
        <w:spacing w:after="0"/>
      </w:pPr>
    </w:p>
    <w:p w14:paraId="685EF9B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15 段  SHUOGUA-11-15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A37BC4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9F771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A8865E" w14:textId="77777777" w:rsidR="004D708D" w:rsidRDefault="00000000">
            <w:r>
              <w:t>其於木也，為堅多心。</w:t>
            </w:r>
          </w:p>
        </w:tc>
      </w:tr>
      <w:tr w:rsidR="004D708D" w14:paraId="24A68B8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3E105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057D59" w14:textId="77777777" w:rsidR="004D708D" w:rsidRDefault="00000000">
            <w:r>
              <w:rPr>
                <w:rFonts w:ascii="Noto Sans CJK SC" w:eastAsia="Noto Sans CJK SC" w:hAnsi="Noto Sans CJK SC"/>
              </w:rPr>
              <w:t>若对应到树木，可以象征：坚多心。</w:t>
            </w:r>
          </w:p>
        </w:tc>
      </w:tr>
    </w:tbl>
    <w:p w14:paraId="2443D632" w14:textId="77777777" w:rsidR="004D708D" w:rsidRDefault="004D708D">
      <w:pPr>
        <w:spacing w:after="0"/>
      </w:pPr>
    </w:p>
    <w:p w14:paraId="597D045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16 段  SHUOGUA-11-16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34881C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1B948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1EF277" w14:textId="77777777" w:rsidR="004D708D" w:rsidRDefault="00000000">
            <w:r>
              <w:t>離為火、為日、為電、為中女、為甲冑、為戈兵。</w:t>
            </w:r>
          </w:p>
        </w:tc>
      </w:tr>
      <w:tr w:rsidR="004D708D" w14:paraId="4E51B9C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A7216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BA6217" w14:textId="77777777" w:rsidR="004D708D" w:rsidRDefault="00000000">
            <w:r>
              <w:rPr>
                <w:rFonts w:ascii="Noto Sans CJK SC" w:eastAsia="Noto Sans CJK SC" w:hAnsi="Noto Sans CJK SC"/>
              </w:rPr>
              <w:t>离卦可以象征：火、日、电、中女、甲胄、戈兵。</w:t>
            </w:r>
          </w:p>
        </w:tc>
      </w:tr>
    </w:tbl>
    <w:p w14:paraId="30504A87" w14:textId="77777777" w:rsidR="004D708D" w:rsidRDefault="004D708D">
      <w:pPr>
        <w:spacing w:after="0"/>
      </w:pPr>
    </w:p>
    <w:p w14:paraId="1347EAF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17 段  SHUOGUA-11-17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755CDC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0E025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7C79B4" w14:textId="77777777" w:rsidR="004D708D" w:rsidRDefault="00000000">
            <w:r>
              <w:t>其於人也，為大腹、為乾卦、為鱉、為蟹、為蠃、為蚌、為龜。</w:t>
            </w:r>
          </w:p>
        </w:tc>
      </w:tr>
      <w:tr w:rsidR="004D708D" w14:paraId="6FF86BC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C4078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61EE1B" w14:textId="77777777" w:rsidR="004D708D" w:rsidRDefault="00000000">
            <w:r>
              <w:rPr>
                <w:rFonts w:ascii="Noto Sans CJK SC" w:eastAsia="Noto Sans CJK SC" w:hAnsi="Noto Sans CJK SC"/>
              </w:rPr>
              <w:t>若对应到人的身体或特征，可以象征：大腹、乾卦、鳖、蟹、蠃、蚌、龟。</w:t>
            </w:r>
          </w:p>
        </w:tc>
      </w:tr>
    </w:tbl>
    <w:p w14:paraId="284AC52C" w14:textId="77777777" w:rsidR="004D708D" w:rsidRDefault="004D708D">
      <w:pPr>
        <w:spacing w:after="0"/>
      </w:pPr>
    </w:p>
    <w:p w14:paraId="577AFEC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18 段  SHUOGUA-11-18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B9936C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8CF14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123572" w14:textId="77777777" w:rsidR="004D708D" w:rsidRDefault="00000000">
            <w:r>
              <w:t>其於木也，為科上槁。</w:t>
            </w:r>
          </w:p>
        </w:tc>
      </w:tr>
      <w:tr w:rsidR="004D708D" w14:paraId="4E60368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D7140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286965" w14:textId="77777777" w:rsidR="004D708D" w:rsidRDefault="00000000">
            <w:r>
              <w:rPr>
                <w:rFonts w:ascii="Noto Sans CJK SC" w:eastAsia="Noto Sans CJK SC" w:hAnsi="Noto Sans CJK SC"/>
              </w:rPr>
              <w:t>若对应到树木，可以象征：科上槁。</w:t>
            </w:r>
          </w:p>
        </w:tc>
      </w:tr>
    </w:tbl>
    <w:p w14:paraId="5C180BDE" w14:textId="77777777" w:rsidR="004D708D" w:rsidRDefault="004D708D">
      <w:pPr>
        <w:spacing w:after="0"/>
      </w:pPr>
    </w:p>
    <w:p w14:paraId="218C1A0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19 段  SHUOGUA-11-19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7440DB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CFDC0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38F60C" w14:textId="77777777" w:rsidR="004D708D" w:rsidRDefault="00000000">
            <w:r>
              <w:t>艮為山、為徑路、為小石、為門闕、為果蓏、為閽寺、為指、為狗、為鼠、為黔喙之屬。</w:t>
            </w:r>
          </w:p>
        </w:tc>
      </w:tr>
      <w:tr w:rsidR="004D708D" w14:paraId="1AADF25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CEF9C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510809" w14:textId="77777777" w:rsidR="004D708D" w:rsidRDefault="00000000">
            <w:r>
              <w:rPr>
                <w:rFonts w:ascii="Noto Sans CJK SC" w:eastAsia="Noto Sans CJK SC" w:hAnsi="Noto Sans CJK SC"/>
              </w:rPr>
              <w:t>艮卦可以象征：山、径路、小石、门阙、果蓏、阍寺、指、狗、鼠、黔喙之属。</w:t>
            </w:r>
          </w:p>
        </w:tc>
      </w:tr>
    </w:tbl>
    <w:p w14:paraId="1E371933" w14:textId="77777777" w:rsidR="004D708D" w:rsidRDefault="004D708D">
      <w:pPr>
        <w:spacing w:after="0"/>
      </w:pPr>
    </w:p>
    <w:p w14:paraId="42CE7D5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20 段  SHUOGUA-11-20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C2D70D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AB34D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170BD2" w14:textId="77777777" w:rsidR="004D708D" w:rsidRDefault="00000000">
            <w:r>
              <w:t>其於木也，為堅多節。</w:t>
            </w:r>
          </w:p>
        </w:tc>
      </w:tr>
      <w:tr w:rsidR="004D708D" w14:paraId="0449F2C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4E1A1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4C5446" w14:textId="77777777" w:rsidR="004D708D" w:rsidRDefault="00000000">
            <w:r>
              <w:rPr>
                <w:rFonts w:ascii="Noto Sans CJK SC" w:eastAsia="Noto Sans CJK SC" w:hAnsi="Noto Sans CJK SC"/>
              </w:rPr>
              <w:t>若对应到树木，可以象征：坚多节。</w:t>
            </w:r>
          </w:p>
        </w:tc>
      </w:tr>
    </w:tbl>
    <w:p w14:paraId="23F44F22" w14:textId="77777777" w:rsidR="004D708D" w:rsidRDefault="004D708D">
      <w:pPr>
        <w:spacing w:after="0"/>
      </w:pPr>
    </w:p>
    <w:p w14:paraId="6E8C88B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21 段  SHUOGUA-11-21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E1C703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65CB9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413F0A" w14:textId="77777777" w:rsidR="004D708D" w:rsidRDefault="00000000">
            <w:r>
              <w:t>兌為澤、為少女、為巫、為口舌、為毀折、為附決。</w:t>
            </w:r>
          </w:p>
        </w:tc>
      </w:tr>
      <w:tr w:rsidR="004D708D" w14:paraId="534021B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0B066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01EF24" w14:textId="77777777" w:rsidR="004D708D" w:rsidRDefault="00000000">
            <w:r>
              <w:rPr>
                <w:rFonts w:ascii="Noto Sans CJK SC" w:eastAsia="Noto Sans CJK SC" w:hAnsi="Noto Sans CJK SC"/>
              </w:rPr>
              <w:t>兑卦可以象征：泽、少女、巫、口舌、毁折、附决。</w:t>
            </w:r>
          </w:p>
        </w:tc>
      </w:tr>
    </w:tbl>
    <w:p w14:paraId="5E5ABAC1" w14:textId="77777777" w:rsidR="004D708D" w:rsidRDefault="004D708D">
      <w:pPr>
        <w:spacing w:after="0"/>
      </w:pPr>
    </w:p>
    <w:p w14:paraId="59BB645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第十一章 第 22 段  SHUOGUA-11-22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1D844D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0447F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49FF6A" w14:textId="77777777" w:rsidR="004D708D" w:rsidRDefault="00000000">
            <w:r>
              <w:t>其於地也，為剛鹵，為妾、為羊。</w:t>
            </w:r>
          </w:p>
        </w:tc>
      </w:tr>
      <w:tr w:rsidR="004D708D" w14:paraId="1CB8CF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D518C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24B175" w14:textId="77777777" w:rsidR="004D708D" w:rsidRDefault="00000000">
            <w:r>
              <w:rPr>
                <w:rFonts w:ascii="Noto Sans CJK SC" w:eastAsia="Noto Sans CJK SC" w:hAnsi="Noto Sans CJK SC"/>
              </w:rPr>
              <w:t>若对应到土地，可以象征：刚卤，妾、羊。</w:t>
            </w:r>
          </w:p>
        </w:tc>
      </w:tr>
    </w:tbl>
    <w:p w14:paraId="78FF9D07" w14:textId="77777777" w:rsidR="004D708D" w:rsidRDefault="004D708D">
      <w:pPr>
        <w:spacing w:after="0"/>
      </w:pPr>
    </w:p>
    <w:p w14:paraId="01380DF5" w14:textId="77777777" w:rsidR="004D708D" w:rsidRDefault="004D708D"/>
    <w:p w14:paraId="5E7C1F95" w14:textId="77777777" w:rsidR="004D708D" w:rsidRDefault="00000000">
      <w:pPr>
        <w:pStyle w:val="1"/>
      </w:pPr>
      <w:r>
        <w:rPr>
          <w:rFonts w:ascii="Noto Sans CJK SC" w:eastAsia="Noto Sans CJK SC" w:hAnsi="Noto Sans CJK SC"/>
        </w:rPr>
        <w:t>9　序卦传</w:t>
      </w:r>
    </w:p>
    <w:p w14:paraId="5AD47E1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1 段  XUGUA-01-01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A3D4D3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F5C09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EA86AD" w14:textId="77777777" w:rsidR="004D708D" w:rsidRDefault="00000000">
            <w:r>
              <w:t>有天地，然後萬物生焉。</w:t>
            </w:r>
          </w:p>
        </w:tc>
      </w:tr>
      <w:tr w:rsidR="004D708D" w14:paraId="62F3607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C779C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9735B0" w14:textId="77777777" w:rsidR="004D708D" w:rsidRDefault="00000000">
            <w:r>
              <w:rPr>
                <w:rFonts w:ascii="Noto Sans CJK SC" w:eastAsia="Noto Sans CJK SC" w:hAnsi="Noto Sans CJK SC"/>
              </w:rPr>
              <w:t>先有天地，之后万物才能生长。</w:t>
            </w:r>
          </w:p>
        </w:tc>
      </w:tr>
    </w:tbl>
    <w:p w14:paraId="2DC9035C" w14:textId="77777777" w:rsidR="004D708D" w:rsidRDefault="004D708D">
      <w:pPr>
        <w:spacing w:after="0"/>
      </w:pPr>
    </w:p>
    <w:p w14:paraId="1392AE8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2 段  XUGUA-01-02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CFB071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3D225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5A51A6" w14:textId="77777777" w:rsidR="004D708D" w:rsidRDefault="00000000">
            <w:r>
              <w:t>盈天地之間者，唯萬物，故受之以屯；屯者盈也，屯者物之始生也。</w:t>
            </w:r>
          </w:p>
        </w:tc>
      </w:tr>
      <w:tr w:rsidR="004D708D" w14:paraId="7998904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4B3F7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CE90DE" w14:textId="77777777" w:rsidR="004D708D" w:rsidRDefault="00000000">
            <w:r>
              <w:rPr>
                <w:rFonts w:ascii="Noto Sans CJK SC" w:eastAsia="Noto Sans CJK SC" w:hAnsi="Noto Sans CJK SC"/>
              </w:rPr>
              <w:t>盈天地之间，唯万物。因此，六十四卦的次序接著安排「屯卦」。「屯」的核心意思是盈，屯者物的始生。</w:t>
            </w:r>
          </w:p>
        </w:tc>
      </w:tr>
    </w:tbl>
    <w:p w14:paraId="6CE3E8E7" w14:textId="77777777" w:rsidR="004D708D" w:rsidRDefault="004D708D">
      <w:pPr>
        <w:spacing w:after="0"/>
      </w:pPr>
    </w:p>
    <w:p w14:paraId="7E6AE28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3 段  XUGUA-01-03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193323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810B3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982369" w14:textId="77777777" w:rsidR="004D708D" w:rsidRDefault="00000000">
            <w:r>
              <w:t>物生必蒙，故受之以蒙；蒙者蒙也，物之穉也。</w:t>
            </w:r>
          </w:p>
        </w:tc>
      </w:tr>
      <w:tr w:rsidR="004D708D" w14:paraId="5C7AC42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FAFF6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245FC5" w14:textId="77777777" w:rsidR="004D708D" w:rsidRDefault="00000000">
            <w:r>
              <w:rPr>
                <w:rFonts w:ascii="Noto Sans CJK SC" w:eastAsia="Noto Sans CJK SC" w:hAnsi="Noto Sans CJK SC"/>
              </w:rPr>
              <w:t>物生必蒙。因此，六十四卦的次序接著安排「蒙卦」。「蒙」的核心意思是蒙，物的穉。</w:t>
            </w:r>
          </w:p>
        </w:tc>
      </w:tr>
    </w:tbl>
    <w:p w14:paraId="6CC335B3" w14:textId="77777777" w:rsidR="004D708D" w:rsidRDefault="004D708D">
      <w:pPr>
        <w:spacing w:after="0"/>
      </w:pPr>
    </w:p>
    <w:p w14:paraId="17EFFCB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4 段  XUGUA-01-04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0F8C2F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BE55C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EDFC66" w14:textId="77777777" w:rsidR="004D708D" w:rsidRDefault="00000000">
            <w:r>
              <w:t>物穉不可不養也，故受之以需；需者飲食之道也。</w:t>
            </w:r>
          </w:p>
        </w:tc>
      </w:tr>
      <w:tr w:rsidR="004D708D" w14:paraId="6A4E846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5CB63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C6CA5F" w14:textId="77777777" w:rsidR="004D708D" w:rsidRDefault="00000000">
            <w:r>
              <w:rPr>
                <w:rFonts w:ascii="Noto Sans CJK SC" w:eastAsia="Noto Sans CJK SC" w:hAnsi="Noto Sans CJK SC"/>
              </w:rPr>
              <w:t>物穉必须养。因此，六十四卦的次序接著安排「需卦」。「需」的核心意思是饮食的道。</w:t>
            </w:r>
          </w:p>
        </w:tc>
      </w:tr>
    </w:tbl>
    <w:p w14:paraId="613AB18B" w14:textId="77777777" w:rsidR="004D708D" w:rsidRDefault="004D708D">
      <w:pPr>
        <w:spacing w:after="0"/>
      </w:pPr>
    </w:p>
    <w:p w14:paraId="23BA15F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5 段  XUGUA-01-05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7DF8C4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E8560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383895" w14:textId="77777777" w:rsidR="004D708D" w:rsidRDefault="00000000">
            <w:r>
              <w:t>飲食必有訟，故受之以訟。</w:t>
            </w:r>
          </w:p>
        </w:tc>
      </w:tr>
      <w:tr w:rsidR="004D708D" w14:paraId="0EA6EA8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14C1E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5F9369" w14:textId="77777777" w:rsidR="004D708D" w:rsidRDefault="00000000">
            <w:r>
              <w:rPr>
                <w:rFonts w:ascii="Noto Sans CJK SC" w:eastAsia="Noto Sans CJK SC" w:hAnsi="Noto Sans CJK SC"/>
              </w:rPr>
              <w:t>饮食必然会有讼。因此，六十四卦的次序接著安排「讼卦」。</w:t>
            </w:r>
          </w:p>
        </w:tc>
      </w:tr>
    </w:tbl>
    <w:p w14:paraId="34810109" w14:textId="77777777" w:rsidR="004D708D" w:rsidRDefault="004D708D">
      <w:pPr>
        <w:spacing w:after="0"/>
      </w:pPr>
    </w:p>
    <w:p w14:paraId="541179A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6 段  XUGUA-01-06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CC0EF5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73FAA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6347A9" w14:textId="77777777" w:rsidR="004D708D" w:rsidRDefault="00000000">
            <w:r>
              <w:t>訟必有眾起，故受之以師；師者眾也。</w:t>
            </w:r>
          </w:p>
        </w:tc>
      </w:tr>
      <w:tr w:rsidR="004D708D" w14:paraId="18DE8C8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A9D6D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A48712" w14:textId="77777777" w:rsidR="004D708D" w:rsidRDefault="00000000">
            <w:r>
              <w:rPr>
                <w:rFonts w:ascii="Noto Sans CJK SC" w:eastAsia="Noto Sans CJK SC" w:hAnsi="Noto Sans CJK SC"/>
              </w:rPr>
              <w:t>讼必然会有众起。因此，六十四卦的次序接著安排「师卦」。「师」的核心意思是众。</w:t>
            </w:r>
          </w:p>
        </w:tc>
      </w:tr>
    </w:tbl>
    <w:p w14:paraId="2CC168AA" w14:textId="77777777" w:rsidR="004D708D" w:rsidRDefault="004D708D">
      <w:pPr>
        <w:spacing w:after="0"/>
      </w:pPr>
    </w:p>
    <w:p w14:paraId="12D90AE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7 段  XUGUA-01-07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D9B705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838B1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7BEF62" w14:textId="77777777" w:rsidR="004D708D" w:rsidRDefault="00000000">
            <w:r>
              <w:t>眾必有所比，故受之以比；比者比也。</w:t>
            </w:r>
          </w:p>
        </w:tc>
      </w:tr>
      <w:tr w:rsidR="004D708D" w14:paraId="632311A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32CA6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8B7562" w14:textId="77777777" w:rsidR="004D708D" w:rsidRDefault="00000000">
            <w:r>
              <w:rPr>
                <w:rFonts w:ascii="Noto Sans CJK SC" w:eastAsia="Noto Sans CJK SC" w:hAnsi="Noto Sans CJK SC"/>
              </w:rPr>
              <w:t>众必然会有所比。因此，六十四卦的次序接著安排「比卦」。「比」的核心意思是比。</w:t>
            </w:r>
          </w:p>
        </w:tc>
      </w:tr>
    </w:tbl>
    <w:p w14:paraId="5368564E" w14:textId="77777777" w:rsidR="004D708D" w:rsidRDefault="004D708D">
      <w:pPr>
        <w:spacing w:after="0"/>
      </w:pPr>
    </w:p>
    <w:p w14:paraId="64C3E21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8 段  XUGUA-01-08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09EB2A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C5CB4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140F60" w14:textId="77777777" w:rsidR="004D708D" w:rsidRDefault="00000000">
            <w:r>
              <w:t>比必有所畜也，故受之以小畜。</w:t>
            </w:r>
          </w:p>
        </w:tc>
      </w:tr>
      <w:tr w:rsidR="004D708D" w14:paraId="4B02DA1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37EC1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69C04B" w14:textId="77777777" w:rsidR="004D708D" w:rsidRDefault="00000000">
            <w:r>
              <w:rPr>
                <w:rFonts w:ascii="Noto Sans CJK SC" w:eastAsia="Noto Sans CJK SC" w:hAnsi="Noto Sans CJK SC"/>
              </w:rPr>
              <w:t>比必然会有所畜。因此，六十四卦的次序接著安排「小畜卦」。</w:t>
            </w:r>
          </w:p>
        </w:tc>
      </w:tr>
    </w:tbl>
    <w:p w14:paraId="4775337E" w14:textId="77777777" w:rsidR="004D708D" w:rsidRDefault="004D708D">
      <w:pPr>
        <w:spacing w:after="0"/>
      </w:pPr>
    </w:p>
    <w:p w14:paraId="764536C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9 段  XUGUA-01-09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BDFB0A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53272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11686C" w14:textId="77777777" w:rsidR="004D708D" w:rsidRDefault="00000000">
            <w:r>
              <w:t>物畜然後有禮，故受之以履。</w:t>
            </w:r>
          </w:p>
        </w:tc>
      </w:tr>
      <w:tr w:rsidR="004D708D" w14:paraId="3F7B610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87EF9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FEA136" w14:textId="77777777" w:rsidR="004D708D" w:rsidRDefault="00000000">
            <w:r>
              <w:rPr>
                <w:rFonts w:ascii="Noto Sans CJK SC" w:eastAsia="Noto Sans CJK SC" w:hAnsi="Noto Sans CJK SC"/>
              </w:rPr>
              <w:t>物畜之后有礼。因此，六十四卦的次序接著安排「履卦」。</w:t>
            </w:r>
          </w:p>
        </w:tc>
      </w:tr>
    </w:tbl>
    <w:p w14:paraId="7B46C752" w14:textId="77777777" w:rsidR="004D708D" w:rsidRDefault="004D708D">
      <w:pPr>
        <w:spacing w:after="0"/>
      </w:pPr>
    </w:p>
    <w:p w14:paraId="65599D4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10 段  XUGUA-01-10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D512ED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F4B7B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39B7E8" w14:textId="77777777" w:rsidR="004D708D" w:rsidRDefault="00000000">
            <w:r>
              <w:t>履而泰，然後安，故受之以泰；泰者通也。</w:t>
            </w:r>
          </w:p>
        </w:tc>
      </w:tr>
      <w:tr w:rsidR="004D708D" w14:paraId="07A935E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7F268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F4FD61" w14:textId="77777777" w:rsidR="004D708D" w:rsidRDefault="00000000">
            <w:r>
              <w:rPr>
                <w:rFonts w:ascii="Noto Sans CJK SC" w:eastAsia="Noto Sans CJK SC" w:hAnsi="Noto Sans CJK SC"/>
              </w:rPr>
              <w:t>履而泰，之后安。因此，六十四卦的次序接著安排「泰卦」。「泰」的核心意思是通。</w:t>
            </w:r>
          </w:p>
        </w:tc>
      </w:tr>
    </w:tbl>
    <w:p w14:paraId="01859339" w14:textId="77777777" w:rsidR="004D708D" w:rsidRDefault="004D708D">
      <w:pPr>
        <w:spacing w:after="0"/>
      </w:pPr>
    </w:p>
    <w:p w14:paraId="7C6D9CF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11 段  XUGUA-01-11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E0B634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2A9BF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AE7D58" w14:textId="77777777" w:rsidR="004D708D" w:rsidRDefault="00000000">
            <w:r>
              <w:t>物不可以終通，故受之以否。</w:t>
            </w:r>
          </w:p>
        </w:tc>
      </w:tr>
      <w:tr w:rsidR="004D708D" w14:paraId="480057D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ED3BA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15E509" w14:textId="77777777" w:rsidR="004D708D" w:rsidRDefault="00000000">
            <w:r>
              <w:rPr>
                <w:rFonts w:ascii="Noto Sans CJK SC" w:eastAsia="Noto Sans CJK SC" w:hAnsi="Noto Sans CJK SC"/>
              </w:rPr>
              <w:t>事物不可能永远停留在通。因此，六十四卦的次序接著安排「否卦」。</w:t>
            </w:r>
          </w:p>
        </w:tc>
      </w:tr>
    </w:tbl>
    <w:p w14:paraId="5035ED0D" w14:textId="77777777" w:rsidR="004D708D" w:rsidRDefault="004D708D">
      <w:pPr>
        <w:spacing w:after="0"/>
      </w:pPr>
    </w:p>
    <w:p w14:paraId="3FD3FCC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12 段  XUGUA-01-12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4C2564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95AEE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63550C" w14:textId="77777777" w:rsidR="004D708D" w:rsidRDefault="00000000">
            <w:r>
              <w:t>物不可以終否，故受之以同人。</w:t>
            </w:r>
          </w:p>
        </w:tc>
      </w:tr>
      <w:tr w:rsidR="004D708D" w14:paraId="20FA233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7475A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D24050" w14:textId="77777777" w:rsidR="004D708D" w:rsidRDefault="00000000">
            <w:r>
              <w:rPr>
                <w:rFonts w:ascii="Noto Sans CJK SC" w:eastAsia="Noto Sans CJK SC" w:hAnsi="Noto Sans CJK SC"/>
              </w:rPr>
              <w:t>事物不可能永远停留在否。因此，六十四卦的次序接著安排「同人卦」。</w:t>
            </w:r>
          </w:p>
        </w:tc>
      </w:tr>
    </w:tbl>
    <w:p w14:paraId="3724D862" w14:textId="77777777" w:rsidR="004D708D" w:rsidRDefault="004D708D">
      <w:pPr>
        <w:spacing w:after="0"/>
      </w:pPr>
    </w:p>
    <w:p w14:paraId="1B8DE95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13 段  XUGUA-01-13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739A98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3C875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21EACD" w14:textId="77777777" w:rsidR="004D708D" w:rsidRDefault="00000000">
            <w:r>
              <w:t>與人同者，物必歸焉，故受之以大有。</w:t>
            </w:r>
          </w:p>
        </w:tc>
      </w:tr>
      <w:tr w:rsidR="004D708D" w14:paraId="39784A8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290E2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101EBE" w14:textId="77777777" w:rsidR="004D708D" w:rsidRDefault="00000000">
            <w:r>
              <w:rPr>
                <w:rFonts w:ascii="Noto Sans CJK SC" w:eastAsia="Noto Sans CJK SC" w:hAnsi="Noto Sans CJK SC"/>
              </w:rPr>
              <w:t>与人同，物必归。因此，六十四卦的次序接著安排「大有卦」。</w:t>
            </w:r>
          </w:p>
        </w:tc>
      </w:tr>
    </w:tbl>
    <w:p w14:paraId="56D0A96F" w14:textId="77777777" w:rsidR="004D708D" w:rsidRDefault="004D708D">
      <w:pPr>
        <w:spacing w:after="0"/>
      </w:pPr>
    </w:p>
    <w:p w14:paraId="1E00F99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14 段  XUGUA-01-14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CE6938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73EFC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C23135" w14:textId="77777777" w:rsidR="004D708D" w:rsidRDefault="00000000">
            <w:r>
              <w:t>有大者不可以盈，故受之以謙。</w:t>
            </w:r>
          </w:p>
        </w:tc>
      </w:tr>
      <w:tr w:rsidR="004D708D" w14:paraId="0019D7B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B64A4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4C7463" w14:textId="77777777" w:rsidR="004D708D" w:rsidRDefault="00000000">
            <w:r>
              <w:rPr>
                <w:rFonts w:ascii="Noto Sans CJK SC" w:eastAsia="Noto Sans CJK SC" w:hAnsi="Noto Sans CJK SC"/>
              </w:rPr>
              <w:t>有大不可以盈。因此，六十四卦的次序接著安排「谦卦」。</w:t>
            </w:r>
          </w:p>
        </w:tc>
      </w:tr>
    </w:tbl>
    <w:p w14:paraId="7A74D0C8" w14:textId="77777777" w:rsidR="004D708D" w:rsidRDefault="004D708D">
      <w:pPr>
        <w:spacing w:after="0"/>
      </w:pPr>
    </w:p>
    <w:p w14:paraId="6E7A71E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15 段  XUGUA-01-15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9F27BB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71A6E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1BE37A" w14:textId="77777777" w:rsidR="004D708D" w:rsidRDefault="00000000">
            <w:r>
              <w:t>有大而能謙，必豫，故受之以豫。</w:t>
            </w:r>
          </w:p>
        </w:tc>
      </w:tr>
      <w:tr w:rsidR="004D708D" w14:paraId="183621B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80DE6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E08409" w14:textId="77777777" w:rsidR="004D708D" w:rsidRDefault="00000000">
            <w:r>
              <w:rPr>
                <w:rFonts w:ascii="Noto Sans CJK SC" w:eastAsia="Noto Sans CJK SC" w:hAnsi="Noto Sans CJK SC"/>
              </w:rPr>
              <w:t>有大而能谦，必豫。因此，六十四卦的次序接著安排「豫卦」。</w:t>
            </w:r>
          </w:p>
        </w:tc>
      </w:tr>
    </w:tbl>
    <w:p w14:paraId="6FB83827" w14:textId="77777777" w:rsidR="004D708D" w:rsidRDefault="004D708D">
      <w:pPr>
        <w:spacing w:after="0"/>
      </w:pPr>
    </w:p>
    <w:p w14:paraId="094F25B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16 段  XUGUA-01-16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EC2528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6750A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8CCDDC" w14:textId="77777777" w:rsidR="004D708D" w:rsidRDefault="00000000">
            <w:r>
              <w:t>豫必有隨，故受之以隨。</w:t>
            </w:r>
          </w:p>
        </w:tc>
      </w:tr>
      <w:tr w:rsidR="004D708D" w14:paraId="441A9E7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E5DF1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AB3B9D" w14:textId="77777777" w:rsidR="004D708D" w:rsidRDefault="00000000">
            <w:r>
              <w:rPr>
                <w:rFonts w:ascii="Noto Sans CJK SC" w:eastAsia="Noto Sans CJK SC" w:hAnsi="Noto Sans CJK SC"/>
              </w:rPr>
              <w:t>豫必然会有随。因此，六十四卦的次序接著安排「随卦」。</w:t>
            </w:r>
          </w:p>
        </w:tc>
      </w:tr>
    </w:tbl>
    <w:p w14:paraId="4C3F4B46" w14:textId="77777777" w:rsidR="004D708D" w:rsidRDefault="004D708D">
      <w:pPr>
        <w:spacing w:after="0"/>
      </w:pPr>
    </w:p>
    <w:p w14:paraId="3337994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17 段  XUGUA-01-17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E749B2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FFA19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E605AD" w14:textId="77777777" w:rsidR="004D708D" w:rsidRDefault="00000000">
            <w:r>
              <w:t>以喜隨人者，必有事，故受之以蠱；蠱者事也。</w:t>
            </w:r>
          </w:p>
        </w:tc>
      </w:tr>
      <w:tr w:rsidR="004D708D" w14:paraId="22BC1B5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7046A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539D09" w14:textId="77777777" w:rsidR="004D708D" w:rsidRDefault="00000000">
            <w:r>
              <w:rPr>
                <w:rFonts w:ascii="Noto Sans CJK SC" w:eastAsia="Noto Sans CJK SC" w:hAnsi="Noto Sans CJK SC"/>
              </w:rPr>
              <w:t>以喜随人，必然会有事。因此，六十四卦的次序接著安排「蛊卦」。「蛊」的核心意思是事。</w:t>
            </w:r>
          </w:p>
        </w:tc>
      </w:tr>
    </w:tbl>
    <w:p w14:paraId="2572A85D" w14:textId="77777777" w:rsidR="004D708D" w:rsidRDefault="004D708D">
      <w:pPr>
        <w:spacing w:after="0"/>
      </w:pPr>
    </w:p>
    <w:p w14:paraId="3AB1B70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18 段  XUGUA-01-18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B781BB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C746B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F06C50" w14:textId="77777777" w:rsidR="004D708D" w:rsidRDefault="00000000">
            <w:r>
              <w:t>有事而后可大，故受之以臨；臨者大也。</w:t>
            </w:r>
          </w:p>
        </w:tc>
      </w:tr>
      <w:tr w:rsidR="004D708D" w14:paraId="1BDC0A0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CD2A5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DDBE57" w14:textId="77777777" w:rsidR="004D708D" w:rsidRDefault="00000000">
            <w:r>
              <w:rPr>
                <w:rFonts w:ascii="Noto Sans CJK SC" w:eastAsia="Noto Sans CJK SC" w:hAnsi="Noto Sans CJK SC"/>
              </w:rPr>
              <w:t>有事之后可大。因此，六十四卦的次序接著安排「临卦」。「临」的核心意思是大。</w:t>
            </w:r>
          </w:p>
        </w:tc>
      </w:tr>
    </w:tbl>
    <w:p w14:paraId="6379F3FA" w14:textId="77777777" w:rsidR="004D708D" w:rsidRDefault="004D708D">
      <w:pPr>
        <w:spacing w:after="0"/>
      </w:pPr>
    </w:p>
    <w:p w14:paraId="5891AF8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19 段  XUGUA-01-19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7E42A9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08F6C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F158B0" w14:textId="77777777" w:rsidR="004D708D" w:rsidRDefault="00000000">
            <w:r>
              <w:t>物大然後可觀，故受之以觀。</w:t>
            </w:r>
          </w:p>
        </w:tc>
      </w:tr>
      <w:tr w:rsidR="004D708D" w14:paraId="72EC990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427D6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D0D79D" w14:textId="77777777" w:rsidR="004D708D" w:rsidRDefault="00000000">
            <w:r>
              <w:rPr>
                <w:rFonts w:ascii="Noto Sans CJK SC" w:eastAsia="Noto Sans CJK SC" w:hAnsi="Noto Sans CJK SC"/>
              </w:rPr>
              <w:t>物大之后可观。因此，六十四卦的次序接著安排「观卦」。</w:t>
            </w:r>
          </w:p>
        </w:tc>
      </w:tr>
    </w:tbl>
    <w:p w14:paraId="79B73FBC" w14:textId="77777777" w:rsidR="004D708D" w:rsidRDefault="004D708D">
      <w:pPr>
        <w:spacing w:after="0"/>
      </w:pPr>
    </w:p>
    <w:p w14:paraId="0615174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20 段  XUGUA-01-20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479883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2B65C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ED1CE1" w14:textId="77777777" w:rsidR="004D708D" w:rsidRDefault="00000000">
            <w:r>
              <w:t>可觀而后有所合，故受之以噬嗑；嗑者合也。</w:t>
            </w:r>
          </w:p>
        </w:tc>
      </w:tr>
      <w:tr w:rsidR="004D708D" w14:paraId="3D6C3EF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6C048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F62813" w14:textId="77777777" w:rsidR="004D708D" w:rsidRDefault="00000000">
            <w:r>
              <w:rPr>
                <w:rFonts w:ascii="Noto Sans CJK SC" w:eastAsia="Noto Sans CJK SC" w:hAnsi="Noto Sans CJK SC"/>
              </w:rPr>
              <w:t>可观之后有所合。因此，六十四卦的次序接著安排「噬嗑卦」。「嗑」的核心意思是合。</w:t>
            </w:r>
          </w:p>
        </w:tc>
      </w:tr>
    </w:tbl>
    <w:p w14:paraId="7CB75573" w14:textId="77777777" w:rsidR="004D708D" w:rsidRDefault="004D708D">
      <w:pPr>
        <w:spacing w:after="0"/>
      </w:pPr>
    </w:p>
    <w:p w14:paraId="20561BE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21 段  XUGUA-01-21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57AEB8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7A5CB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44B259" w14:textId="77777777" w:rsidR="004D708D" w:rsidRDefault="00000000">
            <w:r>
              <w:t>物不可以苟合而已，故受之以賁；賁者飾也。</w:t>
            </w:r>
          </w:p>
        </w:tc>
      </w:tr>
      <w:tr w:rsidR="004D708D" w14:paraId="6B728D9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AB7DA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004C0F" w14:textId="77777777" w:rsidR="004D708D" w:rsidRDefault="00000000">
            <w:r>
              <w:rPr>
                <w:rFonts w:ascii="Noto Sans CJK SC" w:eastAsia="Noto Sans CJK SC" w:hAnsi="Noto Sans CJK SC"/>
              </w:rPr>
              <w:t>物不可以苟合而已。因此，六十四卦的次序接著安排「贲卦」。「贲」的核心意思是饰。</w:t>
            </w:r>
          </w:p>
        </w:tc>
      </w:tr>
    </w:tbl>
    <w:p w14:paraId="24AE2E19" w14:textId="77777777" w:rsidR="004D708D" w:rsidRDefault="004D708D">
      <w:pPr>
        <w:spacing w:after="0"/>
      </w:pPr>
    </w:p>
    <w:p w14:paraId="492B4BE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22 段  XUGUA-01-22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2459E1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0C8A9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2D348C" w14:textId="77777777" w:rsidR="004D708D" w:rsidRDefault="00000000">
            <w:r>
              <w:t>致飾然後亨，則盡矣，故受之以剝；剝者剝也。</w:t>
            </w:r>
          </w:p>
        </w:tc>
      </w:tr>
      <w:tr w:rsidR="004D708D" w14:paraId="568B771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CF0A9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D6E13C" w14:textId="77777777" w:rsidR="004D708D" w:rsidRDefault="00000000">
            <w:r>
              <w:rPr>
                <w:rFonts w:ascii="Noto Sans CJK SC" w:eastAsia="Noto Sans CJK SC" w:hAnsi="Noto Sans CJK SC"/>
              </w:rPr>
              <w:t>致饰之后亨，则尽矣。因此，六十四卦的次序接著安排「剥卦」。「剥」的核心意思是剥。</w:t>
            </w:r>
          </w:p>
        </w:tc>
      </w:tr>
    </w:tbl>
    <w:p w14:paraId="3F6575D7" w14:textId="77777777" w:rsidR="004D708D" w:rsidRDefault="004D708D">
      <w:pPr>
        <w:spacing w:after="0"/>
      </w:pPr>
    </w:p>
    <w:p w14:paraId="32669EE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23 段  XUGUA-01-23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A234AC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EC0AE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6AC563" w14:textId="77777777" w:rsidR="004D708D" w:rsidRDefault="00000000">
            <w:r>
              <w:t>物不可以終盡，剝窮上反下，故受之以復。</w:t>
            </w:r>
          </w:p>
        </w:tc>
      </w:tr>
      <w:tr w:rsidR="004D708D" w14:paraId="0BF0FA7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F83F4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A18826" w14:textId="77777777" w:rsidR="004D708D" w:rsidRDefault="00000000">
            <w:r>
              <w:rPr>
                <w:rFonts w:ascii="Noto Sans CJK SC" w:eastAsia="Noto Sans CJK SC" w:hAnsi="Noto Sans CJK SC"/>
              </w:rPr>
              <w:t>事物不可能永远停留在尽，剥穷上反下。因此，六十四卦的次序接著安排「复卦」。</w:t>
            </w:r>
          </w:p>
        </w:tc>
      </w:tr>
    </w:tbl>
    <w:p w14:paraId="36C566FF" w14:textId="77777777" w:rsidR="004D708D" w:rsidRDefault="004D708D">
      <w:pPr>
        <w:spacing w:after="0"/>
      </w:pPr>
    </w:p>
    <w:p w14:paraId="4E0D0E3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24 段  XUGUA-01-24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71C27F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E73C0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F7CA63" w14:textId="77777777" w:rsidR="004D708D" w:rsidRDefault="00000000">
            <w:r>
              <w:t>復則不妄矣，故受之以无妄。</w:t>
            </w:r>
          </w:p>
        </w:tc>
      </w:tr>
      <w:tr w:rsidR="004D708D" w14:paraId="1AEFAAA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36B74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22ED20" w14:textId="77777777" w:rsidR="004D708D" w:rsidRDefault="00000000">
            <w:r>
              <w:rPr>
                <w:rFonts w:ascii="Noto Sans CJK SC" w:eastAsia="Noto Sans CJK SC" w:hAnsi="Noto Sans CJK SC"/>
              </w:rPr>
              <w:t>复则不妄矣。因此，六十四卦的次序接著安排「无妄卦」。</w:t>
            </w:r>
          </w:p>
        </w:tc>
      </w:tr>
    </w:tbl>
    <w:p w14:paraId="7773CF0B" w14:textId="77777777" w:rsidR="004D708D" w:rsidRDefault="004D708D">
      <w:pPr>
        <w:spacing w:after="0"/>
      </w:pPr>
    </w:p>
    <w:p w14:paraId="30DAC02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25 段  XUGUA-01-25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DE217C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0B367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35754E" w14:textId="77777777" w:rsidR="004D708D" w:rsidRDefault="00000000">
            <w:r>
              <w:t>有无妄然後可畜，故受之以大畜。</w:t>
            </w:r>
          </w:p>
        </w:tc>
      </w:tr>
      <w:tr w:rsidR="004D708D" w14:paraId="5EC4A79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B6795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5AE9B5" w14:textId="77777777" w:rsidR="004D708D" w:rsidRDefault="00000000">
            <w:r>
              <w:rPr>
                <w:rFonts w:ascii="Noto Sans CJK SC" w:eastAsia="Noto Sans CJK SC" w:hAnsi="Noto Sans CJK SC"/>
              </w:rPr>
              <w:t>有无妄之后可畜。因此，六十四卦的次序接著安排「大畜卦」。</w:t>
            </w:r>
          </w:p>
        </w:tc>
      </w:tr>
    </w:tbl>
    <w:p w14:paraId="395DEF72" w14:textId="77777777" w:rsidR="004D708D" w:rsidRDefault="004D708D">
      <w:pPr>
        <w:spacing w:after="0"/>
      </w:pPr>
    </w:p>
    <w:p w14:paraId="63B7CCF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26 段  XUGUA-01-26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7BA9BD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3F16C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5A3547" w14:textId="77777777" w:rsidR="004D708D" w:rsidRDefault="00000000">
            <w:r>
              <w:t>物畜然後可養，故受之以頤；頤者養也。</w:t>
            </w:r>
          </w:p>
        </w:tc>
      </w:tr>
      <w:tr w:rsidR="004D708D" w14:paraId="2EF626A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FA5A8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6FE6CE" w14:textId="77777777" w:rsidR="004D708D" w:rsidRDefault="00000000">
            <w:r>
              <w:rPr>
                <w:rFonts w:ascii="Noto Sans CJK SC" w:eastAsia="Noto Sans CJK SC" w:hAnsi="Noto Sans CJK SC"/>
              </w:rPr>
              <w:t>物畜之后可养。因此，六十四卦的次序接著安排「颐卦」。「颐」的核心意思是养。</w:t>
            </w:r>
          </w:p>
        </w:tc>
      </w:tr>
    </w:tbl>
    <w:p w14:paraId="3436C3BE" w14:textId="77777777" w:rsidR="004D708D" w:rsidRDefault="004D708D">
      <w:pPr>
        <w:spacing w:after="0"/>
      </w:pPr>
    </w:p>
    <w:p w14:paraId="3400246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27 段  XUGUA-01-27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746D61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80FE6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AC6260" w14:textId="77777777" w:rsidR="004D708D" w:rsidRDefault="00000000">
            <w:r>
              <w:t>不養則不可動，故受之以大過。</w:t>
            </w:r>
          </w:p>
        </w:tc>
      </w:tr>
      <w:tr w:rsidR="004D708D" w14:paraId="24C0E38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90FD3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4DEE70" w14:textId="77777777" w:rsidR="004D708D" w:rsidRDefault="00000000">
            <w:r>
              <w:rPr>
                <w:rFonts w:ascii="Noto Sans CJK SC" w:eastAsia="Noto Sans CJK SC" w:hAnsi="Noto Sans CJK SC"/>
              </w:rPr>
              <w:t>不养则不可动。因此，六十四卦的次序接著安排「大过卦」。</w:t>
            </w:r>
          </w:p>
        </w:tc>
      </w:tr>
    </w:tbl>
    <w:p w14:paraId="16E68027" w14:textId="77777777" w:rsidR="004D708D" w:rsidRDefault="004D708D">
      <w:pPr>
        <w:spacing w:after="0"/>
      </w:pPr>
    </w:p>
    <w:p w14:paraId="23CF092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28 段  XUGUA-01-28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27A072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9FAEE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04DC09" w14:textId="77777777" w:rsidR="004D708D" w:rsidRDefault="00000000">
            <w:r>
              <w:t>物不可以終過，故受之以坎；坎者陷也。</w:t>
            </w:r>
          </w:p>
        </w:tc>
      </w:tr>
      <w:tr w:rsidR="004D708D" w14:paraId="1146B26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70703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8E545A" w14:textId="77777777" w:rsidR="004D708D" w:rsidRDefault="00000000">
            <w:r>
              <w:rPr>
                <w:rFonts w:ascii="Noto Sans CJK SC" w:eastAsia="Noto Sans CJK SC" w:hAnsi="Noto Sans CJK SC"/>
              </w:rPr>
              <w:t>事物不可能永远停留在过。因此，六十四卦的次序接著安排「坎卦」。「坎」的核心意思是陷。</w:t>
            </w:r>
          </w:p>
        </w:tc>
      </w:tr>
    </w:tbl>
    <w:p w14:paraId="603740B2" w14:textId="77777777" w:rsidR="004D708D" w:rsidRDefault="004D708D">
      <w:pPr>
        <w:spacing w:after="0"/>
      </w:pPr>
    </w:p>
    <w:p w14:paraId="42B9C6F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上篇 第 29 段  XUGUA-01-29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D82B89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13C3A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45E583" w14:textId="77777777" w:rsidR="004D708D" w:rsidRDefault="00000000">
            <w:r>
              <w:t>陷必有所麗，故受之以離；離者麗也。</w:t>
            </w:r>
          </w:p>
        </w:tc>
      </w:tr>
      <w:tr w:rsidR="004D708D" w14:paraId="0D654AA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EF74A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5C2786" w14:textId="77777777" w:rsidR="004D708D" w:rsidRDefault="00000000">
            <w:r>
              <w:rPr>
                <w:rFonts w:ascii="Noto Sans CJK SC" w:eastAsia="Noto Sans CJK SC" w:hAnsi="Noto Sans CJK SC"/>
              </w:rPr>
              <w:t>陷必然会有所丽。因此，六十四卦的次序接著安排「离卦」。「离」的核心意思是丽。</w:t>
            </w:r>
          </w:p>
        </w:tc>
      </w:tr>
    </w:tbl>
    <w:p w14:paraId="01EE803B" w14:textId="77777777" w:rsidR="004D708D" w:rsidRDefault="004D708D">
      <w:pPr>
        <w:spacing w:after="0"/>
      </w:pPr>
    </w:p>
    <w:p w14:paraId="35B9FF7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1 段  XUGUA-02-01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037036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89921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B6F08C" w14:textId="77777777" w:rsidR="004D708D" w:rsidRDefault="00000000">
            <w:r>
              <w:t>有天地然後有萬物，有萬物然後有男女，有男女然後有夫婦，有夫婦然後有父子，有父子然後有君臣，有君臣然後有上下，有上下然後禮儀有所錯。</w:t>
            </w:r>
          </w:p>
        </w:tc>
      </w:tr>
      <w:tr w:rsidR="004D708D" w14:paraId="4E63D7A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8B3AE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5F5C46" w14:textId="77777777" w:rsidR="004D708D" w:rsidRDefault="00000000">
            <w:r>
              <w:rPr>
                <w:rFonts w:ascii="Noto Sans CJK SC" w:eastAsia="Noto Sans CJK SC" w:hAnsi="Noto Sans CJK SC"/>
              </w:rPr>
              <w:t>有天地才有万物，有万物才有人类男女；男女结为夫妻，才有父子关系，接著形成君臣与上下秩序，礼仪也因此有了安排与差别。</w:t>
            </w:r>
          </w:p>
        </w:tc>
      </w:tr>
    </w:tbl>
    <w:p w14:paraId="6754DCA2" w14:textId="77777777" w:rsidR="004D708D" w:rsidRDefault="004D708D">
      <w:pPr>
        <w:spacing w:after="0"/>
      </w:pPr>
    </w:p>
    <w:p w14:paraId="3DA1312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2 段  XUGUA-02-02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44C55C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E894F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A8A199" w14:textId="77777777" w:rsidR="004D708D" w:rsidRDefault="00000000">
            <w:r>
              <w:t>夫婦之道，不可以不久也，故受之以恆；恆者久也。</w:t>
            </w:r>
          </w:p>
        </w:tc>
      </w:tr>
      <w:tr w:rsidR="004D708D" w14:paraId="534BA0C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8496E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9DF84D" w14:textId="77777777" w:rsidR="004D708D" w:rsidRDefault="00000000">
            <w:r>
              <w:rPr>
                <w:rFonts w:ascii="Noto Sans CJK SC" w:eastAsia="Noto Sans CJK SC" w:hAnsi="Noto Sans CJK SC"/>
              </w:rPr>
              <w:t>夫妇之道，不可以不久。因此，六十四卦的次序接著安排「恒卦」。「恒」的核心意思是久。</w:t>
            </w:r>
          </w:p>
        </w:tc>
      </w:tr>
    </w:tbl>
    <w:p w14:paraId="1762CC7B" w14:textId="77777777" w:rsidR="004D708D" w:rsidRDefault="004D708D">
      <w:pPr>
        <w:spacing w:after="0"/>
      </w:pPr>
    </w:p>
    <w:p w14:paraId="444B3F4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3 段  XUGUA-02-03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D792D7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C79AA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83D46D" w14:textId="77777777" w:rsidR="004D708D" w:rsidRDefault="00000000">
            <w:r>
              <w:t>物不可以久居其所，故受之以遯；遯者退也。</w:t>
            </w:r>
          </w:p>
        </w:tc>
      </w:tr>
      <w:tr w:rsidR="004D708D" w14:paraId="2731AC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D12BB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86888F" w14:textId="77777777" w:rsidR="004D708D" w:rsidRDefault="00000000">
            <w:r>
              <w:rPr>
                <w:rFonts w:ascii="Noto Sans CJK SC" w:eastAsia="Noto Sans CJK SC" w:hAnsi="Noto Sans CJK SC"/>
              </w:rPr>
              <w:t>物不可以久居其所。因此，六十四卦的次序接著安排「遯卦」。「遯」的核心意思是退。</w:t>
            </w:r>
          </w:p>
        </w:tc>
      </w:tr>
    </w:tbl>
    <w:p w14:paraId="37B60F9E" w14:textId="77777777" w:rsidR="004D708D" w:rsidRDefault="004D708D">
      <w:pPr>
        <w:spacing w:after="0"/>
      </w:pPr>
    </w:p>
    <w:p w14:paraId="5E81EB2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4 段  XUGUA-02-04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F92CE0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2801D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DAEBBF" w14:textId="77777777" w:rsidR="004D708D" w:rsidRDefault="00000000">
            <w:r>
              <w:t>物不可終遯，故受之以大壯。</w:t>
            </w:r>
          </w:p>
        </w:tc>
      </w:tr>
      <w:tr w:rsidR="004D708D" w14:paraId="7C3C293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F70C5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A0E349" w14:textId="77777777" w:rsidR="004D708D" w:rsidRDefault="00000000">
            <w:r>
              <w:rPr>
                <w:rFonts w:ascii="Noto Sans CJK SC" w:eastAsia="Noto Sans CJK SC" w:hAnsi="Noto Sans CJK SC"/>
              </w:rPr>
              <w:t>事物不可能永远停留在遯。因此，六十四卦的次序接著安排「大壮卦」。</w:t>
            </w:r>
          </w:p>
        </w:tc>
      </w:tr>
    </w:tbl>
    <w:p w14:paraId="2B06A1BD" w14:textId="77777777" w:rsidR="004D708D" w:rsidRDefault="004D708D">
      <w:pPr>
        <w:spacing w:after="0"/>
      </w:pPr>
    </w:p>
    <w:p w14:paraId="3877995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5 段  XUGUA-02-05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90BDF4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41811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02C9FD" w14:textId="77777777" w:rsidR="004D708D" w:rsidRDefault="00000000">
            <w:r>
              <w:t>物不可以終壯，故受之以晉；晉者進也。</w:t>
            </w:r>
          </w:p>
        </w:tc>
      </w:tr>
      <w:tr w:rsidR="004D708D" w14:paraId="1F38746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82787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556CB7" w14:textId="77777777" w:rsidR="004D708D" w:rsidRDefault="00000000">
            <w:r>
              <w:rPr>
                <w:rFonts w:ascii="Noto Sans CJK SC" w:eastAsia="Noto Sans CJK SC" w:hAnsi="Noto Sans CJK SC"/>
              </w:rPr>
              <w:t>事物不可能永远停留在壮。因此，六十四卦的次序接著安排「晋卦」。「晋」的核心意思是进。</w:t>
            </w:r>
          </w:p>
        </w:tc>
      </w:tr>
    </w:tbl>
    <w:p w14:paraId="53D5AD84" w14:textId="77777777" w:rsidR="004D708D" w:rsidRDefault="004D708D">
      <w:pPr>
        <w:spacing w:after="0"/>
      </w:pPr>
    </w:p>
    <w:p w14:paraId="476E799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6 段  XUGUA-02-06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FD0366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3B917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493703" w14:textId="77777777" w:rsidR="004D708D" w:rsidRDefault="00000000">
            <w:r>
              <w:t>進必有所傷，故受之以明夷；夷者傷也。</w:t>
            </w:r>
          </w:p>
        </w:tc>
      </w:tr>
      <w:tr w:rsidR="004D708D" w14:paraId="4AD943C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C3A56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ACF254" w14:textId="77777777" w:rsidR="004D708D" w:rsidRDefault="00000000">
            <w:r>
              <w:rPr>
                <w:rFonts w:ascii="Noto Sans CJK SC" w:eastAsia="Noto Sans CJK SC" w:hAnsi="Noto Sans CJK SC"/>
              </w:rPr>
              <w:t>进必然会有所伤。因此，六十四卦的次序接著安排「明夷卦」。「夷」的核心意思是伤。</w:t>
            </w:r>
          </w:p>
        </w:tc>
      </w:tr>
    </w:tbl>
    <w:p w14:paraId="0C0AEDA9" w14:textId="77777777" w:rsidR="004D708D" w:rsidRDefault="004D708D">
      <w:pPr>
        <w:spacing w:after="0"/>
      </w:pPr>
    </w:p>
    <w:p w14:paraId="1A4C2C3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7 段  XUGUA-02-07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B8CC49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49CA5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E475EC" w14:textId="77777777" w:rsidR="004D708D" w:rsidRDefault="00000000">
            <w:r>
              <w:t>傷於外者，必反其家，故受之以家人。</w:t>
            </w:r>
          </w:p>
        </w:tc>
      </w:tr>
      <w:tr w:rsidR="004D708D" w14:paraId="34FACEE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5D9C6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452DCC" w14:textId="77777777" w:rsidR="004D708D" w:rsidRDefault="00000000">
            <w:r>
              <w:rPr>
                <w:rFonts w:ascii="Noto Sans CJK SC" w:eastAsia="Noto Sans CJK SC" w:hAnsi="Noto Sans CJK SC"/>
              </w:rPr>
              <w:t>伤于外，必反其家。因此，六十四卦的次序接著安排「家人卦」。</w:t>
            </w:r>
          </w:p>
        </w:tc>
      </w:tr>
    </w:tbl>
    <w:p w14:paraId="14E0BEC0" w14:textId="77777777" w:rsidR="004D708D" w:rsidRDefault="004D708D">
      <w:pPr>
        <w:spacing w:after="0"/>
      </w:pPr>
    </w:p>
    <w:p w14:paraId="0D029A2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8 段  XUGUA-02-08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F71808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DF975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BCC22A" w14:textId="77777777" w:rsidR="004D708D" w:rsidRDefault="00000000">
            <w:r>
              <w:t>家道窮必乖，故受之以睽；睽者乖也。</w:t>
            </w:r>
          </w:p>
        </w:tc>
      </w:tr>
      <w:tr w:rsidR="004D708D" w14:paraId="63AC0C5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5C888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EE291C" w14:textId="77777777" w:rsidR="004D708D" w:rsidRDefault="00000000">
            <w:r>
              <w:rPr>
                <w:rFonts w:ascii="Noto Sans CJK SC" w:eastAsia="Noto Sans CJK SC" w:hAnsi="Noto Sans CJK SC"/>
              </w:rPr>
              <w:t>家道穷必乖。因此，六十四卦的次序接著安排「睽卦」。「睽」的核心意思是乖。</w:t>
            </w:r>
          </w:p>
        </w:tc>
      </w:tr>
    </w:tbl>
    <w:p w14:paraId="5A6310F1" w14:textId="77777777" w:rsidR="004D708D" w:rsidRDefault="004D708D">
      <w:pPr>
        <w:spacing w:after="0"/>
      </w:pPr>
    </w:p>
    <w:p w14:paraId="258DE07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9 段  XUGUA-02-09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E01347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EA0DA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1B7FC4" w14:textId="77777777" w:rsidR="004D708D" w:rsidRDefault="00000000">
            <w:r>
              <w:t>乖必有難，故受之以蹇；蹇者難也。</w:t>
            </w:r>
          </w:p>
        </w:tc>
      </w:tr>
      <w:tr w:rsidR="004D708D" w14:paraId="5FC834D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4727F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D48A3D" w14:textId="77777777" w:rsidR="004D708D" w:rsidRDefault="00000000">
            <w:r>
              <w:rPr>
                <w:rFonts w:ascii="Noto Sans CJK SC" w:eastAsia="Noto Sans CJK SC" w:hAnsi="Noto Sans CJK SC"/>
              </w:rPr>
              <w:t>乖必然会有难。因此，六十四卦的次序接著安排「蹇卦」。「蹇」的核心意思是难。</w:t>
            </w:r>
          </w:p>
        </w:tc>
      </w:tr>
    </w:tbl>
    <w:p w14:paraId="1E9F8DB9" w14:textId="77777777" w:rsidR="004D708D" w:rsidRDefault="004D708D">
      <w:pPr>
        <w:spacing w:after="0"/>
      </w:pPr>
    </w:p>
    <w:p w14:paraId="6A0CAA7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10 段  XUGUA-02-10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02E3CF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F4F3F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404F48" w14:textId="77777777" w:rsidR="004D708D" w:rsidRDefault="00000000">
            <w:r>
              <w:t>物不可終難，故受之以解；解者緩也。</w:t>
            </w:r>
          </w:p>
        </w:tc>
      </w:tr>
      <w:tr w:rsidR="004D708D" w14:paraId="4B6F8B7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E6EA2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B2B24F" w14:textId="77777777" w:rsidR="004D708D" w:rsidRDefault="00000000">
            <w:r>
              <w:rPr>
                <w:rFonts w:ascii="Noto Sans CJK SC" w:eastAsia="Noto Sans CJK SC" w:hAnsi="Noto Sans CJK SC"/>
              </w:rPr>
              <w:t>事物不可能永远停留在难。因此，六十四卦的次序接著安排「解卦」。「解」的核心意思是缓。</w:t>
            </w:r>
          </w:p>
        </w:tc>
      </w:tr>
    </w:tbl>
    <w:p w14:paraId="11463D5C" w14:textId="77777777" w:rsidR="004D708D" w:rsidRDefault="004D708D">
      <w:pPr>
        <w:spacing w:after="0"/>
      </w:pPr>
    </w:p>
    <w:p w14:paraId="4EAC9FD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11 段  XUGUA-02-11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A94C8A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7C64B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301B50" w14:textId="77777777" w:rsidR="004D708D" w:rsidRDefault="00000000">
            <w:r>
              <w:t>緩必有所失，故受之以損。</w:t>
            </w:r>
          </w:p>
        </w:tc>
      </w:tr>
      <w:tr w:rsidR="004D708D" w14:paraId="16ADB93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E324A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022762" w14:textId="77777777" w:rsidR="004D708D" w:rsidRDefault="00000000">
            <w:r>
              <w:rPr>
                <w:rFonts w:ascii="Noto Sans CJK SC" w:eastAsia="Noto Sans CJK SC" w:hAnsi="Noto Sans CJK SC"/>
              </w:rPr>
              <w:t>缓必然会有所失。因此，六十四卦的次序接著安排「损卦」。</w:t>
            </w:r>
          </w:p>
        </w:tc>
      </w:tr>
    </w:tbl>
    <w:p w14:paraId="21A81C73" w14:textId="77777777" w:rsidR="004D708D" w:rsidRDefault="004D708D">
      <w:pPr>
        <w:spacing w:after="0"/>
      </w:pPr>
    </w:p>
    <w:p w14:paraId="49581F9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12 段  XUGUA-02-12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C0DB7A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C116C9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93ED92" w14:textId="77777777" w:rsidR="004D708D" w:rsidRDefault="00000000">
            <w:r>
              <w:t>損而不已，必益，故受之以益。</w:t>
            </w:r>
          </w:p>
        </w:tc>
      </w:tr>
      <w:tr w:rsidR="004D708D" w14:paraId="430B0A8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4A812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4A14C1" w14:textId="77777777" w:rsidR="004D708D" w:rsidRDefault="00000000">
            <w:r>
              <w:rPr>
                <w:rFonts w:ascii="Noto Sans CJK SC" w:eastAsia="Noto Sans CJK SC" w:hAnsi="Noto Sans CJK SC"/>
              </w:rPr>
              <w:t>损而不已，必益。因此，六十四卦的次序接著安排「益卦」。</w:t>
            </w:r>
          </w:p>
        </w:tc>
      </w:tr>
    </w:tbl>
    <w:p w14:paraId="19A0A648" w14:textId="77777777" w:rsidR="004D708D" w:rsidRDefault="004D708D">
      <w:pPr>
        <w:spacing w:after="0"/>
      </w:pPr>
    </w:p>
    <w:p w14:paraId="4317D09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13 段  XUGUA-02-13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4ED732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A98EF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DF55DB" w14:textId="77777777" w:rsidR="004D708D" w:rsidRDefault="00000000">
            <w:r>
              <w:t>益而不已，必決，故受之以夬； 夬者決也。</w:t>
            </w:r>
          </w:p>
        </w:tc>
      </w:tr>
      <w:tr w:rsidR="004D708D" w14:paraId="2D1D154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67425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67B1CF" w14:textId="77777777" w:rsidR="004D708D" w:rsidRDefault="00000000">
            <w:r>
              <w:rPr>
                <w:rFonts w:ascii="Noto Sans CJK SC" w:eastAsia="Noto Sans CJK SC" w:hAnsi="Noto Sans CJK SC"/>
              </w:rPr>
              <w:t>益而不已，必决。因此，六十四卦的次序接著安排「夬卦」。「夬」的核心意思是决。</w:t>
            </w:r>
          </w:p>
        </w:tc>
      </w:tr>
    </w:tbl>
    <w:p w14:paraId="4FC5749E" w14:textId="77777777" w:rsidR="004D708D" w:rsidRDefault="004D708D">
      <w:pPr>
        <w:spacing w:after="0"/>
      </w:pPr>
    </w:p>
    <w:p w14:paraId="6517C3F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14 段  XUGUA-02-14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D119EB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C5AA2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1D88B0" w14:textId="77777777" w:rsidR="004D708D" w:rsidRDefault="00000000">
            <w:r>
              <w:t>決必有所遇，故受之以姤；姤者遇也。</w:t>
            </w:r>
          </w:p>
        </w:tc>
      </w:tr>
      <w:tr w:rsidR="004D708D" w14:paraId="01B5042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02464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4E879B" w14:textId="77777777" w:rsidR="004D708D" w:rsidRDefault="00000000">
            <w:r>
              <w:rPr>
                <w:rFonts w:ascii="Noto Sans CJK SC" w:eastAsia="Noto Sans CJK SC" w:hAnsi="Noto Sans CJK SC"/>
              </w:rPr>
              <w:t>决必然会有所遇。因此，六十四卦的次序接著安排「姤卦」。「姤」的核心意思是遇。</w:t>
            </w:r>
          </w:p>
        </w:tc>
      </w:tr>
    </w:tbl>
    <w:p w14:paraId="186DF509" w14:textId="77777777" w:rsidR="004D708D" w:rsidRDefault="004D708D">
      <w:pPr>
        <w:spacing w:after="0"/>
      </w:pPr>
    </w:p>
    <w:p w14:paraId="4D5E271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15 段  XUGUA-02-15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560994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0DD55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BEA22F" w14:textId="77777777" w:rsidR="004D708D" w:rsidRDefault="00000000">
            <w:r>
              <w:t>物相遇而后聚，故受之以萃；萃者聚也。</w:t>
            </w:r>
          </w:p>
        </w:tc>
      </w:tr>
      <w:tr w:rsidR="004D708D" w14:paraId="5170806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E5E99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3F8F7C" w14:textId="77777777" w:rsidR="004D708D" w:rsidRDefault="00000000">
            <w:r>
              <w:rPr>
                <w:rFonts w:ascii="Noto Sans CJK SC" w:eastAsia="Noto Sans CJK SC" w:hAnsi="Noto Sans CJK SC"/>
              </w:rPr>
              <w:t>物相遇之后聚。因此，六十四卦的次序接著安排「萃卦」。「萃」的核心意思是聚。</w:t>
            </w:r>
          </w:p>
        </w:tc>
      </w:tr>
    </w:tbl>
    <w:p w14:paraId="63F9FEA6" w14:textId="77777777" w:rsidR="004D708D" w:rsidRDefault="004D708D">
      <w:pPr>
        <w:spacing w:after="0"/>
      </w:pPr>
    </w:p>
    <w:p w14:paraId="08AB185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16 段  XUGUA-02-16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D6955D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D1D35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A5959C" w14:textId="77777777" w:rsidR="004D708D" w:rsidRDefault="00000000">
            <w:r>
              <w:t>聚而上者，謂之升，故受之以升。</w:t>
            </w:r>
          </w:p>
        </w:tc>
      </w:tr>
      <w:tr w:rsidR="004D708D" w14:paraId="4F0B8DD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0E0C1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F2AE0A" w14:textId="77777777" w:rsidR="004D708D" w:rsidRDefault="00000000">
            <w:r>
              <w:rPr>
                <w:rFonts w:ascii="Noto Sans CJK SC" w:eastAsia="Noto Sans CJK SC" w:hAnsi="Noto Sans CJK SC"/>
              </w:rPr>
              <w:t>聚而上，谓之升。因此，六十四卦的次序接著安排「升卦」。</w:t>
            </w:r>
          </w:p>
        </w:tc>
      </w:tr>
    </w:tbl>
    <w:p w14:paraId="094CA97A" w14:textId="77777777" w:rsidR="004D708D" w:rsidRDefault="004D708D">
      <w:pPr>
        <w:spacing w:after="0"/>
      </w:pPr>
    </w:p>
    <w:p w14:paraId="5D0E6E4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17 段  XUGUA-02-17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CE0E41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A9AC8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4B9D5E" w14:textId="77777777" w:rsidR="004D708D" w:rsidRDefault="00000000">
            <w:r>
              <w:t>升而不已，必困，故受之以困。</w:t>
            </w:r>
          </w:p>
        </w:tc>
      </w:tr>
      <w:tr w:rsidR="004D708D" w14:paraId="557357F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9AD7A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506D07" w14:textId="77777777" w:rsidR="004D708D" w:rsidRDefault="00000000">
            <w:r>
              <w:rPr>
                <w:rFonts w:ascii="Noto Sans CJK SC" w:eastAsia="Noto Sans CJK SC" w:hAnsi="Noto Sans CJK SC"/>
              </w:rPr>
              <w:t>升而不已，必困。因此，六十四卦的次序接著安排「困卦」。</w:t>
            </w:r>
          </w:p>
        </w:tc>
      </w:tr>
    </w:tbl>
    <w:p w14:paraId="4502A84C" w14:textId="77777777" w:rsidR="004D708D" w:rsidRDefault="004D708D">
      <w:pPr>
        <w:spacing w:after="0"/>
      </w:pPr>
    </w:p>
    <w:p w14:paraId="11FF585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18 段  XUGUA-02-18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F5361F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EC7DD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A5379E" w14:textId="77777777" w:rsidR="004D708D" w:rsidRDefault="00000000">
            <w:r>
              <w:t>困乎上者，必反下，故受之以井。</w:t>
            </w:r>
          </w:p>
        </w:tc>
      </w:tr>
      <w:tr w:rsidR="004D708D" w14:paraId="375D474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E1479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8390F8" w14:textId="77777777" w:rsidR="004D708D" w:rsidRDefault="00000000">
            <w:r>
              <w:rPr>
                <w:rFonts w:ascii="Noto Sans CJK SC" w:eastAsia="Noto Sans CJK SC" w:hAnsi="Noto Sans CJK SC"/>
              </w:rPr>
              <w:t>困乎上，必反下。因此，六十四卦的次序接著安排「井卦」。</w:t>
            </w:r>
          </w:p>
        </w:tc>
      </w:tr>
    </w:tbl>
    <w:p w14:paraId="1083FF5B" w14:textId="77777777" w:rsidR="004D708D" w:rsidRDefault="004D708D">
      <w:pPr>
        <w:spacing w:after="0"/>
      </w:pPr>
    </w:p>
    <w:p w14:paraId="32E7FF0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19 段  XUGUA-02-19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856021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2EA50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7CD075" w14:textId="77777777" w:rsidR="004D708D" w:rsidRDefault="00000000">
            <w:r>
              <w:t>井道不可不革，故受之以革。</w:t>
            </w:r>
          </w:p>
        </w:tc>
      </w:tr>
      <w:tr w:rsidR="004D708D" w14:paraId="085181E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9A907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A5A901" w14:textId="77777777" w:rsidR="004D708D" w:rsidRDefault="00000000">
            <w:r>
              <w:rPr>
                <w:rFonts w:ascii="Noto Sans CJK SC" w:eastAsia="Noto Sans CJK SC" w:hAnsi="Noto Sans CJK SC"/>
              </w:rPr>
              <w:t>井道必须革。因此，六十四卦的次序接著安排「革卦」。</w:t>
            </w:r>
          </w:p>
        </w:tc>
      </w:tr>
    </w:tbl>
    <w:p w14:paraId="39F13C08" w14:textId="77777777" w:rsidR="004D708D" w:rsidRDefault="004D708D">
      <w:pPr>
        <w:spacing w:after="0"/>
      </w:pPr>
    </w:p>
    <w:p w14:paraId="7698D2D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20 段  XUGUA-02-20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561CF2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DCD34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A2108D" w14:textId="77777777" w:rsidR="004D708D" w:rsidRDefault="00000000">
            <w:r>
              <w:t>革物者莫若鼎，故受之以鼎。</w:t>
            </w:r>
          </w:p>
        </w:tc>
      </w:tr>
      <w:tr w:rsidR="004D708D" w14:paraId="4B4FEE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560F5F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988C6C" w14:textId="77777777" w:rsidR="004D708D" w:rsidRDefault="00000000">
            <w:r>
              <w:rPr>
                <w:rFonts w:ascii="Noto Sans CJK SC" w:eastAsia="Noto Sans CJK SC" w:hAnsi="Noto Sans CJK SC"/>
              </w:rPr>
              <w:t>革物没有比什么更适合鼎。因此，六十四卦的次序接著安排「鼎卦」。</w:t>
            </w:r>
          </w:p>
        </w:tc>
      </w:tr>
    </w:tbl>
    <w:p w14:paraId="546CCC0E" w14:textId="77777777" w:rsidR="004D708D" w:rsidRDefault="004D708D">
      <w:pPr>
        <w:spacing w:after="0"/>
      </w:pPr>
    </w:p>
    <w:p w14:paraId="6CDD12A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21 段  XUGUA-02-21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866587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22254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FDEC7D" w14:textId="77777777" w:rsidR="004D708D" w:rsidRDefault="00000000">
            <w:r>
              <w:t>主器者莫若長子，故受之以震；震者動也。</w:t>
            </w:r>
          </w:p>
        </w:tc>
      </w:tr>
      <w:tr w:rsidR="004D708D" w14:paraId="1404E55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5BC98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4E4DA0" w14:textId="77777777" w:rsidR="004D708D" w:rsidRDefault="00000000">
            <w:r>
              <w:rPr>
                <w:rFonts w:ascii="Noto Sans CJK SC" w:eastAsia="Noto Sans CJK SC" w:hAnsi="Noto Sans CJK SC"/>
              </w:rPr>
              <w:t>主器没有比什么更适合长子。因此，六十四卦的次序接著安排「震卦」。「震」的核心意思是动。</w:t>
            </w:r>
          </w:p>
        </w:tc>
      </w:tr>
    </w:tbl>
    <w:p w14:paraId="1ADE2760" w14:textId="77777777" w:rsidR="004D708D" w:rsidRDefault="004D708D">
      <w:pPr>
        <w:spacing w:after="0"/>
      </w:pPr>
    </w:p>
    <w:p w14:paraId="5799444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22 段  XUGUA-02-22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D080A4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DD065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487047" w14:textId="77777777" w:rsidR="004D708D" w:rsidRDefault="00000000">
            <w:r>
              <w:t>物不可以終動，止之，故受之以艮；艮者止也。</w:t>
            </w:r>
          </w:p>
        </w:tc>
      </w:tr>
      <w:tr w:rsidR="004D708D" w14:paraId="2ACED00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7EAE9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FBBEAD" w14:textId="77777777" w:rsidR="004D708D" w:rsidRDefault="00000000">
            <w:r>
              <w:rPr>
                <w:rFonts w:ascii="Noto Sans CJK SC" w:eastAsia="Noto Sans CJK SC" w:hAnsi="Noto Sans CJK SC"/>
              </w:rPr>
              <w:t>事物不可能永远停留在动，止之。因此，六十四卦的次序接著安排「艮卦」。「艮」的核心意思是止。</w:t>
            </w:r>
          </w:p>
        </w:tc>
      </w:tr>
    </w:tbl>
    <w:p w14:paraId="5B10A7CA" w14:textId="77777777" w:rsidR="004D708D" w:rsidRDefault="004D708D">
      <w:pPr>
        <w:spacing w:after="0"/>
      </w:pPr>
    </w:p>
    <w:p w14:paraId="2901D02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23 段  XUGUA-02-23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6BA76B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9AD42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CA15FD" w14:textId="77777777" w:rsidR="004D708D" w:rsidRDefault="00000000">
            <w:r>
              <w:t>物不可以終止，故受之以漸；漸者進也。</w:t>
            </w:r>
          </w:p>
        </w:tc>
      </w:tr>
      <w:tr w:rsidR="004D708D" w14:paraId="1852640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69CC6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D2AD62" w14:textId="77777777" w:rsidR="004D708D" w:rsidRDefault="00000000">
            <w:r>
              <w:rPr>
                <w:rFonts w:ascii="Noto Sans CJK SC" w:eastAsia="Noto Sans CJK SC" w:hAnsi="Noto Sans CJK SC"/>
              </w:rPr>
              <w:t>事物不可能永远停留在止。因此，六十四卦的次序接著安排「渐卦」。「渐」的核心意思是进。</w:t>
            </w:r>
          </w:p>
        </w:tc>
      </w:tr>
    </w:tbl>
    <w:p w14:paraId="2BD3B802" w14:textId="77777777" w:rsidR="004D708D" w:rsidRDefault="004D708D">
      <w:pPr>
        <w:spacing w:after="0"/>
      </w:pPr>
    </w:p>
    <w:p w14:paraId="7446F44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24 段  XUGUA-02-24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C20708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17041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03CEC6" w14:textId="77777777" w:rsidR="004D708D" w:rsidRDefault="00000000">
            <w:r>
              <w:t>進必有所歸，故受之以歸妹。</w:t>
            </w:r>
          </w:p>
        </w:tc>
      </w:tr>
      <w:tr w:rsidR="004D708D" w14:paraId="2B75967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89A26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289F57" w14:textId="77777777" w:rsidR="004D708D" w:rsidRDefault="00000000">
            <w:r>
              <w:rPr>
                <w:rFonts w:ascii="Noto Sans CJK SC" w:eastAsia="Noto Sans CJK SC" w:hAnsi="Noto Sans CJK SC"/>
              </w:rPr>
              <w:t>进必然会有所归。因此，六十四卦的次序接著安排「归妹卦」。</w:t>
            </w:r>
          </w:p>
        </w:tc>
      </w:tr>
    </w:tbl>
    <w:p w14:paraId="591AF0A2" w14:textId="77777777" w:rsidR="004D708D" w:rsidRDefault="004D708D">
      <w:pPr>
        <w:spacing w:after="0"/>
      </w:pPr>
    </w:p>
    <w:p w14:paraId="798E4BA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25 段  XUGUA-02-25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5EBF95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F9D0A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C5DE40" w14:textId="77777777" w:rsidR="004D708D" w:rsidRDefault="00000000">
            <w:r>
              <w:t>得其所歸者必大，故受之以豐；豐者大也。</w:t>
            </w:r>
          </w:p>
        </w:tc>
      </w:tr>
      <w:tr w:rsidR="004D708D" w14:paraId="7470468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C9725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357257" w14:textId="77777777" w:rsidR="004D708D" w:rsidRDefault="00000000">
            <w:r>
              <w:rPr>
                <w:rFonts w:ascii="Noto Sans CJK SC" w:eastAsia="Noto Sans CJK SC" w:hAnsi="Noto Sans CJK SC"/>
              </w:rPr>
              <w:t>得其所归必大。因此，六十四卦的次序接著安排「丰卦」。「丰」的核心意思是大。</w:t>
            </w:r>
          </w:p>
        </w:tc>
      </w:tr>
    </w:tbl>
    <w:p w14:paraId="124F6BFD" w14:textId="77777777" w:rsidR="004D708D" w:rsidRDefault="004D708D">
      <w:pPr>
        <w:spacing w:after="0"/>
      </w:pPr>
    </w:p>
    <w:p w14:paraId="0BEE7798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26 段  XUGUA-02-26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987F48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6EBBE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2BD499" w14:textId="77777777" w:rsidR="004D708D" w:rsidRDefault="00000000">
            <w:r>
              <w:t>窮大者必失其居，故受之以旅。</w:t>
            </w:r>
          </w:p>
        </w:tc>
      </w:tr>
      <w:tr w:rsidR="004D708D" w14:paraId="596C940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BDD8E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3716A6" w14:textId="77777777" w:rsidR="004D708D" w:rsidRDefault="00000000">
            <w:r>
              <w:rPr>
                <w:rFonts w:ascii="Noto Sans CJK SC" w:eastAsia="Noto Sans CJK SC" w:hAnsi="Noto Sans CJK SC"/>
              </w:rPr>
              <w:t>穷大必失其居。因此，六十四卦的次序接著安排「旅卦」。</w:t>
            </w:r>
          </w:p>
        </w:tc>
      </w:tr>
    </w:tbl>
    <w:p w14:paraId="3577B373" w14:textId="77777777" w:rsidR="004D708D" w:rsidRDefault="004D708D">
      <w:pPr>
        <w:spacing w:after="0"/>
      </w:pPr>
    </w:p>
    <w:p w14:paraId="4C2C13A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27 段  XUGUA-02-27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BD9A25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F9BA9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78080C" w14:textId="77777777" w:rsidR="004D708D" w:rsidRDefault="00000000">
            <w:r>
              <w:t>旅而無所容，故受之以巽；巽者入也。</w:t>
            </w:r>
          </w:p>
        </w:tc>
      </w:tr>
      <w:tr w:rsidR="004D708D" w14:paraId="07BE212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36496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AB1E81" w14:textId="77777777" w:rsidR="004D708D" w:rsidRDefault="00000000">
            <w:r>
              <w:rPr>
                <w:rFonts w:ascii="Noto Sans CJK SC" w:eastAsia="Noto Sans CJK SC" w:hAnsi="Noto Sans CJK SC"/>
              </w:rPr>
              <w:t>旅而无所容。因此，六十四卦的次序接著安排「巽卦」。「巽」的核心意思是入。</w:t>
            </w:r>
          </w:p>
        </w:tc>
      </w:tr>
    </w:tbl>
    <w:p w14:paraId="240A3999" w14:textId="77777777" w:rsidR="004D708D" w:rsidRDefault="004D708D">
      <w:pPr>
        <w:spacing w:after="0"/>
      </w:pPr>
    </w:p>
    <w:p w14:paraId="37505C0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28 段  XUGUA-02-28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830B21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E844C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A348E8" w14:textId="77777777" w:rsidR="004D708D" w:rsidRDefault="00000000">
            <w:r>
              <w:t>入而后說之，故受之以兌；兌者說也。</w:t>
            </w:r>
          </w:p>
        </w:tc>
      </w:tr>
      <w:tr w:rsidR="004D708D" w14:paraId="78DEAC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2DE77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158D67" w14:textId="77777777" w:rsidR="004D708D" w:rsidRDefault="00000000">
            <w:r>
              <w:rPr>
                <w:rFonts w:ascii="Noto Sans CJK SC" w:eastAsia="Noto Sans CJK SC" w:hAnsi="Noto Sans CJK SC"/>
              </w:rPr>
              <w:t>入之后说之。因此，六十四卦的次序接著安排「兑卦」。「兑」的核心意思是说。</w:t>
            </w:r>
          </w:p>
        </w:tc>
      </w:tr>
    </w:tbl>
    <w:p w14:paraId="117BE790" w14:textId="77777777" w:rsidR="004D708D" w:rsidRDefault="004D708D">
      <w:pPr>
        <w:spacing w:after="0"/>
      </w:pPr>
    </w:p>
    <w:p w14:paraId="596F3BA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29 段  XUGUA-02-29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EB2017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4F71C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CD5E93" w14:textId="77777777" w:rsidR="004D708D" w:rsidRDefault="00000000">
            <w:r>
              <w:t>說而后散之，故受之以渙；渙者離也。</w:t>
            </w:r>
          </w:p>
        </w:tc>
      </w:tr>
      <w:tr w:rsidR="004D708D" w14:paraId="5775B03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EF512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0928FA" w14:textId="77777777" w:rsidR="004D708D" w:rsidRDefault="00000000">
            <w:r>
              <w:rPr>
                <w:rFonts w:ascii="Noto Sans CJK SC" w:eastAsia="Noto Sans CJK SC" w:hAnsi="Noto Sans CJK SC"/>
              </w:rPr>
              <w:t>说之后散之。因此，六十四卦的次序接著安排「涣卦」。「涣」的核心意思是离。</w:t>
            </w:r>
          </w:p>
        </w:tc>
      </w:tr>
    </w:tbl>
    <w:p w14:paraId="58F562E7" w14:textId="77777777" w:rsidR="004D708D" w:rsidRDefault="004D708D">
      <w:pPr>
        <w:spacing w:after="0"/>
      </w:pPr>
    </w:p>
    <w:p w14:paraId="58E01D1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30 段  XUGUA-02-30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D56730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C81D9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252DB0" w14:textId="77777777" w:rsidR="004D708D" w:rsidRDefault="00000000">
            <w:r>
              <w:t>物不可以終離，故受之以節。</w:t>
            </w:r>
          </w:p>
        </w:tc>
      </w:tr>
      <w:tr w:rsidR="004D708D" w14:paraId="5329BB8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86E4C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04547B" w14:textId="77777777" w:rsidR="004D708D" w:rsidRDefault="00000000">
            <w:r>
              <w:rPr>
                <w:rFonts w:ascii="Noto Sans CJK SC" w:eastAsia="Noto Sans CJK SC" w:hAnsi="Noto Sans CJK SC"/>
              </w:rPr>
              <w:t>事物不可能永远停留在离。因此，六十四卦的次序接著安排「节卦」。</w:t>
            </w:r>
          </w:p>
        </w:tc>
      </w:tr>
    </w:tbl>
    <w:p w14:paraId="030B7FB6" w14:textId="77777777" w:rsidR="004D708D" w:rsidRDefault="004D708D">
      <w:pPr>
        <w:spacing w:after="0"/>
      </w:pPr>
    </w:p>
    <w:p w14:paraId="6B2F2AE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31 段  XUGUA-02-31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719D99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8DCC3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DF5056" w14:textId="77777777" w:rsidR="004D708D" w:rsidRDefault="00000000">
            <w:r>
              <w:t>節而信之，故受之以中孚。</w:t>
            </w:r>
          </w:p>
        </w:tc>
      </w:tr>
      <w:tr w:rsidR="004D708D" w14:paraId="2CFDF6E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BD7AB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19271B" w14:textId="77777777" w:rsidR="004D708D" w:rsidRDefault="00000000">
            <w:r>
              <w:rPr>
                <w:rFonts w:ascii="Noto Sans CJK SC" w:eastAsia="Noto Sans CJK SC" w:hAnsi="Noto Sans CJK SC"/>
              </w:rPr>
              <w:t>节而信之。因此，六十四卦的次序接著安排「中孚卦」。</w:t>
            </w:r>
          </w:p>
        </w:tc>
      </w:tr>
    </w:tbl>
    <w:p w14:paraId="25F4AE77" w14:textId="77777777" w:rsidR="004D708D" w:rsidRDefault="004D708D">
      <w:pPr>
        <w:spacing w:after="0"/>
      </w:pPr>
    </w:p>
    <w:p w14:paraId="36D5E2D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32 段  XUGUA-02-32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6355ED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6B791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11494A" w14:textId="77777777" w:rsidR="004D708D" w:rsidRDefault="00000000">
            <w:r>
              <w:t>有其信者，必行之，故受之以小過。</w:t>
            </w:r>
          </w:p>
        </w:tc>
      </w:tr>
      <w:tr w:rsidR="004D708D" w14:paraId="3EC0825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85535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DA6779" w14:textId="77777777" w:rsidR="004D708D" w:rsidRDefault="00000000">
            <w:r>
              <w:rPr>
                <w:rFonts w:ascii="Noto Sans CJK SC" w:eastAsia="Noto Sans CJK SC" w:hAnsi="Noto Sans CJK SC"/>
              </w:rPr>
              <w:t>有其信，必行之。因此，六十四卦的次序接著安排「小过卦」。</w:t>
            </w:r>
          </w:p>
        </w:tc>
      </w:tr>
    </w:tbl>
    <w:p w14:paraId="7A564243" w14:textId="77777777" w:rsidR="004D708D" w:rsidRDefault="004D708D">
      <w:pPr>
        <w:spacing w:after="0"/>
      </w:pPr>
    </w:p>
    <w:p w14:paraId="5A38F6A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33 段  XUGUA-02-33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1CEC89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5C523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CBF6FB" w14:textId="77777777" w:rsidR="004D708D" w:rsidRDefault="00000000">
            <w:r>
              <w:t>有過物者，必濟，故受之既濟。</w:t>
            </w:r>
          </w:p>
        </w:tc>
      </w:tr>
      <w:tr w:rsidR="004D708D" w14:paraId="0E1A13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F1EE5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5092BC" w14:textId="77777777" w:rsidR="004D708D" w:rsidRDefault="00000000">
            <w:r>
              <w:rPr>
                <w:rFonts w:ascii="Noto Sans CJK SC" w:eastAsia="Noto Sans CJK SC" w:hAnsi="Noto Sans CJK SC"/>
              </w:rPr>
              <w:t>有过物，必济。因此，六十四卦的次序接著安排「既济卦」。</w:t>
            </w:r>
          </w:p>
        </w:tc>
      </w:tr>
    </w:tbl>
    <w:p w14:paraId="1959FB58" w14:textId="77777777" w:rsidR="004D708D" w:rsidRDefault="004D708D">
      <w:pPr>
        <w:spacing w:after="0"/>
      </w:pPr>
    </w:p>
    <w:p w14:paraId="2C0C311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下篇 第 34 段  XUGUA-02-34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1B4CAC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C41C3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7A5FAB" w14:textId="77777777" w:rsidR="004D708D" w:rsidRDefault="00000000">
            <w:r>
              <w:t>物不可窮也，故受之以未濟；終焉。</w:t>
            </w:r>
          </w:p>
        </w:tc>
      </w:tr>
      <w:tr w:rsidR="004D708D" w14:paraId="5B1920A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D351B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F1B0D2" w14:textId="77777777" w:rsidR="004D708D" w:rsidRDefault="00000000">
            <w:r>
              <w:rPr>
                <w:rFonts w:ascii="Noto Sans CJK SC" w:eastAsia="Noto Sans CJK SC" w:hAnsi="Noto Sans CJK SC"/>
              </w:rPr>
              <w:t>物不可穷。因此，六十四卦的次序接著安排「未济卦」。终。</w:t>
            </w:r>
          </w:p>
        </w:tc>
      </w:tr>
    </w:tbl>
    <w:p w14:paraId="6E05D777" w14:textId="77777777" w:rsidR="004D708D" w:rsidRDefault="004D708D">
      <w:pPr>
        <w:spacing w:after="0"/>
      </w:pPr>
    </w:p>
    <w:p w14:paraId="7127F0A8" w14:textId="77777777" w:rsidR="004D708D" w:rsidRDefault="004D708D"/>
    <w:p w14:paraId="244843C3" w14:textId="77777777" w:rsidR="004D708D" w:rsidRDefault="00000000">
      <w:pPr>
        <w:pStyle w:val="1"/>
      </w:pPr>
      <w:r>
        <w:rPr>
          <w:rFonts w:ascii="Noto Sans CJK SC" w:eastAsia="Noto Sans CJK SC" w:hAnsi="Noto Sans CJK SC"/>
        </w:rPr>
        <w:t>10　杂卦传</w:t>
      </w:r>
    </w:p>
    <w:p w14:paraId="035C4485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1 段  ZAGUA-01-01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819D76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BD4A0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CDD2B9" w14:textId="77777777" w:rsidR="004D708D" w:rsidRDefault="00000000">
            <w:r>
              <w:t>乾剛坤柔，比樂師憂。</w:t>
            </w:r>
          </w:p>
        </w:tc>
      </w:tr>
      <w:tr w:rsidR="004D708D" w14:paraId="2CEB4D8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6A50B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A7F193" w14:textId="77777777" w:rsidR="004D708D" w:rsidRDefault="00000000">
            <w:r>
              <w:rPr>
                <w:rFonts w:ascii="Noto Sans CJK SC" w:eastAsia="Noto Sans CJK SC" w:hAnsi="Noto Sans CJK SC"/>
              </w:rPr>
              <w:t>乾卦代表刚健，坤卦代表柔顺；比卦重在亲近和乐，师卦则带有用兵的忧患。</w:t>
            </w:r>
          </w:p>
        </w:tc>
      </w:tr>
    </w:tbl>
    <w:p w14:paraId="5A08EAB6" w14:textId="77777777" w:rsidR="004D708D" w:rsidRDefault="004D708D">
      <w:pPr>
        <w:spacing w:after="0"/>
      </w:pPr>
    </w:p>
    <w:p w14:paraId="23211F5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2 段  ZAGUA-01-02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DDA564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BBEA3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149D10" w14:textId="77777777" w:rsidR="004D708D" w:rsidRDefault="00000000">
            <w:r>
              <w:t>臨、觀之義，或與或求。</w:t>
            </w:r>
          </w:p>
        </w:tc>
      </w:tr>
      <w:tr w:rsidR="004D708D" w14:paraId="00626D9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2D28E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860B0B" w14:textId="77777777" w:rsidR="004D708D" w:rsidRDefault="00000000">
            <w:r>
              <w:rPr>
                <w:rFonts w:ascii="Noto Sans CJK SC" w:eastAsia="Noto Sans CJK SC" w:hAnsi="Noto Sans CJK SC"/>
              </w:rPr>
              <w:t>《杂卦传》把相关卦义放在一起比较：临、观的义，或与或求。</w:t>
            </w:r>
          </w:p>
        </w:tc>
      </w:tr>
    </w:tbl>
    <w:p w14:paraId="5B138728" w14:textId="77777777" w:rsidR="004D708D" w:rsidRDefault="004D708D">
      <w:pPr>
        <w:spacing w:after="0"/>
      </w:pPr>
    </w:p>
    <w:p w14:paraId="1734FE0D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3 段  ZAGUA-01-03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213D7A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02E58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2C5DB5" w14:textId="77777777" w:rsidR="004D708D" w:rsidRDefault="00000000">
            <w:r>
              <w:t>屯見而不失其居，蒙雜而著。</w:t>
            </w:r>
          </w:p>
        </w:tc>
      </w:tr>
      <w:tr w:rsidR="004D708D" w14:paraId="32A2D18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44CE8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B4C980" w14:textId="77777777" w:rsidR="004D708D" w:rsidRDefault="00000000">
            <w:r>
              <w:rPr>
                <w:rFonts w:ascii="Noto Sans CJK SC" w:eastAsia="Noto Sans CJK SC" w:hAnsi="Noto Sans CJK SC"/>
              </w:rPr>
              <w:t>屯卦是在艰难中显现生机，却不离开立足之处；蒙卦虽然事理混杂，经过启发仍能逐渐明白。</w:t>
            </w:r>
          </w:p>
        </w:tc>
      </w:tr>
    </w:tbl>
    <w:p w14:paraId="2B4DBB7B" w14:textId="77777777" w:rsidR="004D708D" w:rsidRDefault="004D708D">
      <w:pPr>
        <w:spacing w:after="0"/>
      </w:pPr>
    </w:p>
    <w:p w14:paraId="601E37E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4 段  ZAGUA-01-04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FB94A6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54B0A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095973" w14:textId="77777777" w:rsidR="004D708D" w:rsidRDefault="00000000">
            <w:r>
              <w:t>震起也，艮止也。</w:t>
            </w:r>
          </w:p>
        </w:tc>
      </w:tr>
      <w:tr w:rsidR="004D708D" w14:paraId="0ECB94C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680FA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2E2845" w14:textId="77777777" w:rsidR="004D708D" w:rsidRDefault="00000000">
            <w:r>
              <w:rPr>
                <w:rFonts w:ascii="Noto Sans CJK SC" w:eastAsia="Noto Sans CJK SC" w:hAnsi="Noto Sans CJK SC"/>
              </w:rPr>
              <w:t>震卦代表启动，艮卦代表停止。</w:t>
            </w:r>
          </w:p>
        </w:tc>
      </w:tr>
    </w:tbl>
    <w:p w14:paraId="3317EC4A" w14:textId="77777777" w:rsidR="004D708D" w:rsidRDefault="004D708D">
      <w:pPr>
        <w:spacing w:after="0"/>
      </w:pPr>
    </w:p>
    <w:p w14:paraId="37D0A3BB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5 段  ZAGUA-01-05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0E68AE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261666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361C41" w14:textId="77777777" w:rsidR="004D708D" w:rsidRDefault="00000000">
            <w:r>
              <w:t>損、益，盛衰之始也。</w:t>
            </w:r>
          </w:p>
        </w:tc>
      </w:tr>
      <w:tr w:rsidR="004D708D" w14:paraId="255F9C1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6ACC7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327281" w14:textId="77777777" w:rsidR="004D708D" w:rsidRDefault="00000000">
            <w:r>
              <w:rPr>
                <w:rFonts w:ascii="Noto Sans CJK SC" w:eastAsia="Noto Sans CJK SC" w:hAnsi="Noto Sans CJK SC"/>
              </w:rPr>
              <w:t>损卦与益卦，分别是衰减与增盛的起点。</w:t>
            </w:r>
          </w:p>
        </w:tc>
      </w:tr>
    </w:tbl>
    <w:p w14:paraId="5FF35D3E" w14:textId="77777777" w:rsidR="004D708D" w:rsidRDefault="004D708D">
      <w:pPr>
        <w:spacing w:after="0"/>
      </w:pPr>
    </w:p>
    <w:p w14:paraId="164CF34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6 段  ZAGUA-01-06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352466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1DF03E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964142" w14:textId="77777777" w:rsidR="004D708D" w:rsidRDefault="00000000">
            <w:r>
              <w:t>大畜時也，无妄災也。</w:t>
            </w:r>
          </w:p>
        </w:tc>
      </w:tr>
      <w:tr w:rsidR="004D708D" w14:paraId="42EA128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64F8C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A8A5B6" w14:textId="77777777" w:rsidR="004D708D" w:rsidRDefault="00000000">
            <w:r>
              <w:rPr>
                <w:rFonts w:ascii="Noto Sans CJK SC" w:eastAsia="Noto Sans CJK SC" w:hAnsi="Noto Sans CJK SC"/>
              </w:rPr>
              <w:t>大畜卦重在等待适当时机；无妄卦提醒人，即使没有妄为，也可能遇到意外灾害。</w:t>
            </w:r>
          </w:p>
        </w:tc>
      </w:tr>
    </w:tbl>
    <w:p w14:paraId="28D5B5F6" w14:textId="77777777" w:rsidR="004D708D" w:rsidRDefault="004D708D">
      <w:pPr>
        <w:spacing w:after="0"/>
      </w:pPr>
    </w:p>
    <w:p w14:paraId="29B26DF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7 段  ZAGUA-01-07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06B10D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308CA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906478" w14:textId="77777777" w:rsidR="004D708D" w:rsidRDefault="00000000">
            <w:r>
              <w:t>萃聚，而升不來也。</w:t>
            </w:r>
          </w:p>
        </w:tc>
      </w:tr>
      <w:tr w:rsidR="004D708D" w14:paraId="115A004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72836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285BE3" w14:textId="77777777" w:rsidR="004D708D" w:rsidRDefault="00000000">
            <w:r>
              <w:rPr>
                <w:rFonts w:ascii="Noto Sans CJK SC" w:eastAsia="Noto Sans CJK SC" w:hAnsi="Noto Sans CJK SC"/>
              </w:rPr>
              <w:t>萃卦表示众人聚集；升卦表示逐步上升，不是停在原处等待成果自己到来。</w:t>
            </w:r>
          </w:p>
        </w:tc>
      </w:tr>
    </w:tbl>
    <w:p w14:paraId="44C8DA4A" w14:textId="77777777" w:rsidR="004D708D" w:rsidRDefault="004D708D">
      <w:pPr>
        <w:spacing w:after="0"/>
      </w:pPr>
    </w:p>
    <w:p w14:paraId="686B1B74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8 段  ZAGUA-01-08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DF60D8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09116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EE45BC" w14:textId="77777777" w:rsidR="004D708D" w:rsidRDefault="00000000">
            <w:r>
              <w:t>謙輕，而豫怠也。</w:t>
            </w:r>
          </w:p>
        </w:tc>
      </w:tr>
      <w:tr w:rsidR="004D708D" w14:paraId="3DBFED5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727BF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099C59" w14:textId="77777777" w:rsidR="004D708D" w:rsidRDefault="00000000">
            <w:r>
              <w:rPr>
                <w:rFonts w:ascii="Noto Sans CJK SC" w:eastAsia="Noto Sans CJK SC" w:hAnsi="Noto Sans CJK SC"/>
              </w:rPr>
              <w:t>谦卦使人放低自己；豫卦若只顾安乐，容易变得懈怠。</w:t>
            </w:r>
          </w:p>
        </w:tc>
      </w:tr>
    </w:tbl>
    <w:p w14:paraId="0700980B" w14:textId="77777777" w:rsidR="004D708D" w:rsidRDefault="004D708D">
      <w:pPr>
        <w:spacing w:after="0"/>
      </w:pPr>
    </w:p>
    <w:p w14:paraId="3CD5A06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9 段  ZAGUA-01-09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30CF35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76A6E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ED6A1E" w14:textId="77777777" w:rsidR="004D708D" w:rsidRDefault="00000000">
            <w:r>
              <w:t>噬嗑食也，賁无色也。</w:t>
            </w:r>
          </w:p>
        </w:tc>
      </w:tr>
      <w:tr w:rsidR="004D708D" w14:paraId="4FDF02C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DF2BEA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A48068" w14:textId="77777777" w:rsidR="004D708D" w:rsidRDefault="00000000">
            <w:r>
              <w:rPr>
                <w:rFonts w:ascii="Noto Sans CJK SC" w:eastAsia="Noto Sans CJK SC" w:hAnsi="Noto Sans CJK SC"/>
              </w:rPr>
              <w:t>噬嗑卦像用牙齿咬食，以排除阻碍；贲卦的最高境界反而回到朴素，不依赖外在色彩。</w:t>
            </w:r>
          </w:p>
        </w:tc>
      </w:tr>
    </w:tbl>
    <w:p w14:paraId="397B5754" w14:textId="77777777" w:rsidR="004D708D" w:rsidRDefault="004D708D">
      <w:pPr>
        <w:spacing w:after="0"/>
      </w:pPr>
    </w:p>
    <w:p w14:paraId="4BD1F7B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10 段  ZAGUA-01-10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A0D774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19559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F646F8" w14:textId="77777777" w:rsidR="004D708D" w:rsidRDefault="00000000">
            <w:r>
              <w:t>兌見，而巽伏也。</w:t>
            </w:r>
          </w:p>
        </w:tc>
      </w:tr>
      <w:tr w:rsidR="004D708D" w14:paraId="2F9A6BA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A4C65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58D2C4" w14:textId="77777777" w:rsidR="004D708D" w:rsidRDefault="00000000">
            <w:r>
              <w:rPr>
                <w:rFonts w:ascii="Noto Sans CJK SC" w:eastAsia="Noto Sans CJK SC" w:hAnsi="Noto Sans CJK SC"/>
              </w:rPr>
              <w:t>兑卦的喜悦表现在外；巽卦的顺入则把力量隐藏在内。</w:t>
            </w:r>
          </w:p>
        </w:tc>
      </w:tr>
    </w:tbl>
    <w:p w14:paraId="52213704" w14:textId="77777777" w:rsidR="004D708D" w:rsidRDefault="004D708D">
      <w:pPr>
        <w:spacing w:after="0"/>
      </w:pPr>
    </w:p>
    <w:p w14:paraId="5F48819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11 段  ZAGUA-01-11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77BCF7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A1A38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0C3C8E" w14:textId="77777777" w:rsidR="004D708D" w:rsidRDefault="00000000">
            <w:r>
              <w:t>隨无故也，蠱則飭也。</w:t>
            </w:r>
          </w:p>
        </w:tc>
      </w:tr>
      <w:tr w:rsidR="004D708D" w14:paraId="7621D1F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D2740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B91330" w14:textId="77777777" w:rsidR="004D708D" w:rsidRDefault="00000000">
            <w:r>
              <w:rPr>
                <w:rFonts w:ascii="Noto Sans CJK SC" w:eastAsia="Noto Sans CJK SC" w:hAnsi="Noto Sans CJK SC"/>
              </w:rPr>
              <w:t>随卦是顺应情势，不固守旧习；蛊卦则是整顿已形成的积弊。</w:t>
            </w:r>
          </w:p>
        </w:tc>
      </w:tr>
    </w:tbl>
    <w:p w14:paraId="0A800746" w14:textId="77777777" w:rsidR="004D708D" w:rsidRDefault="004D708D">
      <w:pPr>
        <w:spacing w:after="0"/>
      </w:pPr>
    </w:p>
    <w:p w14:paraId="6CA3B5E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12 段  ZAGUA-01-12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891D6A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868F4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3446ED" w14:textId="77777777" w:rsidR="004D708D" w:rsidRDefault="00000000">
            <w:r>
              <w:t>剝爛也，復反也。</w:t>
            </w:r>
          </w:p>
        </w:tc>
      </w:tr>
      <w:tr w:rsidR="004D708D" w14:paraId="66CA844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E4955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4302AD" w14:textId="77777777" w:rsidR="004D708D" w:rsidRDefault="00000000">
            <w:r>
              <w:rPr>
                <w:rFonts w:ascii="Noto Sans CJK SC" w:eastAsia="Noto Sans CJK SC" w:hAnsi="Noto Sans CJK SC"/>
              </w:rPr>
              <w:t>剥卦表示事物逐步剥落败坏；复卦表示重新回返正道。</w:t>
            </w:r>
          </w:p>
        </w:tc>
      </w:tr>
    </w:tbl>
    <w:p w14:paraId="0241AB68" w14:textId="77777777" w:rsidR="004D708D" w:rsidRDefault="004D708D">
      <w:pPr>
        <w:spacing w:after="0"/>
      </w:pPr>
    </w:p>
    <w:p w14:paraId="2C5961D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13 段  ZAGUA-01-13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B955BE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0A48C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96A71A" w14:textId="77777777" w:rsidR="004D708D" w:rsidRDefault="00000000">
            <w:r>
              <w:t>晉晝也，明夷誅也。</w:t>
            </w:r>
          </w:p>
        </w:tc>
      </w:tr>
      <w:tr w:rsidR="004D708D" w14:paraId="0815EFD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F35D06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447A55" w14:textId="77777777" w:rsidR="004D708D" w:rsidRDefault="00000000">
            <w:r>
              <w:rPr>
                <w:rFonts w:ascii="Noto Sans CJK SC" w:eastAsia="Noto Sans CJK SC" w:hAnsi="Noto Sans CJK SC"/>
              </w:rPr>
              <w:t>晋卦像白昼般光明向前；明夷卦则是光明受伤、受到压抑。</w:t>
            </w:r>
          </w:p>
        </w:tc>
      </w:tr>
    </w:tbl>
    <w:p w14:paraId="4C9EC03B" w14:textId="77777777" w:rsidR="004D708D" w:rsidRDefault="004D708D">
      <w:pPr>
        <w:spacing w:after="0"/>
      </w:pPr>
    </w:p>
    <w:p w14:paraId="014168F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14 段  ZAGUA-01-14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38E66E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644A75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8940F9" w14:textId="77777777" w:rsidR="004D708D" w:rsidRDefault="00000000">
            <w:r>
              <w:t>井通，而困相遇也。</w:t>
            </w:r>
          </w:p>
        </w:tc>
      </w:tr>
      <w:tr w:rsidR="004D708D" w14:paraId="333A95F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0F5D1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738177" w14:textId="77777777" w:rsidR="004D708D" w:rsidRDefault="00000000">
            <w:r>
              <w:rPr>
                <w:rFonts w:ascii="Noto Sans CJK SC" w:eastAsia="Noto Sans CJK SC" w:hAnsi="Noto Sans CJK SC"/>
              </w:rPr>
              <w:t>井卦能上下通达并供养众人；困卦则是各种阻碍集中相遇。</w:t>
            </w:r>
          </w:p>
        </w:tc>
      </w:tr>
    </w:tbl>
    <w:p w14:paraId="6997CF23" w14:textId="77777777" w:rsidR="004D708D" w:rsidRDefault="004D708D">
      <w:pPr>
        <w:spacing w:after="0"/>
      </w:pPr>
    </w:p>
    <w:p w14:paraId="7FF26A92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15 段  ZAGUA-01-15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6463595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EF62B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AAF41A" w14:textId="77777777" w:rsidR="004D708D" w:rsidRDefault="00000000">
            <w:r>
              <w:t>咸速也，恒久也。</w:t>
            </w:r>
          </w:p>
        </w:tc>
      </w:tr>
      <w:tr w:rsidR="004D708D" w14:paraId="7C34890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666A64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0C62BC" w14:textId="77777777" w:rsidR="004D708D" w:rsidRDefault="00000000">
            <w:r>
              <w:rPr>
                <w:rFonts w:ascii="Noto Sans CJK SC" w:eastAsia="Noto Sans CJK SC" w:hAnsi="Noto Sans CJK SC"/>
              </w:rPr>
              <w:t>咸卦的感应迅速；恒卦的重点在长久持续。</w:t>
            </w:r>
          </w:p>
        </w:tc>
      </w:tr>
    </w:tbl>
    <w:p w14:paraId="067AD839" w14:textId="77777777" w:rsidR="004D708D" w:rsidRDefault="004D708D">
      <w:pPr>
        <w:spacing w:after="0"/>
      </w:pPr>
    </w:p>
    <w:p w14:paraId="31C5B92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16 段  ZAGUA-01-16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6080AA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5DF59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A2D666" w14:textId="77777777" w:rsidR="004D708D" w:rsidRDefault="00000000">
            <w:r>
              <w:t>渙離也，節止也。</w:t>
            </w:r>
          </w:p>
        </w:tc>
      </w:tr>
      <w:tr w:rsidR="004D708D" w14:paraId="01D1090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8C9AD5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1C96C6" w14:textId="77777777" w:rsidR="004D708D" w:rsidRDefault="00000000">
            <w:r>
              <w:rPr>
                <w:rFonts w:ascii="Noto Sans CJK SC" w:eastAsia="Noto Sans CJK SC" w:hAnsi="Noto Sans CJK SC"/>
              </w:rPr>
              <w:t>涣卦表示离散与疏解；节卦表示设定界限、适可而止。</w:t>
            </w:r>
          </w:p>
        </w:tc>
      </w:tr>
    </w:tbl>
    <w:p w14:paraId="4B53A52F" w14:textId="77777777" w:rsidR="004D708D" w:rsidRDefault="004D708D">
      <w:pPr>
        <w:spacing w:after="0"/>
      </w:pPr>
    </w:p>
    <w:p w14:paraId="62F4E7E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17 段  ZAGUA-01-17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9EE664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713BA4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0A01A8" w14:textId="77777777" w:rsidR="004D708D" w:rsidRDefault="00000000">
            <w:r>
              <w:t>解緩也，蹇難也。</w:t>
            </w:r>
          </w:p>
        </w:tc>
      </w:tr>
      <w:tr w:rsidR="004D708D" w14:paraId="14326D7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D62F8C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EAD676" w14:textId="77777777" w:rsidR="004D708D" w:rsidRDefault="00000000">
            <w:r>
              <w:rPr>
                <w:rFonts w:ascii="Noto Sans CJK SC" w:eastAsia="Noto Sans CJK SC" w:hAnsi="Noto Sans CJK SC"/>
              </w:rPr>
              <w:t>解卦表示困难逐渐舒缓；蹇卦表示前方艰难。</w:t>
            </w:r>
          </w:p>
        </w:tc>
      </w:tr>
    </w:tbl>
    <w:p w14:paraId="6D9D7C90" w14:textId="77777777" w:rsidR="004D708D" w:rsidRDefault="004D708D">
      <w:pPr>
        <w:spacing w:after="0"/>
      </w:pPr>
    </w:p>
    <w:p w14:paraId="4DC08B7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18 段  ZAGUA-01-18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2EC492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B2FE1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CB8CFA" w14:textId="77777777" w:rsidR="004D708D" w:rsidRDefault="00000000">
            <w:r>
              <w:t>睽外也，家人內也。</w:t>
            </w:r>
          </w:p>
        </w:tc>
      </w:tr>
      <w:tr w:rsidR="004D708D" w14:paraId="58402FF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BE6FED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D89104" w14:textId="77777777" w:rsidR="004D708D" w:rsidRDefault="00000000">
            <w:r>
              <w:rPr>
                <w:rFonts w:ascii="Noto Sans CJK SC" w:eastAsia="Noto Sans CJK SC" w:hAnsi="Noto Sans CJK SC"/>
              </w:rPr>
              <w:t>睽卦著重外在差异与分离；家人卦著重家庭内部的秩序。</w:t>
            </w:r>
          </w:p>
        </w:tc>
      </w:tr>
    </w:tbl>
    <w:p w14:paraId="317C73E4" w14:textId="77777777" w:rsidR="004D708D" w:rsidRDefault="004D708D">
      <w:pPr>
        <w:spacing w:after="0"/>
      </w:pPr>
    </w:p>
    <w:p w14:paraId="0E76B9EA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19 段  ZAGUA-01-19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41E78DE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C6EF7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DCAD0D" w14:textId="77777777" w:rsidR="004D708D" w:rsidRDefault="00000000">
            <w:r>
              <w:t>否、泰，反其類也。</w:t>
            </w:r>
          </w:p>
        </w:tc>
      </w:tr>
      <w:tr w:rsidR="004D708D" w14:paraId="3C88F76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3AFFD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76257C" w14:textId="77777777" w:rsidR="004D708D" w:rsidRDefault="00000000">
            <w:r>
              <w:rPr>
                <w:rFonts w:ascii="Noto Sans CJK SC" w:eastAsia="Noto Sans CJK SC" w:hAnsi="Noto Sans CJK SC"/>
              </w:rPr>
              <w:t>否卦闭塞、泰卦通达，两者的情势正好相反。</w:t>
            </w:r>
          </w:p>
        </w:tc>
      </w:tr>
    </w:tbl>
    <w:p w14:paraId="6D887087" w14:textId="77777777" w:rsidR="004D708D" w:rsidRDefault="004D708D">
      <w:pPr>
        <w:spacing w:after="0"/>
      </w:pPr>
    </w:p>
    <w:p w14:paraId="2651CEC6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20 段  ZAGUA-01-20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77C68A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7652C7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5275C1" w14:textId="77777777" w:rsidR="004D708D" w:rsidRDefault="00000000">
            <w:r>
              <w:t>大壯則止，遯則退也。</w:t>
            </w:r>
          </w:p>
        </w:tc>
      </w:tr>
      <w:tr w:rsidR="004D708D" w14:paraId="6893837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C85630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9F6931" w14:textId="77777777" w:rsidR="004D708D" w:rsidRDefault="00000000">
            <w:r>
              <w:rPr>
                <w:rFonts w:ascii="Noto Sans CJK SC" w:eastAsia="Noto Sans CJK SC" w:hAnsi="Noto Sans CJK SC"/>
              </w:rPr>
              <w:t>大壮卦提醒力量强盛时仍要知止；遯卦则是在时势不利时主动退避。</w:t>
            </w:r>
          </w:p>
        </w:tc>
      </w:tr>
    </w:tbl>
    <w:p w14:paraId="7E2695FC" w14:textId="77777777" w:rsidR="004D708D" w:rsidRDefault="004D708D">
      <w:pPr>
        <w:spacing w:after="0"/>
      </w:pPr>
    </w:p>
    <w:p w14:paraId="2954E22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21 段  ZAGUA-01-21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0E5CBC4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73CFF3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FD6D73" w14:textId="77777777" w:rsidR="004D708D" w:rsidRDefault="00000000">
            <w:r>
              <w:t>大有眾也，同人親也。</w:t>
            </w:r>
          </w:p>
        </w:tc>
      </w:tr>
      <w:tr w:rsidR="004D708D" w14:paraId="32E3199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AEDD8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759507" w14:textId="77777777" w:rsidR="004D708D" w:rsidRDefault="00000000">
            <w:r>
              <w:rPr>
                <w:rFonts w:ascii="Noto Sans CJK SC" w:eastAsia="Noto Sans CJK SC" w:hAnsi="Noto Sans CJK SC"/>
              </w:rPr>
              <w:t>大有卦表示资源丰富、众人归附；同人卦表示人们彼此亲近合作。</w:t>
            </w:r>
          </w:p>
        </w:tc>
      </w:tr>
    </w:tbl>
    <w:p w14:paraId="4D598CD9" w14:textId="77777777" w:rsidR="004D708D" w:rsidRDefault="004D708D">
      <w:pPr>
        <w:spacing w:after="0"/>
      </w:pPr>
    </w:p>
    <w:p w14:paraId="7F7D363F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22 段  ZAGUA-01-22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52A624D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9711CA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923273" w14:textId="77777777" w:rsidR="004D708D" w:rsidRDefault="00000000">
            <w:r>
              <w:t>革去故也，鼎取新也。</w:t>
            </w:r>
          </w:p>
        </w:tc>
      </w:tr>
      <w:tr w:rsidR="004D708D" w14:paraId="3227FF7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E13BB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BDB726" w14:textId="77777777" w:rsidR="004D708D" w:rsidRDefault="00000000">
            <w:r>
              <w:rPr>
                <w:rFonts w:ascii="Noto Sans CJK SC" w:eastAsia="Noto Sans CJK SC" w:hAnsi="Noto Sans CJK SC"/>
              </w:rPr>
              <w:t>革卦是去除旧制；鼎卦是在改革之后建立新的制度与成果。</w:t>
            </w:r>
          </w:p>
        </w:tc>
      </w:tr>
    </w:tbl>
    <w:p w14:paraId="437FC607" w14:textId="77777777" w:rsidR="004D708D" w:rsidRDefault="004D708D">
      <w:pPr>
        <w:spacing w:after="0"/>
      </w:pPr>
    </w:p>
    <w:p w14:paraId="17DCDFE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23 段  ZAGUA-01-23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41830B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87315C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7D5AFB" w14:textId="77777777" w:rsidR="004D708D" w:rsidRDefault="00000000">
            <w:r>
              <w:t>小過過也，中孚信也。</w:t>
            </w:r>
          </w:p>
        </w:tc>
      </w:tr>
      <w:tr w:rsidR="004D708D" w14:paraId="665BDD7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12AF88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E4CB65" w14:textId="77777777" w:rsidR="004D708D" w:rsidRDefault="00000000">
            <w:r>
              <w:rPr>
                <w:rFonts w:ascii="Noto Sans CJK SC" w:eastAsia="Noto Sans CJK SC" w:hAnsi="Noto Sans CJK SC"/>
              </w:rPr>
              <w:t>小过卦允许小事稍微超过常规；中孚卦的核心是内心诚信。</w:t>
            </w:r>
          </w:p>
        </w:tc>
      </w:tr>
    </w:tbl>
    <w:p w14:paraId="6D4C477E" w14:textId="77777777" w:rsidR="004D708D" w:rsidRDefault="004D708D">
      <w:pPr>
        <w:spacing w:after="0"/>
      </w:pPr>
    </w:p>
    <w:p w14:paraId="225F9321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24 段  ZAGUA-01-24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5F1AA4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9C1142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4EFAA0" w14:textId="77777777" w:rsidR="004D708D" w:rsidRDefault="00000000">
            <w:r>
              <w:t>豐多故也，親寡旅也。</w:t>
            </w:r>
          </w:p>
        </w:tc>
      </w:tr>
      <w:tr w:rsidR="004D708D" w14:paraId="0B6D9D3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1F7EE7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543476" w14:textId="77777777" w:rsidR="004D708D" w:rsidRDefault="00000000">
            <w:r>
              <w:rPr>
                <w:rFonts w:ascii="Noto Sans CJK SC" w:eastAsia="Noto Sans CJK SC" w:hAnsi="Noto Sans CJK SC"/>
              </w:rPr>
              <w:t>丰卦事物盛多，因此需要处理的事情也多；旅卦人在外地，亲近的人很少。</w:t>
            </w:r>
          </w:p>
        </w:tc>
      </w:tr>
    </w:tbl>
    <w:p w14:paraId="0733F9E8" w14:textId="77777777" w:rsidR="004D708D" w:rsidRDefault="004D708D">
      <w:pPr>
        <w:spacing w:after="0"/>
      </w:pPr>
    </w:p>
    <w:p w14:paraId="7006E6FC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25 段  ZAGUA-01-25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2D3C2BA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D84A1B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9FD1B1" w14:textId="77777777" w:rsidR="004D708D" w:rsidRDefault="00000000">
            <w:r>
              <w:t>離上，而坎下也。</w:t>
            </w:r>
          </w:p>
        </w:tc>
      </w:tr>
      <w:tr w:rsidR="004D708D" w14:paraId="570AD2D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63498E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09CD04" w14:textId="77777777" w:rsidR="004D708D" w:rsidRDefault="00000000">
            <w:r>
              <w:rPr>
                <w:rFonts w:ascii="Noto Sans CJK SC" w:eastAsia="Noto Sans CJK SC" w:hAnsi="Noto Sans CJK SC"/>
              </w:rPr>
              <w:t>离卦的火性向上；坎卦的水性向下。</w:t>
            </w:r>
          </w:p>
        </w:tc>
      </w:tr>
    </w:tbl>
    <w:p w14:paraId="554676E3" w14:textId="77777777" w:rsidR="004D708D" w:rsidRDefault="004D708D">
      <w:pPr>
        <w:spacing w:after="0"/>
      </w:pPr>
    </w:p>
    <w:p w14:paraId="0B4BCFF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26 段  ZAGUA-01-26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628EE5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74EC1F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935B77" w14:textId="77777777" w:rsidR="004D708D" w:rsidRDefault="00000000">
            <w:r>
              <w:t>小畜寡也，履不處也。</w:t>
            </w:r>
          </w:p>
        </w:tc>
      </w:tr>
      <w:tr w:rsidR="004D708D" w14:paraId="34900E4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4BB701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B8548A" w14:textId="77777777" w:rsidR="004D708D" w:rsidRDefault="00000000">
            <w:r>
              <w:rPr>
                <w:rFonts w:ascii="Noto Sans CJK SC" w:eastAsia="Noto Sans CJK SC" w:hAnsi="Noto Sans CJK SC"/>
              </w:rPr>
              <w:t>小畜卦以较小力量蓄积；履卦则要求谨慎前行，不能安坐不动。</w:t>
            </w:r>
          </w:p>
        </w:tc>
      </w:tr>
    </w:tbl>
    <w:p w14:paraId="15813D1F" w14:textId="77777777" w:rsidR="004D708D" w:rsidRDefault="004D708D">
      <w:pPr>
        <w:spacing w:after="0"/>
      </w:pPr>
    </w:p>
    <w:p w14:paraId="1A129AFE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27 段  ZAGUA-01-27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7022009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D0B5C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D9586D" w14:textId="77777777" w:rsidR="004D708D" w:rsidRDefault="00000000">
            <w:r>
              <w:t>需不進也，訟不親也。</w:t>
            </w:r>
          </w:p>
        </w:tc>
      </w:tr>
      <w:tr w:rsidR="004D708D" w14:paraId="4A8D37C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7EC85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D8F073" w14:textId="77777777" w:rsidR="004D708D" w:rsidRDefault="00000000">
            <w:r>
              <w:rPr>
                <w:rFonts w:ascii="Noto Sans CJK SC" w:eastAsia="Noto Sans CJK SC" w:hAnsi="Noto Sans CJK SC"/>
              </w:rPr>
              <w:t>需卦是在危险前等待，不急著前进；讼卦是彼此争执，难以亲近。</w:t>
            </w:r>
          </w:p>
        </w:tc>
      </w:tr>
    </w:tbl>
    <w:p w14:paraId="26A0C7FF" w14:textId="77777777" w:rsidR="004D708D" w:rsidRDefault="004D708D">
      <w:pPr>
        <w:spacing w:after="0"/>
      </w:pPr>
    </w:p>
    <w:p w14:paraId="01255629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28 段  ZAGUA-01-28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EC3221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67122D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31136D" w14:textId="77777777" w:rsidR="004D708D" w:rsidRDefault="00000000">
            <w:r>
              <w:t>大過顛也，姤遇也，柔遇剛也。</w:t>
            </w:r>
          </w:p>
        </w:tc>
      </w:tr>
      <w:tr w:rsidR="004D708D" w14:paraId="2FD2184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FF9449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E89CC0" w14:textId="77777777" w:rsidR="004D708D" w:rsidRDefault="00000000">
            <w:r>
              <w:rPr>
                <w:rFonts w:ascii="Noto Sans CJK SC" w:eastAsia="Noto Sans CJK SC" w:hAnsi="Noto Sans CJK SC"/>
              </w:rPr>
              <w:t>大过卦表示承受过重，容易颠覆；姤卦表示突然相遇，也就是阴柔力量遇上阳刚力量。</w:t>
            </w:r>
          </w:p>
        </w:tc>
      </w:tr>
    </w:tbl>
    <w:p w14:paraId="29F9AA1E" w14:textId="77777777" w:rsidR="004D708D" w:rsidRDefault="004D708D">
      <w:pPr>
        <w:spacing w:after="0"/>
      </w:pPr>
    </w:p>
    <w:p w14:paraId="6A000A53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29 段  ZAGUA-01-29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08FCCE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9912A8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6D7E36" w14:textId="77777777" w:rsidR="004D708D" w:rsidRDefault="00000000">
            <w:r>
              <w:t>漸女歸待男行也，頤養正也，既濟定也。</w:t>
            </w:r>
          </w:p>
        </w:tc>
      </w:tr>
      <w:tr w:rsidR="004D708D" w14:paraId="3F463CC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B3F043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152556" w14:textId="77777777" w:rsidR="004D708D" w:rsidRDefault="00000000">
            <w:r>
              <w:rPr>
                <w:rFonts w:ascii="Noto Sans CJK SC" w:eastAsia="Noto Sans CJK SC" w:hAnsi="Noto Sans CJK SC"/>
              </w:rPr>
              <w:t>渐卦以女子出嫁比喻循序等待男方依礼而行；颐卦重在依正道养育；既济卦表示事情已大致安定。</w:t>
            </w:r>
          </w:p>
        </w:tc>
      </w:tr>
    </w:tbl>
    <w:p w14:paraId="049613F5" w14:textId="77777777" w:rsidR="004D708D" w:rsidRDefault="004D708D">
      <w:pPr>
        <w:spacing w:after="0"/>
      </w:pPr>
    </w:p>
    <w:p w14:paraId="0C884EF0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30 段  ZAGUA-01-30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10BD441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48F1C0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6F452A" w14:textId="77777777" w:rsidR="004D708D" w:rsidRDefault="00000000">
            <w:r>
              <w:t>歸妹女之終也，未濟男之窮也。</w:t>
            </w:r>
          </w:p>
        </w:tc>
      </w:tr>
      <w:tr w:rsidR="004D708D" w14:paraId="277C680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EAB692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6AD50F" w14:textId="77777777" w:rsidR="004D708D" w:rsidRDefault="00000000">
            <w:r>
              <w:rPr>
                <w:rFonts w:ascii="Noto Sans CJK SC" w:eastAsia="Noto Sans CJK SC" w:hAnsi="Noto Sans CJK SC"/>
              </w:rPr>
              <w:t>归妹卦以女子出嫁象征一个阶段的归宿；未济卦则表示事情尚未完成，力量已走到困境。</w:t>
            </w:r>
          </w:p>
        </w:tc>
      </w:tr>
    </w:tbl>
    <w:p w14:paraId="6AAEDA1C" w14:textId="77777777" w:rsidR="004D708D" w:rsidRDefault="004D708D">
      <w:pPr>
        <w:spacing w:after="0"/>
      </w:pPr>
    </w:p>
    <w:p w14:paraId="50F245A7" w14:textId="77777777" w:rsidR="004D708D" w:rsidRDefault="00000000">
      <w:pPr>
        <w:pStyle w:val="31"/>
      </w:pPr>
      <w:r>
        <w:rPr>
          <w:rFonts w:ascii="Noto Sans CJK SC" w:eastAsia="Noto Sans CJK SC" w:hAnsi="Noto Sans CJK SC"/>
        </w:rPr>
        <w:t>一篇 第 31 段  ZAGUA-01-31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4D708D" w14:paraId="3C3BBE6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66FD91" w14:textId="77777777" w:rsidR="004D708D" w:rsidRDefault="00000000">
            <w:r>
              <w:rPr>
                <w:rFonts w:ascii="Noto Sans CJK SC" w:eastAsia="Noto Sans CJK SC" w:hAnsi="Noto Sans CJK SC"/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1AA513" w14:textId="77777777" w:rsidR="004D708D" w:rsidRDefault="00000000">
            <w:r>
              <w:t>夬決也，剛決柔也。君子道長，小人道消也。</w:t>
            </w:r>
          </w:p>
        </w:tc>
      </w:tr>
      <w:tr w:rsidR="004D708D" w14:paraId="7D43D06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04D3BB" w14:textId="77777777" w:rsidR="004D708D" w:rsidRDefault="00000000">
            <w:r>
              <w:rPr>
                <w:rFonts w:ascii="Noto Sans CJK SC" w:eastAsia="Noto Sans CJK SC" w:hAnsi="Noto Sans CJK SC"/>
              </w:rPr>
              <w:t>白话口语翻译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3B8400" w14:textId="77777777" w:rsidR="004D708D" w:rsidRDefault="00000000">
            <w:r>
              <w:rPr>
                <w:rFonts w:ascii="Noto Sans CJK SC" w:eastAsia="Noto Sans CJK SC" w:hAnsi="Noto Sans CJK SC"/>
              </w:rPr>
              <w:t>夬卦表示果断清除阻碍，也就是阳刚力量排除阴柔。君子之道因此增长，小人之道逐渐消退。</w:t>
            </w:r>
          </w:p>
        </w:tc>
      </w:tr>
    </w:tbl>
    <w:p w14:paraId="2D9E3E62" w14:textId="77777777" w:rsidR="004D708D" w:rsidRDefault="004D708D">
      <w:pPr>
        <w:spacing w:after="0"/>
      </w:pPr>
    </w:p>
    <w:p w14:paraId="2ACBF5F7" w14:textId="77777777" w:rsidR="004D708D" w:rsidRDefault="00000000">
      <w:pPr>
        <w:pStyle w:val="1"/>
      </w:pPr>
      <w:r>
        <w:rPr>
          <w:rFonts w:ascii="Noto Sans CJK SC" w:eastAsia="Noto Sans CJK SC" w:hAnsi="Noto Sans CJK SC"/>
        </w:rPr>
        <w:t>十六　13 个参考网站与来源注记</w:t>
      </w:r>
    </w:p>
    <w:p w14:paraId="6DA7DFB1" w14:textId="77777777" w:rsidR="004D708D" w:rsidRDefault="00000000">
      <w:r>
        <w:rPr>
          <w:rFonts w:ascii="Noto Sans CJK SC" w:eastAsia="Noto Sans CJK SC" w:hAnsi="Noto Sans CJK SC"/>
          <w:b/>
        </w:rPr>
        <w:t xml:space="preserve">1. 中国哲学书电子化计划　</w:t>
      </w:r>
      <w:r>
        <w:rPr>
          <w:rFonts w:ascii="Noto Sans CJK SC" w:eastAsia="Noto Sans CJK SC" w:hAnsi="Noto Sans CJK SC"/>
        </w:rPr>
        <w:t>原典检索与校对。 https://ctext.org/book-of-changes/yi-jing/zh</w:t>
      </w:r>
    </w:p>
    <w:p w14:paraId="5C3D76C5" w14:textId="77777777" w:rsidR="004D708D" w:rsidRDefault="00000000">
      <w:r>
        <w:rPr>
          <w:rFonts w:ascii="Noto Sans CJK SC" w:eastAsia="Noto Sans CJK SC" w:hAnsi="Noto Sans CJK SC"/>
          <w:b/>
        </w:rPr>
        <w:t xml:space="preserve">2. 维基文库 易传　</w:t>
      </w:r>
      <w:r>
        <w:rPr>
          <w:rFonts w:ascii="Noto Sans CJK SC" w:eastAsia="Noto Sans CJK SC" w:hAnsi="Noto Sans CJK SC"/>
        </w:rPr>
        <w:t>十翼工作底本与篇目索引。 https://zh.wikisource.org/wiki/易传</w:t>
      </w:r>
    </w:p>
    <w:p w14:paraId="3D024BF1" w14:textId="77777777" w:rsidR="004D708D" w:rsidRDefault="00000000">
      <w:r>
        <w:rPr>
          <w:rFonts w:ascii="Noto Sans CJK SC" w:eastAsia="Noto Sans CJK SC" w:hAnsi="Noto Sans CJK SC"/>
          <w:b/>
        </w:rPr>
        <w:t xml:space="preserve">3. Project Gutenberg 易经　</w:t>
      </w:r>
      <w:r>
        <w:rPr>
          <w:rFonts w:ascii="Noto Sans CJK SC" w:eastAsia="Noto Sans CJK SC" w:hAnsi="Noto Sans CJK SC"/>
        </w:rPr>
        <w:t>公版电子书格式参考。 https://www.gutenberg.org/ebooks/25501</w:t>
      </w:r>
    </w:p>
    <w:p w14:paraId="1C28375E" w14:textId="77777777" w:rsidR="004D708D" w:rsidRDefault="00000000">
      <w:r>
        <w:rPr>
          <w:rFonts w:ascii="Noto Sans CJK SC" w:eastAsia="Noto Sans CJK SC" w:hAnsi="Noto Sans CJK SC"/>
          <w:b/>
        </w:rPr>
        <w:t xml:space="preserve">4. 汉籍电子文献数据库　</w:t>
      </w:r>
      <w:r>
        <w:rPr>
          <w:rFonts w:ascii="Noto Sans CJK SC" w:eastAsia="Noto Sans CJK SC" w:hAnsi="Noto Sans CJK SC"/>
        </w:rPr>
        <w:t>版本与传统汉籍语境。 https://hanji.sinica.edu.tw/</w:t>
      </w:r>
    </w:p>
    <w:p w14:paraId="4DE0CA51" w14:textId="77777777" w:rsidR="004D708D" w:rsidRDefault="00000000">
      <w:r>
        <w:rPr>
          <w:rFonts w:ascii="Noto Sans CJK SC" w:eastAsia="Noto Sans CJK SC" w:hAnsi="Noto Sans CJK SC"/>
          <w:b/>
        </w:rPr>
        <w:t xml:space="preserve">5. Stanford Encyclopedia of Philosophy　</w:t>
      </w:r>
      <w:r>
        <w:rPr>
          <w:rFonts w:ascii="Noto Sans CJK SC" w:eastAsia="Noto Sans CJK SC" w:hAnsi="Noto Sans CJK SC"/>
        </w:rPr>
        <w:t>英文学术背景。 https://plato.stanford.edu/entries/chinese-change/</w:t>
      </w:r>
    </w:p>
    <w:p w14:paraId="43BE75F8" w14:textId="77777777" w:rsidR="004D708D" w:rsidRDefault="00000000">
      <w:r>
        <w:rPr>
          <w:rFonts w:ascii="Noto Sans CJK SC" w:eastAsia="Noto Sans CJK SC" w:hAnsi="Noto Sans CJK SC"/>
          <w:b/>
        </w:rPr>
        <w:t xml:space="preserve">6. 台北市孔庙　</w:t>
      </w:r>
      <w:r>
        <w:rPr>
          <w:rFonts w:ascii="Noto Sans CJK SC" w:eastAsia="Noto Sans CJK SC" w:hAnsi="Noto Sans CJK SC"/>
        </w:rPr>
        <w:t>文化教育导读。 https://www.tctcc.taipei/</w:t>
      </w:r>
    </w:p>
    <w:p w14:paraId="7CC07E30" w14:textId="77777777" w:rsidR="004D708D" w:rsidRDefault="00000000">
      <w:r>
        <w:rPr>
          <w:rFonts w:ascii="Noto Sans CJK SC" w:eastAsia="Noto Sans CJK SC" w:hAnsi="Noto Sans CJK SC"/>
          <w:b/>
        </w:rPr>
        <w:t xml:space="preserve">7. Internet Encyclopedia of Philosophy　</w:t>
      </w:r>
      <w:r>
        <w:rPr>
          <w:rFonts w:ascii="Noto Sans CJK SC" w:eastAsia="Noto Sans CJK SC" w:hAnsi="Noto Sans CJK SC"/>
        </w:rPr>
        <w:t>思想史与术语参考。 https://iep.utm.edu/yijing/</w:t>
      </w:r>
    </w:p>
    <w:p w14:paraId="7FB5E222" w14:textId="77777777" w:rsidR="004D708D" w:rsidRDefault="00000000">
      <w:r>
        <w:rPr>
          <w:rFonts w:ascii="Noto Sans CJK SC" w:eastAsia="Noto Sans CJK SC" w:hAnsi="Noto Sans CJK SC"/>
          <w:b/>
        </w:rPr>
        <w:t xml:space="preserve">8. 教育部重编国语辞典　</w:t>
      </w:r>
      <w:r>
        <w:rPr>
          <w:rFonts w:ascii="Noto Sans CJK SC" w:eastAsia="Noto Sans CJK SC" w:hAnsi="Noto Sans CJK SC"/>
        </w:rPr>
        <w:t>古汉语词义与书证。 https://dict.revised.moe.edu.tw/</w:t>
      </w:r>
    </w:p>
    <w:p w14:paraId="7FB1255D" w14:textId="77777777" w:rsidR="004D708D" w:rsidRDefault="00000000">
      <w:r>
        <w:rPr>
          <w:rFonts w:ascii="Noto Sans CJK SC" w:eastAsia="Noto Sans CJK SC" w:hAnsi="Noto Sans CJK SC"/>
          <w:b/>
        </w:rPr>
        <w:t xml:space="preserve">9. 教育部异体字字典　</w:t>
      </w:r>
      <w:r>
        <w:rPr>
          <w:rFonts w:ascii="Noto Sans CJK SC" w:eastAsia="Noto Sans CJK SC" w:hAnsi="Noto Sans CJK SC"/>
        </w:rPr>
        <w:t>异体字及字形查核。 https://dict.variants.moe.edu.tw/</w:t>
      </w:r>
    </w:p>
    <w:p w14:paraId="49F35A18" w14:textId="77777777" w:rsidR="004D708D" w:rsidRDefault="00000000">
      <w:r>
        <w:rPr>
          <w:rFonts w:ascii="Noto Sans CJK SC" w:eastAsia="Noto Sans CJK SC" w:hAnsi="Noto Sans CJK SC"/>
          <w:b/>
        </w:rPr>
        <w:t xml:space="preserve">10. 小学堂　</w:t>
      </w:r>
      <w:r>
        <w:rPr>
          <w:rFonts w:ascii="Noto Sans CJK SC" w:eastAsia="Noto Sans CJK SC" w:hAnsi="Noto Sans CJK SC"/>
        </w:rPr>
        <w:t>古文字与字形资料。 https://xiaoxue.iis.sinica.edu.tw/</w:t>
      </w:r>
    </w:p>
    <w:p w14:paraId="17D4278F" w14:textId="77777777" w:rsidR="004D708D" w:rsidRDefault="00000000">
      <w:r>
        <w:rPr>
          <w:rFonts w:ascii="Noto Sans CJK SC" w:eastAsia="Noto Sans CJK SC" w:hAnsi="Noto Sans CJK SC"/>
          <w:b/>
        </w:rPr>
        <w:t xml:space="preserve">11. 国家图书馆　</w:t>
      </w:r>
      <w:r>
        <w:rPr>
          <w:rFonts w:ascii="Noto Sans CJK SC" w:eastAsia="Noto Sans CJK SC" w:hAnsi="Noto Sans CJK SC"/>
        </w:rPr>
        <w:t>古籍与善本书目。 https://www.ncl.edu.tw/</w:t>
      </w:r>
    </w:p>
    <w:p w14:paraId="40FE4E73" w14:textId="77777777" w:rsidR="004D708D" w:rsidRDefault="00000000">
      <w:r>
        <w:rPr>
          <w:rFonts w:ascii="Noto Sans CJK SC" w:eastAsia="Noto Sans CJK SC" w:hAnsi="Noto Sans CJK SC"/>
          <w:b/>
        </w:rPr>
        <w:t xml:space="preserve">12. Internet Archive　</w:t>
      </w:r>
      <w:r>
        <w:rPr>
          <w:rFonts w:ascii="Noto Sans CJK SC" w:eastAsia="Noto Sans CJK SC" w:hAnsi="Noto Sans CJK SC"/>
        </w:rPr>
        <w:t>历史版本与早期译本。 https://archive.org/</w:t>
      </w:r>
    </w:p>
    <w:p w14:paraId="77145FC6" w14:textId="77777777" w:rsidR="004D708D" w:rsidRDefault="00000000">
      <w:r>
        <w:rPr>
          <w:rFonts w:ascii="Noto Sans CJK SC" w:eastAsia="Noto Sans CJK SC" w:hAnsi="Noto Sans CJK SC"/>
          <w:b/>
        </w:rPr>
        <w:t xml:space="preserve">13. Unicode 易经六十四卦符号表　</w:t>
      </w:r>
      <w:r>
        <w:rPr>
          <w:rFonts w:ascii="Noto Sans CJK SC" w:eastAsia="Noto Sans CJK SC" w:hAnsi="Noto Sans CJK SC"/>
        </w:rPr>
        <w:t>卦符码位与跨平台显示。 https://www.unicode.org/charts/PDF/U4DC0.pdf</w:t>
      </w:r>
    </w:p>
    <w:p w14:paraId="63AB3280" w14:textId="77777777" w:rsidR="004D708D" w:rsidRDefault="00000000">
      <w:r>
        <w:rPr>
          <w:rFonts w:ascii="Noto Sans CJK SC" w:eastAsia="Noto Sans CJK SC" w:hAnsi="Noto Sans CJK SC"/>
        </w:rPr>
        <w:t>来源查核日期：2026-09-10。正式上线前应再次确认来源页面、版本、异文与授权条款。</w:t>
      </w:r>
    </w:p>
    <w:sectPr w:rsidR="004D708D" w:rsidSect="00034616">
      <w:footerReference w:type="default" r:id="rId8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E8EBC" w14:textId="77777777" w:rsidR="00A211FA" w:rsidRDefault="00A211FA">
      <w:pPr>
        <w:spacing w:after="0" w:line="240" w:lineRule="auto"/>
      </w:pPr>
      <w:r>
        <w:separator/>
      </w:r>
    </w:p>
  </w:endnote>
  <w:endnote w:type="continuationSeparator" w:id="0">
    <w:p w14:paraId="70416EAD" w14:textId="77777777" w:rsidR="00A211FA" w:rsidRDefault="00A21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D8B0E" w14:textId="77777777" w:rsidR="004D708D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3269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6FBB5" w14:textId="77777777" w:rsidR="00A211FA" w:rsidRDefault="00A211FA">
      <w:pPr>
        <w:spacing w:after="0" w:line="240" w:lineRule="auto"/>
      </w:pPr>
      <w:r>
        <w:separator/>
      </w:r>
    </w:p>
  </w:footnote>
  <w:footnote w:type="continuationSeparator" w:id="0">
    <w:p w14:paraId="08855D12" w14:textId="77777777" w:rsidR="00A211FA" w:rsidRDefault="00A211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8761857">
    <w:abstractNumId w:val="8"/>
  </w:num>
  <w:num w:numId="2" w16cid:durableId="785269521">
    <w:abstractNumId w:val="6"/>
  </w:num>
  <w:num w:numId="3" w16cid:durableId="523908980">
    <w:abstractNumId w:val="5"/>
  </w:num>
  <w:num w:numId="4" w16cid:durableId="1834836131">
    <w:abstractNumId w:val="4"/>
  </w:num>
  <w:num w:numId="5" w16cid:durableId="273875187">
    <w:abstractNumId w:val="7"/>
  </w:num>
  <w:num w:numId="6" w16cid:durableId="1003437825">
    <w:abstractNumId w:val="3"/>
  </w:num>
  <w:num w:numId="7" w16cid:durableId="1463499712">
    <w:abstractNumId w:val="2"/>
  </w:num>
  <w:num w:numId="8" w16cid:durableId="130829350">
    <w:abstractNumId w:val="1"/>
  </w:num>
  <w:num w:numId="9" w16cid:durableId="150550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37FD"/>
    <w:rsid w:val="004D708D"/>
    <w:rsid w:val="00A211FA"/>
    <w:rsid w:val="00AA1D8D"/>
    <w:rsid w:val="00B3269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E3830"/>
  <w14:defaultImageDpi w14:val="300"/>
  <w15:docId w15:val="{E15FF8BB-C9F9-4B65-BF59-9B096EE34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Noto Sans CJK TC" w:eastAsia="Noto Sans CJK TC" w:hAnsi="Noto Sans CJK TC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120</Pages>
  <Words>13133</Words>
  <Characters>74859</Characters>
  <Application>Microsoft Office Word</Application>
  <DocSecurity>0</DocSecurity>
  <Lines>623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易传十翼750段原文与白话口语简体中文翻译完整修订版</dc:title>
  <dc:subject>易传十翼750单元原文 白话口语简体中文翻译与网站 App RWD 工程规格</dc:subject>
  <dc:creator>python-docx</dc:creator>
  <cp:keywords/>
  <dc:description>750 个固定 unit_id；原文与简体中文白话口语译文分字段保存。</dc:description>
  <cp:lastModifiedBy>Hao-Chih Tai</cp:lastModifiedBy>
  <cp:revision>2</cp:revision>
  <dcterms:created xsi:type="dcterms:W3CDTF">2026-09-15T15:01:00Z</dcterms:created>
  <dcterms:modified xsi:type="dcterms:W3CDTF">2026-09-15T15:01:00Z</dcterms:modified>
  <cp:category/>
</cp:coreProperties>
</file>