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" w:hAnsi="Noto Sans" w:eastAsia="Noto Sans CJK TC"/>
          <w:b/>
          <w:color w:val="000000"/>
          <w:sz w:val="48"/>
        </w:rPr>
        <w:t>狹義周易原文與更白話繁體中文翻譯</w:t>
      </w:r>
    </w:p>
    <w:p>
      <w:pPr>
        <w:pStyle w:val="Subtitle"/>
        <w:jc w:val="center"/>
      </w:pPr>
      <w:r>
        <w:rPr>
          <w:rFonts w:ascii="Noto Sans" w:hAnsi="Noto Sans" w:eastAsia="Noto Sans CJK TC"/>
          <w:b w:val="0"/>
          <w:color w:val="000000"/>
          <w:sz w:val="23"/>
        </w:rPr>
        <w:t>網站 App 與 RWD 工程版</w:t>
      </w:r>
    </w:p>
    <w:p>
      <w:pPr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使用結論  本文件收錄狹義《周易》的64則卦辭、384則爻辭，以及乾卦用九、坤卦用六，共450個固定單元。原文保持底本字形；翻譯改用較短句、現代用語與必要的語意補充，讓一般使用者更容易閱讀。翻譯是理解輔助，不是唯一訓詁、占筮結論或決策建議。</w:t>
      </w:r>
    </w:p>
    <w:p>
      <w:pPr>
        <w:pStyle w:val="Heading1"/>
      </w:pPr>
      <w:r>
        <w:t>一 翻譯原則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原文與翻譯分開儲存；原文欄不得被翻譯或顯示層文字覆寫。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保留乾、坤、陰陽、君子、小人、吉、凶、悔、吝、無咎等核心詞，並在句中補上一般讀者所需的意思。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把較文言的「適宜、通達、災咎、守正」改為「適合、順利發展、過錯或災禍、堅守正道」等較自然的現代繁體中文。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遇到古代制度、祭祀、戰爭、婚姻及地名時，保留歷史語境；不把所有內容強行改寫成現代管理學或心理學。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正式發布前須由古典文獻或易學研究者逐條覆核，並保留修訂紀錄。</w:t>
      </w:r>
    </w:p>
    <w:p>
      <w:pPr>
        <w:pStyle w:val="Heading1"/>
      </w:pPr>
      <w:r>
        <w:t>二 常用詞白話說明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041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詞語</w:t>
            </w:r>
          </w:p>
        </w:tc>
        <w:tc>
          <w:tcPr>
            <w:tcW w:type="dxa" w:w="7937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白話理解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元亨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具備良好開端及順利發展的可能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利貞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適合堅守正確原則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吉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結果較有利或吉利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凶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可能出現危險或不利結果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悔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可能後悔，仍有修正空間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吝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處境困難、受限或令人遺憾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無咎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在特定條件下可避免過錯或災禍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大人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有德行、能力或重要地位的人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君子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能自我要求並負責任的人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小人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在經文語境中常指見識、德行或位置受限者，不宜直接當作現代辱罵語</w:t>
            </w:r>
          </w:p>
        </w:tc>
      </w:tr>
    </w:tbl>
    <w:p/>
    <w:p>
      <w:pPr>
        <w:pStyle w:val="Heading1"/>
      </w:pPr>
      <w:r>
        <w:t>三 網站 App 與 RWD 規格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154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裝置</w:t>
            </w:r>
          </w:p>
        </w:tc>
        <w:tc>
          <w:tcPr>
            <w:tcW w:type="dxa" w:w="2551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呈現方式</w:t>
            </w:r>
          </w:p>
        </w:tc>
        <w:tc>
          <w:tcPr>
            <w:tcW w:type="dxa" w:w="5272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工程要求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桌機 1024px以上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原文與翻譯雙欄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兩欄各約50%；顯示卦名、爻位及固定unit_id。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平板 768至1023px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雙欄或上下堆疊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依實際字級及可讀性切換，不縮小到難以閱讀。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手機 小於768px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單欄卡片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順序為段落標籤、原文、翻譯；卡片內距至少16px。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全平台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切換與搜尋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可切換僅原文、僅翻譯、對照；支援卦名、原文、翻譯及unit_id搜尋。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無障礙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文字與導覽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正文17至19px、行高1.65至1.8；對比至少4.5比1；不可只用顏色分欄。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離線 App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JSON或SQLite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固定ID與版本號不得因翻譯修訂而更改。</w:t>
            </w:r>
          </w:p>
        </w:tc>
      </w:tr>
    </w:tbl>
    <w:p/>
    <w:p>
      <w:pPr>
        <w:pStyle w:val="Heading1"/>
      </w:pPr>
      <w:r>
        <w:t>四 資料模型與驗收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欄位</w:t>
            </w:r>
          </w:p>
        </w:tc>
        <w:tc>
          <w:tcPr>
            <w:tcW w:type="dxa" w:w="1814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型別</w:t>
            </w:r>
          </w:p>
        </w:tc>
        <w:tc>
          <w:tcPr>
            <w:tcW w:type="dxa" w:w="5613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hexagram_id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固定H01至H64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king_wen_order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integer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文王卦序1至64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hexagram_name_zh_hant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繁體卦名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unicode_symbol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U+4DC0至U+4DFF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unit_id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例如H01-JUDGMENT、H01-L1、H01-USE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line_type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judgment、line、use_nine、use_six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line_position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integer nullable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初爻1至上爻6；卦辭與用辭為null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original_text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底本原文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translation_zh_hant_plain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更白話繁體中文翻譯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source_ids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array 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對應第七節來源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text_version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zhouyi-tc-plain-1.0.0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review_status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draft、text_checked、expert_reviewed、published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updated_at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ISO 8601</w:t>
            </w:r>
          </w:p>
        </w:tc>
      </w:tr>
    </w:tbl>
    <w:p/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數量必須為64卦、64則卦辭、384則爻辭、2則用辭，共450個單元。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H01乾至H64未濟順序固定；每卦爻位由下往上。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原文與翻譯不得空白；所有unit_id必須唯一。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HTML輸出需跳脫特殊字元；富文字只允許白名單標籤。</w:t>
      </w:r>
    </w:p>
    <w:p>
      <w:r>
        <w:br w:type="page"/>
      </w:r>
    </w:p>
    <w:p>
      <w:pPr>
        <w:pStyle w:val="Heading1"/>
      </w:pPr>
      <w:r>
        <w:t>五 周易上經</w:t>
      </w:r>
    </w:p>
    <w:p>
      <w:pPr>
        <w:pStyle w:val="Heading2"/>
        <w:keepNext/>
      </w:pPr>
      <w:r>
        <w:t>01 乾 ䷀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乾：元亨。利貞。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整體能順利發展，適合堅守正道。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H01-L1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初九：潛龍勿用。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龍還潛藏著，表示時機尚未成熟，現在不適合採取行動。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H01-L2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九二：見龍在田，利見大人。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龍已出現在田野，表示能力開始展現；適合尋求有德行、有能力者的協助。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H01-L3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九三：君子終日乾乾，夕惕若；厲，无咎。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君子整天努力不懈，到了晚上仍保持警覺。雖然有危險，但謹慎行事就不會有過錯或災禍。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H01-L4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九四：或躍在淵，无咎。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龍可能向上躍起，也可能退回深淵。只要看清時機再行動，就不會有過錯或災禍。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H01-L5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九五：飛龍在天，利見大人。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龍已飛上天空，表示能力充分發揮；適合尋求有德行、有能力者的協助。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H01-L6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上九：亢龍，有悔。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龍飛得太高，表示發展過度，之後可能後悔。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用九  </w:t>
      </w:r>
      <w:r>
        <w:rPr>
          <w:rFonts w:ascii="Noto Sans" w:hAnsi="Noto Sans" w:eastAsia="Noto Sans CJK TC"/>
          <w:b w:val="0"/>
          <w:color w:val="666666"/>
          <w:sz w:val="16"/>
        </w:rPr>
        <w:t>H01-USE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用九：見羣龍无首，吉。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群龍都能發揮能力，卻不爭著當領袖，結果吉利。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02 坤 ䷁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坤：元亨。利牝馬之貞。君子有攸往，先迷後得主。利西南得朋，東北喪朋。安貞，吉。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整體能順利發展，適合像母馬般柔順堅守正道。君子要出發做事，搶先會迷失，隨順則能找到主導。往西南可得同伴，往東北會失去同伴；安定地堅守正道，結果吉利。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H02-L1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初六：履霜，堅冰至。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腳下已出現霜，就要想到厚冰即將形成。看到早期的小徵兆，便應及早注意後續發展。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H02-L2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六二：直方大，不習无不利。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正直、端方、廣大，不經刻意造作也做什麼都能順利。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H02-L3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六三：含章，可貞。或從王事，无成有終。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含藏美德而堅守正道。如果參與君王之事，不要把功勞歸給自己，仍能有好的結果。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H02-L4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六四：括囊，无咎无譽。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把袋口束緊，比喻少說話、謹慎行事。這樣不會惹禍，但也不會得到稱讚。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H02-L5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六五：黃裳，元吉。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穿著黃色下裳，象徵處事中正、安守本分，結果非常吉利。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H02-L6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上六：龍戰于野，其血玄黃。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陰陽強勢相爭於野外，流出的血呈玄黃交雜；兩敗俱傷。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用六  </w:t>
      </w:r>
      <w:r>
        <w:rPr>
          <w:rFonts w:ascii="Noto Sans" w:hAnsi="Noto Sans" w:eastAsia="Noto Sans CJK TC"/>
          <w:b w:val="0"/>
          <w:color w:val="666666"/>
          <w:sz w:val="16"/>
        </w:rPr>
        <w:t>H02-USE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用六：利永貞。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適合長久堅守正道。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03 屯 ䷂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屯：元亨，利貞。勿用有攸往，利建侯。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創始之際雖艱難，仍可順利發展，適合堅守正道；不要急著前進，適合建立領導與秩序。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H03-L1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初九：磐桓，利居貞，利建侯。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徘徊難進，適合安居堅守正道並建立領導。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H03-L2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六二：屯如邅如，乘馬班如，匪寇婚媾，女子貞不字，十年乃字。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進退艱難，騎馬者徘徊不前；來者不是盜賊而是求婚者。女子堅守正道不嫁，十年後才成婚。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H03-L3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六三：即鹿无虞，惟入于林中，君子幾不如舍，往吝。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追鹿卻沒有嚮導，只會深入林中；君子察覺危機，不如放棄，前往必有憾。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H03-L4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六四：乘馬班如，求婚媾，往，吉无不利。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騎馬徘徊，若為求婚而前往，結果吉利而無不利。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H03-L5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九五：屯其膏；小貞吉，大貞凶。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恩澤難以施展；小事堅守正道可吉，大事若仍僵守則結果凶險。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H03-L6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上六：乘馬班如，泣血漣如。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騎馬徘徊不前，悲傷得血淚漣漣。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04 蒙 ䷃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蒙：亨。匪我求童蒙，童蒙求我。初筮告，再三瀆，瀆則不告。利貞。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蒙昧可以啟發。不是我求蒙童，而是蒙童來求我；第一次占問便告知，再三輕慢則不答。適合堅守正道。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H04-L1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初六：發蒙，利用刑人，用說桎梏，以往吝。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啟發蒙昧，可借規範懲戒使人脫離束縛。如果一味如此前進，將有憾。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H04-L2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九二：包蒙吉，納婦吉，子克家。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包容蒙昧者，吉；娶妻，吉；兒子能治理家業。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H04-L3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六三：勿用取女，見金夫，不有躬，无攸利。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不宜娶這樣的女子：她見到有財勢的男子便失去自持，沒有利益。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H04-L4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六四：困蒙，吝。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困在蒙昧之中，不願求教，令人遺憾。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H04-L5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六五：童蒙，吉。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像童子般純真受教，結果吉利。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H04-L6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上九：擊蒙，不利為寇，利禦寇。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以果斷方式破除蒙昧；不宜做侵害者，適合抵禦侵害。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05 需 ䷄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需：有孚，光亨。貞吉，利涉大川。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心有誠信，光明而順利發展；堅守正道，結果吉利，適合渡過大河、完成大事。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H05-L1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初九：需于郊，利用恆，无咎。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在郊外等待，宜保持恆常，不會有過錯或災禍。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H05-L2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九二：需于沙，小有言，終吉。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在沙灘等待，略有非議，終究結果吉利。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H05-L3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九三：需于泥，致寇至。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在泥濘中等待，會招致敵害。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H05-L4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六四：需于血，出自穴。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在流血危境中等待，最後能夠走出洞穴。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H05-L5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九五：需于酒食，貞吉。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在飲食安適中等待，堅守正道，結果吉利。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H05-L6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上六：入于穴，有不速之客三人來，敬之終吉。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進入洞穴，有三位不請自來的客人；恭敬接待，終究結果吉利。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06 訟 ䷅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訟：有孚，窒，惕，中吉，終凶。利見大人，不利涉大川。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雖有誠信卻受阻，應警惕；事情做到適中可吉，爭到底則結果凶險。宜見公正的大人，不宜冒險渡河。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H06-L1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初六：不永所事，小有言，終吉。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不要讓爭訟持續，雖有小議論，終究結果吉利。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H06-L2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九二：不克訟，歸而逋，其邑人三百戶无眚。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訴訟不能取勝，返鄉躲避；小邑三百戶可免於災害。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H06-L3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六三：食舊德，貞厲，終吉。或從王事，无成。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承受舊有德業，堅守正道仍可能有危險，終究結果吉利。如果從事王事，不以成功自居。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H06-L4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九四：不克訟，復即命渝，安貞吉。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訴訟不能取勝，回歸本分、改變心意，安定地堅守正道則吉。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H06-L5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九五：訟，元吉。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由公正者裁決爭訟，結果非常吉利。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H06-L6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上九：或錫之鞶帶，終朝三褫之。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即使受賜顯貴腰帶，一天之內也會被三次褫奪；以爭得來的榮耀不長久。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07 師 ䷆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師：貞丈人吉，无咎。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用兵必須堅守正道並由成熟可靠的統帥領導，才結果吉利，也不會有過錯或災禍。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H07-L1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初六：師出以律，否臧，凶。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軍隊出動須有紀律；紀律不良，結果凶險。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H07-L2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九二：在師中吉，无咎；王三錫命。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身居軍中統率得當，結果吉利，也不會有過錯或災禍；君王多次授命嘉獎。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H07-L3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六三：師或輿尸，凶。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軍隊可能載回屍體，結果凶險。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H07-L4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六四：師左次，无咎。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軍隊退駐左方，審慎避戰，不會有過錯或災禍。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H07-L5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六五：田有禽，利執言，无咎。長子帥師，弟子輿尸，貞凶。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田中有野獸，可以執言討伐，不會有過錯或災禍；應由長子統軍，若由欠成熟者主事而載屍歸來，即使名義正當也結果凶險。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H07-L6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上六：大君有命，開國承家，小人勿用。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君王頒命封國授家；小人不可以任用。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08 比 ䷇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比：吉。原筮元永貞，无咎。不寧方來，後夫凶。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親近協助，吉。應再審自己的根本，長久堅守正道便不會有過錯或災禍；不安者前來歸附，遲到的人會有凶險。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H08-L1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初六：有孚，比之，无咎。有孚盈缶，終來有它，吉。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以誠信親近他人，不會有過錯或災禍；誠信充滿如瓦缶，終會有意外的助力到來，吉。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H08-L2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六二：比之自內，貞吉。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親近發自內心，堅守正道，結果吉利。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H08-L3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六三：比之匪人。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親近了不適當的人。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H08-L4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六四：外比之，貞吉。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向外親近賢者，堅守正道，結果吉利。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H08-L5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九五：顯比。王用三驅，失前禽，邑人不誡，吉。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光明正大地親比；君王三面圍獵，放走迎面的禽獸，邑人也不必戒懼，吉。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H08-L6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上六：比之无首，凶。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親比沒有核心與善始，結果凶險。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09 小畜 ䷈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H09-JUDGMENT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小畜：亨。密雲不雨，自我西郊。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小有積蓄，可以順利發展；密雲聚集卻尚未降雨，力量仍從西郊逐步醞釀。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H09-L1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初九：復自道，何其咎，吉。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返回正道，哪會有過錯或災禍，吉。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H09-L2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九二：牽復，吉。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被牽引而一同返回正道，吉。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H09-L3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九三：輿說輻，夫妻反目。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車輪輻條脫落，夫妻反目；內部失和使行動受阻。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H09-L4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六四：有孚，血去惕出，无咎。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心有誠信，血光危懼消退，不會有過錯或災禍。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H09-L5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九五：有孚攣如，富以其鄰。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以誠信緊密聯結，與鄰人共享富足。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H09-L6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上九：既雨既處，尚德載，婦貞厲，月幾望，君子征凶。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雨已降下，積蓄已成；婦人固守可能有危險。月近圓滿，君子此時出征則結果凶險。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 履 ䷉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履虎尾，不咥人，亨。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踩在虎尾上，虎卻不咬人，可以順利發展。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H10-L1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初九：素履，往无咎。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以樸素本分的方式行走，前往不會有過錯或災禍。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H10-L2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九二：履道坦坦，幽人貞吉。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道路平坦，幽居之人堅守正道，結果吉利。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H10-L3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六三：眇能視，跛能履，履虎尾，咥人，凶。武人為于大君。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眼弱勉強看、腳跛勉強走，又踩虎尾而被咬，凶；這是武人逞強想做君王。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H10-L4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九四：履虎尾，愬愬終吉。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踩在虎尾上，戒懼謹慎，終究結果吉利。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H10-L5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九五：夬履，貞厲。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剛決地行事，即使堅守正道也可能有危險。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H10-L6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上九：視履考祥，其旋元吉。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回顧所走的路並考察吉凶，能周全返回，結果非常吉利。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 泰 ䷊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泰：小往大來，吉亨。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小者離去，大者到來，結果吉利順利發展。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H11-L1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初九：拔茅茹以其彙，征吉。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拔起茅草，根系牽連同類；共同前進，吉。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H11-L2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九二：包荒。用馮河，不遐遺；朋亡。得尚于中行。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包容荒遠，敢徒步渡河，不遺棄遠方的人；不結私黨，便能合於中道。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H11-L3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九三：无平不陂，无往不復，艱貞无咎。勿恤其孚，于食有福。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沒有平地不轉為坡地，也沒有只去不回；在艱難中堅守正道便不會有過錯或災禍。不必憂慮誠信，生活自有福。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H11-L4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六四：翩翩，不富以其鄰；不戒以孚。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輕快而來，不倚仗財富，與鄰人彼此信任，不必告誡。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H11-L5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六五：帝乙歸妹，以祉，元吉。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帝乙嫁女，以此得福，結果非常吉利。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H11-L6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上六：城復于隍，勿用師，自邑告命，貞吝。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城牆倒回壕溝；不要用兵，只宜從本邑發布命令，固守亦有遺憾。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 否 ䷋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否之匪人，不利君子貞，大往小來。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閉塞源於人道不交；不利君子堅守正道。大者離去，小者到來。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H12-L1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初六，拔茅茹以其彙，貞吉。亨。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拔茅牽連同類，若一同堅守正道則吉而順利發展。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H12-L2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六二，包承，小人吉，大人否。亨。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包容承受；小人得到好處，大人則守於閉塞，因而順利發展。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H12-L3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六三，包羞。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包藏羞恥。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H12-L4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九四，有命，无咎，疇離祉。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承受天命，不會有過錯或災禍；同類共享福祉。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H12-L5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九五，休否，大人吉。其亡其亡，繫于苞桑。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使閉塞休止，大人吉；時刻警覺將亡，像繫於叢生桑根般穩固。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H12-L6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上九，傾否，先否後喜。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傾覆閉塞局面，先困難而後喜悅。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 同人 ䷌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同人于野，亨。 利涉大川，利君子貞。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與人在曠野公開和同，可以順利發展。適合渡大河，宜君子堅守正道。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H13-L1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初九：同人于門，無咎。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在門外與人和同，不會有過錯或災禍。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H13-L2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六二：同人于宗，吝。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只在宗族內結黨，令人遺憾。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H13-L3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九三：伏戎于莽，升其高陵，三歲不興。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把武力伏藏草莽，登高窺伺，三年也不敢興兵。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H13-L4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九四：乘其墉，弗克，攻吉。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登上城牆準備進攻，最後克制不攻，吉。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H13-L5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九五：同人，先號啕而后笑。大師克相遇。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同道者先痛哭而後歡笑；大軍戰勝阻隔，最後能夠相遇。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H13-L6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上九：同人于郊，無悔。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在郊外與人和同，沒之後會後悔。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 大有 ䷍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大有：元亨。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擁有盛大資源，整體能順利發展。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H14-L1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初九：无交害，匪咎，艱則无咎。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不與有害者交往，並非過錯；保持艱慎便不會有過錯或災禍。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H14-L2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九二：大車以載，有攸往，无咎。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用大車承載，足以任重致遠，前往不會有過錯或災禍。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H14-L3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九三：公用亨于天子，小人弗克。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公侯向天子奉獻宴享；小人不能承擔這種責任。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H14-L4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九四：匪其彭，无咎。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不自滿炫耀，不會有過錯或災禍。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H14-L5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六五：厥孚交如，威如；吉。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以誠信相交，又保持威嚴，吉。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H14-L6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上九：自天佑之，吉无不利。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得到上天佑助，吉而無不利。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 謙 ䷎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謙：亨，君子有終。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謙遜使人順利發展，君子能有有好的結果。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H15-L1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初六：謙謙君子，用涉大川，吉。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謙而又謙的君子，可以渡過大河，吉。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H15-L2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六二：鳴謙，貞吉。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謙名傳揚，堅守正道，結果吉利。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H15-L3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九三：勞謙君子，有終吉。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有功勞仍謙遜的君子，能有好的結果，吉。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H15-L4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六四：无不利，撝謙。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發揮謙德，做什麼都能順利。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H15-L5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六五：不富，以其鄰，利用侵伐，无不利。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不倚仗自己的富有，與鄰人共同進退；適合出兵討伐不服，無不利。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H15-L6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上六：鳴謙，利用行師，征邑國。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謙名傳揚，適合出兵整治自己的邑國。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 豫 ䷏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豫：利建侯行師。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和樂而有準備，適合建置諸侯、出動軍隊。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H16-L1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初六：鳴豫，凶。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自鳴得意，結果凶險。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H16-L2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六二：介于石，不終日，貞吉。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意志堅定如石，很快辨明徵兆，不待整日；堅守正道，結果吉利。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H16-L3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六三：盱豫，悔。遲有悔。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仰望他人的逸樂而取悅，會後悔；遲疑也會後悔。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H16-L4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九四：由豫，大有得。勿疑。朋盍簪。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眾人由此得到和樂，大會有收穫；不要疑慮，朋友會聚合如簪。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H16-L5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六五：貞疾，恆不死。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長期帶病，卻不至死亡；身處不正而仍能維持。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H16-L6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上六：冥豫，成有渝，无咎。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沉迷享樂。如果事情已成而能改變，不會有過錯或災禍。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 隨 ䷐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隨：元亨。利貞。无咎。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隨從合宜，整體能順利發展；適合堅守正道，不會有過錯或災禍。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H17-L1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初九：官有渝，貞吉。出門交有功。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職責有所變動，堅守正道則吉；走出門與人交往，可建立功績。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H17-L2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六二：系小子，失丈夫。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繫住小孩，便失去成熟者；所隨太小。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H17-L3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六三：系丈夫，失小子。隨，有求得利，居貞。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繫住成熟者，便捨去幼小者；跟隨得當，所求可得，宜安定地堅守正道。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H17-L4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九四：隨有獲，貞凶。有孚在道，以明，何咎。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追隨而有收穫，但固執於所得則凶；誠信合於正道且明辨，何咎之有。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H17-L5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九五：孚于嘉，吉。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誠信追隨美善，吉。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H17-L6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上六：拘系之，乃從維之。王用亨于西山。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緊密拘繫，再加維繫；君王用以在西山祭享。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 蠱 ䷑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蠱：元亨。利涉大川。先甲三日，後甲三日。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整治積弊，整體能順利發展，適合渡大河；在更革日前後都要預先規劃並檢討。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H18-L1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初六：幹父之蠱，有子考，无咎，厲終吉。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整治父輩留下的弊病；有能幹的兒子，使父輩免受過失，雖危終吉。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H18-L2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九二：幹母之蠱，不可貞。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整治母輩留下的弊病，不可過度僵硬。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H18-L3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九三：幹父之蠱，小有悔，无大咎。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整治父輩積弊，略之後會後悔，沒有大咎。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H18-L4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六四：裕父之蠱，往見吝。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寬容拖延父輩積弊，繼續下去會有遺憾。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H18-L5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六五：幹父之蠱，用譽。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整治父輩積弊，因而獲得聲譽。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H18-L6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上九：不事王侯，高尚其事。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不侍奉王侯，把自己的志業放在更高處。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19 臨 ䷒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H19-JUDGMENT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臨：元亨。利貞。至于八月有凶。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居上而臨下，整體能順利發展，宜堅守正道；到八月盛勢衰退，須防凶險。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H19-L1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初九：咸臨，貞吉。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以感通之道臨事，堅守正道，結果吉利。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H19-L2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九二：咸臨，吉无不利。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以感通之道臨事，吉而無不利。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H19-L3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六三：甘臨，无攸利。既憂之，无咎。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用甜言悅人來臨事，沒有利益；既能擔心害怕改過，便不會有過錯或災禍。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H19-L4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六四：至臨，无咎。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親自周到地臨事，不會有過錯或災禍。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H19-L5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六五：知臨，大君之宜，吉。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以智慧臨事，符合大君之道，吉。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H19-L6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上六：敦臨，吉无咎。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以敦厚臨事，結果吉利，也不會有過錯或災禍。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20 觀 ䷓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觀：盥而不荐，有孚顒若。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觀看祭禮，洗手而尚未獻祭，已以誠敬令人仰望。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H20-L1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初六：童觀，小人无咎，君子吝。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幼稚片面地觀看，小人不會有過錯或災禍，君子則有憾。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H20-L2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六二：窺觀，利女貞。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從門縫窺看，視野有限；適合守內之人的正道。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H20-L3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六三：觀我生，進退。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觀察自己的行為與成果，以決定進退。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H20-L4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六四：觀國之光，利用賓于王。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觀看國家的光彩，適合作君王的賓客。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H20-L5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九五：觀我生，君子无咎。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反觀自己的施政與人生，君子不會有過錯或災禍。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H20-L6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上九：觀其生，君子无咎。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觀察他人的生活與影響，君子不會有過錯或災禍。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 噬嗑 ䷔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噬嗑：亨。利用獄。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咬斷阻隔，事情可以順利發展；適合明斷刑獄。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H21-L1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初九：屨校滅趾，无咎。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腳戴刑具而傷到腳趾，使人及早止惡，不會有過錯或災禍。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H21-L2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六二：噬膚滅鼻，无咎。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咬柔肉而鼻子陷入，懲治雖深，不會有過錯或災禍。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H21-L3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六三：噬臘肉，遇毒；小吝，无咎。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咬臘肉遇到毒物；略有困難，不會有過錯或災禍。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H21-L4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九四：噬乾胏，得金矢，利艱貞，吉。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咬帶骨乾肉，得到金箭。適合在艱難中堅守正道，吉。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H21-L5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六五：噬乾肉，得黃金，貞厲，无咎。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咬乾肉得到黃金；堅守正道仍須警惕，不會有過錯或災禍。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H21-L6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上九：何校滅耳，凶。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肩扛枷具遮住耳朵，怙惡不聞，結果凶險。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22 賁 ䷕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賁：亨。小利有攸往。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文飾使事物順利發展；小事要出發做事有利。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H22-L1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初九：賁其趾，舍車而徒。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修飾自己的腳，捨棄車乘而步行。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H22-L2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六二：賁其須。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修飾鬍鬚；文飾依附於實質。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H22-L3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九三：賁如濡如，永貞吉。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文飾光澤潤美，長久堅守正道則吉。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H22-L4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六四：賁如皤如，白馬翰如，匪寇婚媾。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一時華麗、一時素白；白馬飛馳而來，不是盜賊而是求婚者。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H22-L5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六五：賁於丘園，束帛戔戔，吝，終吉。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在丘園以樸素文飾，送薄薄一束帛。雖然顯吝嗇，終究吉。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H22-L6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上九：白賁，无咎。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以純白樸素為最高文飾，不會有過錯或災禍。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23 剝 ䷖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剝：不利。有攸往。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剝落衰敗，不宜要出發做事。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H23-L1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初六：剝牀以足，蔑貞凶。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床腳開始剝壞，正道受侵，結果凶險。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H23-L2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六二：剝牀以辨，蔑貞凶。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床板邊緣繼續剝壞，正道受侵，結果凶險。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H23-L3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六三：剝之，无咎。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能與剝落者分開，不會有過錯或災禍。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H23-L4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六四：剝牀以膚，凶。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剝落已傷及皮膚，結果凶險。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H23-L5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六五：貫魚，以宮人寵，无不利。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像魚貫而入，由宮人依序受寵，秩序井然，無不利。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H23-L6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上九：碩果不食，君子得輿，小人剝廬。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碩果保留未食；君子得到車乘與支持，小人則連住屋也被剝奪。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24 復 ䷗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復：亨。出入无疾，朋來无咎。反復其道，七日來復，利有攸往。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回復正道，可以順利發展；出入沒有疾病，朋友來也不會有過錯或災禍。運行反復，七日回返，適合要出發做事。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H24-L1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初九：不復遠，无袛悔，元吉。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偏離不遠便返回，沒有大悔，結果非常吉利。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H24-L2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六二：休復，吉。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美好地回復，吉。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H24-L3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六三：頻復，厲无咎。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屢次偏離又屢次回復，雖可能有危險仍不會有過錯或災禍。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H24-L4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六四：中行獨復。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走在眾人中間，獨自回復正道。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H24-L5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六五：敦復，无悔。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敦厚地回復，沒之後會後悔。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H24-L6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上六：迷復，凶，有災眚。用行師，終有大敗，以其國君，凶；至于十年，不克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迷失而不能回復，凶且有災。如果用兵必大敗，連累國君，十年也不能再征。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25 无妄 ䷘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无妄：元亨。利貞。其匪正有眚，不利有攸往。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不虛妄，整體能順利發展，宜堅守正道。如果行為不正便有災，不宜要出發做事。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H25-L1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初九：无妄，往吉。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以真誠無妄而行，前往吉。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H25-L2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六二：不耕穫，不菑畬，則利有攸往。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不以耕作只求收穫，不以開荒只求熟田；順其自然，前往有利。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H25-L3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六三：无妄之災，或系之牛，行人之得，邑人之災。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意外之災：有人繫牛，路人牽走，邑人反遭懷疑。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H25-L4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九四：可貞，无咎。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可以堅守正道，不會有過錯或災禍。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H25-L5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九五：无妄之疾，勿藥有喜。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無端患病，不必用藥，將有喜。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H25-L6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上九：无妄，行有眚，无攸利。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雖無妄念，此時仍勉強行動會有災，沒有利益。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26 大畜 ䷙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大畜：利貞，不家食吉，利涉大川。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大量蓄積，宜堅守正道；不在家中享食、出外任職則吉，宜渡大河。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H26-L1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初九：有厲利已。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前方可能有危險，宜停止。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H26-L2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九二：輿說輹。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車軸脫落，暫時不能前進。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H26-L3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九三：良馬逐，利艱貞。曰閑輿衛，利有攸往。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良馬競逐；在艱難中堅守正道有利。每天訓練車駕與防衛，適合前往。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H26-L4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六四：童牛之牿，元吉。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在小牛角上加橫木，及早約束，結果非常吉利。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H26-L5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六五：豶豕之牙，吉。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制止閹豬傷人的牙齒，從根本治理，吉。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H26-L6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上九：何天之衢，亨。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順利發展於天衢大道，亨通。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27 頤 ䷚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頤：貞吉。觀頤，自求口實。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頤養之道，堅守正道則吉；觀察如何養人，也看自己靠什麼養生。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H27-L1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初九：舍爾靈龜，觀我朵頤，凶。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捨棄自己的靈龜，反而看我鼓腮進食，結果凶險。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H27-L2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六二：顛頤，拂經，于丘頤，征凶。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顛倒求養、違背常道，向高處求食，前往結果凶險。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H27-L3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六三：拂頤，貞凶，十年勿用，无攸利。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違背頤養正道，固守則凶；十年不可施用，沒有利益。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H27-L4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六四：顛頤吉，虎視眈眈，其欲逐逐，无咎。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向下求養可吉；像老虎專注凝視，欲求不止，仍不會有過錯或災禍。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H27-L5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六五：拂經，居貞吉，不可涉大川。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違反常道，安居堅守正道可吉，但不可渡大河。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H27-L6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上九：由頤，厲吉，利涉大川。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眾人由此得到頤養。雖然危而吉，宜渡大河。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28 大過 ䷛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大過：棟橈，利有攸往，亨。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承重過大，棟木彎曲；要出發做事有利，可以順利發展。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H28-L1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初六：藉用白茅，无咎。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用潔白茅草墊底，極為慎重，不會有過錯或災禍。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H28-L2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九二：枯楊生稊，老夫得其女妻，无不利。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枯楊長出新芽，老夫娶年輕妻子，無不利。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H28-L3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九三：棟橈，凶。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棟木彎曲，結果凶險。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H28-L4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九四：棟隆，吉。有它吝。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棟木隆起能承重，吉。如果另有私心則有憾。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H28-L5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九五：枯楊生華，老婦得其士夫，无咎无譽。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枯楊開花，老婦得年輕丈夫；不會有過錯或災禍，也沒有稱譽。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H28-L6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上六：過涉滅頂，凶，无咎。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涉水過深淹沒頭頂，凶；為義而為，無所歸咎。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29 坎 ䷜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H29-JUDGMENT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習坎：有孚，維心亨。行有尚。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重重險陷之中仍有誠信，內心因而順利發展；付諸行動值得崇尚。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H29-L1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初六：習坎，入于坎窞，凶。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陷阱重重，又落入深坑，結果凶險。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H29-L2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九二：坎有險，求小得。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身處險中，只能求得小收穫。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H29-L3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六三：來之坎坎，險且枕，入于坎窞，勿用。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來去都遇險，危險逼近，又落入深坑，不可行動。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H29-L4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六四：樽酒簋貳，用缶，納約自牖，終无咎。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一樽酒、兩盤食物，用瓦器盛裝，從窗戶送入簡約的祭品，終不會有過錯或災禍。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H29-L5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九五：坎不盈，祗既平，无咎。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水尚未滿，只到平面，不會有過錯或災禍。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H29-L6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上六：係用徽纆，寘于叢棘，三歲不得，凶。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用繩索捆綁，囚於荊棘牢獄，三年不得脫身，結果凶險。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30 離 ䷝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離：利貞。亨。畜牝牛，吉。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依附光明，宜堅守正道，順利發展；畜養柔順的母牛，吉。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H30-L1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初九：履錯然，敬之无咎。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腳步交錯紛亂，保持敬慎便不會有過錯或災禍。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H30-L2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六二：黃離，元吉。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依附中正柔和的黃色光明，結果非常吉利。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H30-L3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九三：日昃之離，不鼓缶而歌，則大耋之嗟，凶。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日已西斜。如果不能敲缶歌唱而達觀，反只哀嘆衰老，結果凶險。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H30-L4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九四：突如其來如，焚如，死如，棄如。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光明來得突然，燃燒、死亡而被棄，不能持久。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H30-L5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六五：出涕沱若，戚嗟若，吉。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眼淚滂沱、憂傷嘆息，因知警戒而吉。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H30-L6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上九：王用出征，有嘉折首，獲匪其醜，无咎。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君王出征，嘉獎斬除首惡，只俘非其同類者，不會有過錯或災禍。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六 周易下經</w:t>
      </w:r>
    </w:p>
    <w:p>
      <w:pPr>
        <w:pStyle w:val="Heading2"/>
        <w:keepNext/>
      </w:pPr>
      <w:r>
        <w:t>31 咸 ䷞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咸：亨。利貞。取女吉。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感應可以順利發展，宜堅守正道；娶妻吉。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H31-L1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初六：咸其拇。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感應發生在腳拇趾，尚未行動。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H31-L2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六二：咸其腓，凶，居吉。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感應到小腿，躁動則凶，安居則吉。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H31-L3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九三：咸其股，執其隨，往吝。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感應到大腿，只知跟隨他人，前往有憾。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H31-L4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九四：貞吉悔亡，憧憧往來，朋從爾思。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堅守正道，結果吉利，不再後悔。如果心思往來不定，朋友只會隨你的念頭。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H31-L5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九五：咸其脢，无悔。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感應到背脊，沒之後會後悔。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H31-L6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上六：咸其輔，頰，舌。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感應只停在口舌臉頰，流於言語。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32 恆 ䷟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恆：亨，无咎。利貞，利有攸往。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恆久之道可以順利發展，不會有過錯或災禍。適合堅守正道，宜要出發做事。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H32-L1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初六：浚恆，貞凶，无攸利。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一開始便過度追求深久，固守則凶，沒有利益。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H32-L2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能持守中道，不再後悔。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H32-L3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九三：不恆其德，或承之羞，貞吝。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不能恆守德行，可能蒙受羞辱，固守下去有憾。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H32-L4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九四：田无禽。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田獵而無所得。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H32-L5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六五：恆其德，貞，婦人吉，夫子凶。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恆守其德；對傳統妻道結果吉利，對主事男子若只知順從則結果凶險。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H32-L6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上六：振恆，凶。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動盪不定地求恆，結果凶險。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33 遯 ䷠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遯：亨。小利貞。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退避可以順利發展；小處宜堅守正道。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H33-L1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初六：遯尾，厲，勿用有攸往。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退避落在最後，危險，不宜要出發做事。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H33-L2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六二：執之用黃牛之革，莫之勝說。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用黃牛皮牢牢繫住，沒有人能解脫其志。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H33-L3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九三：系遯，有疾厲，畜臣妾吉。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被牽累而退避，有病般危險；管理內部從屬者可吉。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H33-L4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九四：好遯君子吉，小人否。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喜好退避；君子能割捨而吉，小人做不到。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H33-L5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九五：嘉遯，貞吉。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美好適時地退避，堅守正道，結果吉利。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H33-L6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上九：肥遯，无不利。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從容遠退，做什麼都能順利。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34 大壯 ䷡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大壯：利貞。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力量壯盛，宜堅守正道。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H34-L1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初九：壯于趾，征凶，有孚。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力量只用在腳趾，冒進必凶，確實如此。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H34-L2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H34-L3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九三：小人用壯，君子用罔，貞厲。羝羊觸藩，羸其角。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小人逞強，君子不用蠻力；固執可能有危險。公羊撞籬笆，角被纏住。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H34-L4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九四：貞吉悔亡，藩決不羸，壯于大輿之輹。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堅守正道，結果吉利，不再後悔；籬笆裂開、不再纏角，大車車軸強健。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H34-L5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六五：喪羊于易，无悔。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在邊界失去羊，沒之後會後悔。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H34-L6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上六：羝羊觸藩，不能退，不能遂，无攸利，艱則吉。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公羊撞籬，不能退也不能進，沒有利益。如果能艱苦自守則吉。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35 晉 ䷢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晉：康侯用錫馬蕃庶，晝日三接。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進升：康侯獲賜許多馬，一日多次受君王接見。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H35-L1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初六：晉如，摧如，貞吉。罔孚，裕无咎。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前進卻受挫，堅守正道，結果吉利；暫未取信，寬裕處之不會有過錯或災禍。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H35-L2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六二：晉如，愁如，貞吉。受茲介福，于其王母。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前進而憂愁，堅守正道，結果吉利；從王母處得到大福。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H35-L3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六三：眾允，悔亡。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眾人信任，不再後悔。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H35-L4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九四：晉如鼫鼠，貞厲。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像鼫鼠般貪而冒進，固守可能有危險。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H35-L5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六五：悔亡，失得勿恤，往吉无不利。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不再後悔，不必計較得失；前往吉，無不利。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H35-L6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上九：晉其角，維用伐邑，厲吉无咎，貞吝。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進到角尖、過於剛進，只能用於討伐自己的邑。雖然危而吉、不會有過錯或災禍，但固守有憾。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36 明夷 ䷣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明夷：利艱貞。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光明受傷，宜在艱難中堅守正道。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H36-L1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初九：明夷于飛，垂其翼。君子于行，三日不食，有攸往，主人有言。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光明受傷，如飛鳥垂翼；君子出行，三日不得食，要出發做事而主人有責言。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H36-L2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六二：明夷，夷于左股，用拯馬壯，吉。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光明受傷於左腿，用強壯的馬救援，吉。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H36-L3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九三：明夷于南狩，得其大首，不可疾貞。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在南方狩獵光明受傷，擒得首惡；不可急於徹底整治。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H36-L4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六四：入于左腹，獲明夷之心，于出門庭。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深入黑暗者腹地，掌握傷害光明者的心意，及時走出門庭。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H36-L5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六五：箕子之明夷，利貞。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像箕子隱晦其明，宜堅守正道。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H36-L6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上六：不明晦，初登于天，后入于地。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不再光明而陷入黑暗；起初升上天，最後墜入地。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37 家人 ䷤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家人：利女貞。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治理家人，適合家中女子堅守正道。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H37-L1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初九：閑有家，悔亡。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一開始便為家庭設立規範，不再後悔。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H37-L2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六二：无攸遂，在中饋，貞吉。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不要專斷外務，守好家中飲食職分，堅守正道，結果吉利。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H37-L3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九三：家人嗃嗃，悔厲吉；婦子嘻嘻，終吝。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家人嚴厲有序，雖有悔與危終吉。如果婦子嬉笑失度，終有遺憾。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H37-L4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六四：富家，大吉。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使家庭富足，結果非常吉利。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H37-L5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九五：王假有家，勿恤。吉。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君王以誠愛感通家人，不必憂慮，吉。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H37-L6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上九：有孚威如，終吉。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有誠信又有威儀，終究結果吉利。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38 睽 ䷥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睽：小事吉。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彼此乖離，小事仍可吉。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H38-L1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初九：悔亡，喪馬勿逐，自復；見惡人无咎。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不再後悔；失馬不必追，牠會自行返回；遇到不合者也不會有過錯或災禍。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H38-L2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九二：遇主于巷，无咎。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在巷中遇到主人，雖非正途，不會有過錯或災禍。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H38-L3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六三：見輿曳，其牛掣，其人天且劓，无初有終。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看見車被拖住、牛受牽制，人受削髮割鼻之刑；起初不好，最後能夠有結果。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H38-L4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九四：睽孤，遇元夫，交孚，厲无咎。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孤立乖離，遇到善良丈夫，彼此誠信相交。雖然危不會有過錯或災禍。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H38-L5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六五：悔亡，厥宗噬膚，往何咎。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不再後悔；宗族如咬柔肉般易於親合，前往有何過錯或災禍。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H38-L6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上九：睽孤， 見豕負涂，載鬼一車， 先張之弧，后說之弧，匪寇婚媾，往遇雨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孤立多疑：先把豬泥、鬼車誤作敵人而張弓，後放下弓，才知是求婚者；前往遇雨洗疑則吉。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39 蹇 ䷦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H39-JUDGMENT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蹇：利西南，不利東北；利見大人，貞吉。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行路艱難；往西南平易有利，往東北險阻不利。適合見大人，堅守正道，結果吉利。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H39-L1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初六：往蹇，來譽。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前往遇阻，返回獲譽。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H39-L2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六二：王臣蹇蹇，匪躬之故。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君王之臣艱苦奔走，不是為自己。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H39-L3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九三：往蹇來反。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前往遇阻，返回本位。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H39-L4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六四：往蹇來連。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前往遇阻，回來與人聯合。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H39-L5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九五：大蹇朋來。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遭遇重大艱難，朋友前來相助。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H39-L6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上六：往蹇來碩，吉；利見大人。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前往遇阻，返回則有豐厚成果，吉。適合見大人。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40 解 ䷧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解：利西南，无所往，其來復吉。有攸往，夙吉。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解除困難，往西南平易之地有利。如果無事可往，返回本位即吉。如果有事要辦，及早行動吉。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H40-L1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H40-L2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九二：田獲三狐，得黃矢，貞吉。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田獵得到三隻狐狸及黃色箭頭；堅守正道，結果吉利。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H40-L3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六三：負且乘，致寇至，貞吝。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背負貨物卻乘車居高位，會招來盜寇；固守有憾。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H40-L4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九四：解而拇，朋至斯孚。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解除腳拇趾般的牽累，朋友到來而彼此信任。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H40-L5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六五：君子維有解，吉；有孚于小人。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君子能解除束縛，吉；也要以誠信感化小人。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H40-L6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上六：公用射隼，于高墉之上，獲之，无不利。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公侯在高牆上射中隼鳥，擒獲禍首，無不利。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41 損 ䷨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損：有孚，元吉。无咎，可貞，利有攸往。曷之用？二簋可用享。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有所減損但心有誠信，結果非常吉利、不會有過錯或災禍，可以堅守正道，宜要出發做事。何須厚禮？兩簋淡食也可祭享。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H41-L1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初九：已事遄往，无咎，酌損之。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辦完自己的事便迅速前往援助，不會有過錯或災禍；斟酌自己應減損多少。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H41-L2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九二：利貞，征凶，弗損益之。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宜堅守正道，出征則凶；不要損己，應增益他人。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H41-L3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六三：三人行，則損一人；一人行，則得其友。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三人同行會減少一人；一人獨行反能得到朋友。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H41-L4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六四：損其疾，使遄有喜，无咎。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減除自己的毛病，迅速行動便有喜，不會有過錯或災禍。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H41-L5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六五：或益之，十朋之龜弗克違，元吉。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有人增益他，價值十朋的大龜也不能違背，結果非常吉利。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H41-L6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上九：弗損益之，无咎，貞吉，利有攸往，得臣无家。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不減損自己而增益他人，不會有過錯或災禍；堅守正道，結果吉利，宜前往，得到不私家的臣屬。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42 益 ䷩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益：利有攸往。利涉大川。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增益之時，宜要出發做事，宜渡大河。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H42-L1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初九：利用為大作，元吉，无咎。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適合承擔大工程，結果非常吉利，不會有過錯或災禍。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H42-L2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六二：或益之，十朋之龜弗克違，永貞吉。王用享于帝，吉。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有人增益他，十朋之龜也不能違背；長久堅守正道，結果吉利。君王用以祭帝，吉。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H42-L3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六三：益之用凶事，无咎。有孚中行，告公用圭。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在凶災中施行增益，不會有過錯或災禍；心有誠信、行中道，以圭符稟告公侯。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H42-L4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六四：中行，告公從。利用為依遷國。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行中道，稟告公侯而獲允；適合依附強援遷移國都。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H42-L5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九五：有孚惠心，勿問元吉。有孚惠我德。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心有誠信而施惠，不必占問便結果非常吉利；他人也誠信感念我的德惠。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H42-L6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上九：莫益之，或擊之，立心勿恆，凶。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沒有人增益，反有人攻擊；立心不能恆久，結果凶險。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43 夬 ䷪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夬：揚于王庭，孚號，有厲，告自邑，不利即戎，利有攸往。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決斷之事要公開於王庭，誠信呼告危險，先從自己的城邑說明；不宜立即動武，宜要出發做事。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H43-L1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初九：壯于前趾，往不勝為咎。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力量用在前腳趾，前往不能取勝，反成過錯或災禍。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H43-L2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九二：惕號，莫夜有戎，勿恤。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警惕呼號；夜間即使有兵事，也不必憂慮。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H43-L3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九三：壯于頄，有凶。君子夬夬，獨行遇雨，若濡有慍，无咎。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剛強表現在臉上，會有凶險；君子果決獨行，遇雨淋濕而被怨，仍不會有過錯或災禍。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H43-L4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九四：臀无膚，其行次且。牽羊悔亡，聞言不信。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臀部無皮，行走艱難；像牽羊般柔順便悔亡，但聽到忠告卻不相信。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H43-L5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九五：莧陸夬夬，中行无咎。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果決清除莧陸般的小人，行中道則不會有過錯或災禍。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H43-L6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上六：无號，終有凶。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無法呼號求援，終會有凶險。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44 姤 ䷫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姤：女壯，勿用取女。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突然相遇；女子過於強勢，不宜娶為妻。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H44-L1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初六：系于金柅，貞吉，有攸往，見凶，羸豕孚踟躅。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用金屬制動器繫住，堅守正道，結果吉利。如果任其前往便見凶，瘦豬也會真實地徘徊欲進。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H44-L2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九二：包有魚，无咎，不利賓。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包中有魚，不會有過錯或災禍，但不宜拿來待客。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H44-L3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九三：臀无膚，其行次且，厲，无大咎。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臀部無皮，行走艱難。雖然危，沒有大咎。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H44-L4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九四：包无魚，起凶。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包中無魚，將引發凶事。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H44-L5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九五：以杞包瓜，含章，有隕自天。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用杞柳包瓜，內含文采；將有命令從天而降。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H44-L6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上九：姤其角，吝，无咎。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相遇於角端，處境困難而受限，不會有過錯或災禍。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45 萃 ䷬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萃：亨。王假有廟，利見大人，亨。利貞。用大牲吉，利有攸往。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聚集而順利發展。君王到宗廟，宜見大人、宜堅守正道；用大牲祭祀吉，宜要出發做事。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H45-L1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初六：有孚不終，乃亂乃萃，若號一握為笑，勿恤，往无咎。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有誠信卻未能到底，先混亂後聚集。如果呼號，一握手便轉笑。不必憂慮，前往不會有過錯或災禍。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H45-L2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六二：引吉，无咎，孚乃利用禴。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受人引導而聚集，吉且不會有過錯或災禍；有誠信，薄祭也有利。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H45-L3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六三：萃如，嗟如，无攸利，往无咎，小吝。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想聚集卻嘆息，沒有利益；前往不會有過錯或災禍，略有遺憾。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H45-L4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九四：大吉，无咎。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結果非常吉利，不會有過錯或災禍。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H45-L5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九五：萃有位，无咎。匪孚，元永貞，悔亡。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居尊位而使人聚集，不會有過錯或災禍。如果尚未取信，須長久堅守正道，悔恨才消失。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H45-L6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上六：齎咨涕洟，无咎。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悲嘆流淚，不會有過錯或災禍。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46 升 ䷭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升：元亨，用見大人，勿恤，南征吉。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上升整體能順利發展。適合拜見大人，不必憂慮，向南前進吉。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H46-L1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初六：允升，大吉。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獲信任而上升，結果非常吉利。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H46-L2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九二：孚乃利用禴，无咎。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有誠信，薄祭也適合，不會有過錯或災禍。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H46-L3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九三：升虛邑。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上升進入空城，暢行無阻。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H46-L4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六四：王用亨于岐山，吉无咎。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君王在岐山祭享，結果吉利，也不會有過錯或災禍。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H46-L5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六五：貞吉，升階。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堅守正道，結果吉利，如沿階逐級上升。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H46-L6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上六：冥升，利于不息之貞。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在昏暗中仍求上升，宜把不停息的努力用於正道。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47 困 ䷮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困：亨，貞大人吉，无咎，有言不信。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受困仍可順利發展；大人堅守正道則吉，不會有過錯或災禍。只靠言語不會取信。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H47-L1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初六：臀困于株木，入于幽谷，三歲不覿。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臀部困在枯木旁，進入幽暗山谷，三年見不到人。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H47-L2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九二：困于酒食，朱紱方來，利用亨祀，征凶，无咎。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困於飲食，佩紅紱的權貴將來。適合祭祀，出征凶，不會有過錯或災禍。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H47-L3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六三：困于石，據于蒺藜，入于其宮，不見其妻，凶。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困在亂石間，又倚著蒺藜；回到家不見妻子，結果凶險。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H47-L4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九四：來徐徐，困于金車，吝，有終。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緩慢前來，被金車所困。雖然有憾，終有結果。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H47-L5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九五：劓刖，困于赤紱，乃徐有說，利用祭祀。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受割鼻斷足之刑，又困於紅紱權位；慢慢得以解脫，宜祭祀。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H47-L6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上六：困于葛藟，于臲卼，曰動悔。有悔，征吉。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被葛藤纏繞，處境搖危。如果說一動就後悔，確會有悔，但果斷前往則吉。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48 井 ䷯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井：改邑不改井，无喪无得，往來井井。汔至亦未繘井。羸其瓶，凶。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城邑可改，水井不改；供養功能無增無減，往來者都取用井水。將到水面卻未把井繩汲上，還打破水瓶，結果凶險。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H48-L1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初六：井泥不食，舊井无禽。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井底淤泥，水不能飲；廢井連禽獸也不來。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H48-L2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九二：井谷射鮒，瓮敝漏。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井谷只可射小魚，汲水甕又破漏。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H48-L3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九三：井渫不食，為我心惻，可用汲，王明，并受其福。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井已清理卻無人飲，使我心悲。如果君王英明加以取用，眾人同受其福。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H48-L4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六四：井甃，无咎。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井壁修砌完整，不會有過錯或災禍。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H48-L5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九五：井冽，寒泉食。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井水清冽，寒泉可飲。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H48-L6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上六：井收勿幕，有孚元吉。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井水汲上後不要覆蓋，讓眾人共享；有誠信，結果非常吉利。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49 革 ䷰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H49-JUDGMENT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革：巳日乃孚，元亨。利貞。悔亡。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變革要到時日成熟才取信，整體能順利發展，宜堅守正道，不再後悔。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H49-L1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初九：鞏用黃牛之革。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用黃牛皮牢固約束，時機未到不可動。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H49-L2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六二：巳日乃革之，征吉，无咎。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時日成熟才進行變革，前往吉，不會有過錯或災禍。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H49-L3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九三：征凶，貞厲，革言三就，有孚。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冒進凶，固守也危；變革主張經多次審議成熟，才會取信。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H49-L4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九四：悔亡，有孚改命，吉。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不再後悔；有誠信地改變命令，吉。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H49-L5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九五：大人虎變，未占有孚。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大人變革如虎紋鮮明，不必占問便獲信任。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H49-L6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上六：君子豹變，小人革面，征凶，居貞吉。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君子改變如豹紋有實質，小人只改面貌；出征凶，安居堅守正道，結果吉利。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50 鼎 ䷱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鼎：元吉，亨。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鼎象徵革新養賢，結果非常吉利而順利發展。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H50-L1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初六：鼎顛趾，利出否，得妾以其子，无咎。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鼎足顛倒，適合倒出污物；娶妾因其子而得正，不會有過錯或災禍。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H50-L2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九二：鼎有實，我仇有疾，不我能即，吉。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鼎中有實物；敵對者有病，不能接近我，吉。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H50-L3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九三：鼎耳革，其行塞，雉膏不食，方雨虧悔，終吉。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鼎耳改變，搬運受阻，美味不能食；雨將至，悔恨減少，終吉。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H50-L4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九四：鼎折足，覆公餗，其形渥，凶。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鼎足折斷，傾覆公侯的食物，鼎身污濕，結果凶險。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H50-L5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六五：鼎黃耳金鉉，利貞。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鼎有黃耳金鉉，宜堅守正道。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H50-L6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上九：鼎玉鉉，大吉，无不利。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鼎用玉鉉，結果非常吉利，無不利。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51 震 ䷲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震：亨。震來虩虩，笑言啞啞。震驚百里，不喪匕鬯。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震動可以順利發展。雷來時恐懼，之後仍能談笑；震驚百里，主祭者仍不失匙與香酒。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H51-L1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初九：震來虩虩，后笑言啞啞，吉。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震來先恐懼，後能談笑，吉。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H51-L2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六二：震來厲，億喪貝，躋于九陵，勿逐，七日得。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震來危急，估計會損失財物；登上高陵避險，不必追尋，七日可復得。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H51-L3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六三：震蘇蘇，震行无眚。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因震恐而不安；能因恐懼行動，便無災。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H51-L4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九四：震遂泥。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震動陷入泥中，難以振作。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H51-L5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六五：震往來厲，億无喪，有事。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震動往來皆危；估計沒有大損失，但仍有事要辦。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H51-L6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上六：震索索，視矍矍，征凶。震不于其躬，于其鄰，无咎。婚媾有言。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震恐索索，目光不安；前往結果凶險。震不在自身而在鄰人，能先戒備則不會有過錯或災禍；婚姻會有議論。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52 艮 ䷳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艮：艮其背，不獲其身，行其庭，不見其人，无咎。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止於應止，如止住背部而忘卻自身；行走庭院不受人情牽動，不會有過錯或災禍。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H52-L1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初六：艮其趾，无咎，利永貞。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止住腳趾，不妄動，不會有過錯或災禍。適合長久堅守正道。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H52-L2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六二：艮其腓，不拯其隨，其心不快。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止住小腿，不能救助其所隨，心中不快。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H52-L3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九三：艮其限，列其夤，厲薰心。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止在腰際，撕裂脊肉；危險使心如火燒。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H52-L4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六四：艮其身，无咎。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止住身體，不會有過錯或災禍。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H52-L5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六五：艮其輔，言有序，悔亡。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止住口舌，說話有條理，不再後悔。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H52-L6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上九：敦艮，吉。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敦厚地知止，吉。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53 漸 ䷴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漸：女歸吉，利貞。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循序漸進；女子出嫁吉，宜堅守正道。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H53-L1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初六：鴻漸于干，小子厲，有言，无咎。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鴻雁漸進到水邊，年輕人可能有危險並受議論，不會有過錯或災禍。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H53-L2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六二：鴻漸于磐，飲食衎衎，吉。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鴻雁漸進到磐石，飲食和樂，吉。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H53-L3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九三：鴻漸于陸，夫征不復，婦孕不育，凶；利禦寇。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鴻雁漸進到高地；丈夫出征不回，婦人懷孕不能養育，凶。適合防禦盜寇。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H53-L4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六四：鴻漸于木，或得其桷，无咎。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鴻雁漸進到樹上，或找到平枝棲息，不會有過錯或災禍。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H53-L5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九五：鴻漸于陵，婦三歲不孕，終莫之勝，吉。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鴻雁漸進到山陵；婦人三年不孕，終究無人能勝過阻力，吉。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H53-L6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上九：鴻漸于陸，其羽可用為儀，吉。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鴻雁漸進到高陸，羽毛可用作禮儀裝飾，吉。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54 歸妹 ䷵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歸妹：征凶，无攸利。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少女出嫁而名分不正，前進凶，沒有利益。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H54-L1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初九：歸妹以娣，跛能履，征吉。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少女以陪嫁之妹身分出嫁，如跛者仍能走；前進吉。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H54-L2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九二：眇能視，利幽人之貞。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如一眼有缺仍能看，宜守幽靜之人的正道。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H54-L3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六三：歸妹以須，反歸以娣。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少女以待嫁身分出嫁，最後仍以陪嫁之妹的地位返回。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H54-L4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九四：歸妹愆期，遲歸有時。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出嫁錯過日期，延後是等待適當時機。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H54-L5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六五：帝乙歸妹，其君之袂，不如其娣之袂良，月幾望，吉。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帝乙嫁女，正妻衣袖不如陪嫁者華美；月近圓滿而不盈，吉。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H54-L6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上六：女承筐无實，士刲羊无血，无攸利。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女子提筐卻空無果實，男子宰羊卻不見血；有名無實，沒有利益。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55 豐 ䷶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豐：亨。王假之，勿憂，宜日中。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盛大豐足，可以順利發展；君王達到此境，不必憂慮，宜如日正中而普照。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H55-L1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初九：遇其配主，雖旬无咎，往有尚。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遇到相配的主人，雖相處十日也不會有過錯或災禍，前往受尊崇。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H55-L2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六二：豐其蔀，日中見斗，往得疑疾，有孚發若，吉。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遮蔽過厚，正午也看見北斗；前往會受猜疑。以誠信啟發則吉。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H55-L3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九三：豐其沛，日中見沫，折其右肱，无咎。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遮蔽更厚，正午見到小星；右臂折斷，不會有過錯或災禍。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H55-L4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九四：豐其蔀，日中見斗，遇其夷主，吉。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遮蔽過厚，正午見斗；遇到平等合宜的主人，吉。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H55-L5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六五：來章，有慶譽，吉。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招來有文采的人，獲得慶賀與聲譽，吉。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H55-L6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上六：豐其屋，蔀其家，窺其戶，闃其无人，三歲不觌，凶。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房屋高大卻遮蔽家庭；窺門寂無一人，三年不見，結果凶險。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56 旅 ䷷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旅：小亨，旅貞吉。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旅居只有小順利發展；旅人堅守正道則吉。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H56-L1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初六：旅瑣瑣，斯其所取災。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旅途中瑣碎計較，正是自取災禍。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H56-L2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六二：旅即次，懷其資，得童僕貞。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旅人到達旅舍，懷有資財，又得到忠實童僕。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H56-L3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九三：旅焚其次，喪其童僕，貞厲。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旅舍被燒，又失去童僕；固執可能有危險。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H56-L4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九四：旅于處，得其資斧，我心不快。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旅居暫得容身，也有資財器具，但心中不快。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H56-L5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六五：射雉一矢亡，終以譽命。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射野雞，失一支箭，最後因而得到名譽和任命。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H56-L6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上九：鳥焚其巢，旅人先笑后號咷。喪牛于易，凶。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鳥巢被焚；旅人先笑後號哭。疏忽而失牛，結果凶險。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57 巽 ䷸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巽：小亨。利有攸往。利見大人。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柔順深入，小有順利發展。適合要出發做事，宜見大人。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H57-L1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初六：進退，利武人之貞。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進退不決，宜用武人果斷堅守正道的態度。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H57-L2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九二：巽在牀下，用史巫紛若，吉无咎。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謙伏在床下，請史官巫者反覆祈禱；結果吉利，也不會有過錯或災禍。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H57-L3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九三：頻巽，吝。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一再卑順而無主見，令人遺憾。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H57-L4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六四：悔亡，田獲三品。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不再後悔，田獵獲得三類獵物。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H57-L5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九五：貞吉悔亡，无不利。无初有終，先庚三日，后庚三日，吉。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堅守正道，結果吉利、不再後悔，無不利；起初不順但有好結果，變更前後各慎重三日，吉。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H57-L6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上九：巽在牀下，喪其資斧，貞凶。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卑伏在床下，失去資財與斧具；固守此態，結果凶險。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58 兌 ䷹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兌：亨。利貞。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喜悅可以順利發展，宜堅守正道。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H58-L1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初九：和兌，吉。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和悅待人，吉。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H58-L2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九二：孚兌，吉，悔亡。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以誠信使人喜悅，吉，不再後悔。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H58-L3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六三：來兌，凶。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前來求取取悅，結果凶險。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H58-L4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九四：商兌，未寧，介疾有喜。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斟酌如何和悅，內心尚未安；能隔絕邪疾便有喜。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H58-L5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九五：孚于剝，有厲。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信任剝蝕正道者，可能有危險。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H58-L6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上六：引兌。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引誘他人求悅；吉凶取決於能否堅守正道。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59 渙 ䷺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H59-JUDGMENT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渙：亨。王假有廟，利涉大川，利貞。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渙散而後疏通。君王到宗廟凝聚人心，宜渡大河，宜堅守正道。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H59-L1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初六：用拯馬壯，吉。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用強壯的馬救援渙散，吉。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H59-L2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九二：渙奔其机，悔亡。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渙散時奔向可倚的几案，不再後悔。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H59-L3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六三：渙其躬，无悔。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化解自身私心，不會後悔。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H59-L4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六四：渙其群，元吉。渙有丘，匪夷所思。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解散小群體，結果非常吉利；散開後形成新的高大聚合，非平常人所能想到。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H59-L5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九五：渙汗其大號，渙王居，无咎。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像汗液發散般發布重大號令，散發君王積聚的財物，不會有過錯或災禍。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H59-L6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上九：渙其血，去逖出，无咎。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化解流血危險，使其遠離而出，不會有過錯或災禍。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60 節 ䷻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H60-JUDGMENT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節：亨。苦節不可貞。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節制可以順利發展；過度痛苦的節制不可長守。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H60-L1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初九：不出戶庭，无咎。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不走出內院，時機未至而自我節制，不會有過錯或災禍。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H60-L2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九二：不出門庭，凶。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不走出門庭，錯失時機，結果凶險。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H60-L3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六三：不節若，則嗟若，无咎。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不能節制，便會嗟嘆；能知悔則不會有過錯或災禍。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H60-L4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六四：安節，亨。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安然合度地節制，順利發展。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H60-L5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九五：甘節，吉；往有尚。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甘美適中的節制，吉；前往受尊崇。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H60-L6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上六：苦節，貞凶，悔亡。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以苦為節，固守則凶；及早醒悟，不再後悔。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61 中孚 ䷼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H61-JUDGMENT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中孚：豚魚吉，利涉大川，利貞。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內心誠信能感及豚魚，吉。適合渡大河，宜堅守正道。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H61-L1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初九：虞吉，有他不燕。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預先安定戒備則吉；心有旁騖便不安。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H61-L2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九二：鳴鶴在陰，其子和之，我有好爵，吾與爾靡之。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鶴在幽陰處鳴叫，小鶴與之和鳴；我有美酒，願與你共享。誠信自然感通。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H61-L3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六三：得敵，或鼓或罷，或泣或歌。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遇到對手，情緒反覆：有時擊鼓、有時停止，有時哭、有時歌。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H61-L4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六四：月几望，馬匹亡，无咎。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月近圓滿，馬匹走失；捨棄私黨，不會有過錯或災禍。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H61-L5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九五：有孚攣如，无咎。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以誠信緊密聯結，不會有過錯或災禍。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H61-L6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上九：翰音登于天，貞凶。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雞鳴聲想升到天上，名過其實；固守則結果凶險。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62 小過 ䷽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H62-JUDGMENT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小過：亨。利貞。可小事，不可大事。飛鳥遺之音，不宜上宜下，大吉。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稍有超越，可以順利發展，宜堅守正道；可辦小事，不可辦大事。飛鳥留下聲音，宜下不宜上，結果非常吉利。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H62-L1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初六：飛鳥以凶。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飛鳥向上而招結果凶險。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H62-L2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六二：過其祖，遇其妣；不及其君，遇其臣；无咎。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越過祖父而遇祖母；未直接見君王而遇其臣，不會有過錯或災禍。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H62-L3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九三：弗過防之，從或戕之，凶。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若不加防備，可能有人從後傷害，結果凶險。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H62-L4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九四：无咎，弗過遇之。往厲必戒，勿用永貞。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不會有過錯或災禍；不過度而恰好相遇。前往可能有危險，必須警戒，不可長久固執。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H62-L5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六五：密云不雨，自我西郊，公弋取彼在穴。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密雲不雨，從我西郊而來；公侯射取藏在洞穴中的目標。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H62-L6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上六：弗遇過之，飛鳥離之，凶，是謂災眚。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未能相遇反而越過，飛鳥遭網捕，凶；這叫作災禍。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63 既濟 ䷾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H63-JUDGMENT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既濟：亨小。利貞。初吉終亂。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事情已完成，小事可通。適合堅守正道。開始吉，最後容易混亂。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TC"/>
          <w:b w:val="0"/>
          <w:color w:val="666666"/>
          <w:sz w:val="16"/>
        </w:rPr>
        <w:t>H63-L1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初九：曳其輪，濡其尾，无咎。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拖住車輪，狐狸尾巴沾濕；謹慎前進，不會有過錯或災禍。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TC"/>
          <w:b w:val="0"/>
          <w:color w:val="666666"/>
          <w:sz w:val="16"/>
        </w:rPr>
        <w:t>H63-L2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六二：婦喪其茀，勿逐，七日得。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婦人失去車簾，不必追尋，七日後會復得。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TC"/>
          <w:b w:val="0"/>
          <w:color w:val="666666"/>
          <w:sz w:val="16"/>
        </w:rPr>
        <w:t>H63-L3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九三：高宗伐鬼方，三年克之，小人勿用。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高宗討伐鬼方，三年才戰勝；小人不可以任用。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TC"/>
          <w:b w:val="0"/>
          <w:color w:val="666666"/>
          <w:sz w:val="16"/>
        </w:rPr>
        <w:t>H63-L4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六四：繻有衣袽，終日戒。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華美衣物中備有破布，整天警戒。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TC"/>
          <w:b w:val="0"/>
          <w:color w:val="666666"/>
          <w:sz w:val="16"/>
        </w:rPr>
        <w:t>H63-L5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九五：東鄰殺牛，不如西鄰之禴祭，實受其福。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東鄰殺牛厚祭，不如西鄰簡祭而有誠，真正得到福祉。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TC"/>
          <w:b w:val="0"/>
          <w:color w:val="666666"/>
          <w:sz w:val="16"/>
        </w:rPr>
        <w:t>H63-L6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上六：濡其首，厲。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渡水濕到頭頂，危險。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64 未濟 ䷿</w:t>
      </w: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卦辭  </w:t>
      </w:r>
      <w:r>
        <w:rPr>
          <w:rFonts w:ascii="Noto Sans" w:hAnsi="Noto Sans" w:eastAsia="Noto Sans CJK TC"/>
          <w:b w:val="0"/>
          <w:color w:val="666666"/>
          <w:sz w:val="16"/>
        </w:rPr>
        <w:t>H64-JUDGMENT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未濟：亨。小狐汔濟，濡其尾，无攸利。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事情尚未完成，仍可順利發展；小狐狸快渡完河卻濕了尾巴，冒進沒有利益。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TC"/>
          <w:b w:val="0"/>
          <w:color w:val="666666"/>
          <w:sz w:val="16"/>
        </w:rPr>
        <w:t>H64-L1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初六：濡其尾，吝。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尾巴沾濕，令人遺憾。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TC"/>
          <w:b w:val="0"/>
          <w:color w:val="666666"/>
          <w:sz w:val="16"/>
        </w:rPr>
        <w:t>H64-L2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九二：曳其輪，貞吉。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拖住車輪而止，堅守正道，結果吉利。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TC"/>
          <w:b w:val="0"/>
          <w:color w:val="666666"/>
          <w:sz w:val="16"/>
        </w:rPr>
        <w:t>H64-L3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六三：未濟，征凶，利涉大川。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尚未渡成，此時征進凶；做好準備後才宜渡大河。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TC"/>
          <w:b w:val="0"/>
          <w:color w:val="666666"/>
          <w:sz w:val="16"/>
        </w:rPr>
        <w:t>H64-L4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九四：貞吉，悔亡，震用伐鬼方，三年有賞于大國。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堅守正道，結果吉利，不再後悔；振作出征鬼方，三年後在大國獲賞。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TC"/>
          <w:b w:val="0"/>
          <w:color w:val="666666"/>
          <w:sz w:val="16"/>
        </w:rPr>
        <w:t>H64-L5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六五：貞吉，无悔，君子之光，有孚，吉。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堅守正道，結果吉利，不會後悔；君子光明，心有誠信，吉。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T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TC"/>
          <w:b w:val="0"/>
          <w:color w:val="666666"/>
          <w:sz w:val="16"/>
        </w:rPr>
        <w:t>H64-L6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更白話繁體中文翻譯 Plain Traditional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上九：有孚于飲酒，无咎，濡其首，有孚失是。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20"/>
              </w:rPr>
              <w:t>誠信相待而飲酒，不會有過錯或災禍。如果沉溺到濕了頭，便失去原有的正確。</w:t>
            </w:r>
          </w:p>
        </w:tc>
      </w:tr>
    </w:tbl>
    <w:p>
      <w:pPr>
        <w:spacing w:after="20"/>
      </w:pPr>
    </w:p>
    <w:p>
      <w:pPr>
        <w:pStyle w:val="Heading1"/>
      </w:pPr>
      <w:r>
        <w:t>七 13個參考網站</w:t>
      </w:r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SRC-001  中國哲學書電子化計劃  </w:t>
      </w:r>
      <w:hyperlink r:id="rId11">
        <w:r>
          <w:rPr>
            <w:color w:val="1F4E79"/>
            <w:u w:val="single"/>
          </w:rPr>
          <w:t>https://ctext.org/book-of-changes/yi-jing/zh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SRC-002  維基文庫 周易  </w:t>
      </w:r>
      <w:hyperlink r:id="rId12">
        <w:r>
          <w:rPr>
            <w:color w:val="1F4E79"/>
            <w:u w:val="single"/>
          </w:rPr>
          <w:t>https://zh.wikisource.org/zh-hant/周易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SRC-003  Project Gutenberg 易經  </w:t>
      </w:r>
      <w:hyperlink r:id="rId13">
        <w:r>
          <w:rPr>
            <w:color w:val="1F4E79"/>
            <w:u w:val="single"/>
          </w:rPr>
          <w:t>https://www.gutenberg.org/ebooks/25501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SRC-004  漢籍電子文獻資料庫  </w:t>
      </w:r>
      <w:hyperlink r:id="rId14">
        <w:r>
          <w:rPr>
            <w:color w:val="1F4E79"/>
            <w:u w:val="single"/>
          </w:rPr>
          <w:t>https://hanji.sinica.edu.tw/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SRC-005  Stanford Encyclopedia of Philosophy  </w:t>
      </w:r>
      <w:hyperlink r:id="rId15">
        <w:r>
          <w:rPr>
            <w:color w:val="1F4E79"/>
            <w:u w:val="single"/>
          </w:rPr>
          <w:t>https://plato.stanford.edu/entries/chinese-change/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SRC-006  臺北市孔廟儒學文化網  </w:t>
      </w:r>
      <w:hyperlink r:id="rId16">
        <w:r>
          <w:rPr>
            <w:color w:val="1F4E79"/>
            <w:u w:val="single"/>
          </w:rPr>
          <w:t>https://www.tctcc.taipei/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SRC-007  Internet Encyclopedia of Philosophy  </w:t>
      </w:r>
      <w:hyperlink r:id="rId17">
        <w:r>
          <w:rPr>
            <w:color w:val="1F4E79"/>
            <w:u w:val="single"/>
          </w:rPr>
          <w:t>https://iep.utm.edu/yijing/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SRC-008  教育部重編國語辭典修訂本  </w:t>
      </w:r>
      <w:hyperlink r:id="rId18">
        <w:r>
          <w:rPr>
            <w:color w:val="1F4E79"/>
            <w:u w:val="single"/>
          </w:rPr>
          <w:t>https://dict.revised.moe.edu.tw/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SRC-009  教育部異體字字典  </w:t>
      </w:r>
      <w:hyperlink r:id="rId19">
        <w:r>
          <w:rPr>
            <w:color w:val="1F4E79"/>
            <w:u w:val="single"/>
          </w:rPr>
          <w:t>https://dict.variants.moe.edu.tw/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SRC-010  小學堂文字學資料庫  </w:t>
      </w:r>
      <w:hyperlink r:id="rId20">
        <w:r>
          <w:rPr>
            <w:color w:val="1F4E79"/>
            <w:u w:val="single"/>
          </w:rPr>
          <w:t>https://xiaoxue.iis.sinica.edu.tw/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SRC-011  國家圖書館  </w:t>
      </w:r>
      <w:hyperlink r:id="rId21">
        <w:r>
          <w:rPr>
            <w:color w:val="1F4E79"/>
            <w:u w:val="single"/>
          </w:rPr>
          <w:t>https://www.ncl.edu.tw/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SRC-012  Internet Archive Sacred Books of China  </w:t>
      </w:r>
      <w:hyperlink r:id="rId22">
        <w:r>
          <w:rPr>
            <w:color w:val="1F4E79"/>
            <w:u w:val="single"/>
          </w:rPr>
          <w:t>https://archive.org/details/sacredbooksofchi16conf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SRC-013  Unicode 易經六十四卦符號表  </w:t>
      </w:r>
      <w:hyperlink r:id="rId23">
        <w:r>
          <w:rPr>
            <w:color w:val="1F4E79"/>
            <w:u w:val="single"/>
          </w:rPr>
          <w:t>https://www.unicode.org/charts/PDF/U4DC0.pdf</w:t>
        </w:r>
      </w:hyperlink>
    </w:p>
    <w:p>
      <w:pPr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來源與授權  原文以公有領域傳世本為基礎，工作底本及交叉校對來源如上。現代網站的翻譯、註釋、圖片與資料庫編排可能另有著作權，本文件不直接複製其現代譯文。</w:t>
      </w:r>
    </w:p>
    <w:p>
      <w:pPr>
        <w:spacing w:after="100" w:line="307" w:lineRule="auto"/>
      </w:pPr>
      <w:r>
        <w:rPr>
          <w:rFonts w:ascii="Noto Sans" w:hAnsi="Noto Sans" w:eastAsia="Noto Sans CJK TC"/>
          <w:b w:val="0"/>
          <w:color w:val="000000"/>
          <w:sz w:val="20"/>
        </w:rPr>
        <w:t>來源查核日期  2026年9月13日。正式上線前應重新確認網址、版本與授權條款。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 CJK TC"/>
        <w:b w:val="0"/>
        <w:color w:val="666666"/>
        <w:sz w:val="16"/>
      </w:rPr>
      <w:t>狹義周易原文與更白話繁體中文翻譯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CJK T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T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T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T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T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 CJK TC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text.org/book-of-changes/yi-jing/zh" TargetMode="External"/><Relationship Id="rId12" Type="http://schemas.openxmlformats.org/officeDocument/2006/relationships/hyperlink" Target="https://zh.wikisource.org/zh-hant/&#21608;&#26131;" TargetMode="External"/><Relationship Id="rId13" Type="http://schemas.openxmlformats.org/officeDocument/2006/relationships/hyperlink" Target="https://www.gutenberg.org/ebooks/25501" TargetMode="External"/><Relationship Id="rId14" Type="http://schemas.openxmlformats.org/officeDocument/2006/relationships/hyperlink" Target="https://hanji.sinica.edu.tw/" TargetMode="External"/><Relationship Id="rId15" Type="http://schemas.openxmlformats.org/officeDocument/2006/relationships/hyperlink" Target="https://plato.stanford.edu/entries/chinese-change/" TargetMode="External"/><Relationship Id="rId16" Type="http://schemas.openxmlformats.org/officeDocument/2006/relationships/hyperlink" Target="https://www.tctcc.taipei/" TargetMode="External"/><Relationship Id="rId17" Type="http://schemas.openxmlformats.org/officeDocument/2006/relationships/hyperlink" Target="https://iep.utm.edu/yijing/" TargetMode="External"/><Relationship Id="rId18" Type="http://schemas.openxmlformats.org/officeDocument/2006/relationships/hyperlink" Target="https://dict.revised.moe.edu.tw/" TargetMode="External"/><Relationship Id="rId19" Type="http://schemas.openxmlformats.org/officeDocument/2006/relationships/hyperlink" Target="https://dict.variants.moe.edu.tw/" TargetMode="External"/><Relationship Id="rId20" Type="http://schemas.openxmlformats.org/officeDocument/2006/relationships/hyperlink" Target="https://xiaoxue.iis.sinica.edu.tw/" TargetMode="External"/><Relationship Id="rId21" Type="http://schemas.openxmlformats.org/officeDocument/2006/relationships/hyperlink" Target="https://www.ncl.edu.tw/" TargetMode="External"/><Relationship Id="rId22" Type="http://schemas.openxmlformats.org/officeDocument/2006/relationships/hyperlink" Target="https://archive.org/details/sacredbooksofchi16conf" TargetMode="External"/><Relationship Id="rId23" Type="http://schemas.openxmlformats.org/officeDocument/2006/relationships/hyperlink" Target="https://www.unicode.org/charts/PDF/U4DC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狹義周易原文與更白話繁體中文翻譯 網站 App 與 RWD 工程版</dc:title>
  <dc:subject>周易64卦450個固定單元原文與白話繁體中文對照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