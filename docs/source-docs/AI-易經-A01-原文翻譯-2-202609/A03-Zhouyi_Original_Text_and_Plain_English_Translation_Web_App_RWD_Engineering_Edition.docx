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bar w:val="nil"/>
        </w:pBdr>
        <w:jc w:val="center"/>
      </w:pPr>
      <w:r>
        <w:t>Zhouyi Original Text and Plain English Translation</w:t>
      </w:r>
    </w:p>
    <w:p>
      <w:pPr>
        <w:pStyle w:val="Subtitle"/>
        <w:jc w:val="center"/>
      </w:pPr>
      <w:r>
        <w:t>Website App and Responsive Engineering Edition</w:t>
      </w:r>
    </w:p>
    <w:p>
      <w:pPr>
        <w:spacing w:after="100" w:line="300" w:lineRule="auto"/>
      </w:pPr>
      <w:r>
        <w:rPr>
          <w:rFonts w:ascii="Noto Sans" w:hAnsi="Noto Sans" w:eastAsia="Noto Sans CJK TC"/>
          <w:b w:val="0"/>
          <w:color w:val="000000"/>
          <w:sz w:val="20"/>
        </w:rPr>
        <w:t>This document presents the narrow Zhouyi: the judgments and line statements of 64 hexagrams, including 384 line statements and the two special use texts for Qian and Kun. It contains 450 fixed content units and does not include the Ten Wings.</w:t>
      </w:r>
    </w:p>
    <w:p>
      <w:pPr>
        <w:spacing w:after="100" w:line="300" w:lineRule="auto"/>
      </w:pPr>
      <w:r>
        <w:rPr>
          <w:rFonts w:ascii="Noto Sans" w:hAnsi="Noto Sans" w:eastAsia="Noto Sans CJK TC"/>
          <w:b w:val="0"/>
          <w:color w:val="000000"/>
          <w:sz w:val="20"/>
        </w:rPr>
        <w:t>The original Chinese and the English translation are stored separately and shown in parallel. The English uses shorter sentences and modern wording for general readers while preserving the images, conditions, and favorable or unfavorable outcomes stated in the source.</w:t>
      </w:r>
    </w:p>
    <w:p>
      <w:pPr>
        <w:pStyle w:val="Heading1"/>
      </w:pPr>
      <w:r>
        <w:t>1 Translation and Editorial Principles</w:t>
      </w:r>
    </w:p>
    <w:p>
      <w:pPr>
        <w:pStyle w:val="ListBullet"/>
        <w:spacing w:after="100" w:line="300" w:lineRule="auto"/>
      </w:pPr>
      <w:r>
        <w:rPr>
          <w:rFonts w:ascii="Noto Sans" w:hAnsi="Noto Sans" w:eastAsia="Noto Sans CJK TC"/>
          <w:b w:val="0"/>
          <w:color w:val="000000"/>
          <w:sz w:val="20"/>
        </w:rPr>
        <w:t>Keep the received Chinese wording unchanged, including source forms such as 无, 說, and 係.</w:t>
      </w:r>
    </w:p>
    <w:p>
      <w:pPr>
        <w:pStyle w:val="ListBullet"/>
        <w:spacing w:after="100" w:line="300" w:lineRule="auto"/>
      </w:pPr>
      <w:r>
        <w:rPr>
          <w:rFonts w:ascii="Noto Sans" w:hAnsi="Noto Sans" w:eastAsia="Noto Sans CJK TC"/>
          <w:b w:val="0"/>
          <w:color w:val="000000"/>
          <w:sz w:val="20"/>
        </w:rPr>
        <w:t>Use plain English without treating one interpretation as the only possible reading.</w:t>
      </w:r>
    </w:p>
    <w:p>
      <w:pPr>
        <w:pStyle w:val="ListBullet"/>
        <w:spacing w:after="100" w:line="300" w:lineRule="auto"/>
      </w:pPr>
      <w:r>
        <w:rPr>
          <w:rFonts w:ascii="Noto Sans" w:hAnsi="Noto Sans" w:eastAsia="Noto Sans CJK TC"/>
          <w:b w:val="0"/>
          <w:color w:val="000000"/>
          <w:sz w:val="20"/>
        </w:rPr>
        <w:t>Keep every unit linked to a stable ID, source list, text version, review status, and update date.</w:t>
      </w:r>
    </w:p>
    <w:p>
      <w:pPr>
        <w:pStyle w:val="ListBullet"/>
        <w:spacing w:after="100" w:line="300" w:lineRule="auto"/>
      </w:pPr>
      <w:r>
        <w:rPr>
          <w:rFonts w:ascii="Noto Sans" w:hAnsi="Noto Sans" w:eastAsia="Noto Sans CJK TC"/>
          <w:b w:val="0"/>
          <w:color w:val="000000"/>
          <w:sz w:val="20"/>
        </w:rPr>
        <w:t>The classical text and early public-domain translations may be referenced. Confirm rights separately for modern translations, annotations, images, and database arrangements.</w:t>
      </w:r>
    </w:p>
    <w:p>
      <w:pPr>
        <w:pStyle w:val="Heading1"/>
      </w:pPr>
      <w:r>
        <w:t>2 Common Terms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2324"/>
            <w:shd w:fill="D9E7F3"/>
            <w:tcMar>
              <w:top w:w="100" w:type="dxa"/>
              <w:start w:w="120" w:type="dxa"/>
              <w:bottom w:w="100" w:type="dxa"/>
              <w:end w:w="120" w:type="dxa"/>
            </w:tcMar>
          </w:tcPr>
          <w:p>
            <w:pPr>
              <w:spacing w:after="0"/>
              <w:jc w:val="center"/>
            </w:pPr>
            <w:r>
              <w:rPr>
                <w:rFonts w:ascii="Noto Sans" w:hAnsi="Noto Sans" w:eastAsia="Noto Sans CJK TC"/>
                <w:b/>
                <w:color w:val="000000"/>
                <w:sz w:val="18"/>
              </w:rPr>
              <w:t>Term</w:t>
            </w:r>
          </w:p>
        </w:tc>
        <w:tc>
          <w:tcPr>
            <w:tcW w:type="dxa" w:w="7597"/>
            <w:shd w:fill="D9E7F3"/>
            <w:tcMar>
              <w:top w:w="100" w:type="dxa"/>
              <w:start w:w="120" w:type="dxa"/>
              <w:bottom w:w="100" w:type="dxa"/>
              <w:end w:w="120" w:type="dxa"/>
            </w:tcMar>
          </w:tcPr>
          <w:p>
            <w:pPr>
              <w:spacing w:after="0"/>
              <w:jc w:val="center"/>
            </w:pPr>
            <w:r>
              <w:rPr>
                <w:rFonts w:ascii="Noto Sans" w:hAnsi="Noto Sans" w:eastAsia="Noto Sans CJK TC"/>
                <w:b/>
                <w:color w:val="000000"/>
                <w:sz w:val="18"/>
              </w:rPr>
              <w:t>Plain English meaning</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Yuan 元</w:t>
            </w:r>
          </w:p>
        </w:tc>
        <w:tc>
          <w:tcPr>
            <w:tcW w:type="dxa" w:w="759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A strong beginning or the source of growth</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Heng 亨</w:t>
            </w:r>
          </w:p>
        </w:tc>
        <w:tc>
          <w:tcPr>
            <w:tcW w:type="dxa" w:w="759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Progress or smooth development</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Li 利</w:t>
            </w:r>
          </w:p>
        </w:tc>
        <w:tc>
          <w:tcPr>
            <w:tcW w:type="dxa" w:w="759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Favorable or beneficial under the stated conditions</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Zhen 貞</w:t>
            </w:r>
          </w:p>
        </w:tc>
        <w:tc>
          <w:tcPr>
            <w:tcW w:type="dxa" w:w="759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Steadfastness and adherence to what is right</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Ji 吉</w:t>
            </w:r>
          </w:p>
        </w:tc>
        <w:tc>
          <w:tcPr>
            <w:tcW w:type="dxa" w:w="759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A favorable outcome or good fortune</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Xiong 凶</w:t>
            </w:r>
          </w:p>
        </w:tc>
        <w:tc>
          <w:tcPr>
            <w:tcW w:type="dxa" w:w="759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Danger, misfortune, or an unfavorable outcome</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Hui 悔</w:t>
            </w:r>
          </w:p>
        </w:tc>
        <w:tc>
          <w:tcPr>
            <w:tcW w:type="dxa" w:w="759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Regret that may arise from the action or situation</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Lin 吝</w:t>
            </w:r>
          </w:p>
        </w:tc>
        <w:tc>
          <w:tcPr>
            <w:tcW w:type="dxa" w:w="759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Humiliation, difficulty, or cause for concern</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Wu jiu 无咎</w:t>
            </w:r>
          </w:p>
        </w:tc>
        <w:tc>
          <w:tcPr>
            <w:tcW w:type="dxa" w:w="759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No blame; no fault that should be attributed</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Great river 大川</w:t>
            </w:r>
          </w:p>
        </w:tc>
        <w:tc>
          <w:tcPr>
            <w:tcW w:type="dxa" w:w="759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A major undertaking, risk, or transition</w:t>
            </w:r>
          </w:p>
        </w:tc>
      </w:tr>
    </w:tbl>
    <w:p/>
    <w:p>
      <w:pPr>
        <w:pStyle w:val="Heading1"/>
      </w:pPr>
      <w:r>
        <w:t>3 Website App and Responsive Display</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6"/>
        <w:gridCol w:w="3326"/>
        <w:gridCol w:w="3326"/>
      </w:tblGrid>
      <w:tr>
        <w:trPr>
          <w:tblHeader w:val="true"/>
        </w:trPr>
        <w:tc>
          <w:tcPr>
            <w:tcW w:type="dxa" w:w="2268"/>
            <w:shd w:fill="D9E7F3"/>
            <w:tcMar>
              <w:top w:w="100" w:type="dxa"/>
              <w:start w:w="120" w:type="dxa"/>
              <w:bottom w:w="100" w:type="dxa"/>
              <w:end w:w="120" w:type="dxa"/>
            </w:tcMar>
          </w:tcPr>
          <w:p>
            <w:pPr>
              <w:spacing w:after="0"/>
              <w:jc w:val="center"/>
            </w:pPr>
            <w:r>
              <w:rPr>
                <w:rFonts w:ascii="Noto Sans" w:hAnsi="Noto Sans" w:eastAsia="Noto Sans CJK TC"/>
                <w:b/>
                <w:color w:val="000000"/>
                <w:sz w:val="18"/>
              </w:rPr>
              <w:t>Viewport</w:t>
            </w:r>
          </w:p>
        </w:tc>
        <w:tc>
          <w:tcPr>
            <w:tcW w:type="dxa" w:w="3402"/>
            <w:shd w:fill="D9E7F3"/>
            <w:tcMar>
              <w:top w:w="100" w:type="dxa"/>
              <w:start w:w="120" w:type="dxa"/>
              <w:bottom w:w="100" w:type="dxa"/>
              <w:end w:w="120" w:type="dxa"/>
            </w:tcMar>
          </w:tcPr>
          <w:p>
            <w:pPr>
              <w:spacing w:after="0"/>
              <w:jc w:val="center"/>
            </w:pPr>
            <w:r>
              <w:rPr>
                <w:rFonts w:ascii="Noto Sans" w:hAnsi="Noto Sans" w:eastAsia="Noto Sans CJK TC"/>
                <w:b/>
                <w:color w:val="000000"/>
                <w:sz w:val="18"/>
              </w:rPr>
              <w:t>Recommended presentation</w:t>
            </w:r>
          </w:p>
        </w:tc>
        <w:tc>
          <w:tcPr>
            <w:tcW w:type="dxa" w:w="4252"/>
            <w:shd w:fill="D9E7F3"/>
            <w:tcMar>
              <w:top w:w="100" w:type="dxa"/>
              <w:start w:w="120" w:type="dxa"/>
              <w:bottom w:w="100" w:type="dxa"/>
              <w:end w:w="120" w:type="dxa"/>
            </w:tcMar>
          </w:tcPr>
          <w:p>
            <w:pPr>
              <w:spacing w:after="0"/>
              <w:jc w:val="center"/>
            </w:pPr>
            <w:r>
              <w:rPr>
                <w:rFonts w:ascii="Noto Sans" w:hAnsi="Noto Sans" w:eastAsia="Noto Sans CJK TC"/>
                <w:b/>
                <w:color w:val="000000"/>
                <w:sz w:val="18"/>
              </w:rPr>
              <w:t>Engineering requirement</w:t>
            </w:r>
          </w:p>
        </w:tc>
      </w:tr>
      <w:tr>
        <w:trPr>
          <w:cantSplit/>
        </w:trPr>
        <w:tc>
          <w:tcPr>
            <w:tcW w:type="dxa" w:w="2268"/>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Desktop 1024 px and above</w:t>
            </w:r>
          </w:p>
        </w:tc>
        <w:tc>
          <w:tcPr>
            <w:tcW w:type="dxa" w:w="3402"/>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Two columns of about equal width</w:t>
            </w:r>
          </w:p>
        </w:tc>
        <w:tc>
          <w:tcPr>
            <w:tcW w:type="dxa" w:w="4252"/>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Keep the original and English aligned by unit_id.</w:t>
            </w:r>
          </w:p>
        </w:tc>
      </w:tr>
      <w:tr>
        <w:trPr>
          <w:cantSplit/>
        </w:trPr>
        <w:tc>
          <w:tcPr>
            <w:tcW w:type="dxa" w:w="2268"/>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Tablet 768 to 1023 px</w:t>
            </w:r>
          </w:p>
        </w:tc>
        <w:tc>
          <w:tcPr>
            <w:tcW w:type="dxa" w:w="3402"/>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Two columns when readable; otherwise stack</w:t>
            </w:r>
          </w:p>
        </w:tc>
        <w:tc>
          <w:tcPr>
            <w:tcW w:type="dxa" w:w="4252"/>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Switch layout without changing content order.</w:t>
            </w:r>
          </w:p>
        </w:tc>
      </w:tr>
      <w:tr>
        <w:trPr>
          <w:cantSplit/>
        </w:trPr>
        <w:tc>
          <w:tcPr>
            <w:tcW w:type="dxa" w:w="2268"/>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Mobile below 768 px</w:t>
            </w:r>
          </w:p>
        </w:tc>
        <w:tc>
          <w:tcPr>
            <w:tcW w:type="dxa" w:w="3402"/>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One card per unit</w:t>
            </w:r>
          </w:p>
        </w:tc>
        <w:tc>
          <w:tcPr>
            <w:tcW w:type="dxa" w:w="4252"/>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Show label, original, then English translation.</w:t>
            </w:r>
          </w:p>
        </w:tc>
      </w:tr>
      <w:tr>
        <w:trPr>
          <w:cantSplit/>
        </w:trPr>
        <w:tc>
          <w:tcPr>
            <w:tcW w:type="dxa" w:w="2268"/>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Mobile typography</w:t>
            </w:r>
          </w:p>
        </w:tc>
        <w:tc>
          <w:tcPr>
            <w:tcW w:type="dxa" w:w="3402"/>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Heading 24 to 28 px; body 17 to 19 px</w:t>
            </w:r>
          </w:p>
        </w:tc>
        <w:tc>
          <w:tcPr>
            <w:tcW w:type="dxa" w:w="4252"/>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Use line height 1.65 to 1.8 and respect system text scaling.</w:t>
            </w:r>
          </w:p>
        </w:tc>
      </w:tr>
      <w:tr>
        <w:trPr>
          <w:cantSplit/>
        </w:trPr>
        <w:tc>
          <w:tcPr>
            <w:tcW w:type="dxa" w:w="2268"/>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Interaction</w:t>
            </w:r>
          </w:p>
        </w:tc>
        <w:tc>
          <w:tcPr>
            <w:tcW w:type="dxa" w:w="3402"/>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Original English Parallel</w:t>
            </w:r>
          </w:p>
        </w:tc>
        <w:tc>
          <w:tcPr>
            <w:tcW w:type="dxa" w:w="4252"/>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Provide search, contents, previous, and next navigation.</w:t>
            </w:r>
          </w:p>
        </w:tc>
      </w:tr>
      <w:tr>
        <w:trPr>
          <w:cantSplit/>
        </w:trPr>
        <w:tc>
          <w:tcPr>
            <w:tcW w:type="dxa" w:w="2268"/>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Accessibility</w:t>
            </w:r>
          </w:p>
        </w:tc>
        <w:tc>
          <w:tcPr>
            <w:tcW w:type="dxa" w:w="3402"/>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Text contrast at least 4.5 to 1</w:t>
            </w:r>
          </w:p>
        </w:tc>
        <w:tc>
          <w:tcPr>
            <w:tcW w:type="dxa" w:w="4252"/>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Do not use color alone to distinguish languages.</w:t>
            </w:r>
          </w:p>
        </w:tc>
      </w:tr>
      <w:tr>
        <w:trPr>
          <w:cantSplit/>
        </w:trPr>
        <w:tc>
          <w:tcPr>
            <w:tcW w:type="dxa" w:w="2268"/>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Offline use</w:t>
            </w:r>
          </w:p>
        </w:tc>
        <w:tc>
          <w:tcPr>
            <w:tcW w:type="dxa" w:w="3402"/>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Versioned JSON or SQLite</w:t>
            </w:r>
          </w:p>
        </w:tc>
        <w:tc>
          <w:tcPr>
            <w:tcW w:type="dxa" w:w="4252"/>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Never change a stable ID during a content update.</w:t>
            </w:r>
          </w:p>
        </w:tc>
      </w:tr>
    </w:tbl>
    <w:p/>
    <w:p>
      <w:pPr>
        <w:pStyle w:val="Heading1"/>
      </w:pPr>
      <w:r>
        <w:t>4 Data Model and API Fields</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6"/>
        <w:gridCol w:w="3326"/>
        <w:gridCol w:w="3326"/>
      </w:tblGrid>
      <w:tr>
        <w:trPr>
          <w:tblHeader w:val="true"/>
        </w:trPr>
        <w:tc>
          <w:tcPr>
            <w:tcW w:type="dxa" w:w="2324"/>
            <w:shd w:fill="D9E7F3"/>
            <w:tcMar>
              <w:top w:w="100" w:type="dxa"/>
              <w:start w:w="120" w:type="dxa"/>
              <w:bottom w:w="100" w:type="dxa"/>
              <w:end w:w="120" w:type="dxa"/>
            </w:tcMar>
          </w:tcPr>
          <w:p>
            <w:pPr>
              <w:spacing w:after="0"/>
              <w:jc w:val="center"/>
            </w:pPr>
            <w:r>
              <w:rPr>
                <w:rFonts w:ascii="Noto Sans" w:hAnsi="Noto Sans" w:eastAsia="Noto Sans CJK TC"/>
                <w:b/>
                <w:color w:val="000000"/>
                <w:sz w:val="18"/>
              </w:rPr>
              <w:t>Field</w:t>
            </w:r>
          </w:p>
        </w:tc>
        <w:tc>
          <w:tcPr>
            <w:tcW w:type="dxa" w:w="1757"/>
            <w:shd w:fill="D9E7F3"/>
            <w:tcMar>
              <w:top w:w="100" w:type="dxa"/>
              <w:start w:w="120" w:type="dxa"/>
              <w:bottom w:w="100" w:type="dxa"/>
              <w:end w:w="120" w:type="dxa"/>
            </w:tcMar>
          </w:tcPr>
          <w:p>
            <w:pPr>
              <w:spacing w:after="0"/>
              <w:jc w:val="center"/>
            </w:pPr>
            <w:r>
              <w:rPr>
                <w:rFonts w:ascii="Noto Sans" w:hAnsi="Noto Sans" w:eastAsia="Noto Sans CJK TC"/>
                <w:b/>
                <w:color w:val="000000"/>
                <w:sz w:val="18"/>
              </w:rPr>
              <w:t>Type</w:t>
            </w:r>
          </w:p>
        </w:tc>
        <w:tc>
          <w:tcPr>
            <w:tcW w:type="dxa" w:w="5839"/>
            <w:shd w:fill="D9E7F3"/>
            <w:tcMar>
              <w:top w:w="100" w:type="dxa"/>
              <w:start w:w="120" w:type="dxa"/>
              <w:bottom w:w="100" w:type="dxa"/>
              <w:end w:w="120" w:type="dxa"/>
            </w:tcMar>
          </w:tcPr>
          <w:p>
            <w:pPr>
              <w:spacing w:after="0"/>
              <w:jc w:val="center"/>
            </w:pPr>
            <w:r>
              <w:rPr>
                <w:rFonts w:ascii="Noto Sans" w:hAnsi="Noto Sans" w:eastAsia="Noto Sans CJK TC"/>
                <w:b/>
                <w:color w:val="000000"/>
                <w:sz w:val="18"/>
              </w:rPr>
              <w:t>Definition</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hexagram_id</w:t>
            </w:r>
          </w:p>
        </w:tc>
        <w:tc>
          <w:tcPr>
            <w:tcW w:type="dxa" w:w="175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string</w:t>
            </w:r>
          </w:p>
        </w:tc>
        <w:tc>
          <w:tcPr>
            <w:tcW w:type="dxa" w:w="5839"/>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Stable value H01 through H64</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king_wen_order</w:t>
            </w:r>
          </w:p>
        </w:tc>
        <w:tc>
          <w:tcPr>
            <w:tcW w:type="dxa" w:w="175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integer</w:t>
            </w:r>
          </w:p>
        </w:tc>
        <w:tc>
          <w:tcPr>
            <w:tcW w:type="dxa" w:w="5839"/>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King Wen sequence 1 through 64</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hexagram_name_zh_hant</w:t>
            </w:r>
          </w:p>
        </w:tc>
        <w:tc>
          <w:tcPr>
            <w:tcW w:type="dxa" w:w="175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string</w:t>
            </w:r>
          </w:p>
        </w:tc>
        <w:tc>
          <w:tcPr>
            <w:tcW w:type="dxa" w:w="5839"/>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Traditional Chinese hexagram name</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hexagram_name_en</w:t>
            </w:r>
          </w:p>
        </w:tc>
        <w:tc>
          <w:tcPr>
            <w:tcW w:type="dxa" w:w="175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string</w:t>
            </w:r>
          </w:p>
        </w:tc>
        <w:tc>
          <w:tcPr>
            <w:tcW w:type="dxa" w:w="5839"/>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English display name used in this edition</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unicode_symbol</w:t>
            </w:r>
          </w:p>
        </w:tc>
        <w:tc>
          <w:tcPr>
            <w:tcW w:type="dxa" w:w="175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string</w:t>
            </w:r>
          </w:p>
        </w:tc>
        <w:tc>
          <w:tcPr>
            <w:tcW w:type="dxa" w:w="5839"/>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Hexagram symbol U+4DC0 through U+4DFF</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section</w:t>
            </w:r>
          </w:p>
        </w:tc>
        <w:tc>
          <w:tcPr>
            <w:tcW w:type="dxa" w:w="175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enum</w:t>
            </w:r>
          </w:p>
        </w:tc>
        <w:tc>
          <w:tcPr>
            <w:tcW w:type="dxa" w:w="5839"/>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upper or lower</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unit_id</w:t>
            </w:r>
          </w:p>
        </w:tc>
        <w:tc>
          <w:tcPr>
            <w:tcW w:type="dxa" w:w="175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string</w:t>
            </w:r>
          </w:p>
        </w:tc>
        <w:tc>
          <w:tcPr>
            <w:tcW w:type="dxa" w:w="5839"/>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Example H01-JUDGMENT H01-L1 H01-USE</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line_type</w:t>
            </w:r>
          </w:p>
        </w:tc>
        <w:tc>
          <w:tcPr>
            <w:tcW w:type="dxa" w:w="175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enum</w:t>
            </w:r>
          </w:p>
        </w:tc>
        <w:tc>
          <w:tcPr>
            <w:tcW w:type="dxa" w:w="5839"/>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judgment line use_nine or use_six</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line_position</w:t>
            </w:r>
          </w:p>
        </w:tc>
        <w:tc>
          <w:tcPr>
            <w:tcW w:type="dxa" w:w="175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integer nullable</w:t>
            </w:r>
          </w:p>
        </w:tc>
        <w:tc>
          <w:tcPr>
            <w:tcW w:type="dxa" w:w="5839"/>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1 through 6; null for judgments and use texts</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original_text</w:t>
            </w:r>
          </w:p>
        </w:tc>
        <w:tc>
          <w:tcPr>
            <w:tcW w:type="dxa" w:w="175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string</w:t>
            </w:r>
          </w:p>
        </w:tc>
        <w:tc>
          <w:tcPr>
            <w:tcW w:type="dxa" w:w="5839"/>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Received Chinese source text</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translation_en_plain</w:t>
            </w:r>
          </w:p>
        </w:tc>
        <w:tc>
          <w:tcPr>
            <w:tcW w:type="dxa" w:w="175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string</w:t>
            </w:r>
          </w:p>
        </w:tc>
        <w:tc>
          <w:tcPr>
            <w:tcW w:type="dxa" w:w="5839"/>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Plain English translation in this document</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source_ids</w:t>
            </w:r>
          </w:p>
        </w:tc>
        <w:tc>
          <w:tcPr>
            <w:tcW w:type="dxa" w:w="175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array string</w:t>
            </w:r>
          </w:p>
        </w:tc>
        <w:tc>
          <w:tcPr>
            <w:tcW w:type="dxa" w:w="5839"/>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Traceable source identifiers</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text_version</w:t>
            </w:r>
          </w:p>
        </w:tc>
        <w:tc>
          <w:tcPr>
            <w:tcW w:type="dxa" w:w="175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string</w:t>
            </w:r>
          </w:p>
        </w:tc>
        <w:tc>
          <w:tcPr>
            <w:tcW w:type="dxa" w:w="5839"/>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zhouyi-en-plain-1.0.0</w:t>
            </w:r>
          </w:p>
        </w:tc>
      </w:tr>
      <w:tr>
        <w:trPr>
          <w:cantSplit/>
        </w:trPr>
        <w:tc>
          <w:tcPr>
            <w:tcW w:type="dxa" w:w="2324"/>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review_status</w:t>
            </w:r>
          </w:p>
        </w:tc>
        <w:tc>
          <w:tcPr>
            <w:tcW w:type="dxa" w:w="1757"/>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enum</w:t>
            </w:r>
          </w:p>
        </w:tc>
        <w:tc>
          <w:tcPr>
            <w:tcW w:type="dxa" w:w="5839"/>
            <w:tcMar>
              <w:top w:w="100" w:type="dxa"/>
              <w:start w:w="120" w:type="dxa"/>
              <w:bottom w:w="100" w:type="dxa"/>
              <w:end w:w="120" w:type="dxa"/>
            </w:tcMar>
            <w:shd w:fill="F5F8FB"/>
            <w:vAlign w:val="center"/>
          </w:tcPr>
          <w:p>
            <w:pPr>
              <w:spacing w:after="0" w:line="283" w:lineRule="auto"/>
            </w:pPr>
            <w:r>
              <w:rPr>
                <w:rFonts w:ascii="Noto Sans" w:hAnsi="Noto Sans" w:eastAsia="Noto Sans CJK TC"/>
                <w:b w:val="0"/>
                <w:color w:val="000000"/>
                <w:sz w:val="17"/>
              </w:rPr>
              <w:t>draft text_checked expert_reviewed or published</w:t>
            </w:r>
          </w:p>
        </w:tc>
      </w:tr>
      <w:tr>
        <w:trPr>
          <w:cantSplit/>
        </w:trPr>
        <w:tc>
          <w:tcPr>
            <w:tcW w:type="dxa" w:w="2324"/>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updated_at</w:t>
            </w:r>
          </w:p>
        </w:tc>
        <w:tc>
          <w:tcPr>
            <w:tcW w:type="dxa" w:w="1757"/>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datetime</w:t>
            </w:r>
          </w:p>
        </w:tc>
        <w:tc>
          <w:tcPr>
            <w:tcW w:type="dxa" w:w="5839"/>
            <w:tcMar>
              <w:top w:w="100" w:type="dxa"/>
              <w:start w:w="120" w:type="dxa"/>
              <w:bottom w:w="100" w:type="dxa"/>
              <w:end w:w="120" w:type="dxa"/>
            </w:tcMar>
            <w:vAlign w:val="center"/>
          </w:tcPr>
          <w:p>
            <w:pPr>
              <w:spacing w:after="0" w:line="283" w:lineRule="auto"/>
            </w:pPr>
            <w:r>
              <w:rPr>
                <w:rFonts w:ascii="Noto Sans" w:hAnsi="Noto Sans" w:eastAsia="Noto Sans CJK TC"/>
                <w:b w:val="0"/>
                <w:color w:val="000000"/>
                <w:sz w:val="17"/>
              </w:rPr>
              <w:t>ISO 8601 timestamp</w:t>
            </w:r>
          </w:p>
        </w:tc>
      </w:tr>
    </w:tbl>
    <w:p/>
    <w:p>
      <w:pPr>
        <w:pStyle w:val="Heading1"/>
      </w:pPr>
      <w:r>
        <w:t>5 Content Acceptance Rules</w:t>
      </w:r>
    </w:p>
    <w:p>
      <w:pPr>
        <w:pStyle w:val="ListBullet"/>
        <w:spacing w:after="100" w:line="300" w:lineRule="auto"/>
      </w:pPr>
      <w:r>
        <w:rPr>
          <w:rFonts w:ascii="Noto Sans" w:hAnsi="Noto Sans" w:eastAsia="Noto Sans CJK TC"/>
          <w:b w:val="0"/>
          <w:color w:val="000000"/>
          <w:sz w:val="20"/>
        </w:rPr>
        <w:t>Count: 64 judgments plus 384 line statements plus 2 use texts equals 450 content units.</w:t>
      </w:r>
    </w:p>
    <w:p>
      <w:pPr>
        <w:pStyle w:val="ListBullet"/>
        <w:spacing w:after="100" w:line="300" w:lineRule="auto"/>
      </w:pPr>
      <w:r>
        <w:rPr>
          <w:rFonts w:ascii="Noto Sans" w:hAnsi="Noto Sans" w:eastAsia="Noto Sans CJK TC"/>
          <w:b w:val="0"/>
          <w:color w:val="000000"/>
          <w:sz w:val="20"/>
        </w:rPr>
        <w:t>Order: H01 Qian through H64 Weiji. Within each hexagram, place the judgment first, then lines 1 through 6, followed by the use text for Qian or Kun.</w:t>
      </w:r>
    </w:p>
    <w:p>
      <w:pPr>
        <w:pStyle w:val="ListBullet"/>
        <w:spacing w:after="100" w:line="300" w:lineRule="auto"/>
      </w:pPr>
      <w:r>
        <w:rPr>
          <w:rFonts w:ascii="Noto Sans" w:hAnsi="Noto Sans" w:eastAsia="Noto Sans CJK TC"/>
          <w:b w:val="0"/>
          <w:color w:val="000000"/>
          <w:sz w:val="20"/>
        </w:rPr>
        <w:t>Content: neither original_text nor translation_en_plain may be empty. Escape HTML characters at display time and do not store executable HTML in a text field.</w:t>
      </w:r>
    </w:p>
    <w:p>
      <w:pPr>
        <w:pStyle w:val="ListBullet"/>
        <w:spacing w:after="100" w:line="300" w:lineRule="auto"/>
      </w:pPr>
      <w:r>
        <w:rPr>
          <w:rFonts w:ascii="Noto Sans" w:hAnsi="Noto Sans" w:eastAsia="Noto Sans CJK TC"/>
          <w:b w:val="0"/>
          <w:color w:val="000000"/>
          <w:sz w:val="20"/>
        </w:rPr>
        <w:t>Review: record the editor, date, reason, and prior version. Complete source-text review, English editing, and expert review before publication.</w:t>
      </w:r>
    </w:p>
    <w:p>
      <w:pPr>
        <w:pStyle w:val="ListBullet"/>
        <w:spacing w:after="100" w:line="300" w:lineRule="auto"/>
      </w:pPr>
      <w:r>
        <w:rPr>
          <w:rFonts w:ascii="Noto Sans" w:hAnsi="Noto Sans" w:eastAsia="Noto Sans CJK TC"/>
          <w:b w:val="0"/>
          <w:color w:val="000000"/>
          <w:sz w:val="20"/>
        </w:rPr>
        <w:t>Privacy: the scripture contains no personal data. Accounts, bookmarks, notes, or divination records require separate access control, encryption, export, deletion, and privacy-policy design.</w:t>
      </w:r>
    </w:p>
    <w:p>
      <w:pPr>
        <w:pStyle w:val="ListBullet"/>
        <w:spacing w:after="100" w:line="300" w:lineRule="auto"/>
      </w:pPr>
      <w:r>
        <w:rPr>
          <w:rFonts w:ascii="Noto Sans" w:hAnsi="Noto Sans" w:eastAsia="Noto Sans CJK TC"/>
          <w:b w:val="0"/>
          <w:color w:val="000000"/>
          <w:sz w:val="20"/>
        </w:rPr>
        <w:t>App stores: describe the product as classical reading and reference content. Do not promise medical, legal, financial, or certain predictive outcomes.</w:t>
      </w:r>
    </w:p>
    <w:p>
      <w:r>
        <w:br w:type="page"/>
      </w:r>
    </w:p>
    <w:p>
      <w:pPr>
        <w:pStyle w:val="Heading1"/>
      </w:pPr>
      <w:r>
        <w:t>6 Upper Canon</w:t>
      </w:r>
    </w:p>
    <w:p>
      <w:pPr>
        <w:pStyle w:val="Heading2"/>
      </w:pPr>
      <w:r>
        <w:t>01 The Creative 乾 ䷀</w:t>
      </w:r>
    </w:p>
    <w:p>
      <w:pPr>
        <w:pStyle w:val="Heading3"/>
        <w:spacing w:after="40"/>
      </w:pPr>
      <w:r>
        <w:rPr>
          <w:rFonts w:ascii="Noto Sans" w:hAnsi="Noto Sans" w:eastAsia="Noto Sans CJK TC"/>
          <w:b/>
          <w:color w:val="000000"/>
          <w:sz w:val="22"/>
        </w:rPr>
        <w:t>Judgment  H01-JUDGMENT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乾：元亨。利貞。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strong beginning and smooth progress. It is favorable to remain steadfast and principled.</w:t>
            </w:r>
          </w:p>
        </w:tc>
      </w:tr>
    </w:tbl>
    <w:p>
      <w:pPr>
        <w:spacing w:after="20"/>
      </w:pPr>
    </w:p>
    <w:p>
      <w:pPr>
        <w:pStyle w:val="Heading3"/>
        <w:spacing w:after="40"/>
      </w:pPr>
      <w:r>
        <w:rPr>
          <w:rFonts w:ascii="Noto Sans" w:hAnsi="Noto Sans" w:eastAsia="Noto Sans CJK TC"/>
          <w:b/>
          <w:color w:val="000000"/>
          <w:sz w:val="22"/>
        </w:rPr>
        <w:t>Line 1  H01-L1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初九：潛龍勿用。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dragon remains hidden. The time is not yet right for action.</w:t>
            </w:r>
          </w:p>
        </w:tc>
      </w:tr>
    </w:tbl>
    <w:p>
      <w:pPr>
        <w:spacing w:after="20"/>
      </w:pPr>
    </w:p>
    <w:p>
      <w:pPr>
        <w:pStyle w:val="Heading3"/>
        <w:spacing w:after="40"/>
      </w:pPr>
      <w:r>
        <w:rPr>
          <w:rFonts w:ascii="Noto Sans" w:hAnsi="Noto Sans" w:eastAsia="Noto Sans CJK TC"/>
          <w:b/>
          <w:color w:val="000000"/>
          <w:sz w:val="22"/>
        </w:rPr>
        <w:t>Line 2  H01-L2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九二：見龍在田，利見大人。</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dragon appears in the field. It is favorable to meet a great person.</w:t>
            </w:r>
          </w:p>
        </w:tc>
      </w:tr>
    </w:tbl>
    <w:p>
      <w:pPr>
        <w:spacing w:after="20"/>
      </w:pPr>
    </w:p>
    <w:p>
      <w:pPr>
        <w:pStyle w:val="Heading3"/>
        <w:spacing w:after="40"/>
      </w:pPr>
      <w:r>
        <w:rPr>
          <w:rFonts w:ascii="Noto Sans" w:hAnsi="Noto Sans" w:eastAsia="Noto Sans CJK TC"/>
          <w:b/>
          <w:color w:val="000000"/>
          <w:sz w:val="22"/>
        </w:rPr>
        <w:t>Line 3  H01-L3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九三：君子終日乾乾，夕惕若；厲，无咎。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noble person works diligently all day and remains alert at night. The situation is dangerous, but careful conduct prevents blame.</w:t>
            </w:r>
          </w:p>
        </w:tc>
      </w:tr>
    </w:tbl>
    <w:p>
      <w:pPr>
        <w:spacing w:after="20"/>
      </w:pPr>
    </w:p>
    <w:p>
      <w:pPr>
        <w:pStyle w:val="Heading3"/>
        <w:spacing w:after="40"/>
      </w:pPr>
      <w:r>
        <w:rPr>
          <w:rFonts w:ascii="Noto Sans" w:hAnsi="Noto Sans" w:eastAsia="Noto Sans CJK TC"/>
          <w:b/>
          <w:color w:val="000000"/>
          <w:sz w:val="22"/>
        </w:rPr>
        <w:t>Line 4  H01-L4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九四：或躍在淵，无咎。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dragon may leap upward or remain in the depths. Respond to the timing, and there is no blame.</w:t>
            </w:r>
          </w:p>
        </w:tc>
      </w:tr>
    </w:tbl>
    <w:p>
      <w:pPr>
        <w:spacing w:after="20"/>
      </w:pPr>
    </w:p>
    <w:p>
      <w:pPr>
        <w:pStyle w:val="Heading3"/>
        <w:spacing w:after="40"/>
      </w:pPr>
      <w:r>
        <w:rPr>
          <w:rFonts w:ascii="Noto Sans" w:hAnsi="Noto Sans" w:eastAsia="Noto Sans CJK TC"/>
          <w:b/>
          <w:color w:val="000000"/>
          <w:sz w:val="22"/>
        </w:rPr>
        <w:t>Line 5  H01-L5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九五：飛龍在天，利見大人。</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dragon flies in the sky. It is favorable to meet a great person.</w:t>
            </w:r>
          </w:p>
        </w:tc>
      </w:tr>
    </w:tbl>
    <w:p>
      <w:pPr>
        <w:spacing w:after="20"/>
      </w:pPr>
    </w:p>
    <w:p>
      <w:pPr>
        <w:pStyle w:val="Heading3"/>
        <w:spacing w:after="40"/>
      </w:pPr>
      <w:r>
        <w:rPr>
          <w:rFonts w:ascii="Noto Sans" w:hAnsi="Noto Sans" w:eastAsia="Noto Sans CJK TC"/>
          <w:b/>
          <w:color w:val="000000"/>
          <w:sz w:val="22"/>
        </w:rPr>
        <w:t>Line 6  H01-L6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上九：亢龍，有悔。</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dragon rises too high. Regret will follow.</w:t>
            </w:r>
          </w:p>
        </w:tc>
      </w:tr>
    </w:tbl>
    <w:p>
      <w:pPr>
        <w:spacing w:after="20"/>
      </w:pPr>
    </w:p>
    <w:p>
      <w:pPr>
        <w:pStyle w:val="Heading3"/>
        <w:spacing w:after="40"/>
      </w:pPr>
      <w:r>
        <w:rPr>
          <w:rFonts w:ascii="Noto Sans" w:hAnsi="Noto Sans" w:eastAsia="Noto Sans CJK TC"/>
          <w:b/>
          <w:color w:val="000000"/>
          <w:sz w:val="22"/>
        </w:rPr>
        <w:t>Use of Nine  H01-USE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用九：見羣龍无首，吉。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When the group of dragons appears without anyone demanding to lead, there is good fortune.</w:t>
            </w:r>
          </w:p>
        </w:tc>
      </w:tr>
    </w:tbl>
    <w:p>
      <w:pPr>
        <w:spacing w:after="20"/>
      </w:pPr>
    </w:p>
    <w:p>
      <w:pPr>
        <w:pStyle w:val="Heading2"/>
      </w:pPr>
      <w:r>
        <w:t>02 The Receptive 坤 ䷁</w:t>
      </w:r>
    </w:p>
    <w:p>
      <w:pPr>
        <w:pStyle w:val="Heading3"/>
        <w:spacing w:after="40"/>
      </w:pPr>
      <w:r>
        <w:rPr>
          <w:rFonts w:ascii="Noto Sans" w:hAnsi="Noto Sans" w:eastAsia="Noto Sans CJK TC"/>
          <w:b/>
          <w:color w:val="000000"/>
          <w:sz w:val="22"/>
        </w:rPr>
        <w:t>Judgment  H02-JUDGMENT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坤：元亨。利牝馬之貞。君子有攸往，先迷後得主。利西南得朋，東北喪朋。安貞，吉。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receptive and supportive approach brings progress. Stay as steady as a mare. If the noble person takes the lead, they may lose their way; by following what is right, they find guidance. Friends are found in the southwest and lost in the northeast. Calm steadfastness brings good fortune.</w:t>
            </w:r>
          </w:p>
        </w:tc>
      </w:tr>
    </w:tbl>
    <w:p>
      <w:pPr>
        <w:spacing w:after="20"/>
      </w:pPr>
    </w:p>
    <w:p>
      <w:pPr>
        <w:pStyle w:val="Heading3"/>
        <w:spacing w:after="40"/>
      </w:pPr>
      <w:r>
        <w:rPr>
          <w:rFonts w:ascii="Noto Sans" w:hAnsi="Noto Sans" w:eastAsia="Noto Sans CJK TC"/>
          <w:b/>
          <w:color w:val="000000"/>
          <w:sz w:val="22"/>
        </w:rPr>
        <w:t>Line 1  H02-L1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初六：履霜，堅冰至。</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Frost underfoot signals that solid ice is approaching.</w:t>
            </w:r>
          </w:p>
        </w:tc>
      </w:tr>
    </w:tbl>
    <w:p>
      <w:pPr>
        <w:spacing w:after="20"/>
      </w:pPr>
    </w:p>
    <w:p>
      <w:pPr>
        <w:pStyle w:val="Heading3"/>
        <w:spacing w:after="40"/>
      </w:pPr>
      <w:r>
        <w:rPr>
          <w:rFonts w:ascii="Noto Sans" w:hAnsi="Noto Sans" w:eastAsia="Noto Sans CJK TC"/>
          <w:b/>
          <w:color w:val="000000"/>
          <w:sz w:val="22"/>
        </w:rPr>
        <w:t>Line 2  H02-L2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六二：直方大，不習无不利。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Straight, square, and broad. Without forcing the result, everything is favorable.</w:t>
            </w:r>
          </w:p>
        </w:tc>
      </w:tr>
    </w:tbl>
    <w:p>
      <w:pPr>
        <w:spacing w:after="20"/>
      </w:pPr>
    </w:p>
    <w:p>
      <w:pPr>
        <w:pStyle w:val="Heading3"/>
        <w:spacing w:after="40"/>
      </w:pPr>
      <w:r>
        <w:rPr>
          <w:rFonts w:ascii="Noto Sans" w:hAnsi="Noto Sans" w:eastAsia="Noto Sans CJK TC"/>
          <w:b/>
          <w:color w:val="000000"/>
          <w:sz w:val="22"/>
        </w:rPr>
        <w:t>Line 3  H02-L3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六三：含章，可貞。或從王事，无成有終。</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Keep your abilities contained and remain steadfast. If you serve the king, do not claim the achievement, but bring the work to completion.</w:t>
            </w:r>
          </w:p>
        </w:tc>
      </w:tr>
    </w:tbl>
    <w:p>
      <w:pPr>
        <w:spacing w:after="20"/>
      </w:pPr>
    </w:p>
    <w:p>
      <w:pPr>
        <w:pStyle w:val="Heading3"/>
        <w:spacing w:after="40"/>
      </w:pPr>
      <w:r>
        <w:rPr>
          <w:rFonts w:ascii="Noto Sans" w:hAnsi="Noto Sans" w:eastAsia="Noto Sans CJK TC"/>
          <w:b/>
          <w:color w:val="000000"/>
          <w:sz w:val="22"/>
        </w:rPr>
        <w:t>Line 4  H02-L4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六四：括囊，无咎无譽。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tied sack. There is neither blame nor praise.</w:t>
            </w:r>
          </w:p>
        </w:tc>
      </w:tr>
    </w:tbl>
    <w:p>
      <w:pPr>
        <w:spacing w:after="20"/>
      </w:pPr>
    </w:p>
    <w:p>
      <w:pPr>
        <w:pStyle w:val="Heading3"/>
        <w:spacing w:after="40"/>
      </w:pPr>
      <w:r>
        <w:rPr>
          <w:rFonts w:ascii="Noto Sans" w:hAnsi="Noto Sans" w:eastAsia="Noto Sans CJK TC"/>
          <w:b/>
          <w:color w:val="000000"/>
          <w:sz w:val="22"/>
        </w:rPr>
        <w:t>Line 5  H02-L5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六五：黃裳，元吉。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yellow lower garment symbolizes balance and proper conduct. Great good fortune.</w:t>
            </w:r>
          </w:p>
        </w:tc>
      </w:tr>
    </w:tbl>
    <w:p>
      <w:pPr>
        <w:spacing w:after="20"/>
      </w:pPr>
    </w:p>
    <w:p>
      <w:pPr>
        <w:pStyle w:val="Heading3"/>
        <w:spacing w:after="40"/>
      </w:pPr>
      <w:r>
        <w:rPr>
          <w:rFonts w:ascii="Noto Sans" w:hAnsi="Noto Sans" w:eastAsia="Noto Sans CJK TC"/>
          <w:b/>
          <w:color w:val="000000"/>
          <w:sz w:val="22"/>
        </w:rPr>
        <w:t>Line 6  H02-L6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上六：龍戰于野，其血玄黃。</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Dragons fight in the open country. Their blood is dark and yellow.</w:t>
            </w:r>
          </w:p>
        </w:tc>
      </w:tr>
    </w:tbl>
    <w:p>
      <w:pPr>
        <w:spacing w:after="20"/>
      </w:pPr>
    </w:p>
    <w:p>
      <w:pPr>
        <w:pStyle w:val="Heading3"/>
        <w:spacing w:after="40"/>
      </w:pPr>
      <w:r>
        <w:rPr>
          <w:rFonts w:ascii="Noto Sans" w:hAnsi="Noto Sans" w:eastAsia="Noto Sans CJK TC"/>
          <w:b/>
          <w:color w:val="000000"/>
          <w:sz w:val="22"/>
        </w:rPr>
        <w:t>Use of Six  H02-USE</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用六：利永貞。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When all sixes are used, lasting steadfastness is favorable.</w:t>
            </w:r>
          </w:p>
        </w:tc>
      </w:tr>
    </w:tbl>
    <w:p>
      <w:pPr>
        <w:spacing w:after="20"/>
      </w:pPr>
    </w:p>
    <w:p>
      <w:pPr>
        <w:pStyle w:val="Heading2"/>
      </w:pPr>
      <w:r>
        <w:t>03 Difficulty at the Beginning 屯 ䷂</w:t>
      </w:r>
    </w:p>
    <w:p>
      <w:pPr>
        <w:pStyle w:val="Heading3"/>
        <w:spacing w:after="40"/>
      </w:pPr>
      <w:r>
        <w:rPr>
          <w:rFonts w:ascii="Noto Sans" w:hAnsi="Noto Sans" w:eastAsia="Noto Sans CJK TC"/>
          <w:b/>
          <w:color w:val="000000"/>
          <w:sz w:val="22"/>
        </w:rPr>
        <w:t>Judgment  H03-JUDGMENT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屯：元亨，利貞。勿用有攸往，利建侯。</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promising beginning can lead to progress. Stay steadfast. Do not rush forward. It is favorable to appoint capable helpers.</w:t>
            </w:r>
          </w:p>
        </w:tc>
      </w:tr>
    </w:tbl>
    <w:p>
      <w:pPr>
        <w:spacing w:after="20"/>
      </w:pPr>
    </w:p>
    <w:p>
      <w:pPr>
        <w:pStyle w:val="Heading3"/>
        <w:spacing w:after="40"/>
      </w:pPr>
      <w:r>
        <w:rPr>
          <w:rFonts w:ascii="Noto Sans" w:hAnsi="Noto Sans" w:eastAsia="Noto Sans CJK TC"/>
          <w:b/>
          <w:color w:val="000000"/>
          <w:sz w:val="22"/>
        </w:rPr>
        <w:t>Line 1  H03-L1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初九：磐桓，利居貞，利建侯。</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difficulty (its subject has) in advancing. It will be favorable for him to abide steadfast and principled; favorable (also) to be made a feudal ruler.</w:t>
            </w:r>
          </w:p>
        </w:tc>
      </w:tr>
    </w:tbl>
    <w:p>
      <w:pPr>
        <w:spacing w:after="20"/>
      </w:pPr>
    </w:p>
    <w:p>
      <w:pPr>
        <w:pStyle w:val="Heading3"/>
        <w:spacing w:after="40"/>
      </w:pPr>
      <w:r>
        <w:rPr>
          <w:rFonts w:ascii="Noto Sans" w:hAnsi="Noto Sans" w:eastAsia="Noto Sans CJK TC"/>
          <w:b/>
          <w:color w:val="000000"/>
          <w:sz w:val="22"/>
        </w:rPr>
        <w:t>Line 2  H03-L2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六二：屯如邅如，乘馬班如，匪寇婚媾，女子貞不字，十年乃字。</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Progress is difficult, and the horses turn back. The visitor is not a robber but a marriage seeker. The young woman remains steadfast and does not marry. After ten years, she marries.</w:t>
            </w:r>
          </w:p>
        </w:tc>
      </w:tr>
    </w:tbl>
    <w:p>
      <w:pPr>
        <w:spacing w:after="20"/>
      </w:pPr>
    </w:p>
    <w:p>
      <w:pPr>
        <w:pStyle w:val="Heading3"/>
        <w:spacing w:after="40"/>
      </w:pPr>
      <w:r>
        <w:rPr>
          <w:rFonts w:ascii="Noto Sans" w:hAnsi="Noto Sans" w:eastAsia="Noto Sans CJK TC"/>
          <w:b/>
          <w:color w:val="000000"/>
          <w:sz w:val="22"/>
        </w:rPr>
        <w:t>Line 3  H03-L3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六三：即鹿无虞，惟入于林中，君子幾不如舍，往吝。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Chasing deer without a guide leads only into the forest. The noble person sees the danger and stops. Going on would bring humiliation.</w:t>
            </w:r>
          </w:p>
        </w:tc>
      </w:tr>
    </w:tbl>
    <w:p>
      <w:pPr>
        <w:spacing w:after="20"/>
      </w:pPr>
    </w:p>
    <w:p>
      <w:pPr>
        <w:pStyle w:val="Heading3"/>
        <w:spacing w:after="40"/>
      </w:pPr>
      <w:r>
        <w:rPr>
          <w:rFonts w:ascii="Noto Sans" w:hAnsi="Noto Sans" w:eastAsia="Noto Sans CJK TC"/>
          <w:b/>
          <w:color w:val="000000"/>
          <w:sz w:val="22"/>
        </w:rPr>
        <w:t>Line 4  H03-L4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六四：乘馬班如，求婚媾，往，吉无不利。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(its subject as a lady), the horses of whose chariot appear in retreat. She seeks, however, (the help of) him who seeks her to be his wife. Advance will be fortunate; all will turn out favorablely.</w:t>
            </w:r>
          </w:p>
        </w:tc>
      </w:tr>
    </w:tbl>
    <w:p>
      <w:pPr>
        <w:spacing w:after="20"/>
      </w:pPr>
    </w:p>
    <w:p>
      <w:pPr>
        <w:pStyle w:val="Heading3"/>
        <w:spacing w:after="40"/>
      </w:pPr>
      <w:r>
        <w:rPr>
          <w:rFonts w:ascii="Noto Sans" w:hAnsi="Noto Sans" w:eastAsia="Noto Sans CJK TC"/>
          <w:b/>
          <w:color w:val="000000"/>
          <w:sz w:val="22"/>
        </w:rPr>
        <w:t>Line 5  H03-L5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九五：屯其膏；小貞吉，大貞凶。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difficulties in the way of (its subject's) dispensing the rich favors that might be expected from him. With steadfast conduct good fortune follows in small things; (even) with them in great things misfortune follows.</w:t>
            </w:r>
          </w:p>
        </w:tc>
      </w:tr>
    </w:tbl>
    <w:p>
      <w:pPr>
        <w:spacing w:after="20"/>
      </w:pPr>
    </w:p>
    <w:p>
      <w:pPr>
        <w:pStyle w:val="Heading3"/>
        <w:spacing w:after="40"/>
      </w:pPr>
      <w:r>
        <w:rPr>
          <w:rFonts w:ascii="Noto Sans" w:hAnsi="Noto Sans" w:eastAsia="Noto Sans CJK TC"/>
          <w:b/>
          <w:color w:val="000000"/>
          <w:sz w:val="22"/>
        </w:rPr>
        <w:t>Line 6  H03-L6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上六：乘馬班如，泣血漣如。</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the horses of his chariot obliged to retreat, and weeping tears of blood in streams.</w:t>
            </w:r>
          </w:p>
        </w:tc>
      </w:tr>
    </w:tbl>
    <w:p>
      <w:pPr>
        <w:spacing w:after="20"/>
      </w:pPr>
    </w:p>
    <w:p>
      <w:pPr>
        <w:pStyle w:val="Heading2"/>
      </w:pPr>
      <w:r>
        <w:t>04 Youthful Folly 蒙 ䷃</w:t>
      </w:r>
    </w:p>
    <w:p>
      <w:pPr>
        <w:pStyle w:val="Heading3"/>
        <w:spacing w:after="40"/>
      </w:pPr>
      <w:r>
        <w:rPr>
          <w:rFonts w:ascii="Noto Sans" w:hAnsi="Noto Sans" w:eastAsia="Noto Sans CJK TC"/>
          <w:b/>
          <w:color w:val="000000"/>
          <w:sz w:val="22"/>
        </w:rPr>
        <w:t>Judgment  H04-JUDGMENT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蒙：亨。匪我求童蒙，童蒙求我。初筮告，再三瀆，瀆則不告。利貞。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Progress is possible. The teacher does not seek the inexperienced student; the student comes to the teacher. A sincere first question receives instruction. Repeated questioning becomes disrespectful and is not answered. Steadfastness is favorable.</w:t>
            </w:r>
          </w:p>
        </w:tc>
      </w:tr>
    </w:tbl>
    <w:p>
      <w:pPr>
        <w:spacing w:after="20"/>
      </w:pPr>
    </w:p>
    <w:p>
      <w:pPr>
        <w:pStyle w:val="Heading3"/>
        <w:spacing w:after="40"/>
      </w:pPr>
      <w:r>
        <w:rPr>
          <w:rFonts w:ascii="Noto Sans" w:hAnsi="Noto Sans" w:eastAsia="Noto Sans CJK TC"/>
          <w:b/>
          <w:color w:val="000000"/>
          <w:sz w:val="22"/>
        </w:rPr>
        <w:t>Line 1  H04-L1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初六：發蒙，利用刑人，用說桎梏，以往吝。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(has respect to) the dispelling of ignorance. It is favorable to use punishment (for that purpose), and to remove the shackles (from the mind). But going on in that way (of punishment) will cause regret.</w:t>
            </w:r>
          </w:p>
        </w:tc>
      </w:tr>
    </w:tbl>
    <w:p>
      <w:pPr>
        <w:spacing w:after="20"/>
      </w:pPr>
    </w:p>
    <w:p>
      <w:pPr>
        <w:pStyle w:val="Heading3"/>
        <w:spacing w:after="40"/>
      </w:pPr>
      <w:r>
        <w:rPr>
          <w:rFonts w:ascii="Noto Sans" w:hAnsi="Noto Sans" w:eastAsia="Noto Sans CJK TC"/>
          <w:b/>
          <w:color w:val="000000"/>
          <w:sz w:val="22"/>
        </w:rPr>
        <w:t>Line 2  H04-L2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九二：包蒙吉，納婦吉，子克家。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exercising forbearance with the ignorant, in which good fortune follows; and admitting (even the goodness of women, which will also be fortunate. (He may be described also as) a son able to (sustain the burden of) his family.</w:t>
            </w:r>
          </w:p>
        </w:tc>
      </w:tr>
    </w:tbl>
    <w:p>
      <w:pPr>
        <w:spacing w:after="20"/>
      </w:pPr>
    </w:p>
    <w:p>
      <w:pPr>
        <w:pStyle w:val="Heading3"/>
        <w:spacing w:after="40"/>
      </w:pPr>
      <w:r>
        <w:rPr>
          <w:rFonts w:ascii="Noto Sans" w:hAnsi="Noto Sans" w:eastAsia="Noto Sans CJK TC"/>
          <w:b/>
          <w:color w:val="000000"/>
          <w:sz w:val="22"/>
        </w:rPr>
        <w:t>Line 3  H04-L3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六三：勿用取女，見金夫，不有躬，无攸利。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(seems to say) that one should not marry a woman whose emblem it might be, for that, when she sees a man of wealth, she will not keep her person from him, and in no wise will advantage come from her.</w:t>
            </w:r>
          </w:p>
        </w:tc>
      </w:tr>
    </w:tbl>
    <w:p>
      <w:pPr>
        <w:spacing w:after="20"/>
      </w:pPr>
    </w:p>
    <w:p>
      <w:pPr>
        <w:pStyle w:val="Heading3"/>
        <w:spacing w:after="40"/>
      </w:pPr>
      <w:r>
        <w:rPr>
          <w:rFonts w:ascii="Noto Sans" w:hAnsi="Noto Sans" w:eastAsia="Noto Sans CJK TC"/>
          <w:b/>
          <w:color w:val="000000"/>
          <w:sz w:val="22"/>
        </w:rPr>
        <w:t>Line 4  H04-L4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六四：困蒙，吝。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Bound in chains of ignorance. There will be regret.</w:t>
            </w:r>
          </w:p>
        </w:tc>
      </w:tr>
    </w:tbl>
    <w:p>
      <w:pPr>
        <w:spacing w:after="20"/>
      </w:pPr>
    </w:p>
    <w:p>
      <w:pPr>
        <w:pStyle w:val="Heading3"/>
        <w:spacing w:after="40"/>
      </w:pPr>
      <w:r>
        <w:rPr>
          <w:rFonts w:ascii="Noto Sans" w:hAnsi="Noto Sans" w:eastAsia="Noto Sans CJK TC"/>
          <w:b/>
          <w:color w:val="000000"/>
          <w:sz w:val="22"/>
        </w:rPr>
        <w:t>Line 5  H04-L5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六五：童蒙，吉。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simple lad without experience. Good fortune follows.</w:t>
            </w:r>
          </w:p>
        </w:tc>
      </w:tr>
    </w:tbl>
    <w:p>
      <w:pPr>
        <w:spacing w:after="20"/>
      </w:pPr>
    </w:p>
    <w:p>
      <w:pPr>
        <w:pStyle w:val="Heading3"/>
        <w:spacing w:after="40"/>
      </w:pPr>
      <w:r>
        <w:rPr>
          <w:rFonts w:ascii="Noto Sans" w:hAnsi="Noto Sans" w:eastAsia="Noto Sans CJK TC"/>
          <w:b/>
          <w:color w:val="000000"/>
          <w:sz w:val="22"/>
        </w:rPr>
        <w:t>Line 6  H04-L6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上九：擊蒙，不利為寇，利禦寇。</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Correcting ignorance should prevent harm, not cause it. Striking the inexperienced person is not favorable; protecting that person from harm is favorable.</w:t>
            </w:r>
          </w:p>
        </w:tc>
      </w:tr>
    </w:tbl>
    <w:p>
      <w:pPr>
        <w:spacing w:after="20"/>
      </w:pPr>
    </w:p>
    <w:p>
      <w:pPr>
        <w:pStyle w:val="Heading2"/>
      </w:pPr>
      <w:r>
        <w:t>05 Waiting 需 ䷄</w:t>
      </w:r>
    </w:p>
    <w:p>
      <w:pPr>
        <w:pStyle w:val="Heading3"/>
        <w:spacing w:after="40"/>
      </w:pPr>
      <w:r>
        <w:rPr>
          <w:rFonts w:ascii="Noto Sans" w:hAnsi="Noto Sans" w:eastAsia="Noto Sans CJK TC"/>
          <w:b/>
          <w:color w:val="000000"/>
          <w:sz w:val="22"/>
        </w:rPr>
        <w:t>Judgment  H05-JUDGMENT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需：有孚，光亨。貞吉，利涉大川。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With sincerity, success becomes clear. Steadfastness brings good fortune. It is favorable to cross the great river.</w:t>
            </w:r>
          </w:p>
        </w:tc>
      </w:tr>
    </w:tbl>
    <w:p>
      <w:pPr>
        <w:spacing w:after="20"/>
      </w:pPr>
    </w:p>
    <w:p>
      <w:pPr>
        <w:pStyle w:val="Heading3"/>
        <w:spacing w:after="40"/>
      </w:pPr>
      <w:r>
        <w:rPr>
          <w:rFonts w:ascii="Noto Sans" w:hAnsi="Noto Sans" w:eastAsia="Noto Sans CJK TC"/>
          <w:b/>
          <w:color w:val="000000"/>
          <w:sz w:val="22"/>
        </w:rPr>
        <w:t>Line 1  H05-L1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初九：需于郊，利用恆，无咎。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waiting in the distant border. It will be well for him constantly to maintain (the purpose thus shown), in which case there will be no blame.</w:t>
            </w:r>
          </w:p>
        </w:tc>
      </w:tr>
    </w:tbl>
    <w:p>
      <w:pPr>
        <w:spacing w:after="20"/>
      </w:pPr>
    </w:p>
    <w:p>
      <w:pPr>
        <w:pStyle w:val="Heading3"/>
        <w:spacing w:after="40"/>
      </w:pPr>
      <w:r>
        <w:rPr>
          <w:rFonts w:ascii="Noto Sans" w:hAnsi="Noto Sans" w:eastAsia="Noto Sans CJK TC"/>
          <w:b/>
          <w:color w:val="000000"/>
          <w:sz w:val="22"/>
        </w:rPr>
        <w:t>Line 2  H05-L2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九二：需于沙，小有言，終吉。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waiting on the sand (of the mountain stream). He will (suffer) the small (injury of) being spoken (against), but in the end good fortune follows.</w:t>
            </w:r>
          </w:p>
        </w:tc>
      </w:tr>
    </w:tbl>
    <w:p>
      <w:pPr>
        <w:spacing w:after="20"/>
      </w:pPr>
    </w:p>
    <w:p>
      <w:pPr>
        <w:pStyle w:val="Heading3"/>
        <w:spacing w:after="40"/>
      </w:pPr>
      <w:r>
        <w:rPr>
          <w:rFonts w:ascii="Noto Sans" w:hAnsi="Noto Sans" w:eastAsia="Noto Sans CJK TC"/>
          <w:b/>
          <w:color w:val="000000"/>
          <w:sz w:val="22"/>
        </w:rPr>
        <w:t>Line 3  H05-L3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九三：需于泥，致寇至。</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the mud (close by the stream). He as a result invites the approach of injury.</w:t>
            </w:r>
          </w:p>
        </w:tc>
      </w:tr>
    </w:tbl>
    <w:p>
      <w:pPr>
        <w:spacing w:after="20"/>
      </w:pPr>
    </w:p>
    <w:p>
      <w:pPr>
        <w:pStyle w:val="Heading3"/>
        <w:spacing w:after="40"/>
      </w:pPr>
      <w:r>
        <w:rPr>
          <w:rFonts w:ascii="Noto Sans" w:hAnsi="Noto Sans" w:eastAsia="Noto Sans CJK TC"/>
          <w:b/>
          <w:color w:val="000000"/>
          <w:sz w:val="22"/>
        </w:rPr>
        <w:t>Line 4  H05-L4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六四：需于血，出自穴。</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waiting in (the place of) blood. But he will get out of the cavern.</w:t>
            </w:r>
          </w:p>
        </w:tc>
      </w:tr>
    </w:tbl>
    <w:p>
      <w:pPr>
        <w:spacing w:after="20"/>
      </w:pPr>
    </w:p>
    <w:p>
      <w:pPr>
        <w:pStyle w:val="Heading3"/>
        <w:spacing w:after="40"/>
      </w:pPr>
      <w:r>
        <w:rPr>
          <w:rFonts w:ascii="Noto Sans" w:hAnsi="Noto Sans" w:eastAsia="Noto Sans CJK TC"/>
          <w:b/>
          <w:color w:val="000000"/>
          <w:sz w:val="22"/>
        </w:rPr>
        <w:t>Line 5  H05-L5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九五：需于酒食，貞吉。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waiting amidst the appliances of a feast. Through his steadfast conduct good fortune follows.</w:t>
            </w:r>
          </w:p>
        </w:tc>
      </w:tr>
    </w:tbl>
    <w:p>
      <w:pPr>
        <w:spacing w:after="20"/>
      </w:pPr>
    </w:p>
    <w:p>
      <w:pPr>
        <w:pStyle w:val="Heading3"/>
        <w:spacing w:after="40"/>
      </w:pPr>
      <w:r>
        <w:rPr>
          <w:rFonts w:ascii="Noto Sans" w:hAnsi="Noto Sans" w:eastAsia="Noto Sans CJK TC"/>
          <w:b/>
          <w:color w:val="000000"/>
          <w:sz w:val="22"/>
        </w:rPr>
        <w:t>Line 6  H05-L6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上六：入于穴，有不速之客三人來，敬之終吉。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entered into the cavern. (But) there are three guests coming, without being urged, (to his help). If he receives them respectfully, good fortune follows in the end.</w:t>
            </w:r>
          </w:p>
        </w:tc>
      </w:tr>
    </w:tbl>
    <w:p>
      <w:pPr>
        <w:spacing w:after="20"/>
      </w:pPr>
    </w:p>
    <w:p>
      <w:pPr>
        <w:pStyle w:val="Heading2"/>
      </w:pPr>
      <w:r>
        <w:t>06 Conflict 訟 ䷅</w:t>
      </w:r>
    </w:p>
    <w:p>
      <w:pPr>
        <w:pStyle w:val="Heading3"/>
        <w:spacing w:after="40"/>
      </w:pPr>
      <w:r>
        <w:rPr>
          <w:rFonts w:ascii="Noto Sans" w:hAnsi="Noto Sans" w:eastAsia="Noto Sans CJK TC"/>
          <w:b/>
          <w:color w:val="000000"/>
          <w:sz w:val="22"/>
        </w:rPr>
        <w:t>Judgment  H06-JUDGMENT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訟：有孚，窒，惕，中吉，終凶。利見大人，不利涉大川。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Even when your position is sincere, conflict brings obstruction. Caution in the middle brings good fortune; pressing the dispute to the end brings misfortune. It is favorable to see the great person, but not to cross the great river.</w:t>
            </w:r>
          </w:p>
        </w:tc>
      </w:tr>
    </w:tbl>
    <w:p>
      <w:pPr>
        <w:spacing w:after="20"/>
      </w:pPr>
    </w:p>
    <w:p>
      <w:pPr>
        <w:pStyle w:val="Heading3"/>
        <w:spacing w:after="40"/>
      </w:pPr>
      <w:r>
        <w:rPr>
          <w:rFonts w:ascii="Noto Sans" w:hAnsi="Noto Sans" w:eastAsia="Noto Sans CJK TC"/>
          <w:b/>
          <w:color w:val="000000"/>
          <w:sz w:val="22"/>
        </w:rPr>
        <w:t>Line 1  H06-L1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初六：不永所事，小有言，終吉。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not perpetuating the matter about which (the contention is). He will suffer the small (injury) of being spoken against, but the end will be fortunate.</w:t>
            </w:r>
          </w:p>
        </w:tc>
      </w:tr>
    </w:tbl>
    <w:p>
      <w:pPr>
        <w:spacing w:after="20"/>
      </w:pPr>
    </w:p>
    <w:p>
      <w:pPr>
        <w:pStyle w:val="Heading3"/>
        <w:spacing w:after="40"/>
      </w:pPr>
      <w:r>
        <w:rPr>
          <w:rFonts w:ascii="Noto Sans" w:hAnsi="Noto Sans" w:eastAsia="Noto Sans CJK TC"/>
          <w:b/>
          <w:color w:val="000000"/>
          <w:sz w:val="22"/>
        </w:rPr>
        <w:t>Line 2  H06-L2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九二：不克訟，歸而逋，其邑人三百戶无眚。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unequal to the contention. If he retire and keep concealed (where) the inhabitants of his city are (only) three hundred families, he will incur no blame.</w:t>
            </w:r>
          </w:p>
        </w:tc>
      </w:tr>
    </w:tbl>
    <w:p>
      <w:pPr>
        <w:spacing w:after="20"/>
      </w:pPr>
    </w:p>
    <w:p>
      <w:pPr>
        <w:pStyle w:val="Heading3"/>
        <w:spacing w:after="40"/>
      </w:pPr>
      <w:r>
        <w:rPr>
          <w:rFonts w:ascii="Noto Sans" w:hAnsi="Noto Sans" w:eastAsia="Noto Sans CJK TC"/>
          <w:b/>
          <w:color w:val="000000"/>
          <w:sz w:val="22"/>
        </w:rPr>
        <w:t>Line 3  H06-L3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六三：食舊德，貞厲，終吉。或從王事，无成。</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keeping in the old place assigned for his support, and firmly correct. Perilous as the position is, good fortune follows in the end. Should he perhaps engage in the king's business, he will not (claim the merit of) achievement.</w:t>
            </w:r>
          </w:p>
        </w:tc>
      </w:tr>
    </w:tbl>
    <w:p>
      <w:pPr>
        <w:spacing w:after="20"/>
      </w:pPr>
    </w:p>
    <w:p>
      <w:pPr>
        <w:pStyle w:val="Heading3"/>
        <w:spacing w:after="40"/>
      </w:pPr>
      <w:r>
        <w:rPr>
          <w:rFonts w:ascii="Noto Sans" w:hAnsi="Noto Sans" w:eastAsia="Noto Sans CJK TC"/>
          <w:b/>
          <w:color w:val="000000"/>
          <w:sz w:val="22"/>
        </w:rPr>
        <w:t>Line 4  H06-L4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九四：不克訟，復即命渝，安貞吉。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unequal to the contention. He returns to (the study of Heaven's) ordinances, changes (his wish to contend), and rests in being steadfast and principled. Good fortune follows.</w:t>
            </w:r>
          </w:p>
        </w:tc>
      </w:tr>
    </w:tbl>
    <w:p>
      <w:pPr>
        <w:spacing w:after="20"/>
      </w:pPr>
    </w:p>
    <w:p>
      <w:pPr>
        <w:pStyle w:val="Heading3"/>
        <w:spacing w:after="40"/>
      </w:pPr>
      <w:r>
        <w:rPr>
          <w:rFonts w:ascii="Noto Sans" w:hAnsi="Noto Sans" w:eastAsia="Noto Sans CJK TC"/>
          <w:b/>
          <w:color w:val="000000"/>
          <w:sz w:val="22"/>
        </w:rPr>
        <w:t>Line 5  H06-L5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九五：訟，元吉。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contending; and with great good fortune.</w:t>
            </w:r>
          </w:p>
        </w:tc>
      </w:tr>
    </w:tbl>
    <w:p>
      <w:pPr>
        <w:spacing w:after="20"/>
      </w:pPr>
    </w:p>
    <w:p>
      <w:pPr>
        <w:pStyle w:val="Heading3"/>
        <w:spacing w:after="40"/>
      </w:pPr>
      <w:r>
        <w:rPr>
          <w:rFonts w:ascii="Noto Sans" w:hAnsi="Noto Sans" w:eastAsia="Noto Sans CJK TC"/>
          <w:b/>
          <w:color w:val="000000"/>
          <w:sz w:val="22"/>
        </w:rPr>
        <w:t>Line 6  H06-L6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上九：或錫之鞶帶，終朝三褫之。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Its subject may have the leathern belt conferred on him (by the sovereign), and thrice it will be taken from him in a morning.</w:t>
            </w:r>
          </w:p>
        </w:tc>
      </w:tr>
    </w:tbl>
    <w:p>
      <w:pPr>
        <w:spacing w:after="20"/>
      </w:pPr>
    </w:p>
    <w:p>
      <w:pPr>
        <w:pStyle w:val="Heading2"/>
      </w:pPr>
      <w:r>
        <w:t>07 The Army 師 ䷆</w:t>
      </w:r>
    </w:p>
    <w:p>
      <w:pPr>
        <w:pStyle w:val="Heading3"/>
        <w:spacing w:after="40"/>
      </w:pPr>
      <w:r>
        <w:rPr>
          <w:rFonts w:ascii="Noto Sans" w:hAnsi="Noto Sans" w:eastAsia="Noto Sans CJK TC"/>
          <w:b/>
          <w:color w:val="000000"/>
          <w:sz w:val="22"/>
        </w:rPr>
        <w:t>Judgment  H07-JUDGMENT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師：貞丈人吉，无咎。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army needs discipline and an experienced leader. Then there is good fortune and no blame.</w:t>
            </w:r>
          </w:p>
        </w:tc>
      </w:tr>
    </w:tbl>
    <w:p>
      <w:pPr>
        <w:spacing w:after="20"/>
      </w:pPr>
    </w:p>
    <w:p>
      <w:pPr>
        <w:pStyle w:val="Heading3"/>
        <w:spacing w:after="40"/>
      </w:pPr>
      <w:r>
        <w:rPr>
          <w:rFonts w:ascii="Noto Sans" w:hAnsi="Noto Sans" w:eastAsia="Noto Sans CJK TC"/>
          <w:b/>
          <w:color w:val="000000"/>
          <w:sz w:val="22"/>
        </w:rPr>
        <w:t>Line 1  H07-L1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初六：師出以律，否臧，凶。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host going forth according to the rules (for such a movement). If these be not good, misfortune follows.</w:t>
            </w:r>
          </w:p>
        </w:tc>
      </w:tr>
    </w:tbl>
    <w:p>
      <w:pPr>
        <w:spacing w:after="20"/>
      </w:pPr>
    </w:p>
    <w:p>
      <w:pPr>
        <w:pStyle w:val="Heading3"/>
        <w:spacing w:after="40"/>
      </w:pPr>
      <w:r>
        <w:rPr>
          <w:rFonts w:ascii="Noto Sans" w:hAnsi="Noto Sans" w:eastAsia="Noto Sans CJK TC"/>
          <w:b/>
          <w:color w:val="000000"/>
          <w:sz w:val="22"/>
        </w:rPr>
        <w:t>Line 2  H07-L2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九二：在師中吉，无咎；王三錫命。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leader stands at the center of the army. Good fortune and no blame. The king grants authority three times.</w:t>
            </w:r>
          </w:p>
        </w:tc>
      </w:tr>
    </w:tbl>
    <w:p>
      <w:pPr>
        <w:spacing w:after="20"/>
      </w:pPr>
    </w:p>
    <w:p>
      <w:pPr>
        <w:pStyle w:val="Heading3"/>
        <w:spacing w:after="40"/>
      </w:pPr>
      <w:r>
        <w:rPr>
          <w:rFonts w:ascii="Noto Sans" w:hAnsi="Noto Sans" w:eastAsia="Noto Sans CJK TC"/>
          <w:b/>
          <w:color w:val="000000"/>
          <w:sz w:val="22"/>
        </w:rPr>
        <w:t>Line 3  H07-L3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六三：師或輿尸，凶。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host may, possibly, have many inefficient leaders. Misfortune follows.</w:t>
            </w:r>
          </w:p>
        </w:tc>
      </w:tr>
    </w:tbl>
    <w:p>
      <w:pPr>
        <w:spacing w:after="20"/>
      </w:pPr>
    </w:p>
    <w:p>
      <w:pPr>
        <w:pStyle w:val="Heading3"/>
        <w:spacing w:after="40"/>
      </w:pPr>
      <w:r>
        <w:rPr>
          <w:rFonts w:ascii="Noto Sans" w:hAnsi="Noto Sans" w:eastAsia="Noto Sans CJK TC"/>
          <w:b/>
          <w:color w:val="000000"/>
          <w:sz w:val="22"/>
        </w:rPr>
        <w:t>Line 4  H07-L4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六四：師左次，无咎。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host in retreat. There is no blame.</w:t>
            </w:r>
          </w:p>
        </w:tc>
      </w:tr>
    </w:tbl>
    <w:p>
      <w:pPr>
        <w:spacing w:after="20"/>
      </w:pPr>
    </w:p>
    <w:p>
      <w:pPr>
        <w:pStyle w:val="Heading3"/>
        <w:spacing w:after="40"/>
      </w:pPr>
      <w:r>
        <w:rPr>
          <w:rFonts w:ascii="Noto Sans" w:hAnsi="Noto Sans" w:eastAsia="Noto Sans CJK TC"/>
          <w:b/>
          <w:color w:val="000000"/>
          <w:sz w:val="22"/>
        </w:rPr>
        <w:t>Line 5  H07-L5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六五：田有禽，利執言，无咎。長子帥師，弟子輿尸，貞凶。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There is game in the field, and it is favorable to capture it. There is no blame. Let the eldest son lead the army. If inexperienced followers carry the dead, steadfastness still ends in misfortune.</w:t>
            </w:r>
          </w:p>
        </w:tc>
      </w:tr>
    </w:tbl>
    <w:p>
      <w:pPr>
        <w:spacing w:after="20"/>
      </w:pPr>
    </w:p>
    <w:p>
      <w:pPr>
        <w:pStyle w:val="Heading3"/>
        <w:spacing w:after="40"/>
      </w:pPr>
      <w:r>
        <w:rPr>
          <w:rFonts w:ascii="Noto Sans" w:hAnsi="Noto Sans" w:eastAsia="Noto Sans CJK TC"/>
          <w:b/>
          <w:color w:val="000000"/>
          <w:sz w:val="22"/>
        </w:rPr>
        <w:t>Line 6  H07-L6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上六：大君有命，開國承家，小人勿用。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great ruler delivering his charges, (appointing some) to be rulers of states, and others to undertake the headship of clans; but lesser people should not be employed (in such positions).</w:t>
            </w:r>
          </w:p>
        </w:tc>
      </w:tr>
    </w:tbl>
    <w:p>
      <w:pPr>
        <w:spacing w:after="20"/>
      </w:pPr>
    </w:p>
    <w:p>
      <w:pPr>
        <w:pStyle w:val="Heading2"/>
      </w:pPr>
      <w:r>
        <w:t>08 Holding Together 比 ䷇</w:t>
      </w:r>
    </w:p>
    <w:p>
      <w:pPr>
        <w:pStyle w:val="Heading3"/>
        <w:spacing w:after="40"/>
      </w:pPr>
      <w:r>
        <w:rPr>
          <w:rFonts w:ascii="Noto Sans" w:hAnsi="Noto Sans" w:eastAsia="Noto Sans CJK TC"/>
          <w:b/>
          <w:color w:val="000000"/>
          <w:sz w:val="22"/>
        </w:rPr>
        <w:t>Judgment  H08-JUDGMENT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比：吉。原筮元永貞，无咎。不寧方來，後夫凶。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Joining with others brings good fortune. Examine whether your character is broad, constant, and steadfast. If so, there is no blame. Those who are unsettled will come, but latecomers meet misfortune.</w:t>
            </w:r>
          </w:p>
        </w:tc>
      </w:tr>
    </w:tbl>
    <w:p>
      <w:pPr>
        <w:spacing w:after="20"/>
      </w:pPr>
    </w:p>
    <w:p>
      <w:pPr>
        <w:pStyle w:val="Heading3"/>
        <w:spacing w:after="40"/>
      </w:pPr>
      <w:r>
        <w:rPr>
          <w:rFonts w:ascii="Noto Sans" w:hAnsi="Noto Sans" w:eastAsia="Noto Sans CJK TC"/>
          <w:b/>
          <w:color w:val="000000"/>
          <w:sz w:val="22"/>
        </w:rPr>
        <w:t>Line 1  H08-L1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初六：有孚，比之，无咎。有孚盈缶，終來有它，吉。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seeking by his sincerity to win the attachment of his object. There is no blame. Let (the breast) be full of sincerity as an earthenware vessel is of its contents, and it will in the end bring other advantages.</w:t>
            </w:r>
          </w:p>
        </w:tc>
      </w:tr>
    </w:tbl>
    <w:p>
      <w:pPr>
        <w:spacing w:after="20"/>
      </w:pPr>
    </w:p>
    <w:p>
      <w:pPr>
        <w:pStyle w:val="Heading3"/>
        <w:spacing w:after="40"/>
      </w:pPr>
      <w:r>
        <w:rPr>
          <w:rFonts w:ascii="Noto Sans" w:hAnsi="Noto Sans" w:eastAsia="Noto Sans CJK TC"/>
          <w:b/>
          <w:color w:val="000000"/>
          <w:sz w:val="22"/>
        </w:rPr>
        <w:t>Line 2  H08-L2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六二：比之自內，貞吉。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wish to unite with others comes from within. Steadfastness brings good fortune.</w:t>
            </w:r>
          </w:p>
        </w:tc>
      </w:tr>
    </w:tbl>
    <w:p>
      <w:pPr>
        <w:spacing w:after="20"/>
      </w:pPr>
    </w:p>
    <w:p>
      <w:pPr>
        <w:pStyle w:val="Heading3"/>
        <w:spacing w:after="40"/>
      </w:pPr>
      <w:r>
        <w:rPr>
          <w:rFonts w:ascii="Noto Sans" w:hAnsi="Noto Sans" w:eastAsia="Noto Sans CJK TC"/>
          <w:b/>
          <w:color w:val="000000"/>
          <w:sz w:val="22"/>
        </w:rPr>
        <w:t>Line 3  H08-L3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六三：比之匪人。</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seeking for union with such as ought not to be associated with.</w:t>
            </w:r>
          </w:p>
        </w:tc>
      </w:tr>
    </w:tbl>
    <w:p>
      <w:pPr>
        <w:spacing w:after="20"/>
      </w:pPr>
    </w:p>
    <w:p>
      <w:pPr>
        <w:pStyle w:val="Heading3"/>
        <w:spacing w:after="40"/>
      </w:pPr>
      <w:r>
        <w:rPr>
          <w:rFonts w:ascii="Noto Sans" w:hAnsi="Noto Sans" w:eastAsia="Noto Sans CJK TC"/>
          <w:b/>
          <w:color w:val="000000"/>
          <w:sz w:val="22"/>
        </w:rPr>
        <w:t>Line 4  H08-L4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六四：外比之，貞吉。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seeking for union with the one beyond himself. With steadfastness good fortune follows.</w:t>
            </w:r>
          </w:p>
        </w:tc>
      </w:tr>
    </w:tbl>
    <w:p>
      <w:pPr>
        <w:spacing w:after="20"/>
      </w:pPr>
    </w:p>
    <w:p>
      <w:pPr>
        <w:pStyle w:val="Heading3"/>
        <w:spacing w:after="40"/>
      </w:pPr>
      <w:r>
        <w:rPr>
          <w:rFonts w:ascii="Noto Sans" w:hAnsi="Noto Sans" w:eastAsia="Noto Sans CJK TC"/>
          <w:b/>
          <w:color w:val="000000"/>
          <w:sz w:val="22"/>
        </w:rPr>
        <w:t>Line 5  H08-L5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九五：顯比。王用三驅，失前禽，邑人不誡，吉。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king hunts from three sides and leaves an open path for the game ahead. The people do not warn one another. Good fortune.</w:t>
            </w:r>
          </w:p>
        </w:tc>
      </w:tr>
    </w:tbl>
    <w:p>
      <w:pPr>
        <w:spacing w:after="20"/>
      </w:pPr>
    </w:p>
    <w:p>
      <w:pPr>
        <w:pStyle w:val="Heading3"/>
        <w:spacing w:after="40"/>
      </w:pPr>
      <w:r>
        <w:rPr>
          <w:rFonts w:ascii="Noto Sans" w:hAnsi="Noto Sans" w:eastAsia="Noto Sans CJK TC"/>
          <w:b/>
          <w:color w:val="000000"/>
          <w:sz w:val="22"/>
        </w:rPr>
        <w:t>Line 6  H08-L6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上六：比之无首，凶。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Seeking union without a proper beginning ends in misfortune.</w:t>
            </w:r>
          </w:p>
        </w:tc>
      </w:tr>
    </w:tbl>
    <w:p>
      <w:pPr>
        <w:spacing w:after="20"/>
      </w:pPr>
    </w:p>
    <w:p>
      <w:pPr>
        <w:pStyle w:val="Heading2"/>
      </w:pPr>
      <w:r>
        <w:t>09 Small Taming 小畜 ䷈</w:t>
      </w:r>
    </w:p>
    <w:p>
      <w:pPr>
        <w:pStyle w:val="Heading3"/>
        <w:spacing w:after="40"/>
      </w:pPr>
      <w:r>
        <w:rPr>
          <w:rFonts w:ascii="Noto Sans" w:hAnsi="Noto Sans" w:eastAsia="Noto Sans CJK TC"/>
          <w:b/>
          <w:color w:val="000000"/>
          <w:sz w:val="22"/>
        </w:rPr>
        <w:t>Judgment  H09-JUDGMENT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小畜：亨。密雲不雨，自我西郊。</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Small forces can restrain and shape events, bringing progress. Dense clouds gather, but no rain falls from our western region.</w:t>
            </w:r>
          </w:p>
        </w:tc>
      </w:tr>
    </w:tbl>
    <w:p>
      <w:pPr>
        <w:spacing w:after="20"/>
      </w:pPr>
    </w:p>
    <w:p>
      <w:pPr>
        <w:pStyle w:val="Heading3"/>
        <w:spacing w:after="40"/>
      </w:pPr>
      <w:r>
        <w:rPr>
          <w:rFonts w:ascii="Noto Sans" w:hAnsi="Noto Sans" w:eastAsia="Noto Sans CJK TC"/>
          <w:b/>
          <w:color w:val="000000"/>
          <w:sz w:val="22"/>
        </w:rPr>
        <w:t>Line 1  H09-L1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初九：復自道，何其咎，吉。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returning and pursuing his own course. What mistake should he fall into? Good fortune follows.</w:t>
            </w:r>
          </w:p>
        </w:tc>
      </w:tr>
    </w:tbl>
    <w:p>
      <w:pPr>
        <w:spacing w:after="20"/>
      </w:pPr>
    </w:p>
    <w:p>
      <w:pPr>
        <w:pStyle w:val="Heading3"/>
        <w:spacing w:after="40"/>
      </w:pPr>
      <w:r>
        <w:rPr>
          <w:rFonts w:ascii="Noto Sans" w:hAnsi="Noto Sans" w:eastAsia="Noto Sans CJK TC"/>
          <w:b/>
          <w:color w:val="000000"/>
          <w:sz w:val="22"/>
        </w:rPr>
        <w:t>Line 2  H09-L2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九二：牽復，吉。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drawn back to the proper path. Good fortune.</w:t>
            </w:r>
          </w:p>
        </w:tc>
      </w:tr>
    </w:tbl>
    <w:p>
      <w:pPr>
        <w:spacing w:after="20"/>
      </w:pPr>
    </w:p>
    <w:p>
      <w:pPr>
        <w:pStyle w:val="Heading3"/>
        <w:spacing w:after="40"/>
      </w:pPr>
      <w:r>
        <w:rPr>
          <w:rFonts w:ascii="Noto Sans" w:hAnsi="Noto Sans" w:eastAsia="Noto Sans CJK TC"/>
          <w:b/>
          <w:color w:val="000000"/>
          <w:sz w:val="22"/>
        </w:rPr>
        <w:t>Line 3  H09-L3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九三：輿說輻，夫妻反目。</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carriage, the strap beneath which has been removed, or of a husband and wife looking on each other with averted eyes.</w:t>
            </w:r>
          </w:p>
        </w:tc>
      </w:tr>
    </w:tbl>
    <w:p>
      <w:pPr>
        <w:spacing w:after="20"/>
      </w:pPr>
    </w:p>
    <w:p>
      <w:pPr>
        <w:pStyle w:val="Heading3"/>
        <w:spacing w:after="40"/>
      </w:pPr>
      <w:r>
        <w:rPr>
          <w:rFonts w:ascii="Noto Sans" w:hAnsi="Noto Sans" w:eastAsia="Noto Sans CJK TC"/>
          <w:b/>
          <w:color w:val="000000"/>
          <w:sz w:val="22"/>
        </w:rPr>
        <w:t>Line 4  H09-L4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六四：有孚，血去惕出，无咎。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possessed of sincerity. The danger of bloodshed is as a result averted, and his (ground for) apprehension dismissed. There is no blame.</w:t>
            </w:r>
          </w:p>
        </w:tc>
      </w:tr>
    </w:tbl>
    <w:p>
      <w:pPr>
        <w:spacing w:after="20"/>
      </w:pPr>
    </w:p>
    <w:p>
      <w:pPr>
        <w:pStyle w:val="Heading3"/>
        <w:spacing w:after="40"/>
      </w:pPr>
      <w:r>
        <w:rPr>
          <w:rFonts w:ascii="Noto Sans" w:hAnsi="Noto Sans" w:eastAsia="Noto Sans CJK TC"/>
          <w:b/>
          <w:color w:val="000000"/>
          <w:sz w:val="22"/>
        </w:rPr>
        <w:t>Line 5  H09-L5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九五：有孚攣如，富以其鄰。</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possessed of sincerity, and drawing others to unite with him. Rich in resources, he employs his neighbors (in the same cause with himself).</w:t>
            </w:r>
          </w:p>
        </w:tc>
      </w:tr>
    </w:tbl>
    <w:p>
      <w:pPr>
        <w:spacing w:after="20"/>
      </w:pPr>
    </w:p>
    <w:p>
      <w:pPr>
        <w:pStyle w:val="Heading3"/>
        <w:spacing w:after="40"/>
      </w:pPr>
      <w:r>
        <w:rPr>
          <w:rFonts w:ascii="Noto Sans" w:hAnsi="Noto Sans" w:eastAsia="Noto Sans CJK TC"/>
          <w:b/>
          <w:color w:val="000000"/>
          <w:sz w:val="22"/>
        </w:rPr>
        <w:t>Line 6  H09-L6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上九：既雨既處，尚德載，婦貞厲，月幾望，君子征凶。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rain has come and the situation has settled. The accumulated virtue should be respected. A wife who persists faces danger; the moon is almost full. If the noble person advances now, misfortune follows.</w:t>
            </w:r>
          </w:p>
        </w:tc>
      </w:tr>
    </w:tbl>
    <w:p>
      <w:pPr>
        <w:spacing w:after="20"/>
      </w:pPr>
    </w:p>
    <w:p>
      <w:pPr>
        <w:pStyle w:val="Heading2"/>
      </w:pPr>
      <w:r>
        <w:t>10 Treading 履 ䷉</w:t>
      </w:r>
    </w:p>
    <w:p>
      <w:pPr>
        <w:pStyle w:val="Heading3"/>
        <w:spacing w:after="40"/>
      </w:pPr>
      <w:r>
        <w:rPr>
          <w:rFonts w:ascii="Noto Sans" w:hAnsi="Noto Sans" w:eastAsia="Noto Sans CJK TC"/>
          <w:b/>
          <w:color w:val="000000"/>
          <w:sz w:val="22"/>
        </w:rPr>
        <w:t>Judgment  H10-JUDGMENT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履虎尾，不咥人，亨。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Treading on a tiger’s tail without being bitten. Progress and success.</w:t>
            </w:r>
          </w:p>
        </w:tc>
      </w:tr>
    </w:tbl>
    <w:p>
      <w:pPr>
        <w:spacing w:after="20"/>
      </w:pPr>
    </w:p>
    <w:p>
      <w:pPr>
        <w:pStyle w:val="Heading3"/>
        <w:spacing w:after="40"/>
      </w:pPr>
      <w:r>
        <w:rPr>
          <w:rFonts w:ascii="Noto Sans" w:hAnsi="Noto Sans" w:eastAsia="Noto Sans CJK TC"/>
          <w:b/>
          <w:color w:val="000000"/>
          <w:sz w:val="22"/>
        </w:rPr>
        <w:t>Line 1  H10-L1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初九：素履，往无咎。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treading his accustomed path. If he goes forward, there will be no blame.</w:t>
            </w:r>
          </w:p>
        </w:tc>
      </w:tr>
    </w:tbl>
    <w:p>
      <w:pPr>
        <w:spacing w:after="20"/>
      </w:pPr>
    </w:p>
    <w:p>
      <w:pPr>
        <w:pStyle w:val="Heading3"/>
        <w:spacing w:after="40"/>
      </w:pPr>
      <w:r>
        <w:rPr>
          <w:rFonts w:ascii="Noto Sans" w:hAnsi="Noto Sans" w:eastAsia="Noto Sans CJK TC"/>
          <w:b/>
          <w:color w:val="000000"/>
          <w:sz w:val="22"/>
        </w:rPr>
        <w:t>Line 2  H10-L2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九二：履道坦坦，幽人貞吉。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treading the path that is level and easy; a quiet and solitary man, to whom, if he is steadfast and principled, good fortune follows.</w:t>
            </w:r>
          </w:p>
        </w:tc>
      </w:tr>
    </w:tbl>
    <w:p>
      <w:pPr>
        <w:spacing w:after="20"/>
      </w:pPr>
    </w:p>
    <w:p>
      <w:pPr>
        <w:pStyle w:val="Heading3"/>
        <w:spacing w:after="40"/>
      </w:pPr>
      <w:r>
        <w:rPr>
          <w:rFonts w:ascii="Noto Sans" w:hAnsi="Noto Sans" w:eastAsia="Noto Sans CJK TC"/>
          <w:b/>
          <w:color w:val="000000"/>
          <w:sz w:val="22"/>
        </w:rPr>
        <w:t>Line 3  H10-L3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六三：眇能視，跛能履，履虎尾，咥人，凶。武人為于大君。</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one-eyed man (who thinks he) can see; a lame man (who thinks he) can walk well; one who treads on the tail of a tiger and is bitten. (All this indicates) ill fortune. We have a (mere) bravo acting the part of a great ruler.</w:t>
            </w:r>
          </w:p>
        </w:tc>
      </w:tr>
    </w:tbl>
    <w:p>
      <w:pPr>
        <w:spacing w:after="20"/>
      </w:pPr>
    </w:p>
    <w:p>
      <w:pPr>
        <w:pStyle w:val="Heading3"/>
        <w:spacing w:after="40"/>
      </w:pPr>
      <w:r>
        <w:rPr>
          <w:rFonts w:ascii="Noto Sans" w:hAnsi="Noto Sans" w:eastAsia="Noto Sans CJK TC"/>
          <w:b/>
          <w:color w:val="000000"/>
          <w:sz w:val="22"/>
        </w:rPr>
        <w:t>Line 4  H10-L4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九四：履虎尾，愬愬終吉。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treading on the tail of a tiger. He becomes full of apprehensive caution, and in the end good fortune follows.</w:t>
            </w:r>
          </w:p>
        </w:tc>
      </w:tr>
    </w:tbl>
    <w:p>
      <w:pPr>
        <w:spacing w:after="20"/>
      </w:pPr>
    </w:p>
    <w:p>
      <w:pPr>
        <w:pStyle w:val="Heading3"/>
        <w:spacing w:after="40"/>
      </w:pPr>
      <w:r>
        <w:rPr>
          <w:rFonts w:ascii="Noto Sans" w:hAnsi="Noto Sans" w:eastAsia="Noto Sans CJK TC"/>
          <w:b/>
          <w:color w:val="000000"/>
          <w:sz w:val="22"/>
        </w:rPr>
        <w:t>Line 5  H10-L5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九五：夬履，貞厲。</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resolute tread of its subject. Though he be steadfast and principled, there will be peril.</w:t>
            </w:r>
          </w:p>
        </w:tc>
      </w:tr>
    </w:tbl>
    <w:p>
      <w:pPr>
        <w:spacing w:after="20"/>
      </w:pPr>
    </w:p>
    <w:p>
      <w:pPr>
        <w:pStyle w:val="Heading3"/>
        <w:spacing w:after="40"/>
      </w:pPr>
      <w:r>
        <w:rPr>
          <w:rFonts w:ascii="Noto Sans" w:hAnsi="Noto Sans" w:eastAsia="Noto Sans CJK TC"/>
          <w:b/>
          <w:color w:val="000000"/>
          <w:sz w:val="22"/>
        </w:rPr>
        <w:t>Line 6  H10-L6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上九：視履考祥，其旋元吉。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Tells us to look at (the whole course) that is trodden, and examine the presage which that gives. If it be complete and without failure, there will be great good fortune.</w:t>
            </w:r>
          </w:p>
        </w:tc>
      </w:tr>
    </w:tbl>
    <w:p>
      <w:pPr>
        <w:spacing w:after="20"/>
      </w:pPr>
    </w:p>
    <w:p>
      <w:pPr>
        <w:pStyle w:val="Heading2"/>
      </w:pPr>
      <w:r>
        <w:t>11 Peace 泰 ䷊</w:t>
      </w:r>
    </w:p>
    <w:p>
      <w:pPr>
        <w:pStyle w:val="Heading3"/>
        <w:spacing w:after="40"/>
      </w:pPr>
      <w:r>
        <w:rPr>
          <w:rFonts w:ascii="Noto Sans" w:hAnsi="Noto Sans" w:eastAsia="Noto Sans CJK TC"/>
          <w:b/>
          <w:color w:val="000000"/>
          <w:sz w:val="22"/>
        </w:rPr>
        <w:t>Judgment  H11-JUDGMENT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泰：小往大來，吉亨。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small departs and the great approaches. Good fortune and progress.</w:t>
            </w:r>
          </w:p>
        </w:tc>
      </w:tr>
    </w:tbl>
    <w:p>
      <w:pPr>
        <w:spacing w:after="20"/>
      </w:pPr>
    </w:p>
    <w:p>
      <w:pPr>
        <w:pStyle w:val="Heading3"/>
        <w:spacing w:after="40"/>
      </w:pPr>
      <w:r>
        <w:rPr>
          <w:rFonts w:ascii="Noto Sans" w:hAnsi="Noto Sans" w:eastAsia="Noto Sans CJK TC"/>
          <w:b/>
          <w:color w:val="000000"/>
          <w:sz w:val="22"/>
        </w:rPr>
        <w:t>Line 1  H11-L1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初九：拔茅茹以其彙，征吉。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Grass pulled up, and bringing with it other stalks with whose roots it is connected. Advance (on the part of its subject) will be fortunate.</w:t>
            </w:r>
          </w:p>
        </w:tc>
      </w:tr>
    </w:tbl>
    <w:p>
      <w:pPr>
        <w:spacing w:after="20"/>
      </w:pPr>
    </w:p>
    <w:p>
      <w:pPr>
        <w:pStyle w:val="Heading3"/>
        <w:spacing w:after="40"/>
      </w:pPr>
      <w:r>
        <w:rPr>
          <w:rFonts w:ascii="Noto Sans" w:hAnsi="Noto Sans" w:eastAsia="Noto Sans CJK TC"/>
          <w:b/>
          <w:color w:val="000000"/>
          <w:sz w:val="22"/>
        </w:rPr>
        <w:t>Line 2  H11-L2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九二：包荒。用馮河，不遐遺；朋亡。得尚于中行。</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who can bear with the uncultivated, will cross the Ho without a boat, does not forget the distant, and has no (selfish) friendships. Thus does he prove himself acting in accordance with the course of the due Mean.</w:t>
            </w:r>
          </w:p>
        </w:tc>
      </w:tr>
    </w:tbl>
    <w:p>
      <w:pPr>
        <w:spacing w:after="20"/>
      </w:pPr>
    </w:p>
    <w:p>
      <w:pPr>
        <w:pStyle w:val="Heading3"/>
        <w:spacing w:after="40"/>
      </w:pPr>
      <w:r>
        <w:rPr>
          <w:rFonts w:ascii="Noto Sans" w:hAnsi="Noto Sans" w:eastAsia="Noto Sans CJK TC"/>
          <w:b/>
          <w:color w:val="000000"/>
          <w:sz w:val="22"/>
        </w:rPr>
        <w:t>Line 3  H11-L3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九三：无平不陂，无往不復，艱貞无咎。勿恤其孚，于食有福。</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No level ground stays level forever, and no departure is without a return. Remain steadfast in difficulty, and there is no blame. Do not fear what is true; you may still enjoy your blessings.</w:t>
            </w:r>
          </w:p>
        </w:tc>
      </w:tr>
    </w:tbl>
    <w:p>
      <w:pPr>
        <w:spacing w:after="20"/>
      </w:pPr>
    </w:p>
    <w:p>
      <w:pPr>
        <w:pStyle w:val="Heading3"/>
        <w:spacing w:after="40"/>
      </w:pPr>
      <w:r>
        <w:rPr>
          <w:rFonts w:ascii="Noto Sans" w:hAnsi="Noto Sans" w:eastAsia="Noto Sans CJK TC"/>
          <w:b/>
          <w:color w:val="000000"/>
          <w:sz w:val="22"/>
        </w:rPr>
        <w:t>Line 4  H11-L4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六四：翩翩，不富以其鄰；不戒以孚。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fluttering (down); not relying on his own rich resources, but calling in his neighbors. (They all come) not as having received warning, but in the sincerity (of their hearts).</w:t>
            </w:r>
          </w:p>
        </w:tc>
      </w:tr>
    </w:tbl>
    <w:p>
      <w:pPr>
        <w:spacing w:after="20"/>
      </w:pPr>
    </w:p>
    <w:p>
      <w:pPr>
        <w:pStyle w:val="Heading3"/>
        <w:spacing w:after="40"/>
      </w:pPr>
      <w:r>
        <w:rPr>
          <w:rFonts w:ascii="Noto Sans" w:hAnsi="Noto Sans" w:eastAsia="Noto Sans CJK TC"/>
          <w:b/>
          <w:color w:val="000000"/>
          <w:sz w:val="22"/>
        </w:rPr>
        <w:t>Line 5  H11-L5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六五：帝乙歸妹，以祉，元吉。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Reminds us of (king) Tî-yî's (rule about the) marriage of his younger sister. By such a course there is happiness and there will be great good fortune.</w:t>
            </w:r>
          </w:p>
        </w:tc>
      </w:tr>
    </w:tbl>
    <w:p>
      <w:pPr>
        <w:spacing w:after="20"/>
      </w:pPr>
    </w:p>
    <w:p>
      <w:pPr>
        <w:pStyle w:val="Heading3"/>
        <w:spacing w:after="40"/>
      </w:pPr>
      <w:r>
        <w:rPr>
          <w:rFonts w:ascii="Noto Sans" w:hAnsi="Noto Sans" w:eastAsia="Noto Sans CJK TC"/>
          <w:b/>
          <w:color w:val="000000"/>
          <w:sz w:val="22"/>
        </w:rPr>
        <w:t>Line 6  H11-L6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上六：城復于隍，勿用師，自邑告命，貞吝。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city wall falls back into the moat. Do not use the army. Issue commands within your own city. Continued persistence brings humiliation.</w:t>
            </w:r>
          </w:p>
        </w:tc>
      </w:tr>
    </w:tbl>
    <w:p>
      <w:pPr>
        <w:spacing w:after="20"/>
      </w:pPr>
    </w:p>
    <w:p>
      <w:pPr>
        <w:pStyle w:val="Heading2"/>
      </w:pPr>
      <w:r>
        <w:t>12 Standstill 否 ䷋</w:t>
      </w:r>
    </w:p>
    <w:p>
      <w:pPr>
        <w:pStyle w:val="Heading3"/>
        <w:spacing w:after="40"/>
      </w:pPr>
      <w:r>
        <w:rPr>
          <w:rFonts w:ascii="Noto Sans" w:hAnsi="Noto Sans" w:eastAsia="Noto Sans CJK TC"/>
          <w:b/>
          <w:color w:val="000000"/>
          <w:sz w:val="22"/>
        </w:rPr>
        <w:t>Judgment  H12-JUDGMENT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否之匪人，不利君子貞，大往小來。</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People fail to understand or unite with one another. This does not favor the noble person’s steadfast course. The great departs and the small approaches.</w:t>
            </w:r>
          </w:p>
        </w:tc>
      </w:tr>
    </w:tbl>
    <w:p>
      <w:pPr>
        <w:spacing w:after="20"/>
      </w:pPr>
    </w:p>
    <w:p>
      <w:pPr>
        <w:pStyle w:val="Heading3"/>
        <w:spacing w:after="40"/>
      </w:pPr>
      <w:r>
        <w:rPr>
          <w:rFonts w:ascii="Noto Sans" w:hAnsi="Noto Sans" w:eastAsia="Noto Sans CJK TC"/>
          <w:b/>
          <w:color w:val="000000"/>
          <w:sz w:val="22"/>
        </w:rPr>
        <w:t>Line 1  H12-L1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初六，拔茅茹以其彙，貞吉。亨。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Grass pulled up, and bringing with it other stalks with whose roots it is connected. With steadfastness (on the part of its subject), good fortune follows and progress.</w:t>
            </w:r>
          </w:p>
        </w:tc>
      </w:tr>
    </w:tbl>
    <w:p>
      <w:pPr>
        <w:spacing w:after="20"/>
      </w:pPr>
    </w:p>
    <w:p>
      <w:pPr>
        <w:pStyle w:val="Heading3"/>
        <w:spacing w:after="40"/>
      </w:pPr>
      <w:r>
        <w:rPr>
          <w:rFonts w:ascii="Noto Sans" w:hAnsi="Noto Sans" w:eastAsia="Noto Sans CJK TC"/>
          <w:b/>
          <w:color w:val="000000"/>
          <w:sz w:val="22"/>
        </w:rPr>
        <w:t>Line 2  H12-L2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六二，包承，小人吉，大人否。亨。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patient and obedient. To the lesser person (comporting himself so) good fortune follows. If the great person (comport himself) as the distress and obstruction require, he will have success.</w:t>
            </w:r>
          </w:p>
        </w:tc>
      </w:tr>
    </w:tbl>
    <w:p>
      <w:pPr>
        <w:spacing w:after="20"/>
      </w:pPr>
    </w:p>
    <w:p>
      <w:pPr>
        <w:pStyle w:val="Heading3"/>
        <w:spacing w:after="40"/>
      </w:pPr>
      <w:r>
        <w:rPr>
          <w:rFonts w:ascii="Noto Sans" w:hAnsi="Noto Sans" w:eastAsia="Noto Sans CJK TC"/>
          <w:b/>
          <w:color w:val="000000"/>
          <w:sz w:val="22"/>
        </w:rPr>
        <w:t>Line 3  H12-L3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六三，包羞。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Hamed of the purpose folded (in his breast).</w:t>
            </w:r>
          </w:p>
        </w:tc>
      </w:tr>
    </w:tbl>
    <w:p>
      <w:pPr>
        <w:spacing w:after="20"/>
      </w:pPr>
    </w:p>
    <w:p>
      <w:pPr>
        <w:pStyle w:val="Heading3"/>
        <w:spacing w:after="40"/>
      </w:pPr>
      <w:r>
        <w:rPr>
          <w:rFonts w:ascii="Noto Sans" w:hAnsi="Noto Sans" w:eastAsia="Noto Sans CJK TC"/>
          <w:b/>
          <w:color w:val="000000"/>
          <w:sz w:val="22"/>
        </w:rPr>
        <w:t>Line 4  H12-L4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九四，有命，无咎，疇離祉。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acting in accordance with the ordination (of Heaven), and committing no blame. His companions will come and share in his happiness.</w:t>
            </w:r>
          </w:p>
        </w:tc>
      </w:tr>
    </w:tbl>
    <w:p>
      <w:pPr>
        <w:spacing w:after="20"/>
      </w:pPr>
    </w:p>
    <w:p>
      <w:pPr>
        <w:pStyle w:val="Heading3"/>
        <w:spacing w:after="40"/>
      </w:pPr>
      <w:r>
        <w:rPr>
          <w:rFonts w:ascii="Noto Sans" w:hAnsi="Noto Sans" w:eastAsia="Noto Sans CJK TC"/>
          <w:b/>
          <w:color w:val="000000"/>
          <w:sz w:val="22"/>
        </w:rPr>
        <w:t>Line 5  H12-L5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九五，休否，大人吉。其亡其亡，繫于苞桑。</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great person brings obstruction to an end. Good fortune. Stay alert to the danger of collapse, as if tied firmly to a cluster of mulberry trees.</w:t>
            </w:r>
          </w:p>
        </w:tc>
      </w:tr>
    </w:tbl>
    <w:p>
      <w:pPr>
        <w:spacing w:after="20"/>
      </w:pPr>
    </w:p>
    <w:p>
      <w:pPr>
        <w:pStyle w:val="Heading3"/>
        <w:spacing w:after="40"/>
      </w:pPr>
      <w:r>
        <w:rPr>
          <w:rFonts w:ascii="Noto Sans" w:hAnsi="Noto Sans" w:eastAsia="Noto Sans CJK TC"/>
          <w:b/>
          <w:color w:val="000000"/>
          <w:sz w:val="22"/>
        </w:rPr>
        <w:t>Line 6  H12-L6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上九，傾否，先否後喜。</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overthrow (and removal of) the condition of distress and obstruction. Before this there was that condition. Hereafter there will be joy.</w:t>
            </w:r>
          </w:p>
        </w:tc>
      </w:tr>
    </w:tbl>
    <w:p>
      <w:pPr>
        <w:spacing w:after="20"/>
      </w:pPr>
    </w:p>
    <w:p>
      <w:pPr>
        <w:pStyle w:val="Heading2"/>
      </w:pPr>
      <w:r>
        <w:t>13 Fellowship 同人 ䷌</w:t>
      </w:r>
    </w:p>
    <w:p>
      <w:pPr>
        <w:pStyle w:val="Heading3"/>
        <w:spacing w:after="40"/>
      </w:pPr>
      <w:r>
        <w:rPr>
          <w:rFonts w:ascii="Noto Sans" w:hAnsi="Noto Sans" w:eastAsia="Noto Sans CJK TC"/>
          <w:b/>
          <w:color w:val="000000"/>
          <w:sz w:val="22"/>
        </w:rPr>
        <w:t>Judgment  H13-JUDGMENT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同人于野，亨。 利涉大川，利君子貞。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Fellowship with people in the open brings success. It is favorable to cross the great river. The noble person’s steadfastness is favorable.</w:t>
            </w:r>
          </w:p>
        </w:tc>
      </w:tr>
    </w:tbl>
    <w:p>
      <w:pPr>
        <w:spacing w:after="20"/>
      </w:pPr>
    </w:p>
    <w:p>
      <w:pPr>
        <w:pStyle w:val="Heading3"/>
        <w:spacing w:after="40"/>
      </w:pPr>
      <w:r>
        <w:rPr>
          <w:rFonts w:ascii="Noto Sans" w:hAnsi="Noto Sans" w:eastAsia="Noto Sans CJK TC"/>
          <w:b/>
          <w:color w:val="000000"/>
          <w:sz w:val="22"/>
        </w:rPr>
        <w:t>Line 1  H13-L1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初九：同人于門，無咎。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union of men just issuing from his gate. There is no blame.</w:t>
            </w:r>
          </w:p>
        </w:tc>
      </w:tr>
    </w:tbl>
    <w:p>
      <w:pPr>
        <w:spacing w:after="20"/>
      </w:pPr>
    </w:p>
    <w:p>
      <w:pPr>
        <w:pStyle w:val="Heading3"/>
        <w:spacing w:after="40"/>
      </w:pPr>
      <w:r>
        <w:rPr>
          <w:rFonts w:ascii="Noto Sans" w:hAnsi="Noto Sans" w:eastAsia="Noto Sans CJK TC"/>
          <w:b/>
          <w:color w:val="000000"/>
          <w:sz w:val="22"/>
        </w:rPr>
        <w:t>Line 2  H13-L2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六二：同人于宗，吝。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union of men in relation with his kindred. There will be regret.</w:t>
            </w:r>
          </w:p>
        </w:tc>
      </w:tr>
    </w:tbl>
    <w:p>
      <w:pPr>
        <w:spacing w:after="20"/>
      </w:pPr>
    </w:p>
    <w:p>
      <w:pPr>
        <w:pStyle w:val="Heading3"/>
        <w:spacing w:after="40"/>
      </w:pPr>
      <w:r>
        <w:rPr>
          <w:rFonts w:ascii="Noto Sans" w:hAnsi="Noto Sans" w:eastAsia="Noto Sans CJK TC"/>
          <w:b/>
          <w:color w:val="000000"/>
          <w:sz w:val="22"/>
        </w:rPr>
        <w:t>Line 3  H13-L3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九三：伏戎于莽，升其高陵，三歲不興。</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his arms hidden in the thick grass, and at the top of a high mound. (But) for three years he makes no demonstration.</w:t>
            </w:r>
          </w:p>
        </w:tc>
      </w:tr>
    </w:tbl>
    <w:p>
      <w:pPr>
        <w:spacing w:after="20"/>
      </w:pPr>
    </w:p>
    <w:p>
      <w:pPr>
        <w:pStyle w:val="Heading3"/>
        <w:spacing w:after="40"/>
      </w:pPr>
      <w:r>
        <w:rPr>
          <w:rFonts w:ascii="Noto Sans" w:hAnsi="Noto Sans" w:eastAsia="Noto Sans CJK TC"/>
          <w:b/>
          <w:color w:val="000000"/>
          <w:sz w:val="22"/>
        </w:rPr>
        <w:t>Line 4  H13-L4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九四：乘其墉，弗克，攻吉。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mounted on the city wall; but he does not proceed to make the attack (he contemplates). Good fortune follows.</w:t>
            </w:r>
          </w:p>
        </w:tc>
      </w:tr>
    </w:tbl>
    <w:p>
      <w:pPr>
        <w:spacing w:after="20"/>
      </w:pPr>
    </w:p>
    <w:p>
      <w:pPr>
        <w:pStyle w:val="Heading3"/>
        <w:spacing w:after="40"/>
      </w:pPr>
      <w:r>
        <w:rPr>
          <w:rFonts w:ascii="Noto Sans" w:hAnsi="Noto Sans" w:eastAsia="Noto Sans CJK TC"/>
          <w:b/>
          <w:color w:val="000000"/>
          <w:sz w:val="22"/>
        </w:rPr>
        <w:t>Line 5  H13-L5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九五：同人，先號啕而后笑。大師克相遇。</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representative of) the union of men first wails and cries out, and then laughs. His great host conquers, and he (and the subject of the second line) meet together.</w:t>
            </w:r>
          </w:p>
        </w:tc>
      </w:tr>
    </w:tbl>
    <w:p>
      <w:pPr>
        <w:spacing w:after="20"/>
      </w:pPr>
    </w:p>
    <w:p>
      <w:pPr>
        <w:pStyle w:val="Heading3"/>
        <w:spacing w:after="40"/>
      </w:pPr>
      <w:r>
        <w:rPr>
          <w:rFonts w:ascii="Noto Sans" w:hAnsi="Noto Sans" w:eastAsia="Noto Sans CJK TC"/>
          <w:b/>
          <w:color w:val="000000"/>
          <w:sz w:val="22"/>
        </w:rPr>
        <w:t>Line 6  H13-L6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上九：同人于郊，無悔。</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union of men in the suburbs. There will be no regret.</w:t>
            </w:r>
          </w:p>
        </w:tc>
      </w:tr>
    </w:tbl>
    <w:p>
      <w:pPr>
        <w:spacing w:after="20"/>
      </w:pPr>
    </w:p>
    <w:p>
      <w:pPr>
        <w:pStyle w:val="Heading2"/>
      </w:pPr>
      <w:r>
        <w:t>14 Great Possession 大有 ䷍</w:t>
      </w:r>
    </w:p>
    <w:p>
      <w:pPr>
        <w:pStyle w:val="Heading3"/>
        <w:spacing w:after="40"/>
      </w:pPr>
      <w:r>
        <w:rPr>
          <w:rFonts w:ascii="Noto Sans" w:hAnsi="Noto Sans" w:eastAsia="Noto Sans CJK TC"/>
          <w:b/>
          <w:color w:val="000000"/>
          <w:sz w:val="22"/>
        </w:rPr>
        <w:t>Judgment  H14-JUDGMENT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大有：元亨。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Great possession brings supreme success.</w:t>
            </w:r>
          </w:p>
        </w:tc>
      </w:tr>
    </w:tbl>
    <w:p>
      <w:pPr>
        <w:spacing w:after="20"/>
      </w:pPr>
    </w:p>
    <w:p>
      <w:pPr>
        <w:pStyle w:val="Heading3"/>
        <w:spacing w:after="40"/>
      </w:pPr>
      <w:r>
        <w:rPr>
          <w:rFonts w:ascii="Noto Sans" w:hAnsi="Noto Sans" w:eastAsia="Noto Sans CJK TC"/>
          <w:b/>
          <w:color w:val="000000"/>
          <w:sz w:val="22"/>
        </w:rPr>
        <w:t>Line 1  H14-L1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初九：无交害，匪咎，艱則无咎。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There is no approach to what is injurious, and there is no blame. Let there be a realisation of the difficulty (and danger of the position), and there will be no blame (to the end).</w:t>
            </w:r>
          </w:p>
        </w:tc>
      </w:tr>
    </w:tbl>
    <w:p>
      <w:pPr>
        <w:spacing w:after="20"/>
      </w:pPr>
    </w:p>
    <w:p>
      <w:pPr>
        <w:pStyle w:val="Heading3"/>
        <w:spacing w:after="40"/>
      </w:pPr>
      <w:r>
        <w:rPr>
          <w:rFonts w:ascii="Noto Sans" w:hAnsi="Noto Sans" w:eastAsia="Noto Sans CJK TC"/>
          <w:b/>
          <w:color w:val="000000"/>
          <w:sz w:val="22"/>
        </w:rPr>
        <w:t>Line 2  H14-L2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九二：大車以載，有攸往，无咎。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We have a large wagon with its load. In whatever direction advance is made, there will be no blame.</w:t>
            </w:r>
          </w:p>
        </w:tc>
      </w:tr>
    </w:tbl>
    <w:p>
      <w:pPr>
        <w:spacing w:after="20"/>
      </w:pPr>
    </w:p>
    <w:p>
      <w:pPr>
        <w:pStyle w:val="Heading3"/>
        <w:spacing w:after="40"/>
      </w:pPr>
      <w:r>
        <w:rPr>
          <w:rFonts w:ascii="Noto Sans" w:hAnsi="Noto Sans" w:eastAsia="Noto Sans CJK TC"/>
          <w:b/>
          <w:color w:val="000000"/>
          <w:sz w:val="22"/>
        </w:rPr>
        <w:t>Line 3  H14-L3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九三：公用亨于天子，小人弗克。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a feudal prince presenting his offerings to the Son of Heaven. A small man would be unequal (to such a duty).</w:t>
            </w:r>
          </w:p>
        </w:tc>
      </w:tr>
    </w:tbl>
    <w:p>
      <w:pPr>
        <w:spacing w:after="20"/>
      </w:pPr>
    </w:p>
    <w:p>
      <w:pPr>
        <w:pStyle w:val="Heading3"/>
        <w:spacing w:after="40"/>
      </w:pPr>
      <w:r>
        <w:rPr>
          <w:rFonts w:ascii="Noto Sans" w:hAnsi="Noto Sans" w:eastAsia="Noto Sans CJK TC"/>
          <w:b/>
          <w:color w:val="000000"/>
          <w:sz w:val="22"/>
        </w:rPr>
        <w:t>Line 4  H14-L4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九四：匪其彭，无咎。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keeping his great resources under restraint. There is no blame.</w:t>
            </w:r>
          </w:p>
        </w:tc>
      </w:tr>
    </w:tbl>
    <w:p>
      <w:pPr>
        <w:spacing w:after="20"/>
      </w:pPr>
    </w:p>
    <w:p>
      <w:pPr>
        <w:pStyle w:val="Heading3"/>
        <w:spacing w:after="40"/>
      </w:pPr>
      <w:r>
        <w:rPr>
          <w:rFonts w:ascii="Noto Sans" w:hAnsi="Noto Sans" w:eastAsia="Noto Sans CJK TC"/>
          <w:b/>
          <w:color w:val="000000"/>
          <w:sz w:val="22"/>
        </w:rPr>
        <w:t>Line 5  H14-L5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六五：厥孚交如，威如；吉。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sincerity of its subject reciprocated by that of all the others (represented in the hexagram). He should display a proper majesty, and good fortune follows.</w:t>
            </w:r>
          </w:p>
        </w:tc>
      </w:tr>
    </w:tbl>
    <w:p>
      <w:pPr>
        <w:spacing w:after="20"/>
      </w:pPr>
    </w:p>
    <w:p>
      <w:pPr>
        <w:pStyle w:val="Heading3"/>
        <w:spacing w:after="40"/>
      </w:pPr>
      <w:r>
        <w:rPr>
          <w:rFonts w:ascii="Noto Sans" w:hAnsi="Noto Sans" w:eastAsia="Noto Sans CJK TC"/>
          <w:b/>
          <w:color w:val="000000"/>
          <w:sz w:val="22"/>
        </w:rPr>
        <w:t>Line 6  H14-L6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上九：自天佑之，吉无不利。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Help comes from heaven. Good fortune. Everything is favorable.</w:t>
            </w:r>
          </w:p>
        </w:tc>
      </w:tr>
    </w:tbl>
    <w:p>
      <w:pPr>
        <w:spacing w:after="20"/>
      </w:pPr>
    </w:p>
    <w:p>
      <w:pPr>
        <w:pStyle w:val="Heading2"/>
      </w:pPr>
      <w:r>
        <w:t>15 Modesty 謙 ䷎</w:t>
      </w:r>
    </w:p>
    <w:p>
      <w:pPr>
        <w:pStyle w:val="Heading3"/>
        <w:spacing w:after="40"/>
      </w:pPr>
      <w:r>
        <w:rPr>
          <w:rFonts w:ascii="Noto Sans" w:hAnsi="Noto Sans" w:eastAsia="Noto Sans CJK TC"/>
          <w:b/>
          <w:color w:val="000000"/>
          <w:sz w:val="22"/>
        </w:rPr>
        <w:t>Judgment  H15-JUDGMENT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謙：亨，君子有終。</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Modesty brings success. The noble person carries matters through to completion.</w:t>
            </w:r>
          </w:p>
        </w:tc>
      </w:tr>
    </w:tbl>
    <w:p>
      <w:pPr>
        <w:spacing w:after="20"/>
      </w:pPr>
    </w:p>
    <w:p>
      <w:pPr>
        <w:pStyle w:val="Heading3"/>
        <w:spacing w:after="40"/>
      </w:pPr>
      <w:r>
        <w:rPr>
          <w:rFonts w:ascii="Noto Sans" w:hAnsi="Noto Sans" w:eastAsia="Noto Sans CJK TC"/>
          <w:b/>
          <w:color w:val="000000"/>
          <w:sz w:val="22"/>
        </w:rPr>
        <w:t>Line 1  H15-L1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初六：謙謙君子，用涉大川，吉。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the noble person who adds humility to humility. (Even) the great stream may be crossed with this, and good fortune follows.</w:t>
            </w:r>
          </w:p>
        </w:tc>
      </w:tr>
    </w:tbl>
    <w:p>
      <w:pPr>
        <w:spacing w:after="20"/>
      </w:pPr>
    </w:p>
    <w:p>
      <w:pPr>
        <w:pStyle w:val="Heading3"/>
        <w:spacing w:after="40"/>
      </w:pPr>
      <w:r>
        <w:rPr>
          <w:rFonts w:ascii="Noto Sans" w:hAnsi="Noto Sans" w:eastAsia="Noto Sans CJK TC"/>
          <w:b/>
          <w:color w:val="000000"/>
          <w:sz w:val="22"/>
        </w:rPr>
        <w:t>Line 2  H15-L2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六二：鳴謙，貞吉。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humility that has made itself recognised. With steadfastness good fortune follows.</w:t>
            </w:r>
          </w:p>
        </w:tc>
      </w:tr>
    </w:tbl>
    <w:p>
      <w:pPr>
        <w:spacing w:after="20"/>
      </w:pPr>
    </w:p>
    <w:p>
      <w:pPr>
        <w:pStyle w:val="Heading3"/>
        <w:spacing w:after="40"/>
      </w:pPr>
      <w:r>
        <w:rPr>
          <w:rFonts w:ascii="Noto Sans" w:hAnsi="Noto Sans" w:eastAsia="Noto Sans CJK TC"/>
          <w:b/>
          <w:color w:val="000000"/>
          <w:sz w:val="22"/>
        </w:rPr>
        <w:t>Line 3  H15-L3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九三：勞謙君子，有終吉。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noble person of (acknowledged) merit. He will maintain his success to the end, and have good fortune.</w:t>
            </w:r>
          </w:p>
        </w:tc>
      </w:tr>
    </w:tbl>
    <w:p>
      <w:pPr>
        <w:spacing w:after="20"/>
      </w:pPr>
    </w:p>
    <w:p>
      <w:pPr>
        <w:pStyle w:val="Heading3"/>
        <w:spacing w:after="40"/>
      </w:pPr>
      <w:r>
        <w:rPr>
          <w:rFonts w:ascii="Noto Sans" w:hAnsi="Noto Sans" w:eastAsia="Noto Sans CJK TC"/>
          <w:b/>
          <w:color w:val="000000"/>
          <w:sz w:val="22"/>
        </w:rPr>
        <w:t>Line 4  H15-L4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六四：无不利，撝謙。</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whose action would be in every way favorable, stirring up (the more) his humility.</w:t>
            </w:r>
          </w:p>
        </w:tc>
      </w:tr>
    </w:tbl>
    <w:p>
      <w:pPr>
        <w:spacing w:after="20"/>
      </w:pPr>
    </w:p>
    <w:p>
      <w:pPr>
        <w:pStyle w:val="Heading3"/>
        <w:spacing w:after="40"/>
      </w:pPr>
      <w:r>
        <w:rPr>
          <w:rFonts w:ascii="Noto Sans" w:hAnsi="Noto Sans" w:eastAsia="Noto Sans CJK TC"/>
          <w:b/>
          <w:color w:val="000000"/>
          <w:sz w:val="22"/>
        </w:rPr>
        <w:t>Line 5  H15-L5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六五：不富，以其鄰，利用侵伐，无不利。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who, without being rich, is able to employ his neighbors. He may favorablely use the force of arms. All his movements will be favorable.</w:t>
            </w:r>
          </w:p>
        </w:tc>
      </w:tr>
    </w:tbl>
    <w:p>
      <w:pPr>
        <w:spacing w:after="20"/>
      </w:pPr>
    </w:p>
    <w:p>
      <w:pPr>
        <w:pStyle w:val="Heading3"/>
        <w:spacing w:after="40"/>
      </w:pPr>
      <w:r>
        <w:rPr>
          <w:rFonts w:ascii="Noto Sans" w:hAnsi="Noto Sans" w:eastAsia="Noto Sans CJK TC"/>
          <w:b/>
          <w:color w:val="000000"/>
          <w:sz w:val="22"/>
        </w:rPr>
        <w:t>Line 6  H15-L6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上六：鳴謙，利用行師，征邑國。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humility that has made itself recognised. The subject of it will with advantage put his hosts in motion; but (he will only) punish his own towns and state.</w:t>
            </w:r>
          </w:p>
        </w:tc>
      </w:tr>
    </w:tbl>
    <w:p>
      <w:pPr>
        <w:spacing w:after="20"/>
      </w:pPr>
    </w:p>
    <w:p>
      <w:pPr>
        <w:pStyle w:val="Heading2"/>
      </w:pPr>
      <w:r>
        <w:t>16 Enthusiasm 豫 ䷏</w:t>
      </w:r>
    </w:p>
    <w:p>
      <w:pPr>
        <w:pStyle w:val="Heading3"/>
        <w:spacing w:after="40"/>
      </w:pPr>
      <w:r>
        <w:rPr>
          <w:rFonts w:ascii="Noto Sans" w:hAnsi="Noto Sans" w:eastAsia="Noto Sans CJK TC"/>
          <w:b/>
          <w:color w:val="000000"/>
          <w:sz w:val="22"/>
        </w:rPr>
        <w:t>Judgment  H16-JUDGMENT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豫：利建侯行師。</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Enthusiasm. It is favorable to appoint helpers and mobilize the army.</w:t>
            </w:r>
          </w:p>
        </w:tc>
      </w:tr>
    </w:tbl>
    <w:p>
      <w:pPr>
        <w:spacing w:after="20"/>
      </w:pPr>
    </w:p>
    <w:p>
      <w:pPr>
        <w:pStyle w:val="Heading3"/>
        <w:spacing w:after="40"/>
      </w:pPr>
      <w:r>
        <w:rPr>
          <w:rFonts w:ascii="Noto Sans" w:hAnsi="Noto Sans" w:eastAsia="Noto Sans CJK TC"/>
          <w:b/>
          <w:color w:val="000000"/>
          <w:sz w:val="22"/>
        </w:rPr>
        <w:t>Line 1  H16-L1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初六：鳴豫，凶。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proclaiming his pleasure and satisfaction. Misfortune follows.</w:t>
            </w:r>
          </w:p>
        </w:tc>
      </w:tr>
    </w:tbl>
    <w:p>
      <w:pPr>
        <w:spacing w:after="20"/>
      </w:pPr>
    </w:p>
    <w:p>
      <w:pPr>
        <w:pStyle w:val="Heading3"/>
        <w:spacing w:after="40"/>
      </w:pPr>
      <w:r>
        <w:rPr>
          <w:rFonts w:ascii="Noto Sans" w:hAnsi="Noto Sans" w:eastAsia="Noto Sans CJK TC"/>
          <w:b/>
          <w:color w:val="000000"/>
          <w:sz w:val="22"/>
        </w:rPr>
        <w:t>Line 2  H16-L2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六二：介于石，不終日，貞吉。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who is firm as a rock. (He sees a thing) without waiting till it has come to pass; with his steadfastness good fortune follows.</w:t>
            </w:r>
          </w:p>
        </w:tc>
      </w:tr>
    </w:tbl>
    <w:p>
      <w:pPr>
        <w:spacing w:after="20"/>
      </w:pPr>
    </w:p>
    <w:p>
      <w:pPr>
        <w:pStyle w:val="Heading3"/>
        <w:spacing w:after="40"/>
      </w:pPr>
      <w:r>
        <w:rPr>
          <w:rFonts w:ascii="Noto Sans" w:hAnsi="Noto Sans" w:eastAsia="Noto Sans CJK TC"/>
          <w:b/>
          <w:color w:val="000000"/>
          <w:sz w:val="22"/>
        </w:rPr>
        <w:t>Line 3  H16-L3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六三：盱豫，悔。遲有悔。</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looking up (for favors), while he indulges the feeling of pleasure and satisfaction. If he would understand!—If he is late in doing so, there will indeed be reason for regret.</w:t>
            </w:r>
          </w:p>
        </w:tc>
      </w:tr>
    </w:tbl>
    <w:p>
      <w:pPr>
        <w:spacing w:after="20"/>
      </w:pPr>
    </w:p>
    <w:p>
      <w:pPr>
        <w:pStyle w:val="Heading3"/>
        <w:spacing w:after="40"/>
      </w:pPr>
      <w:r>
        <w:rPr>
          <w:rFonts w:ascii="Noto Sans" w:hAnsi="Noto Sans" w:eastAsia="Noto Sans CJK TC"/>
          <w:b/>
          <w:color w:val="000000"/>
          <w:sz w:val="22"/>
        </w:rPr>
        <w:t>Line 4  H16-L4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九四：由豫，大有得。勿疑。朋盍簪。</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Him from whom the harmony and satisfaction come. Great is the success which he obtains. He should not allow suspicions to enter his mind, and thus friends will gather around him.</w:t>
            </w:r>
          </w:p>
        </w:tc>
      </w:tr>
    </w:tbl>
    <w:p>
      <w:pPr>
        <w:spacing w:after="20"/>
      </w:pPr>
    </w:p>
    <w:p>
      <w:pPr>
        <w:pStyle w:val="Heading3"/>
        <w:spacing w:after="40"/>
      </w:pPr>
      <w:r>
        <w:rPr>
          <w:rFonts w:ascii="Noto Sans" w:hAnsi="Noto Sans" w:eastAsia="Noto Sans CJK TC"/>
          <w:b/>
          <w:color w:val="000000"/>
          <w:sz w:val="22"/>
        </w:rPr>
        <w:t>Line 5  H16-L5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六五：貞疾，恆不死。</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with a chronic complaint, but who lives on without dying.</w:t>
            </w:r>
          </w:p>
        </w:tc>
      </w:tr>
    </w:tbl>
    <w:p>
      <w:pPr>
        <w:spacing w:after="20"/>
      </w:pPr>
    </w:p>
    <w:p>
      <w:pPr>
        <w:pStyle w:val="Heading3"/>
        <w:spacing w:after="40"/>
      </w:pPr>
      <w:r>
        <w:rPr>
          <w:rFonts w:ascii="Noto Sans" w:hAnsi="Noto Sans" w:eastAsia="Noto Sans CJK TC"/>
          <w:b/>
          <w:color w:val="000000"/>
          <w:sz w:val="22"/>
        </w:rPr>
        <w:t>Line 6  H16-L6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上六：冥豫，成有渝，无咎。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darkened mind devoted to the pleasure and satisfaction (of the time); but if he change his course even when (it may be considered as) completed, there will be no blame.</w:t>
            </w:r>
          </w:p>
        </w:tc>
      </w:tr>
    </w:tbl>
    <w:p>
      <w:pPr>
        <w:spacing w:after="20"/>
      </w:pPr>
    </w:p>
    <w:p>
      <w:pPr>
        <w:pStyle w:val="Heading2"/>
      </w:pPr>
      <w:r>
        <w:t>17 Following 隨 ䷐</w:t>
      </w:r>
    </w:p>
    <w:p>
      <w:pPr>
        <w:pStyle w:val="Heading3"/>
        <w:spacing w:after="40"/>
      </w:pPr>
      <w:r>
        <w:rPr>
          <w:rFonts w:ascii="Noto Sans" w:hAnsi="Noto Sans" w:eastAsia="Noto Sans CJK TC"/>
          <w:b/>
          <w:color w:val="000000"/>
          <w:sz w:val="22"/>
        </w:rPr>
        <w:t>Judgment  H17-JUDGMENT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隨：元亨。利貞。无咎。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Following brings great progress. Steadfastness is favorable, and there is no blame.</w:t>
            </w:r>
          </w:p>
        </w:tc>
      </w:tr>
    </w:tbl>
    <w:p>
      <w:pPr>
        <w:spacing w:after="20"/>
      </w:pPr>
    </w:p>
    <w:p>
      <w:pPr>
        <w:pStyle w:val="Heading3"/>
        <w:spacing w:after="40"/>
      </w:pPr>
      <w:r>
        <w:rPr>
          <w:rFonts w:ascii="Noto Sans" w:hAnsi="Noto Sans" w:eastAsia="Noto Sans CJK TC"/>
          <w:b/>
          <w:color w:val="000000"/>
          <w:sz w:val="22"/>
        </w:rPr>
        <w:t>Line 1  H17-L1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初九：官有渝，貞吉。出門交有功。</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one changing the object of his pursuit; but if he is steadfast and principled, there will be good fortune. Going beyond (his own) gate to find associates, he will achieve merit.</w:t>
            </w:r>
          </w:p>
        </w:tc>
      </w:tr>
    </w:tbl>
    <w:p>
      <w:pPr>
        <w:spacing w:after="20"/>
      </w:pPr>
    </w:p>
    <w:p>
      <w:pPr>
        <w:pStyle w:val="Heading3"/>
        <w:spacing w:after="40"/>
      </w:pPr>
      <w:r>
        <w:rPr>
          <w:rFonts w:ascii="Noto Sans" w:hAnsi="Noto Sans" w:eastAsia="Noto Sans CJK TC"/>
          <w:b/>
          <w:color w:val="000000"/>
          <w:sz w:val="22"/>
        </w:rPr>
        <w:t>Line 2  H17-L2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六二：系小子，失丈夫。</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one who cleaves to the little boy, and lets go the man of age and experience.</w:t>
            </w:r>
          </w:p>
        </w:tc>
      </w:tr>
    </w:tbl>
    <w:p>
      <w:pPr>
        <w:spacing w:after="20"/>
      </w:pPr>
    </w:p>
    <w:p>
      <w:pPr>
        <w:pStyle w:val="Heading3"/>
        <w:spacing w:after="40"/>
      </w:pPr>
      <w:r>
        <w:rPr>
          <w:rFonts w:ascii="Noto Sans" w:hAnsi="Noto Sans" w:eastAsia="Noto Sans CJK TC"/>
          <w:b/>
          <w:color w:val="000000"/>
          <w:sz w:val="22"/>
        </w:rPr>
        <w:t>Line 3  H17-L3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六三：系丈夫，失小子。隨，有求得利，居貞。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one who cleaves to the man of age and experience, and lets go the little boy. Such following will get what it seeks; but it is favorable to adhere to what is steadfast and principled.</w:t>
            </w:r>
          </w:p>
        </w:tc>
      </w:tr>
    </w:tbl>
    <w:p>
      <w:pPr>
        <w:spacing w:after="20"/>
      </w:pPr>
    </w:p>
    <w:p>
      <w:pPr>
        <w:pStyle w:val="Heading3"/>
        <w:spacing w:after="40"/>
      </w:pPr>
      <w:r>
        <w:rPr>
          <w:rFonts w:ascii="Noto Sans" w:hAnsi="Noto Sans" w:eastAsia="Noto Sans CJK TC"/>
          <w:b/>
          <w:color w:val="000000"/>
          <w:sz w:val="22"/>
        </w:rPr>
        <w:t>Line 4  H17-L4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九四：隨有獲，貞凶。有孚在道，以明，何咎。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Following brings gains, but rigid persistence brings misfortune. If sincerity keeps you on a clear and proper path, there is no blame.</w:t>
            </w:r>
          </w:p>
        </w:tc>
      </w:tr>
    </w:tbl>
    <w:p>
      <w:pPr>
        <w:spacing w:after="20"/>
      </w:pPr>
    </w:p>
    <w:p>
      <w:pPr>
        <w:pStyle w:val="Heading3"/>
        <w:spacing w:after="40"/>
      </w:pPr>
      <w:r>
        <w:rPr>
          <w:rFonts w:ascii="Noto Sans" w:hAnsi="Noto Sans" w:eastAsia="Noto Sans CJK TC"/>
          <w:b/>
          <w:color w:val="000000"/>
          <w:sz w:val="22"/>
        </w:rPr>
        <w:t>Line 5  H17-L5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九五：孚于嘉，吉。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(the ruler) sincere in (fostering all) that is excellent. Good fortune follows.</w:t>
            </w:r>
          </w:p>
        </w:tc>
      </w:tr>
    </w:tbl>
    <w:p>
      <w:pPr>
        <w:spacing w:after="20"/>
      </w:pPr>
    </w:p>
    <w:p>
      <w:pPr>
        <w:pStyle w:val="Heading3"/>
        <w:spacing w:after="40"/>
      </w:pPr>
      <w:r>
        <w:rPr>
          <w:rFonts w:ascii="Noto Sans" w:hAnsi="Noto Sans" w:eastAsia="Noto Sans CJK TC"/>
          <w:b/>
          <w:color w:val="000000"/>
          <w:sz w:val="22"/>
        </w:rPr>
        <w:t>Line 6  H17-L6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上六：拘系之，乃從維之。王用亨于西山。</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Sincerity is held and bound firmly. The king presents an offering on the western mountain.</w:t>
            </w:r>
          </w:p>
        </w:tc>
      </w:tr>
    </w:tbl>
    <w:p>
      <w:pPr>
        <w:spacing w:after="20"/>
      </w:pPr>
    </w:p>
    <w:p>
      <w:pPr>
        <w:pStyle w:val="Heading2"/>
      </w:pPr>
      <w:r>
        <w:t>18 Repairing Decay 蠱 ䷑</w:t>
      </w:r>
    </w:p>
    <w:p>
      <w:pPr>
        <w:pStyle w:val="Heading3"/>
        <w:spacing w:after="40"/>
      </w:pPr>
      <w:r>
        <w:rPr>
          <w:rFonts w:ascii="Noto Sans" w:hAnsi="Noto Sans" w:eastAsia="Noto Sans CJK TC"/>
          <w:b/>
          <w:color w:val="000000"/>
          <w:sz w:val="22"/>
        </w:rPr>
        <w:t>Judgment  H18-JUDGMENT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蠱：元亨。利涉大川。先甲三日，後甲三日。</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Repairing what has decayed brings great progress. It is favorable to cross the great river. Prepare for three days before beginning and remain attentive for three days afterward.</w:t>
            </w:r>
          </w:p>
        </w:tc>
      </w:tr>
    </w:tbl>
    <w:p>
      <w:pPr>
        <w:spacing w:after="20"/>
      </w:pPr>
    </w:p>
    <w:p>
      <w:pPr>
        <w:pStyle w:val="Heading3"/>
        <w:spacing w:after="40"/>
      </w:pPr>
      <w:r>
        <w:rPr>
          <w:rFonts w:ascii="Noto Sans" w:hAnsi="Noto Sans" w:eastAsia="Noto Sans CJK TC"/>
          <w:b/>
          <w:color w:val="000000"/>
          <w:sz w:val="22"/>
        </w:rPr>
        <w:t>Line 1  H18-L1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初六：幹父之蠱，有子考，无咎，厲終吉。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son) dealing with the troubles caused by his father. If he is an (able) son, the father will escape the blame of having erred. The position is perilous, but good fortune follows in the end.</w:t>
            </w:r>
          </w:p>
        </w:tc>
      </w:tr>
    </w:tbl>
    <w:p>
      <w:pPr>
        <w:spacing w:after="20"/>
      </w:pPr>
    </w:p>
    <w:p>
      <w:pPr>
        <w:pStyle w:val="Heading3"/>
        <w:spacing w:after="40"/>
      </w:pPr>
      <w:r>
        <w:rPr>
          <w:rFonts w:ascii="Noto Sans" w:hAnsi="Noto Sans" w:eastAsia="Noto Sans CJK TC"/>
          <w:b/>
          <w:color w:val="000000"/>
          <w:sz w:val="22"/>
        </w:rPr>
        <w:t>Line 2  H18-L2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九二：幹母之蠱，不可貞。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son) dealing with the troubles caused by his mother. He should not (carry) his steadfastness (to the utmost).</w:t>
            </w:r>
          </w:p>
        </w:tc>
      </w:tr>
    </w:tbl>
    <w:p>
      <w:pPr>
        <w:spacing w:after="20"/>
      </w:pPr>
    </w:p>
    <w:p>
      <w:pPr>
        <w:pStyle w:val="Heading3"/>
        <w:spacing w:after="40"/>
      </w:pPr>
      <w:r>
        <w:rPr>
          <w:rFonts w:ascii="Noto Sans" w:hAnsi="Noto Sans" w:eastAsia="Noto Sans CJK TC"/>
          <w:b/>
          <w:color w:val="000000"/>
          <w:sz w:val="22"/>
        </w:rPr>
        <w:t>Line 3  H18-L3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九三：幹父之蠱，小有悔，无大咎。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son) dealing with the troubles caused by his father. There may be some small reason for regret, but there will not be any great error.</w:t>
            </w:r>
          </w:p>
        </w:tc>
      </w:tr>
    </w:tbl>
    <w:p>
      <w:pPr>
        <w:spacing w:after="20"/>
      </w:pPr>
    </w:p>
    <w:p>
      <w:pPr>
        <w:pStyle w:val="Heading3"/>
        <w:spacing w:after="40"/>
      </w:pPr>
      <w:r>
        <w:rPr>
          <w:rFonts w:ascii="Noto Sans" w:hAnsi="Noto Sans" w:eastAsia="Noto Sans CJK TC"/>
          <w:b/>
          <w:color w:val="000000"/>
          <w:sz w:val="22"/>
        </w:rPr>
        <w:t>Line 4  H18-L4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六四：裕父之蠱，往見吝。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son) viewing indulgently the troubles caused by his father. If he goes forward, he will find cause to regret it.</w:t>
            </w:r>
          </w:p>
        </w:tc>
      </w:tr>
    </w:tbl>
    <w:p>
      <w:pPr>
        <w:spacing w:after="20"/>
      </w:pPr>
    </w:p>
    <w:p>
      <w:pPr>
        <w:pStyle w:val="Heading3"/>
        <w:spacing w:after="40"/>
      </w:pPr>
      <w:r>
        <w:rPr>
          <w:rFonts w:ascii="Noto Sans" w:hAnsi="Noto Sans" w:eastAsia="Noto Sans CJK TC"/>
          <w:b/>
          <w:color w:val="000000"/>
          <w:sz w:val="22"/>
        </w:rPr>
        <w:t>Line 5  H18-L5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六五：幹父之蠱，用譽。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son) dealing with the troubles caused by his father. He obtains the praise of using (the fit instrument for his work).</w:t>
            </w:r>
          </w:p>
        </w:tc>
      </w:tr>
    </w:tbl>
    <w:p>
      <w:pPr>
        <w:spacing w:after="20"/>
      </w:pPr>
    </w:p>
    <w:p>
      <w:pPr>
        <w:pStyle w:val="Heading3"/>
        <w:spacing w:after="40"/>
      </w:pPr>
      <w:r>
        <w:rPr>
          <w:rFonts w:ascii="Noto Sans" w:hAnsi="Noto Sans" w:eastAsia="Noto Sans CJK TC"/>
          <w:b/>
          <w:color w:val="000000"/>
          <w:sz w:val="22"/>
        </w:rPr>
        <w:t>Line 6  H18-L6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上九：不事王侯，高尚其事。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Us one who does not serve either king or feudal lord, but in a lofty spirit prefers (to attend to) his own affairs.</w:t>
            </w:r>
          </w:p>
        </w:tc>
      </w:tr>
    </w:tbl>
    <w:p>
      <w:pPr>
        <w:spacing w:after="20"/>
      </w:pPr>
    </w:p>
    <w:p>
      <w:pPr>
        <w:pStyle w:val="Heading2"/>
      </w:pPr>
      <w:r>
        <w:t>19 Approach 臨 ䷒</w:t>
      </w:r>
    </w:p>
    <w:p>
      <w:pPr>
        <w:pStyle w:val="Heading3"/>
        <w:spacing w:after="40"/>
      </w:pPr>
      <w:r>
        <w:rPr>
          <w:rFonts w:ascii="Noto Sans" w:hAnsi="Noto Sans" w:eastAsia="Noto Sans CJK TC"/>
          <w:b/>
          <w:color w:val="000000"/>
          <w:sz w:val="22"/>
        </w:rPr>
        <w:t>Judgment  H19-JUDGMENT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臨：元亨。利貞。至于八月有凶。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Approach brings great progress. Steadfastness is favorable. By the eighth month, misfortune may come.</w:t>
            </w:r>
          </w:p>
        </w:tc>
      </w:tr>
    </w:tbl>
    <w:p>
      <w:pPr>
        <w:spacing w:after="20"/>
      </w:pPr>
    </w:p>
    <w:p>
      <w:pPr>
        <w:pStyle w:val="Heading3"/>
        <w:spacing w:after="40"/>
      </w:pPr>
      <w:r>
        <w:rPr>
          <w:rFonts w:ascii="Noto Sans" w:hAnsi="Noto Sans" w:eastAsia="Noto Sans CJK TC"/>
          <w:b/>
          <w:color w:val="000000"/>
          <w:sz w:val="22"/>
        </w:rPr>
        <w:t>Line 1  H19-L1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初九：咸臨，貞吉。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advancing in company (with the subject of the second line). Through his steadfastness good fortune follows.</w:t>
            </w:r>
          </w:p>
        </w:tc>
      </w:tr>
    </w:tbl>
    <w:p>
      <w:pPr>
        <w:spacing w:after="20"/>
      </w:pPr>
    </w:p>
    <w:p>
      <w:pPr>
        <w:pStyle w:val="Heading3"/>
        <w:spacing w:after="40"/>
      </w:pPr>
      <w:r>
        <w:rPr>
          <w:rFonts w:ascii="Noto Sans" w:hAnsi="Noto Sans" w:eastAsia="Noto Sans CJK TC"/>
          <w:b/>
          <w:color w:val="000000"/>
          <w:sz w:val="22"/>
        </w:rPr>
        <w:t>Line 2  H19-L2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九二：咸臨，吉无不利。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Approaching together brings good fortune. Everything is favorable.</w:t>
            </w:r>
          </w:p>
        </w:tc>
      </w:tr>
    </w:tbl>
    <w:p>
      <w:pPr>
        <w:spacing w:after="20"/>
      </w:pPr>
    </w:p>
    <w:p>
      <w:pPr>
        <w:pStyle w:val="Heading3"/>
        <w:spacing w:after="40"/>
      </w:pPr>
      <w:r>
        <w:rPr>
          <w:rFonts w:ascii="Noto Sans" w:hAnsi="Noto Sans" w:eastAsia="Noto Sans CJK TC"/>
          <w:b/>
          <w:color w:val="000000"/>
          <w:sz w:val="22"/>
        </w:rPr>
        <w:t>Line 3  H19-L3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六三：甘臨，无攸利。既憂之，无咎。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well pleased (indeed) to advance, (but whose action) will be in no way favorable. If he iscome anxious about it (however), there will be no blame.</w:t>
            </w:r>
          </w:p>
        </w:tc>
      </w:tr>
    </w:tbl>
    <w:p>
      <w:pPr>
        <w:spacing w:after="20"/>
      </w:pPr>
    </w:p>
    <w:p>
      <w:pPr>
        <w:pStyle w:val="Heading3"/>
        <w:spacing w:after="40"/>
      </w:pPr>
      <w:r>
        <w:rPr>
          <w:rFonts w:ascii="Noto Sans" w:hAnsi="Noto Sans" w:eastAsia="Noto Sans CJK TC"/>
          <w:b/>
          <w:color w:val="000000"/>
          <w:sz w:val="22"/>
        </w:rPr>
        <w:t>Line 4  H19-L4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六四：至臨，无咎。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advancing in the highest mode. There is no blame.</w:t>
            </w:r>
          </w:p>
        </w:tc>
      </w:tr>
    </w:tbl>
    <w:p>
      <w:pPr>
        <w:spacing w:after="20"/>
      </w:pPr>
    </w:p>
    <w:p>
      <w:pPr>
        <w:pStyle w:val="Heading3"/>
        <w:spacing w:after="40"/>
      </w:pPr>
      <w:r>
        <w:rPr>
          <w:rFonts w:ascii="Noto Sans" w:hAnsi="Noto Sans" w:eastAsia="Noto Sans CJK TC"/>
          <w:b/>
          <w:color w:val="000000"/>
          <w:sz w:val="22"/>
        </w:rPr>
        <w:t>Line 5  H19-L5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六五：知臨，大君之宜，吉。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advance of wisdom, such as befits the great ruler. Good fortune follows.</w:t>
            </w:r>
          </w:p>
        </w:tc>
      </w:tr>
    </w:tbl>
    <w:p>
      <w:pPr>
        <w:spacing w:after="20"/>
      </w:pPr>
    </w:p>
    <w:p>
      <w:pPr>
        <w:pStyle w:val="Heading3"/>
        <w:spacing w:after="40"/>
      </w:pPr>
      <w:r>
        <w:rPr>
          <w:rFonts w:ascii="Noto Sans" w:hAnsi="Noto Sans" w:eastAsia="Noto Sans CJK TC"/>
          <w:b/>
          <w:color w:val="000000"/>
          <w:sz w:val="22"/>
        </w:rPr>
        <w:t>Line 6  H19-L6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上六：敦臨，吉无咎。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generous and honest approach brings good fortune and no blame.</w:t>
            </w:r>
          </w:p>
        </w:tc>
      </w:tr>
    </w:tbl>
    <w:p>
      <w:pPr>
        <w:spacing w:after="20"/>
      </w:pPr>
    </w:p>
    <w:p>
      <w:pPr>
        <w:pStyle w:val="Heading2"/>
      </w:pPr>
      <w:r>
        <w:t>20 Contemplation 觀 ䷓</w:t>
      </w:r>
    </w:p>
    <w:p>
      <w:pPr>
        <w:pStyle w:val="Heading3"/>
        <w:spacing w:after="40"/>
      </w:pPr>
      <w:r>
        <w:rPr>
          <w:rFonts w:ascii="Noto Sans" w:hAnsi="Noto Sans" w:eastAsia="Noto Sans CJK TC"/>
          <w:b/>
          <w:color w:val="000000"/>
          <w:sz w:val="22"/>
        </w:rPr>
        <w:t>Judgment  H20-JUDGMENT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觀：盥而不荐，有孚顒若。</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Contemplation is like washing the hands before an offering has been presented. Sincerity and dignity inspire respect.</w:t>
            </w:r>
          </w:p>
        </w:tc>
      </w:tr>
    </w:tbl>
    <w:p>
      <w:pPr>
        <w:spacing w:after="20"/>
      </w:pPr>
    </w:p>
    <w:p>
      <w:pPr>
        <w:pStyle w:val="Heading3"/>
        <w:spacing w:after="40"/>
      </w:pPr>
      <w:r>
        <w:rPr>
          <w:rFonts w:ascii="Noto Sans" w:hAnsi="Noto Sans" w:eastAsia="Noto Sans CJK TC"/>
          <w:b/>
          <w:color w:val="000000"/>
          <w:sz w:val="22"/>
        </w:rPr>
        <w:t>Line 1  H20-L1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初六：童觀，小人无咎，君子吝。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looking of a lad; not blamable in men of inferior rank, but matter for regret in noble people.</w:t>
            </w:r>
          </w:p>
        </w:tc>
      </w:tr>
    </w:tbl>
    <w:p>
      <w:pPr>
        <w:spacing w:after="20"/>
      </w:pPr>
    </w:p>
    <w:p>
      <w:pPr>
        <w:pStyle w:val="Heading3"/>
        <w:spacing w:after="40"/>
      </w:pPr>
      <w:r>
        <w:rPr>
          <w:rFonts w:ascii="Noto Sans" w:hAnsi="Noto Sans" w:eastAsia="Noto Sans CJK TC"/>
          <w:b/>
          <w:color w:val="000000"/>
          <w:sz w:val="22"/>
        </w:rPr>
        <w:t>Line 2  H20-L2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六二：窺觀，利女貞。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peeping out from a door. It would be favorable if it were (merely) the steadfastness of a female.</w:t>
            </w:r>
          </w:p>
        </w:tc>
      </w:tr>
    </w:tbl>
    <w:p>
      <w:pPr>
        <w:spacing w:after="20"/>
      </w:pPr>
    </w:p>
    <w:p>
      <w:pPr>
        <w:pStyle w:val="Heading3"/>
        <w:spacing w:after="40"/>
      </w:pPr>
      <w:r>
        <w:rPr>
          <w:rFonts w:ascii="Noto Sans" w:hAnsi="Noto Sans" w:eastAsia="Noto Sans CJK TC"/>
          <w:b/>
          <w:color w:val="000000"/>
          <w:sz w:val="22"/>
        </w:rPr>
        <w:t>Line 3  H20-L3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六三：觀我生，進退。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looking at (the course of) his own life, to advance or recede (accordingly).</w:t>
            </w:r>
          </w:p>
        </w:tc>
      </w:tr>
    </w:tbl>
    <w:p>
      <w:pPr>
        <w:spacing w:after="20"/>
      </w:pPr>
    </w:p>
    <w:p>
      <w:pPr>
        <w:pStyle w:val="Heading3"/>
        <w:spacing w:after="40"/>
      </w:pPr>
      <w:r>
        <w:rPr>
          <w:rFonts w:ascii="Noto Sans" w:hAnsi="Noto Sans" w:eastAsia="Noto Sans CJK TC"/>
          <w:b/>
          <w:color w:val="000000"/>
          <w:sz w:val="22"/>
        </w:rPr>
        <w:t>Line 4  H20-L4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六四：觀國之光，利用賓于王。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contemplating the glory of the kingdom. It will be favorable for him, being such as he is, (to seek) to be a guest of the king.</w:t>
            </w:r>
          </w:p>
        </w:tc>
      </w:tr>
    </w:tbl>
    <w:p>
      <w:pPr>
        <w:spacing w:after="20"/>
      </w:pPr>
    </w:p>
    <w:p>
      <w:pPr>
        <w:pStyle w:val="Heading3"/>
        <w:spacing w:after="40"/>
      </w:pPr>
      <w:r>
        <w:rPr>
          <w:rFonts w:ascii="Noto Sans" w:hAnsi="Noto Sans" w:eastAsia="Noto Sans CJK TC"/>
          <w:b/>
          <w:color w:val="000000"/>
          <w:sz w:val="22"/>
        </w:rPr>
        <w:t>Line 5  H20-L5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九五：觀我生，君子无咎。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contemplating his own life(-course). A superior man, he will (thus) fall into no blame.</w:t>
            </w:r>
          </w:p>
        </w:tc>
      </w:tr>
    </w:tbl>
    <w:p>
      <w:pPr>
        <w:spacing w:after="20"/>
      </w:pPr>
    </w:p>
    <w:p>
      <w:pPr>
        <w:pStyle w:val="Heading3"/>
        <w:spacing w:after="40"/>
      </w:pPr>
      <w:r>
        <w:rPr>
          <w:rFonts w:ascii="Noto Sans" w:hAnsi="Noto Sans" w:eastAsia="Noto Sans CJK TC"/>
          <w:b/>
          <w:color w:val="000000"/>
          <w:sz w:val="22"/>
        </w:rPr>
        <w:t>Line 6  H20-L6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上九：觀其生，君子无咎。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contemplating his character to see if it be indeed that of a noble person. He will not fall into error.</w:t>
            </w:r>
          </w:p>
        </w:tc>
      </w:tr>
    </w:tbl>
    <w:p>
      <w:pPr>
        <w:spacing w:after="20"/>
      </w:pPr>
    </w:p>
    <w:p>
      <w:pPr>
        <w:pStyle w:val="Heading2"/>
      </w:pPr>
      <w:r>
        <w:t>21 Biting Through 噬嗑 ䷔</w:t>
      </w:r>
    </w:p>
    <w:p>
      <w:pPr>
        <w:pStyle w:val="Heading3"/>
        <w:spacing w:after="40"/>
      </w:pPr>
      <w:r>
        <w:rPr>
          <w:rFonts w:ascii="Noto Sans" w:hAnsi="Noto Sans" w:eastAsia="Noto Sans CJK TC"/>
          <w:b/>
          <w:color w:val="000000"/>
          <w:sz w:val="22"/>
        </w:rPr>
        <w:t>Judgment  H21-JUDGMENT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噬嗑：亨。利用獄。</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Biting through the obstruction brings success. It is favorable to administer justice.</w:t>
            </w:r>
          </w:p>
        </w:tc>
      </w:tr>
    </w:tbl>
    <w:p>
      <w:pPr>
        <w:spacing w:after="20"/>
      </w:pPr>
    </w:p>
    <w:p>
      <w:pPr>
        <w:pStyle w:val="Heading3"/>
        <w:spacing w:after="40"/>
      </w:pPr>
      <w:r>
        <w:rPr>
          <w:rFonts w:ascii="Noto Sans" w:hAnsi="Noto Sans" w:eastAsia="Noto Sans CJK TC"/>
          <w:b/>
          <w:color w:val="000000"/>
          <w:sz w:val="22"/>
        </w:rPr>
        <w:t>Line 1  H21-L1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初九：屨校滅趾，无咎。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with his feet in the stocks and deprived of his toes. There is no blame.</w:t>
            </w:r>
          </w:p>
        </w:tc>
      </w:tr>
    </w:tbl>
    <w:p>
      <w:pPr>
        <w:spacing w:after="20"/>
      </w:pPr>
    </w:p>
    <w:p>
      <w:pPr>
        <w:pStyle w:val="Heading3"/>
        <w:spacing w:after="40"/>
      </w:pPr>
      <w:r>
        <w:rPr>
          <w:rFonts w:ascii="Noto Sans" w:hAnsi="Noto Sans" w:eastAsia="Noto Sans CJK TC"/>
          <w:b/>
          <w:color w:val="000000"/>
          <w:sz w:val="22"/>
        </w:rPr>
        <w:t>Line 2  H21-L2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六二：噬膚滅鼻，无咎。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Biting through tender meat until the nose is covered. There is no blame.</w:t>
            </w:r>
          </w:p>
        </w:tc>
      </w:tr>
    </w:tbl>
    <w:p>
      <w:pPr>
        <w:spacing w:after="20"/>
      </w:pPr>
    </w:p>
    <w:p>
      <w:pPr>
        <w:pStyle w:val="Heading3"/>
        <w:spacing w:after="40"/>
      </w:pPr>
      <w:r>
        <w:rPr>
          <w:rFonts w:ascii="Noto Sans" w:hAnsi="Noto Sans" w:eastAsia="Noto Sans CJK TC"/>
          <w:b/>
          <w:color w:val="000000"/>
          <w:sz w:val="22"/>
        </w:rPr>
        <w:t>Line 3  H21-L3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六三：噬臘肉，遇毒；小吝，无咎。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Biting dried meat and finding something unpleasant. There is minor regret, but no serious blame.</w:t>
            </w:r>
          </w:p>
        </w:tc>
      </w:tr>
    </w:tbl>
    <w:p>
      <w:pPr>
        <w:spacing w:after="20"/>
      </w:pPr>
    </w:p>
    <w:p>
      <w:pPr>
        <w:pStyle w:val="Heading3"/>
        <w:spacing w:after="40"/>
      </w:pPr>
      <w:r>
        <w:rPr>
          <w:rFonts w:ascii="Noto Sans" w:hAnsi="Noto Sans" w:eastAsia="Noto Sans CJK TC"/>
          <w:b/>
          <w:color w:val="000000"/>
          <w:sz w:val="22"/>
        </w:rPr>
        <w:t>Line 4  H21-L4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九四：噬乾胏，得金矢，利艱貞，吉。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gnawing the flesh dried on the bone, and getting the pledges of money and arrows. It is favorable to him to recognize the difficulty of his task and be firm, in which case good fortune follows.</w:t>
            </w:r>
          </w:p>
        </w:tc>
      </w:tr>
    </w:tbl>
    <w:p>
      <w:pPr>
        <w:spacing w:after="20"/>
      </w:pPr>
    </w:p>
    <w:p>
      <w:pPr>
        <w:pStyle w:val="Heading3"/>
        <w:spacing w:after="40"/>
      </w:pPr>
      <w:r>
        <w:rPr>
          <w:rFonts w:ascii="Noto Sans" w:hAnsi="Noto Sans" w:eastAsia="Noto Sans CJK TC"/>
          <w:b/>
          <w:color w:val="000000"/>
          <w:sz w:val="22"/>
        </w:rPr>
        <w:t>Line 5  H21-L5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六五：噬乾肉，得黃金，貞厲，无咎。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gnawing at dried flesh, and finding the yellow gold. He should be steadfast and principled, realising the peril (of his position). There is no blame.</w:t>
            </w:r>
          </w:p>
        </w:tc>
      </w:tr>
    </w:tbl>
    <w:p>
      <w:pPr>
        <w:spacing w:after="20"/>
      </w:pPr>
    </w:p>
    <w:p>
      <w:pPr>
        <w:pStyle w:val="Heading3"/>
        <w:spacing w:after="40"/>
      </w:pPr>
      <w:r>
        <w:rPr>
          <w:rFonts w:ascii="Noto Sans" w:hAnsi="Noto Sans" w:eastAsia="Noto Sans CJK TC"/>
          <w:b/>
          <w:color w:val="000000"/>
          <w:sz w:val="22"/>
        </w:rPr>
        <w:t>Line 6  H21-L6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上九：何校滅耳，凶。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wearing the cangue, and deprived of his ears. Misfortune follows.</w:t>
            </w:r>
          </w:p>
        </w:tc>
      </w:tr>
    </w:tbl>
    <w:p>
      <w:pPr>
        <w:spacing w:after="20"/>
      </w:pPr>
    </w:p>
    <w:p>
      <w:pPr>
        <w:pStyle w:val="Heading2"/>
      </w:pPr>
      <w:r>
        <w:t>22 Grace 賁 ䷕</w:t>
      </w:r>
    </w:p>
    <w:p>
      <w:pPr>
        <w:pStyle w:val="Heading3"/>
        <w:spacing w:after="40"/>
      </w:pPr>
      <w:r>
        <w:rPr>
          <w:rFonts w:ascii="Noto Sans" w:hAnsi="Noto Sans" w:eastAsia="Noto Sans CJK TC"/>
          <w:b/>
          <w:color w:val="000000"/>
          <w:sz w:val="22"/>
        </w:rPr>
        <w:t>Judgment  H22-JUDGMENT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賁：亨。小利有攸往。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Grace brings success. In small matters, it is favorable to have somewhere to go.</w:t>
            </w:r>
          </w:p>
        </w:tc>
      </w:tr>
    </w:tbl>
    <w:p>
      <w:pPr>
        <w:spacing w:after="20"/>
      </w:pPr>
    </w:p>
    <w:p>
      <w:pPr>
        <w:pStyle w:val="Heading3"/>
        <w:spacing w:after="40"/>
      </w:pPr>
      <w:r>
        <w:rPr>
          <w:rFonts w:ascii="Noto Sans" w:hAnsi="Noto Sans" w:eastAsia="Noto Sans CJK TC"/>
          <w:b/>
          <w:color w:val="000000"/>
          <w:sz w:val="22"/>
        </w:rPr>
        <w:t>Line 1  H22-L1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初九：賁其趾，舍車而徒。</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adorning (the way of) his feet. He can discard a carriage and walk on foot.</w:t>
            </w:r>
          </w:p>
        </w:tc>
      </w:tr>
    </w:tbl>
    <w:p>
      <w:pPr>
        <w:spacing w:after="20"/>
      </w:pPr>
    </w:p>
    <w:p>
      <w:pPr>
        <w:pStyle w:val="Heading3"/>
        <w:spacing w:after="40"/>
      </w:pPr>
      <w:r>
        <w:rPr>
          <w:rFonts w:ascii="Noto Sans" w:hAnsi="Noto Sans" w:eastAsia="Noto Sans CJK TC"/>
          <w:b/>
          <w:color w:val="000000"/>
          <w:sz w:val="22"/>
        </w:rPr>
        <w:t>Line 2  H22-L2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六二：賁其須。</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adorning his beard.</w:t>
            </w:r>
          </w:p>
        </w:tc>
      </w:tr>
    </w:tbl>
    <w:p>
      <w:pPr>
        <w:spacing w:after="20"/>
      </w:pPr>
    </w:p>
    <w:p>
      <w:pPr>
        <w:pStyle w:val="Heading3"/>
        <w:spacing w:after="40"/>
      </w:pPr>
      <w:r>
        <w:rPr>
          <w:rFonts w:ascii="Noto Sans" w:hAnsi="Noto Sans" w:eastAsia="Noto Sans CJK TC"/>
          <w:b/>
          <w:color w:val="000000"/>
          <w:sz w:val="22"/>
        </w:rPr>
        <w:t>Line 3  H22-L3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九三：賁如濡如，永貞吉。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the appearance of being adorned and bedewed (with rich favors). But he should ever maintain his steadfastness, and good fortune follows.</w:t>
            </w:r>
          </w:p>
        </w:tc>
      </w:tr>
    </w:tbl>
    <w:p>
      <w:pPr>
        <w:spacing w:after="20"/>
      </w:pPr>
    </w:p>
    <w:p>
      <w:pPr>
        <w:pStyle w:val="Heading3"/>
        <w:spacing w:after="40"/>
      </w:pPr>
      <w:r>
        <w:rPr>
          <w:rFonts w:ascii="Noto Sans" w:hAnsi="Noto Sans" w:eastAsia="Noto Sans CJK TC"/>
          <w:b/>
          <w:color w:val="000000"/>
          <w:sz w:val="22"/>
        </w:rPr>
        <w:t>Line 4  H22-L4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六四：賁如皤如，白馬翰如，匪寇婚媾。</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Plain white adornment. A white horse approaches as if it had wings. The visitor is not a robber but a marriage seeker.</w:t>
            </w:r>
          </w:p>
        </w:tc>
      </w:tr>
    </w:tbl>
    <w:p>
      <w:pPr>
        <w:spacing w:after="20"/>
      </w:pPr>
    </w:p>
    <w:p>
      <w:pPr>
        <w:pStyle w:val="Heading3"/>
        <w:spacing w:after="40"/>
      </w:pPr>
      <w:r>
        <w:rPr>
          <w:rFonts w:ascii="Noto Sans" w:hAnsi="Noto Sans" w:eastAsia="Noto Sans CJK TC"/>
          <w:b/>
          <w:color w:val="000000"/>
          <w:sz w:val="22"/>
        </w:rPr>
        <w:t>Line 5  H22-L5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六五：賁於丘園，束帛戔戔，吝，終吉。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adorned by (the occupants of) the heights and gardens. He bears his roll of silk, small and slight. He may appear stingy; but good fortune follows in the end.</w:t>
            </w:r>
          </w:p>
        </w:tc>
      </w:tr>
    </w:tbl>
    <w:p>
      <w:pPr>
        <w:spacing w:after="20"/>
      </w:pPr>
    </w:p>
    <w:p>
      <w:pPr>
        <w:pStyle w:val="Heading3"/>
        <w:spacing w:after="40"/>
      </w:pPr>
      <w:r>
        <w:rPr>
          <w:rFonts w:ascii="Noto Sans" w:hAnsi="Noto Sans" w:eastAsia="Noto Sans CJK TC"/>
          <w:b/>
          <w:color w:val="000000"/>
          <w:sz w:val="22"/>
        </w:rPr>
        <w:t>Line 6  H22-L6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上九：白賁，无咎。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with white as his (only) ornament. There is no blame.</w:t>
            </w:r>
          </w:p>
        </w:tc>
      </w:tr>
    </w:tbl>
    <w:p>
      <w:pPr>
        <w:spacing w:after="20"/>
      </w:pPr>
    </w:p>
    <w:p>
      <w:pPr>
        <w:pStyle w:val="Heading2"/>
      </w:pPr>
      <w:r>
        <w:t>23 Splitting Apart 剝 ䷖</w:t>
      </w:r>
    </w:p>
    <w:p>
      <w:pPr>
        <w:pStyle w:val="Heading3"/>
        <w:spacing w:after="40"/>
      </w:pPr>
      <w:r>
        <w:rPr>
          <w:rFonts w:ascii="Noto Sans" w:hAnsi="Noto Sans" w:eastAsia="Noto Sans CJK TC"/>
          <w:b/>
          <w:color w:val="000000"/>
          <w:sz w:val="22"/>
        </w:rPr>
        <w:t>Judgment  H23-JUDGMENT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剝：不利。有攸往。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Splitting apart. It is not favorable to go forward.</w:t>
            </w:r>
          </w:p>
        </w:tc>
      </w:tr>
    </w:tbl>
    <w:p>
      <w:pPr>
        <w:spacing w:after="20"/>
      </w:pPr>
    </w:p>
    <w:p>
      <w:pPr>
        <w:pStyle w:val="Heading3"/>
        <w:spacing w:after="40"/>
      </w:pPr>
      <w:r>
        <w:rPr>
          <w:rFonts w:ascii="Noto Sans" w:hAnsi="Noto Sans" w:eastAsia="Noto Sans CJK TC"/>
          <w:b/>
          <w:color w:val="000000"/>
          <w:sz w:val="22"/>
        </w:rPr>
        <w:t>Line 1  H23-L1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初六：剝牀以足，蔑貞凶。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overturning the couch by injuring its legs. (The injury will go on to) the destruction of (all) steadfastness, and misfortune follows.</w:t>
            </w:r>
          </w:p>
        </w:tc>
      </w:tr>
    </w:tbl>
    <w:p>
      <w:pPr>
        <w:spacing w:after="20"/>
      </w:pPr>
    </w:p>
    <w:p>
      <w:pPr>
        <w:pStyle w:val="Heading3"/>
        <w:spacing w:after="40"/>
      </w:pPr>
      <w:r>
        <w:rPr>
          <w:rFonts w:ascii="Noto Sans" w:hAnsi="Noto Sans" w:eastAsia="Noto Sans CJK TC"/>
          <w:b/>
          <w:color w:val="000000"/>
          <w:sz w:val="22"/>
        </w:rPr>
        <w:t>Line 2  H23-L2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六二：剝牀以辨，蔑貞凶。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overthrowing the couch by injuring its frame. (The injury will go on to) the destruction of (all) steadfastness, and misfortune follows.</w:t>
            </w:r>
          </w:p>
        </w:tc>
      </w:tr>
    </w:tbl>
    <w:p>
      <w:pPr>
        <w:spacing w:after="20"/>
      </w:pPr>
    </w:p>
    <w:p>
      <w:pPr>
        <w:pStyle w:val="Heading3"/>
        <w:spacing w:after="40"/>
      </w:pPr>
      <w:r>
        <w:rPr>
          <w:rFonts w:ascii="Noto Sans" w:hAnsi="Noto Sans" w:eastAsia="Noto Sans CJK TC"/>
          <w:b/>
          <w:color w:val="000000"/>
          <w:sz w:val="22"/>
        </w:rPr>
        <w:t>Line 3  H23-L3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六三：剝之，无咎。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among the overthrowers; but there will be no blame.</w:t>
            </w:r>
          </w:p>
        </w:tc>
      </w:tr>
    </w:tbl>
    <w:p>
      <w:pPr>
        <w:spacing w:after="20"/>
      </w:pPr>
    </w:p>
    <w:p>
      <w:pPr>
        <w:pStyle w:val="Heading3"/>
        <w:spacing w:after="40"/>
      </w:pPr>
      <w:r>
        <w:rPr>
          <w:rFonts w:ascii="Noto Sans" w:hAnsi="Noto Sans" w:eastAsia="Noto Sans CJK TC"/>
          <w:b/>
          <w:color w:val="000000"/>
          <w:sz w:val="22"/>
        </w:rPr>
        <w:t>Line 4  H23-L4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六四：剝牀以膚，凶。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having overthrown the couch, and (going to injure) the skin (of him who lies on it). Misfortune follows.</w:t>
            </w:r>
          </w:p>
        </w:tc>
      </w:tr>
    </w:tbl>
    <w:p>
      <w:pPr>
        <w:spacing w:after="20"/>
      </w:pPr>
    </w:p>
    <w:p>
      <w:pPr>
        <w:pStyle w:val="Heading3"/>
        <w:spacing w:after="40"/>
      </w:pPr>
      <w:r>
        <w:rPr>
          <w:rFonts w:ascii="Noto Sans" w:hAnsi="Noto Sans" w:eastAsia="Noto Sans CJK TC"/>
          <w:b/>
          <w:color w:val="000000"/>
          <w:sz w:val="22"/>
        </w:rPr>
        <w:t>Line 5  H23-L5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六五：貫魚，以宮人寵，无不利。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(its subject leading on the others like) a string of fishes, and (obtaining for them) the favor that lights on the inmates of the palace. There will be advantage in every way.</w:t>
            </w:r>
          </w:p>
        </w:tc>
      </w:tr>
    </w:tbl>
    <w:p>
      <w:pPr>
        <w:spacing w:after="20"/>
      </w:pPr>
    </w:p>
    <w:p>
      <w:pPr>
        <w:pStyle w:val="Heading3"/>
        <w:spacing w:after="40"/>
      </w:pPr>
      <w:r>
        <w:rPr>
          <w:rFonts w:ascii="Noto Sans" w:hAnsi="Noto Sans" w:eastAsia="Noto Sans CJK TC"/>
          <w:b/>
          <w:color w:val="000000"/>
          <w:sz w:val="22"/>
        </w:rPr>
        <w:t>Line 6  H23-L6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上九：碩果不食，君子得輿，小人剝廬。</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(as) a great fruit which has not been eaten. The superior man finds (the people again) as a chariot carrying him. The lesser people (by their course) overthrow their own dwellings.</w:t>
            </w:r>
          </w:p>
        </w:tc>
      </w:tr>
    </w:tbl>
    <w:p>
      <w:pPr>
        <w:spacing w:after="20"/>
      </w:pPr>
    </w:p>
    <w:p>
      <w:pPr>
        <w:pStyle w:val="Heading2"/>
      </w:pPr>
      <w:r>
        <w:t>24 Return 復 ䷗</w:t>
      </w:r>
    </w:p>
    <w:p>
      <w:pPr>
        <w:pStyle w:val="Heading3"/>
        <w:spacing w:after="40"/>
      </w:pPr>
      <w:r>
        <w:rPr>
          <w:rFonts w:ascii="Noto Sans" w:hAnsi="Noto Sans" w:eastAsia="Noto Sans CJK TC"/>
          <w:b/>
          <w:color w:val="000000"/>
          <w:sz w:val="22"/>
        </w:rPr>
        <w:t>Judgment  H24-JUDGMENT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復：亨。出入无疾，朋來无咎。反復其道，七日來復，利有攸往。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Return brings success. Going out and coming back cause no distress. Friends arrive without blame. After seven days comes return. It is favorable to have somewhere to go.</w:t>
            </w:r>
          </w:p>
        </w:tc>
      </w:tr>
    </w:tbl>
    <w:p>
      <w:pPr>
        <w:spacing w:after="20"/>
      </w:pPr>
    </w:p>
    <w:p>
      <w:pPr>
        <w:pStyle w:val="Heading3"/>
        <w:spacing w:after="40"/>
      </w:pPr>
      <w:r>
        <w:rPr>
          <w:rFonts w:ascii="Noto Sans" w:hAnsi="Noto Sans" w:eastAsia="Noto Sans CJK TC"/>
          <w:b/>
          <w:color w:val="000000"/>
          <w:sz w:val="22"/>
        </w:rPr>
        <w:t>Line 1  H24-L1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初九：不復遠，无袛悔，元吉。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returning (from an error) of no great extent, which would not proceed to anything requiring repentance. Great good fortune follows.</w:t>
            </w:r>
          </w:p>
        </w:tc>
      </w:tr>
    </w:tbl>
    <w:p>
      <w:pPr>
        <w:spacing w:after="20"/>
      </w:pPr>
    </w:p>
    <w:p>
      <w:pPr>
        <w:pStyle w:val="Heading3"/>
        <w:spacing w:after="40"/>
      </w:pPr>
      <w:r>
        <w:rPr>
          <w:rFonts w:ascii="Noto Sans" w:hAnsi="Noto Sans" w:eastAsia="Noto Sans CJK TC"/>
          <w:b/>
          <w:color w:val="000000"/>
          <w:sz w:val="22"/>
        </w:rPr>
        <w:t>Line 2  H24-L2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六二：休復，吉。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admirable return (of its subject). Good fortune follows.</w:t>
            </w:r>
          </w:p>
        </w:tc>
      </w:tr>
    </w:tbl>
    <w:p>
      <w:pPr>
        <w:spacing w:after="20"/>
      </w:pPr>
    </w:p>
    <w:p>
      <w:pPr>
        <w:pStyle w:val="Heading3"/>
        <w:spacing w:after="40"/>
      </w:pPr>
      <w:r>
        <w:rPr>
          <w:rFonts w:ascii="Noto Sans" w:hAnsi="Noto Sans" w:eastAsia="Noto Sans CJK TC"/>
          <w:b/>
          <w:color w:val="000000"/>
          <w:sz w:val="22"/>
        </w:rPr>
        <w:t>Line 3  H24-L3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六三：頻復，厲无咎。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who has made repeated returns. The position is perilous, but there will be no blame.</w:t>
            </w:r>
          </w:p>
        </w:tc>
      </w:tr>
    </w:tbl>
    <w:p>
      <w:pPr>
        <w:spacing w:after="20"/>
      </w:pPr>
    </w:p>
    <w:p>
      <w:pPr>
        <w:pStyle w:val="Heading3"/>
        <w:spacing w:after="40"/>
      </w:pPr>
      <w:r>
        <w:rPr>
          <w:rFonts w:ascii="Noto Sans" w:hAnsi="Noto Sans" w:eastAsia="Noto Sans CJK TC"/>
          <w:b/>
          <w:color w:val="000000"/>
          <w:sz w:val="22"/>
        </w:rPr>
        <w:t>Line 4  H24-L4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六四：中行獨復。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moving right in the centre (among those represented by the other broken lines), and yet returning alone (to his proper path).</w:t>
            </w:r>
          </w:p>
        </w:tc>
      </w:tr>
    </w:tbl>
    <w:p>
      <w:pPr>
        <w:spacing w:after="20"/>
      </w:pPr>
    </w:p>
    <w:p>
      <w:pPr>
        <w:pStyle w:val="Heading3"/>
        <w:spacing w:after="40"/>
      </w:pPr>
      <w:r>
        <w:rPr>
          <w:rFonts w:ascii="Noto Sans" w:hAnsi="Noto Sans" w:eastAsia="Noto Sans CJK TC"/>
          <w:b/>
          <w:color w:val="000000"/>
          <w:sz w:val="22"/>
        </w:rPr>
        <w:t>Line 5  H24-L5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六五：敦復，无悔。</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noble return of its subject. There will be no ground for repentance.</w:t>
            </w:r>
          </w:p>
        </w:tc>
      </w:tr>
    </w:tbl>
    <w:p>
      <w:pPr>
        <w:spacing w:after="20"/>
      </w:pPr>
    </w:p>
    <w:p>
      <w:pPr>
        <w:pStyle w:val="Heading3"/>
        <w:spacing w:after="40"/>
      </w:pPr>
      <w:r>
        <w:rPr>
          <w:rFonts w:ascii="Noto Sans" w:hAnsi="Noto Sans" w:eastAsia="Noto Sans CJK TC"/>
          <w:b/>
          <w:color w:val="000000"/>
          <w:sz w:val="22"/>
        </w:rPr>
        <w:t>Line 6  H24-L6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上六：迷復，凶，有災眚。用行師，終有大敗，以其國君，凶；至于十年，不克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Losing the way back brings misfortune and disaster. Using the army ends in a great defeat that harms the ruler. Even after ten years, the damage cannot be repaired.</w:t>
            </w:r>
          </w:p>
        </w:tc>
      </w:tr>
    </w:tbl>
    <w:p>
      <w:pPr>
        <w:spacing w:after="20"/>
      </w:pPr>
    </w:p>
    <w:p>
      <w:pPr>
        <w:pStyle w:val="Heading2"/>
      </w:pPr>
      <w:r>
        <w:t>25 Innocence 无妄 ䷘</w:t>
      </w:r>
    </w:p>
    <w:p>
      <w:pPr>
        <w:pStyle w:val="Heading3"/>
        <w:spacing w:after="40"/>
      </w:pPr>
      <w:r>
        <w:rPr>
          <w:rFonts w:ascii="Noto Sans" w:hAnsi="Noto Sans" w:eastAsia="Noto Sans CJK TC"/>
          <w:b/>
          <w:color w:val="000000"/>
          <w:sz w:val="22"/>
        </w:rPr>
        <w:t>Judgment  H25-JUDGMENT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无妄：元亨。利貞。其匪正有眚，不利有攸往。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Innocence brings great progress. Steadfastness is favorable. If a person is not acting rightly, misfortune follows, and no undertaking is favorable.</w:t>
            </w:r>
          </w:p>
        </w:tc>
      </w:tr>
    </w:tbl>
    <w:p>
      <w:pPr>
        <w:spacing w:after="20"/>
      </w:pPr>
    </w:p>
    <w:p>
      <w:pPr>
        <w:pStyle w:val="Heading3"/>
        <w:spacing w:after="40"/>
      </w:pPr>
      <w:r>
        <w:rPr>
          <w:rFonts w:ascii="Noto Sans" w:hAnsi="Noto Sans" w:eastAsia="Noto Sans CJK TC"/>
          <w:b/>
          <w:color w:val="000000"/>
          <w:sz w:val="22"/>
        </w:rPr>
        <w:t>Line 1  H25-L1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初九：无妄，往吉。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free from all insincerity. His advance will be accompanied with good fortune.</w:t>
            </w:r>
          </w:p>
        </w:tc>
      </w:tr>
    </w:tbl>
    <w:p>
      <w:pPr>
        <w:spacing w:after="20"/>
      </w:pPr>
    </w:p>
    <w:p>
      <w:pPr>
        <w:pStyle w:val="Heading3"/>
        <w:spacing w:after="40"/>
      </w:pPr>
      <w:r>
        <w:rPr>
          <w:rFonts w:ascii="Noto Sans" w:hAnsi="Noto Sans" w:eastAsia="Noto Sans CJK TC"/>
          <w:b/>
          <w:color w:val="000000"/>
          <w:sz w:val="22"/>
        </w:rPr>
        <w:t>Line 2  H25-L2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六二：不耕穫，不菑畬，則利有攸往。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Reaping without first plowing, and using a field without first clearing it. It is favorable to go forward without calculating personal gain.</w:t>
            </w:r>
          </w:p>
        </w:tc>
      </w:tr>
    </w:tbl>
    <w:p>
      <w:pPr>
        <w:spacing w:after="20"/>
      </w:pPr>
    </w:p>
    <w:p>
      <w:pPr>
        <w:pStyle w:val="Heading3"/>
        <w:spacing w:after="40"/>
      </w:pPr>
      <w:r>
        <w:rPr>
          <w:rFonts w:ascii="Noto Sans" w:hAnsi="Noto Sans" w:eastAsia="Noto Sans CJK TC"/>
          <w:b/>
          <w:color w:val="000000"/>
          <w:sz w:val="22"/>
        </w:rPr>
        <w:t>Line 3  H25-L3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六三：无妄之災，或系之牛，行人之得，邑人之災。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Unexpected trouble: a tethered ox is taken by a passerby, while the nearby people are wrongly blamed for the loss.</w:t>
            </w:r>
          </w:p>
        </w:tc>
      </w:tr>
    </w:tbl>
    <w:p>
      <w:pPr>
        <w:spacing w:after="20"/>
      </w:pPr>
    </w:p>
    <w:p>
      <w:pPr>
        <w:pStyle w:val="Heading3"/>
        <w:spacing w:after="40"/>
      </w:pPr>
      <w:r>
        <w:rPr>
          <w:rFonts w:ascii="Noto Sans" w:hAnsi="Noto Sans" w:eastAsia="Noto Sans CJK TC"/>
          <w:b/>
          <w:color w:val="000000"/>
          <w:sz w:val="22"/>
        </w:rPr>
        <w:t>Line 4  H25-L4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九四：可貞，无咎。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case) in which, if its subject can remain steadfast and principled, there will be no blame.</w:t>
            </w:r>
          </w:p>
        </w:tc>
      </w:tr>
    </w:tbl>
    <w:p>
      <w:pPr>
        <w:spacing w:after="20"/>
      </w:pPr>
    </w:p>
    <w:p>
      <w:pPr>
        <w:pStyle w:val="Heading3"/>
        <w:spacing w:after="40"/>
      </w:pPr>
      <w:r>
        <w:rPr>
          <w:rFonts w:ascii="Noto Sans" w:hAnsi="Noto Sans" w:eastAsia="Noto Sans CJK TC"/>
          <w:b/>
          <w:color w:val="000000"/>
          <w:sz w:val="22"/>
        </w:rPr>
        <w:t>Line 5  H25-L5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九五：无妄之疾，勿藥有喜。</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An undeserved illness. Do not use medicine; recovery will bring joy.</w:t>
            </w:r>
          </w:p>
        </w:tc>
      </w:tr>
    </w:tbl>
    <w:p>
      <w:pPr>
        <w:spacing w:after="20"/>
      </w:pPr>
    </w:p>
    <w:p>
      <w:pPr>
        <w:pStyle w:val="Heading3"/>
        <w:spacing w:after="40"/>
      </w:pPr>
      <w:r>
        <w:rPr>
          <w:rFonts w:ascii="Noto Sans" w:hAnsi="Noto Sans" w:eastAsia="Noto Sans CJK TC"/>
          <w:b/>
          <w:color w:val="000000"/>
          <w:sz w:val="22"/>
        </w:rPr>
        <w:t>Line 6  H25-L6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上九：无妄，行有眚，无攸利。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free from insincerity, yet sure to fall into error, if he takes action. (His action) will not be favorable in any way.</w:t>
            </w:r>
          </w:p>
        </w:tc>
      </w:tr>
    </w:tbl>
    <w:p>
      <w:pPr>
        <w:spacing w:after="20"/>
      </w:pPr>
    </w:p>
    <w:p>
      <w:pPr>
        <w:pStyle w:val="Heading2"/>
      </w:pPr>
      <w:r>
        <w:t>26 Great Taming 大畜 ䷙</w:t>
      </w:r>
    </w:p>
    <w:p>
      <w:pPr>
        <w:pStyle w:val="Heading3"/>
        <w:spacing w:after="40"/>
      </w:pPr>
      <w:r>
        <w:rPr>
          <w:rFonts w:ascii="Noto Sans" w:hAnsi="Noto Sans" w:eastAsia="Noto Sans CJK TC"/>
          <w:b/>
          <w:color w:val="000000"/>
          <w:sz w:val="22"/>
        </w:rPr>
        <w:t>Judgment  H26-JUDGMENT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大畜：利貞，不家食吉，利涉大川。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Great taming. Steadfastness is favorable. Not eating at home brings good fortune. It is favorable to cross the great river.</w:t>
            </w:r>
          </w:p>
        </w:tc>
      </w:tr>
    </w:tbl>
    <w:p>
      <w:pPr>
        <w:spacing w:after="20"/>
      </w:pPr>
    </w:p>
    <w:p>
      <w:pPr>
        <w:pStyle w:val="Heading3"/>
        <w:spacing w:after="40"/>
      </w:pPr>
      <w:r>
        <w:rPr>
          <w:rFonts w:ascii="Noto Sans" w:hAnsi="Noto Sans" w:eastAsia="Noto Sans CJK TC"/>
          <w:b/>
          <w:color w:val="000000"/>
          <w:sz w:val="22"/>
        </w:rPr>
        <w:t>Line 1  H26-L1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初九：有厲利已。</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a position of peril. It will be favorable for him to stop his advance.</w:t>
            </w:r>
          </w:p>
        </w:tc>
      </w:tr>
    </w:tbl>
    <w:p>
      <w:pPr>
        <w:spacing w:after="20"/>
      </w:pPr>
    </w:p>
    <w:p>
      <w:pPr>
        <w:pStyle w:val="Heading3"/>
        <w:spacing w:after="40"/>
      </w:pPr>
      <w:r>
        <w:rPr>
          <w:rFonts w:ascii="Noto Sans" w:hAnsi="Noto Sans" w:eastAsia="Noto Sans CJK TC"/>
          <w:b/>
          <w:color w:val="000000"/>
          <w:sz w:val="22"/>
        </w:rPr>
        <w:t>Line 2  H26-L2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九二：輿說輹。</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carriage with the strap under it removed.</w:t>
            </w:r>
          </w:p>
        </w:tc>
      </w:tr>
    </w:tbl>
    <w:p>
      <w:pPr>
        <w:spacing w:after="20"/>
      </w:pPr>
    </w:p>
    <w:p>
      <w:pPr>
        <w:pStyle w:val="Heading3"/>
        <w:spacing w:after="40"/>
      </w:pPr>
      <w:r>
        <w:rPr>
          <w:rFonts w:ascii="Noto Sans" w:hAnsi="Noto Sans" w:eastAsia="Noto Sans CJK TC"/>
          <w:b/>
          <w:color w:val="000000"/>
          <w:sz w:val="22"/>
        </w:rPr>
        <w:t>Line 3  H26-L3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九三：良馬逐，利艱貞。曰閑輿衛，利有攸往。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Good horses follow one another. Stay steadfast through difficulty. Practice driving and defense each day. It is favorable to go forward.</w:t>
            </w:r>
          </w:p>
        </w:tc>
      </w:tr>
    </w:tbl>
    <w:p>
      <w:pPr>
        <w:spacing w:after="20"/>
      </w:pPr>
    </w:p>
    <w:p>
      <w:pPr>
        <w:pStyle w:val="Heading3"/>
        <w:spacing w:after="40"/>
      </w:pPr>
      <w:r>
        <w:rPr>
          <w:rFonts w:ascii="Noto Sans" w:hAnsi="Noto Sans" w:eastAsia="Noto Sans CJK TC"/>
          <w:b/>
          <w:color w:val="000000"/>
          <w:sz w:val="22"/>
        </w:rPr>
        <w:t>Line 4  H26-L4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六四：童牛之牿，元吉。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young bull, (and yet) having the piece of wood over his horns. Great good fortune follows.</w:t>
            </w:r>
          </w:p>
        </w:tc>
      </w:tr>
    </w:tbl>
    <w:p>
      <w:pPr>
        <w:spacing w:after="20"/>
      </w:pPr>
    </w:p>
    <w:p>
      <w:pPr>
        <w:pStyle w:val="Heading3"/>
        <w:spacing w:after="40"/>
      </w:pPr>
      <w:r>
        <w:rPr>
          <w:rFonts w:ascii="Noto Sans" w:hAnsi="Noto Sans" w:eastAsia="Noto Sans CJK TC"/>
          <w:b/>
          <w:color w:val="000000"/>
          <w:sz w:val="22"/>
        </w:rPr>
        <w:t>Line 5  H26-L5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六五：豶豕之牙，吉。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teeth of a castrated hog. Good fortune follows.</w:t>
            </w:r>
          </w:p>
        </w:tc>
      </w:tr>
    </w:tbl>
    <w:p>
      <w:pPr>
        <w:spacing w:after="20"/>
      </w:pPr>
    </w:p>
    <w:p>
      <w:pPr>
        <w:pStyle w:val="Heading3"/>
        <w:spacing w:after="40"/>
      </w:pPr>
      <w:r>
        <w:rPr>
          <w:rFonts w:ascii="Noto Sans" w:hAnsi="Noto Sans" w:eastAsia="Noto Sans CJK TC"/>
          <w:b/>
          <w:color w:val="000000"/>
          <w:sz w:val="22"/>
        </w:rPr>
        <w:t>Line 6  H26-L6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上九：何天之衢，亨。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(as) in command of the firmament of heaven. There will be progress.</w:t>
            </w:r>
          </w:p>
        </w:tc>
      </w:tr>
    </w:tbl>
    <w:p>
      <w:pPr>
        <w:spacing w:after="20"/>
      </w:pPr>
    </w:p>
    <w:p>
      <w:pPr>
        <w:pStyle w:val="Heading2"/>
      </w:pPr>
      <w:r>
        <w:t>27 Nourishment 頤 ䷚</w:t>
      </w:r>
    </w:p>
    <w:p>
      <w:pPr>
        <w:pStyle w:val="Heading3"/>
        <w:spacing w:after="40"/>
      </w:pPr>
      <w:r>
        <w:rPr>
          <w:rFonts w:ascii="Noto Sans" w:hAnsi="Noto Sans" w:eastAsia="Noto Sans CJK TC"/>
          <w:b/>
          <w:color w:val="000000"/>
          <w:sz w:val="22"/>
        </w:rPr>
        <w:t>Judgment  H27-JUDGMENT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頤：貞吉。觀頤，自求口實。</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Nourishment. Steadfastness brings good fortune. Observe what a person nourishes and how they seek nourishment for themselves.</w:t>
            </w:r>
          </w:p>
        </w:tc>
      </w:tr>
    </w:tbl>
    <w:p>
      <w:pPr>
        <w:spacing w:after="20"/>
      </w:pPr>
    </w:p>
    <w:p>
      <w:pPr>
        <w:pStyle w:val="Heading3"/>
        <w:spacing w:after="40"/>
      </w:pPr>
      <w:r>
        <w:rPr>
          <w:rFonts w:ascii="Noto Sans" w:hAnsi="Noto Sans" w:eastAsia="Noto Sans CJK TC"/>
          <w:b/>
          <w:color w:val="000000"/>
          <w:sz w:val="22"/>
        </w:rPr>
        <w:t>Line 1  H27-L1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初九：舍爾靈龜，觀我朵頤，凶。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(seems to be thus addressed), 'You leave your efficacious tortoise, and look at me till your lower jaw hangs down.' Misfortune follows.</w:t>
            </w:r>
          </w:p>
        </w:tc>
      </w:tr>
    </w:tbl>
    <w:p>
      <w:pPr>
        <w:spacing w:after="20"/>
      </w:pPr>
    </w:p>
    <w:p>
      <w:pPr>
        <w:pStyle w:val="Heading3"/>
        <w:spacing w:after="40"/>
      </w:pPr>
      <w:r>
        <w:rPr>
          <w:rFonts w:ascii="Noto Sans" w:hAnsi="Noto Sans" w:eastAsia="Noto Sans CJK TC"/>
          <w:b/>
          <w:color w:val="000000"/>
          <w:sz w:val="22"/>
        </w:rPr>
        <w:t>Line 2  H27-L2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六二：顛頤，拂經，于丘頤，征凶。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looking downwards for nourishment, which is contrary to what is proper; or seeking it from the height (above), advance towards which will lead to evil.</w:t>
            </w:r>
          </w:p>
        </w:tc>
      </w:tr>
    </w:tbl>
    <w:p>
      <w:pPr>
        <w:spacing w:after="20"/>
      </w:pPr>
    </w:p>
    <w:p>
      <w:pPr>
        <w:pStyle w:val="Heading3"/>
        <w:spacing w:after="40"/>
      </w:pPr>
      <w:r>
        <w:rPr>
          <w:rFonts w:ascii="Noto Sans" w:hAnsi="Noto Sans" w:eastAsia="Noto Sans CJK TC"/>
          <w:b/>
          <w:color w:val="000000"/>
          <w:sz w:val="22"/>
        </w:rPr>
        <w:t>Line 3  H27-L3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六三：拂頤，貞凶，十年勿用，无攸利。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Going against the right way of nourishment brings misfortune if continued. Do not act this way for ten years. Nothing is favorable.</w:t>
            </w:r>
          </w:p>
        </w:tc>
      </w:tr>
    </w:tbl>
    <w:p>
      <w:pPr>
        <w:spacing w:after="20"/>
      </w:pPr>
    </w:p>
    <w:p>
      <w:pPr>
        <w:pStyle w:val="Heading3"/>
        <w:spacing w:after="40"/>
      </w:pPr>
      <w:r>
        <w:rPr>
          <w:rFonts w:ascii="Noto Sans" w:hAnsi="Noto Sans" w:eastAsia="Noto Sans CJK TC"/>
          <w:b/>
          <w:color w:val="000000"/>
          <w:sz w:val="22"/>
        </w:rPr>
        <w:t>Line 4  H27-L4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六四：顛頤吉，虎視眈眈，其欲逐逐，无咎。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looking downwards for (the power to) nourish. Good fortune follows. Looking with a tiger's downward unwavering glare, and with his desire that impels him to spring after spring, he will fall into no blame.</w:t>
            </w:r>
          </w:p>
        </w:tc>
      </w:tr>
    </w:tbl>
    <w:p>
      <w:pPr>
        <w:spacing w:after="20"/>
      </w:pPr>
    </w:p>
    <w:p>
      <w:pPr>
        <w:pStyle w:val="Heading3"/>
        <w:spacing w:after="40"/>
      </w:pPr>
      <w:r>
        <w:rPr>
          <w:rFonts w:ascii="Noto Sans" w:hAnsi="Noto Sans" w:eastAsia="Noto Sans CJK TC"/>
          <w:b/>
          <w:color w:val="000000"/>
          <w:sz w:val="22"/>
        </w:rPr>
        <w:t>Line 5  H27-L5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六五：拂經，居貞吉，不可涉大川。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acting contrary to what is regular and proper; but if he remains in firmness, good fortune follows. He should not, (however, try to) cross the great stream.</w:t>
            </w:r>
          </w:p>
        </w:tc>
      </w:tr>
    </w:tbl>
    <w:p>
      <w:pPr>
        <w:spacing w:after="20"/>
      </w:pPr>
    </w:p>
    <w:p>
      <w:pPr>
        <w:pStyle w:val="Heading3"/>
        <w:spacing w:after="40"/>
      </w:pPr>
      <w:r>
        <w:rPr>
          <w:rFonts w:ascii="Noto Sans" w:hAnsi="Noto Sans" w:eastAsia="Noto Sans CJK TC"/>
          <w:b/>
          <w:color w:val="000000"/>
          <w:sz w:val="22"/>
        </w:rPr>
        <w:t>Line 6  H27-L6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上九：由頤，厲吉，利涉大川。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Him from whom comes the nourishing. His position is perilous, but good fortune follows. It is favorable to cross the great stream.</w:t>
            </w:r>
          </w:p>
        </w:tc>
      </w:tr>
    </w:tbl>
    <w:p>
      <w:pPr>
        <w:spacing w:after="20"/>
      </w:pPr>
    </w:p>
    <w:p>
      <w:pPr>
        <w:pStyle w:val="Heading2"/>
      </w:pPr>
      <w:r>
        <w:t>28 Great Exceeding 大過 ䷛</w:t>
      </w:r>
    </w:p>
    <w:p>
      <w:pPr>
        <w:pStyle w:val="Heading3"/>
        <w:spacing w:after="40"/>
      </w:pPr>
      <w:r>
        <w:rPr>
          <w:rFonts w:ascii="Noto Sans" w:hAnsi="Noto Sans" w:eastAsia="Noto Sans CJK TC"/>
          <w:b/>
          <w:color w:val="000000"/>
          <w:sz w:val="22"/>
        </w:rPr>
        <w:t>Judgment  H28-JUDGMENT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大過：棟橈，利有攸往，亨。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supporting beam bends under the weight. It is favorable to go somewhere. Success is possible.</w:t>
            </w:r>
          </w:p>
        </w:tc>
      </w:tr>
    </w:tbl>
    <w:p>
      <w:pPr>
        <w:spacing w:after="20"/>
      </w:pPr>
    </w:p>
    <w:p>
      <w:pPr>
        <w:pStyle w:val="Heading3"/>
        <w:spacing w:after="40"/>
      </w:pPr>
      <w:r>
        <w:rPr>
          <w:rFonts w:ascii="Noto Sans" w:hAnsi="Noto Sans" w:eastAsia="Noto Sans CJK TC"/>
          <w:b/>
          <w:color w:val="000000"/>
          <w:sz w:val="22"/>
        </w:rPr>
        <w:t>Line 1  H28-L1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初六：藉用白茅，无咎。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placing mats of the white mao grass under things set on the ground. There is no blame.</w:t>
            </w:r>
          </w:p>
        </w:tc>
      </w:tr>
    </w:tbl>
    <w:p>
      <w:pPr>
        <w:spacing w:after="20"/>
      </w:pPr>
    </w:p>
    <w:p>
      <w:pPr>
        <w:pStyle w:val="Heading3"/>
        <w:spacing w:after="40"/>
      </w:pPr>
      <w:r>
        <w:rPr>
          <w:rFonts w:ascii="Noto Sans" w:hAnsi="Noto Sans" w:eastAsia="Noto Sans CJK TC"/>
          <w:b/>
          <w:color w:val="000000"/>
          <w:sz w:val="22"/>
        </w:rPr>
        <w:t>Line 2  H28-L2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九二：枯楊生稊，老夫得其女妻，无不利。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withered poplar puts forth new shoots; an old husband takes a young wife. Nothing is unfavorable.</w:t>
            </w:r>
          </w:p>
        </w:tc>
      </w:tr>
    </w:tbl>
    <w:p>
      <w:pPr>
        <w:spacing w:after="20"/>
      </w:pPr>
    </w:p>
    <w:p>
      <w:pPr>
        <w:pStyle w:val="Heading3"/>
        <w:spacing w:after="40"/>
      </w:pPr>
      <w:r>
        <w:rPr>
          <w:rFonts w:ascii="Noto Sans" w:hAnsi="Noto Sans" w:eastAsia="Noto Sans CJK TC"/>
          <w:b/>
          <w:color w:val="000000"/>
          <w:sz w:val="22"/>
        </w:rPr>
        <w:t>Line 3  H28-L3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九三：棟橈，凶。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beam that is weak. Misfortune follows.</w:t>
            </w:r>
          </w:p>
        </w:tc>
      </w:tr>
    </w:tbl>
    <w:p>
      <w:pPr>
        <w:spacing w:after="20"/>
      </w:pPr>
    </w:p>
    <w:p>
      <w:pPr>
        <w:pStyle w:val="Heading3"/>
        <w:spacing w:after="40"/>
      </w:pPr>
      <w:r>
        <w:rPr>
          <w:rFonts w:ascii="Noto Sans" w:hAnsi="Noto Sans" w:eastAsia="Noto Sans CJK TC"/>
          <w:b/>
          <w:color w:val="000000"/>
          <w:sz w:val="22"/>
        </w:rPr>
        <w:t>Line 4  H28-L4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九四：棟隆，吉。有它吝。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beam curving upwards. Good fortune follows. If (the subject of it) looks for other (help but that of line one), there will be cause for regret.</w:t>
            </w:r>
          </w:p>
        </w:tc>
      </w:tr>
    </w:tbl>
    <w:p>
      <w:pPr>
        <w:spacing w:after="20"/>
      </w:pPr>
    </w:p>
    <w:p>
      <w:pPr>
        <w:pStyle w:val="Heading3"/>
        <w:spacing w:after="40"/>
      </w:pPr>
      <w:r>
        <w:rPr>
          <w:rFonts w:ascii="Noto Sans" w:hAnsi="Noto Sans" w:eastAsia="Noto Sans CJK TC"/>
          <w:b/>
          <w:color w:val="000000"/>
          <w:sz w:val="22"/>
        </w:rPr>
        <w:t>Line 5  H28-L5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九五：枯楊生華，老婦得其士夫，无咎无譽。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decayed willow producing flowers, or an old wife in possession of her young husband. There will be occasion neither for blame nor for praise.</w:t>
            </w:r>
          </w:p>
        </w:tc>
      </w:tr>
    </w:tbl>
    <w:p>
      <w:pPr>
        <w:spacing w:after="20"/>
      </w:pPr>
    </w:p>
    <w:p>
      <w:pPr>
        <w:pStyle w:val="Heading3"/>
        <w:spacing w:after="40"/>
      </w:pPr>
      <w:r>
        <w:rPr>
          <w:rFonts w:ascii="Noto Sans" w:hAnsi="Noto Sans" w:eastAsia="Noto Sans CJK TC"/>
          <w:b/>
          <w:color w:val="000000"/>
          <w:sz w:val="22"/>
        </w:rPr>
        <w:t>Line 6  H28-L6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上六：過涉滅頂，凶，无咎。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Wading so deeply that the water covers the head brings misfortune, but no blame.</w:t>
            </w:r>
          </w:p>
        </w:tc>
      </w:tr>
    </w:tbl>
    <w:p>
      <w:pPr>
        <w:spacing w:after="20"/>
      </w:pPr>
    </w:p>
    <w:p>
      <w:pPr>
        <w:pStyle w:val="Heading2"/>
      </w:pPr>
      <w:r>
        <w:t>29 The Abysmal 坎 ䷜</w:t>
      </w:r>
    </w:p>
    <w:p>
      <w:pPr>
        <w:pStyle w:val="Heading3"/>
        <w:spacing w:after="40"/>
      </w:pPr>
      <w:r>
        <w:rPr>
          <w:rFonts w:ascii="Noto Sans" w:hAnsi="Noto Sans" w:eastAsia="Noto Sans CJK TC"/>
          <w:b/>
          <w:color w:val="000000"/>
          <w:sz w:val="22"/>
        </w:rPr>
        <w:t>Judgment  H29-JUDGMENT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習坎：有孚，維心亨。行有尚。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Repeated danger. Sincerity in the heart brings success, and action earns respect.</w:t>
            </w:r>
          </w:p>
        </w:tc>
      </w:tr>
    </w:tbl>
    <w:p>
      <w:pPr>
        <w:spacing w:after="20"/>
      </w:pPr>
    </w:p>
    <w:p>
      <w:pPr>
        <w:pStyle w:val="Heading3"/>
        <w:spacing w:after="40"/>
      </w:pPr>
      <w:r>
        <w:rPr>
          <w:rFonts w:ascii="Noto Sans" w:hAnsi="Noto Sans" w:eastAsia="Noto Sans CJK TC"/>
          <w:b/>
          <w:color w:val="000000"/>
          <w:sz w:val="22"/>
        </w:rPr>
        <w:t>Line 1  H29-L1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初六：習坎，入于坎窞，凶。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the double defile, and (yet) entering a cavern within it. Misfortune follows.</w:t>
            </w:r>
          </w:p>
        </w:tc>
      </w:tr>
    </w:tbl>
    <w:p>
      <w:pPr>
        <w:spacing w:after="20"/>
      </w:pPr>
    </w:p>
    <w:p>
      <w:pPr>
        <w:pStyle w:val="Heading3"/>
        <w:spacing w:after="40"/>
      </w:pPr>
      <w:r>
        <w:rPr>
          <w:rFonts w:ascii="Noto Sans" w:hAnsi="Noto Sans" w:eastAsia="Noto Sans CJK TC"/>
          <w:b/>
          <w:color w:val="000000"/>
          <w:sz w:val="22"/>
        </w:rPr>
        <w:t>Line 2  H29-L2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九二：坎有險，求小得。</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In the abyss there is danger. Seek only a small gain.</w:t>
            </w:r>
          </w:p>
        </w:tc>
      </w:tr>
    </w:tbl>
    <w:p>
      <w:pPr>
        <w:spacing w:after="20"/>
      </w:pPr>
    </w:p>
    <w:p>
      <w:pPr>
        <w:pStyle w:val="Heading3"/>
        <w:spacing w:after="40"/>
      </w:pPr>
      <w:r>
        <w:rPr>
          <w:rFonts w:ascii="Noto Sans" w:hAnsi="Noto Sans" w:eastAsia="Noto Sans CJK TC"/>
          <w:b/>
          <w:color w:val="000000"/>
          <w:sz w:val="22"/>
        </w:rPr>
        <w:t>Line 3  H29-L3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六三：來之坎坎，險且枕，入于坎窞，勿用。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whether he comes or goes (=descends or ascends), confronted by a defile. All is peril to him and unrest. (His endeavours) will lead him into the cavern of the pit. There should be no action (in such a case).</w:t>
            </w:r>
          </w:p>
        </w:tc>
      </w:tr>
    </w:tbl>
    <w:p>
      <w:pPr>
        <w:spacing w:after="20"/>
      </w:pPr>
    </w:p>
    <w:p>
      <w:pPr>
        <w:pStyle w:val="Heading3"/>
        <w:spacing w:after="40"/>
      </w:pPr>
      <w:r>
        <w:rPr>
          <w:rFonts w:ascii="Noto Sans" w:hAnsi="Noto Sans" w:eastAsia="Noto Sans CJK TC"/>
          <w:b/>
          <w:color w:val="000000"/>
          <w:sz w:val="22"/>
        </w:rPr>
        <w:t>Line 4  H29-L4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六四：樽酒簋貳，用缶，納約自牖，終无咎。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simple jar of wine, two bowls of grain, and plain earthenware are passed through the window. Sincere simplicity brings no blame in the end.</w:t>
            </w:r>
          </w:p>
        </w:tc>
      </w:tr>
    </w:tbl>
    <w:p>
      <w:pPr>
        <w:spacing w:after="20"/>
      </w:pPr>
    </w:p>
    <w:p>
      <w:pPr>
        <w:pStyle w:val="Heading3"/>
        <w:spacing w:after="40"/>
      </w:pPr>
      <w:r>
        <w:rPr>
          <w:rFonts w:ascii="Noto Sans" w:hAnsi="Noto Sans" w:eastAsia="Noto Sans CJK TC"/>
          <w:b/>
          <w:color w:val="000000"/>
          <w:sz w:val="22"/>
        </w:rPr>
        <w:t>Line 5  H29-L5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九五：坎不盈，祗既平，无咎。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water of the defile not yet full, (so that it might flow away); but order will (soon) be brought about. There is no blame.</w:t>
            </w:r>
          </w:p>
        </w:tc>
      </w:tr>
    </w:tbl>
    <w:p>
      <w:pPr>
        <w:spacing w:after="20"/>
      </w:pPr>
    </w:p>
    <w:p>
      <w:pPr>
        <w:pStyle w:val="Heading3"/>
        <w:spacing w:after="40"/>
      </w:pPr>
      <w:r>
        <w:rPr>
          <w:rFonts w:ascii="Noto Sans" w:hAnsi="Noto Sans" w:eastAsia="Noto Sans CJK TC"/>
          <w:b/>
          <w:color w:val="000000"/>
          <w:sz w:val="22"/>
        </w:rPr>
        <w:t>Line 6  H29-L6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上六：係用徽纆，寘于叢棘，三歲不得，凶。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bound with cords of three strands or two strands, and placed in the thicket of thorns. But in three years he does not learn the course for him to pursue. Misfortune follows.</w:t>
            </w:r>
          </w:p>
        </w:tc>
      </w:tr>
    </w:tbl>
    <w:p>
      <w:pPr>
        <w:spacing w:after="20"/>
      </w:pPr>
    </w:p>
    <w:p>
      <w:pPr>
        <w:pStyle w:val="Heading2"/>
      </w:pPr>
      <w:r>
        <w:t>30 The Clinging 離 ䷝</w:t>
      </w:r>
    </w:p>
    <w:p>
      <w:pPr>
        <w:pStyle w:val="Heading3"/>
        <w:spacing w:after="40"/>
      </w:pPr>
      <w:r>
        <w:rPr>
          <w:rFonts w:ascii="Noto Sans" w:hAnsi="Noto Sans" w:eastAsia="Noto Sans CJK TC"/>
          <w:b/>
          <w:color w:val="000000"/>
          <w:sz w:val="22"/>
        </w:rPr>
        <w:t>Judgment  H30-JUDGMENT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離：利貞。亨。畜牝牛，吉。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Clinging brings benefit through steadfastness. Raising a cow brings good fortune.</w:t>
            </w:r>
          </w:p>
        </w:tc>
      </w:tr>
    </w:tbl>
    <w:p>
      <w:pPr>
        <w:spacing w:after="20"/>
      </w:pPr>
    </w:p>
    <w:p>
      <w:pPr>
        <w:pStyle w:val="Heading3"/>
        <w:spacing w:after="40"/>
      </w:pPr>
      <w:r>
        <w:rPr>
          <w:rFonts w:ascii="Noto Sans" w:hAnsi="Noto Sans" w:eastAsia="Noto Sans CJK TC"/>
          <w:b/>
          <w:color w:val="000000"/>
          <w:sz w:val="22"/>
        </w:rPr>
        <w:t>Line 1  H30-L1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初九：履錯然，敬之无咎。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ready to move with confused steps. But he treads at the same time reverently, and there will be no mistake.</w:t>
            </w:r>
          </w:p>
        </w:tc>
      </w:tr>
    </w:tbl>
    <w:p>
      <w:pPr>
        <w:spacing w:after="20"/>
      </w:pPr>
    </w:p>
    <w:p>
      <w:pPr>
        <w:pStyle w:val="Heading3"/>
        <w:spacing w:after="40"/>
      </w:pPr>
      <w:r>
        <w:rPr>
          <w:rFonts w:ascii="Noto Sans" w:hAnsi="Noto Sans" w:eastAsia="Noto Sans CJK TC"/>
          <w:b/>
          <w:color w:val="000000"/>
          <w:sz w:val="22"/>
        </w:rPr>
        <w:t>Line 2  H30-L2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六二：黃離，元吉。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his place in yellow. Great good fortune follows.</w:t>
            </w:r>
          </w:p>
        </w:tc>
      </w:tr>
    </w:tbl>
    <w:p>
      <w:pPr>
        <w:spacing w:after="20"/>
      </w:pPr>
    </w:p>
    <w:p>
      <w:pPr>
        <w:pStyle w:val="Heading3"/>
        <w:spacing w:after="40"/>
      </w:pPr>
      <w:r>
        <w:rPr>
          <w:rFonts w:ascii="Noto Sans" w:hAnsi="Noto Sans" w:eastAsia="Noto Sans CJK TC"/>
          <w:b/>
          <w:color w:val="000000"/>
          <w:sz w:val="22"/>
        </w:rPr>
        <w:t>Line 3  H30-L3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九三：日昃之離，不鼓缶而歌，則大耋之嗟，凶。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a position like that of the declining sun. Instead of playing on his instrument of earthenware, and singing to it, he utters the groans of an old man of eighty. Misfortune follows.</w:t>
            </w:r>
          </w:p>
        </w:tc>
      </w:tr>
    </w:tbl>
    <w:p>
      <w:pPr>
        <w:spacing w:after="20"/>
      </w:pPr>
    </w:p>
    <w:p>
      <w:pPr>
        <w:pStyle w:val="Heading3"/>
        <w:spacing w:after="40"/>
      </w:pPr>
      <w:r>
        <w:rPr>
          <w:rFonts w:ascii="Noto Sans" w:hAnsi="Noto Sans" w:eastAsia="Noto Sans CJK TC"/>
          <w:b/>
          <w:color w:val="000000"/>
          <w:sz w:val="22"/>
        </w:rPr>
        <w:t>Line 4  H30-L4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九四：突如其來如，焚如，死如，棄如。</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manner of its subject's coming. How abrupt it is, as with fire, with death, to be rejected (by all)!</w:t>
            </w:r>
          </w:p>
        </w:tc>
      </w:tr>
    </w:tbl>
    <w:p>
      <w:pPr>
        <w:spacing w:after="20"/>
      </w:pPr>
    </w:p>
    <w:p>
      <w:pPr>
        <w:pStyle w:val="Heading3"/>
        <w:spacing w:after="40"/>
      </w:pPr>
      <w:r>
        <w:rPr>
          <w:rFonts w:ascii="Noto Sans" w:hAnsi="Noto Sans" w:eastAsia="Noto Sans CJK TC"/>
          <w:b/>
          <w:color w:val="000000"/>
          <w:sz w:val="22"/>
        </w:rPr>
        <w:t>Line 5  H30-L5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六五：出涕沱若，戚嗟若，吉。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Tears flow in streams and there is sorrowful sighing. Good fortune.</w:t>
            </w:r>
          </w:p>
        </w:tc>
      </w:tr>
    </w:tbl>
    <w:p>
      <w:pPr>
        <w:spacing w:after="20"/>
      </w:pPr>
    </w:p>
    <w:p>
      <w:pPr>
        <w:pStyle w:val="Heading3"/>
        <w:spacing w:after="40"/>
      </w:pPr>
      <w:r>
        <w:rPr>
          <w:rFonts w:ascii="Noto Sans" w:hAnsi="Noto Sans" w:eastAsia="Noto Sans CJK TC"/>
          <w:b/>
          <w:color w:val="000000"/>
          <w:sz w:val="22"/>
        </w:rPr>
        <w:t>Line 6  H30-L6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上九：王用出征，有嘉折首，獲匪其醜，无咎。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king employing its subject in his punitive expeditions. Achieving admirable (merit), he breaks (only) the chiefs (of the rebels). Where his prisoners were not their associates, he does not punish. There is no blame.</w:t>
            </w:r>
          </w:p>
        </w:tc>
      </w:tr>
    </w:tbl>
    <w:p>
      <w:pPr>
        <w:spacing w:after="20"/>
      </w:pPr>
    </w:p>
    <w:p>
      <w:r>
        <w:br w:type="page"/>
      </w:r>
    </w:p>
    <w:p>
      <w:pPr>
        <w:pStyle w:val="Heading1"/>
      </w:pPr>
      <w:r>
        <w:t>7 Lower Canon</w:t>
      </w:r>
    </w:p>
    <w:p>
      <w:pPr>
        <w:pStyle w:val="Heading2"/>
      </w:pPr>
      <w:r>
        <w:t>31 Influence 咸 ䷞</w:t>
      </w:r>
    </w:p>
    <w:p>
      <w:pPr>
        <w:pStyle w:val="Heading3"/>
        <w:spacing w:after="40"/>
      </w:pPr>
      <w:r>
        <w:rPr>
          <w:rFonts w:ascii="Noto Sans" w:hAnsi="Noto Sans" w:eastAsia="Noto Sans CJK TC"/>
          <w:b/>
          <w:color w:val="000000"/>
          <w:sz w:val="22"/>
        </w:rPr>
        <w:t>Judgment  H31-JUDGMENT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咸：亨。利貞。取女吉。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Influence brings success. Steadfastness is favorable. Taking a young woman as wife brings good fortune.</w:t>
            </w:r>
          </w:p>
        </w:tc>
      </w:tr>
    </w:tbl>
    <w:p>
      <w:pPr>
        <w:spacing w:after="20"/>
      </w:pPr>
    </w:p>
    <w:p>
      <w:pPr>
        <w:pStyle w:val="Heading3"/>
        <w:spacing w:after="40"/>
      </w:pPr>
      <w:r>
        <w:rPr>
          <w:rFonts w:ascii="Noto Sans" w:hAnsi="Noto Sans" w:eastAsia="Noto Sans CJK TC"/>
          <w:b/>
          <w:color w:val="000000"/>
          <w:sz w:val="22"/>
        </w:rPr>
        <w:t>Line 1  H31-L1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初六：咸其拇。</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moving his great toes.</w:t>
            </w:r>
          </w:p>
        </w:tc>
      </w:tr>
    </w:tbl>
    <w:p>
      <w:pPr>
        <w:spacing w:after="20"/>
      </w:pPr>
    </w:p>
    <w:p>
      <w:pPr>
        <w:pStyle w:val="Heading3"/>
        <w:spacing w:after="40"/>
      </w:pPr>
      <w:r>
        <w:rPr>
          <w:rFonts w:ascii="Noto Sans" w:hAnsi="Noto Sans" w:eastAsia="Noto Sans CJK TC"/>
          <w:b/>
          <w:color w:val="000000"/>
          <w:sz w:val="22"/>
        </w:rPr>
        <w:t>Line 2  H31-L2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六二：咸其腓，凶，居吉。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moving the calves of his leg. Misfortune follows. If he remains (quiet in his place), good fortune follows.</w:t>
            </w:r>
          </w:p>
        </w:tc>
      </w:tr>
    </w:tbl>
    <w:p>
      <w:pPr>
        <w:spacing w:after="20"/>
      </w:pPr>
    </w:p>
    <w:p>
      <w:pPr>
        <w:pStyle w:val="Heading3"/>
        <w:spacing w:after="40"/>
      </w:pPr>
      <w:r>
        <w:rPr>
          <w:rFonts w:ascii="Noto Sans" w:hAnsi="Noto Sans" w:eastAsia="Noto Sans CJK TC"/>
          <w:b/>
          <w:color w:val="000000"/>
          <w:sz w:val="22"/>
        </w:rPr>
        <w:t>Line 3  H31-L3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九三：咸其股，執其隨，往吝。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moving his thighs, and keeping close hold of those whom he follows. Going forward (in this way) will cause regret.</w:t>
            </w:r>
          </w:p>
        </w:tc>
      </w:tr>
    </w:tbl>
    <w:p>
      <w:pPr>
        <w:spacing w:after="20"/>
      </w:pPr>
    </w:p>
    <w:p>
      <w:pPr>
        <w:pStyle w:val="Heading3"/>
        <w:spacing w:after="40"/>
      </w:pPr>
      <w:r>
        <w:rPr>
          <w:rFonts w:ascii="Noto Sans" w:hAnsi="Noto Sans" w:eastAsia="Noto Sans CJK TC"/>
          <w:b/>
          <w:color w:val="000000"/>
          <w:sz w:val="22"/>
        </w:rPr>
        <w:t>Line 4  H31-L4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九四：貞吉悔亡，憧憧往來，朋從爾思。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That steadfastness which will lead to good fortune, and prevent all reason for regret. If its subject be unsettled in his movements, (only) his friends will follow his purpose.</w:t>
            </w:r>
          </w:p>
        </w:tc>
      </w:tr>
    </w:tbl>
    <w:p>
      <w:pPr>
        <w:spacing w:after="20"/>
      </w:pPr>
    </w:p>
    <w:p>
      <w:pPr>
        <w:pStyle w:val="Heading3"/>
        <w:spacing w:after="40"/>
      </w:pPr>
      <w:r>
        <w:rPr>
          <w:rFonts w:ascii="Noto Sans" w:hAnsi="Noto Sans" w:eastAsia="Noto Sans CJK TC"/>
          <w:b/>
          <w:color w:val="000000"/>
          <w:sz w:val="22"/>
        </w:rPr>
        <w:t>Line 5  H31-L5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九五：咸其脢，无悔。</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moving the flesh along the spine above the heart. There will be no regret.</w:t>
            </w:r>
          </w:p>
        </w:tc>
      </w:tr>
    </w:tbl>
    <w:p>
      <w:pPr>
        <w:spacing w:after="20"/>
      </w:pPr>
    </w:p>
    <w:p>
      <w:pPr>
        <w:pStyle w:val="Heading3"/>
        <w:spacing w:after="40"/>
      </w:pPr>
      <w:r>
        <w:rPr>
          <w:rFonts w:ascii="Noto Sans" w:hAnsi="Noto Sans" w:eastAsia="Noto Sans CJK TC"/>
          <w:b/>
          <w:color w:val="000000"/>
          <w:sz w:val="22"/>
        </w:rPr>
        <w:t>Line 6  H31-L6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上六：咸其輔，頰，舌。</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influence shows in the jaws, cheeks, and tongue.</w:t>
            </w:r>
          </w:p>
        </w:tc>
      </w:tr>
    </w:tbl>
    <w:p>
      <w:pPr>
        <w:spacing w:after="20"/>
      </w:pPr>
    </w:p>
    <w:p>
      <w:pPr>
        <w:pStyle w:val="Heading2"/>
      </w:pPr>
      <w:r>
        <w:t>32 Duration 恆 ䷟</w:t>
      </w:r>
    </w:p>
    <w:p>
      <w:pPr>
        <w:pStyle w:val="Heading3"/>
        <w:spacing w:after="40"/>
      </w:pPr>
      <w:r>
        <w:rPr>
          <w:rFonts w:ascii="Noto Sans" w:hAnsi="Noto Sans" w:eastAsia="Noto Sans CJK TC"/>
          <w:b/>
          <w:color w:val="000000"/>
          <w:sz w:val="22"/>
        </w:rPr>
        <w:t>Judgment  H32-JUDGMENT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恆：亨，无咎。利貞，利有攸往。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Constancy brings success and no blame. Perseverance is favorable; it is favorable to have somewhere to go.</w:t>
            </w:r>
          </w:p>
        </w:tc>
      </w:tr>
    </w:tbl>
    <w:p>
      <w:pPr>
        <w:spacing w:after="20"/>
      </w:pPr>
    </w:p>
    <w:p>
      <w:pPr>
        <w:pStyle w:val="Heading3"/>
        <w:spacing w:after="40"/>
      </w:pPr>
      <w:r>
        <w:rPr>
          <w:rFonts w:ascii="Noto Sans" w:hAnsi="Noto Sans" w:eastAsia="Noto Sans CJK TC"/>
          <w:b/>
          <w:color w:val="000000"/>
          <w:sz w:val="22"/>
        </w:rPr>
        <w:t>Line 1  H32-L1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初六：浚恆，貞凶，无攸利。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Seeking deep constancy at the outset: perseverance brings misfortune. Nothing is favorable.</w:t>
            </w:r>
          </w:p>
        </w:tc>
      </w:tr>
    </w:tbl>
    <w:p>
      <w:pPr>
        <w:spacing w:after="20"/>
      </w:pPr>
    </w:p>
    <w:p>
      <w:pPr>
        <w:pStyle w:val="Heading3"/>
        <w:spacing w:after="40"/>
      </w:pPr>
      <w:r>
        <w:rPr>
          <w:rFonts w:ascii="Noto Sans" w:hAnsi="Noto Sans" w:eastAsia="Noto Sans CJK TC"/>
          <w:b/>
          <w:color w:val="000000"/>
          <w:sz w:val="22"/>
        </w:rPr>
        <w:t>Line 2  H32-L2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All reason for regret disappearing.</w:t>
            </w:r>
          </w:p>
        </w:tc>
      </w:tr>
    </w:tbl>
    <w:p>
      <w:pPr>
        <w:spacing w:after="20"/>
      </w:pPr>
    </w:p>
    <w:p>
      <w:pPr>
        <w:pStyle w:val="Heading3"/>
        <w:spacing w:after="40"/>
      </w:pPr>
      <w:r>
        <w:rPr>
          <w:rFonts w:ascii="Noto Sans" w:hAnsi="Noto Sans" w:eastAsia="Noto Sans CJK TC"/>
          <w:b/>
          <w:color w:val="000000"/>
          <w:sz w:val="22"/>
        </w:rPr>
        <w:t>Line 3  H32-L3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九三：不恆其德，或承之羞，貞吝。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who does not continuously maintain his virtue. There are those who will impute this to him as a disgrace. However firm he may be, there will be ground for regret.</w:t>
            </w:r>
          </w:p>
        </w:tc>
      </w:tr>
    </w:tbl>
    <w:p>
      <w:pPr>
        <w:spacing w:after="20"/>
      </w:pPr>
    </w:p>
    <w:p>
      <w:pPr>
        <w:pStyle w:val="Heading3"/>
        <w:spacing w:after="40"/>
      </w:pPr>
      <w:r>
        <w:rPr>
          <w:rFonts w:ascii="Noto Sans" w:hAnsi="Noto Sans" w:eastAsia="Noto Sans CJK TC"/>
          <w:b/>
          <w:color w:val="000000"/>
          <w:sz w:val="22"/>
        </w:rPr>
        <w:t>Line 4  H32-L4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九四：田无禽。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field where there is no game.</w:t>
            </w:r>
          </w:p>
        </w:tc>
      </w:tr>
    </w:tbl>
    <w:p>
      <w:pPr>
        <w:spacing w:after="20"/>
      </w:pPr>
    </w:p>
    <w:p>
      <w:pPr>
        <w:pStyle w:val="Heading3"/>
        <w:spacing w:after="40"/>
      </w:pPr>
      <w:r>
        <w:rPr>
          <w:rFonts w:ascii="Noto Sans" w:hAnsi="Noto Sans" w:eastAsia="Noto Sans CJK TC"/>
          <w:b/>
          <w:color w:val="000000"/>
          <w:sz w:val="22"/>
        </w:rPr>
        <w:t>Line 5  H32-L5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六五：恆其德，貞，婦人吉，夫子凶。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continuously maintaining the virtue indicated by it. In a wife this will be fortunate; in a husband, evil.</w:t>
            </w:r>
          </w:p>
        </w:tc>
      </w:tr>
    </w:tbl>
    <w:p>
      <w:pPr>
        <w:spacing w:after="20"/>
      </w:pPr>
    </w:p>
    <w:p>
      <w:pPr>
        <w:pStyle w:val="Heading3"/>
        <w:spacing w:after="40"/>
      </w:pPr>
      <w:r>
        <w:rPr>
          <w:rFonts w:ascii="Noto Sans" w:hAnsi="Noto Sans" w:eastAsia="Noto Sans CJK TC"/>
          <w:b/>
          <w:color w:val="000000"/>
          <w:sz w:val="22"/>
        </w:rPr>
        <w:t>Line 6  H32-L6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上六：振恆，凶。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Restless striving for constancy brings misfortune.</w:t>
            </w:r>
          </w:p>
        </w:tc>
      </w:tr>
    </w:tbl>
    <w:p>
      <w:pPr>
        <w:spacing w:after="20"/>
      </w:pPr>
    </w:p>
    <w:p>
      <w:pPr>
        <w:pStyle w:val="Heading2"/>
      </w:pPr>
      <w:r>
        <w:t>33 Retreat 遯 ䷠</w:t>
      </w:r>
    </w:p>
    <w:p>
      <w:pPr>
        <w:pStyle w:val="Heading3"/>
        <w:spacing w:after="40"/>
      </w:pPr>
      <w:r>
        <w:rPr>
          <w:rFonts w:ascii="Noto Sans" w:hAnsi="Noto Sans" w:eastAsia="Noto Sans CJK TC"/>
          <w:b/>
          <w:color w:val="000000"/>
          <w:sz w:val="22"/>
        </w:rPr>
        <w:t>Judgment  H33-JUDGMENT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遯：亨。小利貞。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Retreat brings success. In small matters, perseverance is favorable.</w:t>
            </w:r>
          </w:p>
        </w:tc>
      </w:tr>
    </w:tbl>
    <w:p>
      <w:pPr>
        <w:spacing w:after="20"/>
      </w:pPr>
    </w:p>
    <w:p>
      <w:pPr>
        <w:pStyle w:val="Heading3"/>
        <w:spacing w:after="40"/>
      </w:pPr>
      <w:r>
        <w:rPr>
          <w:rFonts w:ascii="Noto Sans" w:hAnsi="Noto Sans" w:eastAsia="Noto Sans CJK TC"/>
          <w:b/>
          <w:color w:val="000000"/>
          <w:sz w:val="22"/>
        </w:rPr>
        <w:t>Line 1  H33-L1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初六：遯尾，厲，勿用有攸往。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Retreat at the tail is dangerous. Do not undertake a journey.</w:t>
            </w:r>
          </w:p>
        </w:tc>
      </w:tr>
    </w:tbl>
    <w:p>
      <w:pPr>
        <w:spacing w:after="20"/>
      </w:pPr>
    </w:p>
    <w:p>
      <w:pPr>
        <w:pStyle w:val="Heading3"/>
        <w:spacing w:after="40"/>
      </w:pPr>
      <w:r>
        <w:rPr>
          <w:rFonts w:ascii="Noto Sans" w:hAnsi="Noto Sans" w:eastAsia="Noto Sans CJK TC"/>
          <w:b/>
          <w:color w:val="000000"/>
          <w:sz w:val="22"/>
        </w:rPr>
        <w:t>Line 2  H33-L2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六二：執之用黃牛之革，莫之勝說。</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holding (his purpose) fast as if by a (thong made from the) hide of a yellow ox, which cannot be broken.</w:t>
            </w:r>
          </w:p>
        </w:tc>
      </w:tr>
    </w:tbl>
    <w:p>
      <w:pPr>
        <w:spacing w:after="20"/>
      </w:pPr>
    </w:p>
    <w:p>
      <w:pPr>
        <w:pStyle w:val="Heading3"/>
        <w:spacing w:after="40"/>
      </w:pPr>
      <w:r>
        <w:rPr>
          <w:rFonts w:ascii="Noto Sans" w:hAnsi="Noto Sans" w:eastAsia="Noto Sans CJK TC"/>
          <w:b/>
          <w:color w:val="000000"/>
          <w:sz w:val="22"/>
        </w:rPr>
        <w:t>Line 3  H33-L3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九三：系遯，有疾厲，畜臣妾吉。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retiring but bound, — to his distress and peril. (If he were to deal with his binders as in) nourishing a servant or concubine, it would be fortunate for him.</w:t>
            </w:r>
          </w:p>
        </w:tc>
      </w:tr>
    </w:tbl>
    <w:p>
      <w:pPr>
        <w:spacing w:after="20"/>
      </w:pPr>
    </w:p>
    <w:p>
      <w:pPr>
        <w:pStyle w:val="Heading3"/>
        <w:spacing w:after="40"/>
      </w:pPr>
      <w:r>
        <w:rPr>
          <w:rFonts w:ascii="Noto Sans" w:hAnsi="Noto Sans" w:eastAsia="Noto Sans CJK TC"/>
          <w:b/>
          <w:color w:val="000000"/>
          <w:sz w:val="22"/>
        </w:rPr>
        <w:t>Line 4  H33-L4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九四：好遯君子吉，小人否。</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retiring notwithstanding his likings. In a noble person this will lead to good fortune; a small man cannot attain to this.</w:t>
            </w:r>
          </w:p>
        </w:tc>
      </w:tr>
    </w:tbl>
    <w:p>
      <w:pPr>
        <w:spacing w:after="20"/>
      </w:pPr>
    </w:p>
    <w:p>
      <w:pPr>
        <w:pStyle w:val="Heading3"/>
        <w:spacing w:after="40"/>
      </w:pPr>
      <w:r>
        <w:rPr>
          <w:rFonts w:ascii="Noto Sans" w:hAnsi="Noto Sans" w:eastAsia="Noto Sans CJK TC"/>
          <w:b/>
          <w:color w:val="000000"/>
          <w:sz w:val="22"/>
        </w:rPr>
        <w:t>Line 5  H33-L5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九五：嘉遯，貞吉。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retiring in an admirable way. With steadfastness good fortune follows.</w:t>
            </w:r>
          </w:p>
        </w:tc>
      </w:tr>
    </w:tbl>
    <w:p>
      <w:pPr>
        <w:spacing w:after="20"/>
      </w:pPr>
    </w:p>
    <w:p>
      <w:pPr>
        <w:pStyle w:val="Heading3"/>
        <w:spacing w:after="40"/>
      </w:pPr>
      <w:r>
        <w:rPr>
          <w:rFonts w:ascii="Noto Sans" w:hAnsi="Noto Sans" w:eastAsia="Noto Sans CJK TC"/>
          <w:b/>
          <w:color w:val="000000"/>
          <w:sz w:val="22"/>
        </w:rPr>
        <w:t>Line 6  H33-L6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上九：肥遯，无不利。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generous and unburdened retreat. Everything is favorable.</w:t>
            </w:r>
          </w:p>
        </w:tc>
      </w:tr>
    </w:tbl>
    <w:p>
      <w:pPr>
        <w:spacing w:after="20"/>
      </w:pPr>
    </w:p>
    <w:p>
      <w:pPr>
        <w:pStyle w:val="Heading2"/>
      </w:pPr>
      <w:r>
        <w:t>34 Great Power 大壯 ䷡</w:t>
      </w:r>
    </w:p>
    <w:p>
      <w:pPr>
        <w:pStyle w:val="Heading3"/>
        <w:spacing w:after="40"/>
      </w:pPr>
      <w:r>
        <w:rPr>
          <w:rFonts w:ascii="Noto Sans" w:hAnsi="Noto Sans" w:eastAsia="Noto Sans CJK TC"/>
          <w:b/>
          <w:color w:val="000000"/>
          <w:sz w:val="22"/>
        </w:rPr>
        <w:t>Judgment  H34-JUDGMENT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大壯：利貞。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Great power. Perseverance is favorable.</w:t>
            </w:r>
          </w:p>
        </w:tc>
      </w:tr>
    </w:tbl>
    <w:p>
      <w:pPr>
        <w:spacing w:after="20"/>
      </w:pPr>
    </w:p>
    <w:p>
      <w:pPr>
        <w:pStyle w:val="Heading3"/>
        <w:spacing w:after="40"/>
      </w:pPr>
      <w:r>
        <w:rPr>
          <w:rFonts w:ascii="Noto Sans" w:hAnsi="Noto Sans" w:eastAsia="Noto Sans CJK TC"/>
          <w:b/>
          <w:color w:val="000000"/>
          <w:sz w:val="22"/>
        </w:rPr>
        <w:t>Line 1  H34-L1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初九：壯于趾，征凶，有孚。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manifesting his strength in his toes. But advance will lead to evil, — most certainly.</w:t>
            </w:r>
          </w:p>
        </w:tc>
      </w:tr>
    </w:tbl>
    <w:p>
      <w:pPr>
        <w:spacing w:after="20"/>
      </w:pPr>
    </w:p>
    <w:p>
      <w:pPr>
        <w:pStyle w:val="Heading3"/>
        <w:spacing w:after="40"/>
      </w:pPr>
      <w:r>
        <w:rPr>
          <w:rFonts w:ascii="Noto Sans" w:hAnsi="Noto Sans" w:eastAsia="Noto Sans CJK TC"/>
          <w:b/>
          <w:color w:val="000000"/>
          <w:sz w:val="22"/>
        </w:rPr>
        <w:t>Line 2  H34-L2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That with steadfastness good fortune follows.</w:t>
            </w:r>
          </w:p>
        </w:tc>
      </w:tr>
    </w:tbl>
    <w:p>
      <w:pPr>
        <w:spacing w:after="20"/>
      </w:pPr>
    </w:p>
    <w:p>
      <w:pPr>
        <w:pStyle w:val="Heading3"/>
        <w:spacing w:after="40"/>
      </w:pPr>
      <w:r>
        <w:rPr>
          <w:rFonts w:ascii="Noto Sans" w:hAnsi="Noto Sans" w:eastAsia="Noto Sans CJK TC"/>
          <w:b/>
          <w:color w:val="000000"/>
          <w:sz w:val="22"/>
        </w:rPr>
        <w:t>Line 3  H34-L3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九三：小人用壯，君子用罔，貞厲。羝羊觸藩，羸其角。</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lesser person uses raw force; a noble person does not. Persistence is dangerous. A ram butts a fence and traps its horns.</w:t>
            </w:r>
          </w:p>
        </w:tc>
      </w:tr>
    </w:tbl>
    <w:p>
      <w:pPr>
        <w:spacing w:after="20"/>
      </w:pPr>
    </w:p>
    <w:p>
      <w:pPr>
        <w:pStyle w:val="Heading3"/>
        <w:spacing w:after="40"/>
      </w:pPr>
      <w:r>
        <w:rPr>
          <w:rFonts w:ascii="Noto Sans" w:hAnsi="Noto Sans" w:eastAsia="Noto Sans CJK TC"/>
          <w:b/>
          <w:color w:val="000000"/>
          <w:sz w:val="22"/>
        </w:rPr>
        <w:t>Line 4  H34-L4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九四：貞吉悔亡，藩決不羸，壯于大輿之輹。</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Steadfastness brings good fortune, and regret disappears. The fence opens and the horns are freed. Strength is like the spokes of a large wagon.</w:t>
            </w:r>
          </w:p>
        </w:tc>
      </w:tr>
    </w:tbl>
    <w:p>
      <w:pPr>
        <w:spacing w:after="20"/>
      </w:pPr>
    </w:p>
    <w:p>
      <w:pPr>
        <w:pStyle w:val="Heading3"/>
        <w:spacing w:after="40"/>
      </w:pPr>
      <w:r>
        <w:rPr>
          <w:rFonts w:ascii="Noto Sans" w:hAnsi="Noto Sans" w:eastAsia="Noto Sans CJK TC"/>
          <w:b/>
          <w:color w:val="000000"/>
          <w:sz w:val="22"/>
        </w:rPr>
        <w:t>Line 5  H34-L5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六五：喪羊于易，无悔。</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who loses his ram(-like strength) in the ease of his position. (But) there will be no reason for regret.</w:t>
            </w:r>
          </w:p>
        </w:tc>
      </w:tr>
    </w:tbl>
    <w:p>
      <w:pPr>
        <w:spacing w:after="20"/>
      </w:pPr>
    </w:p>
    <w:p>
      <w:pPr>
        <w:pStyle w:val="Heading3"/>
        <w:spacing w:after="40"/>
      </w:pPr>
      <w:r>
        <w:rPr>
          <w:rFonts w:ascii="Noto Sans" w:hAnsi="Noto Sans" w:eastAsia="Noto Sans CJK TC"/>
          <w:b/>
          <w:color w:val="000000"/>
          <w:sz w:val="22"/>
        </w:rPr>
        <w:t>Line 6  H34-L6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上六：羝羊觸藩，不能退，不能遂，无攸利，艱則吉。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ram butts the fence and can neither retreat nor advance. Nothing is favorable. Recognizing the difficulty brings good fortune.</w:t>
            </w:r>
          </w:p>
        </w:tc>
      </w:tr>
    </w:tbl>
    <w:p>
      <w:pPr>
        <w:spacing w:after="20"/>
      </w:pPr>
    </w:p>
    <w:p>
      <w:pPr>
        <w:pStyle w:val="Heading2"/>
      </w:pPr>
      <w:r>
        <w:t>35 Progress 晉 ䷢</w:t>
      </w:r>
    </w:p>
    <w:p>
      <w:pPr>
        <w:pStyle w:val="Heading3"/>
        <w:spacing w:after="40"/>
      </w:pPr>
      <w:r>
        <w:rPr>
          <w:rFonts w:ascii="Noto Sans" w:hAnsi="Noto Sans" w:eastAsia="Noto Sans CJK TC"/>
          <w:b/>
          <w:color w:val="000000"/>
          <w:sz w:val="22"/>
        </w:rPr>
        <w:t>Judgment  H35-JUDGMENT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晉：康侯用錫馬蕃庶，晝日三接。</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Progress: the secure prince is granted many horses and is received in audience three times in one day.</w:t>
            </w:r>
          </w:p>
        </w:tc>
      </w:tr>
    </w:tbl>
    <w:p>
      <w:pPr>
        <w:spacing w:after="20"/>
      </w:pPr>
    </w:p>
    <w:p>
      <w:pPr>
        <w:pStyle w:val="Heading3"/>
        <w:spacing w:after="40"/>
      </w:pPr>
      <w:r>
        <w:rPr>
          <w:rFonts w:ascii="Noto Sans" w:hAnsi="Noto Sans" w:eastAsia="Noto Sans CJK TC"/>
          <w:b/>
          <w:color w:val="000000"/>
          <w:sz w:val="22"/>
        </w:rPr>
        <w:t>Line 1  H35-L1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初六：晉如，摧如，貞吉。罔孚，裕无咎。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wishing to advance, and (at the same time) kept back. He should be steadfast and principled, and good fortune follows. If trust be not reposed in him, he should maintain a large and generous mind, and there will be no blame.</w:t>
            </w:r>
          </w:p>
        </w:tc>
      </w:tr>
    </w:tbl>
    <w:p>
      <w:pPr>
        <w:spacing w:after="20"/>
      </w:pPr>
    </w:p>
    <w:p>
      <w:pPr>
        <w:pStyle w:val="Heading3"/>
        <w:spacing w:after="40"/>
      </w:pPr>
      <w:r>
        <w:rPr>
          <w:rFonts w:ascii="Noto Sans" w:hAnsi="Noto Sans" w:eastAsia="Noto Sans CJK TC"/>
          <w:b/>
          <w:color w:val="000000"/>
          <w:sz w:val="22"/>
        </w:rPr>
        <w:t>Line 2  H35-L2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六二：晉如，愁如，貞吉。受茲介福，于其王母。</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the appearance of advancing, and yet of being sorrowful. If he is steadfast and principled, good fortune follows. He will receive this great blessing from his grandmother.</w:t>
            </w:r>
          </w:p>
        </w:tc>
      </w:tr>
    </w:tbl>
    <w:p>
      <w:pPr>
        <w:spacing w:after="20"/>
      </w:pPr>
    </w:p>
    <w:p>
      <w:pPr>
        <w:pStyle w:val="Heading3"/>
        <w:spacing w:after="40"/>
      </w:pPr>
      <w:r>
        <w:rPr>
          <w:rFonts w:ascii="Noto Sans" w:hAnsi="Noto Sans" w:eastAsia="Noto Sans CJK TC"/>
          <w:b/>
          <w:color w:val="000000"/>
          <w:sz w:val="22"/>
        </w:rPr>
        <w:t>Line 3  H35-L3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六三：眾允，悔亡。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trusted by all (around him). All reason for regret will disappear.</w:t>
            </w:r>
          </w:p>
        </w:tc>
      </w:tr>
    </w:tbl>
    <w:p>
      <w:pPr>
        <w:spacing w:after="20"/>
      </w:pPr>
    </w:p>
    <w:p>
      <w:pPr>
        <w:pStyle w:val="Heading3"/>
        <w:spacing w:after="40"/>
      </w:pPr>
      <w:r>
        <w:rPr>
          <w:rFonts w:ascii="Noto Sans" w:hAnsi="Noto Sans" w:eastAsia="Noto Sans CJK TC"/>
          <w:b/>
          <w:color w:val="000000"/>
          <w:sz w:val="22"/>
        </w:rPr>
        <w:t>Line 4  H35-L4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九四：晉如鼫鼠，貞厲。</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the appearance of advancing, but like a marmot. However steadfast and principled he maybe, the position is one of peril.</w:t>
            </w:r>
          </w:p>
        </w:tc>
      </w:tr>
    </w:tbl>
    <w:p>
      <w:pPr>
        <w:spacing w:after="20"/>
      </w:pPr>
    </w:p>
    <w:p>
      <w:pPr>
        <w:pStyle w:val="Heading3"/>
        <w:spacing w:after="40"/>
      </w:pPr>
      <w:r>
        <w:rPr>
          <w:rFonts w:ascii="Noto Sans" w:hAnsi="Noto Sans" w:eastAsia="Noto Sans CJK TC"/>
          <w:b/>
          <w:color w:val="000000"/>
          <w:sz w:val="22"/>
        </w:rPr>
        <w:t>Line 5  H35-L5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六五：悔亡，失得勿恤，往吉无不利。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All reason for regret disappears (from its subject). (But) he should not concern himself about whether he will fail or succeed. To advance will be fortunate, and in every way favorable.</w:t>
            </w:r>
          </w:p>
        </w:tc>
      </w:tr>
    </w:tbl>
    <w:p>
      <w:pPr>
        <w:spacing w:after="20"/>
      </w:pPr>
    </w:p>
    <w:p>
      <w:pPr>
        <w:pStyle w:val="Heading3"/>
        <w:spacing w:after="40"/>
      </w:pPr>
      <w:r>
        <w:rPr>
          <w:rFonts w:ascii="Noto Sans" w:hAnsi="Noto Sans" w:eastAsia="Noto Sans CJK TC"/>
          <w:b/>
          <w:color w:val="000000"/>
          <w:sz w:val="22"/>
        </w:rPr>
        <w:t>Line 6  H35-L6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上九：晉其角，維用伐邑，厲吉无咎，貞吝。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Advancing with the horns may be used only to discipline one’s own city. Danger, yet good fortune and no blame; perseverance brings regret.</w:t>
            </w:r>
          </w:p>
        </w:tc>
      </w:tr>
    </w:tbl>
    <w:p>
      <w:pPr>
        <w:spacing w:after="20"/>
      </w:pPr>
    </w:p>
    <w:p>
      <w:pPr>
        <w:pStyle w:val="Heading2"/>
      </w:pPr>
      <w:r>
        <w:t>36 Darkening of the Light 明夷 ䷣</w:t>
      </w:r>
    </w:p>
    <w:p>
      <w:pPr>
        <w:pStyle w:val="Heading3"/>
        <w:spacing w:after="40"/>
      </w:pPr>
      <w:r>
        <w:rPr>
          <w:rFonts w:ascii="Noto Sans" w:hAnsi="Noto Sans" w:eastAsia="Noto Sans CJK TC"/>
          <w:b/>
          <w:color w:val="000000"/>
          <w:sz w:val="22"/>
        </w:rPr>
        <w:t>Judgment  H36-JUDGMENT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明夷：利艱貞。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Darkening of the light. It is favorable to remain steadfast in hardship.</w:t>
            </w:r>
          </w:p>
        </w:tc>
      </w:tr>
    </w:tbl>
    <w:p>
      <w:pPr>
        <w:spacing w:after="20"/>
      </w:pPr>
    </w:p>
    <w:p>
      <w:pPr>
        <w:pStyle w:val="Heading3"/>
        <w:spacing w:after="40"/>
      </w:pPr>
      <w:r>
        <w:rPr>
          <w:rFonts w:ascii="Noto Sans" w:hAnsi="Noto Sans" w:eastAsia="Noto Sans CJK TC"/>
          <w:b/>
          <w:color w:val="000000"/>
          <w:sz w:val="22"/>
        </w:rPr>
        <w:t>Line 1  H36-L1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初九：明夷于飛，垂其翼。君子于行，三日不食，有攸往，主人有言。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light is darkened, like a bird flying with drooping wings. The noble person travels without eating for three days and may be criticized wherever they go.</w:t>
            </w:r>
          </w:p>
        </w:tc>
      </w:tr>
    </w:tbl>
    <w:p>
      <w:pPr>
        <w:spacing w:after="20"/>
      </w:pPr>
    </w:p>
    <w:p>
      <w:pPr>
        <w:pStyle w:val="Heading3"/>
        <w:spacing w:after="40"/>
      </w:pPr>
      <w:r>
        <w:rPr>
          <w:rFonts w:ascii="Noto Sans" w:hAnsi="Noto Sans" w:eastAsia="Noto Sans CJK TC"/>
          <w:b/>
          <w:color w:val="000000"/>
          <w:sz w:val="22"/>
        </w:rPr>
        <w:t>Line 2  H36-L2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六二：明夷，夷于左股，用拯馬壯，吉。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the condition indicated by) Ming I, wounded in the left thigh. He saves himself by the strength of a (swift) horse; and is fortunate.</w:t>
            </w:r>
          </w:p>
        </w:tc>
      </w:tr>
    </w:tbl>
    <w:p>
      <w:pPr>
        <w:spacing w:after="20"/>
      </w:pPr>
    </w:p>
    <w:p>
      <w:pPr>
        <w:pStyle w:val="Heading3"/>
        <w:spacing w:after="40"/>
      </w:pPr>
      <w:r>
        <w:rPr>
          <w:rFonts w:ascii="Noto Sans" w:hAnsi="Noto Sans" w:eastAsia="Noto Sans CJK TC"/>
          <w:b/>
          <w:color w:val="000000"/>
          <w:sz w:val="22"/>
        </w:rPr>
        <w:t>Line 3  H36-L3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九三：明夷于南狩，得其大首，不可疾貞。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the condition indicated by) Ming I, hunting in the south, and taking the great chief (of the darkness). He should not be eager to make (all) correct (at once).</w:t>
            </w:r>
          </w:p>
        </w:tc>
      </w:tr>
    </w:tbl>
    <w:p>
      <w:pPr>
        <w:spacing w:after="20"/>
      </w:pPr>
    </w:p>
    <w:p>
      <w:pPr>
        <w:pStyle w:val="Heading3"/>
        <w:spacing w:after="40"/>
      </w:pPr>
      <w:r>
        <w:rPr>
          <w:rFonts w:ascii="Noto Sans" w:hAnsi="Noto Sans" w:eastAsia="Noto Sans CJK TC"/>
          <w:b/>
          <w:color w:val="000000"/>
          <w:sz w:val="22"/>
        </w:rPr>
        <w:t>Line 4  H36-L4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六四：入于左腹，獲明夷之心，于出門庭。</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(just) entered into the left side of the belly (of the dark land). (But) he is able to carry out the mind appropriate (in the condition indicated by) Ming 1, quitting the gate and courtyard (of the lord of darkness).</w:t>
            </w:r>
          </w:p>
        </w:tc>
      </w:tr>
    </w:tbl>
    <w:p>
      <w:pPr>
        <w:spacing w:after="20"/>
      </w:pPr>
    </w:p>
    <w:p>
      <w:pPr>
        <w:pStyle w:val="Heading3"/>
        <w:spacing w:after="40"/>
      </w:pPr>
      <w:r>
        <w:rPr>
          <w:rFonts w:ascii="Noto Sans" w:hAnsi="Noto Sans" w:eastAsia="Noto Sans CJK TC"/>
          <w:b/>
          <w:color w:val="000000"/>
          <w:sz w:val="22"/>
        </w:rPr>
        <w:t>Line 5  H36-L5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六五：箕子之明夷，利貞。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count of K\ fulfilled the condition indicated by Ming I. It is favorable to be steadfast and principled.</w:t>
            </w:r>
          </w:p>
        </w:tc>
      </w:tr>
    </w:tbl>
    <w:p>
      <w:pPr>
        <w:spacing w:after="20"/>
      </w:pPr>
    </w:p>
    <w:p>
      <w:pPr>
        <w:pStyle w:val="Heading3"/>
        <w:spacing w:after="40"/>
      </w:pPr>
      <w:r>
        <w:rPr>
          <w:rFonts w:ascii="Noto Sans" w:hAnsi="Noto Sans" w:eastAsia="Noto Sans CJK TC"/>
          <w:b/>
          <w:color w:val="000000"/>
          <w:sz w:val="22"/>
        </w:rPr>
        <w:t>Line 6  H36-L6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上六：不明晦，初登于天，后入于地。</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case where there is no light, but (only) obscurity. (Its subject) had at first ascended to (the top of) the sky; his future will be to go into the earth.</w:t>
            </w:r>
          </w:p>
        </w:tc>
      </w:tr>
    </w:tbl>
    <w:p>
      <w:pPr>
        <w:spacing w:after="20"/>
      </w:pPr>
    </w:p>
    <w:p>
      <w:pPr>
        <w:pStyle w:val="Heading2"/>
      </w:pPr>
      <w:r>
        <w:t>37 The Family 家人 ䷤</w:t>
      </w:r>
    </w:p>
    <w:p>
      <w:pPr>
        <w:pStyle w:val="Heading3"/>
        <w:spacing w:after="40"/>
      </w:pPr>
      <w:r>
        <w:rPr>
          <w:rFonts w:ascii="Noto Sans" w:hAnsi="Noto Sans" w:eastAsia="Noto Sans CJK TC"/>
          <w:b/>
          <w:color w:val="000000"/>
          <w:sz w:val="22"/>
        </w:rPr>
        <w:t>Judgment  H37-JUDGMENT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家人：利女貞。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Household. The perseverance of the woman is favorable.</w:t>
            </w:r>
          </w:p>
        </w:tc>
      </w:tr>
    </w:tbl>
    <w:p>
      <w:pPr>
        <w:spacing w:after="20"/>
      </w:pPr>
    </w:p>
    <w:p>
      <w:pPr>
        <w:pStyle w:val="Heading3"/>
        <w:spacing w:after="40"/>
      </w:pPr>
      <w:r>
        <w:rPr>
          <w:rFonts w:ascii="Noto Sans" w:hAnsi="Noto Sans" w:eastAsia="Noto Sans CJK TC"/>
          <w:b/>
          <w:color w:val="000000"/>
          <w:sz w:val="22"/>
        </w:rPr>
        <w:t>Line 1  H37-L1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初九：閑有家，悔亡。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Set clear limits within the household. Regret disappears.</w:t>
            </w:r>
          </w:p>
        </w:tc>
      </w:tr>
    </w:tbl>
    <w:p>
      <w:pPr>
        <w:spacing w:after="20"/>
      </w:pPr>
    </w:p>
    <w:p>
      <w:pPr>
        <w:pStyle w:val="Heading3"/>
        <w:spacing w:after="40"/>
      </w:pPr>
      <w:r>
        <w:rPr>
          <w:rFonts w:ascii="Noto Sans" w:hAnsi="Noto Sans" w:eastAsia="Noto Sans CJK TC"/>
          <w:b/>
          <w:color w:val="000000"/>
          <w:sz w:val="22"/>
        </w:rPr>
        <w:t>Line 2  H37-L2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六二：无攸遂，在中饋，貞吉。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taking nothing on herself, but in her central place attending to the preparation of the food. Through her steadfastness good fortune follows.</w:t>
            </w:r>
          </w:p>
        </w:tc>
      </w:tr>
    </w:tbl>
    <w:p>
      <w:pPr>
        <w:spacing w:after="20"/>
      </w:pPr>
    </w:p>
    <w:p>
      <w:pPr>
        <w:pStyle w:val="Heading3"/>
        <w:spacing w:after="40"/>
      </w:pPr>
      <w:r>
        <w:rPr>
          <w:rFonts w:ascii="Noto Sans" w:hAnsi="Noto Sans" w:eastAsia="Noto Sans CJK TC"/>
          <w:b/>
          <w:color w:val="000000"/>
          <w:sz w:val="22"/>
        </w:rPr>
        <w:t>Line 3  H37-L3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九三：家人嗃嗃，悔厲吉；婦子嘻嘻，終吝。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Strict discipline in the family may bring regret and danger, yet it ends well. If wife and children only laugh and chatter, humiliation follows in the end.</w:t>
            </w:r>
          </w:p>
        </w:tc>
      </w:tr>
    </w:tbl>
    <w:p>
      <w:pPr>
        <w:spacing w:after="20"/>
      </w:pPr>
    </w:p>
    <w:p>
      <w:pPr>
        <w:pStyle w:val="Heading3"/>
        <w:spacing w:after="40"/>
      </w:pPr>
      <w:r>
        <w:rPr>
          <w:rFonts w:ascii="Noto Sans" w:hAnsi="Noto Sans" w:eastAsia="Noto Sans CJK TC"/>
          <w:b/>
          <w:color w:val="000000"/>
          <w:sz w:val="22"/>
        </w:rPr>
        <w:t>Line 4  H37-L4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六四：富家，大吉。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She enriches the household. Great good fortune.</w:t>
            </w:r>
          </w:p>
        </w:tc>
      </w:tr>
    </w:tbl>
    <w:p>
      <w:pPr>
        <w:spacing w:after="20"/>
      </w:pPr>
    </w:p>
    <w:p>
      <w:pPr>
        <w:pStyle w:val="Heading3"/>
        <w:spacing w:after="40"/>
      </w:pPr>
      <w:r>
        <w:rPr>
          <w:rFonts w:ascii="Noto Sans" w:hAnsi="Noto Sans" w:eastAsia="Noto Sans CJK TC"/>
          <w:b/>
          <w:color w:val="000000"/>
          <w:sz w:val="22"/>
        </w:rPr>
        <w:t>Line 5  H37-L5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九五：王假有家，勿恤。吉。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influence of the king extending to his family. There need be no anxiety; good fortune follows.</w:t>
            </w:r>
          </w:p>
        </w:tc>
      </w:tr>
    </w:tbl>
    <w:p>
      <w:pPr>
        <w:spacing w:after="20"/>
      </w:pPr>
    </w:p>
    <w:p>
      <w:pPr>
        <w:pStyle w:val="Heading3"/>
        <w:spacing w:after="40"/>
      </w:pPr>
      <w:r>
        <w:rPr>
          <w:rFonts w:ascii="Noto Sans" w:hAnsi="Noto Sans" w:eastAsia="Noto Sans CJK TC"/>
          <w:b/>
          <w:color w:val="000000"/>
          <w:sz w:val="22"/>
        </w:rPr>
        <w:t>Line 6  H37-L6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上九：有孚威如，終吉。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Sincerity joined with dignity brings good fortune in the end.</w:t>
            </w:r>
          </w:p>
        </w:tc>
      </w:tr>
    </w:tbl>
    <w:p>
      <w:pPr>
        <w:spacing w:after="20"/>
      </w:pPr>
    </w:p>
    <w:p>
      <w:pPr>
        <w:pStyle w:val="Heading2"/>
      </w:pPr>
      <w:r>
        <w:t>38 Opposition 睽 ䷥</w:t>
      </w:r>
    </w:p>
    <w:p>
      <w:pPr>
        <w:pStyle w:val="Heading3"/>
        <w:spacing w:after="40"/>
      </w:pPr>
      <w:r>
        <w:rPr>
          <w:rFonts w:ascii="Noto Sans" w:hAnsi="Noto Sans" w:eastAsia="Noto Sans CJK TC"/>
          <w:b/>
          <w:color w:val="000000"/>
          <w:sz w:val="22"/>
        </w:rPr>
        <w:t>Judgment  H38-JUDGMENT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睽：小事吉。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Opposition. Good fortune in small matters.</w:t>
            </w:r>
          </w:p>
        </w:tc>
      </w:tr>
    </w:tbl>
    <w:p>
      <w:pPr>
        <w:spacing w:after="20"/>
      </w:pPr>
    </w:p>
    <w:p>
      <w:pPr>
        <w:pStyle w:val="Heading3"/>
        <w:spacing w:after="40"/>
      </w:pPr>
      <w:r>
        <w:rPr>
          <w:rFonts w:ascii="Noto Sans" w:hAnsi="Noto Sans" w:eastAsia="Noto Sans CJK TC"/>
          <w:b/>
          <w:color w:val="000000"/>
          <w:sz w:val="22"/>
        </w:rPr>
        <w:t>Line 1  H38-L1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初九：悔亡，喪馬勿逐，自復；見惡人无咎。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That (to its subject) reason for regret will disappear. He has lost his horses, but he should not seek for them; — they will return of themselves. Should he meet with bad men, he will not err (in communicating with them).</w:t>
            </w:r>
          </w:p>
        </w:tc>
      </w:tr>
    </w:tbl>
    <w:p>
      <w:pPr>
        <w:spacing w:after="20"/>
      </w:pPr>
    </w:p>
    <w:p>
      <w:pPr>
        <w:pStyle w:val="Heading3"/>
        <w:spacing w:after="40"/>
      </w:pPr>
      <w:r>
        <w:rPr>
          <w:rFonts w:ascii="Noto Sans" w:hAnsi="Noto Sans" w:eastAsia="Noto Sans CJK TC"/>
          <w:b/>
          <w:color w:val="000000"/>
          <w:sz w:val="22"/>
        </w:rPr>
        <w:t>Line 2  H38-L2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九二：遇主于巷，无咎。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happening to meet with his lord in a bye-passage. There is no blame.</w:t>
            </w:r>
          </w:p>
        </w:tc>
      </w:tr>
    </w:tbl>
    <w:p>
      <w:pPr>
        <w:spacing w:after="20"/>
      </w:pPr>
    </w:p>
    <w:p>
      <w:pPr>
        <w:pStyle w:val="Heading3"/>
        <w:spacing w:after="40"/>
      </w:pPr>
      <w:r>
        <w:rPr>
          <w:rFonts w:ascii="Noto Sans" w:hAnsi="Noto Sans" w:eastAsia="Noto Sans CJK TC"/>
          <w:b/>
          <w:color w:val="000000"/>
          <w:sz w:val="22"/>
        </w:rPr>
        <w:t>Line 3  H38-L3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六三：見輿曳，其牛掣，其人天且劓，无初有終。</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cart is dragged back and the oxen are restrained; the man is shaved and his nose cut. No good beginning, but a good end.</w:t>
            </w:r>
          </w:p>
        </w:tc>
      </w:tr>
    </w:tbl>
    <w:p>
      <w:pPr>
        <w:spacing w:after="20"/>
      </w:pPr>
    </w:p>
    <w:p>
      <w:pPr>
        <w:pStyle w:val="Heading3"/>
        <w:spacing w:after="40"/>
      </w:pPr>
      <w:r>
        <w:rPr>
          <w:rFonts w:ascii="Noto Sans" w:hAnsi="Noto Sans" w:eastAsia="Noto Sans CJK TC"/>
          <w:b/>
          <w:color w:val="000000"/>
          <w:sz w:val="22"/>
        </w:rPr>
        <w:t>Line 4  H38-L4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九四：睽孤，遇元夫，交孚，厲无咎。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Isolated through opposition, one meets a trustworthy person and joins in sincerity. Danger, but no blame.</w:t>
            </w:r>
          </w:p>
        </w:tc>
      </w:tr>
    </w:tbl>
    <w:p>
      <w:pPr>
        <w:spacing w:after="20"/>
      </w:pPr>
    </w:p>
    <w:p>
      <w:pPr>
        <w:pStyle w:val="Heading3"/>
        <w:spacing w:after="40"/>
      </w:pPr>
      <w:r>
        <w:rPr>
          <w:rFonts w:ascii="Noto Sans" w:hAnsi="Noto Sans" w:eastAsia="Noto Sans CJK TC"/>
          <w:b/>
          <w:color w:val="000000"/>
          <w:sz w:val="22"/>
        </w:rPr>
        <w:t>Line 5  H38-L5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六五：悔亡，厥宗噬膚，往何咎。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That (to its subject) reason for regret will disappear. With his relative (and minister he unites closely and readily) as if he were biting through a piece of skin. When he goes forward (with this help), what error can there be ?</w:t>
            </w:r>
          </w:p>
        </w:tc>
      </w:tr>
    </w:tbl>
    <w:p>
      <w:pPr>
        <w:spacing w:after="20"/>
      </w:pPr>
    </w:p>
    <w:p>
      <w:pPr>
        <w:pStyle w:val="Heading3"/>
        <w:spacing w:after="40"/>
      </w:pPr>
      <w:r>
        <w:rPr>
          <w:rFonts w:ascii="Noto Sans" w:hAnsi="Noto Sans" w:eastAsia="Noto Sans CJK TC"/>
          <w:b/>
          <w:color w:val="000000"/>
          <w:sz w:val="22"/>
        </w:rPr>
        <w:t>Line 6  H38-L6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上九：睽孤， 見豕負涂，載鬼一車， 先張之弧，后說之弧，匪寇婚媾，往遇雨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Isolated through opposition, one sees a mud-covered pig and a wagon full of ghosts. The bow is first drawn, then put aside: this is not a robber but a marriage seeker. Going forward and meeting rain brings good fortune.</w:t>
            </w:r>
          </w:p>
        </w:tc>
      </w:tr>
    </w:tbl>
    <w:p>
      <w:pPr>
        <w:spacing w:after="20"/>
      </w:pPr>
    </w:p>
    <w:p>
      <w:pPr>
        <w:pStyle w:val="Heading2"/>
      </w:pPr>
      <w:r>
        <w:t>39 Obstruction 蹇 ䷦</w:t>
      </w:r>
    </w:p>
    <w:p>
      <w:pPr>
        <w:pStyle w:val="Heading3"/>
        <w:spacing w:after="40"/>
      </w:pPr>
      <w:r>
        <w:rPr>
          <w:rFonts w:ascii="Noto Sans" w:hAnsi="Noto Sans" w:eastAsia="Noto Sans CJK TC"/>
          <w:b/>
          <w:color w:val="000000"/>
          <w:sz w:val="22"/>
        </w:rPr>
        <w:t>Judgment  H39-JUDGMENT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蹇：利西南，不利東北；利見大人，貞吉。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Obstruction. The southwest is favorable; the northeast is not. It is favorable to see the great person. Perseverance brings good fortune.</w:t>
            </w:r>
          </w:p>
        </w:tc>
      </w:tr>
    </w:tbl>
    <w:p>
      <w:pPr>
        <w:spacing w:after="20"/>
      </w:pPr>
    </w:p>
    <w:p>
      <w:pPr>
        <w:pStyle w:val="Heading3"/>
        <w:spacing w:after="40"/>
      </w:pPr>
      <w:r>
        <w:rPr>
          <w:rFonts w:ascii="Noto Sans" w:hAnsi="Noto Sans" w:eastAsia="Noto Sans CJK TC"/>
          <w:b/>
          <w:color w:val="000000"/>
          <w:sz w:val="22"/>
        </w:rPr>
        <w:t>Line 1  H39-L1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初六：往蹇，來譽。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From the first line, broken, we learn that advance (on the part of its subject) will lead to (greater) difficulties, while remaining stationary will afford ground for praise.</w:t>
            </w:r>
          </w:p>
        </w:tc>
      </w:tr>
    </w:tbl>
    <w:p>
      <w:pPr>
        <w:spacing w:after="20"/>
      </w:pPr>
    </w:p>
    <w:p>
      <w:pPr>
        <w:pStyle w:val="Heading3"/>
        <w:spacing w:after="40"/>
      </w:pPr>
      <w:r>
        <w:rPr>
          <w:rFonts w:ascii="Noto Sans" w:hAnsi="Noto Sans" w:eastAsia="Noto Sans CJK TC"/>
          <w:b/>
          <w:color w:val="000000"/>
          <w:sz w:val="22"/>
        </w:rPr>
        <w:t>Line 2  H39-L2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六二：王臣蹇蹇，匪躬之故。</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minister of the king struggling with difficulty on difficulty, and not with a view to his own advantage.</w:t>
            </w:r>
          </w:p>
        </w:tc>
      </w:tr>
    </w:tbl>
    <w:p>
      <w:pPr>
        <w:spacing w:after="20"/>
      </w:pPr>
    </w:p>
    <w:p>
      <w:pPr>
        <w:pStyle w:val="Heading3"/>
        <w:spacing w:after="40"/>
      </w:pPr>
      <w:r>
        <w:rPr>
          <w:rFonts w:ascii="Noto Sans" w:hAnsi="Noto Sans" w:eastAsia="Noto Sans CJK TC"/>
          <w:b/>
          <w:color w:val="000000"/>
          <w:sz w:val="22"/>
        </w:rPr>
        <w:t>Line 3  H39-L3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九三：往蹇來反。</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advancing, (but only) to (greater) difficulties. He remains stationary, and returns (to his former associates).</w:t>
            </w:r>
          </w:p>
        </w:tc>
      </w:tr>
    </w:tbl>
    <w:p>
      <w:pPr>
        <w:spacing w:after="20"/>
      </w:pPr>
    </w:p>
    <w:p>
      <w:pPr>
        <w:pStyle w:val="Heading3"/>
        <w:spacing w:after="40"/>
      </w:pPr>
      <w:r>
        <w:rPr>
          <w:rFonts w:ascii="Noto Sans" w:hAnsi="Noto Sans" w:eastAsia="Noto Sans CJK TC"/>
          <w:b/>
          <w:color w:val="000000"/>
          <w:sz w:val="22"/>
        </w:rPr>
        <w:t>Line 4  H39-L4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六四：往蹇來連。</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advancing, (but only) to (greater) difficulties. He remains stationary, and unites (with the subject of the line above).</w:t>
            </w:r>
          </w:p>
        </w:tc>
      </w:tr>
    </w:tbl>
    <w:p>
      <w:pPr>
        <w:spacing w:after="20"/>
      </w:pPr>
    </w:p>
    <w:p>
      <w:pPr>
        <w:pStyle w:val="Heading3"/>
        <w:spacing w:after="40"/>
      </w:pPr>
      <w:r>
        <w:rPr>
          <w:rFonts w:ascii="Noto Sans" w:hAnsi="Noto Sans" w:eastAsia="Noto Sans CJK TC"/>
          <w:b/>
          <w:color w:val="000000"/>
          <w:sz w:val="22"/>
        </w:rPr>
        <w:t>Line 5  H39-L5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九五：大蹇朋來。</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struggling with the greatest difficulties, while friends are coming to help him.</w:t>
            </w:r>
          </w:p>
        </w:tc>
      </w:tr>
    </w:tbl>
    <w:p>
      <w:pPr>
        <w:spacing w:after="20"/>
      </w:pPr>
    </w:p>
    <w:p>
      <w:pPr>
        <w:pStyle w:val="Heading3"/>
        <w:spacing w:after="40"/>
      </w:pPr>
      <w:r>
        <w:rPr>
          <w:rFonts w:ascii="Noto Sans" w:hAnsi="Noto Sans" w:eastAsia="Noto Sans CJK TC"/>
          <w:b/>
          <w:color w:val="000000"/>
          <w:sz w:val="22"/>
        </w:rPr>
        <w:t>Line 6  H39-L6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上六：往蹇來碩，吉；利見大人。</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Going brings obstruction; returning brings great merit. Good fortune. It is favorable to see the great person.</w:t>
            </w:r>
          </w:p>
        </w:tc>
      </w:tr>
    </w:tbl>
    <w:p>
      <w:pPr>
        <w:spacing w:after="20"/>
      </w:pPr>
    </w:p>
    <w:p>
      <w:pPr>
        <w:pStyle w:val="Heading2"/>
      </w:pPr>
      <w:r>
        <w:t>40 Deliverance 解 ䷧</w:t>
      </w:r>
    </w:p>
    <w:p>
      <w:pPr>
        <w:pStyle w:val="Heading3"/>
        <w:spacing w:after="40"/>
      </w:pPr>
      <w:r>
        <w:rPr>
          <w:rFonts w:ascii="Noto Sans" w:hAnsi="Noto Sans" w:eastAsia="Noto Sans CJK TC"/>
          <w:b/>
          <w:color w:val="000000"/>
          <w:sz w:val="22"/>
        </w:rPr>
        <w:t>Judgment  H40-JUDGMENT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解：利西南，无所往，其來復吉。有攸往，夙吉。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Release. The southwest is favorable. If there is nowhere to go, returning brings good fortune; if there is somewhere to go, setting out early brings good fortune.</w:t>
            </w:r>
          </w:p>
        </w:tc>
      </w:tr>
    </w:tbl>
    <w:p>
      <w:pPr>
        <w:spacing w:after="20"/>
      </w:pPr>
    </w:p>
    <w:p>
      <w:pPr>
        <w:pStyle w:val="Heading3"/>
        <w:spacing w:after="40"/>
      </w:pPr>
      <w:r>
        <w:rPr>
          <w:rFonts w:ascii="Noto Sans" w:hAnsi="Noto Sans" w:eastAsia="Noto Sans CJK TC"/>
          <w:b/>
          <w:color w:val="000000"/>
          <w:sz w:val="22"/>
        </w:rPr>
        <w:t>Line 1  H40-L1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No blame.</w:t>
            </w:r>
          </w:p>
        </w:tc>
      </w:tr>
    </w:tbl>
    <w:p>
      <w:pPr>
        <w:spacing w:after="20"/>
      </w:pPr>
    </w:p>
    <w:p>
      <w:pPr>
        <w:pStyle w:val="Heading3"/>
        <w:spacing w:after="40"/>
      </w:pPr>
      <w:r>
        <w:rPr>
          <w:rFonts w:ascii="Noto Sans" w:hAnsi="Noto Sans" w:eastAsia="Noto Sans CJK TC"/>
          <w:b/>
          <w:color w:val="000000"/>
          <w:sz w:val="22"/>
        </w:rPr>
        <w:t>Line 2  H40-L2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九二：田獲三狐，得黃矢，貞吉。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catch in hunting, three foxes, and obtain the yellow ( = golden) arrows. With steadfastness good fortune follows.</w:t>
            </w:r>
          </w:p>
        </w:tc>
      </w:tr>
    </w:tbl>
    <w:p>
      <w:pPr>
        <w:spacing w:after="20"/>
      </w:pPr>
    </w:p>
    <w:p>
      <w:pPr>
        <w:pStyle w:val="Heading3"/>
        <w:spacing w:after="40"/>
      </w:pPr>
      <w:r>
        <w:rPr>
          <w:rFonts w:ascii="Noto Sans" w:hAnsi="Noto Sans" w:eastAsia="Noto Sans CJK TC"/>
          <w:b/>
          <w:color w:val="000000"/>
          <w:sz w:val="22"/>
        </w:rPr>
        <w:t>Line 3  H40-L3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六三：負且乘，致寇至，貞吝。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porter carries a burden while riding in a carriage, inviting robbers to come. Perseverance brings humiliation.</w:t>
            </w:r>
          </w:p>
        </w:tc>
      </w:tr>
    </w:tbl>
    <w:p>
      <w:pPr>
        <w:spacing w:after="20"/>
      </w:pPr>
    </w:p>
    <w:p>
      <w:pPr>
        <w:pStyle w:val="Heading3"/>
        <w:spacing w:after="40"/>
      </w:pPr>
      <w:r>
        <w:rPr>
          <w:rFonts w:ascii="Noto Sans" w:hAnsi="Noto Sans" w:eastAsia="Noto Sans CJK TC"/>
          <w:b/>
          <w:color w:val="000000"/>
          <w:sz w:val="22"/>
        </w:rPr>
        <w:t>Line 4  H40-L4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九四：解而拇，朋至斯孚。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Free yourself from the entanglement at your great toe; then a companion comes, and trust is possible.</w:t>
            </w:r>
          </w:p>
        </w:tc>
      </w:tr>
    </w:tbl>
    <w:p>
      <w:pPr>
        <w:spacing w:after="20"/>
      </w:pPr>
    </w:p>
    <w:p>
      <w:pPr>
        <w:pStyle w:val="Heading3"/>
        <w:spacing w:after="40"/>
      </w:pPr>
      <w:r>
        <w:rPr>
          <w:rFonts w:ascii="Noto Sans" w:hAnsi="Noto Sans" w:eastAsia="Noto Sans CJK TC"/>
          <w:b/>
          <w:color w:val="000000"/>
          <w:sz w:val="22"/>
        </w:rPr>
        <w:t>Line 5  H40-L5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六五：君子維有解，吉；有孚于小人。</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noble person alone can bring release. Good fortune; sincerity is as a result shown to lesser people.</w:t>
            </w:r>
          </w:p>
        </w:tc>
      </w:tr>
    </w:tbl>
    <w:p>
      <w:pPr>
        <w:spacing w:after="20"/>
      </w:pPr>
    </w:p>
    <w:p>
      <w:pPr>
        <w:pStyle w:val="Heading3"/>
        <w:spacing w:after="40"/>
      </w:pPr>
      <w:r>
        <w:rPr>
          <w:rFonts w:ascii="Noto Sans" w:hAnsi="Noto Sans" w:eastAsia="Noto Sans CJK TC"/>
          <w:b/>
          <w:color w:val="000000"/>
          <w:sz w:val="22"/>
        </w:rPr>
        <w:t>Line 6  H40-L6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上六：公用射隼，于高墉之上，獲之，无不利。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prince shoots a hawk from the top of a high wall and captures it. Nothing is unfavorable.</w:t>
            </w:r>
          </w:p>
        </w:tc>
      </w:tr>
    </w:tbl>
    <w:p>
      <w:pPr>
        <w:spacing w:after="20"/>
      </w:pPr>
    </w:p>
    <w:p>
      <w:pPr>
        <w:pStyle w:val="Heading2"/>
      </w:pPr>
      <w:r>
        <w:t>41 Decrease 損 ䷨</w:t>
      </w:r>
    </w:p>
    <w:p>
      <w:pPr>
        <w:pStyle w:val="Heading3"/>
        <w:spacing w:after="40"/>
      </w:pPr>
      <w:r>
        <w:rPr>
          <w:rFonts w:ascii="Noto Sans" w:hAnsi="Noto Sans" w:eastAsia="Noto Sans CJK TC"/>
          <w:b/>
          <w:color w:val="000000"/>
          <w:sz w:val="22"/>
        </w:rPr>
        <w:t>Judgment  H41-JUDGMENT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損：有孚，元吉。无咎，可貞，利有攸往。曷之用？二簋可用享。</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Decrease joined with sincerity brings great good fortune and no blame. Perseverance is possible; it is favorable to go somewhere. Two simple bowls may be used for the offering.</w:t>
            </w:r>
          </w:p>
        </w:tc>
      </w:tr>
    </w:tbl>
    <w:p>
      <w:pPr>
        <w:spacing w:after="20"/>
      </w:pPr>
    </w:p>
    <w:p>
      <w:pPr>
        <w:pStyle w:val="Heading3"/>
        <w:spacing w:after="40"/>
      </w:pPr>
      <w:r>
        <w:rPr>
          <w:rFonts w:ascii="Noto Sans" w:hAnsi="Noto Sans" w:eastAsia="Noto Sans CJK TC"/>
          <w:b/>
          <w:color w:val="000000"/>
          <w:sz w:val="22"/>
        </w:rPr>
        <w:t>Line 1  H41-L1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初九：已事遄往，无咎，酌損之。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suspending his own affairs, and hurrying away (to help the subject of the fourth line). He will commit no blame, but he should consider how far he should contribute of what is his (for the other).</w:t>
            </w:r>
          </w:p>
        </w:tc>
      </w:tr>
    </w:tbl>
    <w:p>
      <w:pPr>
        <w:spacing w:after="20"/>
      </w:pPr>
    </w:p>
    <w:p>
      <w:pPr>
        <w:pStyle w:val="Heading3"/>
        <w:spacing w:after="40"/>
      </w:pPr>
      <w:r>
        <w:rPr>
          <w:rFonts w:ascii="Noto Sans" w:hAnsi="Noto Sans" w:eastAsia="Noto Sans CJK TC"/>
          <w:b/>
          <w:color w:val="000000"/>
          <w:sz w:val="22"/>
        </w:rPr>
        <w:t>Line 2  H41-L2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九二：利貞，征凶，弗損益之。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That it will be favorable for its subject to maintain a steadfastness, and that action on his part will be evil. He can give increase (to his correlate) without taking from himself.</w:t>
            </w:r>
          </w:p>
        </w:tc>
      </w:tr>
    </w:tbl>
    <w:p>
      <w:pPr>
        <w:spacing w:after="20"/>
      </w:pPr>
    </w:p>
    <w:p>
      <w:pPr>
        <w:pStyle w:val="Heading3"/>
        <w:spacing w:after="40"/>
      </w:pPr>
      <w:r>
        <w:rPr>
          <w:rFonts w:ascii="Noto Sans" w:hAnsi="Noto Sans" w:eastAsia="Noto Sans CJK TC"/>
          <w:b/>
          <w:color w:val="000000"/>
          <w:sz w:val="22"/>
        </w:rPr>
        <w:t>Line 3  H41-L3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六三：三人行，則損一人；一人行，則得其友。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Of three men walking together, the number is diminished by one; and how one, walking, finds his friend.</w:t>
            </w:r>
          </w:p>
        </w:tc>
      </w:tr>
    </w:tbl>
    <w:p>
      <w:pPr>
        <w:spacing w:after="20"/>
      </w:pPr>
    </w:p>
    <w:p>
      <w:pPr>
        <w:pStyle w:val="Heading3"/>
        <w:spacing w:after="40"/>
      </w:pPr>
      <w:r>
        <w:rPr>
          <w:rFonts w:ascii="Noto Sans" w:hAnsi="Noto Sans" w:eastAsia="Noto Sans CJK TC"/>
          <w:b/>
          <w:color w:val="000000"/>
          <w:sz w:val="22"/>
        </w:rPr>
        <w:t>Line 4  H41-L4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六四：損其疾，使遄有喜，无咎。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diminishing the ailment under which he labours by making (the subject of the first line) hasten (to his help), and make him glad. There is no blame.</w:t>
            </w:r>
          </w:p>
        </w:tc>
      </w:tr>
    </w:tbl>
    <w:p>
      <w:pPr>
        <w:spacing w:after="20"/>
      </w:pPr>
    </w:p>
    <w:p>
      <w:pPr>
        <w:pStyle w:val="Heading3"/>
        <w:spacing w:after="40"/>
      </w:pPr>
      <w:r>
        <w:rPr>
          <w:rFonts w:ascii="Noto Sans" w:hAnsi="Noto Sans" w:eastAsia="Noto Sans CJK TC"/>
          <w:b/>
          <w:color w:val="000000"/>
          <w:sz w:val="22"/>
        </w:rPr>
        <w:t>Line 5  H41-L5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六五：或益之，十朋之龜弗克違，元吉。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Someone increases him by ten pairs of tortoise shells; this cannot be opposed. Great good fortune.</w:t>
            </w:r>
          </w:p>
        </w:tc>
      </w:tr>
    </w:tbl>
    <w:p>
      <w:pPr>
        <w:spacing w:after="20"/>
      </w:pPr>
    </w:p>
    <w:p>
      <w:pPr>
        <w:pStyle w:val="Heading3"/>
        <w:spacing w:after="40"/>
      </w:pPr>
      <w:r>
        <w:rPr>
          <w:rFonts w:ascii="Noto Sans" w:hAnsi="Noto Sans" w:eastAsia="Noto Sans CJK TC"/>
          <w:b/>
          <w:color w:val="000000"/>
          <w:sz w:val="22"/>
        </w:rPr>
        <w:t>Line 6  H41-L6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上九：弗損益之，无咎，貞吉，利有攸往，得臣无家。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Increasing others without diminishing oneself: no blame. Perseverance brings good fortune. It is favorable to go somewhere; one gains servants but no separate household.</w:t>
            </w:r>
          </w:p>
        </w:tc>
      </w:tr>
    </w:tbl>
    <w:p>
      <w:pPr>
        <w:spacing w:after="20"/>
      </w:pPr>
    </w:p>
    <w:p>
      <w:pPr>
        <w:pStyle w:val="Heading2"/>
      </w:pPr>
      <w:r>
        <w:t>42 Increase 益 ䷩</w:t>
      </w:r>
    </w:p>
    <w:p>
      <w:pPr>
        <w:pStyle w:val="Heading3"/>
        <w:spacing w:after="40"/>
      </w:pPr>
      <w:r>
        <w:rPr>
          <w:rFonts w:ascii="Noto Sans" w:hAnsi="Noto Sans" w:eastAsia="Noto Sans CJK TC"/>
          <w:b/>
          <w:color w:val="000000"/>
          <w:sz w:val="22"/>
        </w:rPr>
        <w:t>Judgment  H42-JUDGMENT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益：利有攸往。利涉大川。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Increase. It is favorable to have somewhere to go; it is favorable to cross the great river.</w:t>
            </w:r>
          </w:p>
        </w:tc>
      </w:tr>
    </w:tbl>
    <w:p>
      <w:pPr>
        <w:spacing w:after="20"/>
      </w:pPr>
    </w:p>
    <w:p>
      <w:pPr>
        <w:pStyle w:val="Heading3"/>
        <w:spacing w:after="40"/>
      </w:pPr>
      <w:r>
        <w:rPr>
          <w:rFonts w:ascii="Noto Sans" w:hAnsi="Noto Sans" w:eastAsia="Noto Sans CJK TC"/>
          <w:b/>
          <w:color w:val="000000"/>
          <w:sz w:val="22"/>
        </w:rPr>
        <w:t>Line 1  H42-L1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初九：利用為大作，元吉，无咎。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It is favorable to undertake a great work. Great good fortune; no blame.</w:t>
            </w:r>
          </w:p>
        </w:tc>
      </w:tr>
    </w:tbl>
    <w:p>
      <w:pPr>
        <w:spacing w:after="20"/>
      </w:pPr>
    </w:p>
    <w:p>
      <w:pPr>
        <w:pStyle w:val="Heading3"/>
        <w:spacing w:after="40"/>
      </w:pPr>
      <w:r>
        <w:rPr>
          <w:rFonts w:ascii="Noto Sans" w:hAnsi="Noto Sans" w:eastAsia="Noto Sans CJK TC"/>
          <w:b/>
          <w:color w:val="000000"/>
          <w:sz w:val="22"/>
        </w:rPr>
        <w:t>Line 2  H42-L2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六二：或益之，十朋之龜弗克違，永貞吉。王用享于帝，吉。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Someone adds ten pairs of tortoise shells, and this cannot be refused. Lasting steadfastness brings good fortune. The king presents an offering to the highest power. Good fortune.</w:t>
            </w:r>
          </w:p>
        </w:tc>
      </w:tr>
    </w:tbl>
    <w:p>
      <w:pPr>
        <w:spacing w:after="20"/>
      </w:pPr>
    </w:p>
    <w:p>
      <w:pPr>
        <w:pStyle w:val="Heading3"/>
        <w:spacing w:after="40"/>
      </w:pPr>
      <w:r>
        <w:rPr>
          <w:rFonts w:ascii="Noto Sans" w:hAnsi="Noto Sans" w:eastAsia="Noto Sans CJK TC"/>
          <w:b/>
          <w:color w:val="000000"/>
          <w:sz w:val="22"/>
        </w:rPr>
        <w:t>Line 3  H42-L3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六三：益之用凶事，无咎。有孚中行，告公用圭。</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Increase comes through difficult events, yet there is no blame. Act sincerely and follow the middle path. Report to the prince with the jade tablet of office.</w:t>
            </w:r>
          </w:p>
        </w:tc>
      </w:tr>
    </w:tbl>
    <w:p>
      <w:pPr>
        <w:spacing w:after="20"/>
      </w:pPr>
    </w:p>
    <w:p>
      <w:pPr>
        <w:pStyle w:val="Heading3"/>
        <w:spacing w:after="40"/>
      </w:pPr>
      <w:r>
        <w:rPr>
          <w:rFonts w:ascii="Noto Sans" w:hAnsi="Noto Sans" w:eastAsia="Noto Sans CJK TC"/>
          <w:b/>
          <w:color w:val="000000"/>
          <w:sz w:val="22"/>
        </w:rPr>
        <w:t>Line 4  H42-L4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六四：中行，告公從。利用為依遷國。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pursuing the due course. His advice to his prince is followed. He can with advantage be relied on in such a movement as that of removing the capital.</w:t>
            </w:r>
          </w:p>
        </w:tc>
      </w:tr>
    </w:tbl>
    <w:p>
      <w:pPr>
        <w:spacing w:after="20"/>
      </w:pPr>
    </w:p>
    <w:p>
      <w:pPr>
        <w:pStyle w:val="Heading3"/>
        <w:spacing w:after="40"/>
      </w:pPr>
      <w:r>
        <w:rPr>
          <w:rFonts w:ascii="Noto Sans" w:hAnsi="Noto Sans" w:eastAsia="Noto Sans CJK TC"/>
          <w:b/>
          <w:color w:val="000000"/>
          <w:sz w:val="22"/>
        </w:rPr>
        <w:t>Line 5  H42-L5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九五：有孚惠心，勿問元吉。有孚惠我德。</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With a sincere heart, bring benefit without asking. Great good fortune; others sincerely recognize the kindness.</w:t>
            </w:r>
          </w:p>
        </w:tc>
      </w:tr>
    </w:tbl>
    <w:p>
      <w:pPr>
        <w:spacing w:after="20"/>
      </w:pPr>
    </w:p>
    <w:p>
      <w:pPr>
        <w:pStyle w:val="Heading3"/>
        <w:spacing w:after="40"/>
      </w:pPr>
      <w:r>
        <w:rPr>
          <w:rFonts w:ascii="Noto Sans" w:hAnsi="Noto Sans" w:eastAsia="Noto Sans CJK TC"/>
          <w:b/>
          <w:color w:val="000000"/>
          <w:sz w:val="22"/>
        </w:rPr>
        <w:t>Line 6  H42-L6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上九：莫益之，或擊之，立心勿恆，凶。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No one increases him; someone strikes him. He does not keep his heart constant. Misfortune.</w:t>
            </w:r>
          </w:p>
        </w:tc>
      </w:tr>
    </w:tbl>
    <w:p>
      <w:pPr>
        <w:spacing w:after="20"/>
      </w:pPr>
    </w:p>
    <w:p>
      <w:pPr>
        <w:pStyle w:val="Heading2"/>
      </w:pPr>
      <w:r>
        <w:t>43 Breakthrough 夬 ䷪</w:t>
      </w:r>
    </w:p>
    <w:p>
      <w:pPr>
        <w:pStyle w:val="Heading3"/>
        <w:spacing w:after="40"/>
      </w:pPr>
      <w:r>
        <w:rPr>
          <w:rFonts w:ascii="Noto Sans" w:hAnsi="Noto Sans" w:eastAsia="Noto Sans CJK TC"/>
          <w:b/>
          <w:color w:val="000000"/>
          <w:sz w:val="22"/>
        </w:rPr>
        <w:t>Judgment  H43-JUDGMENT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夬：揚于王庭，孚號，有厲，告自邑，不利即戎，利有攸往。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Breakthrough must be announced at the royal court. Sincerely proclaim the danger from one’s own city. Do not resort to arms; it is favorable to go forward.</w:t>
            </w:r>
          </w:p>
        </w:tc>
      </w:tr>
    </w:tbl>
    <w:p>
      <w:pPr>
        <w:spacing w:after="20"/>
      </w:pPr>
    </w:p>
    <w:p>
      <w:pPr>
        <w:pStyle w:val="Heading3"/>
        <w:spacing w:after="40"/>
      </w:pPr>
      <w:r>
        <w:rPr>
          <w:rFonts w:ascii="Noto Sans" w:hAnsi="Noto Sans" w:eastAsia="Noto Sans CJK TC"/>
          <w:b/>
          <w:color w:val="000000"/>
          <w:sz w:val="22"/>
        </w:rPr>
        <w:t>Line 1  H43-L1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初九：壯于前趾，往不勝為咎。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(the pride of) strength advancing with his toes. He goes forward, but will not succeed. There is blame.</w:t>
            </w:r>
          </w:p>
        </w:tc>
      </w:tr>
    </w:tbl>
    <w:p>
      <w:pPr>
        <w:spacing w:after="20"/>
      </w:pPr>
    </w:p>
    <w:p>
      <w:pPr>
        <w:pStyle w:val="Heading3"/>
        <w:spacing w:after="40"/>
      </w:pPr>
      <w:r>
        <w:rPr>
          <w:rFonts w:ascii="Noto Sans" w:hAnsi="Noto Sans" w:eastAsia="Noto Sans CJK TC"/>
          <w:b/>
          <w:color w:val="000000"/>
          <w:sz w:val="22"/>
        </w:rPr>
        <w:t>Line 2  H43-L2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九二：惕號，莫夜有戎，勿恤。</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full of apprehension and appealing (for sympathy and help). Late at night hostile measures may be (taken against him), but he need not be anxious about them.</w:t>
            </w:r>
          </w:p>
        </w:tc>
      </w:tr>
    </w:tbl>
    <w:p>
      <w:pPr>
        <w:spacing w:after="20"/>
      </w:pPr>
    </w:p>
    <w:p>
      <w:pPr>
        <w:pStyle w:val="Heading3"/>
        <w:spacing w:after="40"/>
      </w:pPr>
      <w:r>
        <w:rPr>
          <w:rFonts w:ascii="Noto Sans" w:hAnsi="Noto Sans" w:eastAsia="Noto Sans CJK TC"/>
          <w:b/>
          <w:color w:val="000000"/>
          <w:sz w:val="22"/>
        </w:rPr>
        <w:t>Line 3  H43-L3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九三：壯于頄，有凶。君子夬夬，獨行遇雨，若濡有慍，无咎。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Resoluteness in the cheekbones brings misfortune. The noble person decides to walk alone, is soaked by rain, and is resented; no blame.</w:t>
            </w:r>
          </w:p>
        </w:tc>
      </w:tr>
    </w:tbl>
    <w:p>
      <w:pPr>
        <w:spacing w:after="20"/>
      </w:pPr>
    </w:p>
    <w:p>
      <w:pPr>
        <w:pStyle w:val="Heading3"/>
        <w:spacing w:after="40"/>
      </w:pPr>
      <w:r>
        <w:rPr>
          <w:rFonts w:ascii="Noto Sans" w:hAnsi="Noto Sans" w:eastAsia="Noto Sans CJK TC"/>
          <w:b/>
          <w:color w:val="000000"/>
          <w:sz w:val="22"/>
        </w:rPr>
        <w:t>Line 4  H43-L4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九四：臀无膚，其行次且。牽羊悔亡，聞言不信。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skin is gone from the buttocks, and walking is difficult. Let yourself be led like a sheep and regret disappears, but these words are not believed.</w:t>
            </w:r>
          </w:p>
        </w:tc>
      </w:tr>
    </w:tbl>
    <w:p>
      <w:pPr>
        <w:spacing w:after="20"/>
      </w:pPr>
    </w:p>
    <w:p>
      <w:pPr>
        <w:pStyle w:val="Heading3"/>
        <w:spacing w:after="40"/>
      </w:pPr>
      <w:r>
        <w:rPr>
          <w:rFonts w:ascii="Noto Sans" w:hAnsi="Noto Sans" w:eastAsia="Noto Sans CJK TC"/>
          <w:b/>
          <w:color w:val="000000"/>
          <w:sz w:val="22"/>
        </w:rPr>
        <w:t>Line 5  H43-L5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九五：莧陸夬夬，中行无咎。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Wild purslane must be uprooted with firm resolve. Walk the middle path, and there is no blame.</w:t>
            </w:r>
          </w:p>
        </w:tc>
      </w:tr>
    </w:tbl>
    <w:p>
      <w:pPr>
        <w:spacing w:after="20"/>
      </w:pPr>
    </w:p>
    <w:p>
      <w:pPr>
        <w:pStyle w:val="Heading3"/>
        <w:spacing w:after="40"/>
      </w:pPr>
      <w:r>
        <w:rPr>
          <w:rFonts w:ascii="Noto Sans" w:hAnsi="Noto Sans" w:eastAsia="Noto Sans CJK TC"/>
          <w:b/>
          <w:color w:val="000000"/>
          <w:sz w:val="22"/>
        </w:rPr>
        <w:t>Line 6  H43-L6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上六：无號，終有凶。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There is no cry for help. Misfortune in the end.</w:t>
            </w:r>
          </w:p>
        </w:tc>
      </w:tr>
    </w:tbl>
    <w:p>
      <w:pPr>
        <w:spacing w:after="20"/>
      </w:pPr>
    </w:p>
    <w:p>
      <w:pPr>
        <w:pStyle w:val="Heading2"/>
      </w:pPr>
      <w:r>
        <w:t>44 Coming to Meet 姤 ䷫</w:t>
      </w:r>
    </w:p>
    <w:p>
      <w:pPr>
        <w:pStyle w:val="Heading3"/>
        <w:spacing w:after="40"/>
      </w:pPr>
      <w:r>
        <w:rPr>
          <w:rFonts w:ascii="Noto Sans" w:hAnsi="Noto Sans" w:eastAsia="Noto Sans CJK TC"/>
          <w:b/>
          <w:color w:val="000000"/>
          <w:sz w:val="22"/>
        </w:rPr>
        <w:t>Judgment  H44-JUDGMENT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姤：女壯，勿用取女。</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Coming to Meet. The woman is powerful; do not take such a woman as wife.</w:t>
            </w:r>
          </w:p>
        </w:tc>
      </w:tr>
    </w:tbl>
    <w:p>
      <w:pPr>
        <w:spacing w:after="20"/>
      </w:pPr>
    </w:p>
    <w:p>
      <w:pPr>
        <w:pStyle w:val="Heading3"/>
        <w:spacing w:after="40"/>
      </w:pPr>
      <w:r>
        <w:rPr>
          <w:rFonts w:ascii="Noto Sans" w:hAnsi="Noto Sans" w:eastAsia="Noto Sans CJK TC"/>
          <w:b/>
          <w:color w:val="000000"/>
          <w:sz w:val="22"/>
        </w:rPr>
        <w:t>Line 1  H44-L1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初六：系于金柅，貞吉，有攸往，見凶，羸豕孚踟躅。</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Hold it fast with a metal brake. Steadfastness brings good fortune. Moving forward brings misfortune. The restless lean pig is certain to struggle.</w:t>
            </w:r>
          </w:p>
        </w:tc>
      </w:tr>
    </w:tbl>
    <w:p>
      <w:pPr>
        <w:spacing w:after="20"/>
      </w:pPr>
    </w:p>
    <w:p>
      <w:pPr>
        <w:pStyle w:val="Heading3"/>
        <w:spacing w:after="40"/>
      </w:pPr>
      <w:r>
        <w:rPr>
          <w:rFonts w:ascii="Noto Sans" w:hAnsi="Noto Sans" w:eastAsia="Noto Sans CJK TC"/>
          <w:b/>
          <w:color w:val="000000"/>
          <w:sz w:val="22"/>
        </w:rPr>
        <w:t>Line 2  H44-L2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九二：包有魚，无咎，不利賓。</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a wallet of fish. There is no blame. But it will not be well to let (the subject of the first line) go forward to the guests.</w:t>
            </w:r>
          </w:p>
        </w:tc>
      </w:tr>
    </w:tbl>
    <w:p>
      <w:pPr>
        <w:spacing w:after="20"/>
      </w:pPr>
    </w:p>
    <w:p>
      <w:pPr>
        <w:pStyle w:val="Heading3"/>
        <w:spacing w:after="40"/>
      </w:pPr>
      <w:r>
        <w:rPr>
          <w:rFonts w:ascii="Noto Sans" w:hAnsi="Noto Sans" w:eastAsia="Noto Sans CJK TC"/>
          <w:b/>
          <w:color w:val="000000"/>
          <w:sz w:val="22"/>
        </w:rPr>
        <w:t>Line 3  H44-L3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九三：臀无膚，其行次且，厲，无大咎。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from whose buttocks the skin has been stripped so that he walks with difficulty. The position is perilous, but there will be no great error.</w:t>
            </w:r>
          </w:p>
        </w:tc>
      </w:tr>
    </w:tbl>
    <w:p>
      <w:pPr>
        <w:spacing w:after="20"/>
      </w:pPr>
    </w:p>
    <w:p>
      <w:pPr>
        <w:pStyle w:val="Heading3"/>
        <w:spacing w:after="40"/>
      </w:pPr>
      <w:r>
        <w:rPr>
          <w:rFonts w:ascii="Noto Sans" w:hAnsi="Noto Sans" w:eastAsia="Noto Sans CJK TC"/>
          <w:b/>
          <w:color w:val="000000"/>
          <w:sz w:val="22"/>
        </w:rPr>
        <w:t>Line 4  H44-L4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九四：包无魚，起凶。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his wallet, but no fish in it. This will give rise to evil.</w:t>
            </w:r>
          </w:p>
        </w:tc>
      </w:tr>
    </w:tbl>
    <w:p>
      <w:pPr>
        <w:spacing w:after="20"/>
      </w:pPr>
    </w:p>
    <w:p>
      <w:pPr>
        <w:pStyle w:val="Heading3"/>
        <w:spacing w:after="40"/>
      </w:pPr>
      <w:r>
        <w:rPr>
          <w:rFonts w:ascii="Noto Sans" w:hAnsi="Noto Sans" w:eastAsia="Noto Sans CJK TC"/>
          <w:b/>
          <w:color w:val="000000"/>
          <w:sz w:val="22"/>
        </w:rPr>
        <w:t>Line 5  H44-L5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九五：以杞包瓜，含章，有隕自天。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medlar tree overspreading the gourd (beneath it). If he keeps his brilliant qualities concealed, (a good issue) will descend (as) from Heaven.</w:t>
            </w:r>
          </w:p>
        </w:tc>
      </w:tr>
    </w:tbl>
    <w:p>
      <w:pPr>
        <w:spacing w:after="20"/>
      </w:pPr>
    </w:p>
    <w:p>
      <w:pPr>
        <w:pStyle w:val="Heading3"/>
        <w:spacing w:after="40"/>
      </w:pPr>
      <w:r>
        <w:rPr>
          <w:rFonts w:ascii="Noto Sans" w:hAnsi="Noto Sans" w:eastAsia="Noto Sans CJK TC"/>
          <w:b/>
          <w:color w:val="000000"/>
          <w:sz w:val="22"/>
        </w:rPr>
        <w:t>Line 6  H44-L6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上九：姤其角，吝，无咎。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Meeting at the horns. Humiliation, but no blame.</w:t>
            </w:r>
          </w:p>
        </w:tc>
      </w:tr>
    </w:tbl>
    <w:p>
      <w:pPr>
        <w:spacing w:after="20"/>
      </w:pPr>
    </w:p>
    <w:p>
      <w:pPr>
        <w:pStyle w:val="Heading2"/>
      </w:pPr>
      <w:r>
        <w:t>45 Gathering Together 萃 ䷬</w:t>
      </w:r>
    </w:p>
    <w:p>
      <w:pPr>
        <w:pStyle w:val="Heading3"/>
        <w:spacing w:after="40"/>
      </w:pPr>
      <w:r>
        <w:rPr>
          <w:rFonts w:ascii="Noto Sans" w:hAnsi="Noto Sans" w:eastAsia="Noto Sans CJK TC"/>
          <w:b/>
          <w:color w:val="000000"/>
          <w:sz w:val="22"/>
        </w:rPr>
        <w:t>Judgment  H45-JUDGMENT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萃：亨。王假有廟，利見大人，亨。利貞。用大牲吉，利有攸往。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Gathering brings success. The king approaches his ancestral temple. It is favorable to see the great person and to persevere. Offering a great sacrifice brings good fortune; it is favorable to go forward.</w:t>
            </w:r>
          </w:p>
        </w:tc>
      </w:tr>
    </w:tbl>
    <w:p>
      <w:pPr>
        <w:spacing w:after="20"/>
      </w:pPr>
    </w:p>
    <w:p>
      <w:pPr>
        <w:pStyle w:val="Heading3"/>
        <w:spacing w:after="40"/>
      </w:pPr>
      <w:r>
        <w:rPr>
          <w:rFonts w:ascii="Noto Sans" w:hAnsi="Noto Sans" w:eastAsia="Noto Sans CJK TC"/>
          <w:b/>
          <w:color w:val="000000"/>
          <w:sz w:val="22"/>
        </w:rPr>
        <w:t>Line 1  H45-L1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初六：有孚不終，乃亂乃萃，若號一握為笑，勿恤，往无咎。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Sincere, but not to the end: first disorder, then gathering. If one calls out, a clasp of hands turns to laughter. Do not worry; going forward brings no blame.</w:t>
            </w:r>
          </w:p>
        </w:tc>
      </w:tr>
    </w:tbl>
    <w:p>
      <w:pPr>
        <w:spacing w:after="20"/>
      </w:pPr>
    </w:p>
    <w:p>
      <w:pPr>
        <w:pStyle w:val="Heading3"/>
        <w:spacing w:after="40"/>
      </w:pPr>
      <w:r>
        <w:rPr>
          <w:rFonts w:ascii="Noto Sans" w:hAnsi="Noto Sans" w:eastAsia="Noto Sans CJK TC"/>
          <w:b/>
          <w:color w:val="000000"/>
          <w:sz w:val="22"/>
        </w:rPr>
        <w:t>Line 2  H45-L2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六二：引吉，无咎，孚乃利用禴。</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Allow yourself to be guided forward. Good fortune and no blame. With sincerity, even a small seasonal offering is accepted.</w:t>
            </w:r>
          </w:p>
        </w:tc>
      </w:tr>
    </w:tbl>
    <w:p>
      <w:pPr>
        <w:spacing w:after="20"/>
      </w:pPr>
    </w:p>
    <w:p>
      <w:pPr>
        <w:pStyle w:val="Heading3"/>
        <w:spacing w:after="40"/>
      </w:pPr>
      <w:r>
        <w:rPr>
          <w:rFonts w:ascii="Noto Sans" w:hAnsi="Noto Sans" w:eastAsia="Noto Sans CJK TC"/>
          <w:b/>
          <w:color w:val="000000"/>
          <w:sz w:val="22"/>
        </w:rPr>
        <w:t>Line 3  H45-L3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六三：萃如，嗟如，无攸利，往无咎，小吝。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striving after union and seeming to sigh, yet nowhere finding any advantage. If he goes forward, he will not err, though there may be some small cause for regret.</w:t>
            </w:r>
          </w:p>
        </w:tc>
      </w:tr>
    </w:tbl>
    <w:p>
      <w:pPr>
        <w:spacing w:after="20"/>
      </w:pPr>
    </w:p>
    <w:p>
      <w:pPr>
        <w:pStyle w:val="Heading3"/>
        <w:spacing w:after="40"/>
      </w:pPr>
      <w:r>
        <w:rPr>
          <w:rFonts w:ascii="Noto Sans" w:hAnsi="Noto Sans" w:eastAsia="Noto Sans CJK TC"/>
          <w:b/>
          <w:color w:val="000000"/>
          <w:sz w:val="22"/>
        </w:rPr>
        <w:t>Line 4  H45-L4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九四：大吉，无咎。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such a state that, if he is greatly fortunate, he will receive no blame.</w:t>
            </w:r>
          </w:p>
        </w:tc>
      </w:tr>
    </w:tbl>
    <w:p>
      <w:pPr>
        <w:spacing w:after="20"/>
      </w:pPr>
    </w:p>
    <w:p>
      <w:pPr>
        <w:pStyle w:val="Heading3"/>
        <w:spacing w:after="40"/>
      </w:pPr>
      <w:r>
        <w:rPr>
          <w:rFonts w:ascii="Noto Sans" w:hAnsi="Noto Sans" w:eastAsia="Noto Sans CJK TC"/>
          <w:b/>
          <w:color w:val="000000"/>
          <w:sz w:val="22"/>
        </w:rPr>
        <w:t>Line 5  H45-L5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九五：萃有位，无咎。匪孚，元永貞，悔亡。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Gathering around a person in authority brings no blame. If trust is lacking, maintain great and lasting steadfastness; regret then disappears.</w:t>
            </w:r>
          </w:p>
        </w:tc>
      </w:tr>
    </w:tbl>
    <w:p>
      <w:pPr>
        <w:spacing w:after="20"/>
      </w:pPr>
    </w:p>
    <w:p>
      <w:pPr>
        <w:pStyle w:val="Heading3"/>
        <w:spacing w:after="40"/>
      </w:pPr>
      <w:r>
        <w:rPr>
          <w:rFonts w:ascii="Noto Sans" w:hAnsi="Noto Sans" w:eastAsia="Noto Sans CJK TC"/>
          <w:b/>
          <w:color w:val="000000"/>
          <w:sz w:val="22"/>
        </w:rPr>
        <w:t>Line 6  H45-L6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上六：齎咨涕洟，无咎。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Sighing and weeping. No blame.</w:t>
            </w:r>
          </w:p>
        </w:tc>
      </w:tr>
    </w:tbl>
    <w:p>
      <w:pPr>
        <w:spacing w:after="20"/>
      </w:pPr>
    </w:p>
    <w:p>
      <w:pPr>
        <w:pStyle w:val="Heading2"/>
      </w:pPr>
      <w:r>
        <w:t>46 Pushing Upward 升 ䷭</w:t>
      </w:r>
    </w:p>
    <w:p>
      <w:pPr>
        <w:pStyle w:val="Heading3"/>
        <w:spacing w:after="40"/>
      </w:pPr>
      <w:r>
        <w:rPr>
          <w:rFonts w:ascii="Noto Sans" w:hAnsi="Noto Sans" w:eastAsia="Noto Sans CJK TC"/>
          <w:b/>
          <w:color w:val="000000"/>
          <w:sz w:val="22"/>
        </w:rPr>
        <w:t>Judgment  H46-JUDGMENT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升：元亨，用見大人，勿恤，南征吉。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Ascending brings supreme success. It is favorable to see the great person; do not worry. Advance toward the south brings good fortune.</w:t>
            </w:r>
          </w:p>
        </w:tc>
      </w:tr>
    </w:tbl>
    <w:p>
      <w:pPr>
        <w:spacing w:after="20"/>
      </w:pPr>
    </w:p>
    <w:p>
      <w:pPr>
        <w:pStyle w:val="Heading3"/>
        <w:spacing w:after="40"/>
      </w:pPr>
      <w:r>
        <w:rPr>
          <w:rFonts w:ascii="Noto Sans" w:hAnsi="Noto Sans" w:eastAsia="Noto Sans CJK TC"/>
          <w:b/>
          <w:color w:val="000000"/>
          <w:sz w:val="22"/>
        </w:rPr>
        <w:t>Line 1  H46-L1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初六：允升，大吉。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advancing upwards with the welcome (of those above him). Great good fortune follows.</w:t>
            </w:r>
          </w:p>
        </w:tc>
      </w:tr>
    </w:tbl>
    <w:p>
      <w:pPr>
        <w:spacing w:after="20"/>
      </w:pPr>
    </w:p>
    <w:p>
      <w:pPr>
        <w:pStyle w:val="Heading3"/>
        <w:spacing w:after="40"/>
      </w:pPr>
      <w:r>
        <w:rPr>
          <w:rFonts w:ascii="Noto Sans" w:hAnsi="Noto Sans" w:eastAsia="Noto Sans CJK TC"/>
          <w:b/>
          <w:color w:val="000000"/>
          <w:sz w:val="22"/>
        </w:rPr>
        <w:t>Line 2  H46-L2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九二：孚乃利用禴，无咎。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that sincerity which will make even the (small) offerings of the vernal sacrifice acceptable. There is no blame.</w:t>
            </w:r>
          </w:p>
        </w:tc>
      </w:tr>
    </w:tbl>
    <w:p>
      <w:pPr>
        <w:spacing w:after="20"/>
      </w:pPr>
    </w:p>
    <w:p>
      <w:pPr>
        <w:pStyle w:val="Heading3"/>
        <w:spacing w:after="40"/>
      </w:pPr>
      <w:r>
        <w:rPr>
          <w:rFonts w:ascii="Noto Sans" w:hAnsi="Noto Sans" w:eastAsia="Noto Sans CJK TC"/>
          <w:b/>
          <w:color w:val="000000"/>
          <w:sz w:val="22"/>
        </w:rPr>
        <w:t>Line 3  H46-L3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九三：升虛邑。</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Cending upwards (as into) an empty city.</w:t>
            </w:r>
          </w:p>
        </w:tc>
      </w:tr>
    </w:tbl>
    <w:p>
      <w:pPr>
        <w:spacing w:after="20"/>
      </w:pPr>
    </w:p>
    <w:p>
      <w:pPr>
        <w:pStyle w:val="Heading3"/>
        <w:spacing w:after="40"/>
      </w:pPr>
      <w:r>
        <w:rPr>
          <w:rFonts w:ascii="Noto Sans" w:hAnsi="Noto Sans" w:eastAsia="Noto Sans CJK TC"/>
          <w:b/>
          <w:color w:val="000000"/>
          <w:sz w:val="22"/>
        </w:rPr>
        <w:t>Line 4  H46-L4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六四：王用亨于岐山，吉无咎。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king presents an offering at Mount Qi. Good fortune and no blame.</w:t>
            </w:r>
          </w:p>
        </w:tc>
      </w:tr>
    </w:tbl>
    <w:p>
      <w:pPr>
        <w:spacing w:after="20"/>
      </w:pPr>
    </w:p>
    <w:p>
      <w:pPr>
        <w:pStyle w:val="Heading3"/>
        <w:spacing w:after="40"/>
      </w:pPr>
      <w:r>
        <w:rPr>
          <w:rFonts w:ascii="Noto Sans" w:hAnsi="Noto Sans" w:eastAsia="Noto Sans CJK TC"/>
          <w:b/>
          <w:color w:val="000000"/>
          <w:sz w:val="22"/>
        </w:rPr>
        <w:t>Line 5  H46-L5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六五：貞吉，升階。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firmly correct, and therefore enjoying good fortune. He ascends the stairs (with all due ceremony).</w:t>
            </w:r>
          </w:p>
        </w:tc>
      </w:tr>
    </w:tbl>
    <w:p>
      <w:pPr>
        <w:spacing w:after="20"/>
      </w:pPr>
    </w:p>
    <w:p>
      <w:pPr>
        <w:pStyle w:val="Heading3"/>
        <w:spacing w:after="40"/>
      </w:pPr>
      <w:r>
        <w:rPr>
          <w:rFonts w:ascii="Noto Sans" w:hAnsi="Noto Sans" w:eastAsia="Noto Sans CJK TC"/>
          <w:b/>
          <w:color w:val="000000"/>
          <w:sz w:val="22"/>
        </w:rPr>
        <w:t>Line 6  H46-L6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上六：冥升，利于不息之貞。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Ascending in darkness. It is favorable to persist unceasingly in what is right.</w:t>
            </w:r>
          </w:p>
        </w:tc>
      </w:tr>
    </w:tbl>
    <w:p>
      <w:pPr>
        <w:spacing w:after="20"/>
      </w:pPr>
    </w:p>
    <w:p>
      <w:pPr>
        <w:pStyle w:val="Heading2"/>
      </w:pPr>
      <w:r>
        <w:t>47 Oppression 困 ䷮</w:t>
      </w:r>
    </w:p>
    <w:p>
      <w:pPr>
        <w:pStyle w:val="Heading3"/>
        <w:spacing w:after="40"/>
      </w:pPr>
      <w:r>
        <w:rPr>
          <w:rFonts w:ascii="Noto Sans" w:hAnsi="Noto Sans" w:eastAsia="Noto Sans CJK TC"/>
          <w:b/>
          <w:color w:val="000000"/>
          <w:sz w:val="22"/>
        </w:rPr>
        <w:t>Judgment  H47-JUDGMENT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困：亨，貞大人吉，无咎，有言不信。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Oppression brings success. For the great person, perseverance brings good fortune and no blame. Words are not believed.</w:t>
            </w:r>
          </w:p>
        </w:tc>
      </w:tr>
    </w:tbl>
    <w:p>
      <w:pPr>
        <w:spacing w:after="20"/>
      </w:pPr>
    </w:p>
    <w:p>
      <w:pPr>
        <w:pStyle w:val="Heading3"/>
        <w:spacing w:after="40"/>
      </w:pPr>
      <w:r>
        <w:rPr>
          <w:rFonts w:ascii="Noto Sans" w:hAnsi="Noto Sans" w:eastAsia="Noto Sans CJK TC"/>
          <w:b/>
          <w:color w:val="000000"/>
          <w:sz w:val="22"/>
        </w:rPr>
        <w:t>Line 1  H47-L1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初六：臀困于株木，入于幽谷，三歲不覿。</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bare buttocks straitened under the stump of a tree. He enters a dark valley, and for three years has no prospect (of deliverance).</w:t>
            </w:r>
          </w:p>
        </w:tc>
      </w:tr>
    </w:tbl>
    <w:p>
      <w:pPr>
        <w:spacing w:after="20"/>
      </w:pPr>
    </w:p>
    <w:p>
      <w:pPr>
        <w:pStyle w:val="Heading3"/>
        <w:spacing w:after="40"/>
      </w:pPr>
      <w:r>
        <w:rPr>
          <w:rFonts w:ascii="Noto Sans" w:hAnsi="Noto Sans" w:eastAsia="Noto Sans CJK TC"/>
          <w:b/>
          <w:color w:val="000000"/>
          <w:sz w:val="22"/>
        </w:rPr>
        <w:t>Line 2  H47-L2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九二：困于酒食，朱紱方來，利用亨祀，征凶，无咎。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Oppressed amid food and drink. A high official in red knee bands is coming. It is favorable to make an offering. Going forward brings misfortune, but no blame.</w:t>
            </w:r>
          </w:p>
        </w:tc>
      </w:tr>
    </w:tbl>
    <w:p>
      <w:pPr>
        <w:spacing w:after="20"/>
      </w:pPr>
    </w:p>
    <w:p>
      <w:pPr>
        <w:pStyle w:val="Heading3"/>
        <w:spacing w:after="40"/>
      </w:pPr>
      <w:r>
        <w:rPr>
          <w:rFonts w:ascii="Noto Sans" w:hAnsi="Noto Sans" w:eastAsia="Noto Sans CJK TC"/>
          <w:b/>
          <w:color w:val="000000"/>
          <w:sz w:val="22"/>
        </w:rPr>
        <w:t>Line 3  H47-L3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六三：困于石，據于蒺藜，入于其宮，不見其妻，凶。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straitened before a (frowning) rock. He lays hold of thorns. He enters his palace, and does not see his wife. Misfortune follows.</w:t>
            </w:r>
          </w:p>
        </w:tc>
      </w:tr>
    </w:tbl>
    <w:p>
      <w:pPr>
        <w:spacing w:after="20"/>
      </w:pPr>
    </w:p>
    <w:p>
      <w:pPr>
        <w:pStyle w:val="Heading3"/>
        <w:spacing w:after="40"/>
      </w:pPr>
      <w:r>
        <w:rPr>
          <w:rFonts w:ascii="Noto Sans" w:hAnsi="Noto Sans" w:eastAsia="Noto Sans CJK TC"/>
          <w:b/>
          <w:color w:val="000000"/>
          <w:sz w:val="22"/>
        </w:rPr>
        <w:t>Line 4  H47-L4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九四：來徐徐，困于金車，吝，有終。</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He comes slowly, oppressed by a metal carriage. Regret, but there is an end.</w:t>
            </w:r>
          </w:p>
        </w:tc>
      </w:tr>
    </w:tbl>
    <w:p>
      <w:pPr>
        <w:spacing w:after="20"/>
      </w:pPr>
    </w:p>
    <w:p>
      <w:pPr>
        <w:pStyle w:val="Heading3"/>
        <w:spacing w:after="40"/>
      </w:pPr>
      <w:r>
        <w:rPr>
          <w:rFonts w:ascii="Noto Sans" w:hAnsi="Noto Sans" w:eastAsia="Noto Sans CJK TC"/>
          <w:b/>
          <w:color w:val="000000"/>
          <w:sz w:val="22"/>
        </w:rPr>
        <w:t>Line 5  H47-L5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九五：劓刖，困于赤紱，乃徐有說，利用祭祀。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nose and feet are injured, and one is constrained by officials in red knee bands. Relief comes slowly. It is favorable to make an offering.</w:t>
            </w:r>
          </w:p>
        </w:tc>
      </w:tr>
    </w:tbl>
    <w:p>
      <w:pPr>
        <w:spacing w:after="20"/>
      </w:pPr>
    </w:p>
    <w:p>
      <w:pPr>
        <w:pStyle w:val="Heading3"/>
        <w:spacing w:after="40"/>
      </w:pPr>
      <w:r>
        <w:rPr>
          <w:rFonts w:ascii="Noto Sans" w:hAnsi="Noto Sans" w:eastAsia="Noto Sans CJK TC"/>
          <w:b/>
          <w:color w:val="000000"/>
          <w:sz w:val="22"/>
        </w:rPr>
        <w:t>Line 6  H47-L6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上六：困于葛藟，于臲卼，曰動悔。有悔，征吉。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Oppressed by creeping vines and an unstable position. If one says movement brings regret, there is regret; setting forth brings good fortune.</w:t>
            </w:r>
          </w:p>
        </w:tc>
      </w:tr>
    </w:tbl>
    <w:p>
      <w:pPr>
        <w:spacing w:after="20"/>
      </w:pPr>
    </w:p>
    <w:p>
      <w:pPr>
        <w:pStyle w:val="Heading2"/>
      </w:pPr>
      <w:r>
        <w:t>48 The Well 井 ䷯</w:t>
      </w:r>
    </w:p>
    <w:p>
      <w:pPr>
        <w:pStyle w:val="Heading3"/>
        <w:spacing w:after="40"/>
      </w:pPr>
      <w:r>
        <w:rPr>
          <w:rFonts w:ascii="Noto Sans" w:hAnsi="Noto Sans" w:eastAsia="Noto Sans CJK TC"/>
          <w:b/>
          <w:color w:val="000000"/>
          <w:sz w:val="22"/>
        </w:rPr>
        <w:t>Judgment  H48-JUDGMENT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井：改邑不改井，无喪无得，往來井井。汔至亦未繘井。羸其瓶，凶。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Well. The town may be changed, but the well cannot. It neither decreases nor increases. People come and go and draw from it. If the rope nearly reaches the water but the bucket is broken, misfortune.</w:t>
            </w:r>
          </w:p>
        </w:tc>
      </w:tr>
    </w:tbl>
    <w:p>
      <w:pPr>
        <w:spacing w:after="20"/>
      </w:pPr>
    </w:p>
    <w:p>
      <w:pPr>
        <w:pStyle w:val="Heading3"/>
        <w:spacing w:after="40"/>
      </w:pPr>
      <w:r>
        <w:rPr>
          <w:rFonts w:ascii="Noto Sans" w:hAnsi="Noto Sans" w:eastAsia="Noto Sans CJK TC"/>
          <w:b/>
          <w:color w:val="000000"/>
          <w:sz w:val="22"/>
        </w:rPr>
        <w:t>Line 1  H48-L1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初六：井泥不食，舊井无禽。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well so muddy that men will not drink of it; or an old well to which neither birds (nor other creatures) resort.</w:t>
            </w:r>
          </w:p>
        </w:tc>
      </w:tr>
    </w:tbl>
    <w:p>
      <w:pPr>
        <w:spacing w:after="20"/>
      </w:pPr>
    </w:p>
    <w:p>
      <w:pPr>
        <w:pStyle w:val="Heading3"/>
        <w:spacing w:after="40"/>
      </w:pPr>
      <w:r>
        <w:rPr>
          <w:rFonts w:ascii="Noto Sans" w:hAnsi="Noto Sans" w:eastAsia="Noto Sans CJK TC"/>
          <w:b/>
          <w:color w:val="000000"/>
          <w:sz w:val="22"/>
        </w:rPr>
        <w:t>Line 2  H48-L2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九二：井谷射鮒，瓮敝漏。</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well from which by a hole the water escapes and flows away to the shrimps (and such small creatures among the grass), or one the water of which leaks away from a broken basket.</w:t>
            </w:r>
          </w:p>
        </w:tc>
      </w:tr>
    </w:tbl>
    <w:p>
      <w:pPr>
        <w:spacing w:after="20"/>
      </w:pPr>
    </w:p>
    <w:p>
      <w:pPr>
        <w:pStyle w:val="Heading3"/>
        <w:spacing w:after="40"/>
      </w:pPr>
      <w:r>
        <w:rPr>
          <w:rFonts w:ascii="Noto Sans" w:hAnsi="Noto Sans" w:eastAsia="Noto Sans CJK TC"/>
          <w:b/>
          <w:color w:val="000000"/>
          <w:sz w:val="22"/>
        </w:rPr>
        <w:t>Line 3  H48-L3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九三：井渫不食，為我心惻，可用汲，王明，并受其福。</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well has been cleaned, but no one drinks from it. This causes sorrow, because its water can be used. If the king is wise, everyone shares the blessing.</w:t>
            </w:r>
          </w:p>
        </w:tc>
      </w:tr>
    </w:tbl>
    <w:p>
      <w:pPr>
        <w:spacing w:after="20"/>
      </w:pPr>
    </w:p>
    <w:p>
      <w:pPr>
        <w:pStyle w:val="Heading3"/>
        <w:spacing w:after="40"/>
      </w:pPr>
      <w:r>
        <w:rPr>
          <w:rFonts w:ascii="Noto Sans" w:hAnsi="Noto Sans" w:eastAsia="Noto Sans CJK TC"/>
          <w:b/>
          <w:color w:val="000000"/>
          <w:sz w:val="22"/>
        </w:rPr>
        <w:t>Line 4  H48-L4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六四：井甃，无咎。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well, the lining of which is well laid. There is no blame.</w:t>
            </w:r>
          </w:p>
        </w:tc>
      </w:tr>
    </w:tbl>
    <w:p>
      <w:pPr>
        <w:spacing w:after="20"/>
      </w:pPr>
    </w:p>
    <w:p>
      <w:pPr>
        <w:pStyle w:val="Heading3"/>
        <w:spacing w:after="40"/>
      </w:pPr>
      <w:r>
        <w:rPr>
          <w:rFonts w:ascii="Noto Sans" w:hAnsi="Noto Sans" w:eastAsia="Noto Sans CJK TC"/>
          <w:b/>
          <w:color w:val="000000"/>
          <w:sz w:val="22"/>
        </w:rPr>
        <w:t>Line 5  H48-L5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九五：井冽，寒泉食。</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clear, limpid well, (the waters from) whose cold spring are (freely) drunk.</w:t>
            </w:r>
          </w:p>
        </w:tc>
      </w:tr>
    </w:tbl>
    <w:p>
      <w:pPr>
        <w:spacing w:after="20"/>
      </w:pPr>
    </w:p>
    <w:p>
      <w:pPr>
        <w:pStyle w:val="Heading3"/>
        <w:spacing w:after="40"/>
      </w:pPr>
      <w:r>
        <w:rPr>
          <w:rFonts w:ascii="Noto Sans" w:hAnsi="Noto Sans" w:eastAsia="Noto Sans CJK TC"/>
          <w:b/>
          <w:color w:val="000000"/>
          <w:sz w:val="22"/>
        </w:rPr>
        <w:t>Line 6  H48-L6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上六：井收勿幕，有孚元吉。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well is drawn from and left uncovered. Sincerity brings great good fortune.</w:t>
            </w:r>
          </w:p>
        </w:tc>
      </w:tr>
    </w:tbl>
    <w:p>
      <w:pPr>
        <w:spacing w:after="20"/>
      </w:pPr>
    </w:p>
    <w:p>
      <w:pPr>
        <w:pStyle w:val="Heading2"/>
      </w:pPr>
      <w:r>
        <w:t>49 Revolution 革 ䷰</w:t>
      </w:r>
    </w:p>
    <w:p>
      <w:pPr>
        <w:pStyle w:val="Heading3"/>
        <w:spacing w:after="40"/>
      </w:pPr>
      <w:r>
        <w:rPr>
          <w:rFonts w:ascii="Noto Sans" w:hAnsi="Noto Sans" w:eastAsia="Noto Sans CJK TC"/>
          <w:b/>
          <w:color w:val="000000"/>
          <w:sz w:val="22"/>
        </w:rPr>
        <w:t>Judgment  H49-JUDGMENT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革：巳日乃孚，元亨。利貞。悔亡。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Revolution is believed when its time has arrived. Supreme success; perseverance is favorable. Regret disappears.</w:t>
            </w:r>
          </w:p>
        </w:tc>
      </w:tr>
    </w:tbl>
    <w:p>
      <w:pPr>
        <w:spacing w:after="20"/>
      </w:pPr>
    </w:p>
    <w:p>
      <w:pPr>
        <w:pStyle w:val="Heading3"/>
        <w:spacing w:after="40"/>
      </w:pPr>
      <w:r>
        <w:rPr>
          <w:rFonts w:ascii="Noto Sans" w:hAnsi="Noto Sans" w:eastAsia="Noto Sans CJK TC"/>
          <w:b/>
          <w:color w:val="000000"/>
          <w:sz w:val="22"/>
        </w:rPr>
        <w:t>Line 1  H49-L1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初九：鞏用黃牛之革。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Bound securely with the hide of a yellow ox. The time for change has not yet come.</w:t>
            </w:r>
          </w:p>
        </w:tc>
      </w:tr>
    </w:tbl>
    <w:p>
      <w:pPr>
        <w:spacing w:after="20"/>
      </w:pPr>
    </w:p>
    <w:p>
      <w:pPr>
        <w:pStyle w:val="Heading3"/>
        <w:spacing w:after="40"/>
      </w:pPr>
      <w:r>
        <w:rPr>
          <w:rFonts w:ascii="Noto Sans" w:hAnsi="Noto Sans" w:eastAsia="Noto Sans CJK TC"/>
          <w:b/>
          <w:color w:val="000000"/>
          <w:sz w:val="22"/>
        </w:rPr>
        <w:t>Line 2  H49-L2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六二：巳日乃革之，征吉，无咎。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making his changes after some time has passed. Action taken will be fortunate. There is no blame.</w:t>
            </w:r>
          </w:p>
        </w:tc>
      </w:tr>
    </w:tbl>
    <w:p>
      <w:pPr>
        <w:spacing w:after="20"/>
      </w:pPr>
    </w:p>
    <w:p>
      <w:pPr>
        <w:pStyle w:val="Heading3"/>
        <w:spacing w:after="40"/>
      </w:pPr>
      <w:r>
        <w:rPr>
          <w:rFonts w:ascii="Noto Sans" w:hAnsi="Noto Sans" w:eastAsia="Noto Sans CJK TC"/>
          <w:b/>
          <w:color w:val="000000"/>
          <w:sz w:val="22"/>
        </w:rPr>
        <w:t>Line 3  H49-L3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九三：征凶，貞厲，革言三就，有孚。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That action taken by its subject will be evil. Though he be steadfast and principled, his position is perilous. If the change (he contemplates) have been three times fully discussed, he will be believed in.</w:t>
            </w:r>
          </w:p>
        </w:tc>
      </w:tr>
    </w:tbl>
    <w:p>
      <w:pPr>
        <w:spacing w:after="20"/>
      </w:pPr>
    </w:p>
    <w:p>
      <w:pPr>
        <w:pStyle w:val="Heading3"/>
        <w:spacing w:after="40"/>
      </w:pPr>
      <w:r>
        <w:rPr>
          <w:rFonts w:ascii="Noto Sans" w:hAnsi="Noto Sans" w:eastAsia="Noto Sans CJK TC"/>
          <w:b/>
          <w:color w:val="000000"/>
          <w:sz w:val="22"/>
        </w:rPr>
        <w:t>Line 4  H49-L4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九四：悔亡，有孚改命，吉。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Reason for regret disappearing (from its subject). He should be believed in; and though he change (existing) ordinances, good fortune follows.</w:t>
            </w:r>
          </w:p>
        </w:tc>
      </w:tr>
    </w:tbl>
    <w:p>
      <w:pPr>
        <w:spacing w:after="20"/>
      </w:pPr>
    </w:p>
    <w:p>
      <w:pPr>
        <w:pStyle w:val="Heading3"/>
        <w:spacing w:after="40"/>
      </w:pPr>
      <w:r>
        <w:rPr>
          <w:rFonts w:ascii="Noto Sans" w:hAnsi="Noto Sans" w:eastAsia="Noto Sans CJK TC"/>
          <w:b/>
          <w:color w:val="000000"/>
          <w:sz w:val="22"/>
        </w:rPr>
        <w:t>Line 5  H49-L5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九五：大人虎變，未占有孚。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great person (producing his changes) as the tiger (does when he) changes (his stripes). Before he divines (and proceeds to action), faith has been reposed in him.</w:t>
            </w:r>
          </w:p>
        </w:tc>
      </w:tr>
    </w:tbl>
    <w:p>
      <w:pPr>
        <w:spacing w:after="20"/>
      </w:pPr>
    </w:p>
    <w:p>
      <w:pPr>
        <w:pStyle w:val="Heading3"/>
        <w:spacing w:after="40"/>
      </w:pPr>
      <w:r>
        <w:rPr>
          <w:rFonts w:ascii="Noto Sans" w:hAnsi="Noto Sans" w:eastAsia="Noto Sans CJK TC"/>
          <w:b/>
          <w:color w:val="000000"/>
          <w:sz w:val="22"/>
        </w:rPr>
        <w:t>Line 6  H49-L6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上六：君子豹變，小人革面，征凶，居貞吉。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noble person changes like a leopard; the lesser person merely changes the face. Going forward brings misfortune; remaining correct brings good fortune.</w:t>
            </w:r>
          </w:p>
        </w:tc>
      </w:tr>
    </w:tbl>
    <w:p>
      <w:pPr>
        <w:spacing w:after="20"/>
      </w:pPr>
    </w:p>
    <w:p>
      <w:pPr>
        <w:pStyle w:val="Heading2"/>
      </w:pPr>
      <w:r>
        <w:t>50 The Cauldron 鼎 ䷱</w:t>
      </w:r>
    </w:p>
    <w:p>
      <w:pPr>
        <w:pStyle w:val="Heading3"/>
        <w:spacing w:after="40"/>
      </w:pPr>
      <w:r>
        <w:rPr>
          <w:rFonts w:ascii="Noto Sans" w:hAnsi="Noto Sans" w:eastAsia="Noto Sans CJK TC"/>
          <w:b/>
          <w:color w:val="000000"/>
          <w:sz w:val="22"/>
        </w:rPr>
        <w:t>Judgment  H50-JUDGMENT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鼎：元吉，亨。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Cauldron. Supreme good fortune and success.</w:t>
            </w:r>
          </w:p>
        </w:tc>
      </w:tr>
    </w:tbl>
    <w:p>
      <w:pPr>
        <w:spacing w:after="20"/>
      </w:pPr>
    </w:p>
    <w:p>
      <w:pPr>
        <w:pStyle w:val="Heading3"/>
        <w:spacing w:after="40"/>
      </w:pPr>
      <w:r>
        <w:rPr>
          <w:rFonts w:ascii="Noto Sans" w:hAnsi="Noto Sans" w:eastAsia="Noto Sans CJK TC"/>
          <w:b/>
          <w:color w:val="000000"/>
          <w:sz w:val="22"/>
        </w:rPr>
        <w:t>Line 1  H50-L1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初六：鼎顛趾，利出否，得妾以其子，无咎。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cauldron is overturned, its legs pointing upward; this is favorable for removing what is spoiled. One takes a concubine for the sake of her son. No blame.</w:t>
            </w:r>
          </w:p>
        </w:tc>
      </w:tr>
    </w:tbl>
    <w:p>
      <w:pPr>
        <w:spacing w:after="20"/>
      </w:pPr>
    </w:p>
    <w:p>
      <w:pPr>
        <w:pStyle w:val="Heading3"/>
        <w:spacing w:after="40"/>
      </w:pPr>
      <w:r>
        <w:rPr>
          <w:rFonts w:ascii="Noto Sans" w:hAnsi="Noto Sans" w:eastAsia="Noto Sans CJK TC"/>
          <w:b/>
          <w:color w:val="000000"/>
          <w:sz w:val="22"/>
        </w:rPr>
        <w:t>Line 2  H50-L2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九二：鼎有實，我仇有疾，不我能即，吉。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cauldron with the things (to be cooked) in it. (If its subject can say), ' My enemy dislikes me, but he cannot approach me,' good fortune follows.</w:t>
            </w:r>
          </w:p>
        </w:tc>
      </w:tr>
    </w:tbl>
    <w:p>
      <w:pPr>
        <w:spacing w:after="20"/>
      </w:pPr>
    </w:p>
    <w:p>
      <w:pPr>
        <w:pStyle w:val="Heading3"/>
        <w:spacing w:after="40"/>
      </w:pPr>
      <w:r>
        <w:rPr>
          <w:rFonts w:ascii="Noto Sans" w:hAnsi="Noto Sans" w:eastAsia="Noto Sans CJK TC"/>
          <w:b/>
          <w:color w:val="000000"/>
          <w:sz w:val="22"/>
        </w:rPr>
        <w:t>Line 3  H50-L3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九三：鼎耳革，其行塞，雉膏不食，方雨虧悔，終吉。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cauldron’s handles are altered, so it cannot be moved. Its rich food is not eaten. When rain comes, regret lessens. Good fortune in the end.</w:t>
            </w:r>
          </w:p>
        </w:tc>
      </w:tr>
    </w:tbl>
    <w:p>
      <w:pPr>
        <w:spacing w:after="20"/>
      </w:pPr>
    </w:p>
    <w:p>
      <w:pPr>
        <w:pStyle w:val="Heading3"/>
        <w:spacing w:after="40"/>
      </w:pPr>
      <w:r>
        <w:rPr>
          <w:rFonts w:ascii="Noto Sans" w:hAnsi="Noto Sans" w:eastAsia="Noto Sans CJK TC"/>
          <w:b/>
          <w:color w:val="000000"/>
          <w:sz w:val="22"/>
        </w:rPr>
        <w:t>Line 4  H50-L4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九四：鼎折足，覆公餗，其形渥，凶。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cauldron’s legs break; the prince’s meal is spilled and the vessel is soiled. Misfortune.</w:t>
            </w:r>
          </w:p>
        </w:tc>
      </w:tr>
    </w:tbl>
    <w:p>
      <w:pPr>
        <w:spacing w:after="20"/>
      </w:pPr>
    </w:p>
    <w:p>
      <w:pPr>
        <w:pStyle w:val="Heading3"/>
        <w:spacing w:after="40"/>
      </w:pPr>
      <w:r>
        <w:rPr>
          <w:rFonts w:ascii="Noto Sans" w:hAnsi="Noto Sans" w:eastAsia="Noto Sans CJK TC"/>
          <w:b/>
          <w:color w:val="000000"/>
          <w:sz w:val="22"/>
        </w:rPr>
        <w:t>Line 5  H50-L5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六五：鼎黃耳金鉉，利貞。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cauldron with yellow ears and rings of metal in them. There will be advantage through being steadfast and principled.</w:t>
            </w:r>
          </w:p>
        </w:tc>
      </w:tr>
    </w:tbl>
    <w:p>
      <w:pPr>
        <w:spacing w:after="20"/>
      </w:pPr>
    </w:p>
    <w:p>
      <w:pPr>
        <w:pStyle w:val="Heading3"/>
        <w:spacing w:after="40"/>
      </w:pPr>
      <w:r>
        <w:rPr>
          <w:rFonts w:ascii="Noto Sans" w:hAnsi="Noto Sans" w:eastAsia="Noto Sans CJK TC"/>
          <w:b/>
          <w:color w:val="000000"/>
          <w:sz w:val="22"/>
        </w:rPr>
        <w:t>Line 6  H50-L6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上九：鼎玉鉉，大吉，无不利。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cauldron has a jade carrying ring. Great good fortune; nothing is unfavorable.</w:t>
            </w:r>
          </w:p>
        </w:tc>
      </w:tr>
    </w:tbl>
    <w:p>
      <w:pPr>
        <w:spacing w:after="20"/>
      </w:pPr>
    </w:p>
    <w:p>
      <w:pPr>
        <w:pStyle w:val="Heading2"/>
      </w:pPr>
      <w:r>
        <w:t>51 Shock 震 ䷲</w:t>
      </w:r>
    </w:p>
    <w:p>
      <w:pPr>
        <w:pStyle w:val="Heading3"/>
        <w:spacing w:after="40"/>
      </w:pPr>
      <w:r>
        <w:rPr>
          <w:rFonts w:ascii="Noto Sans" w:hAnsi="Noto Sans" w:eastAsia="Noto Sans CJK TC"/>
          <w:b/>
          <w:color w:val="000000"/>
          <w:sz w:val="22"/>
        </w:rPr>
        <w:t>Judgment  H51-JUDGMENT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震：亨。震來虩虩，笑言啞啞。震驚百里，不喪匕鬯。</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Thunder brings success. Shock comes with fear, then laughter and conversation. It terrifies for a hundred miles, yet the sacrificial spoon and wine are not lost.</w:t>
            </w:r>
          </w:p>
        </w:tc>
      </w:tr>
    </w:tbl>
    <w:p>
      <w:pPr>
        <w:spacing w:after="20"/>
      </w:pPr>
    </w:p>
    <w:p>
      <w:pPr>
        <w:pStyle w:val="Heading3"/>
        <w:spacing w:after="40"/>
      </w:pPr>
      <w:r>
        <w:rPr>
          <w:rFonts w:ascii="Noto Sans" w:hAnsi="Noto Sans" w:eastAsia="Noto Sans CJK TC"/>
          <w:b/>
          <w:color w:val="000000"/>
          <w:sz w:val="22"/>
        </w:rPr>
        <w:t>Line 1  H51-L1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初九：震來虩虩，后笑言啞啞，吉。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when the movement approaches, looking out and around with apprehension, and afterwards smiling and talking cheerfully. Good fortune follows.</w:t>
            </w:r>
          </w:p>
        </w:tc>
      </w:tr>
    </w:tbl>
    <w:p>
      <w:pPr>
        <w:spacing w:after="20"/>
      </w:pPr>
    </w:p>
    <w:p>
      <w:pPr>
        <w:pStyle w:val="Heading3"/>
        <w:spacing w:after="40"/>
      </w:pPr>
      <w:r>
        <w:rPr>
          <w:rFonts w:ascii="Noto Sans" w:hAnsi="Noto Sans" w:eastAsia="Noto Sans CJK TC"/>
          <w:b/>
          <w:color w:val="000000"/>
          <w:sz w:val="22"/>
        </w:rPr>
        <w:t>Line 2  H51-L2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六二：震來厲，億喪貝，躋于九陵，勿逐，七日得。</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Thunder comes with danger. Let go of your valuables and climb to high ground. Do not chase what was lost; after seven days it will return.</w:t>
            </w:r>
          </w:p>
        </w:tc>
      </w:tr>
    </w:tbl>
    <w:p>
      <w:pPr>
        <w:spacing w:after="20"/>
      </w:pPr>
    </w:p>
    <w:p>
      <w:pPr>
        <w:pStyle w:val="Heading3"/>
        <w:spacing w:after="40"/>
      </w:pPr>
      <w:r>
        <w:rPr>
          <w:rFonts w:ascii="Noto Sans" w:hAnsi="Noto Sans" w:eastAsia="Noto Sans CJK TC"/>
          <w:b/>
          <w:color w:val="000000"/>
          <w:sz w:val="22"/>
        </w:rPr>
        <w:t>Line 3  H51-L3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六三：震蘇蘇，震行无眚。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Thunder causes agitation. Let the shock move one to action, and there is no blame.</w:t>
            </w:r>
          </w:p>
        </w:tc>
      </w:tr>
    </w:tbl>
    <w:p>
      <w:pPr>
        <w:spacing w:after="20"/>
      </w:pPr>
    </w:p>
    <w:p>
      <w:pPr>
        <w:pStyle w:val="Heading3"/>
        <w:spacing w:after="40"/>
      </w:pPr>
      <w:r>
        <w:rPr>
          <w:rFonts w:ascii="Noto Sans" w:hAnsi="Noto Sans" w:eastAsia="Noto Sans CJK TC"/>
          <w:b/>
          <w:color w:val="000000"/>
          <w:sz w:val="22"/>
        </w:rPr>
        <w:t>Line 4  H51-L4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九四：震遂泥。</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amid the startling movements, supinely sinking (deeper) in the mud.</w:t>
            </w:r>
          </w:p>
        </w:tc>
      </w:tr>
    </w:tbl>
    <w:p>
      <w:pPr>
        <w:spacing w:after="20"/>
      </w:pPr>
    </w:p>
    <w:p>
      <w:pPr>
        <w:pStyle w:val="Heading3"/>
        <w:spacing w:after="40"/>
      </w:pPr>
      <w:r>
        <w:rPr>
          <w:rFonts w:ascii="Noto Sans" w:hAnsi="Noto Sans" w:eastAsia="Noto Sans CJK TC"/>
          <w:b/>
          <w:color w:val="000000"/>
          <w:sz w:val="22"/>
        </w:rPr>
        <w:t>Line 5  H51-L5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六五：震往來厲，億无喪，有事。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going and coming amidst the startling movements (of the time), and always in peril; but perhaps he will not incur loss, and find business (which he can accomplish).</w:t>
            </w:r>
          </w:p>
        </w:tc>
      </w:tr>
    </w:tbl>
    <w:p>
      <w:pPr>
        <w:spacing w:after="20"/>
      </w:pPr>
    </w:p>
    <w:p>
      <w:pPr>
        <w:pStyle w:val="Heading3"/>
        <w:spacing w:after="40"/>
      </w:pPr>
      <w:r>
        <w:rPr>
          <w:rFonts w:ascii="Noto Sans" w:hAnsi="Noto Sans" w:eastAsia="Noto Sans CJK TC"/>
          <w:b/>
          <w:color w:val="000000"/>
          <w:sz w:val="22"/>
        </w:rPr>
        <w:t>Line 6  H51-L6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上六：震索索，視矍矍，征凶。震不于其躬，于其鄰，无咎。婚媾有言。</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Thunder brings trembling and frightened glances. Going forward brings misfortune. If the shock has not reached oneself but only a neighbor, there is no blame; marriage brings criticism.</w:t>
            </w:r>
          </w:p>
        </w:tc>
      </w:tr>
    </w:tbl>
    <w:p>
      <w:pPr>
        <w:spacing w:after="20"/>
      </w:pPr>
    </w:p>
    <w:p>
      <w:pPr>
        <w:pStyle w:val="Heading2"/>
      </w:pPr>
      <w:r>
        <w:t>52 Keeping Still 艮 ䷳</w:t>
      </w:r>
    </w:p>
    <w:p>
      <w:pPr>
        <w:pStyle w:val="Heading3"/>
        <w:spacing w:after="40"/>
      </w:pPr>
      <w:r>
        <w:rPr>
          <w:rFonts w:ascii="Noto Sans" w:hAnsi="Noto Sans" w:eastAsia="Noto Sans CJK TC"/>
          <w:b/>
          <w:color w:val="000000"/>
          <w:sz w:val="22"/>
        </w:rPr>
        <w:t>Judgment  H52-JUDGMENT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艮：艮其背，不獲其身，行其庭，不見其人，无咎。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Keeping Still: keep the back still so the self is no longer felt. Walk in the courtyard without seeing the people there. No blame.</w:t>
            </w:r>
          </w:p>
        </w:tc>
      </w:tr>
    </w:tbl>
    <w:p>
      <w:pPr>
        <w:spacing w:after="20"/>
      </w:pPr>
    </w:p>
    <w:p>
      <w:pPr>
        <w:pStyle w:val="Heading3"/>
        <w:spacing w:after="40"/>
      </w:pPr>
      <w:r>
        <w:rPr>
          <w:rFonts w:ascii="Noto Sans" w:hAnsi="Noto Sans" w:eastAsia="Noto Sans CJK TC"/>
          <w:b/>
          <w:color w:val="000000"/>
          <w:sz w:val="22"/>
        </w:rPr>
        <w:t>Line 1  H52-L1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初六：艮其趾，无咎，利永貞。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keeping his toes at rest. There will be no blame; but it will be favorable for him to be persistently steadfast and principled.</w:t>
            </w:r>
          </w:p>
        </w:tc>
      </w:tr>
    </w:tbl>
    <w:p>
      <w:pPr>
        <w:spacing w:after="20"/>
      </w:pPr>
    </w:p>
    <w:p>
      <w:pPr>
        <w:pStyle w:val="Heading3"/>
        <w:spacing w:after="40"/>
      </w:pPr>
      <w:r>
        <w:rPr>
          <w:rFonts w:ascii="Noto Sans" w:hAnsi="Noto Sans" w:eastAsia="Noto Sans CJK TC"/>
          <w:b/>
          <w:color w:val="000000"/>
          <w:sz w:val="22"/>
        </w:rPr>
        <w:t>Line 2  H52-L2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六二：艮其腓，不拯其隨，其心不快。</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keeping the calves of his legs at rest. He cannot help (the subject of the line above) whom he follows, and is dissatisfied in his mind.</w:t>
            </w:r>
          </w:p>
        </w:tc>
      </w:tr>
    </w:tbl>
    <w:p>
      <w:pPr>
        <w:spacing w:after="20"/>
      </w:pPr>
    </w:p>
    <w:p>
      <w:pPr>
        <w:pStyle w:val="Heading3"/>
        <w:spacing w:after="40"/>
      </w:pPr>
      <w:r>
        <w:rPr>
          <w:rFonts w:ascii="Noto Sans" w:hAnsi="Noto Sans" w:eastAsia="Noto Sans CJK TC"/>
          <w:b/>
          <w:color w:val="000000"/>
          <w:sz w:val="22"/>
        </w:rPr>
        <w:t>Line 3  H52-L3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九三：艮其限，列其夤，厲薰心。</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keeping his loins at rest, and separating the ribs (from the body below). The situation is perilous, and the heart glows with suppressed excitement.</w:t>
            </w:r>
          </w:p>
        </w:tc>
      </w:tr>
    </w:tbl>
    <w:p>
      <w:pPr>
        <w:spacing w:after="20"/>
      </w:pPr>
    </w:p>
    <w:p>
      <w:pPr>
        <w:pStyle w:val="Heading3"/>
        <w:spacing w:after="40"/>
      </w:pPr>
      <w:r>
        <w:rPr>
          <w:rFonts w:ascii="Noto Sans" w:hAnsi="Noto Sans" w:eastAsia="Noto Sans CJK TC"/>
          <w:b/>
          <w:color w:val="000000"/>
          <w:sz w:val="22"/>
        </w:rPr>
        <w:t>Line 4  H52-L4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六四：艮其身，无咎。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keeping his trunk at rest. There is no blame.</w:t>
            </w:r>
          </w:p>
        </w:tc>
      </w:tr>
    </w:tbl>
    <w:p>
      <w:pPr>
        <w:spacing w:after="20"/>
      </w:pPr>
    </w:p>
    <w:p>
      <w:pPr>
        <w:pStyle w:val="Heading3"/>
        <w:spacing w:after="40"/>
      </w:pPr>
      <w:r>
        <w:rPr>
          <w:rFonts w:ascii="Noto Sans" w:hAnsi="Noto Sans" w:eastAsia="Noto Sans CJK TC"/>
          <w:b/>
          <w:color w:val="000000"/>
          <w:sz w:val="22"/>
        </w:rPr>
        <w:t>Line 5  H52-L5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六五：艮其輔，言有序，悔亡。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Keep the jaws still and speak in an orderly way. Regret disappears.</w:t>
            </w:r>
          </w:p>
        </w:tc>
      </w:tr>
    </w:tbl>
    <w:p>
      <w:pPr>
        <w:spacing w:after="20"/>
      </w:pPr>
    </w:p>
    <w:p>
      <w:pPr>
        <w:pStyle w:val="Heading3"/>
        <w:spacing w:after="40"/>
      </w:pPr>
      <w:r>
        <w:rPr>
          <w:rFonts w:ascii="Noto Sans" w:hAnsi="Noto Sans" w:eastAsia="Noto Sans CJK TC"/>
          <w:b/>
          <w:color w:val="000000"/>
          <w:sz w:val="22"/>
        </w:rPr>
        <w:t>Line 6  H52-L6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上九：敦艮，吉。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Noble stillness. Good fortune.</w:t>
            </w:r>
          </w:p>
        </w:tc>
      </w:tr>
    </w:tbl>
    <w:p>
      <w:pPr>
        <w:spacing w:after="20"/>
      </w:pPr>
    </w:p>
    <w:p>
      <w:pPr>
        <w:pStyle w:val="Heading2"/>
      </w:pPr>
      <w:r>
        <w:t>53 Development 漸 ䷴</w:t>
      </w:r>
    </w:p>
    <w:p>
      <w:pPr>
        <w:pStyle w:val="Heading3"/>
        <w:spacing w:after="40"/>
      </w:pPr>
      <w:r>
        <w:rPr>
          <w:rFonts w:ascii="Noto Sans" w:hAnsi="Noto Sans" w:eastAsia="Noto Sans CJK TC"/>
          <w:b/>
          <w:color w:val="000000"/>
          <w:sz w:val="22"/>
        </w:rPr>
        <w:t>Judgment  H53-JUDGMENT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漸：女歸吉，利貞。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Gradual Progress. The woman’s marriage brings good fortune. Perseverance is favorable.</w:t>
            </w:r>
          </w:p>
        </w:tc>
      </w:tr>
    </w:tbl>
    <w:p>
      <w:pPr>
        <w:spacing w:after="20"/>
      </w:pPr>
    </w:p>
    <w:p>
      <w:pPr>
        <w:pStyle w:val="Heading3"/>
        <w:spacing w:after="40"/>
      </w:pPr>
      <w:r>
        <w:rPr>
          <w:rFonts w:ascii="Noto Sans" w:hAnsi="Noto Sans" w:eastAsia="Noto Sans CJK TC"/>
          <w:b/>
          <w:color w:val="000000"/>
          <w:sz w:val="22"/>
        </w:rPr>
        <w:t>Line 1  H53-L1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初六：鴻漸于干，小子厲，有言，无咎。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wild goose gradually approaches the shore. The young son is in danger and there is talk, but no blame.</w:t>
            </w:r>
          </w:p>
        </w:tc>
      </w:tr>
    </w:tbl>
    <w:p>
      <w:pPr>
        <w:spacing w:after="20"/>
      </w:pPr>
    </w:p>
    <w:p>
      <w:pPr>
        <w:pStyle w:val="Heading3"/>
        <w:spacing w:after="40"/>
      </w:pPr>
      <w:r>
        <w:rPr>
          <w:rFonts w:ascii="Noto Sans" w:hAnsi="Noto Sans" w:eastAsia="Noto Sans CJK TC"/>
          <w:b/>
          <w:color w:val="000000"/>
          <w:sz w:val="22"/>
        </w:rPr>
        <w:t>Line 2  H53-L2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六二：鴻漸于磐，飲食衎衎，吉。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geese gradually approaching the large rocks, where they eat and drink joyfully and at ease. Good fortune follows.</w:t>
            </w:r>
          </w:p>
        </w:tc>
      </w:tr>
    </w:tbl>
    <w:p>
      <w:pPr>
        <w:spacing w:after="20"/>
      </w:pPr>
    </w:p>
    <w:p>
      <w:pPr>
        <w:pStyle w:val="Heading3"/>
        <w:spacing w:after="40"/>
      </w:pPr>
      <w:r>
        <w:rPr>
          <w:rFonts w:ascii="Noto Sans" w:hAnsi="Noto Sans" w:eastAsia="Noto Sans CJK TC"/>
          <w:b/>
          <w:color w:val="000000"/>
          <w:sz w:val="22"/>
        </w:rPr>
        <w:t>Line 3  H53-L3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九三：鴻漸于陸，夫征不復，婦孕不育，凶；利禦寇。</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wild goose reaches the dry plateau. The husband goes out and does not return; the wife is pregnant but does not raise the child. Misfortune. It is favorable to resist robbers.</w:t>
            </w:r>
          </w:p>
        </w:tc>
      </w:tr>
    </w:tbl>
    <w:p>
      <w:pPr>
        <w:spacing w:after="20"/>
      </w:pPr>
    </w:p>
    <w:p>
      <w:pPr>
        <w:pStyle w:val="Heading3"/>
        <w:spacing w:after="40"/>
      </w:pPr>
      <w:r>
        <w:rPr>
          <w:rFonts w:ascii="Noto Sans" w:hAnsi="Noto Sans" w:eastAsia="Noto Sans CJK TC"/>
          <w:b/>
          <w:color w:val="000000"/>
          <w:sz w:val="22"/>
        </w:rPr>
        <w:t>Line 4  H53-L4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六四：鴻漸于木，或得其桷，无咎。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geese gradually advanced to the trees. They may light on the flat branches. There is no blame.</w:t>
            </w:r>
          </w:p>
        </w:tc>
      </w:tr>
    </w:tbl>
    <w:p>
      <w:pPr>
        <w:spacing w:after="20"/>
      </w:pPr>
    </w:p>
    <w:p>
      <w:pPr>
        <w:pStyle w:val="Heading3"/>
        <w:spacing w:after="40"/>
      </w:pPr>
      <w:r>
        <w:rPr>
          <w:rFonts w:ascii="Noto Sans" w:hAnsi="Noto Sans" w:eastAsia="Noto Sans CJK TC"/>
          <w:b/>
          <w:color w:val="000000"/>
          <w:sz w:val="22"/>
        </w:rPr>
        <w:t>Line 5  H53-L5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九五：鴻漸于陵，婦三歲不孕，終莫之勝，吉。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geese gradually advanced to the high mound. (It suggests the idea of) a wife who for three years does not become pregnant; but in the end the natural issue cannot be prevented. Good fortune follows.</w:t>
            </w:r>
          </w:p>
        </w:tc>
      </w:tr>
    </w:tbl>
    <w:p>
      <w:pPr>
        <w:spacing w:after="20"/>
      </w:pPr>
    </w:p>
    <w:p>
      <w:pPr>
        <w:pStyle w:val="Heading3"/>
        <w:spacing w:after="40"/>
      </w:pPr>
      <w:r>
        <w:rPr>
          <w:rFonts w:ascii="Noto Sans" w:hAnsi="Noto Sans" w:eastAsia="Noto Sans CJK TC"/>
          <w:b/>
          <w:color w:val="000000"/>
          <w:sz w:val="22"/>
        </w:rPr>
        <w:t>Line 6  H53-L6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上九：鴻漸于陸，其羽可用為儀，吉。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geese gradually advanced to the large heights (beyond). Their feathers can be used as ornaments. Good fortune follows.</w:t>
            </w:r>
          </w:p>
        </w:tc>
      </w:tr>
    </w:tbl>
    <w:p>
      <w:pPr>
        <w:spacing w:after="20"/>
      </w:pPr>
    </w:p>
    <w:p>
      <w:pPr>
        <w:pStyle w:val="Heading2"/>
      </w:pPr>
      <w:r>
        <w:t>54 The Marrying Maiden 歸妹 ䷵</w:t>
      </w:r>
    </w:p>
    <w:p>
      <w:pPr>
        <w:pStyle w:val="Heading3"/>
        <w:spacing w:after="40"/>
      </w:pPr>
      <w:r>
        <w:rPr>
          <w:rFonts w:ascii="Noto Sans" w:hAnsi="Noto Sans" w:eastAsia="Noto Sans CJK TC"/>
          <w:b/>
          <w:color w:val="000000"/>
          <w:sz w:val="22"/>
        </w:rPr>
        <w:t>Judgment  H54-JUDGMENT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歸妹：征凶，无攸利。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Marrying Maiden. Going forward brings misfortune; nothing is favorable.</w:t>
            </w:r>
          </w:p>
        </w:tc>
      </w:tr>
    </w:tbl>
    <w:p>
      <w:pPr>
        <w:spacing w:after="20"/>
      </w:pPr>
    </w:p>
    <w:p>
      <w:pPr>
        <w:pStyle w:val="Heading3"/>
        <w:spacing w:after="40"/>
      </w:pPr>
      <w:r>
        <w:rPr>
          <w:rFonts w:ascii="Noto Sans" w:hAnsi="Noto Sans" w:eastAsia="Noto Sans CJK TC"/>
          <w:b/>
          <w:color w:val="000000"/>
          <w:sz w:val="22"/>
        </w:rPr>
        <w:t>Line 1  H54-L1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初九：歸妹以娣，跛能履，征吉。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marrying maiden becomes a secondary wife. A lame person can still walk. Going forward brings good fortune.</w:t>
            </w:r>
          </w:p>
        </w:tc>
      </w:tr>
    </w:tbl>
    <w:p>
      <w:pPr>
        <w:spacing w:after="20"/>
      </w:pPr>
    </w:p>
    <w:p>
      <w:pPr>
        <w:pStyle w:val="Heading3"/>
        <w:spacing w:after="40"/>
      </w:pPr>
      <w:r>
        <w:rPr>
          <w:rFonts w:ascii="Noto Sans" w:hAnsi="Noto Sans" w:eastAsia="Noto Sans CJK TC"/>
          <w:b/>
          <w:color w:val="000000"/>
          <w:sz w:val="22"/>
        </w:rPr>
        <w:t>Line 2  H54-L2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九二：眇能視，利幽人之貞。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Her blind of one eye, and yet able to see. There will be advantage in her maintaining the steadfastness of a solitary widow.</w:t>
            </w:r>
          </w:p>
        </w:tc>
      </w:tr>
    </w:tbl>
    <w:p>
      <w:pPr>
        <w:spacing w:after="20"/>
      </w:pPr>
    </w:p>
    <w:p>
      <w:pPr>
        <w:pStyle w:val="Heading3"/>
        <w:spacing w:after="40"/>
      </w:pPr>
      <w:r>
        <w:rPr>
          <w:rFonts w:ascii="Noto Sans" w:hAnsi="Noto Sans" w:eastAsia="Noto Sans CJK TC"/>
          <w:b/>
          <w:color w:val="000000"/>
          <w:sz w:val="22"/>
        </w:rPr>
        <w:t>Line 3  H54-L3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六三：歸妹以須，反歸以娣。</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younger sister who was to be married off in a mean position. She returns and accepts an ancillary position.</w:t>
            </w:r>
          </w:p>
        </w:tc>
      </w:tr>
    </w:tbl>
    <w:p>
      <w:pPr>
        <w:spacing w:after="20"/>
      </w:pPr>
    </w:p>
    <w:p>
      <w:pPr>
        <w:pStyle w:val="Heading3"/>
        <w:spacing w:after="40"/>
      </w:pPr>
      <w:r>
        <w:rPr>
          <w:rFonts w:ascii="Noto Sans" w:hAnsi="Noto Sans" w:eastAsia="Noto Sans CJK TC"/>
          <w:b/>
          <w:color w:val="000000"/>
          <w:sz w:val="22"/>
        </w:rPr>
        <w:t>Line 4  H54-L4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九四：歸妹愆期，遲歸有時。</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younger sister who is to be married off protracting the time. She may be late in being married, but the time will come.</w:t>
            </w:r>
          </w:p>
        </w:tc>
      </w:tr>
    </w:tbl>
    <w:p>
      <w:pPr>
        <w:spacing w:after="20"/>
      </w:pPr>
    </w:p>
    <w:p>
      <w:pPr>
        <w:pStyle w:val="Heading3"/>
        <w:spacing w:after="40"/>
      </w:pPr>
      <w:r>
        <w:rPr>
          <w:rFonts w:ascii="Noto Sans" w:hAnsi="Noto Sans" w:eastAsia="Noto Sans CJK TC"/>
          <w:b/>
          <w:color w:val="000000"/>
          <w:sz w:val="22"/>
        </w:rPr>
        <w:t>Line 5  H54-L5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六五：帝乙歸妹，其君之袂，不如其娣之袂良，月幾望，吉。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King Di Yi gives his younger sister in marriage. The princess’s sleeves are less splendid than those of her attendant. The moon is almost full. Good fortune.</w:t>
            </w:r>
          </w:p>
        </w:tc>
      </w:tr>
    </w:tbl>
    <w:p>
      <w:pPr>
        <w:spacing w:after="20"/>
      </w:pPr>
    </w:p>
    <w:p>
      <w:pPr>
        <w:pStyle w:val="Heading3"/>
        <w:spacing w:after="40"/>
      </w:pPr>
      <w:r>
        <w:rPr>
          <w:rFonts w:ascii="Noto Sans" w:hAnsi="Noto Sans" w:eastAsia="Noto Sans CJK TC"/>
          <w:b/>
          <w:color w:val="000000"/>
          <w:sz w:val="22"/>
        </w:rPr>
        <w:t>Line 6  H54-L6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上六：女承筐无實，士刲羊无血，无攸利。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woman holds a basket with no fruit; the man slaughters a sheep with no blood. Nothing is favorable.</w:t>
            </w:r>
          </w:p>
        </w:tc>
      </w:tr>
    </w:tbl>
    <w:p>
      <w:pPr>
        <w:spacing w:after="20"/>
      </w:pPr>
    </w:p>
    <w:p>
      <w:pPr>
        <w:pStyle w:val="Heading2"/>
      </w:pPr>
      <w:r>
        <w:t>55 Abundance 豐 ䷶</w:t>
      </w:r>
    </w:p>
    <w:p>
      <w:pPr>
        <w:pStyle w:val="Heading3"/>
        <w:spacing w:after="40"/>
      </w:pPr>
      <w:r>
        <w:rPr>
          <w:rFonts w:ascii="Noto Sans" w:hAnsi="Noto Sans" w:eastAsia="Noto Sans CJK TC"/>
          <w:b/>
          <w:color w:val="000000"/>
          <w:sz w:val="22"/>
        </w:rPr>
        <w:t>Judgment  H55-JUDGMENT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豐：亨。王假之，勿憂，宜日中。</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Abundance brings success. The king attains it. Do not grieve; be like the sun at midday.</w:t>
            </w:r>
          </w:p>
        </w:tc>
      </w:tr>
    </w:tbl>
    <w:p>
      <w:pPr>
        <w:spacing w:after="20"/>
      </w:pPr>
    </w:p>
    <w:p>
      <w:pPr>
        <w:pStyle w:val="Heading3"/>
        <w:spacing w:after="40"/>
      </w:pPr>
      <w:r>
        <w:rPr>
          <w:rFonts w:ascii="Noto Sans" w:hAnsi="Noto Sans" w:eastAsia="Noto Sans CJK TC"/>
          <w:b/>
          <w:color w:val="000000"/>
          <w:sz w:val="22"/>
        </w:rPr>
        <w:t>Line 1  H55-L1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初九：遇其配主，雖旬无咎，往有尚。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meeting with his mate. Though they are both of the same character, there will be no blame. Advance will call forth approval.</w:t>
            </w:r>
          </w:p>
        </w:tc>
      </w:tr>
    </w:tbl>
    <w:p>
      <w:pPr>
        <w:spacing w:after="20"/>
      </w:pPr>
    </w:p>
    <w:p>
      <w:pPr>
        <w:pStyle w:val="Heading3"/>
        <w:spacing w:after="40"/>
      </w:pPr>
      <w:r>
        <w:rPr>
          <w:rFonts w:ascii="Noto Sans" w:hAnsi="Noto Sans" w:eastAsia="Noto Sans CJK TC"/>
          <w:b/>
          <w:color w:val="000000"/>
          <w:sz w:val="22"/>
        </w:rPr>
        <w:t>Line 2  H55-L2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六二：豐其蔀，日中見斗，往得疑疾，有孚發若，吉。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screen is so dense that the Northern Dipper can be seen at noon. Going forward brings suspicion. Sincerity that becomes clear brings good fortune.</w:t>
            </w:r>
          </w:p>
        </w:tc>
      </w:tr>
    </w:tbl>
    <w:p>
      <w:pPr>
        <w:spacing w:after="20"/>
      </w:pPr>
    </w:p>
    <w:p>
      <w:pPr>
        <w:pStyle w:val="Heading3"/>
        <w:spacing w:after="40"/>
      </w:pPr>
      <w:r>
        <w:rPr>
          <w:rFonts w:ascii="Noto Sans" w:hAnsi="Noto Sans" w:eastAsia="Noto Sans CJK TC"/>
          <w:b/>
          <w:color w:val="000000"/>
          <w:sz w:val="22"/>
        </w:rPr>
        <w:t>Line 3  H55-L3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九三：豐其沛，日中見沫，折其右肱，无咎。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an (additional) screen of a large and thick banner, through which at midday he can see (the small) Mei star. (In the darkness) he breaks his right arm; but there will be no blame.</w:t>
            </w:r>
          </w:p>
        </w:tc>
      </w:tr>
    </w:tbl>
    <w:p>
      <w:pPr>
        <w:spacing w:after="20"/>
      </w:pPr>
    </w:p>
    <w:p>
      <w:pPr>
        <w:pStyle w:val="Heading3"/>
        <w:spacing w:after="40"/>
      </w:pPr>
      <w:r>
        <w:rPr>
          <w:rFonts w:ascii="Noto Sans" w:hAnsi="Noto Sans" w:eastAsia="Noto Sans CJK TC"/>
          <w:b/>
          <w:color w:val="000000"/>
          <w:sz w:val="22"/>
        </w:rPr>
        <w:t>Line 4  H55-L4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九四：豐其蔀，日中見斗，遇其夷主，吉。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in a tent so large and thick that at midday he can see from it the constellation of the Bushel. But he meets with the subject of the (first) line, solid like himself. Good fortune follows.</w:t>
            </w:r>
          </w:p>
        </w:tc>
      </w:tr>
    </w:tbl>
    <w:p>
      <w:pPr>
        <w:spacing w:after="20"/>
      </w:pPr>
    </w:p>
    <w:p>
      <w:pPr>
        <w:pStyle w:val="Heading3"/>
        <w:spacing w:after="40"/>
      </w:pPr>
      <w:r>
        <w:rPr>
          <w:rFonts w:ascii="Noto Sans" w:hAnsi="Noto Sans" w:eastAsia="Noto Sans CJK TC"/>
          <w:b/>
          <w:color w:val="000000"/>
          <w:sz w:val="22"/>
        </w:rPr>
        <w:t>Line 5  H55-L5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六五：來章，有慶譽，吉。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People of ability and distinction gather around. Congratulations and praise follow. Good fortune.</w:t>
            </w:r>
          </w:p>
        </w:tc>
      </w:tr>
    </w:tbl>
    <w:p>
      <w:pPr>
        <w:spacing w:after="20"/>
      </w:pPr>
    </w:p>
    <w:p>
      <w:pPr>
        <w:pStyle w:val="Heading3"/>
        <w:spacing w:after="40"/>
      </w:pPr>
      <w:r>
        <w:rPr>
          <w:rFonts w:ascii="Noto Sans" w:hAnsi="Noto Sans" w:eastAsia="Noto Sans CJK TC"/>
          <w:b/>
          <w:color w:val="000000"/>
          <w:sz w:val="22"/>
        </w:rPr>
        <w:t>Line 6  H55-L6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上六：豐其屋，蔀其家，窺其戶，闃其无人，三歲不觌，凶。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His house is made abundant, yet his household is screened off. He peers through the gate and sees no one; for three years he sees no one. Misfortune.</w:t>
            </w:r>
          </w:p>
        </w:tc>
      </w:tr>
    </w:tbl>
    <w:p>
      <w:pPr>
        <w:spacing w:after="20"/>
      </w:pPr>
    </w:p>
    <w:p>
      <w:pPr>
        <w:pStyle w:val="Heading2"/>
      </w:pPr>
      <w:r>
        <w:t>56 The Wanderer 旅 ䷷</w:t>
      </w:r>
    </w:p>
    <w:p>
      <w:pPr>
        <w:pStyle w:val="Heading3"/>
        <w:spacing w:after="40"/>
      </w:pPr>
      <w:r>
        <w:rPr>
          <w:rFonts w:ascii="Noto Sans" w:hAnsi="Noto Sans" w:eastAsia="Noto Sans CJK TC"/>
          <w:b/>
          <w:color w:val="000000"/>
          <w:sz w:val="22"/>
        </w:rPr>
        <w:t>Judgment  H56-JUDGMENT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旅：小亨，旅貞吉。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Traveler. Small success. The traveler’s perseverance brings good fortune.</w:t>
            </w:r>
          </w:p>
        </w:tc>
      </w:tr>
    </w:tbl>
    <w:p>
      <w:pPr>
        <w:spacing w:after="20"/>
      </w:pPr>
    </w:p>
    <w:p>
      <w:pPr>
        <w:pStyle w:val="Heading3"/>
        <w:spacing w:after="40"/>
      </w:pPr>
      <w:r>
        <w:rPr>
          <w:rFonts w:ascii="Noto Sans" w:hAnsi="Noto Sans" w:eastAsia="Noto Sans CJK TC"/>
          <w:b/>
          <w:color w:val="000000"/>
          <w:sz w:val="22"/>
        </w:rPr>
        <w:t>Line 1  H56-L1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初六：旅瑣瑣，斯其所取災。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traveler busies himself with petty matters and as a result brings disaster upon himself.</w:t>
            </w:r>
          </w:p>
        </w:tc>
      </w:tr>
    </w:tbl>
    <w:p>
      <w:pPr>
        <w:spacing w:after="20"/>
      </w:pPr>
    </w:p>
    <w:p>
      <w:pPr>
        <w:pStyle w:val="Heading3"/>
        <w:spacing w:after="40"/>
      </w:pPr>
      <w:r>
        <w:rPr>
          <w:rFonts w:ascii="Noto Sans" w:hAnsi="Noto Sans" w:eastAsia="Noto Sans CJK TC"/>
          <w:b/>
          <w:color w:val="000000"/>
          <w:sz w:val="22"/>
        </w:rPr>
        <w:t>Line 2  H56-L2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六二：旅即次，懷其資，得童僕貞。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stranger, occupying his lodging-house, carrying with him his means of livelihood, and provided with good and trusty servants.</w:t>
            </w:r>
          </w:p>
        </w:tc>
      </w:tr>
    </w:tbl>
    <w:p>
      <w:pPr>
        <w:spacing w:after="20"/>
      </w:pPr>
    </w:p>
    <w:p>
      <w:pPr>
        <w:pStyle w:val="Heading3"/>
        <w:spacing w:after="40"/>
      </w:pPr>
      <w:r>
        <w:rPr>
          <w:rFonts w:ascii="Noto Sans" w:hAnsi="Noto Sans" w:eastAsia="Noto Sans CJK TC"/>
          <w:b/>
          <w:color w:val="000000"/>
          <w:sz w:val="22"/>
        </w:rPr>
        <w:t>Line 3  H56-L3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九三：旅焚其次，喪其童僕，貞厲。</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stranger, burning his lodging-house, and having lost his servants. However steadfast and principled he (try to) be, he will be in peril.</w:t>
            </w:r>
          </w:p>
        </w:tc>
      </w:tr>
    </w:tbl>
    <w:p>
      <w:pPr>
        <w:spacing w:after="20"/>
      </w:pPr>
    </w:p>
    <w:p>
      <w:pPr>
        <w:pStyle w:val="Heading3"/>
        <w:spacing w:after="40"/>
      </w:pPr>
      <w:r>
        <w:rPr>
          <w:rFonts w:ascii="Noto Sans" w:hAnsi="Noto Sans" w:eastAsia="Noto Sans CJK TC"/>
          <w:b/>
          <w:color w:val="000000"/>
          <w:sz w:val="22"/>
        </w:rPr>
        <w:t>Line 4  H56-L4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九四：旅于處，得其資斧，我心不快。</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traveller in a resting-place, having (also) the means of livelihood and the axe, (but still saying)“ am not at ease in my mind.'</w:t>
            </w:r>
          </w:p>
        </w:tc>
      </w:tr>
    </w:tbl>
    <w:p>
      <w:pPr>
        <w:spacing w:after="20"/>
      </w:pPr>
    </w:p>
    <w:p>
      <w:pPr>
        <w:pStyle w:val="Heading3"/>
        <w:spacing w:after="40"/>
      </w:pPr>
      <w:r>
        <w:rPr>
          <w:rFonts w:ascii="Noto Sans" w:hAnsi="Noto Sans" w:eastAsia="Noto Sans CJK TC"/>
          <w:b/>
          <w:color w:val="000000"/>
          <w:sz w:val="22"/>
        </w:rPr>
        <w:t>Line 5  H56-L5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六五：射雉一矢亡，終以譽命。</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shooting a pheasant. He will lose his arrow, but in the end he will obtain praise and a (high) charge.</w:t>
            </w:r>
          </w:p>
        </w:tc>
      </w:tr>
    </w:tbl>
    <w:p>
      <w:pPr>
        <w:spacing w:after="20"/>
      </w:pPr>
    </w:p>
    <w:p>
      <w:pPr>
        <w:pStyle w:val="Heading3"/>
        <w:spacing w:after="40"/>
      </w:pPr>
      <w:r>
        <w:rPr>
          <w:rFonts w:ascii="Noto Sans" w:hAnsi="Noto Sans" w:eastAsia="Noto Sans CJK TC"/>
          <w:b/>
          <w:color w:val="000000"/>
          <w:sz w:val="22"/>
        </w:rPr>
        <w:t>Line 6  H56-L6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上九：鳥焚其巢，旅人先笑后號咷。喪牛于易，凶。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bird burns its nest. The traveler first laughs, then cries. He loses his ox through carelessness. Misfortune.</w:t>
            </w:r>
          </w:p>
        </w:tc>
      </w:tr>
    </w:tbl>
    <w:p>
      <w:pPr>
        <w:spacing w:after="20"/>
      </w:pPr>
    </w:p>
    <w:p>
      <w:pPr>
        <w:pStyle w:val="Heading2"/>
      </w:pPr>
      <w:r>
        <w:t>57 The Gentle 巽 ䷸</w:t>
      </w:r>
    </w:p>
    <w:p>
      <w:pPr>
        <w:pStyle w:val="Heading3"/>
        <w:spacing w:after="40"/>
      </w:pPr>
      <w:r>
        <w:rPr>
          <w:rFonts w:ascii="Noto Sans" w:hAnsi="Noto Sans" w:eastAsia="Noto Sans CJK TC"/>
          <w:b/>
          <w:color w:val="000000"/>
          <w:sz w:val="22"/>
        </w:rPr>
        <w:t>Judgment  H57-JUDGMENT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巽：小亨。利有攸往。利見大人。</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Gentle Penetration. Small success. It is favorable to have somewhere to go and to see the great person.</w:t>
            </w:r>
          </w:p>
        </w:tc>
      </w:tr>
    </w:tbl>
    <w:p>
      <w:pPr>
        <w:spacing w:after="20"/>
      </w:pPr>
    </w:p>
    <w:p>
      <w:pPr>
        <w:pStyle w:val="Heading3"/>
        <w:spacing w:after="40"/>
      </w:pPr>
      <w:r>
        <w:rPr>
          <w:rFonts w:ascii="Noto Sans" w:hAnsi="Noto Sans" w:eastAsia="Noto Sans CJK TC"/>
          <w:b/>
          <w:color w:val="000000"/>
          <w:sz w:val="22"/>
        </w:rPr>
        <w:t>Line 1  H57-L1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初六：進退，利武人之貞。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(now) advancing, (now) receding. It would be favorable for him to have the steadfastness of a brave soldier.</w:t>
            </w:r>
          </w:p>
        </w:tc>
      </w:tr>
    </w:tbl>
    <w:p>
      <w:pPr>
        <w:spacing w:after="20"/>
      </w:pPr>
    </w:p>
    <w:p>
      <w:pPr>
        <w:pStyle w:val="Heading3"/>
        <w:spacing w:after="40"/>
      </w:pPr>
      <w:r>
        <w:rPr>
          <w:rFonts w:ascii="Noto Sans" w:hAnsi="Noto Sans" w:eastAsia="Noto Sans CJK TC"/>
          <w:b/>
          <w:color w:val="000000"/>
          <w:sz w:val="22"/>
        </w:rPr>
        <w:t>Line 2  H57-L2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九二：巽在牀下，用史巫紛若，吉无咎。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representative of Sun beneath a couch, and employing diviners and exorcists in a way bordering on confusion. There will be crood fortune and no blame.</w:t>
            </w:r>
          </w:p>
        </w:tc>
      </w:tr>
    </w:tbl>
    <w:p>
      <w:pPr>
        <w:spacing w:after="20"/>
      </w:pPr>
    </w:p>
    <w:p>
      <w:pPr>
        <w:pStyle w:val="Heading3"/>
        <w:spacing w:after="40"/>
      </w:pPr>
      <w:r>
        <w:rPr>
          <w:rFonts w:ascii="Noto Sans" w:hAnsi="Noto Sans" w:eastAsia="Noto Sans CJK TC"/>
          <w:b/>
          <w:color w:val="000000"/>
          <w:sz w:val="22"/>
        </w:rPr>
        <w:t>Line 3  H57-L3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九三：頻巽，吝。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penetrating (only) by violent and repeated efforts. There will be regret.</w:t>
            </w:r>
          </w:p>
        </w:tc>
      </w:tr>
    </w:tbl>
    <w:p>
      <w:pPr>
        <w:spacing w:after="20"/>
      </w:pPr>
    </w:p>
    <w:p>
      <w:pPr>
        <w:pStyle w:val="Heading3"/>
        <w:spacing w:after="40"/>
      </w:pPr>
      <w:r>
        <w:rPr>
          <w:rFonts w:ascii="Noto Sans" w:hAnsi="Noto Sans" w:eastAsia="Noto Sans CJK TC"/>
          <w:b/>
          <w:color w:val="000000"/>
          <w:sz w:val="22"/>
        </w:rPr>
        <w:t>Line 4  H57-L4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六四：悔亡，田獲三品。</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All reason for regret (in its subject) passed away. He takes game for its threefold use in his hunting.</w:t>
            </w:r>
          </w:p>
        </w:tc>
      </w:tr>
    </w:tbl>
    <w:p>
      <w:pPr>
        <w:spacing w:after="20"/>
      </w:pPr>
    </w:p>
    <w:p>
      <w:pPr>
        <w:pStyle w:val="Heading3"/>
        <w:spacing w:after="40"/>
      </w:pPr>
      <w:r>
        <w:rPr>
          <w:rFonts w:ascii="Noto Sans" w:hAnsi="Noto Sans" w:eastAsia="Noto Sans CJK TC"/>
          <w:b/>
          <w:color w:val="000000"/>
          <w:sz w:val="22"/>
        </w:rPr>
        <w:t>Line 5  H57-L5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九五：貞吉悔亡，无不利。无初有終，先庚三日，后庚三日，吉。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Perseverance brings good fortune and regret disappears. Nothing is unfavorable. No beginning, but an end; three days before the change and three days after it. Good fortune.</w:t>
            </w:r>
          </w:p>
        </w:tc>
      </w:tr>
    </w:tbl>
    <w:p>
      <w:pPr>
        <w:spacing w:after="20"/>
      </w:pPr>
    </w:p>
    <w:p>
      <w:pPr>
        <w:pStyle w:val="Heading3"/>
        <w:spacing w:after="40"/>
      </w:pPr>
      <w:r>
        <w:rPr>
          <w:rFonts w:ascii="Noto Sans" w:hAnsi="Noto Sans" w:eastAsia="Noto Sans CJK TC"/>
          <w:b/>
          <w:color w:val="000000"/>
          <w:sz w:val="22"/>
        </w:rPr>
        <w:t>Line 6  H57-L6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上九：巽在牀下，喪其資斧，貞凶。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Penetrating beneath the bed, one loses property and the axe. Perseverance brings misfortune.</w:t>
            </w:r>
          </w:p>
        </w:tc>
      </w:tr>
    </w:tbl>
    <w:p>
      <w:pPr>
        <w:spacing w:after="20"/>
      </w:pPr>
    </w:p>
    <w:p>
      <w:pPr>
        <w:pStyle w:val="Heading2"/>
      </w:pPr>
      <w:r>
        <w:t>58 The Joyous 兌 ䷹</w:t>
      </w:r>
    </w:p>
    <w:p>
      <w:pPr>
        <w:pStyle w:val="Heading3"/>
        <w:spacing w:after="40"/>
      </w:pPr>
      <w:r>
        <w:rPr>
          <w:rFonts w:ascii="Noto Sans" w:hAnsi="Noto Sans" w:eastAsia="Noto Sans CJK TC"/>
          <w:b/>
          <w:color w:val="000000"/>
          <w:sz w:val="22"/>
        </w:rPr>
        <w:t>Judgment  H58-JUDGMENT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兌：亨。利貞。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Joy brings success. Perseverance is favorable.</w:t>
            </w:r>
          </w:p>
        </w:tc>
      </w:tr>
    </w:tbl>
    <w:p>
      <w:pPr>
        <w:spacing w:after="20"/>
      </w:pPr>
    </w:p>
    <w:p>
      <w:pPr>
        <w:pStyle w:val="Heading3"/>
        <w:spacing w:after="40"/>
      </w:pPr>
      <w:r>
        <w:rPr>
          <w:rFonts w:ascii="Noto Sans" w:hAnsi="Noto Sans" w:eastAsia="Noto Sans CJK TC"/>
          <w:b/>
          <w:color w:val="000000"/>
          <w:sz w:val="22"/>
        </w:rPr>
        <w:t>Line 1  H58-L1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初九：和兌，吉。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pleasure of (inward) harmony. Good fortune follows.</w:t>
            </w:r>
          </w:p>
        </w:tc>
      </w:tr>
    </w:tbl>
    <w:p>
      <w:pPr>
        <w:spacing w:after="20"/>
      </w:pPr>
    </w:p>
    <w:p>
      <w:pPr>
        <w:pStyle w:val="Heading3"/>
        <w:spacing w:after="40"/>
      </w:pPr>
      <w:r>
        <w:rPr>
          <w:rFonts w:ascii="Noto Sans" w:hAnsi="Noto Sans" w:eastAsia="Noto Sans CJK TC"/>
          <w:b/>
          <w:color w:val="000000"/>
          <w:sz w:val="22"/>
        </w:rPr>
        <w:t>Line 2  H58-L2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九二：孚兌，吉，悔亡。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Sincere joy brings good fortune. Regret disappears.</w:t>
            </w:r>
          </w:p>
        </w:tc>
      </w:tr>
    </w:tbl>
    <w:p>
      <w:pPr>
        <w:spacing w:after="20"/>
      </w:pPr>
    </w:p>
    <w:p>
      <w:pPr>
        <w:pStyle w:val="Heading3"/>
        <w:spacing w:after="40"/>
      </w:pPr>
      <w:r>
        <w:rPr>
          <w:rFonts w:ascii="Noto Sans" w:hAnsi="Noto Sans" w:eastAsia="Noto Sans CJK TC"/>
          <w:b/>
          <w:color w:val="000000"/>
          <w:sz w:val="22"/>
        </w:rPr>
        <w:t>Line 3  H58-L3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六三：來兌，凶。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bringing round himself whatever can give pleasure. Misfortune follows.</w:t>
            </w:r>
          </w:p>
        </w:tc>
      </w:tr>
    </w:tbl>
    <w:p>
      <w:pPr>
        <w:spacing w:after="20"/>
      </w:pPr>
    </w:p>
    <w:p>
      <w:pPr>
        <w:pStyle w:val="Heading3"/>
        <w:spacing w:after="40"/>
      </w:pPr>
      <w:r>
        <w:rPr>
          <w:rFonts w:ascii="Noto Sans" w:hAnsi="Noto Sans" w:eastAsia="Noto Sans CJK TC"/>
          <w:b/>
          <w:color w:val="000000"/>
          <w:sz w:val="22"/>
        </w:rPr>
        <w:t>Line 4  H58-L4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九四：商兌，未寧，介疾有喜。</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deliberating about what to seek his pleasure in, and not at rest. He borders on what would be injurious, but there will be cause for joy.</w:t>
            </w:r>
          </w:p>
        </w:tc>
      </w:tr>
    </w:tbl>
    <w:p>
      <w:pPr>
        <w:spacing w:after="20"/>
      </w:pPr>
    </w:p>
    <w:p>
      <w:pPr>
        <w:pStyle w:val="Heading3"/>
        <w:spacing w:after="40"/>
      </w:pPr>
      <w:r>
        <w:rPr>
          <w:rFonts w:ascii="Noto Sans" w:hAnsi="Noto Sans" w:eastAsia="Noto Sans CJK TC"/>
          <w:b/>
          <w:color w:val="000000"/>
          <w:sz w:val="22"/>
        </w:rPr>
        <w:t>Line 5  H58-L5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九五：孚于剝，有厲。</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trusting in one who would injure him. The situation is perilous.</w:t>
            </w:r>
          </w:p>
        </w:tc>
      </w:tr>
    </w:tbl>
    <w:p>
      <w:pPr>
        <w:spacing w:after="20"/>
      </w:pPr>
    </w:p>
    <w:p>
      <w:pPr>
        <w:pStyle w:val="Heading3"/>
        <w:spacing w:after="40"/>
      </w:pPr>
      <w:r>
        <w:rPr>
          <w:rFonts w:ascii="Noto Sans" w:hAnsi="Noto Sans" w:eastAsia="Noto Sans CJK TC"/>
          <w:b/>
          <w:color w:val="000000"/>
          <w:sz w:val="22"/>
        </w:rPr>
        <w:t>Line 6  H58-L6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上六：引兌。</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Seductive pleasure.</w:t>
            </w:r>
          </w:p>
        </w:tc>
      </w:tr>
    </w:tbl>
    <w:p>
      <w:pPr>
        <w:spacing w:after="20"/>
      </w:pPr>
    </w:p>
    <w:p>
      <w:pPr>
        <w:pStyle w:val="Heading2"/>
      </w:pPr>
      <w:r>
        <w:t>59 Dispersion 渙 ䷺</w:t>
      </w:r>
    </w:p>
    <w:p>
      <w:pPr>
        <w:pStyle w:val="Heading3"/>
        <w:spacing w:after="40"/>
      </w:pPr>
      <w:r>
        <w:rPr>
          <w:rFonts w:ascii="Noto Sans" w:hAnsi="Noto Sans" w:eastAsia="Noto Sans CJK TC"/>
          <w:b/>
          <w:color w:val="000000"/>
          <w:sz w:val="22"/>
        </w:rPr>
        <w:t>Judgment  H59-JUDGMENT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渙：亨。王假有廟，利涉大川，利貞。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Dispersion brings success. The king approaches his ancestral temple. It is favorable to cross the great river; perseverance is favorable.</w:t>
            </w:r>
          </w:p>
        </w:tc>
      </w:tr>
    </w:tbl>
    <w:p>
      <w:pPr>
        <w:spacing w:after="20"/>
      </w:pPr>
    </w:p>
    <w:p>
      <w:pPr>
        <w:pStyle w:val="Heading3"/>
        <w:spacing w:after="40"/>
      </w:pPr>
      <w:r>
        <w:rPr>
          <w:rFonts w:ascii="Noto Sans" w:hAnsi="Noto Sans" w:eastAsia="Noto Sans CJK TC"/>
          <w:b/>
          <w:color w:val="000000"/>
          <w:sz w:val="22"/>
        </w:rPr>
        <w:t>Line 1  H59-L1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初六：用拯馬壯，吉。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engaged in rescuing (from the impending evil) and having (the assistance of) a strong horse. Good fortune follows.</w:t>
            </w:r>
          </w:p>
        </w:tc>
      </w:tr>
    </w:tbl>
    <w:p>
      <w:pPr>
        <w:spacing w:after="20"/>
      </w:pPr>
    </w:p>
    <w:p>
      <w:pPr>
        <w:pStyle w:val="Heading3"/>
        <w:spacing w:after="40"/>
      </w:pPr>
      <w:r>
        <w:rPr>
          <w:rFonts w:ascii="Noto Sans" w:hAnsi="Noto Sans" w:eastAsia="Noto Sans CJK TC"/>
          <w:b/>
          <w:color w:val="000000"/>
          <w:sz w:val="22"/>
        </w:rPr>
        <w:t>Line 2  H59-L2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九二：渙奔其机，悔亡。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amid the dispersion, hurrying to his contrivance (for security). All reason for regret will disappear.</w:t>
            </w:r>
          </w:p>
        </w:tc>
      </w:tr>
    </w:tbl>
    <w:p>
      <w:pPr>
        <w:spacing w:after="20"/>
      </w:pPr>
    </w:p>
    <w:p>
      <w:pPr>
        <w:pStyle w:val="Heading3"/>
        <w:spacing w:after="40"/>
      </w:pPr>
      <w:r>
        <w:rPr>
          <w:rFonts w:ascii="Noto Sans" w:hAnsi="Noto Sans" w:eastAsia="Noto Sans CJK TC"/>
          <w:b/>
          <w:color w:val="000000"/>
          <w:sz w:val="22"/>
        </w:rPr>
        <w:t>Line 3  H59-L3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六三：渙其躬，无悔。</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discarding any regard to his own person. There will be no regret.</w:t>
            </w:r>
          </w:p>
        </w:tc>
      </w:tr>
    </w:tbl>
    <w:p>
      <w:pPr>
        <w:spacing w:after="20"/>
      </w:pPr>
    </w:p>
    <w:p>
      <w:pPr>
        <w:pStyle w:val="Heading3"/>
        <w:spacing w:after="40"/>
      </w:pPr>
      <w:r>
        <w:rPr>
          <w:rFonts w:ascii="Noto Sans" w:hAnsi="Noto Sans" w:eastAsia="Noto Sans CJK TC"/>
          <w:b/>
          <w:color w:val="000000"/>
          <w:sz w:val="22"/>
        </w:rPr>
        <w:t>Line 4  H59-L4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六四：渙其群，元吉。渙有丘，匪夷所思。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scattering the (different) parties (in the state); which leads to great good fortune. From the dispersion (he collects again good men standing out, a crowd) like a mound, which is what ordinary men would not have thought of.</w:t>
            </w:r>
          </w:p>
        </w:tc>
      </w:tr>
    </w:tbl>
    <w:p>
      <w:pPr>
        <w:spacing w:after="20"/>
      </w:pPr>
    </w:p>
    <w:p>
      <w:pPr>
        <w:pStyle w:val="Heading3"/>
        <w:spacing w:after="40"/>
      </w:pPr>
      <w:r>
        <w:rPr>
          <w:rFonts w:ascii="Noto Sans" w:hAnsi="Noto Sans" w:eastAsia="Noto Sans CJK TC"/>
          <w:b/>
          <w:color w:val="000000"/>
          <w:sz w:val="22"/>
        </w:rPr>
        <w:t>Line 5  H59-L5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九五：渙汗其大號，渙王居，无咎。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Amid dispersal, great proclamations issue like sweat; the king disperses his treasury. No blame.</w:t>
            </w:r>
          </w:p>
        </w:tc>
      </w:tr>
    </w:tbl>
    <w:p>
      <w:pPr>
        <w:spacing w:after="20"/>
      </w:pPr>
    </w:p>
    <w:p>
      <w:pPr>
        <w:pStyle w:val="Heading3"/>
        <w:spacing w:after="40"/>
      </w:pPr>
      <w:r>
        <w:rPr>
          <w:rFonts w:ascii="Noto Sans" w:hAnsi="Noto Sans" w:eastAsia="Noto Sans CJK TC"/>
          <w:b/>
          <w:color w:val="000000"/>
          <w:sz w:val="22"/>
        </w:rPr>
        <w:t>Line 6  H59-L6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上九：渙其血，去逖出，无咎。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Dispersing blood: depart and keep at a distance. No blame.</w:t>
            </w:r>
          </w:p>
        </w:tc>
      </w:tr>
    </w:tbl>
    <w:p>
      <w:pPr>
        <w:spacing w:after="20"/>
      </w:pPr>
    </w:p>
    <w:p>
      <w:pPr>
        <w:pStyle w:val="Heading2"/>
      </w:pPr>
      <w:r>
        <w:t>60 Limitation 節 ䷻</w:t>
      </w:r>
    </w:p>
    <w:p>
      <w:pPr>
        <w:pStyle w:val="Heading3"/>
        <w:spacing w:after="40"/>
      </w:pPr>
      <w:r>
        <w:rPr>
          <w:rFonts w:ascii="Noto Sans" w:hAnsi="Noto Sans" w:eastAsia="Noto Sans CJK TC"/>
          <w:b/>
          <w:color w:val="000000"/>
          <w:sz w:val="22"/>
        </w:rPr>
        <w:t>Judgment  H60-JUDGMENT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節：亨。苦節不可貞。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Limitation brings success. Bitter limitation cannot be maintained.</w:t>
            </w:r>
          </w:p>
        </w:tc>
      </w:tr>
    </w:tbl>
    <w:p>
      <w:pPr>
        <w:spacing w:after="20"/>
      </w:pPr>
    </w:p>
    <w:p>
      <w:pPr>
        <w:pStyle w:val="Heading3"/>
        <w:spacing w:after="40"/>
      </w:pPr>
      <w:r>
        <w:rPr>
          <w:rFonts w:ascii="Noto Sans" w:hAnsi="Noto Sans" w:eastAsia="Noto Sans CJK TC"/>
          <w:b/>
          <w:color w:val="000000"/>
          <w:sz w:val="22"/>
        </w:rPr>
        <w:t>Line 1  H60-L1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初九：不出戶庭，无咎。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Not going out beyond the inner courtyard. No blame.</w:t>
            </w:r>
          </w:p>
        </w:tc>
      </w:tr>
    </w:tbl>
    <w:p>
      <w:pPr>
        <w:spacing w:after="20"/>
      </w:pPr>
    </w:p>
    <w:p>
      <w:pPr>
        <w:pStyle w:val="Heading3"/>
        <w:spacing w:after="40"/>
      </w:pPr>
      <w:r>
        <w:rPr>
          <w:rFonts w:ascii="Noto Sans" w:hAnsi="Noto Sans" w:eastAsia="Noto Sans CJK TC"/>
          <w:b/>
          <w:color w:val="000000"/>
          <w:sz w:val="22"/>
        </w:rPr>
        <w:t>Line 2  H60-L2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九二：不出門庭，凶。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not quitting the courtyard inside his gate. Misfortune follows.</w:t>
            </w:r>
          </w:p>
        </w:tc>
      </w:tr>
    </w:tbl>
    <w:p>
      <w:pPr>
        <w:spacing w:after="20"/>
      </w:pPr>
    </w:p>
    <w:p>
      <w:pPr>
        <w:pStyle w:val="Heading3"/>
        <w:spacing w:after="40"/>
      </w:pPr>
      <w:r>
        <w:rPr>
          <w:rFonts w:ascii="Noto Sans" w:hAnsi="Noto Sans" w:eastAsia="Noto Sans CJK TC"/>
          <w:b/>
          <w:color w:val="000000"/>
          <w:sz w:val="22"/>
        </w:rPr>
        <w:t>Line 3  H60-L3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六三：不節若，則嗟若，无咎。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no appearance of observing the (proper) regulations, in which case we will see him lamenting. But there will be no one to blame (but himself).</w:t>
            </w:r>
          </w:p>
        </w:tc>
      </w:tr>
    </w:tbl>
    <w:p>
      <w:pPr>
        <w:spacing w:after="20"/>
      </w:pPr>
    </w:p>
    <w:p>
      <w:pPr>
        <w:pStyle w:val="Heading3"/>
        <w:spacing w:after="40"/>
      </w:pPr>
      <w:r>
        <w:rPr>
          <w:rFonts w:ascii="Noto Sans" w:hAnsi="Noto Sans" w:eastAsia="Noto Sans CJK TC"/>
          <w:b/>
          <w:color w:val="000000"/>
          <w:sz w:val="22"/>
        </w:rPr>
        <w:t>Line 4  H60-L4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六四：安節，亨。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quietly and naturally (attentive to all) regulations. There will be progress and success.</w:t>
            </w:r>
          </w:p>
        </w:tc>
      </w:tr>
    </w:tbl>
    <w:p>
      <w:pPr>
        <w:spacing w:after="20"/>
      </w:pPr>
    </w:p>
    <w:p>
      <w:pPr>
        <w:pStyle w:val="Heading3"/>
        <w:spacing w:after="40"/>
      </w:pPr>
      <w:r>
        <w:rPr>
          <w:rFonts w:ascii="Noto Sans" w:hAnsi="Noto Sans" w:eastAsia="Noto Sans CJK TC"/>
          <w:b/>
          <w:color w:val="000000"/>
          <w:sz w:val="22"/>
        </w:rPr>
        <w:t>Line 5  H60-L5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九五：甘節，吉；往有尚。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sweetly and acceptably enacting his regulations. Good fortune follows. The onward progress with them will afford ground for admiration.</w:t>
            </w:r>
          </w:p>
        </w:tc>
      </w:tr>
    </w:tbl>
    <w:p>
      <w:pPr>
        <w:spacing w:after="20"/>
      </w:pPr>
    </w:p>
    <w:p>
      <w:pPr>
        <w:pStyle w:val="Heading3"/>
        <w:spacing w:after="40"/>
      </w:pPr>
      <w:r>
        <w:rPr>
          <w:rFonts w:ascii="Noto Sans" w:hAnsi="Noto Sans" w:eastAsia="Noto Sans CJK TC"/>
          <w:b/>
          <w:color w:val="000000"/>
          <w:sz w:val="22"/>
        </w:rPr>
        <w:t>Line 6  H60-L6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上六：苦節，貞凶，悔亡。</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Bitter limitation: perseverance brings misfortune. Regret disappears.</w:t>
            </w:r>
          </w:p>
        </w:tc>
      </w:tr>
    </w:tbl>
    <w:p>
      <w:pPr>
        <w:spacing w:after="20"/>
      </w:pPr>
    </w:p>
    <w:p>
      <w:pPr>
        <w:pStyle w:val="Heading2"/>
      </w:pPr>
      <w:r>
        <w:t>61 Inner Truth 中孚 ䷼</w:t>
      </w:r>
    </w:p>
    <w:p>
      <w:pPr>
        <w:pStyle w:val="Heading3"/>
        <w:spacing w:after="40"/>
      </w:pPr>
      <w:r>
        <w:rPr>
          <w:rFonts w:ascii="Noto Sans" w:hAnsi="Noto Sans" w:eastAsia="Noto Sans CJK TC"/>
          <w:b/>
          <w:color w:val="000000"/>
          <w:sz w:val="22"/>
        </w:rPr>
        <w:t>Judgment  H61-JUDGMENT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中孚：豚魚吉，利涉大川，利貞。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Inner Truth moves even pigs and fish. Good fortune. It is favorable to cross the great river; perseverance is favorable.</w:t>
            </w:r>
          </w:p>
        </w:tc>
      </w:tr>
    </w:tbl>
    <w:p>
      <w:pPr>
        <w:spacing w:after="20"/>
      </w:pPr>
    </w:p>
    <w:p>
      <w:pPr>
        <w:pStyle w:val="Heading3"/>
        <w:spacing w:after="40"/>
      </w:pPr>
      <w:r>
        <w:rPr>
          <w:rFonts w:ascii="Noto Sans" w:hAnsi="Noto Sans" w:eastAsia="Noto Sans CJK TC"/>
          <w:b/>
          <w:color w:val="000000"/>
          <w:sz w:val="22"/>
        </w:rPr>
        <w:t>Line 1  H61-L1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初九：虞吉，有他不燕。</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resting (in himself). Good fortune follows. If he sought to any other, he would not find rest.</w:t>
            </w:r>
          </w:p>
        </w:tc>
      </w:tr>
    </w:tbl>
    <w:p>
      <w:pPr>
        <w:spacing w:after="20"/>
      </w:pPr>
    </w:p>
    <w:p>
      <w:pPr>
        <w:pStyle w:val="Heading3"/>
        <w:spacing w:after="40"/>
      </w:pPr>
      <w:r>
        <w:rPr>
          <w:rFonts w:ascii="Noto Sans" w:hAnsi="Noto Sans" w:eastAsia="Noto Sans CJK TC"/>
          <w:b/>
          <w:color w:val="000000"/>
          <w:sz w:val="22"/>
        </w:rPr>
        <w:t>Line 2  H61-L2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九二：鳴鶴在陰，其子和之，我有好爵，吾與爾靡之。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(like) the crane crying out in her hidden retirement, and her young ones responding to her. (It is as if it were said), ' I have a cup of good spirits,' (and the response were), I will partake of it with you.'</w:t>
            </w:r>
          </w:p>
        </w:tc>
      </w:tr>
    </w:tbl>
    <w:p>
      <w:pPr>
        <w:spacing w:after="20"/>
      </w:pPr>
    </w:p>
    <w:p>
      <w:pPr>
        <w:pStyle w:val="Heading3"/>
        <w:spacing w:after="40"/>
      </w:pPr>
      <w:r>
        <w:rPr>
          <w:rFonts w:ascii="Noto Sans" w:hAnsi="Noto Sans" w:eastAsia="Noto Sans CJK TC"/>
          <w:b/>
          <w:color w:val="000000"/>
          <w:sz w:val="22"/>
        </w:rPr>
        <w:t>Line 3  H61-L3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六三：得敵，或鼓或罷，或泣或歌。</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having met with his mate. Now he beats his drum, and now he leaves off. Now he weeps, and now he sings.</w:t>
            </w:r>
          </w:p>
        </w:tc>
      </w:tr>
    </w:tbl>
    <w:p>
      <w:pPr>
        <w:spacing w:after="20"/>
      </w:pPr>
    </w:p>
    <w:p>
      <w:pPr>
        <w:pStyle w:val="Heading3"/>
        <w:spacing w:after="40"/>
      </w:pPr>
      <w:r>
        <w:rPr>
          <w:rFonts w:ascii="Noto Sans" w:hAnsi="Noto Sans" w:eastAsia="Noto Sans CJK TC"/>
          <w:b/>
          <w:color w:val="000000"/>
          <w:sz w:val="22"/>
        </w:rPr>
        <w:t>Line 4  H61-L4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六四：月几望，馬匹亡，无咎。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(like) the moon nearly full, and (like) a horse (in a chariot) whose fellow disappears. There is no blame.</w:t>
            </w:r>
          </w:p>
        </w:tc>
      </w:tr>
    </w:tbl>
    <w:p>
      <w:pPr>
        <w:spacing w:after="20"/>
      </w:pPr>
    </w:p>
    <w:p>
      <w:pPr>
        <w:pStyle w:val="Heading3"/>
        <w:spacing w:after="40"/>
      </w:pPr>
      <w:r>
        <w:rPr>
          <w:rFonts w:ascii="Noto Sans" w:hAnsi="Noto Sans" w:eastAsia="Noto Sans CJK TC"/>
          <w:b/>
          <w:color w:val="000000"/>
          <w:sz w:val="22"/>
        </w:rPr>
        <w:t>Line 5  H61-L5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九五：有孚攣如，无咎。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perfectly sincere, and linking (others) to him in closest union. There is no blame.</w:t>
            </w:r>
          </w:p>
        </w:tc>
      </w:tr>
    </w:tbl>
    <w:p>
      <w:pPr>
        <w:spacing w:after="20"/>
      </w:pPr>
    </w:p>
    <w:p>
      <w:pPr>
        <w:pStyle w:val="Heading3"/>
        <w:spacing w:after="40"/>
      </w:pPr>
      <w:r>
        <w:rPr>
          <w:rFonts w:ascii="Noto Sans" w:hAnsi="Noto Sans" w:eastAsia="Noto Sans CJK TC"/>
          <w:b/>
          <w:color w:val="000000"/>
          <w:sz w:val="22"/>
        </w:rPr>
        <w:t>Line 6  H61-L6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上九：翰音登于天，貞凶。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cock’s call rises toward heaven. Perseverance brings misfortune.</w:t>
            </w:r>
          </w:p>
        </w:tc>
      </w:tr>
    </w:tbl>
    <w:p>
      <w:pPr>
        <w:spacing w:after="20"/>
      </w:pPr>
    </w:p>
    <w:p>
      <w:pPr>
        <w:pStyle w:val="Heading2"/>
      </w:pPr>
      <w:r>
        <w:t>62 Small Exceeding 小過 ䷽</w:t>
      </w:r>
    </w:p>
    <w:p>
      <w:pPr>
        <w:pStyle w:val="Heading3"/>
        <w:spacing w:after="40"/>
      </w:pPr>
      <w:r>
        <w:rPr>
          <w:rFonts w:ascii="Noto Sans" w:hAnsi="Noto Sans" w:eastAsia="Noto Sans CJK TC"/>
          <w:b/>
          <w:color w:val="000000"/>
          <w:sz w:val="22"/>
        </w:rPr>
        <w:t>Judgment  H62-JUDGMENT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小過：亨。利貞。可小事，不可大事。飛鳥遺之音，不宜上宜下，大吉。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Small Exceeding brings success; perseverance is favorable. Small matters may be done, great matters may not. The flying bird leaves a message: it is fitting to descend, not ascend. Great good fortune.</w:t>
            </w:r>
          </w:p>
        </w:tc>
      </w:tr>
    </w:tbl>
    <w:p>
      <w:pPr>
        <w:spacing w:after="20"/>
      </w:pPr>
    </w:p>
    <w:p>
      <w:pPr>
        <w:pStyle w:val="Heading3"/>
        <w:spacing w:after="40"/>
      </w:pPr>
      <w:r>
        <w:rPr>
          <w:rFonts w:ascii="Noto Sans" w:hAnsi="Noto Sans" w:eastAsia="Noto Sans CJK TC"/>
          <w:b/>
          <w:color w:val="000000"/>
          <w:sz w:val="22"/>
        </w:rPr>
        <w:t>Line 1  H62-L1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初六：飛鳥以凶。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Suggests (the idea of) a bird flying, (and ascending) till the issue is evil.</w:t>
            </w:r>
          </w:p>
        </w:tc>
      </w:tr>
    </w:tbl>
    <w:p>
      <w:pPr>
        <w:spacing w:after="20"/>
      </w:pPr>
    </w:p>
    <w:p>
      <w:pPr>
        <w:pStyle w:val="Heading3"/>
        <w:spacing w:after="40"/>
      </w:pPr>
      <w:r>
        <w:rPr>
          <w:rFonts w:ascii="Noto Sans" w:hAnsi="Noto Sans" w:eastAsia="Noto Sans CJK TC"/>
          <w:b/>
          <w:color w:val="000000"/>
          <w:sz w:val="22"/>
        </w:rPr>
        <w:t>Line 2  H62-L2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六二：過其祖，遇其妣；不及其君，遇其臣；无咎。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Passing the grandfather, one meets the grandmother; not reaching the ruler, one meets the minister. No blame.</w:t>
            </w:r>
          </w:p>
        </w:tc>
      </w:tr>
    </w:tbl>
    <w:p>
      <w:pPr>
        <w:spacing w:after="20"/>
      </w:pPr>
    </w:p>
    <w:p>
      <w:pPr>
        <w:pStyle w:val="Heading3"/>
        <w:spacing w:after="40"/>
      </w:pPr>
      <w:r>
        <w:rPr>
          <w:rFonts w:ascii="Noto Sans" w:hAnsi="Noto Sans" w:eastAsia="Noto Sans CJK TC"/>
          <w:b/>
          <w:color w:val="000000"/>
          <w:sz w:val="22"/>
        </w:rPr>
        <w:t>Line 3  H62-L3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九三：弗過防之，從或戕之，凶。</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taking no extraordinary precautions against danger; and some in consequence finding opportunity to assail and injure him. Misfortune follows.</w:t>
            </w:r>
          </w:p>
        </w:tc>
      </w:tr>
    </w:tbl>
    <w:p>
      <w:pPr>
        <w:spacing w:after="20"/>
      </w:pPr>
    </w:p>
    <w:p>
      <w:pPr>
        <w:pStyle w:val="Heading3"/>
        <w:spacing w:after="40"/>
      </w:pPr>
      <w:r>
        <w:rPr>
          <w:rFonts w:ascii="Noto Sans" w:hAnsi="Noto Sans" w:eastAsia="Noto Sans CJK TC"/>
          <w:b/>
          <w:color w:val="000000"/>
          <w:sz w:val="22"/>
        </w:rPr>
        <w:t>Line 4  H62-L4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九四：无咎，弗過遇之。往厲必戒，勿用永貞。</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falling into no blame, but meeting (the exigency of his situation), without exceeding (in his natural course). If he goes forward, there will be peril, and he must be cautious. There is no occasion to be using firmness perpetually.</w:t>
            </w:r>
          </w:p>
        </w:tc>
      </w:tr>
    </w:tbl>
    <w:p>
      <w:pPr>
        <w:spacing w:after="20"/>
      </w:pPr>
    </w:p>
    <w:p>
      <w:pPr>
        <w:pStyle w:val="Heading3"/>
        <w:spacing w:after="40"/>
      </w:pPr>
      <w:r>
        <w:rPr>
          <w:rFonts w:ascii="Noto Sans" w:hAnsi="Noto Sans" w:eastAsia="Noto Sans CJK TC"/>
          <w:b/>
          <w:color w:val="000000"/>
          <w:sz w:val="22"/>
        </w:rPr>
        <w:t>Line 5  H62-L5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六五：密云不雨，自我西郊，公弋取彼在穴。</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(suggests the idea) of dense clouds, but no rain, coming from our borders in the west. It also (shows) the prince shooting his arrow, and taking the bird in a cave.</w:t>
            </w:r>
          </w:p>
        </w:tc>
      </w:tr>
    </w:tbl>
    <w:p>
      <w:pPr>
        <w:spacing w:after="20"/>
      </w:pPr>
    </w:p>
    <w:p>
      <w:pPr>
        <w:pStyle w:val="Heading3"/>
        <w:spacing w:after="40"/>
      </w:pPr>
      <w:r>
        <w:rPr>
          <w:rFonts w:ascii="Noto Sans" w:hAnsi="Noto Sans" w:eastAsia="Noto Sans CJK TC"/>
          <w:b/>
          <w:color w:val="000000"/>
          <w:sz w:val="22"/>
        </w:rPr>
        <w:t>Line 6  H62-L6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上六：弗遇過之，飛鳥離之，凶，是謂災眚。</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Not meeting but passing beyond; the flying bird is caught in the net. Misfortune—this is calamity and harm.</w:t>
            </w:r>
          </w:p>
        </w:tc>
      </w:tr>
    </w:tbl>
    <w:p>
      <w:pPr>
        <w:spacing w:after="20"/>
      </w:pPr>
    </w:p>
    <w:p>
      <w:pPr>
        <w:pStyle w:val="Heading2"/>
      </w:pPr>
      <w:r>
        <w:t>63 After Completion 既濟 ䷾</w:t>
      </w:r>
    </w:p>
    <w:p>
      <w:pPr>
        <w:pStyle w:val="Heading3"/>
        <w:spacing w:after="40"/>
      </w:pPr>
      <w:r>
        <w:rPr>
          <w:rFonts w:ascii="Noto Sans" w:hAnsi="Noto Sans" w:eastAsia="Noto Sans CJK TC"/>
          <w:b/>
          <w:color w:val="000000"/>
          <w:sz w:val="22"/>
        </w:rPr>
        <w:t>Judgment  H63-JUDGMENT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既濟：亨小。利貞。初吉終亂。</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After Completion. Success in small matters; perseverance is favorable. Good fortune at the beginning, disorder at the end.</w:t>
            </w:r>
          </w:p>
        </w:tc>
      </w:tr>
    </w:tbl>
    <w:p>
      <w:pPr>
        <w:spacing w:after="20"/>
      </w:pPr>
    </w:p>
    <w:p>
      <w:pPr>
        <w:pStyle w:val="Heading3"/>
        <w:spacing w:after="40"/>
      </w:pPr>
      <w:r>
        <w:rPr>
          <w:rFonts w:ascii="Noto Sans" w:hAnsi="Noto Sans" w:eastAsia="Noto Sans CJK TC"/>
          <w:b/>
          <w:color w:val="000000"/>
          <w:sz w:val="22"/>
        </w:rPr>
        <w:t>Line 1  H63-L1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初九：曳其輪，濡其尾，无咎。</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wheels are pulled back, and the fox’s tail becomes wet. There is no blame.</w:t>
            </w:r>
          </w:p>
        </w:tc>
      </w:tr>
    </w:tbl>
    <w:p>
      <w:pPr>
        <w:spacing w:after="20"/>
      </w:pPr>
    </w:p>
    <w:p>
      <w:pPr>
        <w:pStyle w:val="Heading3"/>
        <w:spacing w:after="40"/>
      </w:pPr>
      <w:r>
        <w:rPr>
          <w:rFonts w:ascii="Noto Sans" w:hAnsi="Noto Sans" w:eastAsia="Noto Sans CJK TC"/>
          <w:b/>
          <w:color w:val="000000"/>
          <w:sz w:val="22"/>
        </w:rPr>
        <w:t>Line 2  H63-L2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六二：婦喪其茀，勿逐，七日得。</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A wife who has lost her (carriage-)screen. There is no occasion to go in pursuit of it. In seven days she will find it.</w:t>
            </w:r>
          </w:p>
        </w:tc>
      </w:tr>
    </w:tbl>
    <w:p>
      <w:pPr>
        <w:spacing w:after="20"/>
      </w:pPr>
    </w:p>
    <w:p>
      <w:pPr>
        <w:pStyle w:val="Heading3"/>
        <w:spacing w:after="40"/>
      </w:pPr>
      <w:r>
        <w:rPr>
          <w:rFonts w:ascii="Noto Sans" w:hAnsi="Noto Sans" w:eastAsia="Noto Sans CJK TC"/>
          <w:b/>
          <w:color w:val="000000"/>
          <w:sz w:val="22"/>
        </w:rPr>
        <w:t>Line 3  H63-L3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九三：高宗伐鬼方，三年克之，小人勿用。</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Gao Zong attacked the Demon Region and conquered it after three years. Lesser people must not be employed.</w:t>
            </w:r>
          </w:p>
        </w:tc>
      </w:tr>
    </w:tbl>
    <w:p>
      <w:pPr>
        <w:spacing w:after="20"/>
      </w:pPr>
    </w:p>
    <w:p>
      <w:pPr>
        <w:pStyle w:val="Heading3"/>
        <w:spacing w:after="40"/>
      </w:pPr>
      <w:r>
        <w:rPr>
          <w:rFonts w:ascii="Noto Sans" w:hAnsi="Noto Sans" w:eastAsia="Noto Sans CJK TC"/>
          <w:b/>
          <w:color w:val="000000"/>
          <w:sz w:val="22"/>
        </w:rPr>
        <w:t>Line 4  H63-L4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六四：繻有衣袽，終日戒。</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rags provided against any leak (in his boat), and on his guard all day long.</w:t>
            </w:r>
          </w:p>
        </w:tc>
      </w:tr>
    </w:tbl>
    <w:p>
      <w:pPr>
        <w:spacing w:after="20"/>
      </w:pPr>
    </w:p>
    <w:p>
      <w:pPr>
        <w:pStyle w:val="Heading3"/>
        <w:spacing w:after="40"/>
      </w:pPr>
      <w:r>
        <w:rPr>
          <w:rFonts w:ascii="Noto Sans" w:hAnsi="Noto Sans" w:eastAsia="Noto Sans CJK TC"/>
          <w:b/>
          <w:color w:val="000000"/>
          <w:sz w:val="22"/>
        </w:rPr>
        <w:t>Line 5  H63-L5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九五：東鄰殺牛，不如西鄰之禴祭，實受其福。</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(as) the neighbor in the east who slaughters an ox (for his sacrifice); but this is not equal to the (small) spring sacrifice of the neighbor in the west, whose sincerity receives the blessing.</w:t>
            </w:r>
          </w:p>
        </w:tc>
      </w:tr>
    </w:tbl>
    <w:p>
      <w:pPr>
        <w:spacing w:after="20"/>
      </w:pPr>
    </w:p>
    <w:p>
      <w:pPr>
        <w:pStyle w:val="Heading3"/>
        <w:spacing w:after="40"/>
      </w:pPr>
      <w:r>
        <w:rPr>
          <w:rFonts w:ascii="Noto Sans" w:hAnsi="Noto Sans" w:eastAsia="Noto Sans CJK TC"/>
          <w:b/>
          <w:color w:val="000000"/>
          <w:sz w:val="22"/>
        </w:rPr>
        <w:t>Line 6  H63-L6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上六：濡其首，厲。</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 head is immersed. Danger.</w:t>
            </w:r>
          </w:p>
        </w:tc>
      </w:tr>
    </w:tbl>
    <w:p>
      <w:pPr>
        <w:spacing w:after="20"/>
      </w:pPr>
    </w:p>
    <w:p>
      <w:pPr>
        <w:pStyle w:val="Heading2"/>
      </w:pPr>
      <w:r>
        <w:t>64 Before Completion 未濟 ䷿</w:t>
      </w:r>
    </w:p>
    <w:p>
      <w:pPr>
        <w:pStyle w:val="Heading3"/>
        <w:spacing w:after="40"/>
      </w:pPr>
      <w:r>
        <w:rPr>
          <w:rFonts w:ascii="Noto Sans" w:hAnsi="Noto Sans" w:eastAsia="Noto Sans CJK TC"/>
          <w:b/>
          <w:color w:val="000000"/>
          <w:sz w:val="22"/>
        </w:rPr>
        <w:t>Judgment  H64-JUDGMENT</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未濟：亨。小狐汔濟，濡其尾，无攸利。</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Before Completion brings success. The young fox nearly crosses but wets its tail. Nothing is favorable.</w:t>
            </w:r>
          </w:p>
        </w:tc>
      </w:tr>
    </w:tbl>
    <w:p>
      <w:pPr>
        <w:spacing w:after="20"/>
      </w:pPr>
    </w:p>
    <w:p>
      <w:pPr>
        <w:pStyle w:val="Heading3"/>
        <w:spacing w:after="40"/>
      </w:pPr>
      <w:r>
        <w:rPr>
          <w:rFonts w:ascii="Noto Sans" w:hAnsi="Noto Sans" w:eastAsia="Noto Sans CJK TC"/>
          <w:b/>
          <w:color w:val="000000"/>
          <w:sz w:val="22"/>
        </w:rPr>
        <w:t>Line 1  H64-L1</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初六：濡其尾，吝。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(like a fox) whose tail gets immersed. There will be regret.</w:t>
            </w:r>
          </w:p>
        </w:tc>
      </w:tr>
    </w:tbl>
    <w:p>
      <w:pPr>
        <w:spacing w:after="20"/>
      </w:pPr>
    </w:p>
    <w:p>
      <w:pPr>
        <w:pStyle w:val="Heading3"/>
        <w:spacing w:after="40"/>
      </w:pPr>
      <w:r>
        <w:rPr>
          <w:rFonts w:ascii="Noto Sans" w:hAnsi="Noto Sans" w:eastAsia="Noto Sans CJK TC"/>
          <w:b/>
          <w:color w:val="000000"/>
          <w:sz w:val="22"/>
        </w:rPr>
        <w:t>Line 2  H64-L2</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九二：曳其輪，貞吉。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dragging back his (carriage-)wheel. With steadfast conduct good fortune follows.</w:t>
            </w:r>
          </w:p>
        </w:tc>
      </w:tr>
    </w:tbl>
    <w:p>
      <w:pPr>
        <w:spacing w:after="20"/>
      </w:pPr>
    </w:p>
    <w:p>
      <w:pPr>
        <w:pStyle w:val="Heading3"/>
        <w:spacing w:after="40"/>
      </w:pPr>
      <w:r>
        <w:rPr>
          <w:rFonts w:ascii="Noto Sans" w:hAnsi="Noto Sans" w:eastAsia="Noto Sans CJK TC"/>
          <w:b/>
          <w:color w:val="000000"/>
          <w:sz w:val="22"/>
        </w:rPr>
        <w:t>Line 3  H64-L3</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六三：未濟，征凶，利涉大川。</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One is, with (the state of things) not yet remedied, advancing on; which will lead to evil. But there will be advantage in (trying to) cross the great stream.</w:t>
            </w:r>
          </w:p>
        </w:tc>
      </w:tr>
    </w:tbl>
    <w:p>
      <w:pPr>
        <w:spacing w:after="20"/>
      </w:pPr>
    </w:p>
    <w:p>
      <w:pPr>
        <w:pStyle w:val="Heading3"/>
        <w:spacing w:after="40"/>
      </w:pPr>
      <w:r>
        <w:rPr>
          <w:rFonts w:ascii="Noto Sans" w:hAnsi="Noto Sans" w:eastAsia="Noto Sans CJK TC"/>
          <w:b/>
          <w:color w:val="000000"/>
          <w:sz w:val="22"/>
        </w:rPr>
        <w:t>Line 4  H64-L4</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九四：貞吉，悔亡，震用伐鬼方，三年有賞于大國。</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Steadfastness brings good fortune, and regret disappears. Act decisively in the campaign against the Demon Region. After three years, rewards come from the great kingdom.</w:t>
            </w:r>
          </w:p>
        </w:tc>
      </w:tr>
    </w:tbl>
    <w:p>
      <w:pPr>
        <w:spacing w:after="20"/>
      </w:pPr>
    </w:p>
    <w:p>
      <w:pPr>
        <w:pStyle w:val="Heading3"/>
        <w:spacing w:after="40"/>
      </w:pPr>
      <w:r>
        <w:rPr>
          <w:rFonts w:ascii="Noto Sans" w:hAnsi="Noto Sans" w:eastAsia="Noto Sans CJK TC"/>
          <w:b/>
          <w:color w:val="000000"/>
          <w:sz w:val="22"/>
        </w:rPr>
        <w:t>Line 5  H64-L5</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六五：貞吉，无悔，君子之光，有孚，吉。</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Steadfastness brings good fortune, with no regret. The noble person shines with sincerity. Good fortune.</w:t>
            </w:r>
          </w:p>
        </w:tc>
      </w:tr>
    </w:tbl>
    <w:p>
      <w:pPr>
        <w:spacing w:after="20"/>
      </w:pPr>
    </w:p>
    <w:p>
      <w:pPr>
        <w:pStyle w:val="Heading3"/>
        <w:spacing w:after="40"/>
      </w:pPr>
      <w:r>
        <w:rPr>
          <w:rFonts w:ascii="Noto Sans" w:hAnsi="Noto Sans" w:eastAsia="Noto Sans CJK TC"/>
          <w:b/>
          <w:color w:val="000000"/>
          <w:sz w:val="22"/>
        </w:rPr>
        <w:t>Line 6  H64-L6</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9"/>
        <w:gridCol w:w="4989"/>
      </w:tblGrid>
      <w:tr>
        <w:trPr>
          <w:tblHeader w:val="true"/>
        </w:trPr>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Original Text</w:t>
            </w:r>
          </w:p>
        </w:tc>
        <w:tc>
          <w:tcPr>
            <w:tcW w:type="dxa" w:w="4961"/>
            <w:shd w:fill="D9E7F3"/>
            <w:tcMar>
              <w:top w:w="75" w:type="dxa"/>
              <w:start w:w="110" w:type="dxa"/>
              <w:bottom w:w="75" w:type="dxa"/>
              <w:end w:w="110" w:type="dxa"/>
            </w:tcMar>
          </w:tcPr>
          <w:p>
            <w:pPr>
              <w:spacing w:after="0"/>
            </w:pPr>
            <w:r>
              <w:rPr>
                <w:rFonts w:ascii="Noto Sans" w:hAnsi="Noto Sans" w:eastAsia="Noto Sans CJK TC"/>
                <w:b/>
                <w:color w:val="000000"/>
                <w:sz w:val="17"/>
              </w:rPr>
              <w:t>Plain English Translation</w:t>
            </w:r>
          </w:p>
        </w:tc>
      </w:tr>
      <w:tr>
        <w:trPr>
          <w:cantSplit/>
        </w:trPr>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20"/>
              </w:rPr>
              <w:t>上九：有孚于飲酒，无咎，濡其首，有孚失是。</w:t>
            </w:r>
          </w:p>
        </w:tc>
        <w:tc>
          <w:tcPr>
            <w:tcW w:type="dxa" w:w="4961"/>
            <w:tcMar>
              <w:top w:w="100" w:type="dxa"/>
              <w:start w:w="120" w:type="dxa"/>
              <w:bottom w:w="100" w:type="dxa"/>
              <w:end w:w="120" w:type="dxa"/>
            </w:tcMar>
            <w:vAlign w:val="center"/>
          </w:tcPr>
          <w:p>
            <w:pPr>
              <w:spacing w:after="0" w:line="300" w:lineRule="auto"/>
            </w:pPr>
            <w:r>
              <w:rPr>
                <w:rFonts w:ascii="Noto Sans" w:hAnsi="Noto Sans" w:eastAsia="Noto Sans CJK TC"/>
                <w:b w:val="0"/>
                <w:color w:val="000000"/>
                <w:sz w:val="19"/>
              </w:rPr>
              <w:t>There is sincerity in drinking wine. No blame. But if one wets the head, sincerity in what is right is lost.</w:t>
            </w:r>
          </w:p>
        </w:tc>
      </w:tr>
    </w:tbl>
    <w:p>
      <w:pPr>
        <w:spacing w:after="20"/>
      </w:pPr>
    </w:p>
    <w:p>
      <w:pPr>
        <w:pStyle w:val="Heading1"/>
      </w:pPr>
      <w:r>
        <w:t>8 Thirteen Reference Websites</w:t>
      </w:r>
    </w:p>
    <w:p>
      <w:pPr>
        <w:spacing w:after="60"/>
      </w:pPr>
      <w:r>
        <w:rPr>
          <w:rFonts w:ascii="Noto Sans" w:hAnsi="Noto Sans" w:eastAsia="Noto Sans CJK TC"/>
          <w:b/>
          <w:color w:val="000000"/>
          <w:sz w:val="18"/>
        </w:rPr>
        <w:t xml:space="preserve">SRC-001  中國哲學書電子化計劃  </w:t>
      </w:r>
      <w:hyperlink r:id="rId10">
        <w:r>
          <w:rPr>
            <w:color w:val="1F4E79"/>
            <w:u w:val="single"/>
          </w:rPr>
          <w:t>https://ctext.org/book-of-changes/yi-jing/zh</w:t>
        </w:r>
      </w:hyperlink>
    </w:p>
    <w:p>
      <w:pPr>
        <w:spacing w:after="60"/>
      </w:pPr>
      <w:r>
        <w:rPr>
          <w:rFonts w:ascii="Noto Sans" w:hAnsi="Noto Sans" w:eastAsia="Noto Sans CJK TC"/>
          <w:b/>
          <w:color w:val="000000"/>
          <w:sz w:val="18"/>
        </w:rPr>
        <w:t xml:space="preserve">SRC-002  維基文庫 周易  </w:t>
      </w:r>
      <w:hyperlink r:id="rId11">
        <w:r>
          <w:rPr>
            <w:color w:val="1F4E79"/>
            <w:u w:val="single"/>
          </w:rPr>
          <w:t>https://zh.wikisource.org/zh-hant/周易</w:t>
        </w:r>
      </w:hyperlink>
    </w:p>
    <w:p>
      <w:pPr>
        <w:spacing w:after="60"/>
      </w:pPr>
      <w:r>
        <w:rPr>
          <w:rFonts w:ascii="Noto Sans" w:hAnsi="Noto Sans" w:eastAsia="Noto Sans CJK TC"/>
          <w:b/>
          <w:color w:val="000000"/>
          <w:sz w:val="18"/>
        </w:rPr>
        <w:t xml:space="preserve">SRC-003  Project Gutenberg 易經  </w:t>
      </w:r>
      <w:hyperlink r:id="rId12">
        <w:r>
          <w:rPr>
            <w:color w:val="1F4E79"/>
            <w:u w:val="single"/>
          </w:rPr>
          <w:t>https://www.gutenberg.org/ebooks/25501</w:t>
        </w:r>
      </w:hyperlink>
    </w:p>
    <w:p>
      <w:pPr>
        <w:spacing w:after="60"/>
      </w:pPr>
      <w:r>
        <w:rPr>
          <w:rFonts w:ascii="Noto Sans" w:hAnsi="Noto Sans" w:eastAsia="Noto Sans CJK TC"/>
          <w:b/>
          <w:color w:val="000000"/>
          <w:sz w:val="18"/>
        </w:rPr>
        <w:t xml:space="preserve">SRC-004  漢籍電子文獻資料庫  </w:t>
      </w:r>
      <w:hyperlink r:id="rId13">
        <w:r>
          <w:rPr>
            <w:color w:val="1F4E79"/>
            <w:u w:val="single"/>
          </w:rPr>
          <w:t>https://hanji.sinica.edu.tw/</w:t>
        </w:r>
      </w:hyperlink>
    </w:p>
    <w:p>
      <w:pPr>
        <w:spacing w:after="60"/>
      </w:pPr>
      <w:r>
        <w:rPr>
          <w:rFonts w:ascii="Noto Sans" w:hAnsi="Noto Sans" w:eastAsia="Noto Sans CJK TC"/>
          <w:b/>
          <w:color w:val="000000"/>
          <w:sz w:val="18"/>
        </w:rPr>
        <w:t xml:space="preserve">SRC-005  Stanford Encyclopedia of Philosophy  </w:t>
      </w:r>
      <w:hyperlink r:id="rId14">
        <w:r>
          <w:rPr>
            <w:color w:val="1F4E79"/>
            <w:u w:val="single"/>
          </w:rPr>
          <w:t>https://plato.stanford.edu/entries/chinese-change/</w:t>
        </w:r>
      </w:hyperlink>
    </w:p>
    <w:p>
      <w:pPr>
        <w:spacing w:after="60"/>
      </w:pPr>
      <w:r>
        <w:rPr>
          <w:rFonts w:ascii="Noto Sans" w:hAnsi="Noto Sans" w:eastAsia="Noto Sans CJK TC"/>
          <w:b/>
          <w:color w:val="000000"/>
          <w:sz w:val="18"/>
        </w:rPr>
        <w:t xml:space="preserve">SRC-006  臺北市孔廟儒學文化網  </w:t>
      </w:r>
      <w:hyperlink r:id="rId15">
        <w:r>
          <w:rPr>
            <w:color w:val="1F4E79"/>
            <w:u w:val="single"/>
          </w:rPr>
          <w:t>https://www.tctcc.taipei/</w:t>
        </w:r>
      </w:hyperlink>
    </w:p>
    <w:p>
      <w:pPr>
        <w:spacing w:after="60"/>
      </w:pPr>
      <w:r>
        <w:rPr>
          <w:rFonts w:ascii="Noto Sans" w:hAnsi="Noto Sans" w:eastAsia="Noto Sans CJK TC"/>
          <w:b/>
          <w:color w:val="000000"/>
          <w:sz w:val="18"/>
        </w:rPr>
        <w:t xml:space="preserve">SRC-007  Internet Encyclopedia of Philosophy  </w:t>
      </w:r>
      <w:hyperlink r:id="rId16">
        <w:r>
          <w:rPr>
            <w:color w:val="1F4E79"/>
            <w:u w:val="single"/>
          </w:rPr>
          <w:t>https://iep.utm.edu/yijing/</w:t>
        </w:r>
      </w:hyperlink>
    </w:p>
    <w:p>
      <w:pPr>
        <w:spacing w:after="60"/>
      </w:pPr>
      <w:r>
        <w:rPr>
          <w:rFonts w:ascii="Noto Sans" w:hAnsi="Noto Sans" w:eastAsia="Noto Sans CJK TC"/>
          <w:b/>
          <w:color w:val="000000"/>
          <w:sz w:val="18"/>
        </w:rPr>
        <w:t xml:space="preserve">SRC-008  教育部重編國語辭典修訂本  </w:t>
      </w:r>
      <w:hyperlink r:id="rId17">
        <w:r>
          <w:rPr>
            <w:color w:val="1F4E79"/>
            <w:u w:val="single"/>
          </w:rPr>
          <w:t>https://dict.revised.moe.edu.tw/</w:t>
        </w:r>
      </w:hyperlink>
    </w:p>
    <w:p>
      <w:pPr>
        <w:spacing w:after="60"/>
      </w:pPr>
      <w:r>
        <w:rPr>
          <w:rFonts w:ascii="Noto Sans" w:hAnsi="Noto Sans" w:eastAsia="Noto Sans CJK TC"/>
          <w:b/>
          <w:color w:val="000000"/>
          <w:sz w:val="18"/>
        </w:rPr>
        <w:t xml:space="preserve">SRC-009  教育部異體字字典  </w:t>
      </w:r>
      <w:hyperlink r:id="rId18">
        <w:r>
          <w:rPr>
            <w:color w:val="1F4E79"/>
            <w:u w:val="single"/>
          </w:rPr>
          <w:t>https://dict.variants.moe.edu.tw/</w:t>
        </w:r>
      </w:hyperlink>
    </w:p>
    <w:p>
      <w:pPr>
        <w:spacing w:after="60"/>
      </w:pPr>
      <w:r>
        <w:rPr>
          <w:rFonts w:ascii="Noto Sans" w:hAnsi="Noto Sans" w:eastAsia="Noto Sans CJK TC"/>
          <w:b/>
          <w:color w:val="000000"/>
          <w:sz w:val="18"/>
        </w:rPr>
        <w:t xml:space="preserve">SRC-010  小學堂文字學資料庫  </w:t>
      </w:r>
      <w:hyperlink r:id="rId19">
        <w:r>
          <w:rPr>
            <w:color w:val="1F4E79"/>
            <w:u w:val="single"/>
          </w:rPr>
          <w:t>https://xiaoxue.iis.sinica.edu.tw/</w:t>
        </w:r>
      </w:hyperlink>
    </w:p>
    <w:p>
      <w:pPr>
        <w:spacing w:after="60"/>
      </w:pPr>
      <w:r>
        <w:rPr>
          <w:rFonts w:ascii="Noto Sans" w:hAnsi="Noto Sans" w:eastAsia="Noto Sans CJK TC"/>
          <w:b/>
          <w:color w:val="000000"/>
          <w:sz w:val="18"/>
        </w:rPr>
        <w:t xml:space="preserve">SRC-011  國家圖書館  </w:t>
      </w:r>
      <w:hyperlink r:id="rId20">
        <w:r>
          <w:rPr>
            <w:color w:val="1F4E79"/>
            <w:u w:val="single"/>
          </w:rPr>
          <w:t>https://www.ncl.edu.tw/</w:t>
        </w:r>
      </w:hyperlink>
    </w:p>
    <w:p>
      <w:pPr>
        <w:spacing w:after="60"/>
      </w:pPr>
      <w:r>
        <w:rPr>
          <w:rFonts w:ascii="Noto Sans" w:hAnsi="Noto Sans" w:eastAsia="Noto Sans CJK TC"/>
          <w:b/>
          <w:color w:val="000000"/>
          <w:sz w:val="18"/>
        </w:rPr>
        <w:t xml:space="preserve">SRC-012  Internet Archive Sacred Books of China  </w:t>
      </w:r>
      <w:hyperlink r:id="rId21">
        <w:r>
          <w:rPr>
            <w:color w:val="1F4E79"/>
            <w:u w:val="single"/>
          </w:rPr>
          <w:t>https://archive.org/details/sacredbooksofchi16conf</w:t>
        </w:r>
      </w:hyperlink>
    </w:p>
    <w:p>
      <w:pPr>
        <w:spacing w:after="60"/>
      </w:pPr>
      <w:r>
        <w:rPr>
          <w:rFonts w:ascii="Noto Sans" w:hAnsi="Noto Sans" w:eastAsia="Noto Sans CJK TC"/>
          <w:b/>
          <w:color w:val="000000"/>
          <w:sz w:val="18"/>
        </w:rPr>
        <w:t xml:space="preserve">SRC-013  Unicode 易經六十四卦符號表  </w:t>
      </w:r>
      <w:hyperlink r:id="rId22">
        <w:r>
          <w:rPr>
            <w:color w:val="1F4E79"/>
            <w:u w:val="single"/>
          </w:rPr>
          <w:t>https://www.unicode.org/charts/PDF/U4DC0.pdf</w:t>
        </w:r>
      </w:hyperlink>
    </w:p>
    <w:p>
      <w:pPr>
        <w:spacing w:after="100" w:line="300" w:lineRule="auto"/>
      </w:pPr>
      <w:r>
        <w:rPr>
          <w:rFonts w:ascii="Noto Sans" w:hAnsi="Noto Sans" w:eastAsia="Noto Sans CJK TC"/>
          <w:b w:val="0"/>
          <w:color w:val="000000"/>
          <w:sz w:val="20"/>
        </w:rPr>
        <w:t>The English text was also checked against the 1882 public-domain translation by James Legge. Source pages, text versions, and terms of use should be checked again before release. Source review date: 10 September 2026.</w:t>
      </w:r>
    </w:p>
    <w:sectPr w:rsidR="00FC693F" w:rsidRPr="0006063C" w:rsidSect="00034616">
      <w:footerReference w:type="default" r:id="rId9"/>
      <w:pgSz w:w="11906" w:h="16838"/>
      <w:pgMar w:top="822" w:right="964" w:bottom="765"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CJK T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w:hAnsi="Noto Sans" w:eastAsia="Noto Sans CJK T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w:hAnsi="Noto Sans" w:eastAsia="Noto Sans CJK TC"/>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w:hAnsi="Noto Sans" w:eastAsia="Noto Sans CJK TC"/>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Bdr>
        <w:top w:val="nil"/>
        <w:left w:val="nil"/>
        <w:bottom w:val="nil"/>
        <w:right w:val="nil"/>
        <w:between w:val="nil"/>
        <w:bar w:val="nil"/>
      </w:pBdr>
    </w:pPr>
    <w:rPr>
      <w:rFonts w:asciiTheme="majorHAnsi" w:eastAsiaTheme="majorEastAsia" w:hAnsiTheme="majorHAnsi" w:cstheme="majorBidi" w:ascii="Noto Sans" w:hAnsi="Noto Sans" w:eastAsia="Noto Sans CJK TC"/>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w:hAnsi="Noto Sans" w:eastAsia="Noto Sans CJK TC"/>
      <w:i w:val="0"/>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ctext.org/book-of-changes/yi-jing/zh" TargetMode="External"/><Relationship Id="rId11" Type="http://schemas.openxmlformats.org/officeDocument/2006/relationships/hyperlink" Target="https://zh.wikisource.org/zh-hant/&#21608;&#26131;" TargetMode="External"/><Relationship Id="rId12" Type="http://schemas.openxmlformats.org/officeDocument/2006/relationships/hyperlink" Target="https://www.gutenberg.org/ebooks/25501" TargetMode="External"/><Relationship Id="rId13" Type="http://schemas.openxmlformats.org/officeDocument/2006/relationships/hyperlink" Target="https://hanji.sinica.edu.tw/" TargetMode="External"/><Relationship Id="rId14" Type="http://schemas.openxmlformats.org/officeDocument/2006/relationships/hyperlink" Target="https://plato.stanford.edu/entries/chinese-change/" TargetMode="External"/><Relationship Id="rId15" Type="http://schemas.openxmlformats.org/officeDocument/2006/relationships/hyperlink" Target="https://www.tctcc.taipei/" TargetMode="External"/><Relationship Id="rId16" Type="http://schemas.openxmlformats.org/officeDocument/2006/relationships/hyperlink" Target="https://iep.utm.edu/yijing/" TargetMode="External"/><Relationship Id="rId17" Type="http://schemas.openxmlformats.org/officeDocument/2006/relationships/hyperlink" Target="https://dict.revised.moe.edu.tw/" TargetMode="External"/><Relationship Id="rId18" Type="http://schemas.openxmlformats.org/officeDocument/2006/relationships/hyperlink" Target="https://dict.variants.moe.edu.tw/" TargetMode="External"/><Relationship Id="rId19" Type="http://schemas.openxmlformats.org/officeDocument/2006/relationships/hyperlink" Target="https://xiaoxue.iis.sinica.edu.tw/" TargetMode="External"/><Relationship Id="rId20" Type="http://schemas.openxmlformats.org/officeDocument/2006/relationships/hyperlink" Target="https://www.ncl.edu.tw/" TargetMode="External"/><Relationship Id="rId21" Type="http://schemas.openxmlformats.org/officeDocument/2006/relationships/hyperlink" Target="https://archive.org/details/sacredbooksofchi16conf" TargetMode="External"/><Relationship Id="rId22" Type="http://schemas.openxmlformats.org/officeDocument/2006/relationships/hyperlink" Target="https://www.unicode.org/charts/PDF/U4DC0.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Zhouyi Original Text and Plain English Translation</dc:title>
  <dc:subject>Website App and Responsive Engineering Edition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