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" w:hAnsi="Noto Sans" w:eastAsia="Noto Sans CJK SC"/>
          <w:b/>
          <w:color w:val="000000"/>
          <w:sz w:val="48"/>
        </w:rPr>
        <w:t>狭义周易原文与更白话简体中文翻译</w:t>
      </w:r>
    </w:p>
    <w:p>
      <w:pPr>
        <w:pStyle w:val="Subtitle"/>
        <w:jc w:val="center"/>
      </w:pPr>
      <w:r>
        <w:rPr>
          <w:rFonts w:ascii="Noto Sans" w:hAnsi="Noto Sans" w:eastAsia="Noto Sans CJK SC"/>
          <w:b w:val="0"/>
          <w:color w:val="000000"/>
          <w:sz w:val="23"/>
        </w:rPr>
        <w:t>网站 App 与 RWD 工程版</w:t>
      </w:r>
    </w:p>
    <w:p>
      <w:pPr>
        <w:spacing w:after="100" w:line="307" w:lineRule="auto"/>
      </w:pPr>
      <w:r>
        <w:rPr>
          <w:rFonts w:ascii="Noto Sans" w:hAnsi="Noto Sans" w:eastAsia="Noto Sans CJK SC"/>
          <w:b w:val="0"/>
          <w:color w:val="000000"/>
          <w:sz w:val="20"/>
        </w:rPr>
        <w:t>使用结论  本文件收录狭义《周易》的64则卦辞、384则爻辞，以及乾卦用九、坤卦用六，共450个固定单元。原文保持底本字形；翻译改用较短句、现代用语与必要的语意补充，让一般使用者更容易阅读。翻译是理解辅助，不是唯一训诂、占筮结论或决策建议。</w:t>
      </w:r>
    </w:p>
    <w:p>
      <w:pPr>
        <w:pStyle w:val="Heading1"/>
      </w:pPr>
      <w:r>
        <w:t>一 翻译原则</w:t>
      </w:r>
    </w:p>
    <w:p>
      <w:pPr>
        <w:pStyle w:val="ListBullet"/>
        <w:spacing w:after="100" w:line="307" w:lineRule="auto"/>
      </w:pPr>
      <w:r>
        <w:rPr>
          <w:rFonts w:ascii="Noto Sans" w:hAnsi="Noto Sans" w:eastAsia="Noto Sans CJK SC"/>
          <w:b w:val="0"/>
          <w:color w:val="000000"/>
          <w:sz w:val="20"/>
        </w:rPr>
        <w:t>原文与翻译分开储存；原文栏不得被翻译或显示层文字覆写。</w:t>
      </w:r>
    </w:p>
    <w:p>
      <w:pPr>
        <w:pStyle w:val="ListBullet"/>
        <w:spacing w:after="100" w:line="307" w:lineRule="auto"/>
      </w:pPr>
      <w:r>
        <w:rPr>
          <w:rFonts w:ascii="Noto Sans" w:hAnsi="Noto Sans" w:eastAsia="Noto Sans CJK SC"/>
          <w:b w:val="0"/>
          <w:color w:val="000000"/>
          <w:sz w:val="20"/>
        </w:rPr>
        <w:t>保留干、坤、阴阳、君子、小人、吉、凶、悔、吝、无咎等核心词，并在句中补上一般读者所需的意思。</w:t>
      </w:r>
    </w:p>
    <w:p>
      <w:pPr>
        <w:pStyle w:val="ListBullet"/>
        <w:spacing w:after="100" w:line="307" w:lineRule="auto"/>
      </w:pPr>
      <w:r>
        <w:rPr>
          <w:rFonts w:ascii="Noto Sans" w:hAnsi="Noto Sans" w:eastAsia="Noto Sans CJK SC"/>
          <w:b w:val="0"/>
          <w:color w:val="000000"/>
          <w:sz w:val="20"/>
        </w:rPr>
        <w:t>把较文言的「适宜、通达、灾咎、守正」改为「适合、顺利发展、过错或灾祸、坚守正道」等较自然的现代简体中文。</w:t>
      </w:r>
    </w:p>
    <w:p>
      <w:pPr>
        <w:pStyle w:val="ListBullet"/>
        <w:spacing w:after="100" w:line="307" w:lineRule="auto"/>
      </w:pPr>
      <w:r>
        <w:rPr>
          <w:rFonts w:ascii="Noto Sans" w:hAnsi="Noto Sans" w:eastAsia="Noto Sans CJK SC"/>
          <w:b w:val="0"/>
          <w:color w:val="000000"/>
          <w:sz w:val="20"/>
        </w:rPr>
        <w:t>遇到古代制度、祭祀、战争、婚姻及地名时，保留历史语境；不把所有内容强行改写成现代管理学或心理学。</w:t>
      </w:r>
    </w:p>
    <w:p>
      <w:pPr>
        <w:pStyle w:val="ListBullet"/>
        <w:spacing w:after="100" w:line="307" w:lineRule="auto"/>
      </w:pPr>
      <w:r>
        <w:rPr>
          <w:rFonts w:ascii="Noto Sans" w:hAnsi="Noto Sans" w:eastAsia="Noto Sans CJK SC"/>
          <w:b w:val="0"/>
          <w:color w:val="000000"/>
          <w:sz w:val="20"/>
        </w:rPr>
        <w:t>正式发布前须由古典文献或易学研究者逐条覆核，并保留修订纪录。</w:t>
      </w:r>
    </w:p>
    <w:p>
      <w:pPr>
        <w:pStyle w:val="Heading1"/>
      </w:pPr>
      <w:r>
        <w:t>二 常用词白话说明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2041"/>
            <w:shd w:fill="D9E7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 CJK SC"/>
                <w:b/>
                <w:color w:val="000000"/>
                <w:sz w:val="18"/>
              </w:rPr>
              <w:t>词语</w:t>
            </w:r>
          </w:p>
        </w:tc>
        <w:tc>
          <w:tcPr>
            <w:tcW w:type="dxa" w:w="7937"/>
            <w:shd w:fill="D9E7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 CJK SC"/>
                <w:b/>
                <w:color w:val="000000"/>
                <w:sz w:val="18"/>
              </w:rPr>
              <w:t>白话理解</w:t>
            </w:r>
          </w:p>
        </w:tc>
      </w:tr>
      <w:tr>
        <w:trPr>
          <w:cantSplit/>
        </w:trPr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元亨</w:t>
            </w:r>
          </w:p>
        </w:tc>
        <w:tc>
          <w:tcPr>
            <w:tcW w:type="dxa" w:w="79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具备良好开端及顺利发展的可能</w:t>
            </w:r>
          </w:p>
        </w:tc>
      </w:tr>
      <w:tr>
        <w:trPr>
          <w:cantSplit/>
        </w:trPr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shd w:fill="F5F8FB"/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利贞</w:t>
            </w:r>
          </w:p>
        </w:tc>
        <w:tc>
          <w:tcPr>
            <w:tcW w:type="dxa" w:w="7937"/>
            <w:tcMar>
              <w:top w:w="100" w:type="dxa"/>
              <w:start w:w="120" w:type="dxa"/>
              <w:bottom w:w="100" w:type="dxa"/>
              <w:end w:w="120" w:type="dxa"/>
            </w:tcMar>
            <w:shd w:fill="F5F8FB"/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适合坚守正确原则</w:t>
            </w:r>
          </w:p>
        </w:tc>
      </w:tr>
      <w:tr>
        <w:trPr>
          <w:cantSplit/>
        </w:trPr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吉</w:t>
            </w:r>
          </w:p>
        </w:tc>
        <w:tc>
          <w:tcPr>
            <w:tcW w:type="dxa" w:w="79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结果较有利或吉利</w:t>
            </w:r>
          </w:p>
        </w:tc>
      </w:tr>
      <w:tr>
        <w:trPr>
          <w:cantSplit/>
        </w:trPr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shd w:fill="F5F8FB"/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凶</w:t>
            </w:r>
          </w:p>
        </w:tc>
        <w:tc>
          <w:tcPr>
            <w:tcW w:type="dxa" w:w="7937"/>
            <w:tcMar>
              <w:top w:w="100" w:type="dxa"/>
              <w:start w:w="120" w:type="dxa"/>
              <w:bottom w:w="100" w:type="dxa"/>
              <w:end w:w="120" w:type="dxa"/>
            </w:tcMar>
            <w:shd w:fill="F5F8FB"/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可能出现危险或不利结果</w:t>
            </w:r>
          </w:p>
        </w:tc>
      </w:tr>
      <w:tr>
        <w:trPr>
          <w:cantSplit/>
        </w:trPr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悔</w:t>
            </w:r>
          </w:p>
        </w:tc>
        <w:tc>
          <w:tcPr>
            <w:tcW w:type="dxa" w:w="79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可能后悔，仍有修正空间</w:t>
            </w:r>
          </w:p>
        </w:tc>
      </w:tr>
      <w:tr>
        <w:trPr>
          <w:cantSplit/>
        </w:trPr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shd w:fill="F5F8FB"/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吝</w:t>
            </w:r>
          </w:p>
        </w:tc>
        <w:tc>
          <w:tcPr>
            <w:tcW w:type="dxa" w:w="7937"/>
            <w:tcMar>
              <w:top w:w="100" w:type="dxa"/>
              <w:start w:w="120" w:type="dxa"/>
              <w:bottom w:w="100" w:type="dxa"/>
              <w:end w:w="120" w:type="dxa"/>
            </w:tcMar>
            <w:shd w:fill="F5F8FB"/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处境困难、受限或令人遗憾</w:t>
            </w:r>
          </w:p>
        </w:tc>
      </w:tr>
      <w:tr>
        <w:trPr>
          <w:cantSplit/>
        </w:trPr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无咎</w:t>
            </w:r>
          </w:p>
        </w:tc>
        <w:tc>
          <w:tcPr>
            <w:tcW w:type="dxa" w:w="79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在特定条件下可避免过错或灾祸</w:t>
            </w:r>
          </w:p>
        </w:tc>
      </w:tr>
      <w:tr>
        <w:trPr>
          <w:cantSplit/>
        </w:trPr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shd w:fill="F5F8FB"/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大人</w:t>
            </w:r>
          </w:p>
        </w:tc>
        <w:tc>
          <w:tcPr>
            <w:tcW w:type="dxa" w:w="7937"/>
            <w:tcMar>
              <w:top w:w="100" w:type="dxa"/>
              <w:start w:w="120" w:type="dxa"/>
              <w:bottom w:w="100" w:type="dxa"/>
              <w:end w:w="120" w:type="dxa"/>
            </w:tcMar>
            <w:shd w:fill="F5F8FB"/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有德行、能力或重要地位的人</w:t>
            </w:r>
          </w:p>
        </w:tc>
      </w:tr>
      <w:tr>
        <w:trPr>
          <w:cantSplit/>
        </w:trPr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君子</w:t>
            </w:r>
          </w:p>
        </w:tc>
        <w:tc>
          <w:tcPr>
            <w:tcW w:type="dxa" w:w="79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能自我要求并负责任的人</w:t>
            </w:r>
          </w:p>
        </w:tc>
      </w:tr>
      <w:tr>
        <w:trPr>
          <w:cantSplit/>
        </w:trPr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shd w:fill="F5F8FB"/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小人</w:t>
            </w:r>
          </w:p>
        </w:tc>
        <w:tc>
          <w:tcPr>
            <w:tcW w:type="dxa" w:w="7937"/>
            <w:tcMar>
              <w:top w:w="100" w:type="dxa"/>
              <w:start w:w="120" w:type="dxa"/>
              <w:bottom w:w="100" w:type="dxa"/>
              <w:end w:w="120" w:type="dxa"/>
            </w:tcMar>
            <w:shd w:fill="F5F8FB"/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在经文语境中常指见识、德行或位置受限者，不宜直接当作现代辱骂语</w:t>
            </w:r>
          </w:p>
        </w:tc>
      </w:tr>
    </w:tbl>
    <w:p/>
    <w:p>
      <w:pPr>
        <w:pStyle w:val="Heading1"/>
      </w:pPr>
      <w:r>
        <w:t>三 网站 App 与 RWD 规格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154"/>
            <w:shd w:fill="D9E7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 CJK SC"/>
                <w:b/>
                <w:color w:val="000000"/>
                <w:sz w:val="18"/>
              </w:rPr>
              <w:t>装置</w:t>
            </w:r>
          </w:p>
        </w:tc>
        <w:tc>
          <w:tcPr>
            <w:tcW w:type="dxa" w:w="2551"/>
            <w:shd w:fill="D9E7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 CJK SC"/>
                <w:b/>
                <w:color w:val="000000"/>
                <w:sz w:val="18"/>
              </w:rPr>
              <w:t>呈现方式</w:t>
            </w:r>
          </w:p>
        </w:tc>
        <w:tc>
          <w:tcPr>
            <w:tcW w:type="dxa" w:w="5272"/>
            <w:shd w:fill="D9E7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 CJK SC"/>
                <w:b/>
                <w:color w:val="000000"/>
                <w:sz w:val="18"/>
              </w:rPr>
              <w:t>工程要求</w:t>
            </w:r>
          </w:p>
        </w:tc>
      </w:tr>
      <w:tr>
        <w:trPr>
          <w:cantSplit/>
        </w:trP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桌机 1024px以上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原文与翻译双栏</w:t>
            </w:r>
          </w:p>
        </w:tc>
        <w:tc>
          <w:tcPr>
            <w:tcW w:type="dxa" w:w="5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两栏各约50%；显示卦名、爻位及固定unit_id。</w:t>
            </w:r>
          </w:p>
        </w:tc>
      </w:tr>
      <w:tr>
        <w:trPr>
          <w:cantSplit/>
        </w:trP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shd w:fill="F5F8FB"/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平板 768至1023px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shd w:fill="F5F8FB"/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双栏或上下堆叠</w:t>
            </w:r>
          </w:p>
        </w:tc>
        <w:tc>
          <w:tcPr>
            <w:tcW w:type="dxa" w:w="5272"/>
            <w:tcMar>
              <w:top w:w="100" w:type="dxa"/>
              <w:start w:w="120" w:type="dxa"/>
              <w:bottom w:w="100" w:type="dxa"/>
              <w:end w:w="120" w:type="dxa"/>
            </w:tcMar>
            <w:shd w:fill="F5F8FB"/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依实际字级及可读性切换，不缩小到难以阅读。</w:t>
            </w:r>
          </w:p>
        </w:tc>
      </w:tr>
      <w:tr>
        <w:trPr>
          <w:cantSplit/>
        </w:trP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手机 小于768px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单栏卡片</w:t>
            </w:r>
          </w:p>
        </w:tc>
        <w:tc>
          <w:tcPr>
            <w:tcW w:type="dxa" w:w="5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顺序为段落标签、原文、翻译；卡片内距至少16px。</w:t>
            </w:r>
          </w:p>
        </w:tc>
      </w:tr>
      <w:tr>
        <w:trPr>
          <w:cantSplit/>
        </w:trP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shd w:fill="F5F8FB"/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全平台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shd w:fill="F5F8FB"/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切换与搜寻</w:t>
            </w:r>
          </w:p>
        </w:tc>
        <w:tc>
          <w:tcPr>
            <w:tcW w:type="dxa" w:w="5272"/>
            <w:tcMar>
              <w:top w:w="100" w:type="dxa"/>
              <w:start w:w="120" w:type="dxa"/>
              <w:bottom w:w="100" w:type="dxa"/>
              <w:end w:w="120" w:type="dxa"/>
            </w:tcMar>
            <w:shd w:fill="F5F8FB"/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可切换仅原文、仅翻译、对照；支援卦名、原文、翻译及unit_id搜寻。</w:t>
            </w:r>
          </w:p>
        </w:tc>
      </w:tr>
      <w:tr>
        <w:trPr>
          <w:cantSplit/>
        </w:trP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无障碍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文字与导览</w:t>
            </w:r>
          </w:p>
        </w:tc>
        <w:tc>
          <w:tcPr>
            <w:tcW w:type="dxa" w:w="5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正文17至19px、行高1.65至1.8；对比至少4.5比1；不可只用颜色分栏。</w:t>
            </w:r>
          </w:p>
        </w:tc>
      </w:tr>
      <w:tr>
        <w:trPr>
          <w:cantSplit/>
        </w:trP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shd w:fill="F5F8FB"/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离线 App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shd w:fill="F5F8FB"/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JSON或SQLite</w:t>
            </w:r>
          </w:p>
        </w:tc>
        <w:tc>
          <w:tcPr>
            <w:tcW w:type="dxa" w:w="5272"/>
            <w:tcMar>
              <w:top w:w="100" w:type="dxa"/>
              <w:start w:w="120" w:type="dxa"/>
              <w:bottom w:w="100" w:type="dxa"/>
              <w:end w:w="120" w:type="dxa"/>
            </w:tcMar>
            <w:shd w:fill="F5F8FB"/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固定ID与版本号不得因翻译修订而更改。</w:t>
            </w:r>
          </w:p>
        </w:tc>
      </w:tr>
    </w:tbl>
    <w:p/>
    <w:p>
      <w:pPr>
        <w:pStyle w:val="Heading1"/>
      </w:pPr>
      <w:r>
        <w:t>四 资料模型与验收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551"/>
            <w:shd w:fill="D9E7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 CJK SC"/>
                <w:b/>
                <w:color w:val="000000"/>
                <w:sz w:val="18"/>
              </w:rPr>
              <w:t>栏位</w:t>
            </w:r>
          </w:p>
        </w:tc>
        <w:tc>
          <w:tcPr>
            <w:tcW w:type="dxa" w:w="1814"/>
            <w:shd w:fill="D9E7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 CJK SC"/>
                <w:b/>
                <w:color w:val="000000"/>
                <w:sz w:val="18"/>
              </w:rPr>
              <w:t>型别</w:t>
            </w:r>
          </w:p>
        </w:tc>
        <w:tc>
          <w:tcPr>
            <w:tcW w:type="dxa" w:w="5613"/>
            <w:shd w:fill="D9E7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 CJK SC"/>
                <w:b/>
                <w:color w:val="000000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hexagram_id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string</w:t>
            </w:r>
          </w:p>
        </w:tc>
        <w:tc>
          <w:tcPr>
            <w:tcW w:type="dxa" w:w="561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固定H01至H64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shd w:fill="F5F8FB"/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king_wen_order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shd w:fill="F5F8FB"/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integer</w:t>
            </w:r>
          </w:p>
        </w:tc>
        <w:tc>
          <w:tcPr>
            <w:tcW w:type="dxa" w:w="5613"/>
            <w:tcMar>
              <w:top w:w="100" w:type="dxa"/>
              <w:start w:w="120" w:type="dxa"/>
              <w:bottom w:w="100" w:type="dxa"/>
              <w:end w:w="120" w:type="dxa"/>
            </w:tcMar>
            <w:shd w:fill="F5F8FB"/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文王卦序1至64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hexagram_name_zh_hant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string</w:t>
            </w:r>
          </w:p>
        </w:tc>
        <w:tc>
          <w:tcPr>
            <w:tcW w:type="dxa" w:w="561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简体卦名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shd w:fill="F5F8FB"/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unicode_symbol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shd w:fill="F5F8FB"/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string</w:t>
            </w:r>
          </w:p>
        </w:tc>
        <w:tc>
          <w:tcPr>
            <w:tcW w:type="dxa" w:w="5613"/>
            <w:tcMar>
              <w:top w:w="100" w:type="dxa"/>
              <w:start w:w="120" w:type="dxa"/>
              <w:bottom w:w="100" w:type="dxa"/>
              <w:end w:w="120" w:type="dxa"/>
            </w:tcMar>
            <w:shd w:fill="F5F8FB"/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U+4DC0至U+4DFF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unit_id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string</w:t>
            </w:r>
          </w:p>
        </w:tc>
        <w:tc>
          <w:tcPr>
            <w:tcW w:type="dxa" w:w="561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例如H01-JUDGMENT、H01-L1、H01-USE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shd w:fill="F5F8FB"/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line_type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shd w:fill="F5F8FB"/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enum</w:t>
            </w:r>
          </w:p>
        </w:tc>
        <w:tc>
          <w:tcPr>
            <w:tcW w:type="dxa" w:w="5613"/>
            <w:tcMar>
              <w:top w:w="100" w:type="dxa"/>
              <w:start w:w="120" w:type="dxa"/>
              <w:bottom w:w="100" w:type="dxa"/>
              <w:end w:w="120" w:type="dxa"/>
            </w:tcMar>
            <w:shd w:fill="F5F8FB"/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judgment、line、use_nine、use_six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line_position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integer nullable</w:t>
            </w:r>
          </w:p>
        </w:tc>
        <w:tc>
          <w:tcPr>
            <w:tcW w:type="dxa" w:w="561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初爻1至上爻6；卦辞与用辞为null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shd w:fill="F5F8FB"/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original_text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shd w:fill="F5F8FB"/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string</w:t>
            </w:r>
          </w:p>
        </w:tc>
        <w:tc>
          <w:tcPr>
            <w:tcW w:type="dxa" w:w="5613"/>
            <w:tcMar>
              <w:top w:w="100" w:type="dxa"/>
              <w:start w:w="120" w:type="dxa"/>
              <w:bottom w:w="100" w:type="dxa"/>
              <w:end w:w="120" w:type="dxa"/>
            </w:tcMar>
            <w:shd w:fill="F5F8FB"/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底本原文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translation_zh_hant_plain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string</w:t>
            </w:r>
          </w:p>
        </w:tc>
        <w:tc>
          <w:tcPr>
            <w:tcW w:type="dxa" w:w="561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更白话简体中文翻译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shd w:fill="F5F8FB"/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source_ids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shd w:fill="F5F8FB"/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array string</w:t>
            </w:r>
          </w:p>
        </w:tc>
        <w:tc>
          <w:tcPr>
            <w:tcW w:type="dxa" w:w="5613"/>
            <w:tcMar>
              <w:top w:w="100" w:type="dxa"/>
              <w:start w:w="120" w:type="dxa"/>
              <w:bottom w:w="100" w:type="dxa"/>
              <w:end w:w="120" w:type="dxa"/>
            </w:tcMar>
            <w:shd w:fill="F5F8FB"/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对应第七节来源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text_version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string</w:t>
            </w:r>
          </w:p>
        </w:tc>
        <w:tc>
          <w:tcPr>
            <w:tcW w:type="dxa" w:w="561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zhouyi-sc-plain-1.0.0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shd w:fill="F5F8FB"/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review_status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shd w:fill="F5F8FB"/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enum</w:t>
            </w:r>
          </w:p>
        </w:tc>
        <w:tc>
          <w:tcPr>
            <w:tcW w:type="dxa" w:w="5613"/>
            <w:tcMar>
              <w:top w:w="100" w:type="dxa"/>
              <w:start w:w="120" w:type="dxa"/>
              <w:bottom w:w="100" w:type="dxa"/>
              <w:end w:w="120" w:type="dxa"/>
            </w:tcMar>
            <w:shd w:fill="F5F8FB"/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draft、text_checked、expert_reviewed、published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updated_at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datetime</w:t>
            </w:r>
          </w:p>
        </w:tc>
        <w:tc>
          <w:tcPr>
            <w:tcW w:type="dxa" w:w="561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ISO 8601</w:t>
            </w:r>
          </w:p>
        </w:tc>
      </w:tr>
    </w:tbl>
    <w:p/>
    <w:p>
      <w:pPr>
        <w:pStyle w:val="ListBullet"/>
        <w:spacing w:after="100" w:line="307" w:lineRule="auto"/>
      </w:pPr>
      <w:r>
        <w:rPr>
          <w:rFonts w:ascii="Noto Sans" w:hAnsi="Noto Sans" w:eastAsia="Noto Sans CJK SC"/>
          <w:b w:val="0"/>
          <w:color w:val="000000"/>
          <w:sz w:val="20"/>
        </w:rPr>
        <w:t>数量必须为64卦、64则卦辞、384则爻辞、2则用辞，共450个单元。</w:t>
      </w:r>
    </w:p>
    <w:p>
      <w:pPr>
        <w:pStyle w:val="ListBullet"/>
        <w:spacing w:after="100" w:line="307" w:lineRule="auto"/>
      </w:pPr>
      <w:r>
        <w:rPr>
          <w:rFonts w:ascii="Noto Sans" w:hAnsi="Noto Sans" w:eastAsia="Noto Sans CJK SC"/>
          <w:b w:val="0"/>
          <w:color w:val="000000"/>
          <w:sz w:val="20"/>
        </w:rPr>
        <w:t>H01干至H64未济顺序固定；每卦爻位由下往上。</w:t>
      </w:r>
    </w:p>
    <w:p>
      <w:pPr>
        <w:pStyle w:val="ListBullet"/>
        <w:spacing w:after="100" w:line="307" w:lineRule="auto"/>
      </w:pPr>
      <w:r>
        <w:rPr>
          <w:rFonts w:ascii="Noto Sans" w:hAnsi="Noto Sans" w:eastAsia="Noto Sans CJK SC"/>
          <w:b w:val="0"/>
          <w:color w:val="000000"/>
          <w:sz w:val="20"/>
        </w:rPr>
        <w:t>原文与翻译不得空白；所有unit_id必须唯一。</w:t>
      </w:r>
    </w:p>
    <w:p>
      <w:pPr>
        <w:pStyle w:val="ListBullet"/>
        <w:spacing w:after="100" w:line="307" w:lineRule="auto"/>
      </w:pPr>
      <w:r>
        <w:rPr>
          <w:rFonts w:ascii="Noto Sans" w:hAnsi="Noto Sans" w:eastAsia="Noto Sans CJK SC"/>
          <w:b w:val="0"/>
          <w:color w:val="000000"/>
          <w:sz w:val="20"/>
        </w:rPr>
        <w:t>HTML输出需跳脱特殊字元；富文字只允许白名单标签。</w:t>
      </w:r>
    </w:p>
    <w:p>
      <w:r>
        <w:br w:type="page"/>
      </w:r>
    </w:p>
    <w:p>
      <w:pPr>
        <w:pStyle w:val="Heading1"/>
      </w:pPr>
      <w:r>
        <w:t>五 周易上经</w:t>
      </w:r>
    </w:p>
    <w:p>
      <w:pPr>
        <w:pStyle w:val="Heading2"/>
        <w:keepNext/>
      </w:pPr>
      <w:r>
        <w:t>01 干 ䷀</w:t>
      </w: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卦辞  </w:t>
      </w:r>
      <w:r>
        <w:rPr>
          <w:rFonts w:ascii="Noto Sans" w:hAnsi="Noto Sans" w:eastAsia="Noto Sans CJK SC"/>
          <w:b w:val="0"/>
          <w:color w:val="666666"/>
          <w:sz w:val="16"/>
        </w:rPr>
        <w:t>H01-JUDGMENT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乾：元亨。利貞。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整体能顺利发展，适合坚守正道。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初九  </w:t>
      </w:r>
      <w:r>
        <w:rPr>
          <w:rFonts w:ascii="Noto Sans" w:hAnsi="Noto Sans" w:eastAsia="Noto Sans CJK SC"/>
          <w:b w:val="0"/>
          <w:color w:val="666666"/>
          <w:sz w:val="16"/>
        </w:rPr>
        <w:t>H01-L1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初九：潛龍勿用。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龙还潜藏著，表示时机尚未成熟，现在不适合采取行动。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九二  </w:t>
      </w:r>
      <w:r>
        <w:rPr>
          <w:rFonts w:ascii="Noto Sans" w:hAnsi="Noto Sans" w:eastAsia="Noto Sans CJK SC"/>
          <w:b w:val="0"/>
          <w:color w:val="666666"/>
          <w:sz w:val="16"/>
        </w:rPr>
        <w:t>H01-L2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九二：見龍在田，利見大人。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龙已出现在田野，表示能力开始展现；适合寻求有德行、有能力者的协助。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九三  </w:t>
      </w:r>
      <w:r>
        <w:rPr>
          <w:rFonts w:ascii="Noto Sans" w:hAnsi="Noto Sans" w:eastAsia="Noto Sans CJK SC"/>
          <w:b w:val="0"/>
          <w:color w:val="666666"/>
          <w:sz w:val="16"/>
        </w:rPr>
        <w:t>H01-L3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九三：君子終日乾乾，夕惕若；厲，无咎。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君子整天努力不懈，到了晚上仍保持警觉。虽然有危险，但谨慎行事就不会有过错或灾祸。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九四  </w:t>
      </w:r>
      <w:r>
        <w:rPr>
          <w:rFonts w:ascii="Noto Sans" w:hAnsi="Noto Sans" w:eastAsia="Noto Sans CJK SC"/>
          <w:b w:val="0"/>
          <w:color w:val="666666"/>
          <w:sz w:val="16"/>
        </w:rPr>
        <w:t>H01-L4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九四：或躍在淵，无咎。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龙可能向上跃起，也可能退回深渊。只要看清时机再行动，就不会有过错或灾祸。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九五  </w:t>
      </w:r>
      <w:r>
        <w:rPr>
          <w:rFonts w:ascii="Noto Sans" w:hAnsi="Noto Sans" w:eastAsia="Noto Sans CJK SC"/>
          <w:b w:val="0"/>
          <w:color w:val="666666"/>
          <w:sz w:val="16"/>
        </w:rPr>
        <w:t>H01-L5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九五：飛龍在天，利見大人。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龙已飞上天空，表示能力充分发挥；适合寻求有德行、有能力者的协助。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上九  </w:t>
      </w:r>
      <w:r>
        <w:rPr>
          <w:rFonts w:ascii="Noto Sans" w:hAnsi="Noto Sans" w:eastAsia="Noto Sans CJK SC"/>
          <w:b w:val="0"/>
          <w:color w:val="666666"/>
          <w:sz w:val="16"/>
        </w:rPr>
        <w:t>H01-L6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上九：亢龍，有悔。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龙飞得太高，表示发展过度，之后可能后悔。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用九  </w:t>
      </w:r>
      <w:r>
        <w:rPr>
          <w:rFonts w:ascii="Noto Sans" w:hAnsi="Noto Sans" w:eastAsia="Noto Sans CJK SC"/>
          <w:b w:val="0"/>
          <w:color w:val="666666"/>
          <w:sz w:val="16"/>
        </w:rPr>
        <w:t>H01-USE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用九：見羣龍无首，吉。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群龙都能发挥能力，却不争著当领袖，结果吉利。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02 坤 ䷁</w:t>
      </w: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卦辞  </w:t>
      </w:r>
      <w:r>
        <w:rPr>
          <w:rFonts w:ascii="Noto Sans" w:hAnsi="Noto Sans" w:eastAsia="Noto Sans CJK SC"/>
          <w:b w:val="0"/>
          <w:color w:val="666666"/>
          <w:sz w:val="16"/>
        </w:rPr>
        <w:t>H02-JUDGMENT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坤：元亨。利牝馬之貞。君子有攸往，先迷後得主。利西南得朋，東北喪朋。安貞，吉。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整体能顺利发展，适合像母马般柔顺坚守正道。君子要出发做事，抢先会迷失，随顺则能找到主导。往西南可得同伴，往东北会失去同伴；安定地坚守正道，结果吉利。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初六  </w:t>
      </w:r>
      <w:r>
        <w:rPr>
          <w:rFonts w:ascii="Noto Sans" w:hAnsi="Noto Sans" w:eastAsia="Noto Sans CJK SC"/>
          <w:b w:val="0"/>
          <w:color w:val="666666"/>
          <w:sz w:val="16"/>
        </w:rPr>
        <w:t>H02-L1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初六：履霜，堅冰至。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脚下已出现霜，就要想到厚冰即将形成。看到早期的小征兆，便应及早注意后续发展。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六二  </w:t>
      </w:r>
      <w:r>
        <w:rPr>
          <w:rFonts w:ascii="Noto Sans" w:hAnsi="Noto Sans" w:eastAsia="Noto Sans CJK SC"/>
          <w:b w:val="0"/>
          <w:color w:val="666666"/>
          <w:sz w:val="16"/>
        </w:rPr>
        <w:t>H02-L2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六二：直方大，不習无不利。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正直、端方、广大，不经刻意造作也做什么都能顺利。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六三  </w:t>
      </w:r>
      <w:r>
        <w:rPr>
          <w:rFonts w:ascii="Noto Sans" w:hAnsi="Noto Sans" w:eastAsia="Noto Sans CJK SC"/>
          <w:b w:val="0"/>
          <w:color w:val="666666"/>
          <w:sz w:val="16"/>
        </w:rPr>
        <w:t>H02-L3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六三：含章，可貞。或從王事，无成有終。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含藏美德而坚守正道。如果参与君王之事，不要把功劳归给自己，仍能有好的结果。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六四  </w:t>
      </w:r>
      <w:r>
        <w:rPr>
          <w:rFonts w:ascii="Noto Sans" w:hAnsi="Noto Sans" w:eastAsia="Noto Sans CJK SC"/>
          <w:b w:val="0"/>
          <w:color w:val="666666"/>
          <w:sz w:val="16"/>
        </w:rPr>
        <w:t>H02-L4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六四：括囊，无咎无譽。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把袋口束紧，比喻少说话、谨慎行事。这样不会惹祸，但也不会得到称赞。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六五  </w:t>
      </w:r>
      <w:r>
        <w:rPr>
          <w:rFonts w:ascii="Noto Sans" w:hAnsi="Noto Sans" w:eastAsia="Noto Sans CJK SC"/>
          <w:b w:val="0"/>
          <w:color w:val="666666"/>
          <w:sz w:val="16"/>
        </w:rPr>
        <w:t>H02-L5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六五：黃裳，元吉。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穿著黄色下裳，象征处事中正、安守本分，结果非常吉利。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上六  </w:t>
      </w:r>
      <w:r>
        <w:rPr>
          <w:rFonts w:ascii="Noto Sans" w:hAnsi="Noto Sans" w:eastAsia="Noto Sans CJK SC"/>
          <w:b w:val="0"/>
          <w:color w:val="666666"/>
          <w:sz w:val="16"/>
        </w:rPr>
        <w:t>H02-L6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上六：龍戰于野，其血玄黃。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阴阳强势相争于野外，流出的血呈玄黄交杂；两败俱伤。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用六  </w:t>
      </w:r>
      <w:r>
        <w:rPr>
          <w:rFonts w:ascii="Noto Sans" w:hAnsi="Noto Sans" w:eastAsia="Noto Sans CJK SC"/>
          <w:b w:val="0"/>
          <w:color w:val="666666"/>
          <w:sz w:val="16"/>
        </w:rPr>
        <w:t>H02-USE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用六：利永貞。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适合长久坚守正道。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03 屯 ䷂</w:t>
      </w: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卦辞  </w:t>
      </w:r>
      <w:r>
        <w:rPr>
          <w:rFonts w:ascii="Noto Sans" w:hAnsi="Noto Sans" w:eastAsia="Noto Sans CJK SC"/>
          <w:b w:val="0"/>
          <w:color w:val="666666"/>
          <w:sz w:val="16"/>
        </w:rPr>
        <w:t>H03-JUDGMENT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屯：元亨，利貞。勿用有攸往，利建侯。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创始之际虽艰难，仍可顺利发展，适合坚守正道；不要急著前进，适合建立领导与秩序。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初九  </w:t>
      </w:r>
      <w:r>
        <w:rPr>
          <w:rFonts w:ascii="Noto Sans" w:hAnsi="Noto Sans" w:eastAsia="Noto Sans CJK SC"/>
          <w:b w:val="0"/>
          <w:color w:val="666666"/>
          <w:sz w:val="16"/>
        </w:rPr>
        <w:t>H03-L1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初九：磐桓，利居貞，利建侯。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徘徊难进，适合安居坚守正道并建立领导。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六二  </w:t>
      </w:r>
      <w:r>
        <w:rPr>
          <w:rFonts w:ascii="Noto Sans" w:hAnsi="Noto Sans" w:eastAsia="Noto Sans CJK SC"/>
          <w:b w:val="0"/>
          <w:color w:val="666666"/>
          <w:sz w:val="16"/>
        </w:rPr>
        <w:t>H03-L2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六二：屯如邅如，乘馬班如，匪寇婚媾，女子貞不字，十年乃字。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进退艰难，骑马者徘徊不前；来者不是盗贼而是求婚者。女子坚守正道不嫁，十年后才成婚。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六三  </w:t>
      </w:r>
      <w:r>
        <w:rPr>
          <w:rFonts w:ascii="Noto Sans" w:hAnsi="Noto Sans" w:eastAsia="Noto Sans CJK SC"/>
          <w:b w:val="0"/>
          <w:color w:val="666666"/>
          <w:sz w:val="16"/>
        </w:rPr>
        <w:t>H03-L3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六三：即鹿无虞，惟入于林中，君子幾不如舍，往吝。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追鹿却没有向导，只会深入林中；君子察觉危机，不如放弃，前往必有憾。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六四  </w:t>
      </w:r>
      <w:r>
        <w:rPr>
          <w:rFonts w:ascii="Noto Sans" w:hAnsi="Noto Sans" w:eastAsia="Noto Sans CJK SC"/>
          <w:b w:val="0"/>
          <w:color w:val="666666"/>
          <w:sz w:val="16"/>
        </w:rPr>
        <w:t>H03-L4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六四：乘馬班如，求婚媾，往，吉无不利。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骑马徘徊，若为求婚而前往，结果吉利而无不利。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九五  </w:t>
      </w:r>
      <w:r>
        <w:rPr>
          <w:rFonts w:ascii="Noto Sans" w:hAnsi="Noto Sans" w:eastAsia="Noto Sans CJK SC"/>
          <w:b w:val="0"/>
          <w:color w:val="666666"/>
          <w:sz w:val="16"/>
        </w:rPr>
        <w:t>H03-L5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九五：屯其膏；小貞吉，大貞凶。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恩泽难以施展；小事坚守正道可吉，大事若仍僵守则结果凶险。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上六  </w:t>
      </w:r>
      <w:r>
        <w:rPr>
          <w:rFonts w:ascii="Noto Sans" w:hAnsi="Noto Sans" w:eastAsia="Noto Sans CJK SC"/>
          <w:b w:val="0"/>
          <w:color w:val="666666"/>
          <w:sz w:val="16"/>
        </w:rPr>
        <w:t>H03-L6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上六：乘馬班如，泣血漣如。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骑马徘徊不前，悲伤得血泪涟涟。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04 蒙 ䷃</w:t>
      </w: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卦辞  </w:t>
      </w:r>
      <w:r>
        <w:rPr>
          <w:rFonts w:ascii="Noto Sans" w:hAnsi="Noto Sans" w:eastAsia="Noto Sans CJK SC"/>
          <w:b w:val="0"/>
          <w:color w:val="666666"/>
          <w:sz w:val="16"/>
        </w:rPr>
        <w:t>H04-JUDGMENT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蒙：亨。匪我求童蒙，童蒙求我。初筮告，再三瀆，瀆則不告。利貞。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蒙昧可以启发。不是我求蒙童，而是蒙童来求我；第一次占问便告知，再三轻慢则不答。适合坚守正道。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初六  </w:t>
      </w:r>
      <w:r>
        <w:rPr>
          <w:rFonts w:ascii="Noto Sans" w:hAnsi="Noto Sans" w:eastAsia="Noto Sans CJK SC"/>
          <w:b w:val="0"/>
          <w:color w:val="666666"/>
          <w:sz w:val="16"/>
        </w:rPr>
        <w:t>H04-L1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初六：發蒙，利用刑人，用說桎梏，以往吝。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启发蒙昧，可借规范惩戒使人脱离束缚。如果一味如此前进，将有憾。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九二  </w:t>
      </w:r>
      <w:r>
        <w:rPr>
          <w:rFonts w:ascii="Noto Sans" w:hAnsi="Noto Sans" w:eastAsia="Noto Sans CJK SC"/>
          <w:b w:val="0"/>
          <w:color w:val="666666"/>
          <w:sz w:val="16"/>
        </w:rPr>
        <w:t>H04-L2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九二：包蒙吉，納婦吉，子克家。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包容蒙昧者，吉；娶妻，吉；儿子能治理家业。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六三  </w:t>
      </w:r>
      <w:r>
        <w:rPr>
          <w:rFonts w:ascii="Noto Sans" w:hAnsi="Noto Sans" w:eastAsia="Noto Sans CJK SC"/>
          <w:b w:val="0"/>
          <w:color w:val="666666"/>
          <w:sz w:val="16"/>
        </w:rPr>
        <w:t>H04-L3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六三：勿用取女，見金夫，不有躬，无攸利。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不宜娶这样的女子：她见到有财势的男子便失去自持，没有利益。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六四  </w:t>
      </w:r>
      <w:r>
        <w:rPr>
          <w:rFonts w:ascii="Noto Sans" w:hAnsi="Noto Sans" w:eastAsia="Noto Sans CJK SC"/>
          <w:b w:val="0"/>
          <w:color w:val="666666"/>
          <w:sz w:val="16"/>
        </w:rPr>
        <w:t>H04-L4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六四：困蒙，吝。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困在蒙昧之中，不愿求教，令人遗憾。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六五  </w:t>
      </w:r>
      <w:r>
        <w:rPr>
          <w:rFonts w:ascii="Noto Sans" w:hAnsi="Noto Sans" w:eastAsia="Noto Sans CJK SC"/>
          <w:b w:val="0"/>
          <w:color w:val="666666"/>
          <w:sz w:val="16"/>
        </w:rPr>
        <w:t>H04-L5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六五：童蒙，吉。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像童子般纯真受教，结果吉利。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上九  </w:t>
      </w:r>
      <w:r>
        <w:rPr>
          <w:rFonts w:ascii="Noto Sans" w:hAnsi="Noto Sans" w:eastAsia="Noto Sans CJK SC"/>
          <w:b w:val="0"/>
          <w:color w:val="666666"/>
          <w:sz w:val="16"/>
        </w:rPr>
        <w:t>H04-L6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上九：擊蒙，不利為寇，利禦寇。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以果断方式破除蒙昧；不宜做侵害者，适合抵御侵害。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05 需 ䷄</w:t>
      </w: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卦辞  </w:t>
      </w:r>
      <w:r>
        <w:rPr>
          <w:rFonts w:ascii="Noto Sans" w:hAnsi="Noto Sans" w:eastAsia="Noto Sans CJK SC"/>
          <w:b w:val="0"/>
          <w:color w:val="666666"/>
          <w:sz w:val="16"/>
        </w:rPr>
        <w:t>H05-JUDGMENT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需：有孚，光亨。貞吉，利涉大川。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心有诚信，光明而顺利发展；坚守正道，结果吉利，适合渡过大河、完成大事。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初九  </w:t>
      </w:r>
      <w:r>
        <w:rPr>
          <w:rFonts w:ascii="Noto Sans" w:hAnsi="Noto Sans" w:eastAsia="Noto Sans CJK SC"/>
          <w:b w:val="0"/>
          <w:color w:val="666666"/>
          <w:sz w:val="16"/>
        </w:rPr>
        <w:t>H05-L1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初九：需于郊，利用恆，无咎。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在郊外等待，宜保持恒常，不会有过错或灾祸。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九二  </w:t>
      </w:r>
      <w:r>
        <w:rPr>
          <w:rFonts w:ascii="Noto Sans" w:hAnsi="Noto Sans" w:eastAsia="Noto Sans CJK SC"/>
          <w:b w:val="0"/>
          <w:color w:val="666666"/>
          <w:sz w:val="16"/>
        </w:rPr>
        <w:t>H05-L2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九二：需于沙，小有言，終吉。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在沙滩等待，略有非议，终究结果吉利。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九三  </w:t>
      </w:r>
      <w:r>
        <w:rPr>
          <w:rFonts w:ascii="Noto Sans" w:hAnsi="Noto Sans" w:eastAsia="Noto Sans CJK SC"/>
          <w:b w:val="0"/>
          <w:color w:val="666666"/>
          <w:sz w:val="16"/>
        </w:rPr>
        <w:t>H05-L3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九三：需于泥，致寇至。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在泥泞中等待，会招致敌害。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六四  </w:t>
      </w:r>
      <w:r>
        <w:rPr>
          <w:rFonts w:ascii="Noto Sans" w:hAnsi="Noto Sans" w:eastAsia="Noto Sans CJK SC"/>
          <w:b w:val="0"/>
          <w:color w:val="666666"/>
          <w:sz w:val="16"/>
        </w:rPr>
        <w:t>H05-L4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六四：需于血，出自穴。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在流血危境中等待，最后能够走出洞穴。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九五  </w:t>
      </w:r>
      <w:r>
        <w:rPr>
          <w:rFonts w:ascii="Noto Sans" w:hAnsi="Noto Sans" w:eastAsia="Noto Sans CJK SC"/>
          <w:b w:val="0"/>
          <w:color w:val="666666"/>
          <w:sz w:val="16"/>
        </w:rPr>
        <w:t>H05-L5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九五：需于酒食，貞吉。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在饮食安适中等待，坚守正道，结果吉利。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上六  </w:t>
      </w:r>
      <w:r>
        <w:rPr>
          <w:rFonts w:ascii="Noto Sans" w:hAnsi="Noto Sans" w:eastAsia="Noto Sans CJK SC"/>
          <w:b w:val="0"/>
          <w:color w:val="666666"/>
          <w:sz w:val="16"/>
        </w:rPr>
        <w:t>H05-L6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上六：入于穴，有不速之客三人來，敬之終吉。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进入洞穴，有三位不请自来的客人；恭敬接待，终究结果吉利。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06 讼 ䷅</w:t>
      </w: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卦辞  </w:t>
      </w:r>
      <w:r>
        <w:rPr>
          <w:rFonts w:ascii="Noto Sans" w:hAnsi="Noto Sans" w:eastAsia="Noto Sans CJK SC"/>
          <w:b w:val="0"/>
          <w:color w:val="666666"/>
          <w:sz w:val="16"/>
        </w:rPr>
        <w:t>H06-JUDGMENT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訟：有孚，窒，惕，中吉，終凶。利見大人，不利涉大川。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虽有诚信却受阻，应警惕；事情做到适中可吉，争到底则结果凶险。宜见公正的大人，不宜冒险渡河。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初六  </w:t>
      </w:r>
      <w:r>
        <w:rPr>
          <w:rFonts w:ascii="Noto Sans" w:hAnsi="Noto Sans" w:eastAsia="Noto Sans CJK SC"/>
          <w:b w:val="0"/>
          <w:color w:val="666666"/>
          <w:sz w:val="16"/>
        </w:rPr>
        <w:t>H06-L1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初六：不永所事，小有言，終吉。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不要让争讼持续，虽有小议论，终究结果吉利。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九二  </w:t>
      </w:r>
      <w:r>
        <w:rPr>
          <w:rFonts w:ascii="Noto Sans" w:hAnsi="Noto Sans" w:eastAsia="Noto Sans CJK SC"/>
          <w:b w:val="0"/>
          <w:color w:val="666666"/>
          <w:sz w:val="16"/>
        </w:rPr>
        <w:t>H06-L2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九二：不克訟，歸而逋，其邑人三百戶无眚。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诉讼不能取胜，返乡躲避；小邑三百户可免于灾害。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六三  </w:t>
      </w:r>
      <w:r>
        <w:rPr>
          <w:rFonts w:ascii="Noto Sans" w:hAnsi="Noto Sans" w:eastAsia="Noto Sans CJK SC"/>
          <w:b w:val="0"/>
          <w:color w:val="666666"/>
          <w:sz w:val="16"/>
        </w:rPr>
        <w:t>H06-L3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六三：食舊德，貞厲，終吉。或從王事，无成。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承受旧有德业，坚守正道仍可能有危险，终究结果吉利。如果从事王事，不以成功自居。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九四  </w:t>
      </w:r>
      <w:r>
        <w:rPr>
          <w:rFonts w:ascii="Noto Sans" w:hAnsi="Noto Sans" w:eastAsia="Noto Sans CJK SC"/>
          <w:b w:val="0"/>
          <w:color w:val="666666"/>
          <w:sz w:val="16"/>
        </w:rPr>
        <w:t>H06-L4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九四：不克訟，復即命渝，安貞吉。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诉讼不能取胜，回归本分、改变心意，安定地坚守正道则吉。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九五  </w:t>
      </w:r>
      <w:r>
        <w:rPr>
          <w:rFonts w:ascii="Noto Sans" w:hAnsi="Noto Sans" w:eastAsia="Noto Sans CJK SC"/>
          <w:b w:val="0"/>
          <w:color w:val="666666"/>
          <w:sz w:val="16"/>
        </w:rPr>
        <w:t>H06-L5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九五：訟，元吉。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由公正者裁决争讼，结果非常吉利。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上九  </w:t>
      </w:r>
      <w:r>
        <w:rPr>
          <w:rFonts w:ascii="Noto Sans" w:hAnsi="Noto Sans" w:eastAsia="Noto Sans CJK SC"/>
          <w:b w:val="0"/>
          <w:color w:val="666666"/>
          <w:sz w:val="16"/>
        </w:rPr>
        <w:t>H06-L6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上九：或錫之鞶帶，終朝三褫之。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即使受赐显贵腰带，一天之内也会被三次褫夺；以争得来的荣耀不长久。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07 师 ䷆</w:t>
      </w: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卦辞  </w:t>
      </w:r>
      <w:r>
        <w:rPr>
          <w:rFonts w:ascii="Noto Sans" w:hAnsi="Noto Sans" w:eastAsia="Noto Sans CJK SC"/>
          <w:b w:val="0"/>
          <w:color w:val="666666"/>
          <w:sz w:val="16"/>
        </w:rPr>
        <w:t>H07-JUDGMENT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師：貞丈人吉，无咎。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用兵必须坚守正道并由成熟可靠的统帅领导，才结果吉利，也不会有过错或灾祸。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初六  </w:t>
      </w:r>
      <w:r>
        <w:rPr>
          <w:rFonts w:ascii="Noto Sans" w:hAnsi="Noto Sans" w:eastAsia="Noto Sans CJK SC"/>
          <w:b w:val="0"/>
          <w:color w:val="666666"/>
          <w:sz w:val="16"/>
        </w:rPr>
        <w:t>H07-L1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初六：師出以律，否臧，凶。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军队出动须有纪律；纪律不良，结果凶险。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九二  </w:t>
      </w:r>
      <w:r>
        <w:rPr>
          <w:rFonts w:ascii="Noto Sans" w:hAnsi="Noto Sans" w:eastAsia="Noto Sans CJK SC"/>
          <w:b w:val="0"/>
          <w:color w:val="666666"/>
          <w:sz w:val="16"/>
        </w:rPr>
        <w:t>H07-L2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九二：在師中吉，无咎；王三錫命。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身居军中统率得当，结果吉利，也不会有过错或灾祸；君王多次授命嘉奖。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六三  </w:t>
      </w:r>
      <w:r>
        <w:rPr>
          <w:rFonts w:ascii="Noto Sans" w:hAnsi="Noto Sans" w:eastAsia="Noto Sans CJK SC"/>
          <w:b w:val="0"/>
          <w:color w:val="666666"/>
          <w:sz w:val="16"/>
        </w:rPr>
        <w:t>H07-L3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六三：師或輿尸，凶。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军队可能载回尸体，结果凶险。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六四  </w:t>
      </w:r>
      <w:r>
        <w:rPr>
          <w:rFonts w:ascii="Noto Sans" w:hAnsi="Noto Sans" w:eastAsia="Noto Sans CJK SC"/>
          <w:b w:val="0"/>
          <w:color w:val="666666"/>
          <w:sz w:val="16"/>
        </w:rPr>
        <w:t>H07-L4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六四：師左次，无咎。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军队退驻左方，审慎避战，不会有过错或灾祸。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六五  </w:t>
      </w:r>
      <w:r>
        <w:rPr>
          <w:rFonts w:ascii="Noto Sans" w:hAnsi="Noto Sans" w:eastAsia="Noto Sans CJK SC"/>
          <w:b w:val="0"/>
          <w:color w:val="666666"/>
          <w:sz w:val="16"/>
        </w:rPr>
        <w:t>H07-L5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六五：田有禽，利執言，无咎。長子帥師，弟子輿尸，貞凶。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田中有野兽，可以执言讨伐，不会有过错或灾祸；应由长子统军，若由欠成熟者主事而载尸归来，即使名义正当也结果凶险。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上六  </w:t>
      </w:r>
      <w:r>
        <w:rPr>
          <w:rFonts w:ascii="Noto Sans" w:hAnsi="Noto Sans" w:eastAsia="Noto Sans CJK SC"/>
          <w:b w:val="0"/>
          <w:color w:val="666666"/>
          <w:sz w:val="16"/>
        </w:rPr>
        <w:t>H07-L6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上六：大君有命，開國承家，小人勿用。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君王颁命封国授家；小人不可以任用。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08 比 ䷇</w:t>
      </w: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卦辞  </w:t>
      </w:r>
      <w:r>
        <w:rPr>
          <w:rFonts w:ascii="Noto Sans" w:hAnsi="Noto Sans" w:eastAsia="Noto Sans CJK SC"/>
          <w:b w:val="0"/>
          <w:color w:val="666666"/>
          <w:sz w:val="16"/>
        </w:rPr>
        <w:t>H08-JUDGMENT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比：吉。原筮元永貞，无咎。不寧方來，後夫凶。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亲近协助，吉。应再审自己的根本，长久坚守正道便不会有过错或灾祸；不安者前来归附，迟到的人会有凶险。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初六  </w:t>
      </w:r>
      <w:r>
        <w:rPr>
          <w:rFonts w:ascii="Noto Sans" w:hAnsi="Noto Sans" w:eastAsia="Noto Sans CJK SC"/>
          <w:b w:val="0"/>
          <w:color w:val="666666"/>
          <w:sz w:val="16"/>
        </w:rPr>
        <w:t>H08-L1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初六：有孚，比之，无咎。有孚盈缶，終來有它，吉。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以诚信亲近他人，不会有过错或灾祸；诚信充满如瓦缶，终会有意外的助力到来，吉。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六二  </w:t>
      </w:r>
      <w:r>
        <w:rPr>
          <w:rFonts w:ascii="Noto Sans" w:hAnsi="Noto Sans" w:eastAsia="Noto Sans CJK SC"/>
          <w:b w:val="0"/>
          <w:color w:val="666666"/>
          <w:sz w:val="16"/>
        </w:rPr>
        <w:t>H08-L2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六二：比之自內，貞吉。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亲近发自内心，坚守正道，结果吉利。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六三  </w:t>
      </w:r>
      <w:r>
        <w:rPr>
          <w:rFonts w:ascii="Noto Sans" w:hAnsi="Noto Sans" w:eastAsia="Noto Sans CJK SC"/>
          <w:b w:val="0"/>
          <w:color w:val="666666"/>
          <w:sz w:val="16"/>
        </w:rPr>
        <w:t>H08-L3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六三：比之匪人。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亲近了不适当的人。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六四  </w:t>
      </w:r>
      <w:r>
        <w:rPr>
          <w:rFonts w:ascii="Noto Sans" w:hAnsi="Noto Sans" w:eastAsia="Noto Sans CJK SC"/>
          <w:b w:val="0"/>
          <w:color w:val="666666"/>
          <w:sz w:val="16"/>
        </w:rPr>
        <w:t>H08-L4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六四：外比之，貞吉。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向外亲近贤者，坚守正道，结果吉利。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九五  </w:t>
      </w:r>
      <w:r>
        <w:rPr>
          <w:rFonts w:ascii="Noto Sans" w:hAnsi="Noto Sans" w:eastAsia="Noto Sans CJK SC"/>
          <w:b w:val="0"/>
          <w:color w:val="666666"/>
          <w:sz w:val="16"/>
        </w:rPr>
        <w:t>H08-L5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九五：顯比。王用三驅，失前禽，邑人不誡，吉。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光明正大地亲比；君王三面围猎，放走迎面的禽兽，邑人也不必戒惧，吉。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上六  </w:t>
      </w:r>
      <w:r>
        <w:rPr>
          <w:rFonts w:ascii="Noto Sans" w:hAnsi="Noto Sans" w:eastAsia="Noto Sans CJK SC"/>
          <w:b w:val="0"/>
          <w:color w:val="666666"/>
          <w:sz w:val="16"/>
        </w:rPr>
        <w:t>H08-L6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上六：比之无首，凶。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亲比没有核心与善始，结果凶险。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09 小畜 ䷈</w:t>
      </w: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卦辞  </w:t>
      </w:r>
      <w:r>
        <w:rPr>
          <w:rFonts w:ascii="Noto Sans" w:hAnsi="Noto Sans" w:eastAsia="Noto Sans CJK SC"/>
          <w:b w:val="0"/>
          <w:color w:val="666666"/>
          <w:sz w:val="16"/>
        </w:rPr>
        <w:t>H09-JUDGMENT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小畜：亨。密雲不雨，自我西郊。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小有积蓄，可以顺利发展；密云聚集却尚未降雨，力量仍从西郊逐步酝酿。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初九  </w:t>
      </w:r>
      <w:r>
        <w:rPr>
          <w:rFonts w:ascii="Noto Sans" w:hAnsi="Noto Sans" w:eastAsia="Noto Sans CJK SC"/>
          <w:b w:val="0"/>
          <w:color w:val="666666"/>
          <w:sz w:val="16"/>
        </w:rPr>
        <w:t>H09-L1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初九：復自道，何其咎，吉。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返回正道，哪会有过错或灾祸，吉。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九二  </w:t>
      </w:r>
      <w:r>
        <w:rPr>
          <w:rFonts w:ascii="Noto Sans" w:hAnsi="Noto Sans" w:eastAsia="Noto Sans CJK SC"/>
          <w:b w:val="0"/>
          <w:color w:val="666666"/>
          <w:sz w:val="16"/>
        </w:rPr>
        <w:t>H09-L2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九二：牽復，吉。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被牵引而一同返回正道，吉。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九三  </w:t>
      </w:r>
      <w:r>
        <w:rPr>
          <w:rFonts w:ascii="Noto Sans" w:hAnsi="Noto Sans" w:eastAsia="Noto Sans CJK SC"/>
          <w:b w:val="0"/>
          <w:color w:val="666666"/>
          <w:sz w:val="16"/>
        </w:rPr>
        <w:t>H09-L3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九三：輿說輻，夫妻反目。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车轮辐条脱落，夫妻反目；内部失和使行动受阻。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六四  </w:t>
      </w:r>
      <w:r>
        <w:rPr>
          <w:rFonts w:ascii="Noto Sans" w:hAnsi="Noto Sans" w:eastAsia="Noto Sans CJK SC"/>
          <w:b w:val="0"/>
          <w:color w:val="666666"/>
          <w:sz w:val="16"/>
        </w:rPr>
        <w:t>H09-L4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六四：有孚，血去惕出，无咎。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心有诚信，血光危惧消退，不会有过错或灾祸。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九五  </w:t>
      </w:r>
      <w:r>
        <w:rPr>
          <w:rFonts w:ascii="Noto Sans" w:hAnsi="Noto Sans" w:eastAsia="Noto Sans CJK SC"/>
          <w:b w:val="0"/>
          <w:color w:val="666666"/>
          <w:sz w:val="16"/>
        </w:rPr>
        <w:t>H09-L5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九五：有孚攣如，富以其鄰。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以诚信紧密联结，与邻人共享富足。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上九  </w:t>
      </w:r>
      <w:r>
        <w:rPr>
          <w:rFonts w:ascii="Noto Sans" w:hAnsi="Noto Sans" w:eastAsia="Noto Sans CJK SC"/>
          <w:b w:val="0"/>
          <w:color w:val="666666"/>
          <w:sz w:val="16"/>
        </w:rPr>
        <w:t>H09-L6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上九：既雨既處，尚德載，婦貞厲，月幾望，君子征凶。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雨已降下，积蓄已成；妇人固守可能有危险。月近圆满，君子此时出征则结果凶险。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 履 ䷉</w:t>
      </w: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卦辞  </w:t>
      </w:r>
      <w:r>
        <w:rPr>
          <w:rFonts w:ascii="Noto Sans" w:hAnsi="Noto Sans" w:eastAsia="Noto Sans CJK SC"/>
          <w:b w:val="0"/>
          <w:color w:val="666666"/>
          <w:sz w:val="16"/>
        </w:rPr>
        <w:t>H10-JUDGMENT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履虎尾，不咥人，亨。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踩在虎尾上，虎却不咬人，可以顺利发展。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初九  </w:t>
      </w:r>
      <w:r>
        <w:rPr>
          <w:rFonts w:ascii="Noto Sans" w:hAnsi="Noto Sans" w:eastAsia="Noto Sans CJK SC"/>
          <w:b w:val="0"/>
          <w:color w:val="666666"/>
          <w:sz w:val="16"/>
        </w:rPr>
        <w:t>H10-L1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初九：素履，往无咎。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以朴素本分的方式行走，前往不会有过错或灾祸。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九二  </w:t>
      </w:r>
      <w:r>
        <w:rPr>
          <w:rFonts w:ascii="Noto Sans" w:hAnsi="Noto Sans" w:eastAsia="Noto Sans CJK SC"/>
          <w:b w:val="0"/>
          <w:color w:val="666666"/>
          <w:sz w:val="16"/>
        </w:rPr>
        <w:t>H10-L2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九二：履道坦坦，幽人貞吉。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道路平坦，幽居之人坚守正道，结果吉利。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六三  </w:t>
      </w:r>
      <w:r>
        <w:rPr>
          <w:rFonts w:ascii="Noto Sans" w:hAnsi="Noto Sans" w:eastAsia="Noto Sans CJK SC"/>
          <w:b w:val="0"/>
          <w:color w:val="666666"/>
          <w:sz w:val="16"/>
        </w:rPr>
        <w:t>H10-L3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六三：眇能視，跛能履，履虎尾，咥人，凶。武人為于大君。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眼弱勉强看、脚跛勉强走，又踩虎尾而被咬，凶；这是武人逞强想做君王。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九四  </w:t>
      </w:r>
      <w:r>
        <w:rPr>
          <w:rFonts w:ascii="Noto Sans" w:hAnsi="Noto Sans" w:eastAsia="Noto Sans CJK SC"/>
          <w:b w:val="0"/>
          <w:color w:val="666666"/>
          <w:sz w:val="16"/>
        </w:rPr>
        <w:t>H10-L4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九四：履虎尾，愬愬終吉。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踩在虎尾上，戒惧谨慎，终究结果吉利。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九五  </w:t>
      </w:r>
      <w:r>
        <w:rPr>
          <w:rFonts w:ascii="Noto Sans" w:hAnsi="Noto Sans" w:eastAsia="Noto Sans CJK SC"/>
          <w:b w:val="0"/>
          <w:color w:val="666666"/>
          <w:sz w:val="16"/>
        </w:rPr>
        <w:t>H10-L5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九五：夬履，貞厲。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刚决地行事，即使坚守正道也可能有危险。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上九  </w:t>
      </w:r>
      <w:r>
        <w:rPr>
          <w:rFonts w:ascii="Noto Sans" w:hAnsi="Noto Sans" w:eastAsia="Noto Sans CJK SC"/>
          <w:b w:val="0"/>
          <w:color w:val="666666"/>
          <w:sz w:val="16"/>
        </w:rPr>
        <w:t>H10-L6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上九：視履考祥，其旋元吉。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回顾所走的路并考察吉凶，能周全返回，结果非常吉利。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11 泰 ䷊</w:t>
      </w: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卦辞  </w:t>
      </w:r>
      <w:r>
        <w:rPr>
          <w:rFonts w:ascii="Noto Sans" w:hAnsi="Noto Sans" w:eastAsia="Noto Sans CJK SC"/>
          <w:b w:val="0"/>
          <w:color w:val="666666"/>
          <w:sz w:val="16"/>
        </w:rPr>
        <w:t>H11-JUDGMENT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泰：小往大來，吉亨。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小者离去，大者到来，结果吉利顺利发展。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初九  </w:t>
      </w:r>
      <w:r>
        <w:rPr>
          <w:rFonts w:ascii="Noto Sans" w:hAnsi="Noto Sans" w:eastAsia="Noto Sans CJK SC"/>
          <w:b w:val="0"/>
          <w:color w:val="666666"/>
          <w:sz w:val="16"/>
        </w:rPr>
        <w:t>H11-L1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初九：拔茅茹以其彙，征吉。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拔起茅草，根系牵连同类；共同前进，吉。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九二  </w:t>
      </w:r>
      <w:r>
        <w:rPr>
          <w:rFonts w:ascii="Noto Sans" w:hAnsi="Noto Sans" w:eastAsia="Noto Sans CJK SC"/>
          <w:b w:val="0"/>
          <w:color w:val="666666"/>
          <w:sz w:val="16"/>
        </w:rPr>
        <w:t>H11-L2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九二：包荒。用馮河，不遐遺；朋亡。得尚于中行。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包容荒远，敢徒步渡河，不遗弃远方的人；不结私党，便能合于中道。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九三  </w:t>
      </w:r>
      <w:r>
        <w:rPr>
          <w:rFonts w:ascii="Noto Sans" w:hAnsi="Noto Sans" w:eastAsia="Noto Sans CJK SC"/>
          <w:b w:val="0"/>
          <w:color w:val="666666"/>
          <w:sz w:val="16"/>
        </w:rPr>
        <w:t>H11-L3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九三：无平不陂，无往不復，艱貞无咎。勿恤其孚，于食有福。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没有平地不转为坡地，也没有只去不回；在艰难中坚守正道便不会有过错或灾祸。不必忧虑诚信，生活自有福。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六四  </w:t>
      </w:r>
      <w:r>
        <w:rPr>
          <w:rFonts w:ascii="Noto Sans" w:hAnsi="Noto Sans" w:eastAsia="Noto Sans CJK SC"/>
          <w:b w:val="0"/>
          <w:color w:val="666666"/>
          <w:sz w:val="16"/>
        </w:rPr>
        <w:t>H11-L4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六四：翩翩，不富以其鄰；不戒以孚。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轻快而来，不倚仗财富，与邻人彼此信任，不必告诫。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六五  </w:t>
      </w:r>
      <w:r>
        <w:rPr>
          <w:rFonts w:ascii="Noto Sans" w:hAnsi="Noto Sans" w:eastAsia="Noto Sans CJK SC"/>
          <w:b w:val="0"/>
          <w:color w:val="666666"/>
          <w:sz w:val="16"/>
        </w:rPr>
        <w:t>H11-L5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六五：帝乙歸妹，以祉，元吉。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帝乙嫁女，以此得福，结果非常吉利。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上六  </w:t>
      </w:r>
      <w:r>
        <w:rPr>
          <w:rFonts w:ascii="Noto Sans" w:hAnsi="Noto Sans" w:eastAsia="Noto Sans CJK SC"/>
          <w:b w:val="0"/>
          <w:color w:val="666666"/>
          <w:sz w:val="16"/>
        </w:rPr>
        <w:t>H11-L6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上六：城復于隍，勿用師，自邑告命，貞吝。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城墙倒回壕沟；不要用兵，只宜从本邑发布命令，固守亦有遗憾。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12 否 ䷋</w:t>
      </w: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卦辞  </w:t>
      </w:r>
      <w:r>
        <w:rPr>
          <w:rFonts w:ascii="Noto Sans" w:hAnsi="Noto Sans" w:eastAsia="Noto Sans CJK SC"/>
          <w:b w:val="0"/>
          <w:color w:val="666666"/>
          <w:sz w:val="16"/>
        </w:rPr>
        <w:t>H12-JUDGMENT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否之匪人，不利君子貞，大往小來。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闭塞源于人道不交；不利君子坚守正道。大者离去，小者到来。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初六  </w:t>
      </w:r>
      <w:r>
        <w:rPr>
          <w:rFonts w:ascii="Noto Sans" w:hAnsi="Noto Sans" w:eastAsia="Noto Sans CJK SC"/>
          <w:b w:val="0"/>
          <w:color w:val="666666"/>
          <w:sz w:val="16"/>
        </w:rPr>
        <w:t>H12-L1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初六，拔茅茹以其彙，貞吉。亨。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拔茅牵连同类，若一同坚守正道则吉而顺利发展。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六二  </w:t>
      </w:r>
      <w:r>
        <w:rPr>
          <w:rFonts w:ascii="Noto Sans" w:hAnsi="Noto Sans" w:eastAsia="Noto Sans CJK SC"/>
          <w:b w:val="0"/>
          <w:color w:val="666666"/>
          <w:sz w:val="16"/>
        </w:rPr>
        <w:t>H12-L2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六二，包承，小人吉，大人否。亨。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包容承受；小人得到好处，大人则守于闭塞，因而顺利发展。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六三  </w:t>
      </w:r>
      <w:r>
        <w:rPr>
          <w:rFonts w:ascii="Noto Sans" w:hAnsi="Noto Sans" w:eastAsia="Noto Sans CJK SC"/>
          <w:b w:val="0"/>
          <w:color w:val="666666"/>
          <w:sz w:val="16"/>
        </w:rPr>
        <w:t>H12-L3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六三，包羞。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包藏羞耻。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九四  </w:t>
      </w:r>
      <w:r>
        <w:rPr>
          <w:rFonts w:ascii="Noto Sans" w:hAnsi="Noto Sans" w:eastAsia="Noto Sans CJK SC"/>
          <w:b w:val="0"/>
          <w:color w:val="666666"/>
          <w:sz w:val="16"/>
        </w:rPr>
        <w:t>H12-L4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九四，有命，无咎，疇離祉。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承受天命，不会有过错或灾祸；同类共享福祉。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九五  </w:t>
      </w:r>
      <w:r>
        <w:rPr>
          <w:rFonts w:ascii="Noto Sans" w:hAnsi="Noto Sans" w:eastAsia="Noto Sans CJK SC"/>
          <w:b w:val="0"/>
          <w:color w:val="666666"/>
          <w:sz w:val="16"/>
        </w:rPr>
        <w:t>H12-L5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九五，休否，大人吉。其亡其亡，繫于苞桑。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使闭塞休止，大人吉；时刻警觉将亡，像系于丛生桑根般稳固。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上九  </w:t>
      </w:r>
      <w:r>
        <w:rPr>
          <w:rFonts w:ascii="Noto Sans" w:hAnsi="Noto Sans" w:eastAsia="Noto Sans CJK SC"/>
          <w:b w:val="0"/>
          <w:color w:val="666666"/>
          <w:sz w:val="16"/>
        </w:rPr>
        <w:t>H12-L6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上九，傾否，先否後喜。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倾覆闭塞局面，先困难而后喜悦。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13 同人 ䷌</w:t>
      </w: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卦辞  </w:t>
      </w:r>
      <w:r>
        <w:rPr>
          <w:rFonts w:ascii="Noto Sans" w:hAnsi="Noto Sans" w:eastAsia="Noto Sans CJK SC"/>
          <w:b w:val="0"/>
          <w:color w:val="666666"/>
          <w:sz w:val="16"/>
        </w:rPr>
        <w:t>H13-JUDGMENT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同人于野，亨。 利涉大川，利君子貞。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与人在旷野公开和同，可以顺利发展。适合渡大河，宜君子坚守正道。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初九  </w:t>
      </w:r>
      <w:r>
        <w:rPr>
          <w:rFonts w:ascii="Noto Sans" w:hAnsi="Noto Sans" w:eastAsia="Noto Sans CJK SC"/>
          <w:b w:val="0"/>
          <w:color w:val="666666"/>
          <w:sz w:val="16"/>
        </w:rPr>
        <w:t>H13-L1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初九：同人于門，無咎。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在门外与人和同，不会有过错或灾祸。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六二  </w:t>
      </w:r>
      <w:r>
        <w:rPr>
          <w:rFonts w:ascii="Noto Sans" w:hAnsi="Noto Sans" w:eastAsia="Noto Sans CJK SC"/>
          <w:b w:val="0"/>
          <w:color w:val="666666"/>
          <w:sz w:val="16"/>
        </w:rPr>
        <w:t>H13-L2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六二：同人于宗，吝。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只在宗族内结党，令人遗憾。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九三  </w:t>
      </w:r>
      <w:r>
        <w:rPr>
          <w:rFonts w:ascii="Noto Sans" w:hAnsi="Noto Sans" w:eastAsia="Noto Sans CJK SC"/>
          <w:b w:val="0"/>
          <w:color w:val="666666"/>
          <w:sz w:val="16"/>
        </w:rPr>
        <w:t>H13-L3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九三：伏戎于莽，升其高陵，三歲不興。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把武力伏藏草莽，登高窥伺，三年也不敢兴兵。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九四  </w:t>
      </w:r>
      <w:r>
        <w:rPr>
          <w:rFonts w:ascii="Noto Sans" w:hAnsi="Noto Sans" w:eastAsia="Noto Sans CJK SC"/>
          <w:b w:val="0"/>
          <w:color w:val="666666"/>
          <w:sz w:val="16"/>
        </w:rPr>
        <w:t>H13-L4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九四：乘其墉，弗克，攻吉。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登上城墙准备进攻，最后克制不攻，吉。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九五  </w:t>
      </w:r>
      <w:r>
        <w:rPr>
          <w:rFonts w:ascii="Noto Sans" w:hAnsi="Noto Sans" w:eastAsia="Noto Sans CJK SC"/>
          <w:b w:val="0"/>
          <w:color w:val="666666"/>
          <w:sz w:val="16"/>
        </w:rPr>
        <w:t>H13-L5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九五：同人，先號啕而后笑。大師克相遇。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同道者先痛哭而后欢笑；大军战胜阻隔，最后能够相遇。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上九  </w:t>
      </w:r>
      <w:r>
        <w:rPr>
          <w:rFonts w:ascii="Noto Sans" w:hAnsi="Noto Sans" w:eastAsia="Noto Sans CJK SC"/>
          <w:b w:val="0"/>
          <w:color w:val="666666"/>
          <w:sz w:val="16"/>
        </w:rPr>
        <w:t>H13-L6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上九：同人于郊，無悔。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在郊外与人和同，没之后会后悔。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14 大有 ䷍</w:t>
      </w: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卦辞  </w:t>
      </w:r>
      <w:r>
        <w:rPr>
          <w:rFonts w:ascii="Noto Sans" w:hAnsi="Noto Sans" w:eastAsia="Noto Sans CJK SC"/>
          <w:b w:val="0"/>
          <w:color w:val="666666"/>
          <w:sz w:val="16"/>
        </w:rPr>
        <w:t>H14-JUDGMENT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大有：元亨。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拥有盛大资源，整体能顺利发展。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初九  </w:t>
      </w:r>
      <w:r>
        <w:rPr>
          <w:rFonts w:ascii="Noto Sans" w:hAnsi="Noto Sans" w:eastAsia="Noto Sans CJK SC"/>
          <w:b w:val="0"/>
          <w:color w:val="666666"/>
          <w:sz w:val="16"/>
        </w:rPr>
        <w:t>H14-L1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初九：无交害，匪咎，艱則无咎。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不与有害者交往，并非过错；保持艰慎便不会有过错或灾祸。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九二  </w:t>
      </w:r>
      <w:r>
        <w:rPr>
          <w:rFonts w:ascii="Noto Sans" w:hAnsi="Noto Sans" w:eastAsia="Noto Sans CJK SC"/>
          <w:b w:val="0"/>
          <w:color w:val="666666"/>
          <w:sz w:val="16"/>
        </w:rPr>
        <w:t>H14-L2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九二：大車以載，有攸往，无咎。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用大车承载，足以任重致远，前往不会有过错或灾祸。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九三  </w:t>
      </w:r>
      <w:r>
        <w:rPr>
          <w:rFonts w:ascii="Noto Sans" w:hAnsi="Noto Sans" w:eastAsia="Noto Sans CJK SC"/>
          <w:b w:val="0"/>
          <w:color w:val="666666"/>
          <w:sz w:val="16"/>
        </w:rPr>
        <w:t>H14-L3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九三：公用亨于天子，小人弗克。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公侯向天子奉献宴享；小人不能承担这种责任。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九四  </w:t>
      </w:r>
      <w:r>
        <w:rPr>
          <w:rFonts w:ascii="Noto Sans" w:hAnsi="Noto Sans" w:eastAsia="Noto Sans CJK SC"/>
          <w:b w:val="0"/>
          <w:color w:val="666666"/>
          <w:sz w:val="16"/>
        </w:rPr>
        <w:t>H14-L4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九四：匪其彭，无咎。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不自满炫耀，不会有过错或灾祸。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六五  </w:t>
      </w:r>
      <w:r>
        <w:rPr>
          <w:rFonts w:ascii="Noto Sans" w:hAnsi="Noto Sans" w:eastAsia="Noto Sans CJK SC"/>
          <w:b w:val="0"/>
          <w:color w:val="666666"/>
          <w:sz w:val="16"/>
        </w:rPr>
        <w:t>H14-L5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六五：厥孚交如，威如；吉。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以诚信相交，又保持威严，吉。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上九  </w:t>
      </w:r>
      <w:r>
        <w:rPr>
          <w:rFonts w:ascii="Noto Sans" w:hAnsi="Noto Sans" w:eastAsia="Noto Sans CJK SC"/>
          <w:b w:val="0"/>
          <w:color w:val="666666"/>
          <w:sz w:val="16"/>
        </w:rPr>
        <w:t>H14-L6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上九：自天佑之，吉无不利。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得到上天佑助，吉而无不利。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15 谦 ䷎</w:t>
      </w: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卦辞  </w:t>
      </w:r>
      <w:r>
        <w:rPr>
          <w:rFonts w:ascii="Noto Sans" w:hAnsi="Noto Sans" w:eastAsia="Noto Sans CJK SC"/>
          <w:b w:val="0"/>
          <w:color w:val="666666"/>
          <w:sz w:val="16"/>
        </w:rPr>
        <w:t>H15-JUDGMENT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謙：亨，君子有終。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谦逊使人顺利发展，君子能有有好的结果。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初六  </w:t>
      </w:r>
      <w:r>
        <w:rPr>
          <w:rFonts w:ascii="Noto Sans" w:hAnsi="Noto Sans" w:eastAsia="Noto Sans CJK SC"/>
          <w:b w:val="0"/>
          <w:color w:val="666666"/>
          <w:sz w:val="16"/>
        </w:rPr>
        <w:t>H15-L1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初六：謙謙君子，用涉大川，吉。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谦而又谦的君子，可以渡过大河，吉。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六二  </w:t>
      </w:r>
      <w:r>
        <w:rPr>
          <w:rFonts w:ascii="Noto Sans" w:hAnsi="Noto Sans" w:eastAsia="Noto Sans CJK SC"/>
          <w:b w:val="0"/>
          <w:color w:val="666666"/>
          <w:sz w:val="16"/>
        </w:rPr>
        <w:t>H15-L2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六二：鳴謙，貞吉。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谦名传扬，坚守正道，结果吉利。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九三  </w:t>
      </w:r>
      <w:r>
        <w:rPr>
          <w:rFonts w:ascii="Noto Sans" w:hAnsi="Noto Sans" w:eastAsia="Noto Sans CJK SC"/>
          <w:b w:val="0"/>
          <w:color w:val="666666"/>
          <w:sz w:val="16"/>
        </w:rPr>
        <w:t>H15-L3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九三：勞謙君子，有終吉。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有功劳仍谦逊的君子，能有好的结果，吉。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六四  </w:t>
      </w:r>
      <w:r>
        <w:rPr>
          <w:rFonts w:ascii="Noto Sans" w:hAnsi="Noto Sans" w:eastAsia="Noto Sans CJK SC"/>
          <w:b w:val="0"/>
          <w:color w:val="666666"/>
          <w:sz w:val="16"/>
        </w:rPr>
        <w:t>H15-L4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六四：无不利，撝謙。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发挥谦德，做什么都能顺利。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六五  </w:t>
      </w:r>
      <w:r>
        <w:rPr>
          <w:rFonts w:ascii="Noto Sans" w:hAnsi="Noto Sans" w:eastAsia="Noto Sans CJK SC"/>
          <w:b w:val="0"/>
          <w:color w:val="666666"/>
          <w:sz w:val="16"/>
        </w:rPr>
        <w:t>H15-L5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六五：不富，以其鄰，利用侵伐，无不利。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不倚仗自己的富有，与邻人共同进退；适合出兵讨伐不服，无不利。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上六  </w:t>
      </w:r>
      <w:r>
        <w:rPr>
          <w:rFonts w:ascii="Noto Sans" w:hAnsi="Noto Sans" w:eastAsia="Noto Sans CJK SC"/>
          <w:b w:val="0"/>
          <w:color w:val="666666"/>
          <w:sz w:val="16"/>
        </w:rPr>
        <w:t>H15-L6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上六：鳴謙，利用行師，征邑國。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谦名传扬，适合出兵整治自己的邑国。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16 豫 ䷏</w:t>
      </w: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卦辞  </w:t>
      </w:r>
      <w:r>
        <w:rPr>
          <w:rFonts w:ascii="Noto Sans" w:hAnsi="Noto Sans" w:eastAsia="Noto Sans CJK SC"/>
          <w:b w:val="0"/>
          <w:color w:val="666666"/>
          <w:sz w:val="16"/>
        </w:rPr>
        <w:t>H16-JUDGMENT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豫：利建侯行師。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和乐而有准备，适合建置诸侯、出动军队。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初六  </w:t>
      </w:r>
      <w:r>
        <w:rPr>
          <w:rFonts w:ascii="Noto Sans" w:hAnsi="Noto Sans" w:eastAsia="Noto Sans CJK SC"/>
          <w:b w:val="0"/>
          <w:color w:val="666666"/>
          <w:sz w:val="16"/>
        </w:rPr>
        <w:t>H16-L1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初六：鳴豫，凶。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自鸣得意，结果凶险。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六二  </w:t>
      </w:r>
      <w:r>
        <w:rPr>
          <w:rFonts w:ascii="Noto Sans" w:hAnsi="Noto Sans" w:eastAsia="Noto Sans CJK SC"/>
          <w:b w:val="0"/>
          <w:color w:val="666666"/>
          <w:sz w:val="16"/>
        </w:rPr>
        <w:t>H16-L2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六二：介于石，不終日，貞吉。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意志坚定如石，很快辨明征兆，不待整日；坚守正道，结果吉利。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六三  </w:t>
      </w:r>
      <w:r>
        <w:rPr>
          <w:rFonts w:ascii="Noto Sans" w:hAnsi="Noto Sans" w:eastAsia="Noto Sans CJK SC"/>
          <w:b w:val="0"/>
          <w:color w:val="666666"/>
          <w:sz w:val="16"/>
        </w:rPr>
        <w:t>H16-L3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六三：盱豫，悔。遲有悔。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仰望他人的逸乐而取悦，会后悔；迟疑也会后悔。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九四  </w:t>
      </w:r>
      <w:r>
        <w:rPr>
          <w:rFonts w:ascii="Noto Sans" w:hAnsi="Noto Sans" w:eastAsia="Noto Sans CJK SC"/>
          <w:b w:val="0"/>
          <w:color w:val="666666"/>
          <w:sz w:val="16"/>
        </w:rPr>
        <w:t>H16-L4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九四：由豫，大有得。勿疑。朋盍簪。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众人由此得到和乐，大会有收获；不要疑虑，朋友会聚合如簪。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六五  </w:t>
      </w:r>
      <w:r>
        <w:rPr>
          <w:rFonts w:ascii="Noto Sans" w:hAnsi="Noto Sans" w:eastAsia="Noto Sans CJK SC"/>
          <w:b w:val="0"/>
          <w:color w:val="666666"/>
          <w:sz w:val="16"/>
        </w:rPr>
        <w:t>H16-L5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六五：貞疾，恆不死。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长期带病，却不至死亡；身处不正而仍能维持。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上六  </w:t>
      </w:r>
      <w:r>
        <w:rPr>
          <w:rFonts w:ascii="Noto Sans" w:hAnsi="Noto Sans" w:eastAsia="Noto Sans CJK SC"/>
          <w:b w:val="0"/>
          <w:color w:val="666666"/>
          <w:sz w:val="16"/>
        </w:rPr>
        <w:t>H16-L6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上六：冥豫，成有渝，无咎。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沉迷享乐。如果事情已成而能改变，不会有过错或灾祸。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17 随 ䷐</w:t>
      </w: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卦辞  </w:t>
      </w:r>
      <w:r>
        <w:rPr>
          <w:rFonts w:ascii="Noto Sans" w:hAnsi="Noto Sans" w:eastAsia="Noto Sans CJK SC"/>
          <w:b w:val="0"/>
          <w:color w:val="666666"/>
          <w:sz w:val="16"/>
        </w:rPr>
        <w:t>H17-JUDGMENT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隨：元亨。利貞。无咎。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随从合宜，整体能顺利发展；适合坚守正道，不会有过错或灾祸。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初九  </w:t>
      </w:r>
      <w:r>
        <w:rPr>
          <w:rFonts w:ascii="Noto Sans" w:hAnsi="Noto Sans" w:eastAsia="Noto Sans CJK SC"/>
          <w:b w:val="0"/>
          <w:color w:val="666666"/>
          <w:sz w:val="16"/>
        </w:rPr>
        <w:t>H17-L1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初九：官有渝，貞吉。出門交有功。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职责有所变动，坚守正道则吉；走出门与人交往，可建立功绩。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六二  </w:t>
      </w:r>
      <w:r>
        <w:rPr>
          <w:rFonts w:ascii="Noto Sans" w:hAnsi="Noto Sans" w:eastAsia="Noto Sans CJK SC"/>
          <w:b w:val="0"/>
          <w:color w:val="666666"/>
          <w:sz w:val="16"/>
        </w:rPr>
        <w:t>H17-L2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六二：系小子，失丈夫。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系住小孩，便失去成熟者；所随太小。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六三  </w:t>
      </w:r>
      <w:r>
        <w:rPr>
          <w:rFonts w:ascii="Noto Sans" w:hAnsi="Noto Sans" w:eastAsia="Noto Sans CJK SC"/>
          <w:b w:val="0"/>
          <w:color w:val="666666"/>
          <w:sz w:val="16"/>
        </w:rPr>
        <w:t>H17-L3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六三：系丈夫，失小子。隨，有求得利，居貞。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系住成熟者，便舍去幼小者；跟随得当，所求可得，宜安定地坚守正道。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九四  </w:t>
      </w:r>
      <w:r>
        <w:rPr>
          <w:rFonts w:ascii="Noto Sans" w:hAnsi="Noto Sans" w:eastAsia="Noto Sans CJK SC"/>
          <w:b w:val="0"/>
          <w:color w:val="666666"/>
          <w:sz w:val="16"/>
        </w:rPr>
        <w:t>H17-L4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九四：隨有獲，貞凶。有孚在道，以明，何咎。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追随而有收获，但固执于所得则凶；诚信合于正道且明辨，何咎之有。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九五  </w:t>
      </w:r>
      <w:r>
        <w:rPr>
          <w:rFonts w:ascii="Noto Sans" w:hAnsi="Noto Sans" w:eastAsia="Noto Sans CJK SC"/>
          <w:b w:val="0"/>
          <w:color w:val="666666"/>
          <w:sz w:val="16"/>
        </w:rPr>
        <w:t>H17-L5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九五：孚于嘉，吉。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诚信追随美善，吉。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上六  </w:t>
      </w:r>
      <w:r>
        <w:rPr>
          <w:rFonts w:ascii="Noto Sans" w:hAnsi="Noto Sans" w:eastAsia="Noto Sans CJK SC"/>
          <w:b w:val="0"/>
          <w:color w:val="666666"/>
          <w:sz w:val="16"/>
        </w:rPr>
        <w:t>H17-L6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上六：拘系之，乃從維之。王用亨于西山。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紧密拘系，再加维系；君王用以在西山祭享。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18 蛊 ䷑</w:t>
      </w: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卦辞  </w:t>
      </w:r>
      <w:r>
        <w:rPr>
          <w:rFonts w:ascii="Noto Sans" w:hAnsi="Noto Sans" w:eastAsia="Noto Sans CJK SC"/>
          <w:b w:val="0"/>
          <w:color w:val="666666"/>
          <w:sz w:val="16"/>
        </w:rPr>
        <w:t>H18-JUDGMENT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蠱：元亨。利涉大川。先甲三日，後甲三日。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整治积弊，整体能顺利发展，适合渡大河；在更革日前后都要预先规划并检讨。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初六  </w:t>
      </w:r>
      <w:r>
        <w:rPr>
          <w:rFonts w:ascii="Noto Sans" w:hAnsi="Noto Sans" w:eastAsia="Noto Sans CJK SC"/>
          <w:b w:val="0"/>
          <w:color w:val="666666"/>
          <w:sz w:val="16"/>
        </w:rPr>
        <w:t>H18-L1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初六：幹父之蠱，有子考，无咎，厲終吉。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整治父辈留下的弊病；有能干的儿子，使父辈免受过失，虽危终吉。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九二  </w:t>
      </w:r>
      <w:r>
        <w:rPr>
          <w:rFonts w:ascii="Noto Sans" w:hAnsi="Noto Sans" w:eastAsia="Noto Sans CJK SC"/>
          <w:b w:val="0"/>
          <w:color w:val="666666"/>
          <w:sz w:val="16"/>
        </w:rPr>
        <w:t>H18-L2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九二：幹母之蠱，不可貞。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整治母辈留下的弊病，不可过度僵硬。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九三  </w:t>
      </w:r>
      <w:r>
        <w:rPr>
          <w:rFonts w:ascii="Noto Sans" w:hAnsi="Noto Sans" w:eastAsia="Noto Sans CJK SC"/>
          <w:b w:val="0"/>
          <w:color w:val="666666"/>
          <w:sz w:val="16"/>
        </w:rPr>
        <w:t>H18-L3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九三：幹父之蠱，小有悔，无大咎。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整治父辈积弊，略之后会后悔，没有大咎。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六四  </w:t>
      </w:r>
      <w:r>
        <w:rPr>
          <w:rFonts w:ascii="Noto Sans" w:hAnsi="Noto Sans" w:eastAsia="Noto Sans CJK SC"/>
          <w:b w:val="0"/>
          <w:color w:val="666666"/>
          <w:sz w:val="16"/>
        </w:rPr>
        <w:t>H18-L4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六四：裕父之蠱，往見吝。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宽容拖延父辈积弊，继续下去会有遗憾。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六五  </w:t>
      </w:r>
      <w:r>
        <w:rPr>
          <w:rFonts w:ascii="Noto Sans" w:hAnsi="Noto Sans" w:eastAsia="Noto Sans CJK SC"/>
          <w:b w:val="0"/>
          <w:color w:val="666666"/>
          <w:sz w:val="16"/>
        </w:rPr>
        <w:t>H18-L5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六五：幹父之蠱，用譽。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整治父辈积弊，因而获得声誉。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上九  </w:t>
      </w:r>
      <w:r>
        <w:rPr>
          <w:rFonts w:ascii="Noto Sans" w:hAnsi="Noto Sans" w:eastAsia="Noto Sans CJK SC"/>
          <w:b w:val="0"/>
          <w:color w:val="666666"/>
          <w:sz w:val="16"/>
        </w:rPr>
        <w:t>H18-L6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上九：不事王侯，高尚其事。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不侍奉王侯，把自己的志业放在更高处。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19 临 ䷒</w:t>
      </w: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卦辞  </w:t>
      </w:r>
      <w:r>
        <w:rPr>
          <w:rFonts w:ascii="Noto Sans" w:hAnsi="Noto Sans" w:eastAsia="Noto Sans CJK SC"/>
          <w:b w:val="0"/>
          <w:color w:val="666666"/>
          <w:sz w:val="16"/>
        </w:rPr>
        <w:t>H19-JUDGMENT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臨：元亨。利貞。至于八月有凶。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居上而临下，整体能顺利发展，宜坚守正道；到八月盛势衰退，须防凶险。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初九  </w:t>
      </w:r>
      <w:r>
        <w:rPr>
          <w:rFonts w:ascii="Noto Sans" w:hAnsi="Noto Sans" w:eastAsia="Noto Sans CJK SC"/>
          <w:b w:val="0"/>
          <w:color w:val="666666"/>
          <w:sz w:val="16"/>
        </w:rPr>
        <w:t>H19-L1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初九：咸臨，貞吉。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以感通之道临事，坚守正道，结果吉利。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九二  </w:t>
      </w:r>
      <w:r>
        <w:rPr>
          <w:rFonts w:ascii="Noto Sans" w:hAnsi="Noto Sans" w:eastAsia="Noto Sans CJK SC"/>
          <w:b w:val="0"/>
          <w:color w:val="666666"/>
          <w:sz w:val="16"/>
        </w:rPr>
        <w:t>H19-L2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九二：咸臨，吉无不利。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以感通之道临事，吉而无不利。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六三  </w:t>
      </w:r>
      <w:r>
        <w:rPr>
          <w:rFonts w:ascii="Noto Sans" w:hAnsi="Noto Sans" w:eastAsia="Noto Sans CJK SC"/>
          <w:b w:val="0"/>
          <w:color w:val="666666"/>
          <w:sz w:val="16"/>
        </w:rPr>
        <w:t>H19-L3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六三：甘臨，无攸利。既憂之，无咎。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用甜言悦人来临事，没有利益；既能担心害怕改过，便不会有过错或灾祸。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六四  </w:t>
      </w:r>
      <w:r>
        <w:rPr>
          <w:rFonts w:ascii="Noto Sans" w:hAnsi="Noto Sans" w:eastAsia="Noto Sans CJK SC"/>
          <w:b w:val="0"/>
          <w:color w:val="666666"/>
          <w:sz w:val="16"/>
        </w:rPr>
        <w:t>H19-L4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六四：至臨，无咎。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亲自周到地临事，不会有过错或灾祸。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六五  </w:t>
      </w:r>
      <w:r>
        <w:rPr>
          <w:rFonts w:ascii="Noto Sans" w:hAnsi="Noto Sans" w:eastAsia="Noto Sans CJK SC"/>
          <w:b w:val="0"/>
          <w:color w:val="666666"/>
          <w:sz w:val="16"/>
        </w:rPr>
        <w:t>H19-L5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六五：知臨，大君之宜，吉。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以智慧临事，符合大君之道，吉。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上六  </w:t>
      </w:r>
      <w:r>
        <w:rPr>
          <w:rFonts w:ascii="Noto Sans" w:hAnsi="Noto Sans" w:eastAsia="Noto Sans CJK SC"/>
          <w:b w:val="0"/>
          <w:color w:val="666666"/>
          <w:sz w:val="16"/>
        </w:rPr>
        <w:t>H19-L6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上六：敦臨，吉无咎。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以敦厚临事，结果吉利，也不会有过错或灾祸。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20 观 ䷓</w:t>
      </w: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卦辞  </w:t>
      </w:r>
      <w:r>
        <w:rPr>
          <w:rFonts w:ascii="Noto Sans" w:hAnsi="Noto Sans" w:eastAsia="Noto Sans CJK SC"/>
          <w:b w:val="0"/>
          <w:color w:val="666666"/>
          <w:sz w:val="16"/>
        </w:rPr>
        <w:t>H20-JUDGMENT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觀：盥而不荐，有孚顒若。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观看祭礼，洗手而尚未献祭，已以诚敬令人仰望。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初六  </w:t>
      </w:r>
      <w:r>
        <w:rPr>
          <w:rFonts w:ascii="Noto Sans" w:hAnsi="Noto Sans" w:eastAsia="Noto Sans CJK SC"/>
          <w:b w:val="0"/>
          <w:color w:val="666666"/>
          <w:sz w:val="16"/>
        </w:rPr>
        <w:t>H20-L1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初六：童觀，小人无咎，君子吝。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幼稚片面地观看，小人不会有过错或灾祸，君子则有憾。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六二  </w:t>
      </w:r>
      <w:r>
        <w:rPr>
          <w:rFonts w:ascii="Noto Sans" w:hAnsi="Noto Sans" w:eastAsia="Noto Sans CJK SC"/>
          <w:b w:val="0"/>
          <w:color w:val="666666"/>
          <w:sz w:val="16"/>
        </w:rPr>
        <w:t>H20-L2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六二：窺觀，利女貞。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从门缝窥看，视野有限；适合守内之人的正道。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六三  </w:t>
      </w:r>
      <w:r>
        <w:rPr>
          <w:rFonts w:ascii="Noto Sans" w:hAnsi="Noto Sans" w:eastAsia="Noto Sans CJK SC"/>
          <w:b w:val="0"/>
          <w:color w:val="666666"/>
          <w:sz w:val="16"/>
        </w:rPr>
        <w:t>H20-L3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六三：觀我生，進退。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观察自己的行为与成果，以决定进退。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六四  </w:t>
      </w:r>
      <w:r>
        <w:rPr>
          <w:rFonts w:ascii="Noto Sans" w:hAnsi="Noto Sans" w:eastAsia="Noto Sans CJK SC"/>
          <w:b w:val="0"/>
          <w:color w:val="666666"/>
          <w:sz w:val="16"/>
        </w:rPr>
        <w:t>H20-L4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六四：觀國之光，利用賓于王。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观看国家的光彩，适合作君王的宾客。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九五  </w:t>
      </w:r>
      <w:r>
        <w:rPr>
          <w:rFonts w:ascii="Noto Sans" w:hAnsi="Noto Sans" w:eastAsia="Noto Sans CJK SC"/>
          <w:b w:val="0"/>
          <w:color w:val="666666"/>
          <w:sz w:val="16"/>
        </w:rPr>
        <w:t>H20-L5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九五：觀我生，君子无咎。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反观自己的施政与人生，君子不会有过错或灾祸。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上九  </w:t>
      </w:r>
      <w:r>
        <w:rPr>
          <w:rFonts w:ascii="Noto Sans" w:hAnsi="Noto Sans" w:eastAsia="Noto Sans CJK SC"/>
          <w:b w:val="0"/>
          <w:color w:val="666666"/>
          <w:sz w:val="16"/>
        </w:rPr>
        <w:t>H20-L6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上九：觀其生，君子无咎。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观察他人的生活与影响，君子不会有过错或灾祸。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21 噬嗑 ䷔</w:t>
      </w: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卦辞  </w:t>
      </w:r>
      <w:r>
        <w:rPr>
          <w:rFonts w:ascii="Noto Sans" w:hAnsi="Noto Sans" w:eastAsia="Noto Sans CJK SC"/>
          <w:b w:val="0"/>
          <w:color w:val="666666"/>
          <w:sz w:val="16"/>
        </w:rPr>
        <w:t>H21-JUDGMENT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噬嗑：亨。利用獄。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咬断阻隔，事情可以顺利发展；适合明断刑狱。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初九  </w:t>
      </w:r>
      <w:r>
        <w:rPr>
          <w:rFonts w:ascii="Noto Sans" w:hAnsi="Noto Sans" w:eastAsia="Noto Sans CJK SC"/>
          <w:b w:val="0"/>
          <w:color w:val="666666"/>
          <w:sz w:val="16"/>
        </w:rPr>
        <w:t>H21-L1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初九：屨校滅趾，无咎。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脚戴刑具而伤到脚趾，使人及早止恶，不会有过错或灾祸。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六二  </w:t>
      </w:r>
      <w:r>
        <w:rPr>
          <w:rFonts w:ascii="Noto Sans" w:hAnsi="Noto Sans" w:eastAsia="Noto Sans CJK SC"/>
          <w:b w:val="0"/>
          <w:color w:val="666666"/>
          <w:sz w:val="16"/>
        </w:rPr>
        <w:t>H21-L2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六二：噬膚滅鼻，无咎。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咬柔肉而鼻子陷入，惩治虽深，不会有过错或灾祸。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六三  </w:t>
      </w:r>
      <w:r>
        <w:rPr>
          <w:rFonts w:ascii="Noto Sans" w:hAnsi="Noto Sans" w:eastAsia="Noto Sans CJK SC"/>
          <w:b w:val="0"/>
          <w:color w:val="666666"/>
          <w:sz w:val="16"/>
        </w:rPr>
        <w:t>H21-L3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六三：噬臘肉，遇毒；小吝，无咎。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咬腊肉遇到毒物；略有困难，不会有过错或灾祸。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九四  </w:t>
      </w:r>
      <w:r>
        <w:rPr>
          <w:rFonts w:ascii="Noto Sans" w:hAnsi="Noto Sans" w:eastAsia="Noto Sans CJK SC"/>
          <w:b w:val="0"/>
          <w:color w:val="666666"/>
          <w:sz w:val="16"/>
        </w:rPr>
        <w:t>H21-L4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九四：噬乾胏，得金矢，利艱貞，吉。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咬带骨干肉，得到金箭。适合在艰难中坚守正道，吉。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六五  </w:t>
      </w:r>
      <w:r>
        <w:rPr>
          <w:rFonts w:ascii="Noto Sans" w:hAnsi="Noto Sans" w:eastAsia="Noto Sans CJK SC"/>
          <w:b w:val="0"/>
          <w:color w:val="666666"/>
          <w:sz w:val="16"/>
        </w:rPr>
        <w:t>H21-L5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六五：噬乾肉，得黃金，貞厲，无咎。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咬干肉得到黄金；坚守正道仍须警惕，不会有过错或灾祸。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上九  </w:t>
      </w:r>
      <w:r>
        <w:rPr>
          <w:rFonts w:ascii="Noto Sans" w:hAnsi="Noto Sans" w:eastAsia="Noto Sans CJK SC"/>
          <w:b w:val="0"/>
          <w:color w:val="666666"/>
          <w:sz w:val="16"/>
        </w:rPr>
        <w:t>H21-L6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上九：何校滅耳，凶。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肩扛枷具遮住耳朵，怙恶不闻，结果凶险。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22 贲 ䷕</w:t>
      </w: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卦辞  </w:t>
      </w:r>
      <w:r>
        <w:rPr>
          <w:rFonts w:ascii="Noto Sans" w:hAnsi="Noto Sans" w:eastAsia="Noto Sans CJK SC"/>
          <w:b w:val="0"/>
          <w:color w:val="666666"/>
          <w:sz w:val="16"/>
        </w:rPr>
        <w:t>H22-JUDGMENT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賁：亨。小利有攸往。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文饰使事物顺利发展；小事要出发做事有利。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初九  </w:t>
      </w:r>
      <w:r>
        <w:rPr>
          <w:rFonts w:ascii="Noto Sans" w:hAnsi="Noto Sans" w:eastAsia="Noto Sans CJK SC"/>
          <w:b w:val="0"/>
          <w:color w:val="666666"/>
          <w:sz w:val="16"/>
        </w:rPr>
        <w:t>H22-L1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初九：賁其趾，舍車而徒。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修饰自己的脚，舍弃车乘而步行。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六二  </w:t>
      </w:r>
      <w:r>
        <w:rPr>
          <w:rFonts w:ascii="Noto Sans" w:hAnsi="Noto Sans" w:eastAsia="Noto Sans CJK SC"/>
          <w:b w:val="0"/>
          <w:color w:val="666666"/>
          <w:sz w:val="16"/>
        </w:rPr>
        <w:t>H22-L2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六二：賁其須。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修饰胡须；文饰依附于实质。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九三  </w:t>
      </w:r>
      <w:r>
        <w:rPr>
          <w:rFonts w:ascii="Noto Sans" w:hAnsi="Noto Sans" w:eastAsia="Noto Sans CJK SC"/>
          <w:b w:val="0"/>
          <w:color w:val="666666"/>
          <w:sz w:val="16"/>
        </w:rPr>
        <w:t>H22-L3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九三：賁如濡如，永貞吉。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文饰光泽润美，长久坚守正道则吉。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六四  </w:t>
      </w:r>
      <w:r>
        <w:rPr>
          <w:rFonts w:ascii="Noto Sans" w:hAnsi="Noto Sans" w:eastAsia="Noto Sans CJK SC"/>
          <w:b w:val="0"/>
          <w:color w:val="666666"/>
          <w:sz w:val="16"/>
        </w:rPr>
        <w:t>H22-L4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六四：賁如皤如，白馬翰如，匪寇婚媾。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一时华丽、一时素白；白马飞驰而来，不是盗贼而是求婚者。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六五  </w:t>
      </w:r>
      <w:r>
        <w:rPr>
          <w:rFonts w:ascii="Noto Sans" w:hAnsi="Noto Sans" w:eastAsia="Noto Sans CJK SC"/>
          <w:b w:val="0"/>
          <w:color w:val="666666"/>
          <w:sz w:val="16"/>
        </w:rPr>
        <w:t>H22-L5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六五：賁於丘園，束帛戔戔，吝，終吉。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在丘园以朴素文饰，送薄薄一束帛。虽然显吝啬，终究吉。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上九  </w:t>
      </w:r>
      <w:r>
        <w:rPr>
          <w:rFonts w:ascii="Noto Sans" w:hAnsi="Noto Sans" w:eastAsia="Noto Sans CJK SC"/>
          <w:b w:val="0"/>
          <w:color w:val="666666"/>
          <w:sz w:val="16"/>
        </w:rPr>
        <w:t>H22-L6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上九：白賁，无咎。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以纯白朴素为最高文饰，不会有过错或灾祸。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23 剥 ䷖</w:t>
      </w: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卦辞  </w:t>
      </w:r>
      <w:r>
        <w:rPr>
          <w:rFonts w:ascii="Noto Sans" w:hAnsi="Noto Sans" w:eastAsia="Noto Sans CJK SC"/>
          <w:b w:val="0"/>
          <w:color w:val="666666"/>
          <w:sz w:val="16"/>
        </w:rPr>
        <w:t>H23-JUDGMENT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剝：不利。有攸往。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剥落衰败，不宜要出发做事。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初六  </w:t>
      </w:r>
      <w:r>
        <w:rPr>
          <w:rFonts w:ascii="Noto Sans" w:hAnsi="Noto Sans" w:eastAsia="Noto Sans CJK SC"/>
          <w:b w:val="0"/>
          <w:color w:val="666666"/>
          <w:sz w:val="16"/>
        </w:rPr>
        <w:t>H23-L1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初六：剝牀以足，蔑貞凶。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床脚开始剥坏，正道受侵，结果凶险。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六二  </w:t>
      </w:r>
      <w:r>
        <w:rPr>
          <w:rFonts w:ascii="Noto Sans" w:hAnsi="Noto Sans" w:eastAsia="Noto Sans CJK SC"/>
          <w:b w:val="0"/>
          <w:color w:val="666666"/>
          <w:sz w:val="16"/>
        </w:rPr>
        <w:t>H23-L2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六二：剝牀以辨，蔑貞凶。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床板边缘继续剥坏，正道受侵，结果凶险。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六三  </w:t>
      </w:r>
      <w:r>
        <w:rPr>
          <w:rFonts w:ascii="Noto Sans" w:hAnsi="Noto Sans" w:eastAsia="Noto Sans CJK SC"/>
          <w:b w:val="0"/>
          <w:color w:val="666666"/>
          <w:sz w:val="16"/>
        </w:rPr>
        <w:t>H23-L3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六三：剝之，无咎。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能与剥落者分开，不会有过错或灾祸。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六四  </w:t>
      </w:r>
      <w:r>
        <w:rPr>
          <w:rFonts w:ascii="Noto Sans" w:hAnsi="Noto Sans" w:eastAsia="Noto Sans CJK SC"/>
          <w:b w:val="0"/>
          <w:color w:val="666666"/>
          <w:sz w:val="16"/>
        </w:rPr>
        <w:t>H23-L4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六四：剝牀以膚，凶。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剥落已伤及皮肤，结果凶险。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六五  </w:t>
      </w:r>
      <w:r>
        <w:rPr>
          <w:rFonts w:ascii="Noto Sans" w:hAnsi="Noto Sans" w:eastAsia="Noto Sans CJK SC"/>
          <w:b w:val="0"/>
          <w:color w:val="666666"/>
          <w:sz w:val="16"/>
        </w:rPr>
        <w:t>H23-L5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六五：貫魚，以宮人寵，无不利。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像鱼贯而入，由宫人依序受宠，秩序井然，无不利。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上九  </w:t>
      </w:r>
      <w:r>
        <w:rPr>
          <w:rFonts w:ascii="Noto Sans" w:hAnsi="Noto Sans" w:eastAsia="Noto Sans CJK SC"/>
          <w:b w:val="0"/>
          <w:color w:val="666666"/>
          <w:sz w:val="16"/>
        </w:rPr>
        <w:t>H23-L6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上九：碩果不食，君子得輿，小人剝廬。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硕果保留未食；君子得到车乘与支持，小人则连住屋也被剥夺。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24 复 ䷗</w:t>
      </w: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卦辞  </w:t>
      </w:r>
      <w:r>
        <w:rPr>
          <w:rFonts w:ascii="Noto Sans" w:hAnsi="Noto Sans" w:eastAsia="Noto Sans CJK SC"/>
          <w:b w:val="0"/>
          <w:color w:val="666666"/>
          <w:sz w:val="16"/>
        </w:rPr>
        <w:t>H24-JUDGMENT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復：亨。出入无疾，朋來无咎。反復其道，七日來復，利有攸往。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回复正道，可以顺利发展；出入没有疾病，朋友来也不会有过错或灾祸。运行反复，七日回返，适合要出发做事。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初九  </w:t>
      </w:r>
      <w:r>
        <w:rPr>
          <w:rFonts w:ascii="Noto Sans" w:hAnsi="Noto Sans" w:eastAsia="Noto Sans CJK SC"/>
          <w:b w:val="0"/>
          <w:color w:val="666666"/>
          <w:sz w:val="16"/>
        </w:rPr>
        <w:t>H24-L1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初九：不復遠，无袛悔，元吉。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偏离不远便返回，没有大悔，结果非常吉利。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六二  </w:t>
      </w:r>
      <w:r>
        <w:rPr>
          <w:rFonts w:ascii="Noto Sans" w:hAnsi="Noto Sans" w:eastAsia="Noto Sans CJK SC"/>
          <w:b w:val="0"/>
          <w:color w:val="666666"/>
          <w:sz w:val="16"/>
        </w:rPr>
        <w:t>H24-L2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六二：休復，吉。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美好地回复，吉。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六三  </w:t>
      </w:r>
      <w:r>
        <w:rPr>
          <w:rFonts w:ascii="Noto Sans" w:hAnsi="Noto Sans" w:eastAsia="Noto Sans CJK SC"/>
          <w:b w:val="0"/>
          <w:color w:val="666666"/>
          <w:sz w:val="16"/>
        </w:rPr>
        <w:t>H24-L3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六三：頻復，厲无咎。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屡次偏离又屡次回复，虽可能有危险仍不会有过错或灾祸。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六四  </w:t>
      </w:r>
      <w:r>
        <w:rPr>
          <w:rFonts w:ascii="Noto Sans" w:hAnsi="Noto Sans" w:eastAsia="Noto Sans CJK SC"/>
          <w:b w:val="0"/>
          <w:color w:val="666666"/>
          <w:sz w:val="16"/>
        </w:rPr>
        <w:t>H24-L4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六四：中行獨復。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走在众人中间，独自回复正道。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六五  </w:t>
      </w:r>
      <w:r>
        <w:rPr>
          <w:rFonts w:ascii="Noto Sans" w:hAnsi="Noto Sans" w:eastAsia="Noto Sans CJK SC"/>
          <w:b w:val="0"/>
          <w:color w:val="666666"/>
          <w:sz w:val="16"/>
        </w:rPr>
        <w:t>H24-L5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六五：敦復，无悔。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敦厚地回复，没之后会后悔。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上六  </w:t>
      </w:r>
      <w:r>
        <w:rPr>
          <w:rFonts w:ascii="Noto Sans" w:hAnsi="Noto Sans" w:eastAsia="Noto Sans CJK SC"/>
          <w:b w:val="0"/>
          <w:color w:val="666666"/>
          <w:sz w:val="16"/>
        </w:rPr>
        <w:t>H24-L6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上六：迷復，凶，有災眚。用行師，終有大敗，以其國君，凶；至于十年，不克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迷失而不能回复，凶且有灾。如果用兵必大败，连累国君，十年也不能再征。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25 无妄 ䷘</w:t>
      </w: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卦辞  </w:t>
      </w:r>
      <w:r>
        <w:rPr>
          <w:rFonts w:ascii="Noto Sans" w:hAnsi="Noto Sans" w:eastAsia="Noto Sans CJK SC"/>
          <w:b w:val="0"/>
          <w:color w:val="666666"/>
          <w:sz w:val="16"/>
        </w:rPr>
        <w:t>H25-JUDGMENT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无妄：元亨。利貞。其匪正有眚，不利有攸往。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不虚妄，整体能顺利发展，宜坚守正道。如果行为不正便有灾，不宜要出发做事。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初九  </w:t>
      </w:r>
      <w:r>
        <w:rPr>
          <w:rFonts w:ascii="Noto Sans" w:hAnsi="Noto Sans" w:eastAsia="Noto Sans CJK SC"/>
          <w:b w:val="0"/>
          <w:color w:val="666666"/>
          <w:sz w:val="16"/>
        </w:rPr>
        <w:t>H25-L1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初九：无妄，往吉。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以真诚无妄而行，前往吉。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六二  </w:t>
      </w:r>
      <w:r>
        <w:rPr>
          <w:rFonts w:ascii="Noto Sans" w:hAnsi="Noto Sans" w:eastAsia="Noto Sans CJK SC"/>
          <w:b w:val="0"/>
          <w:color w:val="666666"/>
          <w:sz w:val="16"/>
        </w:rPr>
        <w:t>H25-L2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六二：不耕穫，不菑畬，則利有攸往。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不以耕作只求收获，不以开荒只求熟田；顺其自然，前往有利。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六三  </w:t>
      </w:r>
      <w:r>
        <w:rPr>
          <w:rFonts w:ascii="Noto Sans" w:hAnsi="Noto Sans" w:eastAsia="Noto Sans CJK SC"/>
          <w:b w:val="0"/>
          <w:color w:val="666666"/>
          <w:sz w:val="16"/>
        </w:rPr>
        <w:t>H25-L3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六三：无妄之災，或系之牛，行人之得，邑人之災。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意外之灾：有人系牛，路人牵走，邑人反遭怀疑。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九四  </w:t>
      </w:r>
      <w:r>
        <w:rPr>
          <w:rFonts w:ascii="Noto Sans" w:hAnsi="Noto Sans" w:eastAsia="Noto Sans CJK SC"/>
          <w:b w:val="0"/>
          <w:color w:val="666666"/>
          <w:sz w:val="16"/>
        </w:rPr>
        <w:t>H25-L4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九四：可貞，无咎。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可以坚守正道，不会有过错或灾祸。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九五  </w:t>
      </w:r>
      <w:r>
        <w:rPr>
          <w:rFonts w:ascii="Noto Sans" w:hAnsi="Noto Sans" w:eastAsia="Noto Sans CJK SC"/>
          <w:b w:val="0"/>
          <w:color w:val="666666"/>
          <w:sz w:val="16"/>
        </w:rPr>
        <w:t>H25-L5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九五：无妄之疾，勿藥有喜。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无端患病，不必用药，将有喜。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上九  </w:t>
      </w:r>
      <w:r>
        <w:rPr>
          <w:rFonts w:ascii="Noto Sans" w:hAnsi="Noto Sans" w:eastAsia="Noto Sans CJK SC"/>
          <w:b w:val="0"/>
          <w:color w:val="666666"/>
          <w:sz w:val="16"/>
        </w:rPr>
        <w:t>H25-L6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上九：无妄，行有眚，无攸利。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虽无妄念，此时仍勉强行动会有灾，没有利益。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26 大畜 ䷙</w:t>
      </w: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卦辞  </w:t>
      </w:r>
      <w:r>
        <w:rPr>
          <w:rFonts w:ascii="Noto Sans" w:hAnsi="Noto Sans" w:eastAsia="Noto Sans CJK SC"/>
          <w:b w:val="0"/>
          <w:color w:val="666666"/>
          <w:sz w:val="16"/>
        </w:rPr>
        <w:t>H26-JUDGMENT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大畜：利貞，不家食吉，利涉大川。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大量蓄积，宜坚守正道；不在家中享食、出外任职则吉，宜渡大河。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初九  </w:t>
      </w:r>
      <w:r>
        <w:rPr>
          <w:rFonts w:ascii="Noto Sans" w:hAnsi="Noto Sans" w:eastAsia="Noto Sans CJK SC"/>
          <w:b w:val="0"/>
          <w:color w:val="666666"/>
          <w:sz w:val="16"/>
        </w:rPr>
        <w:t>H26-L1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初九：有厲利已。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前方可能有危险，宜停止。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九二  </w:t>
      </w:r>
      <w:r>
        <w:rPr>
          <w:rFonts w:ascii="Noto Sans" w:hAnsi="Noto Sans" w:eastAsia="Noto Sans CJK SC"/>
          <w:b w:val="0"/>
          <w:color w:val="666666"/>
          <w:sz w:val="16"/>
        </w:rPr>
        <w:t>H26-L2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九二：輿說輹。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车轴脱落，暂时不能前进。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九三  </w:t>
      </w:r>
      <w:r>
        <w:rPr>
          <w:rFonts w:ascii="Noto Sans" w:hAnsi="Noto Sans" w:eastAsia="Noto Sans CJK SC"/>
          <w:b w:val="0"/>
          <w:color w:val="666666"/>
          <w:sz w:val="16"/>
        </w:rPr>
        <w:t>H26-L3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九三：良馬逐，利艱貞。曰閑輿衛，利有攸往。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良马竞逐；在艰难中坚守正道有利。每天训练车驾与防卫，适合前往。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六四  </w:t>
      </w:r>
      <w:r>
        <w:rPr>
          <w:rFonts w:ascii="Noto Sans" w:hAnsi="Noto Sans" w:eastAsia="Noto Sans CJK SC"/>
          <w:b w:val="0"/>
          <w:color w:val="666666"/>
          <w:sz w:val="16"/>
        </w:rPr>
        <w:t>H26-L4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六四：童牛之牿，元吉。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在小牛角上加横木，及早约束，结果非常吉利。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六五  </w:t>
      </w:r>
      <w:r>
        <w:rPr>
          <w:rFonts w:ascii="Noto Sans" w:hAnsi="Noto Sans" w:eastAsia="Noto Sans CJK SC"/>
          <w:b w:val="0"/>
          <w:color w:val="666666"/>
          <w:sz w:val="16"/>
        </w:rPr>
        <w:t>H26-L5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六五：豶豕之牙，吉。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制止阉猪伤人的牙齿，从根本治理，吉。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上九  </w:t>
      </w:r>
      <w:r>
        <w:rPr>
          <w:rFonts w:ascii="Noto Sans" w:hAnsi="Noto Sans" w:eastAsia="Noto Sans CJK SC"/>
          <w:b w:val="0"/>
          <w:color w:val="666666"/>
          <w:sz w:val="16"/>
        </w:rPr>
        <w:t>H26-L6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上九：何天之衢，亨。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顺利发展于天衢大道，亨通。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27 颐 ䷚</w:t>
      </w: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卦辞  </w:t>
      </w:r>
      <w:r>
        <w:rPr>
          <w:rFonts w:ascii="Noto Sans" w:hAnsi="Noto Sans" w:eastAsia="Noto Sans CJK SC"/>
          <w:b w:val="0"/>
          <w:color w:val="666666"/>
          <w:sz w:val="16"/>
        </w:rPr>
        <w:t>H27-JUDGMENT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頤：貞吉。觀頤，自求口實。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颐养之道，坚守正道则吉；观察如何养人，也看自己靠什么养生。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初九  </w:t>
      </w:r>
      <w:r>
        <w:rPr>
          <w:rFonts w:ascii="Noto Sans" w:hAnsi="Noto Sans" w:eastAsia="Noto Sans CJK SC"/>
          <w:b w:val="0"/>
          <w:color w:val="666666"/>
          <w:sz w:val="16"/>
        </w:rPr>
        <w:t>H27-L1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初九：舍爾靈龜，觀我朵頤，凶。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舍弃自己的灵龟，反而看我鼓腮进食，结果凶险。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六二  </w:t>
      </w:r>
      <w:r>
        <w:rPr>
          <w:rFonts w:ascii="Noto Sans" w:hAnsi="Noto Sans" w:eastAsia="Noto Sans CJK SC"/>
          <w:b w:val="0"/>
          <w:color w:val="666666"/>
          <w:sz w:val="16"/>
        </w:rPr>
        <w:t>H27-L2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六二：顛頤，拂經，于丘頤，征凶。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颠倒求养、违背常道，向高处求食，前往结果凶险。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六三  </w:t>
      </w:r>
      <w:r>
        <w:rPr>
          <w:rFonts w:ascii="Noto Sans" w:hAnsi="Noto Sans" w:eastAsia="Noto Sans CJK SC"/>
          <w:b w:val="0"/>
          <w:color w:val="666666"/>
          <w:sz w:val="16"/>
        </w:rPr>
        <w:t>H27-L3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六三：拂頤，貞凶，十年勿用，无攸利。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违背颐养正道，固守则凶；十年不可施用，没有利益。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六四  </w:t>
      </w:r>
      <w:r>
        <w:rPr>
          <w:rFonts w:ascii="Noto Sans" w:hAnsi="Noto Sans" w:eastAsia="Noto Sans CJK SC"/>
          <w:b w:val="0"/>
          <w:color w:val="666666"/>
          <w:sz w:val="16"/>
        </w:rPr>
        <w:t>H27-L4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六四：顛頤吉，虎視眈眈，其欲逐逐，无咎。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向下求养可吉；像老虎专注凝视，欲求不止，仍不会有过错或灾祸。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六五  </w:t>
      </w:r>
      <w:r>
        <w:rPr>
          <w:rFonts w:ascii="Noto Sans" w:hAnsi="Noto Sans" w:eastAsia="Noto Sans CJK SC"/>
          <w:b w:val="0"/>
          <w:color w:val="666666"/>
          <w:sz w:val="16"/>
        </w:rPr>
        <w:t>H27-L5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六五：拂經，居貞吉，不可涉大川。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违反常道，安居坚守正道可吉，但不可渡大河。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上九  </w:t>
      </w:r>
      <w:r>
        <w:rPr>
          <w:rFonts w:ascii="Noto Sans" w:hAnsi="Noto Sans" w:eastAsia="Noto Sans CJK SC"/>
          <w:b w:val="0"/>
          <w:color w:val="666666"/>
          <w:sz w:val="16"/>
        </w:rPr>
        <w:t>H27-L6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上九：由頤，厲吉，利涉大川。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众人由此得到颐养。虽然危而吉，宜渡大河。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28 大过 ䷛</w:t>
      </w: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卦辞  </w:t>
      </w:r>
      <w:r>
        <w:rPr>
          <w:rFonts w:ascii="Noto Sans" w:hAnsi="Noto Sans" w:eastAsia="Noto Sans CJK SC"/>
          <w:b w:val="0"/>
          <w:color w:val="666666"/>
          <w:sz w:val="16"/>
        </w:rPr>
        <w:t>H28-JUDGMENT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大過：棟橈，利有攸往，亨。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承重过大，栋木弯曲；要出发做事有利，可以顺利发展。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初六  </w:t>
      </w:r>
      <w:r>
        <w:rPr>
          <w:rFonts w:ascii="Noto Sans" w:hAnsi="Noto Sans" w:eastAsia="Noto Sans CJK SC"/>
          <w:b w:val="0"/>
          <w:color w:val="666666"/>
          <w:sz w:val="16"/>
        </w:rPr>
        <w:t>H28-L1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初六：藉用白茅，无咎。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用洁白茅草垫底，极为慎重，不会有过错或灾祸。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九二  </w:t>
      </w:r>
      <w:r>
        <w:rPr>
          <w:rFonts w:ascii="Noto Sans" w:hAnsi="Noto Sans" w:eastAsia="Noto Sans CJK SC"/>
          <w:b w:val="0"/>
          <w:color w:val="666666"/>
          <w:sz w:val="16"/>
        </w:rPr>
        <w:t>H28-L2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九二：枯楊生稊，老夫得其女妻，无不利。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枯杨长出新芽，老夫娶年轻妻子，无不利。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九三  </w:t>
      </w:r>
      <w:r>
        <w:rPr>
          <w:rFonts w:ascii="Noto Sans" w:hAnsi="Noto Sans" w:eastAsia="Noto Sans CJK SC"/>
          <w:b w:val="0"/>
          <w:color w:val="666666"/>
          <w:sz w:val="16"/>
        </w:rPr>
        <w:t>H28-L3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九三：棟橈，凶。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栋木弯曲，结果凶险。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九四  </w:t>
      </w:r>
      <w:r>
        <w:rPr>
          <w:rFonts w:ascii="Noto Sans" w:hAnsi="Noto Sans" w:eastAsia="Noto Sans CJK SC"/>
          <w:b w:val="0"/>
          <w:color w:val="666666"/>
          <w:sz w:val="16"/>
        </w:rPr>
        <w:t>H28-L4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九四：棟隆，吉。有它吝。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栋木隆起能承重，吉。如果另有私心则有憾。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九五  </w:t>
      </w:r>
      <w:r>
        <w:rPr>
          <w:rFonts w:ascii="Noto Sans" w:hAnsi="Noto Sans" w:eastAsia="Noto Sans CJK SC"/>
          <w:b w:val="0"/>
          <w:color w:val="666666"/>
          <w:sz w:val="16"/>
        </w:rPr>
        <w:t>H28-L5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九五：枯楊生華，老婦得其士夫，无咎无譽。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枯杨开花，老妇得年轻丈夫；不会有过错或灾祸，也没有称誉。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上六  </w:t>
      </w:r>
      <w:r>
        <w:rPr>
          <w:rFonts w:ascii="Noto Sans" w:hAnsi="Noto Sans" w:eastAsia="Noto Sans CJK SC"/>
          <w:b w:val="0"/>
          <w:color w:val="666666"/>
          <w:sz w:val="16"/>
        </w:rPr>
        <w:t>H28-L6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上六：過涉滅頂，凶，无咎。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涉水过深淹没头顶，凶；为义而为，无所归咎。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29 坎 ䷜</w:t>
      </w: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卦辞  </w:t>
      </w:r>
      <w:r>
        <w:rPr>
          <w:rFonts w:ascii="Noto Sans" w:hAnsi="Noto Sans" w:eastAsia="Noto Sans CJK SC"/>
          <w:b w:val="0"/>
          <w:color w:val="666666"/>
          <w:sz w:val="16"/>
        </w:rPr>
        <w:t>H29-JUDGMENT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習坎：有孚，維心亨。行有尚。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重重险陷之中仍有诚信，内心因而顺利发展；付诸行动值得崇尚。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初六  </w:t>
      </w:r>
      <w:r>
        <w:rPr>
          <w:rFonts w:ascii="Noto Sans" w:hAnsi="Noto Sans" w:eastAsia="Noto Sans CJK SC"/>
          <w:b w:val="0"/>
          <w:color w:val="666666"/>
          <w:sz w:val="16"/>
        </w:rPr>
        <w:t>H29-L1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初六：習坎，入于坎窞，凶。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陷阱重重，又落入深坑，结果凶险。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九二  </w:t>
      </w:r>
      <w:r>
        <w:rPr>
          <w:rFonts w:ascii="Noto Sans" w:hAnsi="Noto Sans" w:eastAsia="Noto Sans CJK SC"/>
          <w:b w:val="0"/>
          <w:color w:val="666666"/>
          <w:sz w:val="16"/>
        </w:rPr>
        <w:t>H29-L2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九二：坎有險，求小得。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身处险中，只能求得小收获。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六三  </w:t>
      </w:r>
      <w:r>
        <w:rPr>
          <w:rFonts w:ascii="Noto Sans" w:hAnsi="Noto Sans" w:eastAsia="Noto Sans CJK SC"/>
          <w:b w:val="0"/>
          <w:color w:val="666666"/>
          <w:sz w:val="16"/>
        </w:rPr>
        <w:t>H29-L3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六三：來之坎坎，險且枕，入于坎窞，勿用。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来去都遇险，危险逼近，又落入深坑，不可行动。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六四  </w:t>
      </w:r>
      <w:r>
        <w:rPr>
          <w:rFonts w:ascii="Noto Sans" w:hAnsi="Noto Sans" w:eastAsia="Noto Sans CJK SC"/>
          <w:b w:val="0"/>
          <w:color w:val="666666"/>
          <w:sz w:val="16"/>
        </w:rPr>
        <w:t>H29-L4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六四：樽酒簋貳，用缶，納約自牖，終无咎。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一樽酒、两盘食物，用瓦器盛装，从窗户送入简约的祭品，终不会有过错或灾祸。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九五  </w:t>
      </w:r>
      <w:r>
        <w:rPr>
          <w:rFonts w:ascii="Noto Sans" w:hAnsi="Noto Sans" w:eastAsia="Noto Sans CJK SC"/>
          <w:b w:val="0"/>
          <w:color w:val="666666"/>
          <w:sz w:val="16"/>
        </w:rPr>
        <w:t>H29-L5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九五：坎不盈，祗既平，无咎。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水尚未满，只到平面，不会有过错或灾祸。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上六  </w:t>
      </w:r>
      <w:r>
        <w:rPr>
          <w:rFonts w:ascii="Noto Sans" w:hAnsi="Noto Sans" w:eastAsia="Noto Sans CJK SC"/>
          <w:b w:val="0"/>
          <w:color w:val="666666"/>
          <w:sz w:val="16"/>
        </w:rPr>
        <w:t>H29-L6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上六：係用徽纆，寘于叢棘，三歲不得，凶。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用绳索捆绑，囚于荆棘牢狱，三年不得脱身，结果凶险。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30 离 ䷝</w:t>
      </w: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卦辞  </w:t>
      </w:r>
      <w:r>
        <w:rPr>
          <w:rFonts w:ascii="Noto Sans" w:hAnsi="Noto Sans" w:eastAsia="Noto Sans CJK SC"/>
          <w:b w:val="0"/>
          <w:color w:val="666666"/>
          <w:sz w:val="16"/>
        </w:rPr>
        <w:t>H30-JUDGMENT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離：利貞。亨。畜牝牛，吉。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依附光明，宜坚守正道，顺利发展；畜养柔顺的母牛，吉。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初九  </w:t>
      </w:r>
      <w:r>
        <w:rPr>
          <w:rFonts w:ascii="Noto Sans" w:hAnsi="Noto Sans" w:eastAsia="Noto Sans CJK SC"/>
          <w:b w:val="0"/>
          <w:color w:val="666666"/>
          <w:sz w:val="16"/>
        </w:rPr>
        <w:t>H30-L1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初九：履錯然，敬之无咎。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脚步交错纷乱，保持敬慎便不会有过错或灾祸。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六二  </w:t>
      </w:r>
      <w:r>
        <w:rPr>
          <w:rFonts w:ascii="Noto Sans" w:hAnsi="Noto Sans" w:eastAsia="Noto Sans CJK SC"/>
          <w:b w:val="0"/>
          <w:color w:val="666666"/>
          <w:sz w:val="16"/>
        </w:rPr>
        <w:t>H30-L2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六二：黃離，元吉。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依附中正柔和的黄色光明，结果非常吉利。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九三  </w:t>
      </w:r>
      <w:r>
        <w:rPr>
          <w:rFonts w:ascii="Noto Sans" w:hAnsi="Noto Sans" w:eastAsia="Noto Sans CJK SC"/>
          <w:b w:val="0"/>
          <w:color w:val="666666"/>
          <w:sz w:val="16"/>
        </w:rPr>
        <w:t>H30-L3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九三：日昃之離，不鼓缶而歌，則大耋之嗟，凶。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日已西斜。如果不能敲缶歌唱而达观，反只哀叹衰老，结果凶险。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九四  </w:t>
      </w:r>
      <w:r>
        <w:rPr>
          <w:rFonts w:ascii="Noto Sans" w:hAnsi="Noto Sans" w:eastAsia="Noto Sans CJK SC"/>
          <w:b w:val="0"/>
          <w:color w:val="666666"/>
          <w:sz w:val="16"/>
        </w:rPr>
        <w:t>H30-L4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九四：突如其來如，焚如，死如，棄如。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光明来得突然，燃烧、死亡而被弃，不能持久。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六五  </w:t>
      </w:r>
      <w:r>
        <w:rPr>
          <w:rFonts w:ascii="Noto Sans" w:hAnsi="Noto Sans" w:eastAsia="Noto Sans CJK SC"/>
          <w:b w:val="0"/>
          <w:color w:val="666666"/>
          <w:sz w:val="16"/>
        </w:rPr>
        <w:t>H30-L5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六五：出涕沱若，戚嗟若，吉。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眼泪滂沱、忧伤叹息，因知警戒而吉。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上九  </w:t>
      </w:r>
      <w:r>
        <w:rPr>
          <w:rFonts w:ascii="Noto Sans" w:hAnsi="Noto Sans" w:eastAsia="Noto Sans CJK SC"/>
          <w:b w:val="0"/>
          <w:color w:val="666666"/>
          <w:sz w:val="16"/>
        </w:rPr>
        <w:t>H30-L6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上九：王用出征，有嘉折首，獲匪其醜，无咎。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君王出征，嘉奖斩除首恶，只俘非其同类者，不会有过错或灾祸。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六 周易下经</w:t>
      </w:r>
    </w:p>
    <w:p>
      <w:pPr>
        <w:pStyle w:val="Heading2"/>
        <w:keepNext/>
      </w:pPr>
      <w:r>
        <w:t>31 咸 ䷞</w:t>
      </w: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卦辞  </w:t>
      </w:r>
      <w:r>
        <w:rPr>
          <w:rFonts w:ascii="Noto Sans" w:hAnsi="Noto Sans" w:eastAsia="Noto Sans CJK SC"/>
          <w:b w:val="0"/>
          <w:color w:val="666666"/>
          <w:sz w:val="16"/>
        </w:rPr>
        <w:t>H31-JUDGMENT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咸：亨。利貞。取女吉。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感应可以顺利发展，宜坚守正道；娶妻吉。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初六  </w:t>
      </w:r>
      <w:r>
        <w:rPr>
          <w:rFonts w:ascii="Noto Sans" w:hAnsi="Noto Sans" w:eastAsia="Noto Sans CJK SC"/>
          <w:b w:val="0"/>
          <w:color w:val="666666"/>
          <w:sz w:val="16"/>
        </w:rPr>
        <w:t>H31-L1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初六：咸其拇。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感应发生在脚拇趾，尚未行动。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六二  </w:t>
      </w:r>
      <w:r>
        <w:rPr>
          <w:rFonts w:ascii="Noto Sans" w:hAnsi="Noto Sans" w:eastAsia="Noto Sans CJK SC"/>
          <w:b w:val="0"/>
          <w:color w:val="666666"/>
          <w:sz w:val="16"/>
        </w:rPr>
        <w:t>H31-L2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六二：咸其腓，凶，居吉。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感应到小腿，躁动则凶，安居则吉。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九三  </w:t>
      </w:r>
      <w:r>
        <w:rPr>
          <w:rFonts w:ascii="Noto Sans" w:hAnsi="Noto Sans" w:eastAsia="Noto Sans CJK SC"/>
          <w:b w:val="0"/>
          <w:color w:val="666666"/>
          <w:sz w:val="16"/>
        </w:rPr>
        <w:t>H31-L3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九三：咸其股，執其隨，往吝。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感应到大腿，只知跟随他人，前往有憾。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九四  </w:t>
      </w:r>
      <w:r>
        <w:rPr>
          <w:rFonts w:ascii="Noto Sans" w:hAnsi="Noto Sans" w:eastAsia="Noto Sans CJK SC"/>
          <w:b w:val="0"/>
          <w:color w:val="666666"/>
          <w:sz w:val="16"/>
        </w:rPr>
        <w:t>H31-L4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九四：貞吉悔亡，憧憧往來，朋從爾思。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坚守正道，结果吉利，不再后悔。如果心思往来不定，朋友只会随你的念头。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九五  </w:t>
      </w:r>
      <w:r>
        <w:rPr>
          <w:rFonts w:ascii="Noto Sans" w:hAnsi="Noto Sans" w:eastAsia="Noto Sans CJK SC"/>
          <w:b w:val="0"/>
          <w:color w:val="666666"/>
          <w:sz w:val="16"/>
        </w:rPr>
        <w:t>H31-L5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九五：咸其脢，无悔。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感应到背脊，没之后会后悔。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上六  </w:t>
      </w:r>
      <w:r>
        <w:rPr>
          <w:rFonts w:ascii="Noto Sans" w:hAnsi="Noto Sans" w:eastAsia="Noto Sans CJK SC"/>
          <w:b w:val="0"/>
          <w:color w:val="666666"/>
          <w:sz w:val="16"/>
        </w:rPr>
        <w:t>H31-L6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上六：咸其輔，頰，舌。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感应只停在口舌脸颊，流于言语。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32 恒 ䷟</w:t>
      </w: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卦辞  </w:t>
      </w:r>
      <w:r>
        <w:rPr>
          <w:rFonts w:ascii="Noto Sans" w:hAnsi="Noto Sans" w:eastAsia="Noto Sans CJK SC"/>
          <w:b w:val="0"/>
          <w:color w:val="666666"/>
          <w:sz w:val="16"/>
        </w:rPr>
        <w:t>H32-JUDGMENT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恆：亨，无咎。利貞，利有攸往。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恒久之道可以顺利发展，不会有过错或灾祸。适合坚守正道，宜要出发做事。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初六  </w:t>
      </w:r>
      <w:r>
        <w:rPr>
          <w:rFonts w:ascii="Noto Sans" w:hAnsi="Noto Sans" w:eastAsia="Noto Sans CJK SC"/>
          <w:b w:val="0"/>
          <w:color w:val="666666"/>
          <w:sz w:val="16"/>
        </w:rPr>
        <w:t>H32-L1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初六：浚恆，貞凶，无攸利。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一开始便过度追求深久，固守则凶，没有利益。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九二  </w:t>
      </w:r>
      <w:r>
        <w:rPr>
          <w:rFonts w:ascii="Noto Sans" w:hAnsi="Noto Sans" w:eastAsia="Noto Sans CJK SC"/>
          <w:b w:val="0"/>
          <w:color w:val="666666"/>
          <w:sz w:val="16"/>
        </w:rPr>
        <w:t>H32-L2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九二：悔亡。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能持守中道，不再后悔。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九三  </w:t>
      </w:r>
      <w:r>
        <w:rPr>
          <w:rFonts w:ascii="Noto Sans" w:hAnsi="Noto Sans" w:eastAsia="Noto Sans CJK SC"/>
          <w:b w:val="0"/>
          <w:color w:val="666666"/>
          <w:sz w:val="16"/>
        </w:rPr>
        <w:t>H32-L3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九三：不恆其德，或承之羞，貞吝。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不能恒守德行，可能蒙受羞辱，固守下去有憾。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九四  </w:t>
      </w:r>
      <w:r>
        <w:rPr>
          <w:rFonts w:ascii="Noto Sans" w:hAnsi="Noto Sans" w:eastAsia="Noto Sans CJK SC"/>
          <w:b w:val="0"/>
          <w:color w:val="666666"/>
          <w:sz w:val="16"/>
        </w:rPr>
        <w:t>H32-L4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九四：田无禽。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田猎而无所得。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六五  </w:t>
      </w:r>
      <w:r>
        <w:rPr>
          <w:rFonts w:ascii="Noto Sans" w:hAnsi="Noto Sans" w:eastAsia="Noto Sans CJK SC"/>
          <w:b w:val="0"/>
          <w:color w:val="666666"/>
          <w:sz w:val="16"/>
        </w:rPr>
        <w:t>H32-L5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六五：恆其德，貞，婦人吉，夫子凶。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恒守其德；对传统妻道结果吉利，对主事男子若只知顺从则结果凶险。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上六  </w:t>
      </w:r>
      <w:r>
        <w:rPr>
          <w:rFonts w:ascii="Noto Sans" w:hAnsi="Noto Sans" w:eastAsia="Noto Sans CJK SC"/>
          <w:b w:val="0"/>
          <w:color w:val="666666"/>
          <w:sz w:val="16"/>
        </w:rPr>
        <w:t>H32-L6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上六：振恆，凶。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动荡不定地求恒，结果凶险。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33 遯 ䷠</w:t>
      </w: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卦辞  </w:t>
      </w:r>
      <w:r>
        <w:rPr>
          <w:rFonts w:ascii="Noto Sans" w:hAnsi="Noto Sans" w:eastAsia="Noto Sans CJK SC"/>
          <w:b w:val="0"/>
          <w:color w:val="666666"/>
          <w:sz w:val="16"/>
        </w:rPr>
        <w:t>H33-JUDGMENT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遯：亨。小利貞。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退避可以顺利发展；小处宜坚守正道。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初六  </w:t>
      </w:r>
      <w:r>
        <w:rPr>
          <w:rFonts w:ascii="Noto Sans" w:hAnsi="Noto Sans" w:eastAsia="Noto Sans CJK SC"/>
          <w:b w:val="0"/>
          <w:color w:val="666666"/>
          <w:sz w:val="16"/>
        </w:rPr>
        <w:t>H33-L1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初六：遯尾，厲，勿用有攸往。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退避落在最后，危险，不宜要出发做事。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六二  </w:t>
      </w:r>
      <w:r>
        <w:rPr>
          <w:rFonts w:ascii="Noto Sans" w:hAnsi="Noto Sans" w:eastAsia="Noto Sans CJK SC"/>
          <w:b w:val="0"/>
          <w:color w:val="666666"/>
          <w:sz w:val="16"/>
        </w:rPr>
        <w:t>H33-L2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六二：執之用黃牛之革，莫之勝說。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用黄牛皮牢牢系住，没有人能解脱其志。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九三  </w:t>
      </w:r>
      <w:r>
        <w:rPr>
          <w:rFonts w:ascii="Noto Sans" w:hAnsi="Noto Sans" w:eastAsia="Noto Sans CJK SC"/>
          <w:b w:val="0"/>
          <w:color w:val="666666"/>
          <w:sz w:val="16"/>
        </w:rPr>
        <w:t>H33-L3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九三：系遯，有疾厲，畜臣妾吉。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被牵累而退避，有病般危险；管理内部从属者可吉。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九四  </w:t>
      </w:r>
      <w:r>
        <w:rPr>
          <w:rFonts w:ascii="Noto Sans" w:hAnsi="Noto Sans" w:eastAsia="Noto Sans CJK SC"/>
          <w:b w:val="0"/>
          <w:color w:val="666666"/>
          <w:sz w:val="16"/>
        </w:rPr>
        <w:t>H33-L4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九四：好遯君子吉，小人否。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喜好退避；君子能割舍而吉，小人做不到。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九五  </w:t>
      </w:r>
      <w:r>
        <w:rPr>
          <w:rFonts w:ascii="Noto Sans" w:hAnsi="Noto Sans" w:eastAsia="Noto Sans CJK SC"/>
          <w:b w:val="0"/>
          <w:color w:val="666666"/>
          <w:sz w:val="16"/>
        </w:rPr>
        <w:t>H33-L5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九五：嘉遯，貞吉。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美好适时地退避，坚守正道，结果吉利。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上九  </w:t>
      </w:r>
      <w:r>
        <w:rPr>
          <w:rFonts w:ascii="Noto Sans" w:hAnsi="Noto Sans" w:eastAsia="Noto Sans CJK SC"/>
          <w:b w:val="0"/>
          <w:color w:val="666666"/>
          <w:sz w:val="16"/>
        </w:rPr>
        <w:t>H33-L6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上九：肥遯，无不利。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从容远退，做什么都能顺利。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34 大壮 ䷡</w:t>
      </w: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卦辞  </w:t>
      </w:r>
      <w:r>
        <w:rPr>
          <w:rFonts w:ascii="Noto Sans" w:hAnsi="Noto Sans" w:eastAsia="Noto Sans CJK SC"/>
          <w:b w:val="0"/>
          <w:color w:val="666666"/>
          <w:sz w:val="16"/>
        </w:rPr>
        <w:t>H34-JUDGMENT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大壯：利貞。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力量壮盛，宜坚守正道。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初九  </w:t>
      </w:r>
      <w:r>
        <w:rPr>
          <w:rFonts w:ascii="Noto Sans" w:hAnsi="Noto Sans" w:eastAsia="Noto Sans CJK SC"/>
          <w:b w:val="0"/>
          <w:color w:val="666666"/>
          <w:sz w:val="16"/>
        </w:rPr>
        <w:t>H34-L1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初九：壯于趾，征凶，有孚。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力量只用在脚趾，冒进必凶，确实如此。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九二  </w:t>
      </w:r>
      <w:r>
        <w:rPr>
          <w:rFonts w:ascii="Noto Sans" w:hAnsi="Noto Sans" w:eastAsia="Noto Sans CJK SC"/>
          <w:b w:val="0"/>
          <w:color w:val="666666"/>
          <w:sz w:val="16"/>
        </w:rPr>
        <w:t>H34-L2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九二：貞吉。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坚守正道，结果吉利。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九三  </w:t>
      </w:r>
      <w:r>
        <w:rPr>
          <w:rFonts w:ascii="Noto Sans" w:hAnsi="Noto Sans" w:eastAsia="Noto Sans CJK SC"/>
          <w:b w:val="0"/>
          <w:color w:val="666666"/>
          <w:sz w:val="16"/>
        </w:rPr>
        <w:t>H34-L3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九三：小人用壯，君子用罔，貞厲。羝羊觸藩，羸其角。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小人逞强，君子不用蛮力；固执可能有危险。公羊撞篱笆，角被缠住。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九四  </w:t>
      </w:r>
      <w:r>
        <w:rPr>
          <w:rFonts w:ascii="Noto Sans" w:hAnsi="Noto Sans" w:eastAsia="Noto Sans CJK SC"/>
          <w:b w:val="0"/>
          <w:color w:val="666666"/>
          <w:sz w:val="16"/>
        </w:rPr>
        <w:t>H34-L4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九四：貞吉悔亡，藩決不羸，壯于大輿之輹。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坚守正道，结果吉利，不再后悔；篱笆裂开、不再缠角，大车车轴强健。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六五  </w:t>
      </w:r>
      <w:r>
        <w:rPr>
          <w:rFonts w:ascii="Noto Sans" w:hAnsi="Noto Sans" w:eastAsia="Noto Sans CJK SC"/>
          <w:b w:val="0"/>
          <w:color w:val="666666"/>
          <w:sz w:val="16"/>
        </w:rPr>
        <w:t>H34-L5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六五：喪羊于易，无悔。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在边界失去羊，没之后会后悔。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上六  </w:t>
      </w:r>
      <w:r>
        <w:rPr>
          <w:rFonts w:ascii="Noto Sans" w:hAnsi="Noto Sans" w:eastAsia="Noto Sans CJK SC"/>
          <w:b w:val="0"/>
          <w:color w:val="666666"/>
          <w:sz w:val="16"/>
        </w:rPr>
        <w:t>H34-L6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上六：羝羊觸藩，不能退，不能遂，无攸利，艱則吉。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公羊撞篱，不能退也不能进，没有利益。如果能艰苦自守则吉。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35 晋 ䷢</w:t>
      </w: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卦辞  </w:t>
      </w:r>
      <w:r>
        <w:rPr>
          <w:rFonts w:ascii="Noto Sans" w:hAnsi="Noto Sans" w:eastAsia="Noto Sans CJK SC"/>
          <w:b w:val="0"/>
          <w:color w:val="666666"/>
          <w:sz w:val="16"/>
        </w:rPr>
        <w:t>H35-JUDGMENT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晉：康侯用錫馬蕃庶，晝日三接。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进升：康侯获赐许多马，一日多次受君王接见。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初六  </w:t>
      </w:r>
      <w:r>
        <w:rPr>
          <w:rFonts w:ascii="Noto Sans" w:hAnsi="Noto Sans" w:eastAsia="Noto Sans CJK SC"/>
          <w:b w:val="0"/>
          <w:color w:val="666666"/>
          <w:sz w:val="16"/>
        </w:rPr>
        <w:t>H35-L1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初六：晉如，摧如，貞吉。罔孚，裕无咎。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前进却受挫，坚守正道，结果吉利；暂未取信，宽裕处之不会有过错或灾祸。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六二  </w:t>
      </w:r>
      <w:r>
        <w:rPr>
          <w:rFonts w:ascii="Noto Sans" w:hAnsi="Noto Sans" w:eastAsia="Noto Sans CJK SC"/>
          <w:b w:val="0"/>
          <w:color w:val="666666"/>
          <w:sz w:val="16"/>
        </w:rPr>
        <w:t>H35-L2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六二：晉如，愁如，貞吉。受茲介福，于其王母。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前进而忧愁，坚守正道，结果吉利；从王母处得到大福。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六三  </w:t>
      </w:r>
      <w:r>
        <w:rPr>
          <w:rFonts w:ascii="Noto Sans" w:hAnsi="Noto Sans" w:eastAsia="Noto Sans CJK SC"/>
          <w:b w:val="0"/>
          <w:color w:val="666666"/>
          <w:sz w:val="16"/>
        </w:rPr>
        <w:t>H35-L3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六三：眾允，悔亡。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众人信任，不再后悔。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九四  </w:t>
      </w:r>
      <w:r>
        <w:rPr>
          <w:rFonts w:ascii="Noto Sans" w:hAnsi="Noto Sans" w:eastAsia="Noto Sans CJK SC"/>
          <w:b w:val="0"/>
          <w:color w:val="666666"/>
          <w:sz w:val="16"/>
        </w:rPr>
        <w:t>H35-L4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九四：晉如鼫鼠，貞厲。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像鼫鼠般贪而冒进，固守可能有危险。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六五  </w:t>
      </w:r>
      <w:r>
        <w:rPr>
          <w:rFonts w:ascii="Noto Sans" w:hAnsi="Noto Sans" w:eastAsia="Noto Sans CJK SC"/>
          <w:b w:val="0"/>
          <w:color w:val="666666"/>
          <w:sz w:val="16"/>
        </w:rPr>
        <w:t>H35-L5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六五：悔亡，失得勿恤，往吉无不利。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不再后悔，不必计较得失；前往吉，无不利。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上九  </w:t>
      </w:r>
      <w:r>
        <w:rPr>
          <w:rFonts w:ascii="Noto Sans" w:hAnsi="Noto Sans" w:eastAsia="Noto Sans CJK SC"/>
          <w:b w:val="0"/>
          <w:color w:val="666666"/>
          <w:sz w:val="16"/>
        </w:rPr>
        <w:t>H35-L6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上九：晉其角，維用伐邑，厲吉无咎，貞吝。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进到角尖、过于刚进，只能用于讨伐自己的邑。虽然危而吉、不会有过错或灾祸，但固守有憾。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36 明夷 ䷣</w:t>
      </w: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卦辞  </w:t>
      </w:r>
      <w:r>
        <w:rPr>
          <w:rFonts w:ascii="Noto Sans" w:hAnsi="Noto Sans" w:eastAsia="Noto Sans CJK SC"/>
          <w:b w:val="0"/>
          <w:color w:val="666666"/>
          <w:sz w:val="16"/>
        </w:rPr>
        <w:t>H36-JUDGMENT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明夷：利艱貞。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光明受伤，宜在艰难中坚守正道。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初九  </w:t>
      </w:r>
      <w:r>
        <w:rPr>
          <w:rFonts w:ascii="Noto Sans" w:hAnsi="Noto Sans" w:eastAsia="Noto Sans CJK SC"/>
          <w:b w:val="0"/>
          <w:color w:val="666666"/>
          <w:sz w:val="16"/>
        </w:rPr>
        <w:t>H36-L1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初九：明夷于飛，垂其翼。君子于行，三日不食，有攸往，主人有言。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光明受伤，如飞鸟垂翼；君子出行，三日不得食，要出发做事而主人有责言。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六二  </w:t>
      </w:r>
      <w:r>
        <w:rPr>
          <w:rFonts w:ascii="Noto Sans" w:hAnsi="Noto Sans" w:eastAsia="Noto Sans CJK SC"/>
          <w:b w:val="0"/>
          <w:color w:val="666666"/>
          <w:sz w:val="16"/>
        </w:rPr>
        <w:t>H36-L2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六二：明夷，夷于左股，用拯馬壯，吉。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光明受伤于左腿，用强壮的马救援，吉。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九三  </w:t>
      </w:r>
      <w:r>
        <w:rPr>
          <w:rFonts w:ascii="Noto Sans" w:hAnsi="Noto Sans" w:eastAsia="Noto Sans CJK SC"/>
          <w:b w:val="0"/>
          <w:color w:val="666666"/>
          <w:sz w:val="16"/>
        </w:rPr>
        <w:t>H36-L3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九三：明夷于南狩，得其大首，不可疾貞。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在南方狩猎光明受伤，擒得首恶；不可急于彻底整治。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六四  </w:t>
      </w:r>
      <w:r>
        <w:rPr>
          <w:rFonts w:ascii="Noto Sans" w:hAnsi="Noto Sans" w:eastAsia="Noto Sans CJK SC"/>
          <w:b w:val="0"/>
          <w:color w:val="666666"/>
          <w:sz w:val="16"/>
        </w:rPr>
        <w:t>H36-L4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六四：入于左腹，獲明夷之心，于出門庭。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深入黑暗者腹地，掌握伤害光明者的心意，及时走出门庭。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六五  </w:t>
      </w:r>
      <w:r>
        <w:rPr>
          <w:rFonts w:ascii="Noto Sans" w:hAnsi="Noto Sans" w:eastAsia="Noto Sans CJK SC"/>
          <w:b w:val="0"/>
          <w:color w:val="666666"/>
          <w:sz w:val="16"/>
        </w:rPr>
        <w:t>H36-L5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六五：箕子之明夷，利貞。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像箕子隐晦其明，宜坚守正道。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上六  </w:t>
      </w:r>
      <w:r>
        <w:rPr>
          <w:rFonts w:ascii="Noto Sans" w:hAnsi="Noto Sans" w:eastAsia="Noto Sans CJK SC"/>
          <w:b w:val="0"/>
          <w:color w:val="666666"/>
          <w:sz w:val="16"/>
        </w:rPr>
        <w:t>H36-L6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上六：不明晦，初登于天，后入于地。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不再光明而陷入黑暗；起初升上天，最后坠入地。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37 家人 ䷤</w:t>
      </w: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卦辞  </w:t>
      </w:r>
      <w:r>
        <w:rPr>
          <w:rFonts w:ascii="Noto Sans" w:hAnsi="Noto Sans" w:eastAsia="Noto Sans CJK SC"/>
          <w:b w:val="0"/>
          <w:color w:val="666666"/>
          <w:sz w:val="16"/>
        </w:rPr>
        <w:t>H37-JUDGMENT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家人：利女貞。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治理家人，适合家中女子坚守正道。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初九  </w:t>
      </w:r>
      <w:r>
        <w:rPr>
          <w:rFonts w:ascii="Noto Sans" w:hAnsi="Noto Sans" w:eastAsia="Noto Sans CJK SC"/>
          <w:b w:val="0"/>
          <w:color w:val="666666"/>
          <w:sz w:val="16"/>
        </w:rPr>
        <w:t>H37-L1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初九：閑有家，悔亡。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一开始便为家庭设立规范，不再后悔。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六二  </w:t>
      </w:r>
      <w:r>
        <w:rPr>
          <w:rFonts w:ascii="Noto Sans" w:hAnsi="Noto Sans" w:eastAsia="Noto Sans CJK SC"/>
          <w:b w:val="0"/>
          <w:color w:val="666666"/>
          <w:sz w:val="16"/>
        </w:rPr>
        <w:t>H37-L2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六二：无攸遂，在中饋，貞吉。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不要专断外务，守好家中饮食职分，坚守正道，结果吉利。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九三  </w:t>
      </w:r>
      <w:r>
        <w:rPr>
          <w:rFonts w:ascii="Noto Sans" w:hAnsi="Noto Sans" w:eastAsia="Noto Sans CJK SC"/>
          <w:b w:val="0"/>
          <w:color w:val="666666"/>
          <w:sz w:val="16"/>
        </w:rPr>
        <w:t>H37-L3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九三：家人嗃嗃，悔厲吉；婦子嘻嘻，終吝。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家人严厉有序，虽有悔与危终吉。如果妇子嬉笑失度，终有遗憾。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六四  </w:t>
      </w:r>
      <w:r>
        <w:rPr>
          <w:rFonts w:ascii="Noto Sans" w:hAnsi="Noto Sans" w:eastAsia="Noto Sans CJK SC"/>
          <w:b w:val="0"/>
          <w:color w:val="666666"/>
          <w:sz w:val="16"/>
        </w:rPr>
        <w:t>H37-L4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六四：富家，大吉。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使家庭富足，结果非常吉利。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九五  </w:t>
      </w:r>
      <w:r>
        <w:rPr>
          <w:rFonts w:ascii="Noto Sans" w:hAnsi="Noto Sans" w:eastAsia="Noto Sans CJK SC"/>
          <w:b w:val="0"/>
          <w:color w:val="666666"/>
          <w:sz w:val="16"/>
        </w:rPr>
        <w:t>H37-L5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九五：王假有家，勿恤。吉。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君王以诚爱感通家人，不必忧虑，吉。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上九  </w:t>
      </w:r>
      <w:r>
        <w:rPr>
          <w:rFonts w:ascii="Noto Sans" w:hAnsi="Noto Sans" w:eastAsia="Noto Sans CJK SC"/>
          <w:b w:val="0"/>
          <w:color w:val="666666"/>
          <w:sz w:val="16"/>
        </w:rPr>
        <w:t>H37-L6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上九：有孚威如，終吉。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有诚信又有威仪，终究结果吉利。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38 睽 ䷥</w:t>
      </w: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卦辞  </w:t>
      </w:r>
      <w:r>
        <w:rPr>
          <w:rFonts w:ascii="Noto Sans" w:hAnsi="Noto Sans" w:eastAsia="Noto Sans CJK SC"/>
          <w:b w:val="0"/>
          <w:color w:val="666666"/>
          <w:sz w:val="16"/>
        </w:rPr>
        <w:t>H38-JUDGMENT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睽：小事吉。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彼此乖离，小事仍可吉。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初九  </w:t>
      </w:r>
      <w:r>
        <w:rPr>
          <w:rFonts w:ascii="Noto Sans" w:hAnsi="Noto Sans" w:eastAsia="Noto Sans CJK SC"/>
          <w:b w:val="0"/>
          <w:color w:val="666666"/>
          <w:sz w:val="16"/>
        </w:rPr>
        <w:t>H38-L1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初九：悔亡，喪馬勿逐，自復；見惡人无咎。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不再后悔；失马不必追，牠会自行返回；遇到不合者也不会有过错或灾祸。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九二  </w:t>
      </w:r>
      <w:r>
        <w:rPr>
          <w:rFonts w:ascii="Noto Sans" w:hAnsi="Noto Sans" w:eastAsia="Noto Sans CJK SC"/>
          <w:b w:val="0"/>
          <w:color w:val="666666"/>
          <w:sz w:val="16"/>
        </w:rPr>
        <w:t>H38-L2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九二：遇主于巷，无咎。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在巷中遇到主人，虽非正途，不会有过错或灾祸。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六三  </w:t>
      </w:r>
      <w:r>
        <w:rPr>
          <w:rFonts w:ascii="Noto Sans" w:hAnsi="Noto Sans" w:eastAsia="Noto Sans CJK SC"/>
          <w:b w:val="0"/>
          <w:color w:val="666666"/>
          <w:sz w:val="16"/>
        </w:rPr>
        <w:t>H38-L3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六三：見輿曳，其牛掣，其人天且劓，无初有終。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看见车被拖住、牛受牵制，人受削发割鼻之刑；起初不好，最后能够有结果。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九四  </w:t>
      </w:r>
      <w:r>
        <w:rPr>
          <w:rFonts w:ascii="Noto Sans" w:hAnsi="Noto Sans" w:eastAsia="Noto Sans CJK SC"/>
          <w:b w:val="0"/>
          <w:color w:val="666666"/>
          <w:sz w:val="16"/>
        </w:rPr>
        <w:t>H38-L4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九四：睽孤，遇元夫，交孚，厲无咎。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孤立乖离，遇到善良丈夫，彼此诚信相交。虽然危不会有过错或灾祸。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六五  </w:t>
      </w:r>
      <w:r>
        <w:rPr>
          <w:rFonts w:ascii="Noto Sans" w:hAnsi="Noto Sans" w:eastAsia="Noto Sans CJK SC"/>
          <w:b w:val="0"/>
          <w:color w:val="666666"/>
          <w:sz w:val="16"/>
        </w:rPr>
        <w:t>H38-L5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六五：悔亡，厥宗噬膚，往何咎。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不再后悔；宗族如咬柔肉般易于亲合，前往有何过错或灾祸。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上九  </w:t>
      </w:r>
      <w:r>
        <w:rPr>
          <w:rFonts w:ascii="Noto Sans" w:hAnsi="Noto Sans" w:eastAsia="Noto Sans CJK SC"/>
          <w:b w:val="0"/>
          <w:color w:val="666666"/>
          <w:sz w:val="16"/>
        </w:rPr>
        <w:t>H38-L6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上九：睽孤， 見豕負涂，載鬼一車， 先張之弧，后說之弧，匪寇婚媾，往遇雨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孤立多疑：先把猪泥、鬼车误作敌人而张弓，后放下弓，才知是求婚者；前往遇雨洗疑则吉。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39 蹇 ䷦</w:t>
      </w: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卦辞  </w:t>
      </w:r>
      <w:r>
        <w:rPr>
          <w:rFonts w:ascii="Noto Sans" w:hAnsi="Noto Sans" w:eastAsia="Noto Sans CJK SC"/>
          <w:b w:val="0"/>
          <w:color w:val="666666"/>
          <w:sz w:val="16"/>
        </w:rPr>
        <w:t>H39-JUDGMENT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蹇：利西南，不利東北；利見大人，貞吉。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行路艰难；往西南平易有利，往东北险阻不利。适合见大人，坚守正道，结果吉利。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初六  </w:t>
      </w:r>
      <w:r>
        <w:rPr>
          <w:rFonts w:ascii="Noto Sans" w:hAnsi="Noto Sans" w:eastAsia="Noto Sans CJK SC"/>
          <w:b w:val="0"/>
          <w:color w:val="666666"/>
          <w:sz w:val="16"/>
        </w:rPr>
        <w:t>H39-L1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初六：往蹇，來譽。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前往遇阻，返回获誉。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六二  </w:t>
      </w:r>
      <w:r>
        <w:rPr>
          <w:rFonts w:ascii="Noto Sans" w:hAnsi="Noto Sans" w:eastAsia="Noto Sans CJK SC"/>
          <w:b w:val="0"/>
          <w:color w:val="666666"/>
          <w:sz w:val="16"/>
        </w:rPr>
        <w:t>H39-L2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六二：王臣蹇蹇，匪躬之故。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君王之臣艰苦奔走，不是为自己。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九三  </w:t>
      </w:r>
      <w:r>
        <w:rPr>
          <w:rFonts w:ascii="Noto Sans" w:hAnsi="Noto Sans" w:eastAsia="Noto Sans CJK SC"/>
          <w:b w:val="0"/>
          <w:color w:val="666666"/>
          <w:sz w:val="16"/>
        </w:rPr>
        <w:t>H39-L3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九三：往蹇來反。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前往遇阻，返回本位。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六四  </w:t>
      </w:r>
      <w:r>
        <w:rPr>
          <w:rFonts w:ascii="Noto Sans" w:hAnsi="Noto Sans" w:eastAsia="Noto Sans CJK SC"/>
          <w:b w:val="0"/>
          <w:color w:val="666666"/>
          <w:sz w:val="16"/>
        </w:rPr>
        <w:t>H39-L4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六四：往蹇來連。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前往遇阻，回来与人联合。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九五  </w:t>
      </w:r>
      <w:r>
        <w:rPr>
          <w:rFonts w:ascii="Noto Sans" w:hAnsi="Noto Sans" w:eastAsia="Noto Sans CJK SC"/>
          <w:b w:val="0"/>
          <w:color w:val="666666"/>
          <w:sz w:val="16"/>
        </w:rPr>
        <w:t>H39-L5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九五：大蹇朋來。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遭遇重大艰难，朋友前来相助。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上六  </w:t>
      </w:r>
      <w:r>
        <w:rPr>
          <w:rFonts w:ascii="Noto Sans" w:hAnsi="Noto Sans" w:eastAsia="Noto Sans CJK SC"/>
          <w:b w:val="0"/>
          <w:color w:val="666666"/>
          <w:sz w:val="16"/>
        </w:rPr>
        <w:t>H39-L6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上六：往蹇來碩，吉；利見大人。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前往遇阻，返回则有丰厚成果，吉。适合见大人。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40 解 ䷧</w:t>
      </w: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卦辞  </w:t>
      </w:r>
      <w:r>
        <w:rPr>
          <w:rFonts w:ascii="Noto Sans" w:hAnsi="Noto Sans" w:eastAsia="Noto Sans CJK SC"/>
          <w:b w:val="0"/>
          <w:color w:val="666666"/>
          <w:sz w:val="16"/>
        </w:rPr>
        <w:t>H40-JUDGMENT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解：利西南，无所往，其來復吉。有攸往，夙吉。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解除困难，往西南平易之地有利。如果无事可往，返回本位即吉。如果有事要办，及早行动吉。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初六  </w:t>
      </w:r>
      <w:r>
        <w:rPr>
          <w:rFonts w:ascii="Noto Sans" w:hAnsi="Noto Sans" w:eastAsia="Noto Sans CJK SC"/>
          <w:b w:val="0"/>
          <w:color w:val="666666"/>
          <w:sz w:val="16"/>
        </w:rPr>
        <w:t>H40-L1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初六：无咎。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不会有过错或灾祸。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九二  </w:t>
      </w:r>
      <w:r>
        <w:rPr>
          <w:rFonts w:ascii="Noto Sans" w:hAnsi="Noto Sans" w:eastAsia="Noto Sans CJK SC"/>
          <w:b w:val="0"/>
          <w:color w:val="666666"/>
          <w:sz w:val="16"/>
        </w:rPr>
        <w:t>H40-L2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九二：田獲三狐，得黃矢，貞吉。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田猎得到三只狐狸及黄色箭头；坚守正道，结果吉利。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六三  </w:t>
      </w:r>
      <w:r>
        <w:rPr>
          <w:rFonts w:ascii="Noto Sans" w:hAnsi="Noto Sans" w:eastAsia="Noto Sans CJK SC"/>
          <w:b w:val="0"/>
          <w:color w:val="666666"/>
          <w:sz w:val="16"/>
        </w:rPr>
        <w:t>H40-L3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六三：負且乘，致寇至，貞吝。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背负货物却乘车居高位，会招来盗寇；固守有憾。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九四  </w:t>
      </w:r>
      <w:r>
        <w:rPr>
          <w:rFonts w:ascii="Noto Sans" w:hAnsi="Noto Sans" w:eastAsia="Noto Sans CJK SC"/>
          <w:b w:val="0"/>
          <w:color w:val="666666"/>
          <w:sz w:val="16"/>
        </w:rPr>
        <w:t>H40-L4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九四：解而拇，朋至斯孚。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解除脚拇趾般的牵累，朋友到来而彼此信任。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六五  </w:t>
      </w:r>
      <w:r>
        <w:rPr>
          <w:rFonts w:ascii="Noto Sans" w:hAnsi="Noto Sans" w:eastAsia="Noto Sans CJK SC"/>
          <w:b w:val="0"/>
          <w:color w:val="666666"/>
          <w:sz w:val="16"/>
        </w:rPr>
        <w:t>H40-L5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六五：君子維有解，吉；有孚于小人。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君子能解除束缚，吉；也要以诚信感化小人。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上六  </w:t>
      </w:r>
      <w:r>
        <w:rPr>
          <w:rFonts w:ascii="Noto Sans" w:hAnsi="Noto Sans" w:eastAsia="Noto Sans CJK SC"/>
          <w:b w:val="0"/>
          <w:color w:val="666666"/>
          <w:sz w:val="16"/>
        </w:rPr>
        <w:t>H40-L6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上六：公用射隼，于高墉之上，獲之，无不利。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公侯在高墙上射中隼鸟，擒获祸首，无不利。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41 损 ䷨</w:t>
      </w: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卦辞  </w:t>
      </w:r>
      <w:r>
        <w:rPr>
          <w:rFonts w:ascii="Noto Sans" w:hAnsi="Noto Sans" w:eastAsia="Noto Sans CJK SC"/>
          <w:b w:val="0"/>
          <w:color w:val="666666"/>
          <w:sz w:val="16"/>
        </w:rPr>
        <w:t>H41-JUDGMENT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損：有孚，元吉。无咎，可貞，利有攸往。曷之用？二簋可用享。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有所减损但心有诚信，结果非常吉利、不会有过错或灾祸，可以坚守正道，宜要出发做事。何须厚礼？两簋淡食也可祭享。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初九  </w:t>
      </w:r>
      <w:r>
        <w:rPr>
          <w:rFonts w:ascii="Noto Sans" w:hAnsi="Noto Sans" w:eastAsia="Noto Sans CJK SC"/>
          <w:b w:val="0"/>
          <w:color w:val="666666"/>
          <w:sz w:val="16"/>
        </w:rPr>
        <w:t>H41-L1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初九：已事遄往，无咎，酌損之。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办完自己的事便迅速前往援助，不会有过错或灾祸；斟酌自己应减损多少。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九二  </w:t>
      </w:r>
      <w:r>
        <w:rPr>
          <w:rFonts w:ascii="Noto Sans" w:hAnsi="Noto Sans" w:eastAsia="Noto Sans CJK SC"/>
          <w:b w:val="0"/>
          <w:color w:val="666666"/>
          <w:sz w:val="16"/>
        </w:rPr>
        <w:t>H41-L2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九二：利貞，征凶，弗損益之。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宜坚守正道，出征则凶；不要损己，应增益他人。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六三  </w:t>
      </w:r>
      <w:r>
        <w:rPr>
          <w:rFonts w:ascii="Noto Sans" w:hAnsi="Noto Sans" w:eastAsia="Noto Sans CJK SC"/>
          <w:b w:val="0"/>
          <w:color w:val="666666"/>
          <w:sz w:val="16"/>
        </w:rPr>
        <w:t>H41-L3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六三：三人行，則損一人；一人行，則得其友。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三人同行会减少一人；一人独行反能得到朋友。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六四  </w:t>
      </w:r>
      <w:r>
        <w:rPr>
          <w:rFonts w:ascii="Noto Sans" w:hAnsi="Noto Sans" w:eastAsia="Noto Sans CJK SC"/>
          <w:b w:val="0"/>
          <w:color w:val="666666"/>
          <w:sz w:val="16"/>
        </w:rPr>
        <w:t>H41-L4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六四：損其疾，使遄有喜，无咎。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减除自己的毛病，迅速行动便有喜，不会有过错或灾祸。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六五  </w:t>
      </w:r>
      <w:r>
        <w:rPr>
          <w:rFonts w:ascii="Noto Sans" w:hAnsi="Noto Sans" w:eastAsia="Noto Sans CJK SC"/>
          <w:b w:val="0"/>
          <w:color w:val="666666"/>
          <w:sz w:val="16"/>
        </w:rPr>
        <w:t>H41-L5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六五：或益之，十朋之龜弗克違，元吉。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有人增益他，价值十朋的大龟也不能违背，结果非常吉利。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上九  </w:t>
      </w:r>
      <w:r>
        <w:rPr>
          <w:rFonts w:ascii="Noto Sans" w:hAnsi="Noto Sans" w:eastAsia="Noto Sans CJK SC"/>
          <w:b w:val="0"/>
          <w:color w:val="666666"/>
          <w:sz w:val="16"/>
        </w:rPr>
        <w:t>H41-L6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上九：弗損益之，无咎，貞吉，利有攸往，得臣无家。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不减损自己而增益他人，不会有过错或灾祸；坚守正道，结果吉利，宜前往，得到不私家的臣属。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42 益 ䷩</w:t>
      </w: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卦辞  </w:t>
      </w:r>
      <w:r>
        <w:rPr>
          <w:rFonts w:ascii="Noto Sans" w:hAnsi="Noto Sans" w:eastAsia="Noto Sans CJK SC"/>
          <w:b w:val="0"/>
          <w:color w:val="666666"/>
          <w:sz w:val="16"/>
        </w:rPr>
        <w:t>H42-JUDGMENT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益：利有攸往。利涉大川。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增益之时，宜要出发做事，宜渡大河。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初九  </w:t>
      </w:r>
      <w:r>
        <w:rPr>
          <w:rFonts w:ascii="Noto Sans" w:hAnsi="Noto Sans" w:eastAsia="Noto Sans CJK SC"/>
          <w:b w:val="0"/>
          <w:color w:val="666666"/>
          <w:sz w:val="16"/>
        </w:rPr>
        <w:t>H42-L1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初九：利用為大作，元吉，无咎。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适合承担大工程，结果非常吉利，不会有过错或灾祸。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六二  </w:t>
      </w:r>
      <w:r>
        <w:rPr>
          <w:rFonts w:ascii="Noto Sans" w:hAnsi="Noto Sans" w:eastAsia="Noto Sans CJK SC"/>
          <w:b w:val="0"/>
          <w:color w:val="666666"/>
          <w:sz w:val="16"/>
        </w:rPr>
        <w:t>H42-L2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六二：或益之，十朋之龜弗克違，永貞吉。王用享于帝，吉。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有人增益他，十朋之龟也不能违背；长久坚守正道，结果吉利。君王用以祭帝，吉。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六三  </w:t>
      </w:r>
      <w:r>
        <w:rPr>
          <w:rFonts w:ascii="Noto Sans" w:hAnsi="Noto Sans" w:eastAsia="Noto Sans CJK SC"/>
          <w:b w:val="0"/>
          <w:color w:val="666666"/>
          <w:sz w:val="16"/>
        </w:rPr>
        <w:t>H42-L3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六三：益之用凶事，无咎。有孚中行，告公用圭。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在凶灾中施行增益，不会有过错或灾祸；心有诚信、行中道，以圭符禀告公侯。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六四  </w:t>
      </w:r>
      <w:r>
        <w:rPr>
          <w:rFonts w:ascii="Noto Sans" w:hAnsi="Noto Sans" w:eastAsia="Noto Sans CJK SC"/>
          <w:b w:val="0"/>
          <w:color w:val="666666"/>
          <w:sz w:val="16"/>
        </w:rPr>
        <w:t>H42-L4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六四：中行，告公從。利用為依遷國。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行中道，禀告公侯而获允；适合依附强援迁移国都。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九五  </w:t>
      </w:r>
      <w:r>
        <w:rPr>
          <w:rFonts w:ascii="Noto Sans" w:hAnsi="Noto Sans" w:eastAsia="Noto Sans CJK SC"/>
          <w:b w:val="0"/>
          <w:color w:val="666666"/>
          <w:sz w:val="16"/>
        </w:rPr>
        <w:t>H42-L5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九五：有孚惠心，勿問元吉。有孚惠我德。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心有诚信而施惠，不必占问便结果非常吉利；他人也诚信感念我的德惠。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上九  </w:t>
      </w:r>
      <w:r>
        <w:rPr>
          <w:rFonts w:ascii="Noto Sans" w:hAnsi="Noto Sans" w:eastAsia="Noto Sans CJK SC"/>
          <w:b w:val="0"/>
          <w:color w:val="666666"/>
          <w:sz w:val="16"/>
        </w:rPr>
        <w:t>H42-L6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上九：莫益之，或擊之，立心勿恆，凶。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没有人增益，反有人攻击；立心不能恒久，结果凶险。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43 夬 ䷪</w:t>
      </w: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卦辞  </w:t>
      </w:r>
      <w:r>
        <w:rPr>
          <w:rFonts w:ascii="Noto Sans" w:hAnsi="Noto Sans" w:eastAsia="Noto Sans CJK SC"/>
          <w:b w:val="0"/>
          <w:color w:val="666666"/>
          <w:sz w:val="16"/>
        </w:rPr>
        <w:t>H43-JUDGMENT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夬：揚于王庭，孚號，有厲，告自邑，不利即戎，利有攸往。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决断之事要公开于王庭，诚信呼告危险，先从自己的城邑说明；不宜立即动武，宜要出发做事。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初九  </w:t>
      </w:r>
      <w:r>
        <w:rPr>
          <w:rFonts w:ascii="Noto Sans" w:hAnsi="Noto Sans" w:eastAsia="Noto Sans CJK SC"/>
          <w:b w:val="0"/>
          <w:color w:val="666666"/>
          <w:sz w:val="16"/>
        </w:rPr>
        <w:t>H43-L1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初九：壯于前趾，往不勝為咎。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力量用在前脚趾，前往不能取胜，反成过错或灾祸。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九二  </w:t>
      </w:r>
      <w:r>
        <w:rPr>
          <w:rFonts w:ascii="Noto Sans" w:hAnsi="Noto Sans" w:eastAsia="Noto Sans CJK SC"/>
          <w:b w:val="0"/>
          <w:color w:val="666666"/>
          <w:sz w:val="16"/>
        </w:rPr>
        <w:t>H43-L2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九二：惕號，莫夜有戎，勿恤。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警惕呼号；夜间即使有兵事，也不必忧虑。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九三  </w:t>
      </w:r>
      <w:r>
        <w:rPr>
          <w:rFonts w:ascii="Noto Sans" w:hAnsi="Noto Sans" w:eastAsia="Noto Sans CJK SC"/>
          <w:b w:val="0"/>
          <w:color w:val="666666"/>
          <w:sz w:val="16"/>
        </w:rPr>
        <w:t>H43-L3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九三：壯于頄，有凶。君子夬夬，獨行遇雨，若濡有慍，无咎。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刚强表现在脸上，会有凶险；君子果决独行，遇雨淋湿而被怨，仍不会有过错或灾祸。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九四  </w:t>
      </w:r>
      <w:r>
        <w:rPr>
          <w:rFonts w:ascii="Noto Sans" w:hAnsi="Noto Sans" w:eastAsia="Noto Sans CJK SC"/>
          <w:b w:val="0"/>
          <w:color w:val="666666"/>
          <w:sz w:val="16"/>
        </w:rPr>
        <w:t>H43-L4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九四：臀无膚，其行次且。牽羊悔亡，聞言不信。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臀部无皮，行走艰难；像牵羊般柔顺便悔亡，但听到忠告却不相信。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九五  </w:t>
      </w:r>
      <w:r>
        <w:rPr>
          <w:rFonts w:ascii="Noto Sans" w:hAnsi="Noto Sans" w:eastAsia="Noto Sans CJK SC"/>
          <w:b w:val="0"/>
          <w:color w:val="666666"/>
          <w:sz w:val="16"/>
        </w:rPr>
        <w:t>H43-L5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九五：莧陸夬夬，中行无咎。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果决清除苋陆般的小人，行中道则不会有过错或灾祸。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上六  </w:t>
      </w:r>
      <w:r>
        <w:rPr>
          <w:rFonts w:ascii="Noto Sans" w:hAnsi="Noto Sans" w:eastAsia="Noto Sans CJK SC"/>
          <w:b w:val="0"/>
          <w:color w:val="666666"/>
          <w:sz w:val="16"/>
        </w:rPr>
        <w:t>H43-L6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上六：无號，終有凶。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无法呼号求援，终会有凶险。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44 姤 ䷫</w:t>
      </w: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卦辞  </w:t>
      </w:r>
      <w:r>
        <w:rPr>
          <w:rFonts w:ascii="Noto Sans" w:hAnsi="Noto Sans" w:eastAsia="Noto Sans CJK SC"/>
          <w:b w:val="0"/>
          <w:color w:val="666666"/>
          <w:sz w:val="16"/>
        </w:rPr>
        <w:t>H44-JUDGMENT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姤：女壯，勿用取女。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突然相遇；女子过于强势，不宜娶为妻。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初六  </w:t>
      </w:r>
      <w:r>
        <w:rPr>
          <w:rFonts w:ascii="Noto Sans" w:hAnsi="Noto Sans" w:eastAsia="Noto Sans CJK SC"/>
          <w:b w:val="0"/>
          <w:color w:val="666666"/>
          <w:sz w:val="16"/>
        </w:rPr>
        <w:t>H44-L1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初六：系于金柅，貞吉，有攸往，見凶，羸豕孚踟躅。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用金属制动器系住，坚守正道，结果吉利。如果任其前往便见凶，瘦猪也会真实地徘徊欲进。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九二  </w:t>
      </w:r>
      <w:r>
        <w:rPr>
          <w:rFonts w:ascii="Noto Sans" w:hAnsi="Noto Sans" w:eastAsia="Noto Sans CJK SC"/>
          <w:b w:val="0"/>
          <w:color w:val="666666"/>
          <w:sz w:val="16"/>
        </w:rPr>
        <w:t>H44-L2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九二：包有魚，无咎，不利賓。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包中有鱼，不会有过错或灾祸，但不宜拿来待客。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九三  </w:t>
      </w:r>
      <w:r>
        <w:rPr>
          <w:rFonts w:ascii="Noto Sans" w:hAnsi="Noto Sans" w:eastAsia="Noto Sans CJK SC"/>
          <w:b w:val="0"/>
          <w:color w:val="666666"/>
          <w:sz w:val="16"/>
        </w:rPr>
        <w:t>H44-L3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九三：臀无膚，其行次且，厲，无大咎。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臀部无皮，行走艰难。虽然危，没有大咎。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九四  </w:t>
      </w:r>
      <w:r>
        <w:rPr>
          <w:rFonts w:ascii="Noto Sans" w:hAnsi="Noto Sans" w:eastAsia="Noto Sans CJK SC"/>
          <w:b w:val="0"/>
          <w:color w:val="666666"/>
          <w:sz w:val="16"/>
        </w:rPr>
        <w:t>H44-L4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九四：包无魚，起凶。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包中无鱼，将引发凶事。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九五  </w:t>
      </w:r>
      <w:r>
        <w:rPr>
          <w:rFonts w:ascii="Noto Sans" w:hAnsi="Noto Sans" w:eastAsia="Noto Sans CJK SC"/>
          <w:b w:val="0"/>
          <w:color w:val="666666"/>
          <w:sz w:val="16"/>
        </w:rPr>
        <w:t>H44-L5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九五：以杞包瓜，含章，有隕自天。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用杞柳包瓜，内含文采；将有命令从天而降。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上九  </w:t>
      </w:r>
      <w:r>
        <w:rPr>
          <w:rFonts w:ascii="Noto Sans" w:hAnsi="Noto Sans" w:eastAsia="Noto Sans CJK SC"/>
          <w:b w:val="0"/>
          <w:color w:val="666666"/>
          <w:sz w:val="16"/>
        </w:rPr>
        <w:t>H44-L6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上九：姤其角，吝，无咎。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相遇于角端，处境困难而受限，不会有过错或灾祸。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45 萃 ䷬</w:t>
      </w: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卦辞  </w:t>
      </w:r>
      <w:r>
        <w:rPr>
          <w:rFonts w:ascii="Noto Sans" w:hAnsi="Noto Sans" w:eastAsia="Noto Sans CJK SC"/>
          <w:b w:val="0"/>
          <w:color w:val="666666"/>
          <w:sz w:val="16"/>
        </w:rPr>
        <w:t>H45-JUDGMENT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萃：亨。王假有廟，利見大人，亨。利貞。用大牲吉，利有攸往。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聚集而顺利发展。君王到宗庙，宜见大人、宜坚守正道；用大牲祭祀吉，宜要出发做事。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初六  </w:t>
      </w:r>
      <w:r>
        <w:rPr>
          <w:rFonts w:ascii="Noto Sans" w:hAnsi="Noto Sans" w:eastAsia="Noto Sans CJK SC"/>
          <w:b w:val="0"/>
          <w:color w:val="666666"/>
          <w:sz w:val="16"/>
        </w:rPr>
        <w:t>H45-L1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初六：有孚不終，乃亂乃萃，若號一握為笑，勿恤，往无咎。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有诚信却未能到底，先混乱后聚集。如果呼号，一握手便转笑。不必忧虑，前往不会有过错或灾祸。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六二  </w:t>
      </w:r>
      <w:r>
        <w:rPr>
          <w:rFonts w:ascii="Noto Sans" w:hAnsi="Noto Sans" w:eastAsia="Noto Sans CJK SC"/>
          <w:b w:val="0"/>
          <w:color w:val="666666"/>
          <w:sz w:val="16"/>
        </w:rPr>
        <w:t>H45-L2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六二：引吉，无咎，孚乃利用禴。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受人引导而聚集，吉且不会有过错或灾祸；有诚信，薄祭也有利。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六三  </w:t>
      </w:r>
      <w:r>
        <w:rPr>
          <w:rFonts w:ascii="Noto Sans" w:hAnsi="Noto Sans" w:eastAsia="Noto Sans CJK SC"/>
          <w:b w:val="0"/>
          <w:color w:val="666666"/>
          <w:sz w:val="16"/>
        </w:rPr>
        <w:t>H45-L3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六三：萃如，嗟如，无攸利，往无咎，小吝。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想聚集却叹息，没有利益；前往不会有过错或灾祸，略有遗憾。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九四  </w:t>
      </w:r>
      <w:r>
        <w:rPr>
          <w:rFonts w:ascii="Noto Sans" w:hAnsi="Noto Sans" w:eastAsia="Noto Sans CJK SC"/>
          <w:b w:val="0"/>
          <w:color w:val="666666"/>
          <w:sz w:val="16"/>
        </w:rPr>
        <w:t>H45-L4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九四：大吉，无咎。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结果非常吉利，不会有过错或灾祸。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九五  </w:t>
      </w:r>
      <w:r>
        <w:rPr>
          <w:rFonts w:ascii="Noto Sans" w:hAnsi="Noto Sans" w:eastAsia="Noto Sans CJK SC"/>
          <w:b w:val="0"/>
          <w:color w:val="666666"/>
          <w:sz w:val="16"/>
        </w:rPr>
        <w:t>H45-L5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九五：萃有位，无咎。匪孚，元永貞，悔亡。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居尊位而使人聚集，不会有过错或灾祸。如果尚未取信，须长久坚守正道，悔恨才消失。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上六  </w:t>
      </w:r>
      <w:r>
        <w:rPr>
          <w:rFonts w:ascii="Noto Sans" w:hAnsi="Noto Sans" w:eastAsia="Noto Sans CJK SC"/>
          <w:b w:val="0"/>
          <w:color w:val="666666"/>
          <w:sz w:val="16"/>
        </w:rPr>
        <w:t>H45-L6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上六：齎咨涕洟，无咎。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悲叹流泪，不会有过错或灾祸。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46 升 ䷭</w:t>
      </w: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卦辞  </w:t>
      </w:r>
      <w:r>
        <w:rPr>
          <w:rFonts w:ascii="Noto Sans" w:hAnsi="Noto Sans" w:eastAsia="Noto Sans CJK SC"/>
          <w:b w:val="0"/>
          <w:color w:val="666666"/>
          <w:sz w:val="16"/>
        </w:rPr>
        <w:t>H46-JUDGMENT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升：元亨，用見大人，勿恤，南征吉。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上升整体能顺利发展。适合拜见大人，不必忧虑，向南前进吉。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初六  </w:t>
      </w:r>
      <w:r>
        <w:rPr>
          <w:rFonts w:ascii="Noto Sans" w:hAnsi="Noto Sans" w:eastAsia="Noto Sans CJK SC"/>
          <w:b w:val="0"/>
          <w:color w:val="666666"/>
          <w:sz w:val="16"/>
        </w:rPr>
        <w:t>H46-L1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初六：允升，大吉。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获信任而上升，结果非常吉利。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九二  </w:t>
      </w:r>
      <w:r>
        <w:rPr>
          <w:rFonts w:ascii="Noto Sans" w:hAnsi="Noto Sans" w:eastAsia="Noto Sans CJK SC"/>
          <w:b w:val="0"/>
          <w:color w:val="666666"/>
          <w:sz w:val="16"/>
        </w:rPr>
        <w:t>H46-L2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九二：孚乃利用禴，无咎。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有诚信，薄祭也适合，不会有过错或灾祸。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九三  </w:t>
      </w:r>
      <w:r>
        <w:rPr>
          <w:rFonts w:ascii="Noto Sans" w:hAnsi="Noto Sans" w:eastAsia="Noto Sans CJK SC"/>
          <w:b w:val="0"/>
          <w:color w:val="666666"/>
          <w:sz w:val="16"/>
        </w:rPr>
        <w:t>H46-L3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九三：升虛邑。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上升进入空城，畅行无阻。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六四  </w:t>
      </w:r>
      <w:r>
        <w:rPr>
          <w:rFonts w:ascii="Noto Sans" w:hAnsi="Noto Sans" w:eastAsia="Noto Sans CJK SC"/>
          <w:b w:val="0"/>
          <w:color w:val="666666"/>
          <w:sz w:val="16"/>
        </w:rPr>
        <w:t>H46-L4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六四：王用亨于岐山，吉无咎。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君王在岐山祭享，结果吉利，也不会有过错或灾祸。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六五  </w:t>
      </w:r>
      <w:r>
        <w:rPr>
          <w:rFonts w:ascii="Noto Sans" w:hAnsi="Noto Sans" w:eastAsia="Noto Sans CJK SC"/>
          <w:b w:val="0"/>
          <w:color w:val="666666"/>
          <w:sz w:val="16"/>
        </w:rPr>
        <w:t>H46-L5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六五：貞吉，升階。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坚守正道，结果吉利，如沿阶逐级上升。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上六  </w:t>
      </w:r>
      <w:r>
        <w:rPr>
          <w:rFonts w:ascii="Noto Sans" w:hAnsi="Noto Sans" w:eastAsia="Noto Sans CJK SC"/>
          <w:b w:val="0"/>
          <w:color w:val="666666"/>
          <w:sz w:val="16"/>
        </w:rPr>
        <w:t>H46-L6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上六：冥升，利于不息之貞。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在昏暗中仍求上升，宜把不停息的努力用于正道。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47 困 ䷮</w:t>
      </w: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卦辞  </w:t>
      </w:r>
      <w:r>
        <w:rPr>
          <w:rFonts w:ascii="Noto Sans" w:hAnsi="Noto Sans" w:eastAsia="Noto Sans CJK SC"/>
          <w:b w:val="0"/>
          <w:color w:val="666666"/>
          <w:sz w:val="16"/>
        </w:rPr>
        <w:t>H47-JUDGMENT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困：亨，貞大人吉，无咎，有言不信。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受困仍可顺利发展；大人坚守正道则吉，不会有过错或灾祸。只靠言语不会取信。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初六  </w:t>
      </w:r>
      <w:r>
        <w:rPr>
          <w:rFonts w:ascii="Noto Sans" w:hAnsi="Noto Sans" w:eastAsia="Noto Sans CJK SC"/>
          <w:b w:val="0"/>
          <w:color w:val="666666"/>
          <w:sz w:val="16"/>
        </w:rPr>
        <w:t>H47-L1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初六：臀困于株木，入于幽谷，三歲不覿。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臀部困在枯木旁，进入幽暗山谷，三年见不到人。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九二  </w:t>
      </w:r>
      <w:r>
        <w:rPr>
          <w:rFonts w:ascii="Noto Sans" w:hAnsi="Noto Sans" w:eastAsia="Noto Sans CJK SC"/>
          <w:b w:val="0"/>
          <w:color w:val="666666"/>
          <w:sz w:val="16"/>
        </w:rPr>
        <w:t>H47-L2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九二：困于酒食，朱紱方來，利用亨祀，征凶，无咎。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困于饮食，佩红绂的权贵将来。适合祭祀，出征凶，不会有过错或灾祸。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六三  </w:t>
      </w:r>
      <w:r>
        <w:rPr>
          <w:rFonts w:ascii="Noto Sans" w:hAnsi="Noto Sans" w:eastAsia="Noto Sans CJK SC"/>
          <w:b w:val="0"/>
          <w:color w:val="666666"/>
          <w:sz w:val="16"/>
        </w:rPr>
        <w:t>H47-L3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六三：困于石，據于蒺藜，入于其宮，不見其妻，凶。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困在乱石间，又倚著蒺藜；回到家不见妻子，结果凶险。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九四  </w:t>
      </w:r>
      <w:r>
        <w:rPr>
          <w:rFonts w:ascii="Noto Sans" w:hAnsi="Noto Sans" w:eastAsia="Noto Sans CJK SC"/>
          <w:b w:val="0"/>
          <w:color w:val="666666"/>
          <w:sz w:val="16"/>
        </w:rPr>
        <w:t>H47-L4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九四：來徐徐，困于金車，吝，有終。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缓慢前来，被金车所困。虽然有憾，终有结果。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九五  </w:t>
      </w:r>
      <w:r>
        <w:rPr>
          <w:rFonts w:ascii="Noto Sans" w:hAnsi="Noto Sans" w:eastAsia="Noto Sans CJK SC"/>
          <w:b w:val="0"/>
          <w:color w:val="666666"/>
          <w:sz w:val="16"/>
        </w:rPr>
        <w:t>H47-L5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九五：劓刖，困于赤紱，乃徐有說，利用祭祀。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受割鼻断足之刑，又困于红绂权位；慢慢得以解脱，宜祭祀。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上六  </w:t>
      </w:r>
      <w:r>
        <w:rPr>
          <w:rFonts w:ascii="Noto Sans" w:hAnsi="Noto Sans" w:eastAsia="Noto Sans CJK SC"/>
          <w:b w:val="0"/>
          <w:color w:val="666666"/>
          <w:sz w:val="16"/>
        </w:rPr>
        <w:t>H47-L6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上六：困于葛藟，于臲卼，曰動悔。有悔，征吉。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被葛藤缠绕，处境摇危。如果说一动就后悔，确会有悔，但果断前往则吉。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48 井 ䷯</w:t>
      </w: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卦辞  </w:t>
      </w:r>
      <w:r>
        <w:rPr>
          <w:rFonts w:ascii="Noto Sans" w:hAnsi="Noto Sans" w:eastAsia="Noto Sans CJK SC"/>
          <w:b w:val="0"/>
          <w:color w:val="666666"/>
          <w:sz w:val="16"/>
        </w:rPr>
        <w:t>H48-JUDGMENT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井：改邑不改井，无喪无得，往來井井。汔至亦未繘井。羸其瓶，凶。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城邑可改，水井不改；供养功能无增无减，往来者都取用井水。将到水面却未把井绳汲上，还打破水瓶，结果凶险。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初六  </w:t>
      </w:r>
      <w:r>
        <w:rPr>
          <w:rFonts w:ascii="Noto Sans" w:hAnsi="Noto Sans" w:eastAsia="Noto Sans CJK SC"/>
          <w:b w:val="0"/>
          <w:color w:val="666666"/>
          <w:sz w:val="16"/>
        </w:rPr>
        <w:t>H48-L1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初六：井泥不食，舊井无禽。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井底淤泥，水不能饮；废井连禽兽也不来。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九二  </w:t>
      </w:r>
      <w:r>
        <w:rPr>
          <w:rFonts w:ascii="Noto Sans" w:hAnsi="Noto Sans" w:eastAsia="Noto Sans CJK SC"/>
          <w:b w:val="0"/>
          <w:color w:val="666666"/>
          <w:sz w:val="16"/>
        </w:rPr>
        <w:t>H48-L2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九二：井谷射鮒，瓮敝漏。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井谷只可射小鱼，汲水瓮又破漏。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九三  </w:t>
      </w:r>
      <w:r>
        <w:rPr>
          <w:rFonts w:ascii="Noto Sans" w:hAnsi="Noto Sans" w:eastAsia="Noto Sans CJK SC"/>
          <w:b w:val="0"/>
          <w:color w:val="666666"/>
          <w:sz w:val="16"/>
        </w:rPr>
        <w:t>H48-L3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九三：井渫不食，為我心惻，可用汲，王明，并受其福。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井已清理却无人饮，使我心悲。如果君王英明加以取用，众人同受其福。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六四  </w:t>
      </w:r>
      <w:r>
        <w:rPr>
          <w:rFonts w:ascii="Noto Sans" w:hAnsi="Noto Sans" w:eastAsia="Noto Sans CJK SC"/>
          <w:b w:val="0"/>
          <w:color w:val="666666"/>
          <w:sz w:val="16"/>
        </w:rPr>
        <w:t>H48-L4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六四：井甃，无咎。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井壁修砌完整，不会有过错或灾祸。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九五  </w:t>
      </w:r>
      <w:r>
        <w:rPr>
          <w:rFonts w:ascii="Noto Sans" w:hAnsi="Noto Sans" w:eastAsia="Noto Sans CJK SC"/>
          <w:b w:val="0"/>
          <w:color w:val="666666"/>
          <w:sz w:val="16"/>
        </w:rPr>
        <w:t>H48-L5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九五：井冽，寒泉食。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井水清冽，寒泉可饮。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上六  </w:t>
      </w:r>
      <w:r>
        <w:rPr>
          <w:rFonts w:ascii="Noto Sans" w:hAnsi="Noto Sans" w:eastAsia="Noto Sans CJK SC"/>
          <w:b w:val="0"/>
          <w:color w:val="666666"/>
          <w:sz w:val="16"/>
        </w:rPr>
        <w:t>H48-L6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上六：井收勿幕，有孚元吉。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井水汲上后不要覆盖，让众人共享；有诚信，结果非常吉利。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49 革 ䷰</w:t>
      </w: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卦辞  </w:t>
      </w:r>
      <w:r>
        <w:rPr>
          <w:rFonts w:ascii="Noto Sans" w:hAnsi="Noto Sans" w:eastAsia="Noto Sans CJK SC"/>
          <w:b w:val="0"/>
          <w:color w:val="666666"/>
          <w:sz w:val="16"/>
        </w:rPr>
        <w:t>H49-JUDGMENT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革：巳日乃孚，元亨。利貞。悔亡。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变革要到时日成熟才取信，整体能顺利发展，宜坚守正道，不再后悔。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初九  </w:t>
      </w:r>
      <w:r>
        <w:rPr>
          <w:rFonts w:ascii="Noto Sans" w:hAnsi="Noto Sans" w:eastAsia="Noto Sans CJK SC"/>
          <w:b w:val="0"/>
          <w:color w:val="666666"/>
          <w:sz w:val="16"/>
        </w:rPr>
        <w:t>H49-L1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初九：鞏用黃牛之革。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用黄牛皮牢固约束，时机未到不可动。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六二  </w:t>
      </w:r>
      <w:r>
        <w:rPr>
          <w:rFonts w:ascii="Noto Sans" w:hAnsi="Noto Sans" w:eastAsia="Noto Sans CJK SC"/>
          <w:b w:val="0"/>
          <w:color w:val="666666"/>
          <w:sz w:val="16"/>
        </w:rPr>
        <w:t>H49-L2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六二：巳日乃革之，征吉，无咎。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时日成熟才进行变革，前往吉，不会有过错或灾祸。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九三  </w:t>
      </w:r>
      <w:r>
        <w:rPr>
          <w:rFonts w:ascii="Noto Sans" w:hAnsi="Noto Sans" w:eastAsia="Noto Sans CJK SC"/>
          <w:b w:val="0"/>
          <w:color w:val="666666"/>
          <w:sz w:val="16"/>
        </w:rPr>
        <w:t>H49-L3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九三：征凶，貞厲，革言三就，有孚。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冒进凶，固守也危；变革主张经多次审议成熟，才会取信。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九四  </w:t>
      </w:r>
      <w:r>
        <w:rPr>
          <w:rFonts w:ascii="Noto Sans" w:hAnsi="Noto Sans" w:eastAsia="Noto Sans CJK SC"/>
          <w:b w:val="0"/>
          <w:color w:val="666666"/>
          <w:sz w:val="16"/>
        </w:rPr>
        <w:t>H49-L4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九四：悔亡，有孚改命，吉。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不再后悔；有诚信地改变命令，吉。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九五  </w:t>
      </w:r>
      <w:r>
        <w:rPr>
          <w:rFonts w:ascii="Noto Sans" w:hAnsi="Noto Sans" w:eastAsia="Noto Sans CJK SC"/>
          <w:b w:val="0"/>
          <w:color w:val="666666"/>
          <w:sz w:val="16"/>
        </w:rPr>
        <w:t>H49-L5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九五：大人虎變，未占有孚。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大人变革如虎纹鲜明，不必占问便获信任。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上六  </w:t>
      </w:r>
      <w:r>
        <w:rPr>
          <w:rFonts w:ascii="Noto Sans" w:hAnsi="Noto Sans" w:eastAsia="Noto Sans CJK SC"/>
          <w:b w:val="0"/>
          <w:color w:val="666666"/>
          <w:sz w:val="16"/>
        </w:rPr>
        <w:t>H49-L6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上六：君子豹變，小人革面，征凶，居貞吉。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君子改变如豹纹有实质，小人只改面貌；出征凶，安居坚守正道，结果吉利。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50 鼎 ䷱</w:t>
      </w: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卦辞  </w:t>
      </w:r>
      <w:r>
        <w:rPr>
          <w:rFonts w:ascii="Noto Sans" w:hAnsi="Noto Sans" w:eastAsia="Noto Sans CJK SC"/>
          <w:b w:val="0"/>
          <w:color w:val="666666"/>
          <w:sz w:val="16"/>
        </w:rPr>
        <w:t>H50-JUDGMENT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鼎：元吉，亨。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鼎象征革新养贤，结果非常吉利而顺利发展。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初六  </w:t>
      </w:r>
      <w:r>
        <w:rPr>
          <w:rFonts w:ascii="Noto Sans" w:hAnsi="Noto Sans" w:eastAsia="Noto Sans CJK SC"/>
          <w:b w:val="0"/>
          <w:color w:val="666666"/>
          <w:sz w:val="16"/>
        </w:rPr>
        <w:t>H50-L1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初六：鼎顛趾，利出否，得妾以其子，无咎。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鼎足颠倒，适合倒出污物；娶妾因其子而得正，不会有过错或灾祸。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九二  </w:t>
      </w:r>
      <w:r>
        <w:rPr>
          <w:rFonts w:ascii="Noto Sans" w:hAnsi="Noto Sans" w:eastAsia="Noto Sans CJK SC"/>
          <w:b w:val="0"/>
          <w:color w:val="666666"/>
          <w:sz w:val="16"/>
        </w:rPr>
        <w:t>H50-L2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九二：鼎有實，我仇有疾，不我能即，吉。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鼎中有实物；敌对者有病，不能接近我，吉。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九三  </w:t>
      </w:r>
      <w:r>
        <w:rPr>
          <w:rFonts w:ascii="Noto Sans" w:hAnsi="Noto Sans" w:eastAsia="Noto Sans CJK SC"/>
          <w:b w:val="0"/>
          <w:color w:val="666666"/>
          <w:sz w:val="16"/>
        </w:rPr>
        <w:t>H50-L3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九三：鼎耳革，其行塞，雉膏不食，方雨虧悔，終吉。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鼎耳改变，搬运受阻，美味不能食；雨将至，悔恨减少，终吉。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九四  </w:t>
      </w:r>
      <w:r>
        <w:rPr>
          <w:rFonts w:ascii="Noto Sans" w:hAnsi="Noto Sans" w:eastAsia="Noto Sans CJK SC"/>
          <w:b w:val="0"/>
          <w:color w:val="666666"/>
          <w:sz w:val="16"/>
        </w:rPr>
        <w:t>H50-L4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九四：鼎折足，覆公餗，其形渥，凶。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鼎足折断，倾覆公侯的食物，鼎身污湿，结果凶险。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六五  </w:t>
      </w:r>
      <w:r>
        <w:rPr>
          <w:rFonts w:ascii="Noto Sans" w:hAnsi="Noto Sans" w:eastAsia="Noto Sans CJK SC"/>
          <w:b w:val="0"/>
          <w:color w:val="666666"/>
          <w:sz w:val="16"/>
        </w:rPr>
        <w:t>H50-L5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六五：鼎黃耳金鉉，利貞。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鼎有黄耳金铉，宜坚守正道。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上九  </w:t>
      </w:r>
      <w:r>
        <w:rPr>
          <w:rFonts w:ascii="Noto Sans" w:hAnsi="Noto Sans" w:eastAsia="Noto Sans CJK SC"/>
          <w:b w:val="0"/>
          <w:color w:val="666666"/>
          <w:sz w:val="16"/>
        </w:rPr>
        <w:t>H50-L6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上九：鼎玉鉉，大吉，无不利。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鼎用玉铉，结果非常吉利，无不利。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51 震 ䷲</w:t>
      </w: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卦辞  </w:t>
      </w:r>
      <w:r>
        <w:rPr>
          <w:rFonts w:ascii="Noto Sans" w:hAnsi="Noto Sans" w:eastAsia="Noto Sans CJK SC"/>
          <w:b w:val="0"/>
          <w:color w:val="666666"/>
          <w:sz w:val="16"/>
        </w:rPr>
        <w:t>H51-JUDGMENT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震：亨。震來虩虩，笑言啞啞。震驚百里，不喪匕鬯。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震动可以顺利发展。雷来时恐惧，之后仍能谈笑；震惊百里，主祭者仍不失匙与香酒。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初九  </w:t>
      </w:r>
      <w:r>
        <w:rPr>
          <w:rFonts w:ascii="Noto Sans" w:hAnsi="Noto Sans" w:eastAsia="Noto Sans CJK SC"/>
          <w:b w:val="0"/>
          <w:color w:val="666666"/>
          <w:sz w:val="16"/>
        </w:rPr>
        <w:t>H51-L1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初九：震來虩虩，后笑言啞啞，吉。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震来先恐惧，后能谈笑，吉。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六二  </w:t>
      </w:r>
      <w:r>
        <w:rPr>
          <w:rFonts w:ascii="Noto Sans" w:hAnsi="Noto Sans" w:eastAsia="Noto Sans CJK SC"/>
          <w:b w:val="0"/>
          <w:color w:val="666666"/>
          <w:sz w:val="16"/>
        </w:rPr>
        <w:t>H51-L2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六二：震來厲，億喪貝，躋于九陵，勿逐，七日得。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震来危急，估计会损失财物；登上高陵避险，不必追寻，七日可复得。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六三  </w:t>
      </w:r>
      <w:r>
        <w:rPr>
          <w:rFonts w:ascii="Noto Sans" w:hAnsi="Noto Sans" w:eastAsia="Noto Sans CJK SC"/>
          <w:b w:val="0"/>
          <w:color w:val="666666"/>
          <w:sz w:val="16"/>
        </w:rPr>
        <w:t>H51-L3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六三：震蘇蘇，震行无眚。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因震恐而不安；能因恐惧行动，便无灾。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九四  </w:t>
      </w:r>
      <w:r>
        <w:rPr>
          <w:rFonts w:ascii="Noto Sans" w:hAnsi="Noto Sans" w:eastAsia="Noto Sans CJK SC"/>
          <w:b w:val="0"/>
          <w:color w:val="666666"/>
          <w:sz w:val="16"/>
        </w:rPr>
        <w:t>H51-L4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九四：震遂泥。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震动陷入泥中，难以振作。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六五  </w:t>
      </w:r>
      <w:r>
        <w:rPr>
          <w:rFonts w:ascii="Noto Sans" w:hAnsi="Noto Sans" w:eastAsia="Noto Sans CJK SC"/>
          <w:b w:val="0"/>
          <w:color w:val="666666"/>
          <w:sz w:val="16"/>
        </w:rPr>
        <w:t>H51-L5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六五：震往來厲，億无喪，有事。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震动往来皆危；估计没有大损失，但仍有事要办。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上六  </w:t>
      </w:r>
      <w:r>
        <w:rPr>
          <w:rFonts w:ascii="Noto Sans" w:hAnsi="Noto Sans" w:eastAsia="Noto Sans CJK SC"/>
          <w:b w:val="0"/>
          <w:color w:val="666666"/>
          <w:sz w:val="16"/>
        </w:rPr>
        <w:t>H51-L6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上六：震索索，視矍矍，征凶。震不于其躬，于其鄰，无咎。婚媾有言。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震恐索索，目光不安；前往结果凶险。震不在自身而在邻人，能先戒备则不会有过错或灾祸；婚姻会有议论。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52 艮 ䷳</w:t>
      </w: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卦辞  </w:t>
      </w:r>
      <w:r>
        <w:rPr>
          <w:rFonts w:ascii="Noto Sans" w:hAnsi="Noto Sans" w:eastAsia="Noto Sans CJK SC"/>
          <w:b w:val="0"/>
          <w:color w:val="666666"/>
          <w:sz w:val="16"/>
        </w:rPr>
        <w:t>H52-JUDGMENT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艮：艮其背，不獲其身，行其庭，不見其人，无咎。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止于应止，如止住背部而忘却自身；行走庭院不受人情牵动，不会有过错或灾祸。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初六  </w:t>
      </w:r>
      <w:r>
        <w:rPr>
          <w:rFonts w:ascii="Noto Sans" w:hAnsi="Noto Sans" w:eastAsia="Noto Sans CJK SC"/>
          <w:b w:val="0"/>
          <w:color w:val="666666"/>
          <w:sz w:val="16"/>
        </w:rPr>
        <w:t>H52-L1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初六：艮其趾，无咎，利永貞。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止住脚趾，不妄动，不会有过错或灾祸。适合长久坚守正道。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六二  </w:t>
      </w:r>
      <w:r>
        <w:rPr>
          <w:rFonts w:ascii="Noto Sans" w:hAnsi="Noto Sans" w:eastAsia="Noto Sans CJK SC"/>
          <w:b w:val="0"/>
          <w:color w:val="666666"/>
          <w:sz w:val="16"/>
        </w:rPr>
        <w:t>H52-L2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六二：艮其腓，不拯其隨，其心不快。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止住小腿，不能救助其所随，心中不快。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九三  </w:t>
      </w:r>
      <w:r>
        <w:rPr>
          <w:rFonts w:ascii="Noto Sans" w:hAnsi="Noto Sans" w:eastAsia="Noto Sans CJK SC"/>
          <w:b w:val="0"/>
          <w:color w:val="666666"/>
          <w:sz w:val="16"/>
        </w:rPr>
        <w:t>H52-L3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九三：艮其限，列其夤，厲薰心。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止在腰际，撕裂脊肉；危险使心如火烧。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六四  </w:t>
      </w:r>
      <w:r>
        <w:rPr>
          <w:rFonts w:ascii="Noto Sans" w:hAnsi="Noto Sans" w:eastAsia="Noto Sans CJK SC"/>
          <w:b w:val="0"/>
          <w:color w:val="666666"/>
          <w:sz w:val="16"/>
        </w:rPr>
        <w:t>H52-L4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六四：艮其身，无咎。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止住身体，不会有过错或灾祸。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六五  </w:t>
      </w:r>
      <w:r>
        <w:rPr>
          <w:rFonts w:ascii="Noto Sans" w:hAnsi="Noto Sans" w:eastAsia="Noto Sans CJK SC"/>
          <w:b w:val="0"/>
          <w:color w:val="666666"/>
          <w:sz w:val="16"/>
        </w:rPr>
        <w:t>H52-L5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六五：艮其輔，言有序，悔亡。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止住口舌，说话有条理，不再后悔。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上九  </w:t>
      </w:r>
      <w:r>
        <w:rPr>
          <w:rFonts w:ascii="Noto Sans" w:hAnsi="Noto Sans" w:eastAsia="Noto Sans CJK SC"/>
          <w:b w:val="0"/>
          <w:color w:val="666666"/>
          <w:sz w:val="16"/>
        </w:rPr>
        <w:t>H52-L6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上九：敦艮，吉。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敦厚地知止，吉。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53 渐 ䷴</w:t>
      </w: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卦辞  </w:t>
      </w:r>
      <w:r>
        <w:rPr>
          <w:rFonts w:ascii="Noto Sans" w:hAnsi="Noto Sans" w:eastAsia="Noto Sans CJK SC"/>
          <w:b w:val="0"/>
          <w:color w:val="666666"/>
          <w:sz w:val="16"/>
        </w:rPr>
        <w:t>H53-JUDGMENT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漸：女歸吉，利貞。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循序渐进；女子出嫁吉，宜坚守正道。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初六  </w:t>
      </w:r>
      <w:r>
        <w:rPr>
          <w:rFonts w:ascii="Noto Sans" w:hAnsi="Noto Sans" w:eastAsia="Noto Sans CJK SC"/>
          <w:b w:val="0"/>
          <w:color w:val="666666"/>
          <w:sz w:val="16"/>
        </w:rPr>
        <w:t>H53-L1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初六：鴻漸于干，小子厲，有言，无咎。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鸿雁渐进到水边，年轻人可能有危险并受议论，不会有过错或灾祸。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六二  </w:t>
      </w:r>
      <w:r>
        <w:rPr>
          <w:rFonts w:ascii="Noto Sans" w:hAnsi="Noto Sans" w:eastAsia="Noto Sans CJK SC"/>
          <w:b w:val="0"/>
          <w:color w:val="666666"/>
          <w:sz w:val="16"/>
        </w:rPr>
        <w:t>H53-L2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六二：鴻漸于磐，飲食衎衎，吉。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鸿雁渐进到磐石，饮食和乐，吉。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九三  </w:t>
      </w:r>
      <w:r>
        <w:rPr>
          <w:rFonts w:ascii="Noto Sans" w:hAnsi="Noto Sans" w:eastAsia="Noto Sans CJK SC"/>
          <w:b w:val="0"/>
          <w:color w:val="666666"/>
          <w:sz w:val="16"/>
        </w:rPr>
        <w:t>H53-L3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九三：鴻漸于陸，夫征不復，婦孕不育，凶；利禦寇。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鸿雁渐进到高地；丈夫出征不回，妇人怀孕不能养育，凶。适合防御盗寇。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六四  </w:t>
      </w:r>
      <w:r>
        <w:rPr>
          <w:rFonts w:ascii="Noto Sans" w:hAnsi="Noto Sans" w:eastAsia="Noto Sans CJK SC"/>
          <w:b w:val="0"/>
          <w:color w:val="666666"/>
          <w:sz w:val="16"/>
        </w:rPr>
        <w:t>H53-L4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六四：鴻漸于木，或得其桷，无咎。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鸿雁渐进到树上，或找到平枝栖息，不会有过错或灾祸。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九五  </w:t>
      </w:r>
      <w:r>
        <w:rPr>
          <w:rFonts w:ascii="Noto Sans" w:hAnsi="Noto Sans" w:eastAsia="Noto Sans CJK SC"/>
          <w:b w:val="0"/>
          <w:color w:val="666666"/>
          <w:sz w:val="16"/>
        </w:rPr>
        <w:t>H53-L5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九五：鴻漸于陵，婦三歲不孕，終莫之勝，吉。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鸿雁渐进到山陵；妇人三年不孕，终究无人能胜过阻力，吉。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上九  </w:t>
      </w:r>
      <w:r>
        <w:rPr>
          <w:rFonts w:ascii="Noto Sans" w:hAnsi="Noto Sans" w:eastAsia="Noto Sans CJK SC"/>
          <w:b w:val="0"/>
          <w:color w:val="666666"/>
          <w:sz w:val="16"/>
        </w:rPr>
        <w:t>H53-L6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上九：鴻漸于陸，其羽可用為儀，吉。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鸿雁渐进到高陆，羽毛可用作礼仪装饰，吉。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54 归妹 ䷵</w:t>
      </w: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卦辞  </w:t>
      </w:r>
      <w:r>
        <w:rPr>
          <w:rFonts w:ascii="Noto Sans" w:hAnsi="Noto Sans" w:eastAsia="Noto Sans CJK SC"/>
          <w:b w:val="0"/>
          <w:color w:val="666666"/>
          <w:sz w:val="16"/>
        </w:rPr>
        <w:t>H54-JUDGMENT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歸妹：征凶，无攸利。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少女出嫁而名分不正，前进凶，没有利益。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初九  </w:t>
      </w:r>
      <w:r>
        <w:rPr>
          <w:rFonts w:ascii="Noto Sans" w:hAnsi="Noto Sans" w:eastAsia="Noto Sans CJK SC"/>
          <w:b w:val="0"/>
          <w:color w:val="666666"/>
          <w:sz w:val="16"/>
        </w:rPr>
        <w:t>H54-L1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初九：歸妹以娣，跛能履，征吉。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少女以陪嫁之妹身分出嫁，如跛者仍能走；前进吉。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九二  </w:t>
      </w:r>
      <w:r>
        <w:rPr>
          <w:rFonts w:ascii="Noto Sans" w:hAnsi="Noto Sans" w:eastAsia="Noto Sans CJK SC"/>
          <w:b w:val="0"/>
          <w:color w:val="666666"/>
          <w:sz w:val="16"/>
        </w:rPr>
        <w:t>H54-L2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九二：眇能視，利幽人之貞。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如一眼有缺仍能看，宜守幽静之人的正道。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六三  </w:t>
      </w:r>
      <w:r>
        <w:rPr>
          <w:rFonts w:ascii="Noto Sans" w:hAnsi="Noto Sans" w:eastAsia="Noto Sans CJK SC"/>
          <w:b w:val="0"/>
          <w:color w:val="666666"/>
          <w:sz w:val="16"/>
        </w:rPr>
        <w:t>H54-L3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六三：歸妹以須，反歸以娣。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少女以待嫁身分出嫁，最后仍以陪嫁之妹的地位返回。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九四  </w:t>
      </w:r>
      <w:r>
        <w:rPr>
          <w:rFonts w:ascii="Noto Sans" w:hAnsi="Noto Sans" w:eastAsia="Noto Sans CJK SC"/>
          <w:b w:val="0"/>
          <w:color w:val="666666"/>
          <w:sz w:val="16"/>
        </w:rPr>
        <w:t>H54-L4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九四：歸妹愆期，遲歸有時。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出嫁错过日期，延后是等待适当时机。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六五  </w:t>
      </w:r>
      <w:r>
        <w:rPr>
          <w:rFonts w:ascii="Noto Sans" w:hAnsi="Noto Sans" w:eastAsia="Noto Sans CJK SC"/>
          <w:b w:val="0"/>
          <w:color w:val="666666"/>
          <w:sz w:val="16"/>
        </w:rPr>
        <w:t>H54-L5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六五：帝乙歸妹，其君之袂，不如其娣之袂良，月幾望，吉。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帝乙嫁女，正妻衣袖不如陪嫁者华美；月近圆满而不盈，吉。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上六  </w:t>
      </w:r>
      <w:r>
        <w:rPr>
          <w:rFonts w:ascii="Noto Sans" w:hAnsi="Noto Sans" w:eastAsia="Noto Sans CJK SC"/>
          <w:b w:val="0"/>
          <w:color w:val="666666"/>
          <w:sz w:val="16"/>
        </w:rPr>
        <w:t>H54-L6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上六：女承筐无實，士刲羊无血，无攸利。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女子提筐却空无果实，男子宰羊却不见血；有名无实，没有利益。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55 丰 ䷶</w:t>
      </w: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卦辞  </w:t>
      </w:r>
      <w:r>
        <w:rPr>
          <w:rFonts w:ascii="Noto Sans" w:hAnsi="Noto Sans" w:eastAsia="Noto Sans CJK SC"/>
          <w:b w:val="0"/>
          <w:color w:val="666666"/>
          <w:sz w:val="16"/>
        </w:rPr>
        <w:t>H55-JUDGMENT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豐：亨。王假之，勿憂，宜日中。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盛大丰足，可以顺利发展；君王达到此境，不必忧虑，宜如日正中而普照。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初九  </w:t>
      </w:r>
      <w:r>
        <w:rPr>
          <w:rFonts w:ascii="Noto Sans" w:hAnsi="Noto Sans" w:eastAsia="Noto Sans CJK SC"/>
          <w:b w:val="0"/>
          <w:color w:val="666666"/>
          <w:sz w:val="16"/>
        </w:rPr>
        <w:t>H55-L1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初九：遇其配主，雖旬无咎，往有尚。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遇到相配的主人，虽相处十日也不会有过错或灾祸，前往受尊崇。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六二  </w:t>
      </w:r>
      <w:r>
        <w:rPr>
          <w:rFonts w:ascii="Noto Sans" w:hAnsi="Noto Sans" w:eastAsia="Noto Sans CJK SC"/>
          <w:b w:val="0"/>
          <w:color w:val="666666"/>
          <w:sz w:val="16"/>
        </w:rPr>
        <w:t>H55-L2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六二：豐其蔀，日中見斗，往得疑疾，有孚發若，吉。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遮蔽过厚，正午也看见北斗；前往会受猜疑。以诚信启发则吉。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九三  </w:t>
      </w:r>
      <w:r>
        <w:rPr>
          <w:rFonts w:ascii="Noto Sans" w:hAnsi="Noto Sans" w:eastAsia="Noto Sans CJK SC"/>
          <w:b w:val="0"/>
          <w:color w:val="666666"/>
          <w:sz w:val="16"/>
        </w:rPr>
        <w:t>H55-L3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九三：豐其沛，日中見沫，折其右肱，无咎。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遮蔽更厚，正午见到小星；右臂折断，不会有过错或灾祸。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九四  </w:t>
      </w:r>
      <w:r>
        <w:rPr>
          <w:rFonts w:ascii="Noto Sans" w:hAnsi="Noto Sans" w:eastAsia="Noto Sans CJK SC"/>
          <w:b w:val="0"/>
          <w:color w:val="666666"/>
          <w:sz w:val="16"/>
        </w:rPr>
        <w:t>H55-L4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九四：豐其蔀，日中見斗，遇其夷主，吉。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遮蔽过厚，正午见斗；遇到平等合宜的主人，吉。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六五  </w:t>
      </w:r>
      <w:r>
        <w:rPr>
          <w:rFonts w:ascii="Noto Sans" w:hAnsi="Noto Sans" w:eastAsia="Noto Sans CJK SC"/>
          <w:b w:val="0"/>
          <w:color w:val="666666"/>
          <w:sz w:val="16"/>
        </w:rPr>
        <w:t>H55-L5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六五：來章，有慶譽，吉。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招来有文采的人，获得庆贺与声誉，吉。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上六  </w:t>
      </w:r>
      <w:r>
        <w:rPr>
          <w:rFonts w:ascii="Noto Sans" w:hAnsi="Noto Sans" w:eastAsia="Noto Sans CJK SC"/>
          <w:b w:val="0"/>
          <w:color w:val="666666"/>
          <w:sz w:val="16"/>
        </w:rPr>
        <w:t>H55-L6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上六：豐其屋，蔀其家，窺其戶，闃其无人，三歲不觌，凶。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房屋高大却遮蔽家庭；窥门寂无一人，三年不见，结果凶险。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56 旅 ䷷</w:t>
      </w: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卦辞  </w:t>
      </w:r>
      <w:r>
        <w:rPr>
          <w:rFonts w:ascii="Noto Sans" w:hAnsi="Noto Sans" w:eastAsia="Noto Sans CJK SC"/>
          <w:b w:val="0"/>
          <w:color w:val="666666"/>
          <w:sz w:val="16"/>
        </w:rPr>
        <w:t>H56-JUDGMENT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旅：小亨，旅貞吉。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旅居只有小顺利发展；旅人坚守正道则吉。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初六  </w:t>
      </w:r>
      <w:r>
        <w:rPr>
          <w:rFonts w:ascii="Noto Sans" w:hAnsi="Noto Sans" w:eastAsia="Noto Sans CJK SC"/>
          <w:b w:val="0"/>
          <w:color w:val="666666"/>
          <w:sz w:val="16"/>
        </w:rPr>
        <w:t>H56-L1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初六：旅瑣瑣，斯其所取災。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旅途中琐碎计较，正是自取灾祸。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六二  </w:t>
      </w:r>
      <w:r>
        <w:rPr>
          <w:rFonts w:ascii="Noto Sans" w:hAnsi="Noto Sans" w:eastAsia="Noto Sans CJK SC"/>
          <w:b w:val="0"/>
          <w:color w:val="666666"/>
          <w:sz w:val="16"/>
        </w:rPr>
        <w:t>H56-L2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六二：旅即次，懷其資，得童僕貞。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旅人到达旅舍，怀有资财，又得到忠实童仆。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九三  </w:t>
      </w:r>
      <w:r>
        <w:rPr>
          <w:rFonts w:ascii="Noto Sans" w:hAnsi="Noto Sans" w:eastAsia="Noto Sans CJK SC"/>
          <w:b w:val="0"/>
          <w:color w:val="666666"/>
          <w:sz w:val="16"/>
        </w:rPr>
        <w:t>H56-L3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九三：旅焚其次，喪其童僕，貞厲。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旅舍被烧，又失去童仆；固执可能有危险。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九四  </w:t>
      </w:r>
      <w:r>
        <w:rPr>
          <w:rFonts w:ascii="Noto Sans" w:hAnsi="Noto Sans" w:eastAsia="Noto Sans CJK SC"/>
          <w:b w:val="0"/>
          <w:color w:val="666666"/>
          <w:sz w:val="16"/>
        </w:rPr>
        <w:t>H56-L4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九四：旅于處，得其資斧，我心不快。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旅居暂得容身，也有资财器具，但心中不快。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六五  </w:t>
      </w:r>
      <w:r>
        <w:rPr>
          <w:rFonts w:ascii="Noto Sans" w:hAnsi="Noto Sans" w:eastAsia="Noto Sans CJK SC"/>
          <w:b w:val="0"/>
          <w:color w:val="666666"/>
          <w:sz w:val="16"/>
        </w:rPr>
        <w:t>H56-L5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六五：射雉一矢亡，終以譽命。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射野鸡，失一支箭，最后因而得到名誉和任命。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上九  </w:t>
      </w:r>
      <w:r>
        <w:rPr>
          <w:rFonts w:ascii="Noto Sans" w:hAnsi="Noto Sans" w:eastAsia="Noto Sans CJK SC"/>
          <w:b w:val="0"/>
          <w:color w:val="666666"/>
          <w:sz w:val="16"/>
        </w:rPr>
        <w:t>H56-L6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上九：鳥焚其巢，旅人先笑后號咷。喪牛于易，凶。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鸟巢被焚；旅人先笑后号哭。疏忽而失牛，结果凶险。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57 巽 ䷸</w:t>
      </w: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卦辞  </w:t>
      </w:r>
      <w:r>
        <w:rPr>
          <w:rFonts w:ascii="Noto Sans" w:hAnsi="Noto Sans" w:eastAsia="Noto Sans CJK SC"/>
          <w:b w:val="0"/>
          <w:color w:val="666666"/>
          <w:sz w:val="16"/>
        </w:rPr>
        <w:t>H57-JUDGMENT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巽：小亨。利有攸往。利見大人。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柔顺深入，小有顺利发展。适合要出发做事，宜见大人。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初六  </w:t>
      </w:r>
      <w:r>
        <w:rPr>
          <w:rFonts w:ascii="Noto Sans" w:hAnsi="Noto Sans" w:eastAsia="Noto Sans CJK SC"/>
          <w:b w:val="0"/>
          <w:color w:val="666666"/>
          <w:sz w:val="16"/>
        </w:rPr>
        <w:t>H57-L1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初六：進退，利武人之貞。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进退不决，宜用武人果断坚守正道的态度。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九二  </w:t>
      </w:r>
      <w:r>
        <w:rPr>
          <w:rFonts w:ascii="Noto Sans" w:hAnsi="Noto Sans" w:eastAsia="Noto Sans CJK SC"/>
          <w:b w:val="0"/>
          <w:color w:val="666666"/>
          <w:sz w:val="16"/>
        </w:rPr>
        <w:t>H57-L2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九二：巽在牀下，用史巫紛若，吉无咎。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谦伏在床下，请史官巫者反复祈祷；结果吉利，也不会有过错或灾祸。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九三  </w:t>
      </w:r>
      <w:r>
        <w:rPr>
          <w:rFonts w:ascii="Noto Sans" w:hAnsi="Noto Sans" w:eastAsia="Noto Sans CJK SC"/>
          <w:b w:val="0"/>
          <w:color w:val="666666"/>
          <w:sz w:val="16"/>
        </w:rPr>
        <w:t>H57-L3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九三：頻巽，吝。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一再卑顺而无主见，令人遗憾。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六四  </w:t>
      </w:r>
      <w:r>
        <w:rPr>
          <w:rFonts w:ascii="Noto Sans" w:hAnsi="Noto Sans" w:eastAsia="Noto Sans CJK SC"/>
          <w:b w:val="0"/>
          <w:color w:val="666666"/>
          <w:sz w:val="16"/>
        </w:rPr>
        <w:t>H57-L4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六四：悔亡，田獲三品。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不再后悔，田猎获得三类猎物。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九五  </w:t>
      </w:r>
      <w:r>
        <w:rPr>
          <w:rFonts w:ascii="Noto Sans" w:hAnsi="Noto Sans" w:eastAsia="Noto Sans CJK SC"/>
          <w:b w:val="0"/>
          <w:color w:val="666666"/>
          <w:sz w:val="16"/>
        </w:rPr>
        <w:t>H57-L5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九五：貞吉悔亡，无不利。无初有終，先庚三日，后庚三日，吉。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坚守正道，结果吉利、不再后悔，无不利；起初不顺但有好结果，变更前后各慎重三日，吉。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上九  </w:t>
      </w:r>
      <w:r>
        <w:rPr>
          <w:rFonts w:ascii="Noto Sans" w:hAnsi="Noto Sans" w:eastAsia="Noto Sans CJK SC"/>
          <w:b w:val="0"/>
          <w:color w:val="666666"/>
          <w:sz w:val="16"/>
        </w:rPr>
        <w:t>H57-L6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上九：巽在牀下，喪其資斧，貞凶。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卑伏在床下，失去资财与斧具；固守此态，结果凶险。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58 兑 ䷹</w:t>
      </w: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卦辞  </w:t>
      </w:r>
      <w:r>
        <w:rPr>
          <w:rFonts w:ascii="Noto Sans" w:hAnsi="Noto Sans" w:eastAsia="Noto Sans CJK SC"/>
          <w:b w:val="0"/>
          <w:color w:val="666666"/>
          <w:sz w:val="16"/>
        </w:rPr>
        <w:t>H58-JUDGMENT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兌：亨。利貞。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喜悦可以顺利发展，宜坚守正道。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初九  </w:t>
      </w:r>
      <w:r>
        <w:rPr>
          <w:rFonts w:ascii="Noto Sans" w:hAnsi="Noto Sans" w:eastAsia="Noto Sans CJK SC"/>
          <w:b w:val="0"/>
          <w:color w:val="666666"/>
          <w:sz w:val="16"/>
        </w:rPr>
        <w:t>H58-L1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初九：和兌，吉。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和悦待人，吉。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九二  </w:t>
      </w:r>
      <w:r>
        <w:rPr>
          <w:rFonts w:ascii="Noto Sans" w:hAnsi="Noto Sans" w:eastAsia="Noto Sans CJK SC"/>
          <w:b w:val="0"/>
          <w:color w:val="666666"/>
          <w:sz w:val="16"/>
        </w:rPr>
        <w:t>H58-L2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九二：孚兌，吉，悔亡。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以诚信使人喜悦，吉，不再后悔。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六三  </w:t>
      </w:r>
      <w:r>
        <w:rPr>
          <w:rFonts w:ascii="Noto Sans" w:hAnsi="Noto Sans" w:eastAsia="Noto Sans CJK SC"/>
          <w:b w:val="0"/>
          <w:color w:val="666666"/>
          <w:sz w:val="16"/>
        </w:rPr>
        <w:t>H58-L3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六三：來兌，凶。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前来求取取悦，结果凶险。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九四  </w:t>
      </w:r>
      <w:r>
        <w:rPr>
          <w:rFonts w:ascii="Noto Sans" w:hAnsi="Noto Sans" w:eastAsia="Noto Sans CJK SC"/>
          <w:b w:val="0"/>
          <w:color w:val="666666"/>
          <w:sz w:val="16"/>
        </w:rPr>
        <w:t>H58-L4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九四：商兌，未寧，介疾有喜。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斟酌如何和悦，内心尚未安；能隔绝邪疾便有喜。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九五  </w:t>
      </w:r>
      <w:r>
        <w:rPr>
          <w:rFonts w:ascii="Noto Sans" w:hAnsi="Noto Sans" w:eastAsia="Noto Sans CJK SC"/>
          <w:b w:val="0"/>
          <w:color w:val="666666"/>
          <w:sz w:val="16"/>
        </w:rPr>
        <w:t>H58-L5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九五：孚于剝，有厲。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信任剥蚀正道者，可能有危险。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上六  </w:t>
      </w:r>
      <w:r>
        <w:rPr>
          <w:rFonts w:ascii="Noto Sans" w:hAnsi="Noto Sans" w:eastAsia="Noto Sans CJK SC"/>
          <w:b w:val="0"/>
          <w:color w:val="666666"/>
          <w:sz w:val="16"/>
        </w:rPr>
        <w:t>H58-L6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上六：引兌。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引诱他人求悦；吉凶取决于能否坚守正道。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59 涣 ䷺</w:t>
      </w: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卦辞  </w:t>
      </w:r>
      <w:r>
        <w:rPr>
          <w:rFonts w:ascii="Noto Sans" w:hAnsi="Noto Sans" w:eastAsia="Noto Sans CJK SC"/>
          <w:b w:val="0"/>
          <w:color w:val="666666"/>
          <w:sz w:val="16"/>
        </w:rPr>
        <w:t>H59-JUDGMENT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渙：亨。王假有廟，利涉大川，利貞。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涣散而后疏通。君王到宗庙凝聚人心，宜渡大河，宜坚守正道。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初六  </w:t>
      </w:r>
      <w:r>
        <w:rPr>
          <w:rFonts w:ascii="Noto Sans" w:hAnsi="Noto Sans" w:eastAsia="Noto Sans CJK SC"/>
          <w:b w:val="0"/>
          <w:color w:val="666666"/>
          <w:sz w:val="16"/>
        </w:rPr>
        <w:t>H59-L1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初六：用拯馬壯，吉。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用强壮的马救援涣散，吉。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九二  </w:t>
      </w:r>
      <w:r>
        <w:rPr>
          <w:rFonts w:ascii="Noto Sans" w:hAnsi="Noto Sans" w:eastAsia="Noto Sans CJK SC"/>
          <w:b w:val="0"/>
          <w:color w:val="666666"/>
          <w:sz w:val="16"/>
        </w:rPr>
        <w:t>H59-L2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九二：渙奔其机，悔亡。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涣散时奔向可倚的几案，不再后悔。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六三  </w:t>
      </w:r>
      <w:r>
        <w:rPr>
          <w:rFonts w:ascii="Noto Sans" w:hAnsi="Noto Sans" w:eastAsia="Noto Sans CJK SC"/>
          <w:b w:val="0"/>
          <w:color w:val="666666"/>
          <w:sz w:val="16"/>
        </w:rPr>
        <w:t>H59-L3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六三：渙其躬，无悔。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化解自身私心，不会后悔。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六四  </w:t>
      </w:r>
      <w:r>
        <w:rPr>
          <w:rFonts w:ascii="Noto Sans" w:hAnsi="Noto Sans" w:eastAsia="Noto Sans CJK SC"/>
          <w:b w:val="0"/>
          <w:color w:val="666666"/>
          <w:sz w:val="16"/>
        </w:rPr>
        <w:t>H59-L4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六四：渙其群，元吉。渙有丘，匪夷所思。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解散小群体，结果非常吉利；散开后形成新的高大聚合，非平常人所能想到。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九五  </w:t>
      </w:r>
      <w:r>
        <w:rPr>
          <w:rFonts w:ascii="Noto Sans" w:hAnsi="Noto Sans" w:eastAsia="Noto Sans CJK SC"/>
          <w:b w:val="0"/>
          <w:color w:val="666666"/>
          <w:sz w:val="16"/>
        </w:rPr>
        <w:t>H59-L5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九五：渙汗其大號，渙王居，无咎。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像汗液发散般发布重大号令，散发君王积聚的财物，不会有过错或灾祸。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上九  </w:t>
      </w:r>
      <w:r>
        <w:rPr>
          <w:rFonts w:ascii="Noto Sans" w:hAnsi="Noto Sans" w:eastAsia="Noto Sans CJK SC"/>
          <w:b w:val="0"/>
          <w:color w:val="666666"/>
          <w:sz w:val="16"/>
        </w:rPr>
        <w:t>H59-L6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上九：渙其血，去逖出，无咎。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化解流血危险，使其远离而出，不会有过错或灾祸。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60 节 ䷻</w:t>
      </w: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卦辞  </w:t>
      </w:r>
      <w:r>
        <w:rPr>
          <w:rFonts w:ascii="Noto Sans" w:hAnsi="Noto Sans" w:eastAsia="Noto Sans CJK SC"/>
          <w:b w:val="0"/>
          <w:color w:val="666666"/>
          <w:sz w:val="16"/>
        </w:rPr>
        <w:t>H60-JUDGMENT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節：亨。苦節不可貞。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节制可以顺利发展；过度痛苦的节制不可长守。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初九  </w:t>
      </w:r>
      <w:r>
        <w:rPr>
          <w:rFonts w:ascii="Noto Sans" w:hAnsi="Noto Sans" w:eastAsia="Noto Sans CJK SC"/>
          <w:b w:val="0"/>
          <w:color w:val="666666"/>
          <w:sz w:val="16"/>
        </w:rPr>
        <w:t>H60-L1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初九：不出戶庭，无咎。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不走出内院，时机未至而自我节制，不会有过错或灾祸。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九二  </w:t>
      </w:r>
      <w:r>
        <w:rPr>
          <w:rFonts w:ascii="Noto Sans" w:hAnsi="Noto Sans" w:eastAsia="Noto Sans CJK SC"/>
          <w:b w:val="0"/>
          <w:color w:val="666666"/>
          <w:sz w:val="16"/>
        </w:rPr>
        <w:t>H60-L2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九二：不出門庭，凶。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不走出门庭，错失时机，结果凶险。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六三  </w:t>
      </w:r>
      <w:r>
        <w:rPr>
          <w:rFonts w:ascii="Noto Sans" w:hAnsi="Noto Sans" w:eastAsia="Noto Sans CJK SC"/>
          <w:b w:val="0"/>
          <w:color w:val="666666"/>
          <w:sz w:val="16"/>
        </w:rPr>
        <w:t>H60-L3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六三：不節若，則嗟若，无咎。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不能节制，便会嗟叹；能知悔则不会有过错或灾祸。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六四  </w:t>
      </w:r>
      <w:r>
        <w:rPr>
          <w:rFonts w:ascii="Noto Sans" w:hAnsi="Noto Sans" w:eastAsia="Noto Sans CJK SC"/>
          <w:b w:val="0"/>
          <w:color w:val="666666"/>
          <w:sz w:val="16"/>
        </w:rPr>
        <w:t>H60-L4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六四：安節，亨。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安然合度地节制，顺利发展。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九五  </w:t>
      </w:r>
      <w:r>
        <w:rPr>
          <w:rFonts w:ascii="Noto Sans" w:hAnsi="Noto Sans" w:eastAsia="Noto Sans CJK SC"/>
          <w:b w:val="0"/>
          <w:color w:val="666666"/>
          <w:sz w:val="16"/>
        </w:rPr>
        <w:t>H60-L5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九五：甘節，吉；往有尚。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甘美适中的节制，吉；前往受尊崇。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上六  </w:t>
      </w:r>
      <w:r>
        <w:rPr>
          <w:rFonts w:ascii="Noto Sans" w:hAnsi="Noto Sans" w:eastAsia="Noto Sans CJK SC"/>
          <w:b w:val="0"/>
          <w:color w:val="666666"/>
          <w:sz w:val="16"/>
        </w:rPr>
        <w:t>H60-L6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上六：苦節，貞凶，悔亡。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以苦为节，固守则凶；及早醒悟，不再后悔。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61 中孚 ䷼</w:t>
      </w: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卦辞  </w:t>
      </w:r>
      <w:r>
        <w:rPr>
          <w:rFonts w:ascii="Noto Sans" w:hAnsi="Noto Sans" w:eastAsia="Noto Sans CJK SC"/>
          <w:b w:val="0"/>
          <w:color w:val="666666"/>
          <w:sz w:val="16"/>
        </w:rPr>
        <w:t>H61-JUDGMENT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中孚：豚魚吉，利涉大川，利貞。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内心诚信能感及豚鱼，吉。适合渡大河，宜坚守正道。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初九  </w:t>
      </w:r>
      <w:r>
        <w:rPr>
          <w:rFonts w:ascii="Noto Sans" w:hAnsi="Noto Sans" w:eastAsia="Noto Sans CJK SC"/>
          <w:b w:val="0"/>
          <w:color w:val="666666"/>
          <w:sz w:val="16"/>
        </w:rPr>
        <w:t>H61-L1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初九：虞吉，有他不燕。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预先安定戒备则吉；心有旁骛便不安。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九二  </w:t>
      </w:r>
      <w:r>
        <w:rPr>
          <w:rFonts w:ascii="Noto Sans" w:hAnsi="Noto Sans" w:eastAsia="Noto Sans CJK SC"/>
          <w:b w:val="0"/>
          <w:color w:val="666666"/>
          <w:sz w:val="16"/>
        </w:rPr>
        <w:t>H61-L2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九二：鳴鶴在陰，其子和之，我有好爵，吾與爾靡之。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鹤在幽阴处鸣叫，小鹤与之和鸣；我有美酒，愿与你共享。诚信自然感通。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六三  </w:t>
      </w:r>
      <w:r>
        <w:rPr>
          <w:rFonts w:ascii="Noto Sans" w:hAnsi="Noto Sans" w:eastAsia="Noto Sans CJK SC"/>
          <w:b w:val="0"/>
          <w:color w:val="666666"/>
          <w:sz w:val="16"/>
        </w:rPr>
        <w:t>H61-L3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六三：得敵，或鼓或罷，或泣或歌。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遇到对手，情绪反复：有时击鼓、有时停止，有时哭、有时歌。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六四  </w:t>
      </w:r>
      <w:r>
        <w:rPr>
          <w:rFonts w:ascii="Noto Sans" w:hAnsi="Noto Sans" w:eastAsia="Noto Sans CJK SC"/>
          <w:b w:val="0"/>
          <w:color w:val="666666"/>
          <w:sz w:val="16"/>
        </w:rPr>
        <w:t>H61-L4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六四：月几望，馬匹亡，无咎。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月近圆满，马匹走失；舍弃私党，不会有过错或灾祸。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九五  </w:t>
      </w:r>
      <w:r>
        <w:rPr>
          <w:rFonts w:ascii="Noto Sans" w:hAnsi="Noto Sans" w:eastAsia="Noto Sans CJK SC"/>
          <w:b w:val="0"/>
          <w:color w:val="666666"/>
          <w:sz w:val="16"/>
        </w:rPr>
        <w:t>H61-L5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九五：有孚攣如，无咎。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以诚信紧密联结，不会有过错或灾祸。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上九  </w:t>
      </w:r>
      <w:r>
        <w:rPr>
          <w:rFonts w:ascii="Noto Sans" w:hAnsi="Noto Sans" w:eastAsia="Noto Sans CJK SC"/>
          <w:b w:val="0"/>
          <w:color w:val="666666"/>
          <w:sz w:val="16"/>
        </w:rPr>
        <w:t>H61-L6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上九：翰音登于天，貞凶。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鸡鸣声想升到天上，名过其实；固守则结果凶险。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62 小过 ䷽</w:t>
      </w: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卦辞  </w:t>
      </w:r>
      <w:r>
        <w:rPr>
          <w:rFonts w:ascii="Noto Sans" w:hAnsi="Noto Sans" w:eastAsia="Noto Sans CJK SC"/>
          <w:b w:val="0"/>
          <w:color w:val="666666"/>
          <w:sz w:val="16"/>
        </w:rPr>
        <w:t>H62-JUDGMENT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小過：亨。利貞。可小事，不可大事。飛鳥遺之音，不宜上宜下，大吉。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稍有超越，可以顺利发展，宜坚守正道；可办小事，不可办大事。飞鸟留下声音，宜下不宜上，结果非常吉利。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初六  </w:t>
      </w:r>
      <w:r>
        <w:rPr>
          <w:rFonts w:ascii="Noto Sans" w:hAnsi="Noto Sans" w:eastAsia="Noto Sans CJK SC"/>
          <w:b w:val="0"/>
          <w:color w:val="666666"/>
          <w:sz w:val="16"/>
        </w:rPr>
        <w:t>H62-L1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初六：飛鳥以凶。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飞鸟向上而招结果凶险。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六二  </w:t>
      </w:r>
      <w:r>
        <w:rPr>
          <w:rFonts w:ascii="Noto Sans" w:hAnsi="Noto Sans" w:eastAsia="Noto Sans CJK SC"/>
          <w:b w:val="0"/>
          <w:color w:val="666666"/>
          <w:sz w:val="16"/>
        </w:rPr>
        <w:t>H62-L2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六二：過其祖，遇其妣；不及其君，遇其臣；无咎。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越过祖父而遇祖母；未直接见君王而遇其臣，不会有过错或灾祸。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九三  </w:t>
      </w:r>
      <w:r>
        <w:rPr>
          <w:rFonts w:ascii="Noto Sans" w:hAnsi="Noto Sans" w:eastAsia="Noto Sans CJK SC"/>
          <w:b w:val="0"/>
          <w:color w:val="666666"/>
          <w:sz w:val="16"/>
        </w:rPr>
        <w:t>H62-L3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九三：弗過防之，從或戕之，凶。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若不加防备，可能有人从后伤害，结果凶险。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九四  </w:t>
      </w:r>
      <w:r>
        <w:rPr>
          <w:rFonts w:ascii="Noto Sans" w:hAnsi="Noto Sans" w:eastAsia="Noto Sans CJK SC"/>
          <w:b w:val="0"/>
          <w:color w:val="666666"/>
          <w:sz w:val="16"/>
        </w:rPr>
        <w:t>H62-L4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九四：无咎，弗過遇之。往厲必戒，勿用永貞。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不会有过错或灾祸；不过度而恰好相遇。前往可能有危险，必须警戒，不可长久固执。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六五  </w:t>
      </w:r>
      <w:r>
        <w:rPr>
          <w:rFonts w:ascii="Noto Sans" w:hAnsi="Noto Sans" w:eastAsia="Noto Sans CJK SC"/>
          <w:b w:val="0"/>
          <w:color w:val="666666"/>
          <w:sz w:val="16"/>
        </w:rPr>
        <w:t>H62-L5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六五：密云不雨，自我西郊，公弋取彼在穴。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密云不雨，从我西郊而来；公侯射取藏在洞穴中的目标。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上六  </w:t>
      </w:r>
      <w:r>
        <w:rPr>
          <w:rFonts w:ascii="Noto Sans" w:hAnsi="Noto Sans" w:eastAsia="Noto Sans CJK SC"/>
          <w:b w:val="0"/>
          <w:color w:val="666666"/>
          <w:sz w:val="16"/>
        </w:rPr>
        <w:t>H62-L6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上六：弗遇過之，飛鳥離之，凶，是謂災眚。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未能相遇反而越过，飞鸟遭网捕，凶；这叫作灾祸。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63 既济 ䷾</w:t>
      </w: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卦辞  </w:t>
      </w:r>
      <w:r>
        <w:rPr>
          <w:rFonts w:ascii="Noto Sans" w:hAnsi="Noto Sans" w:eastAsia="Noto Sans CJK SC"/>
          <w:b w:val="0"/>
          <w:color w:val="666666"/>
          <w:sz w:val="16"/>
        </w:rPr>
        <w:t>H63-JUDGMENT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既濟：亨小。利貞。初吉終亂。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事情已完成，小事可通。适合坚守正道。开始吉，最后容易混乱。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初九  </w:t>
      </w:r>
      <w:r>
        <w:rPr>
          <w:rFonts w:ascii="Noto Sans" w:hAnsi="Noto Sans" w:eastAsia="Noto Sans CJK SC"/>
          <w:b w:val="0"/>
          <w:color w:val="666666"/>
          <w:sz w:val="16"/>
        </w:rPr>
        <w:t>H63-L1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初九：曳其輪，濡其尾，无咎。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拖住车轮，狐狸尾巴沾湿；谨慎前进，不会有过错或灾祸。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六二  </w:t>
      </w:r>
      <w:r>
        <w:rPr>
          <w:rFonts w:ascii="Noto Sans" w:hAnsi="Noto Sans" w:eastAsia="Noto Sans CJK SC"/>
          <w:b w:val="0"/>
          <w:color w:val="666666"/>
          <w:sz w:val="16"/>
        </w:rPr>
        <w:t>H63-L2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六二：婦喪其茀，勿逐，七日得。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妇人失去车帘，不必追寻，七日后会复得。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九三  </w:t>
      </w:r>
      <w:r>
        <w:rPr>
          <w:rFonts w:ascii="Noto Sans" w:hAnsi="Noto Sans" w:eastAsia="Noto Sans CJK SC"/>
          <w:b w:val="0"/>
          <w:color w:val="666666"/>
          <w:sz w:val="16"/>
        </w:rPr>
        <w:t>H63-L3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九三：高宗伐鬼方，三年克之，小人勿用。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高宗讨伐鬼方，三年才战胜；小人不可以任用。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六四  </w:t>
      </w:r>
      <w:r>
        <w:rPr>
          <w:rFonts w:ascii="Noto Sans" w:hAnsi="Noto Sans" w:eastAsia="Noto Sans CJK SC"/>
          <w:b w:val="0"/>
          <w:color w:val="666666"/>
          <w:sz w:val="16"/>
        </w:rPr>
        <w:t>H63-L4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六四：繻有衣袽，終日戒。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华美衣物中备有破布，整天警戒。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九五  </w:t>
      </w:r>
      <w:r>
        <w:rPr>
          <w:rFonts w:ascii="Noto Sans" w:hAnsi="Noto Sans" w:eastAsia="Noto Sans CJK SC"/>
          <w:b w:val="0"/>
          <w:color w:val="666666"/>
          <w:sz w:val="16"/>
        </w:rPr>
        <w:t>H63-L5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九五：東鄰殺牛，不如西鄰之禴祭，實受其福。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东邻杀牛厚祭，不如西邻简祭而有诚，真正得到福祉。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上六  </w:t>
      </w:r>
      <w:r>
        <w:rPr>
          <w:rFonts w:ascii="Noto Sans" w:hAnsi="Noto Sans" w:eastAsia="Noto Sans CJK SC"/>
          <w:b w:val="0"/>
          <w:color w:val="666666"/>
          <w:sz w:val="16"/>
        </w:rPr>
        <w:t>H63-L6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上六：濡其首，厲。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渡水湿到头顶，危险。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64 未济 ䷿</w:t>
      </w: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卦辞  </w:t>
      </w:r>
      <w:r>
        <w:rPr>
          <w:rFonts w:ascii="Noto Sans" w:hAnsi="Noto Sans" w:eastAsia="Noto Sans CJK SC"/>
          <w:b w:val="0"/>
          <w:color w:val="666666"/>
          <w:sz w:val="16"/>
        </w:rPr>
        <w:t>H64-JUDGMENT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未濟：亨。小狐汔濟，濡其尾，无攸利。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事情尚未完成，仍可顺利发展；小狐狸快渡完河却湿了尾巴，冒进没有利益。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初六  </w:t>
      </w:r>
      <w:r>
        <w:rPr>
          <w:rFonts w:ascii="Noto Sans" w:hAnsi="Noto Sans" w:eastAsia="Noto Sans CJK SC"/>
          <w:b w:val="0"/>
          <w:color w:val="666666"/>
          <w:sz w:val="16"/>
        </w:rPr>
        <w:t>H64-L1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初六：濡其尾，吝。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尾巴沾湿，令人遗憾。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九二  </w:t>
      </w:r>
      <w:r>
        <w:rPr>
          <w:rFonts w:ascii="Noto Sans" w:hAnsi="Noto Sans" w:eastAsia="Noto Sans CJK SC"/>
          <w:b w:val="0"/>
          <w:color w:val="666666"/>
          <w:sz w:val="16"/>
        </w:rPr>
        <w:t>H64-L2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九二：曳其輪，貞吉。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拖住车轮而止，坚守正道，结果吉利。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六三  </w:t>
      </w:r>
      <w:r>
        <w:rPr>
          <w:rFonts w:ascii="Noto Sans" w:hAnsi="Noto Sans" w:eastAsia="Noto Sans CJK SC"/>
          <w:b w:val="0"/>
          <w:color w:val="666666"/>
          <w:sz w:val="16"/>
        </w:rPr>
        <w:t>H64-L3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六三：未濟，征凶，利涉大川。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尚未渡成，此时征进凶；做好准备后才宜渡大河。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九四  </w:t>
      </w:r>
      <w:r>
        <w:rPr>
          <w:rFonts w:ascii="Noto Sans" w:hAnsi="Noto Sans" w:eastAsia="Noto Sans CJK SC"/>
          <w:b w:val="0"/>
          <w:color w:val="666666"/>
          <w:sz w:val="16"/>
        </w:rPr>
        <w:t>H64-L4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九四：貞吉，悔亡，震用伐鬼方，三年有賞于大國。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坚守正道，结果吉利，不再后悔；振作出征鬼方，三年后在大国获赏。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六五  </w:t>
      </w:r>
      <w:r>
        <w:rPr>
          <w:rFonts w:ascii="Noto Sans" w:hAnsi="Noto Sans" w:eastAsia="Noto Sans CJK SC"/>
          <w:b w:val="0"/>
          <w:color w:val="666666"/>
          <w:sz w:val="16"/>
        </w:rPr>
        <w:t>H64-L5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六五：貞吉，无悔，君子之光，有孚，吉。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坚守正道，结果吉利，不会后悔；君子光明，心有诚信，吉。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Noto Sans" w:hAnsi="Noto Sans" w:eastAsia="Noto Sans CJK SC"/>
          <w:b/>
          <w:color w:val="000000"/>
          <w:sz w:val="21"/>
        </w:rPr>
        <w:t xml:space="preserve">上九  </w:t>
      </w:r>
      <w:r>
        <w:rPr>
          <w:rFonts w:ascii="Noto Sans" w:hAnsi="Noto Sans" w:eastAsia="Noto Sans CJK SC"/>
          <w:b w:val="0"/>
          <w:color w:val="666666"/>
          <w:sz w:val="16"/>
        </w:rPr>
        <w:t>H64-L6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原文 Original Text</w:t>
            </w:r>
          </w:p>
        </w:tc>
        <w:tc>
          <w:tcPr>
            <w:tcW w:type="dxa" w:w="4961"/>
            <w:shd w:fill="D9E7F3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000000"/>
                <w:sz w:val="17"/>
              </w:rPr>
              <w:t>更白话简体中文翻译 Plain Simplified Chinese</w:t>
            </w:r>
          </w:p>
        </w:tc>
      </w:tr>
      <w:tr>
        <w:trPr>
          <w:cantSplit/>
        </w:trPr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上九：有孚于飲酒，无咎，濡其首，有孚失是。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Noto Sans" w:hAnsi="Noto Sans" w:eastAsia="Noto Sans CJK SC"/>
                <w:b w:val="0"/>
                <w:color w:val="000000"/>
                <w:sz w:val="20"/>
              </w:rPr>
              <w:t>诚信相待而饮酒，不会有过错或灾祸。如果沉溺到湿了头，便失去原有的正确。</w:t>
            </w:r>
          </w:p>
        </w:tc>
      </w:tr>
    </w:tbl>
    <w:p>
      <w:pPr>
        <w:spacing w:after="20"/>
      </w:pPr>
    </w:p>
    <w:p>
      <w:pPr>
        <w:pStyle w:val="Heading1"/>
      </w:pPr>
      <w:r>
        <w:t>七 13个参考网站</w:t>
      </w:r>
    </w:p>
    <w:p>
      <w:pPr>
        <w:spacing w:after="80"/>
      </w:pPr>
      <w:r>
        <w:rPr>
          <w:rFonts w:ascii="Noto Sans" w:hAnsi="Noto Sans" w:eastAsia="Noto Sans CJK SC"/>
          <w:b/>
          <w:color w:val="000000"/>
          <w:sz w:val="18"/>
        </w:rPr>
        <w:t xml:space="preserve">SRC-001  中国哲学书电子化计划  </w:t>
      </w:r>
      <w:hyperlink r:id="rId11">
        <w:r>
          <w:rPr>
            <w:color w:val="1F4E79"/>
            <w:u w:val="single"/>
          </w:rPr>
          <w:t>https://ctext.org/book-of-changes/yi-jing/zh</w:t>
        </w:r>
      </w:hyperlink>
    </w:p>
    <w:p>
      <w:pPr>
        <w:spacing w:after="80"/>
      </w:pPr>
      <w:r>
        <w:rPr>
          <w:rFonts w:ascii="Noto Sans" w:hAnsi="Noto Sans" w:eastAsia="Noto Sans CJK SC"/>
          <w:b/>
          <w:color w:val="000000"/>
          <w:sz w:val="18"/>
        </w:rPr>
        <w:t xml:space="preserve">SRC-002  维基文库 周易  </w:t>
      </w:r>
      <w:hyperlink r:id="rId12">
        <w:r>
          <w:rPr>
            <w:color w:val="1F4E79"/>
            <w:u w:val="single"/>
          </w:rPr>
          <w:t>https://zh.wikisource.org/zh-hant/周易</w:t>
        </w:r>
      </w:hyperlink>
    </w:p>
    <w:p>
      <w:pPr>
        <w:spacing w:after="80"/>
      </w:pPr>
      <w:r>
        <w:rPr>
          <w:rFonts w:ascii="Noto Sans" w:hAnsi="Noto Sans" w:eastAsia="Noto Sans CJK SC"/>
          <w:b/>
          <w:color w:val="000000"/>
          <w:sz w:val="18"/>
        </w:rPr>
        <w:t xml:space="preserve">SRC-003  Project Gutenberg 易经  </w:t>
      </w:r>
      <w:hyperlink r:id="rId13">
        <w:r>
          <w:rPr>
            <w:color w:val="1F4E79"/>
            <w:u w:val="single"/>
          </w:rPr>
          <w:t>https://www.gutenberg.org/ebooks/25501</w:t>
        </w:r>
      </w:hyperlink>
    </w:p>
    <w:p>
      <w:pPr>
        <w:spacing w:after="80"/>
      </w:pPr>
      <w:r>
        <w:rPr>
          <w:rFonts w:ascii="Noto Sans" w:hAnsi="Noto Sans" w:eastAsia="Noto Sans CJK SC"/>
          <w:b/>
          <w:color w:val="000000"/>
          <w:sz w:val="18"/>
        </w:rPr>
        <w:t xml:space="preserve">SRC-004  汉籍电子文献资料库  </w:t>
      </w:r>
      <w:hyperlink r:id="rId14">
        <w:r>
          <w:rPr>
            <w:color w:val="1F4E79"/>
            <w:u w:val="single"/>
          </w:rPr>
          <w:t>https://hanji.sinica.edu.tw/</w:t>
        </w:r>
      </w:hyperlink>
    </w:p>
    <w:p>
      <w:pPr>
        <w:spacing w:after="80"/>
      </w:pPr>
      <w:r>
        <w:rPr>
          <w:rFonts w:ascii="Noto Sans" w:hAnsi="Noto Sans" w:eastAsia="Noto Sans CJK SC"/>
          <w:b/>
          <w:color w:val="000000"/>
          <w:sz w:val="18"/>
        </w:rPr>
        <w:t xml:space="preserve">SRC-005  Stanford Encyclopedia of Philosophy  </w:t>
      </w:r>
      <w:hyperlink r:id="rId15">
        <w:r>
          <w:rPr>
            <w:color w:val="1F4E79"/>
            <w:u w:val="single"/>
          </w:rPr>
          <w:t>https://plato.stanford.edu/entries/chinese-change/</w:t>
        </w:r>
      </w:hyperlink>
    </w:p>
    <w:p>
      <w:pPr>
        <w:spacing w:after="80"/>
      </w:pPr>
      <w:r>
        <w:rPr>
          <w:rFonts w:ascii="Noto Sans" w:hAnsi="Noto Sans" w:eastAsia="Noto Sans CJK SC"/>
          <w:b/>
          <w:color w:val="000000"/>
          <w:sz w:val="18"/>
        </w:rPr>
        <w:t xml:space="preserve">SRC-006  台北市孔庙儒学文化网  </w:t>
      </w:r>
      <w:hyperlink r:id="rId16">
        <w:r>
          <w:rPr>
            <w:color w:val="1F4E79"/>
            <w:u w:val="single"/>
          </w:rPr>
          <w:t>https://www.tctcc.taipei/</w:t>
        </w:r>
      </w:hyperlink>
    </w:p>
    <w:p>
      <w:pPr>
        <w:spacing w:after="80"/>
      </w:pPr>
      <w:r>
        <w:rPr>
          <w:rFonts w:ascii="Noto Sans" w:hAnsi="Noto Sans" w:eastAsia="Noto Sans CJK SC"/>
          <w:b/>
          <w:color w:val="000000"/>
          <w:sz w:val="18"/>
        </w:rPr>
        <w:t xml:space="preserve">SRC-007  Internet Encyclopedia of Philosophy  </w:t>
      </w:r>
      <w:hyperlink r:id="rId17">
        <w:r>
          <w:rPr>
            <w:color w:val="1F4E79"/>
            <w:u w:val="single"/>
          </w:rPr>
          <w:t>https://iep.utm.edu/yijing/</w:t>
        </w:r>
      </w:hyperlink>
    </w:p>
    <w:p>
      <w:pPr>
        <w:spacing w:after="80"/>
      </w:pPr>
      <w:r>
        <w:rPr>
          <w:rFonts w:ascii="Noto Sans" w:hAnsi="Noto Sans" w:eastAsia="Noto Sans CJK SC"/>
          <w:b/>
          <w:color w:val="000000"/>
          <w:sz w:val="18"/>
        </w:rPr>
        <w:t xml:space="preserve">SRC-008  教育部重编国语辞典修订本  </w:t>
      </w:r>
      <w:hyperlink r:id="rId18">
        <w:r>
          <w:rPr>
            <w:color w:val="1F4E79"/>
            <w:u w:val="single"/>
          </w:rPr>
          <w:t>https://dict.revised.moe.edu.tw/</w:t>
        </w:r>
      </w:hyperlink>
    </w:p>
    <w:p>
      <w:pPr>
        <w:spacing w:after="80"/>
      </w:pPr>
      <w:r>
        <w:rPr>
          <w:rFonts w:ascii="Noto Sans" w:hAnsi="Noto Sans" w:eastAsia="Noto Sans CJK SC"/>
          <w:b/>
          <w:color w:val="000000"/>
          <w:sz w:val="18"/>
        </w:rPr>
        <w:t xml:space="preserve">SRC-009  教育部异体字字典  </w:t>
      </w:r>
      <w:hyperlink r:id="rId19">
        <w:r>
          <w:rPr>
            <w:color w:val="1F4E79"/>
            <w:u w:val="single"/>
          </w:rPr>
          <w:t>https://dict.variants.moe.edu.tw/</w:t>
        </w:r>
      </w:hyperlink>
    </w:p>
    <w:p>
      <w:pPr>
        <w:spacing w:after="80"/>
      </w:pPr>
      <w:r>
        <w:rPr>
          <w:rFonts w:ascii="Noto Sans" w:hAnsi="Noto Sans" w:eastAsia="Noto Sans CJK SC"/>
          <w:b/>
          <w:color w:val="000000"/>
          <w:sz w:val="18"/>
        </w:rPr>
        <w:t xml:space="preserve">SRC-010  小学堂文字学资料库  </w:t>
      </w:r>
      <w:hyperlink r:id="rId20">
        <w:r>
          <w:rPr>
            <w:color w:val="1F4E79"/>
            <w:u w:val="single"/>
          </w:rPr>
          <w:t>https://xiaoxue.iis.sinica.edu.tw/</w:t>
        </w:r>
      </w:hyperlink>
    </w:p>
    <w:p>
      <w:pPr>
        <w:spacing w:after="80"/>
      </w:pPr>
      <w:r>
        <w:rPr>
          <w:rFonts w:ascii="Noto Sans" w:hAnsi="Noto Sans" w:eastAsia="Noto Sans CJK SC"/>
          <w:b/>
          <w:color w:val="000000"/>
          <w:sz w:val="18"/>
        </w:rPr>
        <w:t xml:space="preserve">SRC-011  国家图书馆  </w:t>
      </w:r>
      <w:hyperlink r:id="rId21">
        <w:r>
          <w:rPr>
            <w:color w:val="1F4E79"/>
            <w:u w:val="single"/>
          </w:rPr>
          <w:t>https://www.ncl.edu.tw/</w:t>
        </w:r>
      </w:hyperlink>
    </w:p>
    <w:p>
      <w:pPr>
        <w:spacing w:after="80"/>
      </w:pPr>
      <w:r>
        <w:rPr>
          <w:rFonts w:ascii="Noto Sans" w:hAnsi="Noto Sans" w:eastAsia="Noto Sans CJK SC"/>
          <w:b/>
          <w:color w:val="000000"/>
          <w:sz w:val="18"/>
        </w:rPr>
        <w:t xml:space="preserve">SRC-012  Internet Archive Sacred Books of China  </w:t>
      </w:r>
      <w:hyperlink r:id="rId22">
        <w:r>
          <w:rPr>
            <w:color w:val="1F4E79"/>
            <w:u w:val="single"/>
          </w:rPr>
          <w:t>https://archive.org/details/sacredbooksofchi16conf</w:t>
        </w:r>
      </w:hyperlink>
    </w:p>
    <w:p>
      <w:pPr>
        <w:spacing w:after="80"/>
      </w:pPr>
      <w:r>
        <w:rPr>
          <w:rFonts w:ascii="Noto Sans" w:hAnsi="Noto Sans" w:eastAsia="Noto Sans CJK SC"/>
          <w:b/>
          <w:color w:val="000000"/>
          <w:sz w:val="18"/>
        </w:rPr>
        <w:t xml:space="preserve">SRC-013  Unicode 易经六十四卦符号表  </w:t>
      </w:r>
      <w:hyperlink r:id="rId23">
        <w:r>
          <w:rPr>
            <w:color w:val="1F4E79"/>
            <w:u w:val="single"/>
          </w:rPr>
          <w:t>https://www.unicode.org/charts/PDF/U4DC0.pdf</w:t>
        </w:r>
      </w:hyperlink>
    </w:p>
    <w:p>
      <w:pPr>
        <w:spacing w:after="100" w:line="307" w:lineRule="auto"/>
      </w:pPr>
      <w:r>
        <w:rPr>
          <w:rFonts w:ascii="Noto Sans" w:hAnsi="Noto Sans" w:eastAsia="Noto Sans CJK SC"/>
          <w:b w:val="0"/>
          <w:color w:val="000000"/>
          <w:sz w:val="20"/>
        </w:rPr>
        <w:t>来源与授权  原文以公有领域传世本为基础，工作底本及交叉校对来源如上。现代网站的翻译、注释、图片与资料库编排可能另有著作权，本文件不直接复制其现代译文。</w:t>
      </w:r>
    </w:p>
    <w:p>
      <w:pPr>
        <w:spacing w:after="100" w:line="307" w:lineRule="auto"/>
      </w:pPr>
      <w:r>
        <w:rPr>
          <w:rFonts w:ascii="Noto Sans" w:hAnsi="Noto Sans" w:eastAsia="Noto Sans CJK SC"/>
          <w:b w:val="0"/>
          <w:color w:val="000000"/>
          <w:sz w:val="20"/>
        </w:rPr>
        <w:t>来源查核日期  2026年9月13日。正式上线前应重新确认网址、版本与授权条款。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22" w:right="964" w:bottom="765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" w:hAnsi="Noto Sans" w:eastAsia="Noto Sans CJK TC"/>
        <w:b w:val="0"/>
        <w:color w:val="666666"/>
        <w:sz w:val="16"/>
      </w:rPr>
      <w:t>狭义周易原文与更白话简体中文翻译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 w:eastAsia="Noto Sans CJK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" w:hAnsi="Noto Sans" w:eastAsia="Noto Sans CJK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" w:hAnsi="Noto Sans" w:eastAsia="Noto Sans CJK SC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" w:hAnsi="Noto Sans" w:eastAsia="Noto Sans CJK SC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Noto Sans CJK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eastAsia="Noto Sans CJK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eastAsia="Noto Sans CJK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eastAsia="Noto Sans CJK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eastAsia="Noto Sans CJK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eastAsia="Noto Sans CJK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eastAsia="Noto Sans CJK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eastAsia="Noto Sans CJK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eastAsia="Noto Sans CJK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" w:hAnsi="Noto Sans" w:eastAsia="Noto Sans CJK SC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eastAsia="Noto Sans CJK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" w:hAnsi="Noto Sans" w:eastAsia="Noto Sans CJK SC"/>
      <w:i w:val="0"/>
      <w:iCs/>
      <w:color w:val="000000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eastAsia="Noto Sans CJK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 w:eastAsia="Noto Sans CJK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 w:eastAsia="Noto Sans CJK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eastAsia="Noto Sans CJK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eastAsia="Noto Sans CJK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eastAsia="Noto Sans CJK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eastAsia="Noto Sans CJK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eastAsia="Noto Sans CJK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eastAsia="Noto Sans CJK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text.org/book-of-changes/yi-jing/zh" TargetMode="External"/><Relationship Id="rId12" Type="http://schemas.openxmlformats.org/officeDocument/2006/relationships/hyperlink" Target="https://zh.wikisource.org/zh-hant/&#21608;&#26131;" TargetMode="External"/><Relationship Id="rId13" Type="http://schemas.openxmlformats.org/officeDocument/2006/relationships/hyperlink" Target="https://www.gutenberg.org/ebooks/25501" TargetMode="External"/><Relationship Id="rId14" Type="http://schemas.openxmlformats.org/officeDocument/2006/relationships/hyperlink" Target="https://hanji.sinica.edu.tw/" TargetMode="External"/><Relationship Id="rId15" Type="http://schemas.openxmlformats.org/officeDocument/2006/relationships/hyperlink" Target="https://plato.stanford.edu/entries/chinese-change/" TargetMode="External"/><Relationship Id="rId16" Type="http://schemas.openxmlformats.org/officeDocument/2006/relationships/hyperlink" Target="https://www.tctcc.taipei/" TargetMode="External"/><Relationship Id="rId17" Type="http://schemas.openxmlformats.org/officeDocument/2006/relationships/hyperlink" Target="https://iep.utm.edu/yijing/" TargetMode="External"/><Relationship Id="rId18" Type="http://schemas.openxmlformats.org/officeDocument/2006/relationships/hyperlink" Target="https://dict.revised.moe.edu.tw/" TargetMode="External"/><Relationship Id="rId19" Type="http://schemas.openxmlformats.org/officeDocument/2006/relationships/hyperlink" Target="https://dict.variants.moe.edu.tw/" TargetMode="External"/><Relationship Id="rId20" Type="http://schemas.openxmlformats.org/officeDocument/2006/relationships/hyperlink" Target="https://xiaoxue.iis.sinica.edu.tw/" TargetMode="External"/><Relationship Id="rId21" Type="http://schemas.openxmlformats.org/officeDocument/2006/relationships/hyperlink" Target="https://www.ncl.edu.tw/" TargetMode="External"/><Relationship Id="rId22" Type="http://schemas.openxmlformats.org/officeDocument/2006/relationships/hyperlink" Target="https://archive.org/details/sacredbooksofchi16conf" TargetMode="External"/><Relationship Id="rId23" Type="http://schemas.openxmlformats.org/officeDocument/2006/relationships/hyperlink" Target="https://www.unicode.org/charts/PDF/U4DC0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狭义周易原文与更白话简体中文翻译</dc:title>
  <dc:subject>网站 App 与 RWD 工程版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