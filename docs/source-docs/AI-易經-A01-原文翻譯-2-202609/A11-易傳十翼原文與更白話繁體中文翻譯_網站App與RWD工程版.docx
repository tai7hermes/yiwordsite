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4374A" w14:textId="77777777" w:rsidR="00C602D7" w:rsidRDefault="00000000">
      <w:pPr>
        <w:pStyle w:val="aa"/>
        <w:pBdr>
          <w:top w:val="nil"/>
          <w:left w:val="nil"/>
          <w:bottom w:val="nil"/>
          <w:right w:val="nil"/>
          <w:between w:val="nil"/>
          <w:bar w:val="nil"/>
        </w:pBdr>
        <w:jc w:val="center"/>
      </w:pPr>
      <w:r>
        <w:t>易傳十翼原文與白話繁體中文翻譯</w:t>
      </w:r>
    </w:p>
    <w:p w14:paraId="33D9FCBB" w14:textId="77777777" w:rsidR="00C602D7" w:rsidRDefault="00000000">
      <w:pPr>
        <w:pStyle w:val="ac"/>
        <w:jc w:val="center"/>
      </w:pPr>
      <w:r>
        <w:t xml:space="preserve">750 </w:t>
      </w:r>
      <w:r>
        <w:t>段完整修訂　白話口語繁體中文版　網站</w:t>
      </w:r>
      <w:r>
        <w:t xml:space="preserve"> App </w:t>
      </w:r>
      <w:r>
        <w:t>與</w:t>
      </w:r>
      <w:r>
        <w:t xml:space="preserve"> RWD </w:t>
      </w:r>
      <w:r>
        <w:t>工程版</w:t>
      </w:r>
    </w:p>
    <w:p w14:paraId="4CC16C85" w14:textId="77777777" w:rsidR="00C602D7" w:rsidRDefault="00000000">
      <w:r>
        <w:t>本文件收錄《易傳》十翼的傳文層：彖傳上、彖傳下、象傳上、象傳下、文言傳、繫辭傳上、繫辭傳下、說卦傳、序卦傳與雜卦傳，共 750 個原文與白話繁體中文對照單元；不重複收錄狹義《周易》的卦辭與爻辭。</w:t>
      </w:r>
    </w:p>
    <w:p w14:paraId="336D1B4F" w14:textId="77777777" w:rsidR="00C602D7" w:rsidRDefault="00000000">
      <w:r>
        <w:rPr>
          <w:b/>
        </w:rPr>
        <w:t xml:space="preserve">閱讀與建置方式　</w:t>
      </w:r>
      <w:r>
        <w:t>每個單元保留原文，再用自然、完整的口語句說明原意。產品資料應把 original_text_source 與 translation_zh_hant_plain 分欄管理；手機採上下堆疊，平板與桌機可採雙欄。古籍訓詁有不同解釋，正式出版或商業上線前仍應完成逐字校勘與易學專家審訂。</w:t>
      </w:r>
    </w:p>
    <w:p w14:paraId="7BBD7C3D" w14:textId="77777777" w:rsidR="00C602D7" w:rsidRDefault="00000000">
      <w:pPr>
        <w:pStyle w:val="1"/>
      </w:pPr>
      <w:r>
        <w:t>一　版本與翻譯原則</w:t>
      </w:r>
    </w:p>
    <w:p w14:paraId="2F54287F" w14:textId="77777777" w:rsidR="00C602D7" w:rsidRDefault="00000000">
      <w:pPr>
        <w:pStyle w:val="a0"/>
      </w:pPr>
      <w:r>
        <w:t>原文以維基文庫《周易／易傳》為工作底本，並參考中國哲學書電子化計劃、漢籍電子文獻資料庫及教育部辭典。</w:t>
      </w:r>
    </w:p>
    <w:p w14:paraId="4AA25F30" w14:textId="77777777" w:rsidR="00C602D7" w:rsidRDefault="00000000">
      <w:pPr>
        <w:pStyle w:val="a0"/>
      </w:pPr>
      <w:r>
        <w:t>白話譯文採語意導向重述：補出文言省略的主詞與因果關係，改用一般讀者熟悉的句子，同時保留乾坤、陰陽、剛柔、爻、象、位、中、正等術語。</w:t>
      </w:r>
    </w:p>
    <w:p w14:paraId="522A801D" w14:textId="77777777" w:rsidR="00C602D7" w:rsidRDefault="00000000">
      <w:pPr>
        <w:pStyle w:val="a0"/>
      </w:pPr>
      <w:r>
        <w:t>吉、凶、悔、吝、無咎、利貞等判辭保留核心判斷，再以白話補明意思；不把古代占辭改寫成現代保證或命令。</w:t>
      </w:r>
    </w:p>
    <w:p w14:paraId="4381C3E8" w14:textId="77777777" w:rsidR="00C602D7" w:rsidRDefault="00000000">
      <w:pPr>
        <w:pStyle w:val="a0"/>
      </w:pPr>
      <w:r>
        <w:t>原文層、翻譯層與後續解說層必須分開，不得以自動轉字或譯文覆寫底本文字。</w:t>
      </w:r>
    </w:p>
    <w:p w14:paraId="64458048" w14:textId="77777777" w:rsidR="00C602D7" w:rsidRDefault="00000000">
      <w:pPr>
        <w:pStyle w:val="a0"/>
      </w:pPr>
      <w:r>
        <w:t>本文件是完整內容建置稿；古籍異文、標點與訓詁有多種解釋，發布狀態預設為 draft。</w:t>
      </w:r>
    </w:p>
    <w:p w14:paraId="595744AA" w14:textId="77777777" w:rsidR="00C602D7" w:rsidRDefault="00000000">
      <w:pPr>
        <w:pStyle w:val="1"/>
      </w:pPr>
      <w:r>
        <w:t>二　十翼篇目與內容單元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3397"/>
        <w:gridCol w:w="3397"/>
        <w:gridCol w:w="3396"/>
      </w:tblGrid>
      <w:tr w:rsidR="00C602D7" w14:paraId="514317C3" w14:textId="77777777">
        <w:trPr>
          <w:tblHeader/>
        </w:trPr>
        <w:tc>
          <w:tcPr>
            <w:tcW w:w="3400" w:type="dxa"/>
            <w:shd w:val="clear" w:color="auto" w:fill="DCE6F1"/>
          </w:tcPr>
          <w:p w14:paraId="03F206ED" w14:textId="77777777" w:rsidR="00C602D7" w:rsidRDefault="00000000">
            <w:r>
              <w:t>篇目</w:t>
            </w:r>
          </w:p>
        </w:tc>
        <w:tc>
          <w:tcPr>
            <w:tcW w:w="3400" w:type="dxa"/>
            <w:shd w:val="clear" w:color="auto" w:fill="DCE6F1"/>
          </w:tcPr>
          <w:p w14:paraId="77006B6A" w14:textId="77777777" w:rsidR="00C602D7" w:rsidRDefault="00000000">
            <w:r>
              <w:t>固定代碼</w:t>
            </w:r>
          </w:p>
        </w:tc>
        <w:tc>
          <w:tcPr>
            <w:tcW w:w="3400" w:type="dxa"/>
            <w:shd w:val="clear" w:color="auto" w:fill="DCE6F1"/>
          </w:tcPr>
          <w:p w14:paraId="6625BFFC" w14:textId="77777777" w:rsidR="00C602D7" w:rsidRDefault="00000000">
            <w:r>
              <w:t>單元數</w:t>
            </w:r>
          </w:p>
        </w:tc>
      </w:tr>
      <w:tr w:rsidR="00C602D7" w14:paraId="0715EFA7" w14:textId="77777777">
        <w:tc>
          <w:tcPr>
            <w:tcW w:w="34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5F37F4A" w14:textId="77777777" w:rsidR="00C602D7" w:rsidRDefault="00000000">
            <w:r>
              <w:t>彖傳上</w:t>
            </w:r>
          </w:p>
        </w:tc>
        <w:tc>
          <w:tcPr>
            <w:tcW w:w="34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966FF7E" w14:textId="77777777" w:rsidR="00C602D7" w:rsidRDefault="00000000">
            <w:r>
              <w:t>TUAN-U</w:t>
            </w:r>
          </w:p>
        </w:tc>
        <w:tc>
          <w:tcPr>
            <w:tcW w:w="34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F6454CC" w14:textId="77777777" w:rsidR="00C602D7" w:rsidRDefault="00000000">
            <w:r>
              <w:t>30</w:t>
            </w:r>
          </w:p>
        </w:tc>
      </w:tr>
      <w:tr w:rsidR="00C602D7" w14:paraId="62277B7A" w14:textId="77777777">
        <w:tc>
          <w:tcPr>
            <w:tcW w:w="34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F978F77" w14:textId="77777777" w:rsidR="00C602D7" w:rsidRDefault="00000000">
            <w:r>
              <w:t>彖傳下</w:t>
            </w:r>
          </w:p>
        </w:tc>
        <w:tc>
          <w:tcPr>
            <w:tcW w:w="34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467B21B" w14:textId="77777777" w:rsidR="00C602D7" w:rsidRDefault="00000000">
            <w:r>
              <w:t>TUAN-L</w:t>
            </w:r>
          </w:p>
        </w:tc>
        <w:tc>
          <w:tcPr>
            <w:tcW w:w="34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928829C" w14:textId="77777777" w:rsidR="00C602D7" w:rsidRDefault="00000000">
            <w:r>
              <w:t>34</w:t>
            </w:r>
          </w:p>
        </w:tc>
      </w:tr>
      <w:tr w:rsidR="00C602D7" w14:paraId="24B95FF7" w14:textId="77777777">
        <w:tc>
          <w:tcPr>
            <w:tcW w:w="34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FB8EB3D" w14:textId="77777777" w:rsidR="00C602D7" w:rsidRDefault="00000000">
            <w:r>
              <w:t>象傳上</w:t>
            </w:r>
          </w:p>
        </w:tc>
        <w:tc>
          <w:tcPr>
            <w:tcW w:w="34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4253690" w14:textId="77777777" w:rsidR="00C602D7" w:rsidRDefault="00000000">
            <w:r>
              <w:t>XIANG-U</w:t>
            </w:r>
          </w:p>
        </w:tc>
        <w:tc>
          <w:tcPr>
            <w:tcW w:w="34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2AAFD03" w14:textId="77777777" w:rsidR="00C602D7" w:rsidRDefault="00000000">
            <w:r>
              <w:t>212</w:t>
            </w:r>
          </w:p>
        </w:tc>
      </w:tr>
      <w:tr w:rsidR="00C602D7" w14:paraId="2B79CDD4" w14:textId="77777777">
        <w:tc>
          <w:tcPr>
            <w:tcW w:w="34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6A35494" w14:textId="77777777" w:rsidR="00C602D7" w:rsidRDefault="00000000">
            <w:r>
              <w:t>象傳下</w:t>
            </w:r>
          </w:p>
        </w:tc>
        <w:tc>
          <w:tcPr>
            <w:tcW w:w="34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2F0A766" w14:textId="77777777" w:rsidR="00C602D7" w:rsidRDefault="00000000">
            <w:r>
              <w:t>XIANG-L</w:t>
            </w:r>
          </w:p>
        </w:tc>
        <w:tc>
          <w:tcPr>
            <w:tcW w:w="34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552FB27" w14:textId="77777777" w:rsidR="00C602D7" w:rsidRDefault="00000000">
            <w:r>
              <w:t>238</w:t>
            </w:r>
          </w:p>
        </w:tc>
      </w:tr>
      <w:tr w:rsidR="00C602D7" w14:paraId="58C850BD" w14:textId="77777777">
        <w:tc>
          <w:tcPr>
            <w:tcW w:w="34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AD9FC81" w14:textId="77777777" w:rsidR="00C602D7" w:rsidRDefault="00000000">
            <w:r>
              <w:t>文言傳</w:t>
            </w:r>
          </w:p>
        </w:tc>
        <w:tc>
          <w:tcPr>
            <w:tcW w:w="34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7B8CD70" w14:textId="77777777" w:rsidR="00C602D7" w:rsidRDefault="00000000">
            <w:r>
              <w:t>WENYAN</w:t>
            </w:r>
          </w:p>
        </w:tc>
        <w:tc>
          <w:tcPr>
            <w:tcW w:w="34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7ADFCCF" w14:textId="77777777" w:rsidR="00C602D7" w:rsidRDefault="00000000">
            <w:r>
              <w:t>35</w:t>
            </w:r>
          </w:p>
        </w:tc>
      </w:tr>
      <w:tr w:rsidR="00C602D7" w14:paraId="7EBD6D57" w14:textId="77777777">
        <w:tc>
          <w:tcPr>
            <w:tcW w:w="34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7CE3DB3" w14:textId="77777777" w:rsidR="00C602D7" w:rsidRDefault="00000000">
            <w:r>
              <w:t>繫辭傳上</w:t>
            </w:r>
          </w:p>
        </w:tc>
        <w:tc>
          <w:tcPr>
            <w:tcW w:w="34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E21CA1A" w14:textId="77777777" w:rsidR="00C602D7" w:rsidRDefault="00000000">
            <w:r>
              <w:t>XICI-U</w:t>
            </w:r>
          </w:p>
        </w:tc>
        <w:tc>
          <w:tcPr>
            <w:tcW w:w="34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1532BA0" w14:textId="77777777" w:rsidR="00C602D7" w:rsidRDefault="00000000">
            <w:r>
              <w:t>25</w:t>
            </w:r>
          </w:p>
        </w:tc>
      </w:tr>
      <w:tr w:rsidR="00C602D7" w14:paraId="51C7DC91" w14:textId="77777777">
        <w:tc>
          <w:tcPr>
            <w:tcW w:w="34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418A91A" w14:textId="77777777" w:rsidR="00C602D7" w:rsidRDefault="00000000">
            <w:r>
              <w:t>繫辭傳下</w:t>
            </w:r>
          </w:p>
        </w:tc>
        <w:tc>
          <w:tcPr>
            <w:tcW w:w="34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11C2616" w14:textId="77777777" w:rsidR="00C602D7" w:rsidRDefault="00000000">
            <w:r>
              <w:t>XICI-L</w:t>
            </w:r>
          </w:p>
        </w:tc>
        <w:tc>
          <w:tcPr>
            <w:tcW w:w="34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FEDD317" w14:textId="77777777" w:rsidR="00C602D7" w:rsidRDefault="00000000">
            <w:r>
              <w:t>35</w:t>
            </w:r>
          </w:p>
        </w:tc>
      </w:tr>
      <w:tr w:rsidR="00C602D7" w14:paraId="38118901" w14:textId="77777777">
        <w:tc>
          <w:tcPr>
            <w:tcW w:w="34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B658964" w14:textId="77777777" w:rsidR="00C602D7" w:rsidRDefault="00000000">
            <w:r>
              <w:t>說卦傳</w:t>
            </w:r>
          </w:p>
        </w:tc>
        <w:tc>
          <w:tcPr>
            <w:tcW w:w="34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154BA44" w14:textId="77777777" w:rsidR="00C602D7" w:rsidRDefault="00000000">
            <w:r>
              <w:t>SHUOGUA</w:t>
            </w:r>
          </w:p>
        </w:tc>
        <w:tc>
          <w:tcPr>
            <w:tcW w:w="34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A7A7CC6" w14:textId="77777777" w:rsidR="00C602D7" w:rsidRDefault="00000000">
            <w:r>
              <w:t>47</w:t>
            </w:r>
          </w:p>
        </w:tc>
      </w:tr>
      <w:tr w:rsidR="00C602D7" w14:paraId="7555716D" w14:textId="77777777">
        <w:tc>
          <w:tcPr>
            <w:tcW w:w="34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3C1BEE0" w14:textId="77777777" w:rsidR="00C602D7" w:rsidRDefault="00000000">
            <w:r>
              <w:lastRenderedPageBreak/>
              <w:t>序卦傳</w:t>
            </w:r>
          </w:p>
        </w:tc>
        <w:tc>
          <w:tcPr>
            <w:tcW w:w="34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AC44888" w14:textId="77777777" w:rsidR="00C602D7" w:rsidRDefault="00000000">
            <w:r>
              <w:t>XUGUA</w:t>
            </w:r>
          </w:p>
        </w:tc>
        <w:tc>
          <w:tcPr>
            <w:tcW w:w="34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71F42E1" w14:textId="77777777" w:rsidR="00C602D7" w:rsidRDefault="00000000">
            <w:r>
              <w:t>63</w:t>
            </w:r>
          </w:p>
        </w:tc>
      </w:tr>
      <w:tr w:rsidR="00C602D7" w14:paraId="57D49CA3" w14:textId="77777777">
        <w:tc>
          <w:tcPr>
            <w:tcW w:w="34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9ED4B92" w14:textId="77777777" w:rsidR="00C602D7" w:rsidRDefault="00000000">
            <w:r>
              <w:t>雜卦傳</w:t>
            </w:r>
          </w:p>
        </w:tc>
        <w:tc>
          <w:tcPr>
            <w:tcW w:w="34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F790C4F" w14:textId="77777777" w:rsidR="00C602D7" w:rsidRDefault="00000000">
            <w:r>
              <w:t>ZAGUA</w:t>
            </w:r>
          </w:p>
        </w:tc>
        <w:tc>
          <w:tcPr>
            <w:tcW w:w="34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1DA1E98" w14:textId="77777777" w:rsidR="00C602D7" w:rsidRDefault="00000000">
            <w:r>
              <w:t>31</w:t>
            </w:r>
          </w:p>
        </w:tc>
      </w:tr>
    </w:tbl>
    <w:p w14:paraId="1289F6F4" w14:textId="77777777" w:rsidR="00C602D7" w:rsidRDefault="00000000">
      <w:pPr>
        <w:pStyle w:val="1"/>
      </w:pPr>
      <w:r>
        <w:t>三　網站</w:t>
      </w:r>
      <w:r>
        <w:t xml:space="preserve"> App </w:t>
      </w:r>
      <w:r>
        <w:t>與</w:t>
      </w:r>
      <w:r>
        <w:t xml:space="preserve"> RWD </w:t>
      </w:r>
      <w:r>
        <w:t>顯示規格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5095"/>
        <w:gridCol w:w="5095"/>
      </w:tblGrid>
      <w:tr w:rsidR="00C602D7" w14:paraId="20CC356B" w14:textId="77777777">
        <w:trPr>
          <w:tblHeader/>
        </w:trPr>
        <w:tc>
          <w:tcPr>
            <w:tcW w:w="5100" w:type="dxa"/>
            <w:shd w:val="clear" w:color="auto" w:fill="DCE6F1"/>
          </w:tcPr>
          <w:p w14:paraId="51D3AB08" w14:textId="77777777" w:rsidR="00C602D7" w:rsidRDefault="00000000">
            <w:r>
              <w:t>適用範圍</w:t>
            </w:r>
          </w:p>
        </w:tc>
        <w:tc>
          <w:tcPr>
            <w:tcW w:w="5100" w:type="dxa"/>
            <w:shd w:val="clear" w:color="auto" w:fill="DCE6F1"/>
          </w:tcPr>
          <w:p w14:paraId="40553B2E" w14:textId="77777777" w:rsidR="00C602D7" w:rsidRDefault="00000000">
            <w:r>
              <w:t>工程要求</w:t>
            </w:r>
          </w:p>
        </w:tc>
      </w:tr>
      <w:tr w:rsidR="00C602D7" w14:paraId="7F442CA4" w14:textId="77777777">
        <w:tc>
          <w:tcPr>
            <w:tcW w:w="51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52A1E50" w14:textId="77777777" w:rsidR="00C602D7" w:rsidRDefault="00000000">
            <w:r>
              <w:t>桌機 ≥1024 px</w:t>
            </w:r>
          </w:p>
        </w:tc>
        <w:tc>
          <w:tcPr>
            <w:tcW w:w="51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BD9D81A" w14:textId="77777777" w:rsidR="00C602D7" w:rsidRDefault="00000000">
            <w:r>
              <w:t>原文與語譯雙欄，各約 50%；篇名與段落 ID 可固定顯示。</w:t>
            </w:r>
          </w:p>
        </w:tc>
      </w:tr>
      <w:tr w:rsidR="00C602D7" w14:paraId="4689DB4F" w14:textId="77777777">
        <w:tc>
          <w:tcPr>
            <w:tcW w:w="51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5718F8D" w14:textId="77777777" w:rsidR="00C602D7" w:rsidRDefault="00000000">
            <w:r>
              <w:t>平板 768–1023 px</w:t>
            </w:r>
          </w:p>
        </w:tc>
        <w:tc>
          <w:tcPr>
            <w:tcW w:w="51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09D1DB8" w14:textId="77777777" w:rsidR="00C602D7" w:rsidRDefault="00000000">
            <w:r>
              <w:t>優先雙欄；欄寬不足時切換上下堆疊。</w:t>
            </w:r>
          </w:p>
        </w:tc>
      </w:tr>
      <w:tr w:rsidR="00C602D7" w14:paraId="291E78A5" w14:textId="77777777">
        <w:tc>
          <w:tcPr>
            <w:tcW w:w="51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1AF39C5" w14:textId="77777777" w:rsidR="00C602D7" w:rsidRDefault="00000000">
            <w:r>
              <w:t>手機 &lt;768 px</w:t>
            </w:r>
          </w:p>
        </w:tc>
        <w:tc>
          <w:tcPr>
            <w:tcW w:w="51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A480CC4" w14:textId="77777777" w:rsidR="00C602D7" w:rsidRDefault="00000000">
            <w:r>
              <w:t>單欄卡片依序顯示篇章、段落標籤、原文、繁體中文翻譯。</w:t>
            </w:r>
          </w:p>
        </w:tc>
      </w:tr>
      <w:tr w:rsidR="00C602D7" w14:paraId="024CFFF8" w14:textId="77777777">
        <w:tc>
          <w:tcPr>
            <w:tcW w:w="51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10729B0" w14:textId="77777777" w:rsidR="00C602D7" w:rsidRDefault="00000000">
            <w:r>
              <w:t>字級</w:t>
            </w:r>
          </w:p>
        </w:tc>
        <w:tc>
          <w:tcPr>
            <w:tcW w:w="51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AD6ECF3" w14:textId="77777777" w:rsidR="00C602D7" w:rsidRDefault="00000000">
            <w:r>
              <w:t>手機正文 17–19 px、行高 1.65–1.8；桌機正文 17–18 px、行高 1.6–1.75。</w:t>
            </w:r>
          </w:p>
        </w:tc>
      </w:tr>
      <w:tr w:rsidR="00C602D7" w14:paraId="03E722CA" w14:textId="77777777">
        <w:tc>
          <w:tcPr>
            <w:tcW w:w="51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F0490D4" w14:textId="77777777" w:rsidR="00C602D7" w:rsidRDefault="00000000">
            <w:r>
              <w:t>互動</w:t>
            </w:r>
          </w:p>
        </w:tc>
        <w:tc>
          <w:tcPr>
            <w:tcW w:w="51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D34F6A6" w14:textId="77777777" w:rsidR="00C602D7" w:rsidRDefault="00000000">
            <w:r>
              <w:t>可切換僅原文、僅翻譯、對照；提供十翼目錄、卦序連結、全文搜尋與書籤。</w:t>
            </w:r>
          </w:p>
        </w:tc>
      </w:tr>
      <w:tr w:rsidR="00C602D7" w14:paraId="6B61191D" w14:textId="77777777">
        <w:tc>
          <w:tcPr>
            <w:tcW w:w="51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52E42BF" w14:textId="77777777" w:rsidR="00C602D7" w:rsidRDefault="00000000">
            <w:r>
              <w:t>可及性</w:t>
            </w:r>
          </w:p>
        </w:tc>
        <w:tc>
          <w:tcPr>
            <w:tcW w:w="51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AC38F66" w14:textId="77777777" w:rsidR="00C602D7" w:rsidRDefault="00000000">
            <w:r>
              <w:t>對比至少 4.5:1；不只靠顏色辨識內容層，支援字級放大及螢幕閱讀器。</w:t>
            </w:r>
          </w:p>
        </w:tc>
      </w:tr>
      <w:tr w:rsidR="00C602D7" w14:paraId="1DC0E9AA" w14:textId="77777777">
        <w:tc>
          <w:tcPr>
            <w:tcW w:w="51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70D5E4E" w14:textId="77777777" w:rsidR="00C602D7" w:rsidRDefault="00000000">
            <w:r>
              <w:t>離線</w:t>
            </w:r>
          </w:p>
        </w:tc>
        <w:tc>
          <w:tcPr>
            <w:tcW w:w="51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6E7980D" w14:textId="77777777" w:rsidR="00C602D7" w:rsidRDefault="00000000">
            <w:r>
              <w:t>以版本化 JSON 或 SQLite 發布；內容更新不得更改既有固定 ID。</w:t>
            </w:r>
          </w:p>
        </w:tc>
      </w:tr>
    </w:tbl>
    <w:p w14:paraId="0CD0E86A" w14:textId="77777777" w:rsidR="00C602D7" w:rsidRDefault="00000000">
      <w:pPr>
        <w:pStyle w:val="1"/>
      </w:pPr>
      <w:r>
        <w:t>四　資料模型與</w:t>
      </w:r>
      <w:r>
        <w:t xml:space="preserve"> API </w:t>
      </w:r>
      <w:r>
        <w:t>欄位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3398"/>
        <w:gridCol w:w="3395"/>
        <w:gridCol w:w="3397"/>
      </w:tblGrid>
      <w:tr w:rsidR="00C602D7" w14:paraId="4ADF1AE8" w14:textId="77777777">
        <w:trPr>
          <w:tblHeader/>
        </w:trPr>
        <w:tc>
          <w:tcPr>
            <w:tcW w:w="3400" w:type="dxa"/>
            <w:shd w:val="clear" w:color="auto" w:fill="DCE6F1"/>
          </w:tcPr>
          <w:p w14:paraId="4570F330" w14:textId="77777777" w:rsidR="00C602D7" w:rsidRDefault="00000000">
            <w:r>
              <w:t>欄位</w:t>
            </w:r>
          </w:p>
        </w:tc>
        <w:tc>
          <w:tcPr>
            <w:tcW w:w="3400" w:type="dxa"/>
            <w:shd w:val="clear" w:color="auto" w:fill="DCE6F1"/>
          </w:tcPr>
          <w:p w14:paraId="192E599F" w14:textId="77777777" w:rsidR="00C602D7" w:rsidRDefault="00000000">
            <w:r>
              <w:t>型別</w:t>
            </w:r>
          </w:p>
        </w:tc>
        <w:tc>
          <w:tcPr>
            <w:tcW w:w="3400" w:type="dxa"/>
            <w:shd w:val="clear" w:color="auto" w:fill="DCE6F1"/>
          </w:tcPr>
          <w:p w14:paraId="2230F2CB" w14:textId="77777777" w:rsidR="00C602D7" w:rsidRDefault="00000000">
            <w:r>
              <w:t>定義</w:t>
            </w:r>
          </w:p>
        </w:tc>
      </w:tr>
      <w:tr w:rsidR="00C602D7" w14:paraId="350A3043" w14:textId="77777777">
        <w:tc>
          <w:tcPr>
            <w:tcW w:w="34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C1802DB" w14:textId="77777777" w:rsidR="00C602D7" w:rsidRDefault="00000000">
            <w:r>
              <w:t>wing_id</w:t>
            </w:r>
          </w:p>
        </w:tc>
        <w:tc>
          <w:tcPr>
            <w:tcW w:w="34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0327DD2" w14:textId="77777777" w:rsidR="00C602D7" w:rsidRDefault="00000000">
            <w:r>
              <w:t>enum</w:t>
            </w:r>
          </w:p>
        </w:tc>
        <w:tc>
          <w:tcPr>
            <w:tcW w:w="34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C11E1A4" w14:textId="77777777" w:rsidR="00C602D7" w:rsidRDefault="00000000">
            <w:r>
              <w:t>TUAN-U 等十個篇章代碼。</w:t>
            </w:r>
          </w:p>
        </w:tc>
      </w:tr>
      <w:tr w:rsidR="00C602D7" w14:paraId="14939BD7" w14:textId="77777777">
        <w:tc>
          <w:tcPr>
            <w:tcW w:w="34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2EA5274" w14:textId="77777777" w:rsidR="00C602D7" w:rsidRDefault="00000000">
            <w:r>
              <w:t>chapter_id</w:t>
            </w:r>
          </w:p>
        </w:tc>
        <w:tc>
          <w:tcPr>
            <w:tcW w:w="34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26A1D5B" w14:textId="77777777" w:rsidR="00C602D7" w:rsidRDefault="00000000">
            <w:r>
              <w:t>string</w:t>
            </w:r>
          </w:p>
        </w:tc>
        <w:tc>
          <w:tcPr>
            <w:tcW w:w="34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BF51781" w14:textId="77777777" w:rsidR="00C602D7" w:rsidRDefault="00000000">
            <w:r>
              <w:t>章、卦或分篇識別碼。</w:t>
            </w:r>
          </w:p>
        </w:tc>
      </w:tr>
      <w:tr w:rsidR="00C602D7" w14:paraId="7DBD9DD1" w14:textId="77777777">
        <w:tc>
          <w:tcPr>
            <w:tcW w:w="34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DCE30C3" w14:textId="77777777" w:rsidR="00C602D7" w:rsidRDefault="00000000">
            <w:r>
              <w:t>unit_id</w:t>
            </w:r>
          </w:p>
        </w:tc>
        <w:tc>
          <w:tcPr>
            <w:tcW w:w="34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A31A8BD" w14:textId="77777777" w:rsidR="00C602D7" w:rsidRDefault="00000000">
            <w:r>
              <w:t>string</w:t>
            </w:r>
          </w:p>
        </w:tc>
        <w:tc>
          <w:tcPr>
            <w:tcW w:w="34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E235D43" w14:textId="77777777" w:rsidR="00C602D7" w:rsidRDefault="00000000">
            <w:r>
              <w:t>本文件每一對照單元的固定 ID；發布後不可更改。</w:t>
            </w:r>
          </w:p>
        </w:tc>
      </w:tr>
      <w:tr w:rsidR="00C602D7" w14:paraId="4519065F" w14:textId="77777777">
        <w:tc>
          <w:tcPr>
            <w:tcW w:w="34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E5C49E4" w14:textId="77777777" w:rsidR="00C602D7" w:rsidRDefault="00000000">
            <w:r>
              <w:lastRenderedPageBreak/>
              <w:t>linked_hexagram</w:t>
            </w:r>
          </w:p>
        </w:tc>
        <w:tc>
          <w:tcPr>
            <w:tcW w:w="34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58BB07A" w14:textId="77777777" w:rsidR="00C602D7" w:rsidRDefault="00000000">
            <w:r>
              <w:t>integer nullable</w:t>
            </w:r>
          </w:p>
        </w:tc>
        <w:tc>
          <w:tcPr>
            <w:tcW w:w="34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AFE33E1" w14:textId="77777777" w:rsidR="00C602D7" w:rsidRDefault="00000000">
            <w:r>
              <w:t>彖、象、文言所對應的卦序。</w:t>
            </w:r>
          </w:p>
        </w:tc>
      </w:tr>
      <w:tr w:rsidR="00C602D7" w14:paraId="148E3C9B" w14:textId="77777777">
        <w:tc>
          <w:tcPr>
            <w:tcW w:w="34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C1636DC" w14:textId="77777777" w:rsidR="00C602D7" w:rsidRDefault="00000000">
            <w:r>
              <w:t>section_type</w:t>
            </w:r>
          </w:p>
        </w:tc>
        <w:tc>
          <w:tcPr>
            <w:tcW w:w="34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B4399A6" w14:textId="77777777" w:rsidR="00C602D7" w:rsidRDefault="00000000">
            <w:r>
              <w:t>enum</w:t>
            </w:r>
          </w:p>
        </w:tc>
        <w:tc>
          <w:tcPr>
            <w:tcW w:w="34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B6A355E" w14:textId="77777777" w:rsidR="00C602D7" w:rsidRDefault="00000000">
            <w:r>
              <w:t>tuan、da_xiang、xiao_xiang、wenyan、commentary。</w:t>
            </w:r>
          </w:p>
        </w:tc>
      </w:tr>
      <w:tr w:rsidR="00C602D7" w14:paraId="77A27E71" w14:textId="77777777">
        <w:tc>
          <w:tcPr>
            <w:tcW w:w="34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FB7B78A" w14:textId="77777777" w:rsidR="00C602D7" w:rsidRDefault="00000000">
            <w:r>
              <w:t>original_text_source</w:t>
            </w:r>
          </w:p>
        </w:tc>
        <w:tc>
          <w:tcPr>
            <w:tcW w:w="34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608E992" w14:textId="77777777" w:rsidR="00C602D7" w:rsidRDefault="00000000">
            <w:r>
              <w:t>string</w:t>
            </w:r>
          </w:p>
        </w:tc>
        <w:tc>
          <w:tcPr>
            <w:tcW w:w="34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EF567F9" w14:textId="77777777" w:rsidR="00C602D7" w:rsidRDefault="00000000">
            <w:r>
              <w:t>底本傳文原文。</w:t>
            </w:r>
          </w:p>
        </w:tc>
      </w:tr>
      <w:tr w:rsidR="00C602D7" w14:paraId="2E479818" w14:textId="77777777">
        <w:tc>
          <w:tcPr>
            <w:tcW w:w="34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FD99DBA" w14:textId="77777777" w:rsidR="00C602D7" w:rsidRDefault="00000000">
            <w:r>
              <w:t>translation_zh_hant_plain</w:t>
            </w:r>
          </w:p>
        </w:tc>
        <w:tc>
          <w:tcPr>
            <w:tcW w:w="34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A84B8F8" w14:textId="77777777" w:rsidR="00C602D7" w:rsidRDefault="00000000">
            <w:r>
              <w:t>string</w:t>
            </w:r>
          </w:p>
        </w:tc>
        <w:tc>
          <w:tcPr>
            <w:tcW w:w="34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0B8D81C" w14:textId="77777777" w:rsidR="00C602D7" w:rsidRDefault="00000000">
            <w:r>
              <w:t>白話口語繁體中文翻譯。</w:t>
            </w:r>
          </w:p>
        </w:tc>
      </w:tr>
      <w:tr w:rsidR="00C602D7" w14:paraId="6915C109" w14:textId="77777777">
        <w:tc>
          <w:tcPr>
            <w:tcW w:w="34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BA2961B" w14:textId="77777777" w:rsidR="00C602D7" w:rsidRDefault="00000000">
            <w:r>
              <w:t>source_ids</w:t>
            </w:r>
          </w:p>
        </w:tc>
        <w:tc>
          <w:tcPr>
            <w:tcW w:w="34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76544ED" w14:textId="77777777" w:rsidR="00C602D7" w:rsidRDefault="00000000">
            <w:r>
              <w:t>array string</w:t>
            </w:r>
          </w:p>
        </w:tc>
        <w:tc>
          <w:tcPr>
            <w:tcW w:w="34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3121E01" w14:textId="77777777" w:rsidR="00C602D7" w:rsidRDefault="00000000">
            <w:r>
              <w:t>至少一項可追溯來源，核心內容建議兩項以上。</w:t>
            </w:r>
          </w:p>
        </w:tc>
      </w:tr>
      <w:tr w:rsidR="00C602D7" w14:paraId="6223F790" w14:textId="77777777">
        <w:tc>
          <w:tcPr>
            <w:tcW w:w="34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29B6AB7" w14:textId="77777777" w:rsidR="00C602D7" w:rsidRDefault="00000000">
            <w:r>
              <w:t>text_version</w:t>
            </w:r>
          </w:p>
        </w:tc>
        <w:tc>
          <w:tcPr>
            <w:tcW w:w="34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F599CF0" w14:textId="77777777" w:rsidR="00C602D7" w:rsidRDefault="00000000">
            <w:r>
              <w:t>string</w:t>
            </w:r>
          </w:p>
        </w:tc>
        <w:tc>
          <w:tcPr>
            <w:tcW w:w="34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BE66E58" w14:textId="77777777" w:rsidR="00C602D7" w:rsidRDefault="00000000">
            <w:r>
              <w:t>yizhuan-zh-hant-plain-3.0.0。</w:t>
            </w:r>
          </w:p>
        </w:tc>
      </w:tr>
      <w:tr w:rsidR="00C602D7" w14:paraId="2BE7E541" w14:textId="77777777">
        <w:tc>
          <w:tcPr>
            <w:tcW w:w="34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8DD481A" w14:textId="77777777" w:rsidR="00C602D7" w:rsidRDefault="00000000">
            <w:r>
              <w:t>review_status</w:t>
            </w:r>
          </w:p>
        </w:tc>
        <w:tc>
          <w:tcPr>
            <w:tcW w:w="34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C23B96D" w14:textId="77777777" w:rsidR="00C602D7" w:rsidRDefault="00000000">
            <w:r>
              <w:t>enum</w:t>
            </w:r>
          </w:p>
        </w:tc>
        <w:tc>
          <w:tcPr>
            <w:tcW w:w="34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18D7C58" w14:textId="77777777" w:rsidR="00C602D7" w:rsidRDefault="00000000">
            <w:r>
              <w:t>draft、text_checked、expert_reviewed、published。</w:t>
            </w:r>
          </w:p>
        </w:tc>
      </w:tr>
      <w:tr w:rsidR="00C602D7" w14:paraId="3B100C9C" w14:textId="77777777">
        <w:tc>
          <w:tcPr>
            <w:tcW w:w="34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A52CBAC" w14:textId="77777777" w:rsidR="00C602D7" w:rsidRDefault="00000000">
            <w:r>
              <w:t>updated_at</w:t>
            </w:r>
          </w:p>
        </w:tc>
        <w:tc>
          <w:tcPr>
            <w:tcW w:w="34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55C81C1" w14:textId="77777777" w:rsidR="00C602D7" w:rsidRDefault="00000000">
            <w:r>
              <w:t>datetime</w:t>
            </w:r>
          </w:p>
        </w:tc>
        <w:tc>
          <w:tcPr>
            <w:tcW w:w="340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8EA9983" w14:textId="77777777" w:rsidR="00C602D7" w:rsidRDefault="00000000">
            <w:r>
              <w:t>ISO 8601。</w:t>
            </w:r>
          </w:p>
        </w:tc>
      </w:tr>
    </w:tbl>
    <w:p w14:paraId="71C0843A" w14:textId="77777777" w:rsidR="00C602D7" w:rsidRDefault="00000000">
      <w:pPr>
        <w:pStyle w:val="1"/>
      </w:pPr>
      <w:r>
        <w:t>五　驗收</w:t>
      </w:r>
      <w:r>
        <w:t xml:space="preserve"> </w:t>
      </w:r>
      <w:r>
        <w:t>資安與上架規則</w:t>
      </w:r>
    </w:p>
    <w:p w14:paraId="019D90D2" w14:textId="77777777" w:rsidR="00C602D7" w:rsidRDefault="00000000">
      <w:pPr>
        <w:pStyle w:val="a0"/>
      </w:pPr>
      <w:r>
        <w:t>總數驗證：十篇、750 個對照單元；每筆原文與翻譯均不得空白。</w:t>
      </w:r>
    </w:p>
    <w:p w14:paraId="14C9838F" w14:textId="77777777" w:rsidR="00C602D7" w:rsidRDefault="00000000">
      <w:pPr>
        <w:pStyle w:val="a0"/>
      </w:pPr>
      <w:r>
        <w:t>字串驗證：前端輸出必須跳脫 HTML；禁止把可執行標記直接儲存在經文欄。</w:t>
      </w:r>
    </w:p>
    <w:p w14:paraId="11C8D26E" w14:textId="77777777" w:rsidR="00C602D7" w:rsidRDefault="00000000">
      <w:pPr>
        <w:pStyle w:val="a0"/>
      </w:pPr>
      <w:r>
        <w:t>版本驗證：保存修改人、日期、原因與前一版；專家審訂後才可標示 published。</w:t>
      </w:r>
    </w:p>
    <w:p w14:paraId="603D7DE5" w14:textId="77777777" w:rsidR="00C602D7" w:rsidRDefault="00000000">
      <w:pPr>
        <w:pStyle w:val="a0"/>
      </w:pPr>
      <w:r>
        <w:t>著作權：古籍原作多屬公有領域；現代點校、譯本、注釋、圖像與資料庫編排仍須逐項確認授權。</w:t>
      </w:r>
    </w:p>
    <w:p w14:paraId="321397AA" w14:textId="77777777" w:rsidR="00C602D7" w:rsidRDefault="00000000">
      <w:pPr>
        <w:pStyle w:val="a0"/>
      </w:pPr>
      <w:r>
        <w:t>隱私與資安：純經文不含個資；若新增帳號、筆記或占問紀錄，應另行提供權限、加密、匯出、刪除與隱私政策。</w:t>
      </w:r>
    </w:p>
    <w:p w14:paraId="34AE3245" w14:textId="77777777" w:rsidR="00C602D7" w:rsidRDefault="00000000">
      <w:pPr>
        <w:pStyle w:val="a0"/>
      </w:pPr>
      <w:r>
        <w:t>商店上架：定位為經典閱讀與文化教育，不宣稱醫療、法律、投資或必然預測結果。</w:t>
      </w:r>
    </w:p>
    <w:p w14:paraId="19CB4EEB" w14:textId="77777777" w:rsidR="00C602D7" w:rsidRDefault="00000000">
      <w:r>
        <w:br w:type="page"/>
      </w:r>
    </w:p>
    <w:p w14:paraId="279F5CA6" w14:textId="77777777" w:rsidR="00C602D7" w:rsidRDefault="00000000">
      <w:pPr>
        <w:pStyle w:val="1"/>
      </w:pPr>
      <w:r>
        <w:lastRenderedPageBreak/>
        <w:t>1</w:t>
      </w:r>
      <w:r>
        <w:t xml:space="preserve">　彖傳上</w:t>
      </w:r>
    </w:p>
    <w:p w14:paraId="27B20687" w14:textId="77777777" w:rsidR="00C602D7" w:rsidRDefault="00000000">
      <w:pPr>
        <w:pStyle w:val="31"/>
      </w:pPr>
      <w:r>
        <w:t xml:space="preserve">01 </w:t>
      </w:r>
      <w:r>
        <w:t>乾</w:t>
      </w:r>
      <w:r>
        <w:t xml:space="preserve"> </w:t>
      </w:r>
      <w:r>
        <w:t>彖辭</w:t>
      </w:r>
      <w:r>
        <w:t xml:space="preserve">  TUAN-U-01-01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0727ACD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3B121B0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D664310" w14:textId="77777777" w:rsidR="00C602D7" w:rsidRDefault="00000000">
            <w:r>
              <w:t>大哉乾元，萬物資始，乃統天。雲行雨施，品物流形，大明終始，六位時成。 時乘六龍以御天，乾道變化，各正性命，保合大和，乃利貞。 首出庶物，萬國咸寧。</w:t>
            </w:r>
          </w:p>
        </w:tc>
      </w:tr>
      <w:tr w:rsidR="00C602D7" w14:paraId="25CDCAC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81E3023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9297080" w14:textId="77777777" w:rsidR="00C602D7" w:rsidRDefault="00000000">
            <w:r>
              <w:t>乾元的力量非常宏大，萬物都靠它開始，因此統攝天道。雲流動、雨降下，各類事物因此形成；日光周而復始，六個爻位也依時完成。乾卦六爻像六條龍，隨著時勢運行天道。乾道不斷變化，使萬物各自成就本性與生命，並維持整體和諧，所以適合守正。乾元創生萬物，能使各國安定。</w:t>
            </w:r>
          </w:p>
        </w:tc>
      </w:tr>
    </w:tbl>
    <w:p w14:paraId="62E8D376" w14:textId="77777777" w:rsidR="00C602D7" w:rsidRDefault="00C602D7">
      <w:pPr>
        <w:spacing w:after="0"/>
      </w:pPr>
    </w:p>
    <w:p w14:paraId="1905454A" w14:textId="77777777" w:rsidR="00C602D7" w:rsidRDefault="00000000">
      <w:pPr>
        <w:pStyle w:val="31"/>
      </w:pPr>
      <w:r>
        <w:t xml:space="preserve">02 </w:t>
      </w:r>
      <w:r>
        <w:t>坤</w:t>
      </w:r>
      <w:r>
        <w:t xml:space="preserve"> </w:t>
      </w:r>
      <w:r>
        <w:t>彖辭</w:t>
      </w:r>
      <w:r>
        <w:t xml:space="preserve">  TUAN-U-02-01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6495CC9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A3FDF2D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F61C37F" w14:textId="77777777" w:rsidR="00C602D7" w:rsidRDefault="00000000">
            <w:r>
              <w:t>至哉坤元，萬物資生，乃順承天。坤厚載物，德合无疆；含弘光大，品物咸亨。牝馬地類，行地无疆，柔順利貞。 君子攸行，先迷失道，後順得常。 西南得朋，乃與類行，東北喪朋，乃終有慶。安貞之吉，應地无疆。</w:t>
            </w:r>
          </w:p>
        </w:tc>
      </w:tr>
      <w:tr w:rsidR="00C602D7" w14:paraId="420BA78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1D73EAF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98C9A64" w14:textId="77777777" w:rsidR="00C602D7" w:rsidRDefault="00000000">
            <w:r>
              <w:t>坤元的作用深厚而廣大，萬物靠它生長，它順著天道承接一切。大地厚實，能承載萬物；它的德行沒有邊界，包容而光明，使各類事物順利發展。母馬屬於地，柔順而能長途前行，象徵坤道柔順而守正。君子行動時，如果搶先帶頭，容易迷失方向；順勢跟隨，反而能回到常道。往西南可遇到同類，往東北則會離開同伴，但最後仍有喜慶。安定地守正而吉祥，正是順應大地無邊的德性。</w:t>
            </w:r>
          </w:p>
        </w:tc>
      </w:tr>
    </w:tbl>
    <w:p w14:paraId="5425A3AE" w14:textId="77777777" w:rsidR="00C602D7" w:rsidRDefault="00C602D7">
      <w:pPr>
        <w:spacing w:after="0"/>
      </w:pPr>
    </w:p>
    <w:p w14:paraId="43051D4E" w14:textId="77777777" w:rsidR="00C602D7" w:rsidRDefault="00000000">
      <w:pPr>
        <w:pStyle w:val="31"/>
      </w:pPr>
      <w:r>
        <w:t xml:space="preserve">03 </w:t>
      </w:r>
      <w:r>
        <w:t>屯</w:t>
      </w:r>
      <w:r>
        <w:t xml:space="preserve"> </w:t>
      </w:r>
      <w:r>
        <w:t>彖辭</w:t>
      </w:r>
      <w:r>
        <w:t xml:space="preserve">  TUAN-U-03-01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5353E59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6422409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26D39EC" w14:textId="77777777" w:rsidR="00C602D7" w:rsidRDefault="00000000">
            <w:r>
              <w:t>屯，剛柔始交而難生，動乎險中，大亨貞。雷雨之動滿盈，天造草昧，宜建侯而不寧。</w:t>
            </w:r>
          </w:p>
        </w:tc>
      </w:tr>
      <w:tr w:rsidR="00C602D7" w14:paraId="36138F9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49C411A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97A5B77" w14:textId="77777777" w:rsidR="00C602D7" w:rsidRDefault="00000000">
            <w:r>
              <w:t>屯卦表示陰陽剛柔剛開始交會，困難也跟著出現。雖然身在險境，仍要行動；只要守正，事情終能大為通達。雷雨充滿天地，象徵草創時期混亂未明。此時適合建立組織與領導者，不能只求安逸。</w:t>
            </w:r>
          </w:p>
        </w:tc>
      </w:tr>
    </w:tbl>
    <w:p w14:paraId="27795A65" w14:textId="77777777" w:rsidR="00C602D7" w:rsidRDefault="00C602D7">
      <w:pPr>
        <w:spacing w:after="0"/>
      </w:pPr>
    </w:p>
    <w:p w14:paraId="758D9ECB" w14:textId="77777777" w:rsidR="00C602D7" w:rsidRDefault="00000000">
      <w:pPr>
        <w:pStyle w:val="31"/>
      </w:pPr>
      <w:r>
        <w:t xml:space="preserve">04 </w:t>
      </w:r>
      <w:r>
        <w:t>蒙</w:t>
      </w:r>
      <w:r>
        <w:t xml:space="preserve"> </w:t>
      </w:r>
      <w:r>
        <w:t>彖辭</w:t>
      </w:r>
      <w:r>
        <w:t xml:space="preserve">  TUAN-U-04-01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57CA19A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511C43C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5A2209E" w14:textId="77777777" w:rsidR="00C602D7" w:rsidRDefault="00000000">
            <w:r>
              <w:t>蒙，山下有險，險而止，蒙。蒙亨，以亨行，時中也。匪我求童蒙，童蒙求我，志應也。初筮告，以剛中也。再三瀆，瀆則不告，瀆蒙也。蒙以養正，</w:t>
            </w:r>
            <w:r>
              <w:lastRenderedPageBreak/>
              <w:t>聖功也。</w:t>
            </w:r>
          </w:p>
        </w:tc>
      </w:tr>
      <w:tr w:rsidR="00C602D7" w14:paraId="5A19F31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F47D83D" w14:textId="77777777" w:rsidR="00C602D7" w:rsidRDefault="00000000">
            <w:r>
              <w:lastRenderedPageBreak/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23F8690" w14:textId="77777777" w:rsidR="00C602D7" w:rsidRDefault="00000000">
            <w:r>
              <w:t>蒙卦的卦象是山下有險，遇到危險就停住，因此顯得迷惘。蒙昧的人仍可獲得啟發，關鍵是教導要合乎時機與中道。不是老師主動追著學生，而是學生真心來求教，雙方的心意才會相應。第一次誠懇請問就回答，是因為教導者剛健而居中；若一再輕慢試探，就不再回答，因為那是在褻瀆學習。用教育培養正道，才是成就聖德的方法。</w:t>
            </w:r>
          </w:p>
        </w:tc>
      </w:tr>
    </w:tbl>
    <w:p w14:paraId="308F9CB7" w14:textId="77777777" w:rsidR="00C602D7" w:rsidRDefault="00C602D7">
      <w:pPr>
        <w:spacing w:after="0"/>
      </w:pPr>
    </w:p>
    <w:p w14:paraId="107BDD6B" w14:textId="77777777" w:rsidR="00C602D7" w:rsidRDefault="00000000">
      <w:pPr>
        <w:pStyle w:val="31"/>
      </w:pPr>
      <w:r>
        <w:t xml:space="preserve">05 </w:t>
      </w:r>
      <w:r>
        <w:t>需</w:t>
      </w:r>
      <w:r>
        <w:t xml:space="preserve"> </w:t>
      </w:r>
      <w:r>
        <w:t>彖辭</w:t>
      </w:r>
      <w:r>
        <w:t xml:space="preserve">  TUAN-U-05-01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77539EC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AEA098A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F7CF1C2" w14:textId="77777777" w:rsidR="00C602D7" w:rsidRDefault="00000000">
            <w:r>
              <w:t>需，須也，險在前也；剛健而不陷，其義不困窮矣。需，有孚，光亨，貞吉，位乎天位，以正中也。利涉大川，往有功也。</w:t>
            </w:r>
          </w:p>
        </w:tc>
      </w:tr>
      <w:tr w:rsidR="00C602D7" w14:paraId="0AAED15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DFF2982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0E84BC0" w14:textId="77777777" w:rsidR="00C602D7" w:rsidRDefault="00000000">
            <w:r>
              <w:t>需卦的意思是等待，因為前方有危險。卦象雖然剛健，卻不會冒進而陷入危險，所以不至於走投無路。「有孚，光亨，貞吉」是說九五居於尊位，而且中正可靠；「利涉大川」則表示看準時機再前進，便能建立功業。</w:t>
            </w:r>
          </w:p>
        </w:tc>
      </w:tr>
    </w:tbl>
    <w:p w14:paraId="6FA14F6A" w14:textId="77777777" w:rsidR="00C602D7" w:rsidRDefault="00C602D7">
      <w:pPr>
        <w:spacing w:after="0"/>
      </w:pPr>
    </w:p>
    <w:p w14:paraId="1A7095CA" w14:textId="77777777" w:rsidR="00C602D7" w:rsidRDefault="00000000">
      <w:pPr>
        <w:pStyle w:val="31"/>
      </w:pPr>
      <w:r>
        <w:t xml:space="preserve">06 </w:t>
      </w:r>
      <w:r>
        <w:t>訟</w:t>
      </w:r>
      <w:r>
        <w:t xml:space="preserve"> </w:t>
      </w:r>
      <w:r>
        <w:t>彖辭</w:t>
      </w:r>
      <w:r>
        <w:t xml:space="preserve">  TUAN-U-06-01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3FA4A88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C2F18A8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5D1E0A9" w14:textId="77777777" w:rsidR="00C602D7" w:rsidRDefault="00000000">
            <w:r>
              <w:t>訟，上剛下險，險而健，訟。訟，有孚，窒，惕，中吉，剛來而得中也。終凶，訟不可成也。利見大人，尚中正也。不利涉大川，入于淵也。</w:t>
            </w:r>
          </w:p>
        </w:tc>
      </w:tr>
      <w:tr w:rsidR="00C602D7" w14:paraId="0BB0E79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AE15965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22F4D30" w14:textId="77777777" w:rsidR="00C602D7" w:rsidRDefault="00000000">
            <w:r>
              <w:t>訟卦上卦剛健、下卦險陷，內心警戒而外在強硬，容易形成爭訟。雖然有誠意，事情仍受到阻礙；能保持警覺並適可而止，結果尚可，因為剛爻來到中位。若把官司爭到底，必有凶險，因為爭訟不應成為目的。適合請公正賢明的人主持，是重視中正；不適合冒險推進，否則就像走入深淵。</w:t>
            </w:r>
          </w:p>
        </w:tc>
      </w:tr>
    </w:tbl>
    <w:p w14:paraId="1CB0FB00" w14:textId="77777777" w:rsidR="00C602D7" w:rsidRDefault="00C602D7">
      <w:pPr>
        <w:spacing w:after="0"/>
      </w:pPr>
    </w:p>
    <w:p w14:paraId="4C99E77F" w14:textId="77777777" w:rsidR="00C602D7" w:rsidRDefault="00000000">
      <w:pPr>
        <w:pStyle w:val="31"/>
      </w:pPr>
      <w:r>
        <w:t xml:space="preserve">07 </w:t>
      </w:r>
      <w:r>
        <w:t>師</w:t>
      </w:r>
      <w:r>
        <w:t xml:space="preserve"> </w:t>
      </w:r>
      <w:r>
        <w:t>彖辭</w:t>
      </w:r>
      <w:r>
        <w:t xml:space="preserve">  TUAN-U-07-01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4DA4F59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752CB54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E4F2756" w14:textId="77777777" w:rsidR="00C602D7" w:rsidRDefault="00000000">
            <w:r>
              <w:t>師，眾也。貞，正也。能以眾正，可以王矣。剛中而應，行險而順，以此毒天下，而民從之，吉又何咎矣。</w:t>
            </w:r>
          </w:p>
        </w:tc>
      </w:tr>
      <w:tr w:rsidR="00C602D7" w14:paraId="46AD908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C6DA806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5D3BAAF" w14:textId="77777777" w:rsidR="00C602D7" w:rsidRDefault="00000000">
            <w:r>
              <w:t>師卦所說的「師」，就是眾人或軍隊；「貞」就是守正。能用正道帶領眾人，才有資格治理天下。九二剛健居中，並與六五相應；軍隊雖在危險中行動，仍能服從紀律。即使戰爭會使天下受苦，人民仍願意追隨，因為出師有正當理由，所以吉祥而沒有過錯。</w:t>
            </w:r>
          </w:p>
        </w:tc>
      </w:tr>
    </w:tbl>
    <w:p w14:paraId="0B8DA944" w14:textId="77777777" w:rsidR="00C602D7" w:rsidRDefault="00C602D7">
      <w:pPr>
        <w:spacing w:after="0"/>
      </w:pPr>
    </w:p>
    <w:p w14:paraId="54A3479B" w14:textId="77777777" w:rsidR="00C602D7" w:rsidRDefault="00000000">
      <w:pPr>
        <w:pStyle w:val="31"/>
      </w:pPr>
      <w:r>
        <w:lastRenderedPageBreak/>
        <w:t xml:space="preserve">08 </w:t>
      </w:r>
      <w:r>
        <w:t>比</w:t>
      </w:r>
      <w:r>
        <w:t xml:space="preserve"> </w:t>
      </w:r>
      <w:r>
        <w:t>彖辭</w:t>
      </w:r>
      <w:r>
        <w:t xml:space="preserve">  TUAN-U-08-01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4231053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6FEDE1A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A9B4849" w14:textId="77777777" w:rsidR="00C602D7" w:rsidRDefault="00000000">
            <w:r>
              <w:t>比，吉也。比，輔也，下順從也。原筮，元永貞，无咎，以剛中也。不寧方來，上下應也。後夫凶，其道窮也。</w:t>
            </w:r>
          </w:p>
        </w:tc>
      </w:tr>
      <w:tr w:rsidR="00C602D7" w14:paraId="2F6CCA9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DA2E480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D24FF8F" w14:textId="77777777" w:rsidR="00C602D7" w:rsidRDefault="00000000">
            <w:r>
              <w:t>比卦表示親近、互助，所以吉祥。下方各爻順從九五，形成彼此扶持的關係。重新審察自己，若能從根本上長久守正，就沒有災咎，因為九五剛健居中。不安的人都前來歸附，是上下互相呼應；若遲遲不肯加入，最後便會失去機會而陷入困境。</w:t>
            </w:r>
          </w:p>
        </w:tc>
      </w:tr>
    </w:tbl>
    <w:p w14:paraId="7BA410A9" w14:textId="77777777" w:rsidR="00C602D7" w:rsidRDefault="00C602D7">
      <w:pPr>
        <w:spacing w:after="0"/>
      </w:pPr>
    </w:p>
    <w:p w14:paraId="60202A7D" w14:textId="77777777" w:rsidR="00C602D7" w:rsidRDefault="00000000">
      <w:pPr>
        <w:pStyle w:val="31"/>
      </w:pPr>
      <w:r>
        <w:t xml:space="preserve">09 </w:t>
      </w:r>
      <w:r>
        <w:t>小畜</w:t>
      </w:r>
      <w:r>
        <w:t xml:space="preserve"> </w:t>
      </w:r>
      <w:r>
        <w:t>彖辭</w:t>
      </w:r>
      <w:r>
        <w:t xml:space="preserve">  TUAN-U-09-01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736BB22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D0AEA6E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6D062D1" w14:textId="77777777" w:rsidR="00C602D7" w:rsidRDefault="00000000">
            <w:r>
              <w:t>小畜，柔得位而上下應之，曰小畜。健而巽，剛中而志行，乃亨。密雲不雨，尚往也。自我西郊，施未行也。</w:t>
            </w:r>
          </w:p>
        </w:tc>
      </w:tr>
      <w:tr w:rsidR="00C602D7" w14:paraId="1A3B234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59DA3C3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BA0286A" w14:textId="77777777" w:rsidR="00C602D7" w:rsidRDefault="00000000">
            <w:r>
              <w:t>小畜卦是一個柔爻居於適當位置，並得到上下陽爻呼應，因此稱為「小畜」，也就是以柔小的力量逐步蓄積。內在剛健、外在柔順，九二與九五又居中，使志向得以推行，所以可以通達。密雲已聚卻尚未下雨，表示力量仍在向前累積；雲從西郊而來，則說明恩澤還沒有真正施行。</w:t>
            </w:r>
          </w:p>
        </w:tc>
      </w:tr>
    </w:tbl>
    <w:p w14:paraId="69C63509" w14:textId="77777777" w:rsidR="00C602D7" w:rsidRDefault="00C602D7">
      <w:pPr>
        <w:spacing w:after="0"/>
      </w:pPr>
    </w:p>
    <w:p w14:paraId="73ED81F8" w14:textId="77777777" w:rsidR="00C602D7" w:rsidRDefault="00000000">
      <w:pPr>
        <w:pStyle w:val="31"/>
      </w:pPr>
      <w:r>
        <w:t xml:space="preserve">10 </w:t>
      </w:r>
      <w:r>
        <w:t>履</w:t>
      </w:r>
      <w:r>
        <w:t xml:space="preserve"> </w:t>
      </w:r>
      <w:r>
        <w:t>彖辭</w:t>
      </w:r>
      <w:r>
        <w:t xml:space="preserve">  TUAN-U-10-01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01C3359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99FEFEA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7C3E8B6" w14:textId="77777777" w:rsidR="00C602D7" w:rsidRDefault="00000000">
            <w:r>
              <w:t>履，柔履剛也。說而應乎乾，是以履虎尾，不咥人，亨。剛中正，履帝位而不疚，光明也。</w:t>
            </w:r>
          </w:p>
        </w:tc>
      </w:tr>
      <w:tr w:rsidR="00C602D7" w14:paraId="0AD23A2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8EC4A95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BF616B6" w14:textId="77777777" w:rsidR="00C602D7" w:rsidRDefault="00000000">
            <w:r>
              <w:t>履卦是一個柔爻行走在眾多剛爻之間。下卦和悅，又能呼應乾卦的剛健，因此即使像踩到老虎尾巴，也不會被咬，事情可以通達。九五剛健、中正，踏上君位而心中沒有愧疚，所以德行光明。</w:t>
            </w:r>
          </w:p>
        </w:tc>
      </w:tr>
    </w:tbl>
    <w:p w14:paraId="3E0CE10D" w14:textId="77777777" w:rsidR="00C602D7" w:rsidRDefault="00C602D7">
      <w:pPr>
        <w:spacing w:after="0"/>
      </w:pPr>
    </w:p>
    <w:p w14:paraId="0F227A21" w14:textId="77777777" w:rsidR="00C602D7" w:rsidRDefault="00000000">
      <w:pPr>
        <w:pStyle w:val="31"/>
      </w:pPr>
      <w:r>
        <w:t xml:space="preserve">11 </w:t>
      </w:r>
      <w:r>
        <w:t>泰</w:t>
      </w:r>
      <w:r>
        <w:t xml:space="preserve"> </w:t>
      </w:r>
      <w:r>
        <w:t>彖辭</w:t>
      </w:r>
      <w:r>
        <w:t xml:space="preserve">  TUAN-U-11-01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1799E1A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8B405A0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D48A975" w14:textId="77777777" w:rsidR="00C602D7" w:rsidRDefault="00000000">
            <w:r>
              <w:t>泰，小往大來，吉亨。則是天地交而萬物通也，上下交而其志同也。內陽而外陰，內健而外順，內君子而外小人，君子道長，小人道消也。</w:t>
            </w:r>
          </w:p>
        </w:tc>
      </w:tr>
      <w:tr w:rsidR="00C602D7" w14:paraId="3FA1AB4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5723F67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AF6F856" w14:textId="77777777" w:rsidR="00C602D7" w:rsidRDefault="00000000">
            <w:r>
              <w:t>泰卦是小的陰氣退去、大的陽氣到來，因此吉祥通達。天地之氣彼此交會，萬物才能順利生長；上位者與下位者互相溝通，志向也能一致。卦象內陽外陰、內健外順，也象徵君子在內主持、小人在外退讓，所以君子之道日益增長，小人之道逐漸消退。</w:t>
            </w:r>
          </w:p>
        </w:tc>
      </w:tr>
    </w:tbl>
    <w:p w14:paraId="38346077" w14:textId="77777777" w:rsidR="00C602D7" w:rsidRDefault="00C602D7">
      <w:pPr>
        <w:spacing w:after="0"/>
      </w:pPr>
    </w:p>
    <w:p w14:paraId="4C658C5F" w14:textId="77777777" w:rsidR="00C602D7" w:rsidRDefault="00000000">
      <w:pPr>
        <w:pStyle w:val="31"/>
      </w:pPr>
      <w:r>
        <w:lastRenderedPageBreak/>
        <w:t xml:space="preserve">12 </w:t>
      </w:r>
      <w:r>
        <w:t>否</w:t>
      </w:r>
      <w:r>
        <w:t xml:space="preserve"> </w:t>
      </w:r>
      <w:r>
        <w:t>彖辭</w:t>
      </w:r>
      <w:r>
        <w:t xml:space="preserve">  TUAN-U-12-01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7909CFB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EC6FBDD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2B947F1" w14:textId="77777777" w:rsidR="00C602D7" w:rsidRDefault="00000000">
            <w:r>
              <w:t>否之匪人，不利君子貞，大往小來。則是天地不交而萬物不通也，上下不交而天下无邦也。內陰而外陽，內柔而外剛，內小人而外君子，小人道長，君子道消也。</w:t>
            </w:r>
          </w:p>
        </w:tc>
      </w:tr>
      <w:tr w:rsidR="00C602D7" w14:paraId="06B7EBA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872F0FC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C93A1EE" w14:textId="77777777" w:rsidR="00C602D7" w:rsidRDefault="00000000">
            <w:r>
              <w:t>否卦象徵人與人失去正常交流，不利於君子繼續推行正道；大的陽氣離開，小的陰氣進來。天地之氣不相交，萬物便不能暢通；上下彼此隔絕，國家也難以維持秩序。卦象內陰外陽、內柔外剛，也象徵小人居內得勢、君子被排斥在外，所以小人之道增長，君子之道消退。</w:t>
            </w:r>
          </w:p>
        </w:tc>
      </w:tr>
    </w:tbl>
    <w:p w14:paraId="58D7FE05" w14:textId="77777777" w:rsidR="00C602D7" w:rsidRDefault="00C602D7">
      <w:pPr>
        <w:spacing w:after="0"/>
      </w:pPr>
    </w:p>
    <w:p w14:paraId="7138E0ED" w14:textId="77777777" w:rsidR="00C602D7" w:rsidRDefault="00000000">
      <w:pPr>
        <w:pStyle w:val="31"/>
      </w:pPr>
      <w:r>
        <w:t xml:space="preserve">13 </w:t>
      </w:r>
      <w:r>
        <w:t>同人</w:t>
      </w:r>
      <w:r>
        <w:t xml:space="preserve"> </w:t>
      </w:r>
      <w:r>
        <w:t>彖辭</w:t>
      </w:r>
      <w:r>
        <w:t xml:space="preserve">  TUAN-U-13-01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6A910D3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E19DF82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1A037FF" w14:textId="77777777" w:rsidR="00C602D7" w:rsidRDefault="00000000">
            <w:r>
              <w:t>同人，柔得位得中，而應乎乾，曰同人。同人曰，同人于野，亨。利涉大川，乾行也。文明以健，中正而應，君子正也。唯君子為能通天下之志。</w:t>
            </w:r>
          </w:p>
        </w:tc>
      </w:tr>
      <w:tr w:rsidR="00C602D7" w14:paraId="3562F9A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9B43604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1892525" w14:textId="77777777" w:rsidR="00C602D7" w:rsidRDefault="00000000">
            <w:r>
              <w:t>同人卦的柔爻居中得位，又與乾卦的剛爻相應，所以稱為「同人」。在曠野與人公開合作，沒有私心，事情自然通達；適合渡過大河、承擔大事，因為能以乾健精神行動。內有文明、外有剛健，中正而彼此呼應，這才是君子的正道。只有君子能超越私黨，理解並溝通天下人的心意。</w:t>
            </w:r>
          </w:p>
        </w:tc>
      </w:tr>
    </w:tbl>
    <w:p w14:paraId="31101CDD" w14:textId="77777777" w:rsidR="00C602D7" w:rsidRDefault="00C602D7">
      <w:pPr>
        <w:spacing w:after="0"/>
      </w:pPr>
    </w:p>
    <w:p w14:paraId="52300FAB" w14:textId="77777777" w:rsidR="00C602D7" w:rsidRDefault="00000000">
      <w:pPr>
        <w:pStyle w:val="31"/>
      </w:pPr>
      <w:r>
        <w:t xml:space="preserve">14 </w:t>
      </w:r>
      <w:r>
        <w:t>大有</w:t>
      </w:r>
      <w:r>
        <w:t xml:space="preserve"> </w:t>
      </w:r>
      <w:r>
        <w:t>彖辭</w:t>
      </w:r>
      <w:r>
        <w:t xml:space="preserve">  TUAN-U-14-01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4F5568D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8D5F49B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3159DD9" w14:textId="77777777" w:rsidR="00C602D7" w:rsidRDefault="00000000">
            <w:r>
              <w:t>大有，柔得尊位，大中而上下應之，曰大有。其德剛健而文明，應乎天而時行，是以元亨。</w:t>
            </w:r>
          </w:p>
        </w:tc>
      </w:tr>
      <w:tr w:rsidR="00C602D7" w14:paraId="535FA53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AA50117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7278D2C" w14:textId="77777777" w:rsidR="00C602D7" w:rsidRDefault="00000000">
            <w:r>
              <w:t>大有卦的柔爻居於尊位，守中而得到上下眾陽爻呼應，所以稱為「大有」。它的德性兼具剛健與文明，又能順應天道、把握時機行動，因此大為通達。</w:t>
            </w:r>
          </w:p>
        </w:tc>
      </w:tr>
    </w:tbl>
    <w:p w14:paraId="17519C07" w14:textId="77777777" w:rsidR="00C602D7" w:rsidRDefault="00C602D7">
      <w:pPr>
        <w:spacing w:after="0"/>
      </w:pPr>
    </w:p>
    <w:p w14:paraId="30DB6DBE" w14:textId="77777777" w:rsidR="00C602D7" w:rsidRDefault="00000000">
      <w:pPr>
        <w:pStyle w:val="31"/>
      </w:pPr>
      <w:r>
        <w:t xml:space="preserve">15 </w:t>
      </w:r>
      <w:r>
        <w:t>謙</w:t>
      </w:r>
      <w:r>
        <w:t xml:space="preserve"> </w:t>
      </w:r>
      <w:r>
        <w:t>彖辭</w:t>
      </w:r>
      <w:r>
        <w:t xml:space="preserve">  TUAN-U-15-01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46D4745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D0DEA83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9EA9149" w14:textId="77777777" w:rsidR="00C602D7" w:rsidRDefault="00000000">
            <w:r>
              <w:t>謙，亨，天道下濟而光明，地道卑而上行。天道虧盈而益謙，地道變盈而流謙，鬼神害盈而福謙，人道惡盈而好謙。謙尊而光，卑而不可逾，君子之終也。</w:t>
            </w:r>
          </w:p>
        </w:tc>
      </w:tr>
      <w:tr w:rsidR="00C602D7" w14:paraId="627AE84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F80DB44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D68A47B" w14:textId="77777777" w:rsidR="00C602D7" w:rsidRDefault="00000000">
            <w:r>
              <w:t>謙卦可以使事情通達。天的運行把力量向下施予，反而更顯光明；地的位置雖低，作用卻向上展現。天道會減少盈滿、增益謙虛；地道會改變高滿，把水流向低處；鬼神不利驕滿而保佑謙遜；人也討厭自滿而喜歡謙虛。身分尊貴而能謙遜，更顯光明；身處低位而有謙德，也沒有人能越過他。這就是君</w:t>
            </w:r>
            <w:r>
              <w:lastRenderedPageBreak/>
              <w:t>子能善終的原因。</w:t>
            </w:r>
          </w:p>
        </w:tc>
      </w:tr>
    </w:tbl>
    <w:p w14:paraId="202E1E0D" w14:textId="77777777" w:rsidR="00C602D7" w:rsidRDefault="00C602D7">
      <w:pPr>
        <w:spacing w:after="0"/>
      </w:pPr>
    </w:p>
    <w:p w14:paraId="244390EC" w14:textId="77777777" w:rsidR="00C602D7" w:rsidRDefault="00000000">
      <w:pPr>
        <w:pStyle w:val="31"/>
      </w:pPr>
      <w:r>
        <w:t xml:space="preserve">16 </w:t>
      </w:r>
      <w:r>
        <w:t>豫</w:t>
      </w:r>
      <w:r>
        <w:t xml:space="preserve"> </w:t>
      </w:r>
      <w:r>
        <w:t>彖辭</w:t>
      </w:r>
      <w:r>
        <w:t xml:space="preserve">  TUAN-U-16-01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12D78D6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F1B6A0D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9C05707" w14:textId="77777777" w:rsidR="00C602D7" w:rsidRDefault="00000000">
            <w:r>
              <w:t>豫，剛應而志行，順以動，豫。豫，順以動，故天地如之，而況建侯行師乎？天地以順動，故日月不過，而四時不忒；聖人以順動，則刑罰清而民服。豫之時義大矣哉！</w:t>
            </w:r>
          </w:p>
        </w:tc>
      </w:tr>
      <w:tr w:rsidR="00C602D7" w14:paraId="5CEF730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2574994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9AEAB54" w14:textId="77777777" w:rsidR="00C602D7" w:rsidRDefault="00000000">
            <w:r>
              <w:t>豫卦有剛爻得到呼應，志向可以實現；順勢而動，因而產生和樂與準備。天地的運行也遵循順勢而動的原則，何況建立諸侯、出動軍隊，更不能違背時勢。日月因此不偏離軌道，四季也不會錯亂；聖人順勢施政，刑罰清明，人民自然信服。豫卦所代表的時勢和意義非常重要。</w:t>
            </w:r>
          </w:p>
        </w:tc>
      </w:tr>
    </w:tbl>
    <w:p w14:paraId="691CD89D" w14:textId="77777777" w:rsidR="00C602D7" w:rsidRDefault="00C602D7">
      <w:pPr>
        <w:spacing w:after="0"/>
      </w:pPr>
    </w:p>
    <w:p w14:paraId="12AEEFA8" w14:textId="77777777" w:rsidR="00C602D7" w:rsidRDefault="00000000">
      <w:pPr>
        <w:pStyle w:val="31"/>
      </w:pPr>
      <w:r>
        <w:t xml:space="preserve">17 </w:t>
      </w:r>
      <w:r>
        <w:t>隨</w:t>
      </w:r>
      <w:r>
        <w:t xml:space="preserve"> </w:t>
      </w:r>
      <w:r>
        <w:t>彖辭</w:t>
      </w:r>
      <w:r>
        <w:t xml:space="preserve">  TUAN-U-17-01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7845B59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C2CB3BB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9F7F383" w14:textId="77777777" w:rsidR="00C602D7" w:rsidRDefault="00000000">
            <w:r>
              <w:t>隨，剛來而下柔，動而說，隨。大亨貞，无咎，而天下隨時，隨之時義大矣哉！</w:t>
            </w:r>
          </w:p>
        </w:tc>
      </w:tr>
      <w:tr w:rsidR="00C602D7" w14:paraId="642344F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5553DC0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22EB003" w14:textId="77777777" w:rsidR="00C602D7" w:rsidRDefault="00000000">
            <w:r>
              <w:t>隨卦是剛爻來到柔爻之下，既能行動又使人喜悅，所以眾人願意追隨。能大為通達、守正而無咎，是因為天下的一切都要隨著適當時機調整。懂得隨時而行，是隨卦最重要的意義。</w:t>
            </w:r>
          </w:p>
        </w:tc>
      </w:tr>
    </w:tbl>
    <w:p w14:paraId="3818DA4C" w14:textId="77777777" w:rsidR="00C602D7" w:rsidRDefault="00C602D7">
      <w:pPr>
        <w:spacing w:after="0"/>
      </w:pPr>
    </w:p>
    <w:p w14:paraId="2C7B5C0B" w14:textId="77777777" w:rsidR="00C602D7" w:rsidRDefault="00000000">
      <w:pPr>
        <w:pStyle w:val="31"/>
      </w:pPr>
      <w:r>
        <w:t xml:space="preserve">18 </w:t>
      </w:r>
      <w:r>
        <w:t>蠱</w:t>
      </w:r>
      <w:r>
        <w:t xml:space="preserve"> </w:t>
      </w:r>
      <w:r>
        <w:t>彖辭</w:t>
      </w:r>
      <w:r>
        <w:t xml:space="preserve">  TUAN-U-18-01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0D3C1C5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386E1F3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896D37C" w14:textId="77777777" w:rsidR="00C602D7" w:rsidRDefault="00000000">
            <w:r>
              <w:t>蠱，剛上而柔下，巽而止，蠱。蠱，元亨，而天下治也。利涉大川，往有事也。先甲三日，後甲三日，終則有始，天行也。</w:t>
            </w:r>
          </w:p>
        </w:tc>
      </w:tr>
      <w:tr w:rsidR="00C602D7" w14:paraId="532EF27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617AC03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52EE5B3" w14:textId="77777777" w:rsidR="00C602D7" w:rsidRDefault="00000000">
            <w:r>
              <w:t>蠱卦是剛爻居上、柔爻居下，內在柔順卻停滯不前，因而形成長期累積的弊病。整治積弊能使天下重新恢復秩序，所以大為通達。適合渡河推進大事，是因為前往就有工作必須完成；改革日前後各三天都要準備與檢討，表示事情結束之後又是新的開始，這正是天道循環運行的方式。</w:t>
            </w:r>
          </w:p>
        </w:tc>
      </w:tr>
    </w:tbl>
    <w:p w14:paraId="4B18DBC1" w14:textId="77777777" w:rsidR="00C602D7" w:rsidRDefault="00C602D7">
      <w:pPr>
        <w:spacing w:after="0"/>
      </w:pPr>
    </w:p>
    <w:p w14:paraId="13B3661D" w14:textId="77777777" w:rsidR="00C602D7" w:rsidRDefault="00000000">
      <w:pPr>
        <w:pStyle w:val="31"/>
      </w:pPr>
      <w:r>
        <w:t xml:space="preserve">19 </w:t>
      </w:r>
      <w:r>
        <w:t>臨</w:t>
      </w:r>
      <w:r>
        <w:t xml:space="preserve"> </w:t>
      </w:r>
      <w:r>
        <w:t>彖辭</w:t>
      </w:r>
      <w:r>
        <w:t xml:space="preserve">  TUAN-U-19-01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3B6C42C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46128B2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E631D69" w14:textId="77777777" w:rsidR="00C602D7" w:rsidRDefault="00000000">
            <w:r>
              <w:t>臨，剛浸而長。說而順，剛中而應，大亨以正，天之道也。至于八月有凶，消不久也。</w:t>
            </w:r>
          </w:p>
        </w:tc>
      </w:tr>
      <w:tr w:rsidR="00C602D7" w14:paraId="67F6E15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34B7D7A" w14:textId="77777777" w:rsidR="00C602D7" w:rsidRDefault="00000000">
            <w:r>
              <w:lastRenderedPageBreak/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2198457" w14:textId="77777777" w:rsidR="00C602D7" w:rsidRDefault="00000000">
            <w:r>
              <w:t>臨卦表示陽剛力量逐步增長。內在和悅、外在柔順，九二剛健居中又得到六五呼應，因此能以正道大為通達，合乎天道。「到了八月有凶」是提醒盛勢不會長久，陽氣不久就可能消退，必須預先警覺。</w:t>
            </w:r>
          </w:p>
        </w:tc>
      </w:tr>
    </w:tbl>
    <w:p w14:paraId="052F7105" w14:textId="77777777" w:rsidR="00C602D7" w:rsidRDefault="00C602D7">
      <w:pPr>
        <w:spacing w:after="0"/>
      </w:pPr>
    </w:p>
    <w:p w14:paraId="080F78F4" w14:textId="77777777" w:rsidR="00C602D7" w:rsidRDefault="00000000">
      <w:pPr>
        <w:pStyle w:val="31"/>
      </w:pPr>
      <w:r>
        <w:t xml:space="preserve">20 </w:t>
      </w:r>
      <w:r>
        <w:t>觀</w:t>
      </w:r>
      <w:r>
        <w:t xml:space="preserve"> </w:t>
      </w:r>
      <w:r>
        <w:t>彖辭</w:t>
      </w:r>
      <w:r>
        <w:t xml:space="preserve">  TUAN-U-20-01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194FA13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49FDB97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3B81D7B" w14:textId="77777777" w:rsidR="00C602D7" w:rsidRDefault="00000000">
            <w:r>
              <w:t>大觀在上，順而巽，中正以觀天下。觀，盥而不荐，有孚顒若，下觀而化也。觀天之神道，而四時不忒，聖人以神道設教，而天下服矣。</w:t>
            </w:r>
          </w:p>
        </w:tc>
      </w:tr>
      <w:tr w:rsidR="00C602D7" w14:paraId="5A98F06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EE7C6C5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CC1319C" w14:textId="77777777" w:rsidR="00C602D7" w:rsidRDefault="00000000">
            <w:r>
              <w:t>觀卦是居上位者以宏觀的態度觀察天下；內心順從、行事謙和，又能中正地看待眾人。「洗手而尚未進獻祭品」表示先以莊重誠敬的態度示範，使下方的人仰望並受到感化。觀察天道幽微而有規律的運行，就知道四季不會錯亂；聖人也依這種道理建立教化，天下自然信服。</w:t>
            </w:r>
          </w:p>
        </w:tc>
      </w:tr>
    </w:tbl>
    <w:p w14:paraId="384CA618" w14:textId="77777777" w:rsidR="00C602D7" w:rsidRDefault="00C602D7">
      <w:pPr>
        <w:spacing w:after="0"/>
      </w:pPr>
    </w:p>
    <w:p w14:paraId="6F8CC367" w14:textId="77777777" w:rsidR="00C602D7" w:rsidRDefault="00000000">
      <w:pPr>
        <w:pStyle w:val="31"/>
      </w:pPr>
      <w:r>
        <w:t xml:space="preserve">21 </w:t>
      </w:r>
      <w:r>
        <w:t>噬嗑</w:t>
      </w:r>
      <w:r>
        <w:t xml:space="preserve"> </w:t>
      </w:r>
      <w:r>
        <w:t>彖辭</w:t>
      </w:r>
      <w:r>
        <w:t xml:space="preserve">  TUAN-U-21-01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618D9E1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6313AB6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9A60800" w14:textId="77777777" w:rsidR="00C602D7" w:rsidRDefault="00000000">
            <w:r>
              <w:t>頤中有物，曰噬嗑，噬嗑而亨。剛柔分，動而明，雷電合而章。柔得中而上行，雖不當位，利用獄也。</w:t>
            </w:r>
          </w:p>
        </w:tc>
      </w:tr>
      <w:tr w:rsidR="00C602D7" w14:paraId="30658C1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0F70478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F732BD5" w14:textId="77777777" w:rsidR="00C602D7" w:rsidRDefault="00000000">
            <w:r>
              <w:t>噬嗑卦像口中有東西阻隔，必須咬斷它，才能恢復通達。卦中剛柔分明，既有行動力又有明察力，如雷與電同時出現，威勢與明辨相互配合。柔爻居中而向上，雖然位置未必完全恰當，卻適合用來審理刑獄，排除阻礙。</w:t>
            </w:r>
          </w:p>
        </w:tc>
      </w:tr>
    </w:tbl>
    <w:p w14:paraId="42BBC54A" w14:textId="77777777" w:rsidR="00C602D7" w:rsidRDefault="00C602D7">
      <w:pPr>
        <w:spacing w:after="0"/>
      </w:pPr>
    </w:p>
    <w:p w14:paraId="388C828C" w14:textId="77777777" w:rsidR="00C602D7" w:rsidRDefault="00000000">
      <w:pPr>
        <w:pStyle w:val="31"/>
      </w:pPr>
      <w:r>
        <w:t xml:space="preserve">22 </w:t>
      </w:r>
      <w:r>
        <w:t>賁</w:t>
      </w:r>
      <w:r>
        <w:t xml:space="preserve"> </w:t>
      </w:r>
      <w:r>
        <w:t>彖辭</w:t>
      </w:r>
      <w:r>
        <w:t xml:space="preserve">  TUAN-U-22-01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7206BE7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1790676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AF988ED" w14:textId="77777777" w:rsidR="00C602D7" w:rsidRDefault="00000000">
            <w:r>
              <w:t>賁，亨；柔來而文剛，故亨。分剛上而文柔，故小利有攸往。剛柔交錯，天文也；文明以止，人文也。觀乎天文，以察時變；觀乎人文，以化成天下。</w:t>
            </w:r>
          </w:p>
        </w:tc>
      </w:tr>
      <w:tr w:rsidR="00C602D7" w14:paraId="152D332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7C4F24C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990056F" w14:textId="77777777" w:rsidR="00C602D7" w:rsidRDefault="00000000">
            <w:r>
              <w:t>賁卦代表文飾。柔爻來裝飾剛爻，所以事情可以通達；剛爻分出而居上，修飾柔爻，因此小事前往有利。剛柔交錯形成自然的紋理，就是「天文」；文明而懂得節制，形成社會禮法，就是「人文」。觀察天文可以了解時勢變化，觀察人文並加以教化，就能成就天下的秩序。</w:t>
            </w:r>
          </w:p>
        </w:tc>
      </w:tr>
    </w:tbl>
    <w:p w14:paraId="0210A2CF" w14:textId="77777777" w:rsidR="00C602D7" w:rsidRDefault="00C602D7">
      <w:pPr>
        <w:spacing w:after="0"/>
      </w:pPr>
    </w:p>
    <w:p w14:paraId="53429CCA" w14:textId="77777777" w:rsidR="00C602D7" w:rsidRDefault="00000000">
      <w:pPr>
        <w:pStyle w:val="31"/>
      </w:pPr>
      <w:r>
        <w:t xml:space="preserve">23 </w:t>
      </w:r>
      <w:r>
        <w:t>剝</w:t>
      </w:r>
      <w:r>
        <w:t xml:space="preserve"> </w:t>
      </w:r>
      <w:r>
        <w:t>彖辭</w:t>
      </w:r>
      <w:r>
        <w:t xml:space="preserve">  TUAN-U-23-01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3A5904A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D85D710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2985DF3" w14:textId="77777777" w:rsidR="00C602D7" w:rsidRDefault="00000000">
            <w:r>
              <w:t>剝，剝也，柔變剛也。不利有攸往，小人長也。順而止之，觀象也。君子尚消息盈虛，天行也。</w:t>
            </w:r>
          </w:p>
        </w:tc>
      </w:tr>
      <w:tr w:rsidR="00C602D7" w14:paraId="4F34864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4143830" w14:textId="77777777" w:rsidR="00C602D7" w:rsidRDefault="00000000">
            <w:r>
              <w:lastRenderedPageBreak/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6BC41C9" w14:textId="77777777" w:rsidR="00C602D7" w:rsidRDefault="00000000">
            <w:r>
              <w:t>剝卦就是逐層剝落，柔爻逐漸取代剛爻。此時不適合前進，因為小人的勢力正在增長。順著情勢而停止行動，是從卦象得到的提醒。君子重視盛衰、增減、盈虛的規律，因為這些都是天道運行的一部分。</w:t>
            </w:r>
          </w:p>
        </w:tc>
      </w:tr>
    </w:tbl>
    <w:p w14:paraId="2D10057F" w14:textId="77777777" w:rsidR="00C602D7" w:rsidRDefault="00C602D7">
      <w:pPr>
        <w:spacing w:after="0"/>
      </w:pPr>
    </w:p>
    <w:p w14:paraId="5AAF9959" w14:textId="77777777" w:rsidR="00C602D7" w:rsidRDefault="00000000">
      <w:pPr>
        <w:pStyle w:val="31"/>
      </w:pPr>
      <w:r>
        <w:t xml:space="preserve">24 </w:t>
      </w:r>
      <w:r>
        <w:t>復</w:t>
      </w:r>
      <w:r>
        <w:t xml:space="preserve"> </w:t>
      </w:r>
      <w:r>
        <w:t>彖辭</w:t>
      </w:r>
      <w:r>
        <w:t xml:space="preserve">  TUAN-U-24-01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3389E52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D9ADEB9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95F2E8E" w14:textId="77777777" w:rsidR="00C602D7" w:rsidRDefault="00000000">
            <w:r>
              <w:t>復亨；剛反，動而以順行，是以出入无疾，朋來无咎。反復其道，七日來復，天行也。利有攸往，剛長也。復其見天地之心乎？</w:t>
            </w:r>
          </w:p>
        </w:tc>
      </w:tr>
      <w:tr w:rsidR="00C602D7" w14:paraId="0E8FEDD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C284A9A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0C2DC73" w14:textId="77777777" w:rsidR="00C602D7" w:rsidRDefault="00000000">
            <w:r>
              <w:t>復卦能夠通達，因為陽剛力量重新返回。行動而能順勢，所以出入沒有障礙，同伴前來也沒有災咎。運行周而復始，七日之後回復，正是天道循環；適合有所前往，是因為陽剛力量正在增長。從復卦生命重新萌發的現象，或許就能看見天地生生不息的本心。</w:t>
            </w:r>
          </w:p>
        </w:tc>
      </w:tr>
    </w:tbl>
    <w:p w14:paraId="42A3FE36" w14:textId="77777777" w:rsidR="00C602D7" w:rsidRDefault="00C602D7">
      <w:pPr>
        <w:spacing w:after="0"/>
      </w:pPr>
    </w:p>
    <w:p w14:paraId="285C44CC" w14:textId="77777777" w:rsidR="00C602D7" w:rsidRDefault="00000000">
      <w:pPr>
        <w:pStyle w:val="31"/>
      </w:pPr>
      <w:r>
        <w:t xml:space="preserve">25 </w:t>
      </w:r>
      <w:r>
        <w:t>无妄</w:t>
      </w:r>
      <w:r>
        <w:t xml:space="preserve"> </w:t>
      </w:r>
      <w:r>
        <w:t>彖辭</w:t>
      </w:r>
      <w:r>
        <w:t xml:space="preserve">  TUAN-U-25-01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27CC7D0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6C7FE27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16E1946" w14:textId="77777777" w:rsidR="00C602D7" w:rsidRDefault="00000000">
            <w:r>
              <w:t>无妄，剛自外來，而為主於內。動而健，剛中而應，大亨以正，天之命也。其匪正有眚，不利有攸往。无妄之往，何之矣？ 天命不佑，行矣哉？</w:t>
            </w:r>
          </w:p>
        </w:tc>
      </w:tr>
      <w:tr w:rsidR="00C602D7" w14:paraId="1BACD86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AE647D8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F5F076E" w14:textId="77777777" w:rsidR="00C602D7" w:rsidRDefault="00000000">
            <w:r>
              <w:t>无妄卦有剛爻從外來到內部，成為主導；內在行動、外在剛健，剛爻居中又得到呼應，因此能以正道大為通達，這是順從天命。若行為不正，就會招來災禍，也不適合前進。既然主張沒有妄念，若仍違背正道，又能走向哪裡？天命不會保佑，怎麼還能任意行動？</w:t>
            </w:r>
          </w:p>
        </w:tc>
      </w:tr>
    </w:tbl>
    <w:p w14:paraId="50F6F8A1" w14:textId="77777777" w:rsidR="00C602D7" w:rsidRDefault="00C602D7">
      <w:pPr>
        <w:spacing w:after="0"/>
      </w:pPr>
    </w:p>
    <w:p w14:paraId="2DAD1314" w14:textId="77777777" w:rsidR="00C602D7" w:rsidRDefault="00000000">
      <w:pPr>
        <w:pStyle w:val="31"/>
      </w:pPr>
      <w:r>
        <w:t xml:space="preserve">26 </w:t>
      </w:r>
      <w:r>
        <w:t>大畜</w:t>
      </w:r>
      <w:r>
        <w:t xml:space="preserve"> </w:t>
      </w:r>
      <w:r>
        <w:t>彖辭</w:t>
      </w:r>
      <w:r>
        <w:t xml:space="preserve">  TUAN-U-26-01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1D17594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3C1B0E4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8AC17BC" w14:textId="77777777" w:rsidR="00C602D7" w:rsidRDefault="00000000">
            <w:r>
              <w:t>大畜，剛健篤實輝光，日新其德，剛上而尚賢。能止健，大正也。不家食吉，養賢也。利涉大川，應乎天也。</w:t>
            </w:r>
          </w:p>
        </w:tc>
      </w:tr>
      <w:tr w:rsidR="00C602D7" w14:paraId="051193F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3C87AF8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D2239D5" w14:textId="77777777" w:rsidR="00C602D7" w:rsidRDefault="00000000">
            <w:r>
              <w:t>大畜卦兼具剛健、篤實與光明，能使德行天天更新；剛爻居上，也表示尊重賢者。能夠節制強健力量，才是真正的大正。「不在家中吃飯」而出仕為公事服務，是在供養賢才，所以吉祥；適合渡過大河、承擔大事，是因為行動合乎天道。</w:t>
            </w:r>
          </w:p>
        </w:tc>
      </w:tr>
    </w:tbl>
    <w:p w14:paraId="0E675B88" w14:textId="77777777" w:rsidR="00C602D7" w:rsidRDefault="00C602D7">
      <w:pPr>
        <w:spacing w:after="0"/>
      </w:pPr>
    </w:p>
    <w:p w14:paraId="2E2F253B" w14:textId="77777777" w:rsidR="00C602D7" w:rsidRDefault="00000000">
      <w:pPr>
        <w:pStyle w:val="31"/>
      </w:pPr>
      <w:r>
        <w:t xml:space="preserve">27 </w:t>
      </w:r>
      <w:r>
        <w:t>頤</w:t>
      </w:r>
      <w:r>
        <w:t xml:space="preserve"> </w:t>
      </w:r>
      <w:r>
        <w:t>彖辭</w:t>
      </w:r>
      <w:r>
        <w:t xml:space="preserve">  TUAN-U-27-01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77C522A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1B42472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6E7055A" w14:textId="77777777" w:rsidR="00C602D7" w:rsidRDefault="00000000">
            <w:r>
              <w:t>頤貞吉，養正則吉也。觀頤，觀其所養也；自求口實，觀其自養也。天地養</w:t>
            </w:r>
            <w:r>
              <w:lastRenderedPageBreak/>
              <w:t>萬物，聖人養賢，以及萬民；頤之時義大矣哉！</w:t>
            </w:r>
          </w:p>
        </w:tc>
      </w:tr>
      <w:tr w:rsidR="00C602D7" w14:paraId="5F778BF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0CFACD9" w14:textId="77777777" w:rsidR="00C602D7" w:rsidRDefault="00000000">
            <w:r>
              <w:lastRenderedPageBreak/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A26D9A0" w14:textId="77777777" w:rsidR="00C602D7" w:rsidRDefault="00000000">
            <w:r>
              <w:t>頤卦守正便吉祥，因為養育必須合乎正道。「觀頤」是觀察一個人養育什麼人、支持什麼事；「自求口實」是觀察他如何養活自己。天地養育萬物，聖人培養賢才並照顧所有人民，因此頤養在適當時機所承擔的意義非常重大。</w:t>
            </w:r>
          </w:p>
        </w:tc>
      </w:tr>
    </w:tbl>
    <w:p w14:paraId="08416F75" w14:textId="77777777" w:rsidR="00C602D7" w:rsidRDefault="00C602D7">
      <w:pPr>
        <w:spacing w:after="0"/>
      </w:pPr>
    </w:p>
    <w:p w14:paraId="515D7E1F" w14:textId="77777777" w:rsidR="00C602D7" w:rsidRDefault="00000000">
      <w:pPr>
        <w:pStyle w:val="31"/>
      </w:pPr>
      <w:r>
        <w:t xml:space="preserve">28 </w:t>
      </w:r>
      <w:r>
        <w:t>大過</w:t>
      </w:r>
      <w:r>
        <w:t xml:space="preserve"> </w:t>
      </w:r>
      <w:r>
        <w:t>彖辭</w:t>
      </w:r>
      <w:r>
        <w:t xml:space="preserve">  TUAN-U-28-01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3B83A0E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ABC41F5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33B0D8C" w14:textId="77777777" w:rsidR="00C602D7" w:rsidRDefault="00000000">
            <w:r>
              <w:t>大過，大者過也。棟橈，本末弱也。剛過而中，巽而說行，利有攸往，乃亨。大過之時義大矣哉！</w:t>
            </w:r>
          </w:p>
        </w:tc>
      </w:tr>
      <w:tr w:rsidR="00C602D7" w14:paraId="2F9275E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3BFBCAB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DB5B94C" w14:textId="77777777" w:rsidR="00C602D7" w:rsidRDefault="00000000">
            <w:r>
              <w:t>大過卦表示陽剛力量超過常度。「棟木彎曲」是因為兩端柔弱，無法承受中間的重量。陽剛雖多，九二、九五仍居中；內在謙順、外在和悅，因此適合有所前往，事情仍能通達。面對非常時期，如何採取非常作為，是大過卦的重要意義。</w:t>
            </w:r>
          </w:p>
        </w:tc>
      </w:tr>
    </w:tbl>
    <w:p w14:paraId="20C1B181" w14:textId="77777777" w:rsidR="00C602D7" w:rsidRDefault="00C602D7">
      <w:pPr>
        <w:spacing w:after="0"/>
      </w:pPr>
    </w:p>
    <w:p w14:paraId="41C35723" w14:textId="77777777" w:rsidR="00C602D7" w:rsidRDefault="00000000">
      <w:pPr>
        <w:pStyle w:val="31"/>
      </w:pPr>
      <w:r>
        <w:t xml:space="preserve">29 </w:t>
      </w:r>
      <w:r>
        <w:t>坎</w:t>
      </w:r>
      <w:r>
        <w:t xml:space="preserve"> </w:t>
      </w:r>
      <w:r>
        <w:t>彖辭</w:t>
      </w:r>
      <w:r>
        <w:t xml:space="preserve">  TUAN-U-29-01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7386633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DF2B92C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3B6B68E" w14:textId="77777777" w:rsidR="00C602D7" w:rsidRDefault="00000000">
            <w:r>
              <w:t>習坎，重險也。水流而不盈，行險而不失其信。維心亨，乃以剛中也。行有尚，往有功也。天險不可升也，地險山川丘陵也，王公設險以守其國，坎之時用大矣哉！</w:t>
            </w:r>
          </w:p>
        </w:tc>
      </w:tr>
      <w:tr w:rsidR="00C602D7" w14:paraId="04AE61A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59A0C75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1DC8A32" w14:textId="77777777" w:rsidR="00C602D7" w:rsidRDefault="00000000">
            <w:r>
              <w:t>重坎表示危險接連而來。水不斷流動，卻不會停滿在一處；人在險境中前進，也不能失去誠信。內心仍能通達，是因為剛爻居中；行動值得肯定，是因為前往可以建立功業。天空的險阻難以攀越，大地以山川丘陵形成屏障，君王也設置防備保衛國家。坎卦教人如何運用與面對危險，意義十分重大。</w:t>
            </w:r>
          </w:p>
        </w:tc>
      </w:tr>
    </w:tbl>
    <w:p w14:paraId="30E51412" w14:textId="77777777" w:rsidR="00C602D7" w:rsidRDefault="00C602D7">
      <w:pPr>
        <w:spacing w:after="0"/>
      </w:pPr>
    </w:p>
    <w:p w14:paraId="5F3FBD2F" w14:textId="77777777" w:rsidR="00C602D7" w:rsidRDefault="00000000">
      <w:pPr>
        <w:pStyle w:val="31"/>
      </w:pPr>
      <w:r>
        <w:t xml:space="preserve">30 </w:t>
      </w:r>
      <w:r>
        <w:t>離</w:t>
      </w:r>
      <w:r>
        <w:t xml:space="preserve"> </w:t>
      </w:r>
      <w:r>
        <w:t>彖辭</w:t>
      </w:r>
      <w:r>
        <w:t xml:space="preserve">  TUAN-U-30-01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4A3B94B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B49B00B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4F370CF" w14:textId="77777777" w:rsidR="00C602D7" w:rsidRDefault="00000000">
            <w:r>
              <w:t>離，麗也；日月麗乎天，百谷草木麗乎土，重明以麗乎正，乃化成天下。柔麗乎中正，故亨；是以畜牝牛吉也。</w:t>
            </w:r>
          </w:p>
        </w:tc>
      </w:tr>
      <w:tr w:rsidR="00C602D7" w14:paraId="28FCA64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AC5BA79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E8FAD6B" w14:textId="77777777" w:rsidR="00C602D7" w:rsidRDefault="00000000">
            <w:r>
              <w:t>離卦有附著的意思。日月依附天空，百穀草木依附土地；兩重光明都依附正道，才能教化並成就天下。柔爻依附於中正的位置，所以事情通達；像母牛那樣柔順地守正，因此吉祥。</w:t>
            </w:r>
          </w:p>
        </w:tc>
      </w:tr>
    </w:tbl>
    <w:p w14:paraId="7F83EBC6" w14:textId="77777777" w:rsidR="00C602D7" w:rsidRDefault="00C602D7">
      <w:pPr>
        <w:spacing w:after="0"/>
      </w:pPr>
    </w:p>
    <w:p w14:paraId="02F9000C" w14:textId="77777777" w:rsidR="00C602D7" w:rsidRDefault="00000000">
      <w:r>
        <w:br w:type="page"/>
      </w:r>
    </w:p>
    <w:p w14:paraId="25837C3E" w14:textId="77777777" w:rsidR="00C602D7" w:rsidRDefault="00000000">
      <w:pPr>
        <w:pStyle w:val="1"/>
      </w:pPr>
      <w:r>
        <w:lastRenderedPageBreak/>
        <w:t>2</w:t>
      </w:r>
      <w:r>
        <w:t xml:space="preserve">　彖傳下</w:t>
      </w:r>
    </w:p>
    <w:p w14:paraId="40420CA0" w14:textId="77777777" w:rsidR="00C602D7" w:rsidRDefault="00000000">
      <w:pPr>
        <w:pStyle w:val="31"/>
      </w:pPr>
      <w:r>
        <w:t xml:space="preserve">31 </w:t>
      </w:r>
      <w:r>
        <w:t>咸</w:t>
      </w:r>
      <w:r>
        <w:t xml:space="preserve"> </w:t>
      </w:r>
      <w:r>
        <w:t>彖辭</w:t>
      </w:r>
      <w:r>
        <w:t xml:space="preserve">  TUAN-L-31-01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1F27612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0EB2626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8235959" w14:textId="77777777" w:rsidR="00C602D7" w:rsidRDefault="00000000">
            <w:r>
              <w:t>咸，感也。柔上而剛下，二氣感應以相與，止而說，男下女，是以亨利貞，取女吉也。天地感而萬物化生，聖人感人心而天下和平；觀其所感，而天地萬物之情可見矣！</w:t>
            </w:r>
          </w:p>
        </w:tc>
      </w:tr>
      <w:tr w:rsidR="00C602D7" w14:paraId="72DE83E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4C618DD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EB4A302" w14:textId="77777777" w:rsidR="00C602D7" w:rsidRDefault="00000000">
            <w:r>
              <w:t>咸卦就是彼此感應。柔爻在上、剛爻在下，陰陽二氣互相感通；內在能止、外在和悅，男子又謙下於女子，所以通達而適合守正，娶妻也吉祥。天地感應，萬物才化育生長；聖人感通人心，天下才會和平。觀察彼此如何感應，就能了解天地萬物的真實情況。</w:t>
            </w:r>
          </w:p>
        </w:tc>
      </w:tr>
    </w:tbl>
    <w:p w14:paraId="5D781335" w14:textId="77777777" w:rsidR="00C602D7" w:rsidRDefault="00C602D7">
      <w:pPr>
        <w:spacing w:after="0"/>
      </w:pPr>
    </w:p>
    <w:p w14:paraId="6285B8AF" w14:textId="77777777" w:rsidR="00C602D7" w:rsidRDefault="00000000">
      <w:pPr>
        <w:pStyle w:val="31"/>
      </w:pPr>
      <w:r>
        <w:t xml:space="preserve">32 </w:t>
      </w:r>
      <w:r>
        <w:t>恆</w:t>
      </w:r>
      <w:r>
        <w:t xml:space="preserve"> </w:t>
      </w:r>
      <w:r>
        <w:t>彖辭</w:t>
      </w:r>
      <w:r>
        <w:t xml:space="preserve">  TUAN-L-32-01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41F007E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F0B0903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5658019" w14:textId="77777777" w:rsidR="00C602D7" w:rsidRDefault="00000000">
            <w:r>
              <w:t>恆，久也。剛上而柔下，雷風相與，巽而動，剛柔皆應，恆。恆亨无咎，利貞；久于其道也，天地之道，恆久而不已也。利有攸往，終則有始也。日月得天，而能久照，四時變化，而能久成，聖人久于其道，而天下化成；觀其所恆，而天地萬物之情可見矣！</w:t>
            </w:r>
          </w:p>
        </w:tc>
      </w:tr>
      <w:tr w:rsidR="00C602D7" w14:paraId="612EFA2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06C64C4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96274FD" w14:textId="77777777" w:rsidR="00C602D7" w:rsidRDefault="00000000">
            <w:r>
              <w:t>恆卦表示長久。剛爻在上、柔爻在下，雷與風互相配合，內在謙順而外在行動，剛柔各有呼應，所以能保持恆久。長久走在正道上，事情才通達而沒有災咎；天地的運行也是持續不息。適合前進，是因為結束之後又有新的開始。日月依循天道而長久照耀，四季不斷變化而長久成就萬物；聖人長守正道，也能教化天下。觀察一個人長久堅持什麼，就能看出他的真實本質。</w:t>
            </w:r>
          </w:p>
        </w:tc>
      </w:tr>
    </w:tbl>
    <w:p w14:paraId="6240A29B" w14:textId="77777777" w:rsidR="00C602D7" w:rsidRDefault="00C602D7">
      <w:pPr>
        <w:spacing w:after="0"/>
      </w:pPr>
    </w:p>
    <w:p w14:paraId="64AB03BA" w14:textId="77777777" w:rsidR="00C602D7" w:rsidRDefault="00000000">
      <w:pPr>
        <w:pStyle w:val="31"/>
      </w:pPr>
      <w:r>
        <w:t xml:space="preserve">33 </w:t>
      </w:r>
      <w:r>
        <w:t>遯</w:t>
      </w:r>
      <w:r>
        <w:t xml:space="preserve"> </w:t>
      </w:r>
      <w:r>
        <w:t>彖辭</w:t>
      </w:r>
      <w:r>
        <w:t xml:space="preserve">  TUAN-L-33-01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1EBDCCB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FBAD43C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D6CB739" w14:textId="77777777" w:rsidR="00C602D7" w:rsidRDefault="00000000">
            <w:r>
              <w:t>遯亨，遯而亨也。剛當位而應，與時行也。小利貞，浸而長也。遯之時義大矣哉！</w:t>
            </w:r>
          </w:p>
        </w:tc>
      </w:tr>
      <w:tr w:rsidR="00C602D7" w14:paraId="5B19569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2644FFD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D5D9B3E" w14:textId="77777777" w:rsidR="00C602D7" w:rsidRDefault="00000000">
            <w:r>
              <w:t>遯卦在應當退避時選擇退避，反而可以通達。陽剛居於適當位置並得到呼應，表示行動能配合時勢。陰柔力量正在逐步增長，所以小事仍適合守正，卻不可強行爭進。懂得何時退讓，是遯卦非常重要的時代意義。</w:t>
            </w:r>
          </w:p>
        </w:tc>
      </w:tr>
    </w:tbl>
    <w:p w14:paraId="761BBA1D" w14:textId="77777777" w:rsidR="00C602D7" w:rsidRDefault="00C602D7">
      <w:pPr>
        <w:spacing w:after="0"/>
      </w:pPr>
    </w:p>
    <w:p w14:paraId="20BFF3E2" w14:textId="77777777" w:rsidR="00C602D7" w:rsidRDefault="00000000">
      <w:pPr>
        <w:pStyle w:val="31"/>
      </w:pPr>
      <w:r>
        <w:t xml:space="preserve">34 </w:t>
      </w:r>
      <w:r>
        <w:t>大壯</w:t>
      </w:r>
      <w:r>
        <w:t xml:space="preserve"> </w:t>
      </w:r>
      <w:r>
        <w:t>彖辭</w:t>
      </w:r>
      <w:r>
        <w:t xml:space="preserve">  TUAN-L-34-01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3FBC1BE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EFBD6A0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E65BACD" w14:textId="77777777" w:rsidR="00C602D7" w:rsidRDefault="00000000">
            <w:r>
              <w:t>大壯，大者壯也。剛以動，故壯。大壯利貞；大者正也。正大而天地之情可見矣！</w:t>
            </w:r>
          </w:p>
        </w:tc>
      </w:tr>
      <w:tr w:rsidR="00C602D7" w14:paraId="4DC55A7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E87F138" w14:textId="77777777" w:rsidR="00C602D7" w:rsidRDefault="00000000">
            <w:r>
              <w:lastRenderedPageBreak/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03DCBEF" w14:textId="77777777" w:rsidR="00C602D7" w:rsidRDefault="00000000">
            <w:r>
              <w:t>大壯卦表示強大的力量正在壯盛。剛健而且能行動，所以稱為壯。力量強盛時更要守正，因為真正的「大」，必須建立在正道上。從正大而不偏的原則，可以看見天地運行的真實精神。</w:t>
            </w:r>
          </w:p>
        </w:tc>
      </w:tr>
    </w:tbl>
    <w:p w14:paraId="272BEAAF" w14:textId="77777777" w:rsidR="00C602D7" w:rsidRDefault="00C602D7">
      <w:pPr>
        <w:spacing w:after="0"/>
      </w:pPr>
    </w:p>
    <w:p w14:paraId="5AD70D8B" w14:textId="77777777" w:rsidR="00C602D7" w:rsidRDefault="00000000">
      <w:pPr>
        <w:pStyle w:val="31"/>
      </w:pPr>
      <w:r>
        <w:t xml:space="preserve">35 </w:t>
      </w:r>
      <w:r>
        <w:t>晉</w:t>
      </w:r>
      <w:r>
        <w:t xml:space="preserve"> </w:t>
      </w:r>
      <w:r>
        <w:t>彖辭</w:t>
      </w:r>
      <w:r>
        <w:t xml:space="preserve">  TUAN-L-35-01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692C916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72F82C3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4B83095" w14:textId="77777777" w:rsidR="00C602D7" w:rsidRDefault="00000000">
            <w:r>
              <w:t>晉，進也。明出地上，順而麗乎大明，柔進而上行。是以康侯用錫馬蕃庶，晝日三接也。</w:t>
            </w:r>
          </w:p>
        </w:tc>
      </w:tr>
      <w:tr w:rsidR="00C602D7" w14:paraId="68C96F7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DD21A7D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04F2EF6" w14:textId="77777777" w:rsidR="00C602D7" w:rsidRDefault="00000000">
            <w:r>
              <w:t>晉卦就是向前進展。光明升到地面之上，內在柔順並依附大明，柔爻也向上前進。因此安邦的諸侯獲賜許多馬匹，而且一天之內多次受到接見，象徵有德者得到信任與擢升。</w:t>
            </w:r>
          </w:p>
        </w:tc>
      </w:tr>
    </w:tbl>
    <w:p w14:paraId="12C5980D" w14:textId="77777777" w:rsidR="00C602D7" w:rsidRDefault="00C602D7">
      <w:pPr>
        <w:spacing w:after="0"/>
      </w:pPr>
    </w:p>
    <w:p w14:paraId="4166D535" w14:textId="77777777" w:rsidR="00C602D7" w:rsidRDefault="00000000">
      <w:pPr>
        <w:pStyle w:val="31"/>
      </w:pPr>
      <w:r>
        <w:t xml:space="preserve">36 </w:t>
      </w:r>
      <w:r>
        <w:t>明夷</w:t>
      </w:r>
      <w:r>
        <w:t xml:space="preserve"> </w:t>
      </w:r>
      <w:r>
        <w:t>彖辭</w:t>
      </w:r>
      <w:r>
        <w:t xml:space="preserve">  TUAN-L-36-01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770AD24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10E2BB8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7B0070A" w14:textId="77777777" w:rsidR="00C602D7" w:rsidRDefault="00000000">
            <w:r>
              <w:t>明入地中，明夷。內文明而外柔順，以蒙大難，文王以之。利艱貞，晦其明也，內難而能正其志，箕子以之。</w:t>
            </w:r>
          </w:p>
        </w:tc>
      </w:tr>
      <w:tr w:rsidR="00C602D7" w14:paraId="062FF8A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531470D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E7FC185" w14:textId="77777777" w:rsidR="00C602D7" w:rsidRDefault="00000000">
            <w:r>
              <w:t>明夷卦像光明進入地中，受到遮蔽。內心保持文明，外在表現柔順，才能承受重大危難，周文王就是這樣。艱難時仍要守正，並暫時收斂自己的光芒；箕子身處內部危難，仍能守住志向，也是這個道理。</w:t>
            </w:r>
          </w:p>
        </w:tc>
      </w:tr>
    </w:tbl>
    <w:p w14:paraId="79625FA6" w14:textId="77777777" w:rsidR="00C602D7" w:rsidRDefault="00C602D7">
      <w:pPr>
        <w:spacing w:after="0"/>
      </w:pPr>
    </w:p>
    <w:p w14:paraId="4DFC6CB9" w14:textId="77777777" w:rsidR="00C602D7" w:rsidRDefault="00000000">
      <w:pPr>
        <w:pStyle w:val="31"/>
      </w:pPr>
      <w:r>
        <w:t xml:space="preserve">37 </w:t>
      </w:r>
      <w:r>
        <w:t>家人</w:t>
      </w:r>
      <w:r>
        <w:t xml:space="preserve"> </w:t>
      </w:r>
      <w:r>
        <w:t>彖辭</w:t>
      </w:r>
      <w:r>
        <w:t xml:space="preserve">  TUAN-L-37-01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183619D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7E3D424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A4E483D" w14:textId="77777777" w:rsidR="00C602D7" w:rsidRDefault="00000000">
            <w:r>
              <w:t>家人，女正位乎內，男正位乎外，男女正，天地之大義也。家人有嚴君焉，父母之謂也。父父，子子，兄兄，弟弟，夫夫，婦婦，而家道正；正家而天下定矣。</w:t>
            </w:r>
          </w:p>
        </w:tc>
      </w:tr>
      <w:tr w:rsidR="00C602D7" w14:paraId="58A138D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E8AF49F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3D76096" w14:textId="77777777" w:rsidR="00C602D7" w:rsidRDefault="00000000">
            <w:r>
              <w:t>家人卦中，女子在家內守住本分，男子在家外盡到責任；男女各正其位，是天地間的重要原則。家庭中需要有嚴正而負責的主事者，也就是父母。父親盡父親的責任、子女盡子女的責任，兄弟、夫妻各守其分，家道才會端正；家庭安定，天下也就有了安定的基礎。</w:t>
            </w:r>
          </w:p>
        </w:tc>
      </w:tr>
    </w:tbl>
    <w:p w14:paraId="3C0DEACB" w14:textId="77777777" w:rsidR="00C602D7" w:rsidRDefault="00C602D7">
      <w:pPr>
        <w:spacing w:after="0"/>
      </w:pPr>
    </w:p>
    <w:p w14:paraId="7CF5360C" w14:textId="77777777" w:rsidR="00C602D7" w:rsidRDefault="00000000">
      <w:pPr>
        <w:pStyle w:val="31"/>
      </w:pPr>
      <w:r>
        <w:t xml:space="preserve">38 </w:t>
      </w:r>
      <w:r>
        <w:t>睽</w:t>
      </w:r>
      <w:r>
        <w:t xml:space="preserve"> </w:t>
      </w:r>
      <w:r>
        <w:t>彖辭</w:t>
      </w:r>
      <w:r>
        <w:t xml:space="preserve">  TUAN-L-38-01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6BC5821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627756D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2D0B53C" w14:textId="77777777" w:rsidR="00C602D7" w:rsidRDefault="00000000">
            <w:r>
              <w:t>睽，火動而上，澤動而下；二女同居，其志不同行；說而麗乎明，柔進而上行，得中而應乎剛；是以小事吉。天地睽，而其事同也；男女睽，而其志通</w:t>
            </w:r>
            <w:r>
              <w:lastRenderedPageBreak/>
              <w:t>也；萬物睽，而其事類也；睽之時用大矣哉！</w:t>
            </w:r>
          </w:p>
        </w:tc>
      </w:tr>
      <w:tr w:rsidR="00C602D7" w14:paraId="61EA219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31C3DD1" w14:textId="77777777" w:rsidR="00C602D7" w:rsidRDefault="00000000">
            <w:r>
              <w:lastRenderedPageBreak/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D7C3AD7" w14:textId="77777777" w:rsidR="00C602D7" w:rsidRDefault="00000000">
            <w:r>
              <w:t>睽卦中，火向上燃、澤水向下流；兩位女子雖住在一起，志向卻不同。內在和悅、依附光明，柔爻向上而居中，又與剛爻呼應，因此小事可得吉祥。天地看似分離，作用卻共同成就萬物；男女有差異，心意仍可相通；萬物形態各異，運作卻可歸類。懂得在差異中求同，是睽卦的重要作用。</w:t>
            </w:r>
          </w:p>
        </w:tc>
      </w:tr>
    </w:tbl>
    <w:p w14:paraId="6E18B098" w14:textId="77777777" w:rsidR="00C602D7" w:rsidRDefault="00C602D7">
      <w:pPr>
        <w:spacing w:after="0"/>
      </w:pPr>
    </w:p>
    <w:p w14:paraId="443B9D45" w14:textId="77777777" w:rsidR="00C602D7" w:rsidRDefault="00000000">
      <w:pPr>
        <w:pStyle w:val="31"/>
      </w:pPr>
      <w:r>
        <w:t xml:space="preserve">39 </w:t>
      </w:r>
      <w:r>
        <w:t>蹇</w:t>
      </w:r>
      <w:r>
        <w:t xml:space="preserve"> </w:t>
      </w:r>
      <w:r>
        <w:t>彖辭</w:t>
      </w:r>
      <w:r>
        <w:t xml:space="preserve">  TUAN-L-39-01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6E2BADB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E0D4931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EBDB093" w14:textId="77777777" w:rsidR="00C602D7" w:rsidRDefault="00000000">
            <w:r>
              <w:t>蹇，難也，險在前也。見險而能止，知矣哉！蹇利西南，往得中也；不利東北，其道窮也。利見大人，往有功也。當位貞吉，以正邦也。蹇之時用大矣哉！</w:t>
            </w:r>
          </w:p>
        </w:tc>
      </w:tr>
      <w:tr w:rsidR="00C602D7" w14:paraId="7B4E41B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CB48680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4988C61" w14:textId="77777777" w:rsidR="00C602D7" w:rsidRDefault="00000000">
            <w:r>
              <w:t>蹇卦表示艱難，因為危險就在前方。看見危險而知道停下來，才是真正的智慧。往西南較有利，是因為可以走到適中的道路；往東北不利，是因為道路將陷入困境。適合請見有德位者，前往可以有功；各爻守住正位而吉祥，也能以正道安定國家。艱難時如何選擇方向與協助，意義非常重大。</w:t>
            </w:r>
          </w:p>
        </w:tc>
      </w:tr>
    </w:tbl>
    <w:p w14:paraId="043B4F6A" w14:textId="77777777" w:rsidR="00C602D7" w:rsidRDefault="00C602D7">
      <w:pPr>
        <w:spacing w:after="0"/>
      </w:pPr>
    </w:p>
    <w:p w14:paraId="726251D3" w14:textId="77777777" w:rsidR="00C602D7" w:rsidRDefault="00000000">
      <w:pPr>
        <w:pStyle w:val="31"/>
      </w:pPr>
      <w:r>
        <w:t xml:space="preserve">40 </w:t>
      </w:r>
      <w:r>
        <w:t>解</w:t>
      </w:r>
      <w:r>
        <w:t xml:space="preserve"> </w:t>
      </w:r>
      <w:r>
        <w:t>彖辭</w:t>
      </w:r>
      <w:r>
        <w:t xml:space="preserve">  TUAN-L-40-01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57FE807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0E9EDF5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95AB5D4" w14:textId="77777777" w:rsidR="00C602D7" w:rsidRDefault="00000000">
            <w:r>
              <w:t>解，險以動，動而免乎險，解。解利西南，往得眾也。其來復吉，乃得中也。有攸往夙吉，往有功也。天地解，而雷雨作，雷雨作，而百果草木皆甲坼，解之時義大矣哉！</w:t>
            </w:r>
          </w:p>
        </w:tc>
      </w:tr>
      <w:tr w:rsidR="00C602D7" w14:paraId="29357B1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9928DF9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65D6D42" w14:textId="77777777" w:rsidR="00C602D7" w:rsidRDefault="00000000">
            <w:r>
              <w:t>解卦是在危險中採取行動，並因此脫離危險。往西南有利，是因為能得到眾人支持；若沒有必須前往的事，回到正常位置便吉祥，因為這樣合乎中道；若確有事情要辦，及早前往也吉祥，因為行動可以有功。天地的鬱結解除，雷雨便興起，果實草木都破殼萌芽，可見解除阻礙會釋放新的生命力。</w:t>
            </w:r>
          </w:p>
        </w:tc>
      </w:tr>
    </w:tbl>
    <w:p w14:paraId="03BFA302" w14:textId="77777777" w:rsidR="00C602D7" w:rsidRDefault="00C602D7">
      <w:pPr>
        <w:spacing w:after="0"/>
      </w:pPr>
    </w:p>
    <w:p w14:paraId="69DD370D" w14:textId="77777777" w:rsidR="00C602D7" w:rsidRDefault="00000000">
      <w:pPr>
        <w:pStyle w:val="31"/>
      </w:pPr>
      <w:r>
        <w:t xml:space="preserve">41 </w:t>
      </w:r>
      <w:r>
        <w:t>損</w:t>
      </w:r>
      <w:r>
        <w:t xml:space="preserve"> </w:t>
      </w:r>
      <w:r>
        <w:t>彖辭</w:t>
      </w:r>
      <w:r>
        <w:t xml:space="preserve">  TUAN-L-41-01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23E34F3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695D7D2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D8574EC" w14:textId="77777777" w:rsidR="00C602D7" w:rsidRDefault="00000000">
            <w:r>
              <w:t>損，損下益上，其道上行。損而有孚，元吉，无咎，可貞，利有攸往。曷之用？二簋可用享；二簋應有時。損剛益柔有時，損益盈虛，與時偕行。</w:t>
            </w:r>
          </w:p>
        </w:tc>
      </w:tr>
      <w:tr w:rsidR="00C602D7" w14:paraId="67222C0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2629D69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C3DBA54" w14:textId="77777777" w:rsidR="00C602D7" w:rsidRDefault="00000000">
            <w:r>
              <w:t>損卦是減少下方、增益上方，力量向上集中。減損若出於誠信，便可大吉、無咎，能守正也適合前進。祭祀何必鋪張？兩盤簡單祭品也可以表達誠意，但簡省必須合乎時機。減少剛強、增益柔和也有適當時候；一切損益與盈虛，都要配合時勢調整。</w:t>
            </w:r>
          </w:p>
        </w:tc>
      </w:tr>
    </w:tbl>
    <w:p w14:paraId="24FF66E7" w14:textId="77777777" w:rsidR="00C602D7" w:rsidRDefault="00C602D7">
      <w:pPr>
        <w:spacing w:after="0"/>
      </w:pPr>
    </w:p>
    <w:p w14:paraId="751B7066" w14:textId="77777777" w:rsidR="00C602D7" w:rsidRDefault="00000000">
      <w:pPr>
        <w:pStyle w:val="31"/>
      </w:pPr>
      <w:r>
        <w:t xml:space="preserve">42 </w:t>
      </w:r>
      <w:r>
        <w:t>益</w:t>
      </w:r>
      <w:r>
        <w:t xml:space="preserve"> </w:t>
      </w:r>
      <w:r>
        <w:t>彖辭</w:t>
      </w:r>
      <w:r>
        <w:t xml:space="preserve">  TUAN-L-42-01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4B29FE7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8B3FA02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B8AE96E" w14:textId="77777777" w:rsidR="00C602D7" w:rsidRDefault="00000000">
            <w:r>
              <w:t>益，損上益下，民說无疆，自上下下，其道大光。利有攸往，中正有慶。利涉大川，木道乃行。益動而巽，日進无疆。天施地生，其益无方。凡益之道，與時偕行。</w:t>
            </w:r>
          </w:p>
        </w:tc>
      </w:tr>
      <w:tr w:rsidR="00C602D7" w14:paraId="0E81A38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51435CF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361157A" w14:textId="77777777" w:rsidR="00C602D7" w:rsidRDefault="00000000">
            <w:r>
              <w:t>益卦是減少上方、增益下方，人民因此無比喜悅；居上者願意向下照顧人民，德道便大放光明。適合有所前往，是因為中正行動會帶來福慶；適合渡河做大事，就像木舟得以行水。內在行動、外在謙順，便能天天進步。天施予、地生育，增益沒有固定方向；真正的增益之道，總要配合時勢。</w:t>
            </w:r>
          </w:p>
        </w:tc>
      </w:tr>
    </w:tbl>
    <w:p w14:paraId="1E6BC425" w14:textId="77777777" w:rsidR="00C602D7" w:rsidRDefault="00C602D7">
      <w:pPr>
        <w:spacing w:after="0"/>
      </w:pPr>
    </w:p>
    <w:p w14:paraId="27507F35" w14:textId="77777777" w:rsidR="00C602D7" w:rsidRDefault="00000000">
      <w:pPr>
        <w:pStyle w:val="31"/>
      </w:pPr>
      <w:r>
        <w:t xml:space="preserve">43 </w:t>
      </w:r>
      <w:r>
        <w:t>夬</w:t>
      </w:r>
      <w:r>
        <w:t xml:space="preserve"> </w:t>
      </w:r>
      <w:r>
        <w:t>彖辭</w:t>
      </w:r>
      <w:r>
        <w:t xml:space="preserve">  TUAN-L-43-01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4D1B737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62CDDD5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2471C75" w14:textId="77777777" w:rsidR="00C602D7" w:rsidRDefault="00000000">
            <w:r>
              <w:t>夬，決也，剛決柔也。健而說，決而和，揚于王庭，柔乘五剛也。孚號有厲，其危乃光也。告自邑，不利即戎，所尚乃窮也。利有攸往，剛長乃終也。</w:t>
            </w:r>
          </w:p>
        </w:tc>
      </w:tr>
      <w:tr w:rsidR="00C602D7" w14:paraId="316F4A8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128A612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F77C937" w14:textId="77777777" w:rsidR="00C602D7" w:rsidRDefault="00000000">
            <w:r>
              <w:t>夬卦就是決斷，以眾多陽剛力量清除陰柔阻礙。剛健而和悅，表示決斷仍要保持和諧。在王庭公開宣布，是因為一個柔爻居在五個剛爻之上；以誠信呼告危險，才能使危機轉為光明。先從自己的城邑說明，不宜立刻動武，否則一味崇尚武力終會走投無路。適合前進，是因為正面的力量持續增長，終能完成決斷。</w:t>
            </w:r>
          </w:p>
        </w:tc>
      </w:tr>
    </w:tbl>
    <w:p w14:paraId="158AE726" w14:textId="77777777" w:rsidR="00C602D7" w:rsidRDefault="00C602D7">
      <w:pPr>
        <w:spacing w:after="0"/>
      </w:pPr>
    </w:p>
    <w:p w14:paraId="0CD268EF" w14:textId="77777777" w:rsidR="00C602D7" w:rsidRDefault="00000000">
      <w:pPr>
        <w:pStyle w:val="31"/>
      </w:pPr>
      <w:r>
        <w:t xml:space="preserve">44 </w:t>
      </w:r>
      <w:r>
        <w:t>姤</w:t>
      </w:r>
      <w:r>
        <w:t xml:space="preserve"> </w:t>
      </w:r>
      <w:r>
        <w:t>彖辭</w:t>
      </w:r>
      <w:r>
        <w:t xml:space="preserve">  TUAN-L-44-01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2D6C1FD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F106147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270D36F" w14:textId="77777777" w:rsidR="00C602D7" w:rsidRDefault="00000000">
            <w:r>
              <w:t>姤，遇也，柔遇剛也。勿用取女，不可與長也。天地相遇，品物咸章也。剛遇中正，天下大行也。姤之時義大矣哉！</w:t>
            </w:r>
          </w:p>
        </w:tc>
      </w:tr>
      <w:tr w:rsidR="00C602D7" w14:paraId="1742F28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0F599F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FEDF7A9" w14:textId="77777777" w:rsidR="00C602D7" w:rsidRDefault="00000000">
            <w:r>
              <w:t>姤卦就是相遇，陰柔力量突然與陽剛相遇。「不要娶這樣的女子」是提醒這股力量不能任其長久發展。天地之氣相遇，各種事物才顯現；陽剛遇到中正之位，正道就能在天下推行。如何面對突然而來的相遇與影響，是姤卦的重要意義。</w:t>
            </w:r>
          </w:p>
        </w:tc>
      </w:tr>
    </w:tbl>
    <w:p w14:paraId="7E5DE5BF" w14:textId="77777777" w:rsidR="00C602D7" w:rsidRDefault="00C602D7">
      <w:pPr>
        <w:spacing w:after="0"/>
      </w:pPr>
    </w:p>
    <w:p w14:paraId="7343DB00" w14:textId="77777777" w:rsidR="00C602D7" w:rsidRDefault="00000000">
      <w:pPr>
        <w:pStyle w:val="31"/>
      </w:pPr>
      <w:r>
        <w:t xml:space="preserve">45 </w:t>
      </w:r>
      <w:r>
        <w:t>萃</w:t>
      </w:r>
      <w:r>
        <w:t xml:space="preserve"> </w:t>
      </w:r>
      <w:r>
        <w:t>彖辭</w:t>
      </w:r>
      <w:r>
        <w:t xml:space="preserve">  TUAN-L-45-01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38EA866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D3590B4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AFD0D0D" w14:textId="77777777" w:rsidR="00C602D7" w:rsidRDefault="00000000">
            <w:r>
              <w:t>萃，聚也；順以說，剛中而應，故聚也。王假有廟，致孝享也。利見大人亨，聚以正也。用大牲吉，利有攸往，順天命也。觀其所聚，而天地萬物之</w:t>
            </w:r>
            <w:r>
              <w:lastRenderedPageBreak/>
              <w:t>情可見矣。</w:t>
            </w:r>
          </w:p>
        </w:tc>
      </w:tr>
      <w:tr w:rsidR="00C602D7" w14:paraId="2511C9A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8325591" w14:textId="77777777" w:rsidR="00C602D7" w:rsidRDefault="00000000">
            <w:r>
              <w:lastRenderedPageBreak/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E0947BB" w14:textId="77777777" w:rsidR="00C602D7" w:rsidRDefault="00000000">
            <w:r>
              <w:t>萃卦就是聚集。內在順從、外在和悅，剛爻居中又得到呼應，所以眾人能聚在一起。君王到宗廟祭祀，是以孝敬凝聚共同情感；適合拜見大人而通達，是因為聚合必須合乎正道。使用隆重祭品、適合有所前往，是順應天命。觀察人們因何聚集，也能看見天地萬物的真實情況。</w:t>
            </w:r>
          </w:p>
        </w:tc>
      </w:tr>
    </w:tbl>
    <w:p w14:paraId="36718A52" w14:textId="77777777" w:rsidR="00C602D7" w:rsidRDefault="00C602D7">
      <w:pPr>
        <w:spacing w:after="0"/>
      </w:pPr>
    </w:p>
    <w:p w14:paraId="3CD43B4A" w14:textId="77777777" w:rsidR="00C602D7" w:rsidRDefault="00000000">
      <w:pPr>
        <w:pStyle w:val="31"/>
      </w:pPr>
      <w:r>
        <w:t xml:space="preserve">46 </w:t>
      </w:r>
      <w:r>
        <w:t>升</w:t>
      </w:r>
      <w:r>
        <w:t xml:space="preserve"> </w:t>
      </w:r>
      <w:r>
        <w:t>彖辭</w:t>
      </w:r>
      <w:r>
        <w:t xml:space="preserve">  TUAN-L-46-01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054823C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4F35502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611005F" w14:textId="77777777" w:rsidR="00C602D7" w:rsidRDefault="00000000">
            <w:r>
              <w:t>柔以時升，巽而順，剛中而應，是以大亨。用見大人，勿恤；有慶也。南征吉，志行也。</w:t>
            </w:r>
          </w:p>
        </w:tc>
      </w:tr>
      <w:tr w:rsidR="00C602D7" w14:paraId="1122E37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B90D55E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E5655B5" w14:textId="77777777" w:rsidR="00C602D7" w:rsidRDefault="00000000">
            <w:r>
              <w:t>升卦是柔爻把握時機逐步上升。內在謙順、外在柔順，剛爻居中又得到呼應，所以大為通達。適合拜見有德位者，不必憂慮，因為將有福慶；向南前進吉祥，是因為志向能夠實現。</w:t>
            </w:r>
          </w:p>
        </w:tc>
      </w:tr>
    </w:tbl>
    <w:p w14:paraId="027BFBA2" w14:textId="77777777" w:rsidR="00C602D7" w:rsidRDefault="00C602D7">
      <w:pPr>
        <w:spacing w:after="0"/>
      </w:pPr>
    </w:p>
    <w:p w14:paraId="69713550" w14:textId="77777777" w:rsidR="00C602D7" w:rsidRDefault="00000000">
      <w:pPr>
        <w:pStyle w:val="31"/>
      </w:pPr>
      <w:r>
        <w:t xml:space="preserve">47 </w:t>
      </w:r>
      <w:r>
        <w:t>困</w:t>
      </w:r>
      <w:r>
        <w:t xml:space="preserve"> </w:t>
      </w:r>
      <w:r>
        <w:t>彖辭</w:t>
      </w:r>
      <w:r>
        <w:t xml:space="preserve">  TUAN-L-47-01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610D42F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7173880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0DF4957" w14:textId="77777777" w:rsidR="00C602D7" w:rsidRDefault="00000000">
            <w:r>
              <w:t>困，剛掩也。險以說，困而不失其所，亨；其唯君子乎？ 貞大人吉，以剛中也。有言不信，尚口乃窮也。</w:t>
            </w:r>
          </w:p>
        </w:tc>
      </w:tr>
      <w:tr w:rsidR="00C602D7" w14:paraId="31F2B07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4CF6FBF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4FEE70D" w14:textId="77777777" w:rsidR="00C602D7" w:rsidRDefault="00000000">
            <w:r>
              <w:t>困卦表示陽剛力量受到掩蔽。身處危險仍保持和悅，在困境中不失去自己的原則，事情仍可通達，恐怕只有君子做得到。大人守正便吉，是因為剛爻居中；只靠言語卻不能取信，是因為一味逞口舌終將陷入困境。</w:t>
            </w:r>
          </w:p>
        </w:tc>
      </w:tr>
    </w:tbl>
    <w:p w14:paraId="4667CD45" w14:textId="77777777" w:rsidR="00C602D7" w:rsidRDefault="00C602D7">
      <w:pPr>
        <w:spacing w:after="0"/>
      </w:pPr>
    </w:p>
    <w:p w14:paraId="173AB153" w14:textId="77777777" w:rsidR="00C602D7" w:rsidRDefault="00000000">
      <w:pPr>
        <w:pStyle w:val="31"/>
      </w:pPr>
      <w:r>
        <w:t xml:space="preserve">48 </w:t>
      </w:r>
      <w:r>
        <w:t>井</w:t>
      </w:r>
      <w:r>
        <w:t xml:space="preserve"> </w:t>
      </w:r>
      <w:r>
        <w:t>彖辭</w:t>
      </w:r>
      <w:r>
        <w:t xml:space="preserve">  TUAN-L-48-01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4FCAD13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1B18E26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3A72F34" w14:textId="77777777" w:rsidR="00C602D7" w:rsidRDefault="00000000">
            <w:r>
              <w:t>巽乎水而上水，井；井養而不窮也。改邑不改井，乃以剛中也。汔至亦未繘井，未有功也。羸其瓶，是以凶也。</w:t>
            </w:r>
          </w:p>
        </w:tc>
      </w:tr>
      <w:tr w:rsidR="00C602D7" w14:paraId="59286F3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2C8A6A3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6AD8086" w14:textId="77777777" w:rsidR="00C602D7" w:rsidRDefault="00000000">
            <w:r>
              <w:t>井卦像木桶深入水中，再把水提上來；井水長久供養眾人而不會窮盡。城邑可以遷移，水井的功能不變，因為剛爻居中而穩定。井繩幾乎到達水面卻還沒把水汲上，表示尚未產生成果；又打破水瓶，所以凶險。</w:t>
            </w:r>
          </w:p>
        </w:tc>
      </w:tr>
    </w:tbl>
    <w:p w14:paraId="7F3E94D2" w14:textId="77777777" w:rsidR="00C602D7" w:rsidRDefault="00C602D7">
      <w:pPr>
        <w:spacing w:after="0"/>
      </w:pPr>
    </w:p>
    <w:p w14:paraId="1EE03D51" w14:textId="77777777" w:rsidR="00C602D7" w:rsidRDefault="00000000">
      <w:pPr>
        <w:pStyle w:val="31"/>
      </w:pPr>
      <w:r>
        <w:t xml:space="preserve">49 </w:t>
      </w:r>
      <w:r>
        <w:t>革</w:t>
      </w:r>
      <w:r>
        <w:t xml:space="preserve"> </w:t>
      </w:r>
      <w:r>
        <w:t>彖辭</w:t>
      </w:r>
      <w:r>
        <w:t xml:space="preserve">  TUAN-L-49-01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647F201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B9D1E2D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59B5E57" w14:textId="77777777" w:rsidR="00C602D7" w:rsidRDefault="00000000">
            <w:r>
              <w:t>革，水火相息，二女同居，其志不相得，曰革。巳日乃孚；革而信也。文明以說，大亨以正，革而當，其悔乃亡。天地革而四時成，湯武革命，順乎天</w:t>
            </w:r>
            <w:r>
              <w:lastRenderedPageBreak/>
              <w:t>而應乎人，革之時義大矣哉！</w:t>
            </w:r>
          </w:p>
        </w:tc>
      </w:tr>
      <w:tr w:rsidR="00C602D7" w14:paraId="7F4C81F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BFE451A" w14:textId="77777777" w:rsidR="00C602D7" w:rsidRDefault="00000000">
            <w:r>
              <w:lastRenderedPageBreak/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4ADEC3B" w14:textId="77777777" w:rsidR="00C602D7" w:rsidRDefault="00000000">
            <w:r>
              <w:t>革卦中水火互相消滅，兩位女子同住卻志向不合，因此必須變革。到了時機成熟才取得信任，表示改革需要建立公信。內有文明、外有和悅，以正道大為通達；改革得當，悔恨才會消失。天地變化形成四季，商湯、周武王改朝換代，也是順天應人。變革必須合時而正，意義十分重大。</w:t>
            </w:r>
          </w:p>
        </w:tc>
      </w:tr>
    </w:tbl>
    <w:p w14:paraId="35224469" w14:textId="77777777" w:rsidR="00C602D7" w:rsidRDefault="00C602D7">
      <w:pPr>
        <w:spacing w:after="0"/>
      </w:pPr>
    </w:p>
    <w:p w14:paraId="7EA730CE" w14:textId="77777777" w:rsidR="00C602D7" w:rsidRDefault="00000000">
      <w:pPr>
        <w:pStyle w:val="31"/>
      </w:pPr>
      <w:r>
        <w:t xml:space="preserve">50 </w:t>
      </w:r>
      <w:r>
        <w:t>鼎</w:t>
      </w:r>
      <w:r>
        <w:t xml:space="preserve"> </w:t>
      </w:r>
      <w:r>
        <w:t>彖辭</w:t>
      </w:r>
      <w:r>
        <w:t xml:space="preserve">  TUAN-L-50-01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77CF093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F0845AB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B65B49F" w14:textId="77777777" w:rsidR="00C602D7" w:rsidRDefault="00000000">
            <w:r>
              <w:t>鼎，象也。以木巽火，亨飪也。聖人亨以享上帝，而大亨以養聖賢。巽而耳目聰明，柔進而上行，得中而應乎剛，是以元亨。</w:t>
            </w:r>
          </w:p>
        </w:tc>
      </w:tr>
      <w:tr w:rsidR="00C602D7" w14:paraId="3B898CA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CA1211A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C7FBD2F" w14:textId="77777777" w:rsidR="00C602D7" w:rsidRDefault="00000000">
            <w:r>
              <w:t>鼎卦本身就是一個器物的象徵。把木柴放入火中，用鼎烹煮食物；聖人以祭品敬奉上帝，也以豐盛食物供養聖賢。內在謙順，使耳目聰明；柔爻向上居中，又與剛爻相應，因此大為通達。</w:t>
            </w:r>
          </w:p>
        </w:tc>
      </w:tr>
    </w:tbl>
    <w:p w14:paraId="26E53DE1" w14:textId="77777777" w:rsidR="00C602D7" w:rsidRDefault="00C602D7">
      <w:pPr>
        <w:spacing w:after="0"/>
      </w:pPr>
    </w:p>
    <w:p w14:paraId="4383B376" w14:textId="77777777" w:rsidR="00C602D7" w:rsidRDefault="00000000">
      <w:pPr>
        <w:pStyle w:val="31"/>
      </w:pPr>
      <w:r>
        <w:t xml:space="preserve">51 </w:t>
      </w:r>
      <w:r>
        <w:t>震</w:t>
      </w:r>
      <w:r>
        <w:t xml:space="preserve"> </w:t>
      </w:r>
      <w:r>
        <w:t>彖辭</w:t>
      </w:r>
      <w:r>
        <w:t xml:space="preserve">  TUAN-L-51-01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102DBD3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E887DBA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54C0377" w14:textId="77777777" w:rsidR="00C602D7" w:rsidRDefault="00000000">
            <w:r>
              <w:t>震，亨。震來虩虩，恐致福也。笑言啞啞，后有則也。震驚百里，驚遠而懼邇也。出可以守宗廟社稷，以為祭主也。</w:t>
            </w:r>
          </w:p>
        </w:tc>
      </w:tr>
      <w:tr w:rsidR="00C602D7" w14:paraId="7D79320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5C14179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1F98BE9" w14:textId="77777777" w:rsidR="00C602D7" w:rsidRDefault="00000000">
            <w:r>
              <w:t>震卦表示震動而能通達。雷震來時心中恐懼，反而能提高警覺、帶來福氣；之後仍能從容談笑，是因為行事有準則。雷聲震驚百里，遠方受到驚動，近處更感恐懼。這樣的人出行時仍能守住宗廟社稷，具備擔任祭祀主人的能力。</w:t>
            </w:r>
          </w:p>
        </w:tc>
      </w:tr>
    </w:tbl>
    <w:p w14:paraId="2D80FBDA" w14:textId="77777777" w:rsidR="00C602D7" w:rsidRDefault="00C602D7">
      <w:pPr>
        <w:spacing w:after="0"/>
      </w:pPr>
    </w:p>
    <w:p w14:paraId="484AB4C9" w14:textId="77777777" w:rsidR="00C602D7" w:rsidRDefault="00000000">
      <w:pPr>
        <w:pStyle w:val="31"/>
      </w:pPr>
      <w:r>
        <w:t xml:space="preserve">52 </w:t>
      </w:r>
      <w:r>
        <w:t>艮</w:t>
      </w:r>
      <w:r>
        <w:t xml:space="preserve"> </w:t>
      </w:r>
      <w:r>
        <w:t>彖辭</w:t>
      </w:r>
      <w:r>
        <w:t xml:space="preserve">  TUAN-L-52-01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0CAFE9E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5064DA5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DDDAFDA" w14:textId="77777777" w:rsidR="00C602D7" w:rsidRDefault="00000000">
            <w:r>
              <w:t>艮，止也。時止則止，時行則行，動靜不失其時，其道光明。艮其止，止其所也。上下敵應，不相與也。是以不獲其身，行其庭不見其人，无咎也。</w:t>
            </w:r>
          </w:p>
        </w:tc>
      </w:tr>
      <w:tr w:rsidR="00C602D7" w14:paraId="742EBED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3AC329B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01E444C" w14:textId="77777777" w:rsidR="00C602D7" w:rsidRDefault="00000000">
            <w:r>
              <w:t>艮卦就是停止。該停時就停，該走時就走，動與靜都不錯過時機，所行的道路才會光明。「止住他的背」是停在應當停止的地方。上下各爻彼此對立，沒有私下牽連，所以能忘掉自我；走過庭院也不受人情干擾，因此沒有災咎。</w:t>
            </w:r>
          </w:p>
        </w:tc>
      </w:tr>
    </w:tbl>
    <w:p w14:paraId="405D51BF" w14:textId="77777777" w:rsidR="00C602D7" w:rsidRDefault="00C602D7">
      <w:pPr>
        <w:spacing w:after="0"/>
      </w:pPr>
    </w:p>
    <w:p w14:paraId="5715D30B" w14:textId="77777777" w:rsidR="00C602D7" w:rsidRDefault="00000000">
      <w:pPr>
        <w:pStyle w:val="31"/>
      </w:pPr>
      <w:r>
        <w:lastRenderedPageBreak/>
        <w:t xml:space="preserve">53 </w:t>
      </w:r>
      <w:r>
        <w:t>漸</w:t>
      </w:r>
      <w:r>
        <w:t xml:space="preserve"> </w:t>
      </w:r>
      <w:r>
        <w:t>彖辭</w:t>
      </w:r>
      <w:r>
        <w:t xml:space="preserve">  TUAN-L-53-01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52F5D6E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B4E31D9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1DB3E68" w14:textId="77777777" w:rsidR="00C602D7" w:rsidRDefault="00000000">
            <w:r>
              <w:t>漸之進也，女歸吉也。進得位，往有功也。進以正，可以正邦也。其位剛，得中也。止而巽，動不窮也。</w:t>
            </w:r>
          </w:p>
        </w:tc>
      </w:tr>
      <w:tr w:rsidR="00C602D7" w14:paraId="3E2644D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C421B76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F24498B" w14:textId="77777777" w:rsidR="00C602D7" w:rsidRDefault="00000000">
            <w:r>
              <w:t>漸卦表示循序前進，也象徵女子依禮出嫁，所以吉祥。逐步前進而得到適當位置，前往便能有功；依正道提升，也可以端正國家。九五剛健居中；內能安止、外能謙順，因此行動可以持續而不窮困。</w:t>
            </w:r>
          </w:p>
        </w:tc>
      </w:tr>
    </w:tbl>
    <w:p w14:paraId="5D2CDDA6" w14:textId="77777777" w:rsidR="00C602D7" w:rsidRDefault="00C602D7">
      <w:pPr>
        <w:spacing w:after="0"/>
      </w:pPr>
    </w:p>
    <w:p w14:paraId="1D4023D1" w14:textId="77777777" w:rsidR="00C602D7" w:rsidRDefault="00000000">
      <w:pPr>
        <w:pStyle w:val="31"/>
      </w:pPr>
      <w:r>
        <w:t xml:space="preserve">54 </w:t>
      </w:r>
      <w:r>
        <w:t>歸妹</w:t>
      </w:r>
      <w:r>
        <w:t xml:space="preserve"> </w:t>
      </w:r>
      <w:r>
        <w:t>彖辭</w:t>
      </w:r>
      <w:r>
        <w:t xml:space="preserve">  TUAN-L-54-01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5C59CBB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0AABBBA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0F0AE40" w14:textId="77777777" w:rsidR="00C602D7" w:rsidRDefault="00000000">
            <w:r>
              <w:t>歸妹，天地之大義也。天地不交，而萬物不興，歸妹人之終始也。說以動，所歸妹也。征凶，位不當也。无攸利，柔乘剛也。</w:t>
            </w:r>
          </w:p>
        </w:tc>
      </w:tr>
      <w:tr w:rsidR="00C602D7" w14:paraId="4731AA5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BE98FC9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A3DFD77" w14:textId="77777777" w:rsidR="00C602D7" w:rsidRDefault="00000000">
            <w:r>
              <w:t>歸妹卦談婚嫁，是天地延續生命的重要原則。天地若不交感，萬物就無法興起；婚姻也是人類世代延續的起點與終點。因喜悅而行動，是少女出嫁的情境。但前進有凶，是因為位置不當；沒有利益，是因為柔爻凌駕剛爻，關係與名分失去平衡。</w:t>
            </w:r>
          </w:p>
        </w:tc>
      </w:tr>
    </w:tbl>
    <w:p w14:paraId="57611CA7" w14:textId="77777777" w:rsidR="00C602D7" w:rsidRDefault="00C602D7">
      <w:pPr>
        <w:spacing w:after="0"/>
      </w:pPr>
    </w:p>
    <w:p w14:paraId="43952A54" w14:textId="77777777" w:rsidR="00C602D7" w:rsidRDefault="00000000">
      <w:pPr>
        <w:pStyle w:val="31"/>
      </w:pPr>
      <w:r>
        <w:t xml:space="preserve">55 </w:t>
      </w:r>
      <w:r>
        <w:t>豐</w:t>
      </w:r>
      <w:r>
        <w:t xml:space="preserve"> </w:t>
      </w:r>
      <w:r>
        <w:t>彖辭</w:t>
      </w:r>
      <w:r>
        <w:t xml:space="preserve">  TUAN-L-55-01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21A6BAD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C85B56D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08DF96E" w14:textId="77777777" w:rsidR="00C602D7" w:rsidRDefault="00000000">
            <w:r>
              <w:t>豐，大也。明以動，故豐。王假之，尚大也。勿憂宜日中，宜照天下也。日中則昃，月盈則食，天地盈虛，與時消息，而況于人乎？況于鬼神乎？</w:t>
            </w:r>
          </w:p>
        </w:tc>
      </w:tr>
      <w:tr w:rsidR="00C602D7" w14:paraId="51579E6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45AA7B2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4E0061E" w14:textId="77777777" w:rsidR="00C602D7" w:rsidRDefault="00000000">
            <w:r>
              <w:t>豐卦就是盛大。內有光明、外能行動，所以能達到盛盛。「君王到達豐盛」是崇尚光明盛大；「不必憂慮，宜如日正中」是要把光明普照天下。然而太陽到了中午就會西斜，月亮圓滿也會虧缺；天地的盈虛都隨時間消長，人與鬼神更不可能例外。因此盛大之時尤其要想到衰退。</w:t>
            </w:r>
          </w:p>
        </w:tc>
      </w:tr>
    </w:tbl>
    <w:p w14:paraId="2965298B" w14:textId="77777777" w:rsidR="00C602D7" w:rsidRDefault="00C602D7">
      <w:pPr>
        <w:spacing w:after="0"/>
      </w:pPr>
    </w:p>
    <w:p w14:paraId="28F77597" w14:textId="77777777" w:rsidR="00C602D7" w:rsidRDefault="00000000">
      <w:pPr>
        <w:pStyle w:val="31"/>
      </w:pPr>
      <w:r>
        <w:t xml:space="preserve">56 </w:t>
      </w:r>
      <w:r>
        <w:t>旅</w:t>
      </w:r>
      <w:r>
        <w:t xml:space="preserve"> </w:t>
      </w:r>
      <w:r>
        <w:t>彖辭</w:t>
      </w:r>
      <w:r>
        <w:t xml:space="preserve">  TUAN-L-56-01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68A7EBC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866EF42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FF582CD" w14:textId="77777777" w:rsidR="00C602D7" w:rsidRDefault="00000000">
            <w:r>
              <w:t>旅，小亨，柔得中乎外，而順乎剛，止而麗乎明，是以小亨，旅貞吉也。旅之時義大矣哉！</w:t>
            </w:r>
          </w:p>
        </w:tc>
      </w:tr>
      <w:tr w:rsidR="00C602D7" w14:paraId="08364E5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D0D346C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EA0C1C4" w14:textId="77777777" w:rsidR="00C602D7" w:rsidRDefault="00000000">
            <w:r>
              <w:t>旅卦只有小的通達。柔爻在外卦居中，能順從剛爻；內在知止，外在依附光明，所以在旅途中仍可小有通達。旅人能守正便吉祥。人在異地資源有限，更需要審慎應對，因此旅卦的時勢和意義很重要。</w:t>
            </w:r>
          </w:p>
        </w:tc>
      </w:tr>
    </w:tbl>
    <w:p w14:paraId="2667A2FE" w14:textId="77777777" w:rsidR="00C602D7" w:rsidRDefault="00C602D7">
      <w:pPr>
        <w:spacing w:after="0"/>
      </w:pPr>
    </w:p>
    <w:p w14:paraId="70E49FC5" w14:textId="77777777" w:rsidR="00C602D7" w:rsidRDefault="00000000">
      <w:pPr>
        <w:pStyle w:val="31"/>
      </w:pPr>
      <w:r>
        <w:lastRenderedPageBreak/>
        <w:t xml:space="preserve">57 </w:t>
      </w:r>
      <w:r>
        <w:t>巽</w:t>
      </w:r>
      <w:r>
        <w:t xml:space="preserve"> </w:t>
      </w:r>
      <w:r>
        <w:t>彖辭</w:t>
      </w:r>
      <w:r>
        <w:t xml:space="preserve">  TUAN-L-57-01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0431A5B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DD23CEF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57853BF" w14:textId="77777777" w:rsidR="00C602D7" w:rsidRDefault="00000000">
            <w:r>
              <w:t>重巽以申命，剛巽乎中正而志行。柔皆順乎剛，是以小亨，利有攸往，利見大人。</w:t>
            </w:r>
          </w:p>
        </w:tc>
      </w:tr>
      <w:tr w:rsidR="00C602D7" w14:paraId="68E38BA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FAE794C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3705E6E" w14:textId="77777777" w:rsidR="00C602D7" w:rsidRDefault="00000000">
            <w:r>
              <w:t>巽卦上下都是巽，象徵反覆申明命令。剛爻以謙順態度居於中正之位，志向得以推行；柔爻也都順從剛爻。因此事情可以小有通達，適合有所前往，也適合拜見有德位者。</w:t>
            </w:r>
          </w:p>
        </w:tc>
      </w:tr>
    </w:tbl>
    <w:p w14:paraId="7C729DB9" w14:textId="77777777" w:rsidR="00C602D7" w:rsidRDefault="00C602D7">
      <w:pPr>
        <w:spacing w:after="0"/>
      </w:pPr>
    </w:p>
    <w:p w14:paraId="5419CAA7" w14:textId="77777777" w:rsidR="00C602D7" w:rsidRDefault="00000000">
      <w:pPr>
        <w:pStyle w:val="31"/>
      </w:pPr>
      <w:r>
        <w:t xml:space="preserve">58 </w:t>
      </w:r>
      <w:r>
        <w:t>兌</w:t>
      </w:r>
      <w:r>
        <w:t xml:space="preserve"> </w:t>
      </w:r>
      <w:r>
        <w:t>彖辭</w:t>
      </w:r>
      <w:r>
        <w:t xml:space="preserve">  TUAN-L-58-01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1C2BEFD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C8039A9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E311628" w14:textId="77777777" w:rsidR="00C602D7" w:rsidRDefault="00000000">
            <w:r>
              <w:t>兌，說也。剛中而柔外，說以利貞，是以順乎天，而應乎人。說以先民，民忘其勞；說以犯難，民忘其死；說之大，民勸矣哉！</w:t>
            </w:r>
          </w:p>
        </w:tc>
      </w:tr>
      <w:tr w:rsidR="00C602D7" w14:paraId="282A286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C9D2036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2E9A34B" w14:textId="77777777" w:rsidR="00C602D7" w:rsidRDefault="00000000">
            <w:r>
              <w:t>兌卦就是喜悅。剛爻居中、柔爻在外，內心有原則而外表和悅；以喜悅方式守正，便能順應天理、符合人心。先使人民理解而樂意投入，他們就不會只感到勞苦；帶領人民共同克服危難，他們甚至能不顧生死。和悅若建立在正道與信任上，確實能鼓舞人民。</w:t>
            </w:r>
          </w:p>
        </w:tc>
      </w:tr>
    </w:tbl>
    <w:p w14:paraId="745C94B6" w14:textId="77777777" w:rsidR="00C602D7" w:rsidRDefault="00C602D7">
      <w:pPr>
        <w:spacing w:after="0"/>
      </w:pPr>
    </w:p>
    <w:p w14:paraId="1EC20B25" w14:textId="77777777" w:rsidR="00C602D7" w:rsidRDefault="00000000">
      <w:pPr>
        <w:pStyle w:val="31"/>
      </w:pPr>
      <w:r>
        <w:t xml:space="preserve">59 </w:t>
      </w:r>
      <w:r>
        <w:t>渙</w:t>
      </w:r>
      <w:r>
        <w:t xml:space="preserve"> </w:t>
      </w:r>
      <w:r>
        <w:t>彖辭</w:t>
      </w:r>
      <w:r>
        <w:t xml:space="preserve">  TUAN-L-59-01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6271C53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5325C31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8077DCC" w14:textId="77777777" w:rsidR="00C602D7" w:rsidRDefault="00000000">
            <w:r>
              <w:t>渙，亨。剛來而不窮，柔得位乎外而上同。王假有廟，王乃在中也。利涉大川，乘木有功也。</w:t>
            </w:r>
          </w:p>
        </w:tc>
      </w:tr>
      <w:tr w:rsidR="00C602D7" w14:paraId="647371C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1A79B1C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5F649A0" w14:textId="77777777" w:rsidR="00C602D7" w:rsidRDefault="00000000">
            <w:r>
              <w:t>渙卦表示離散的阻塞得到化解，因此可以通達。剛爻來到內部而不困窮，柔爻在外得位並與上方同心。君王到宗廟，是回到人心共同的中心；適合渡過大河，是因為乘著木舟前進可以成功。</w:t>
            </w:r>
          </w:p>
        </w:tc>
      </w:tr>
    </w:tbl>
    <w:p w14:paraId="3BE04299" w14:textId="77777777" w:rsidR="00C602D7" w:rsidRDefault="00C602D7">
      <w:pPr>
        <w:spacing w:after="0"/>
      </w:pPr>
    </w:p>
    <w:p w14:paraId="2567AB9E" w14:textId="77777777" w:rsidR="00C602D7" w:rsidRDefault="00000000">
      <w:pPr>
        <w:pStyle w:val="31"/>
      </w:pPr>
      <w:r>
        <w:t xml:space="preserve">60 </w:t>
      </w:r>
      <w:r>
        <w:t>節</w:t>
      </w:r>
      <w:r>
        <w:t xml:space="preserve"> </w:t>
      </w:r>
      <w:r>
        <w:t>彖辭</w:t>
      </w:r>
      <w:r>
        <w:t xml:space="preserve">  TUAN-L-60-01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5C9537B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52FA38B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FA1C87C" w14:textId="77777777" w:rsidR="00C602D7" w:rsidRDefault="00000000">
            <w:r>
              <w:t>節，亨，剛柔分，而剛得中。苦節不可貞，其道窮也。說以行險，當位以節，中正以通。天地節而四時成，節以制度，不傷財，不害民。</w:t>
            </w:r>
          </w:p>
        </w:tc>
      </w:tr>
      <w:tr w:rsidR="00C602D7" w14:paraId="44A23ED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386DB7D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79F4837" w14:textId="77777777" w:rsidR="00C602D7" w:rsidRDefault="00000000">
            <w:r>
              <w:t>節卦能使事情通達，因為剛柔有所區分，剛爻又居中。過度痛苦的節制不能長久堅持，否則道路會走到盡頭。內在和悅而敢於涉險，居於適當位置並有所節制，便能以中正方式通達。天地有節度，四季才能形成；制度有合理界限，才不會浪費財物、傷害人民。</w:t>
            </w:r>
          </w:p>
        </w:tc>
      </w:tr>
    </w:tbl>
    <w:p w14:paraId="1F51CEA5" w14:textId="77777777" w:rsidR="00C602D7" w:rsidRDefault="00C602D7">
      <w:pPr>
        <w:spacing w:after="0"/>
      </w:pPr>
    </w:p>
    <w:p w14:paraId="2071522E" w14:textId="77777777" w:rsidR="00C602D7" w:rsidRDefault="00000000">
      <w:pPr>
        <w:pStyle w:val="31"/>
      </w:pPr>
      <w:r>
        <w:lastRenderedPageBreak/>
        <w:t xml:space="preserve">61 </w:t>
      </w:r>
      <w:r>
        <w:t>中孚</w:t>
      </w:r>
      <w:r>
        <w:t xml:space="preserve"> </w:t>
      </w:r>
      <w:r>
        <w:t>彖辭</w:t>
      </w:r>
      <w:r>
        <w:t xml:space="preserve">  TUAN-L-61-01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13F9DCA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66A7811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D8CF759" w14:textId="77777777" w:rsidR="00C602D7" w:rsidRDefault="00000000">
            <w:r>
              <w:t>中孚，柔在內而剛得中。說而巽，孚，乃化邦也。豚魚吉，信及豚魚也。利涉大川，乘木舟虛也。中孚以利貞，乃應乎天也。</w:t>
            </w:r>
          </w:p>
        </w:tc>
      </w:tr>
      <w:tr w:rsidR="00C602D7" w14:paraId="5F386C3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39221BE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8256FA2" w14:textId="77777777" w:rsidR="00C602D7" w:rsidRDefault="00000000">
            <w:r>
              <w:t>中孚卦是柔爻在內、剛爻居中；內在和悅、外在謙順，真誠足以感化國家。連豚魚這類感知遲鈍的生物都能受到誠信感動，所以吉祥。適合渡河，是因為乘坐空心木舟能浮行；內心真誠而守正，是順應天道。</w:t>
            </w:r>
          </w:p>
        </w:tc>
      </w:tr>
    </w:tbl>
    <w:p w14:paraId="129BABE9" w14:textId="77777777" w:rsidR="00C602D7" w:rsidRDefault="00C602D7">
      <w:pPr>
        <w:spacing w:after="0"/>
      </w:pPr>
    </w:p>
    <w:p w14:paraId="791EB2C7" w14:textId="77777777" w:rsidR="00C602D7" w:rsidRDefault="00000000">
      <w:pPr>
        <w:pStyle w:val="31"/>
      </w:pPr>
      <w:r>
        <w:t xml:space="preserve">62 </w:t>
      </w:r>
      <w:r>
        <w:t>小過</w:t>
      </w:r>
      <w:r>
        <w:t xml:space="preserve"> </w:t>
      </w:r>
      <w:r>
        <w:t>彖辭</w:t>
      </w:r>
      <w:r>
        <w:t xml:space="preserve">  TUAN-L-62-01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44F0E93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9BD71C8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3C2D84D" w14:textId="77777777" w:rsidR="00C602D7" w:rsidRDefault="00000000">
            <w:r>
              <w:t>小過，小者過而亨也。過以利貞，與時行也。柔得中，是以小事吉也。剛失位而不中，是以不可大事也。有飛鳥之象焉，有飛鳥遺之音，不宜上宜下，大吉；上逆而下順也。</w:t>
            </w:r>
          </w:p>
        </w:tc>
      </w:tr>
      <w:tr w:rsidR="00C602D7" w14:paraId="15681AF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9301515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4A5BD9D" w14:textId="77777777" w:rsidR="00C602D7" w:rsidRDefault="00000000">
            <w:r>
              <w:t>小過卦表示小的事可以稍微超越常規而通達。超越仍須守正並配合時機；柔爻居中，所以小事吉祥，剛爻失位又不中，因此不能承擔大事。卦中有飛鳥的形象，鳥聲從上方傳來，提醒人不宜向上逞強，宜謙下行事，這樣才大吉。向上違逆、向下順勢，就是其中的道理。</w:t>
            </w:r>
          </w:p>
        </w:tc>
      </w:tr>
    </w:tbl>
    <w:p w14:paraId="55DF0AA2" w14:textId="77777777" w:rsidR="00C602D7" w:rsidRDefault="00C602D7">
      <w:pPr>
        <w:spacing w:after="0"/>
      </w:pPr>
    </w:p>
    <w:p w14:paraId="68A7DCB0" w14:textId="77777777" w:rsidR="00C602D7" w:rsidRDefault="00000000">
      <w:pPr>
        <w:pStyle w:val="31"/>
      </w:pPr>
      <w:r>
        <w:t xml:space="preserve">63 </w:t>
      </w:r>
      <w:r>
        <w:t>既濟</w:t>
      </w:r>
      <w:r>
        <w:t xml:space="preserve"> </w:t>
      </w:r>
      <w:r>
        <w:t>彖辭</w:t>
      </w:r>
      <w:r>
        <w:t xml:space="preserve">  TUAN-L-63-01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2DE2076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ACA451A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CC99EE9" w14:textId="77777777" w:rsidR="00C602D7" w:rsidRDefault="00000000">
            <w:r>
              <w:t>既濟，亨，小者亨也。利貞，剛柔正而位當也。初吉，柔得中也。終止則亂，其道窮也。</w:t>
            </w:r>
          </w:p>
        </w:tc>
      </w:tr>
      <w:tr w:rsidR="00C602D7" w14:paraId="397A512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343653E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B8FDF67" w14:textId="77777777" w:rsidR="00C602D7" w:rsidRDefault="00000000">
            <w:r>
              <w:t>既濟卦表示事情已經完成，可以通達，但主要是小事順利。適合守正，因為剛柔各爻位置大致恰當。開始吉祥，是因為柔爻居中；若以為完成後便可停止警戒，最後仍會陷入混亂，因為原有道路已走到盡頭。</w:t>
            </w:r>
          </w:p>
        </w:tc>
      </w:tr>
    </w:tbl>
    <w:p w14:paraId="2487293F" w14:textId="77777777" w:rsidR="00C602D7" w:rsidRDefault="00C602D7">
      <w:pPr>
        <w:spacing w:after="0"/>
      </w:pPr>
    </w:p>
    <w:p w14:paraId="70460996" w14:textId="77777777" w:rsidR="00C602D7" w:rsidRDefault="00000000">
      <w:pPr>
        <w:pStyle w:val="31"/>
      </w:pPr>
      <w:r>
        <w:t xml:space="preserve">64 </w:t>
      </w:r>
      <w:r>
        <w:t>未濟</w:t>
      </w:r>
      <w:r>
        <w:t xml:space="preserve"> </w:t>
      </w:r>
      <w:r>
        <w:t>彖辭</w:t>
      </w:r>
      <w:r>
        <w:t xml:space="preserve">  TUAN-L-64-01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5C6AE2E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9EAA612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9F1CDA4" w14:textId="77777777" w:rsidR="00C602D7" w:rsidRDefault="00000000">
            <w:r>
              <w:t>未濟，亨；柔得中也。小狐汔濟，未出中也。濡其尾，无攸利；不續終也。雖不當位，剛柔應也。</w:t>
            </w:r>
          </w:p>
        </w:tc>
      </w:tr>
      <w:tr w:rsidR="00C602D7" w14:paraId="7B759A2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B8F4EA0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3C80507" w14:textId="77777777" w:rsidR="00C602D7" w:rsidRDefault="00000000">
            <w:r>
              <w:t>未濟卦表示事情尚未完成，卻仍有通達的可能，因為柔爻居中。小狐狸快渡完河，卻還沒有真正離開水中；尾巴被沾濕，便沒有利益，因為不能把事情持續到最後。雖然各爻位置不完全恰當，剛柔仍能互相呼應，所以仍有完成的可能。</w:t>
            </w:r>
          </w:p>
        </w:tc>
      </w:tr>
    </w:tbl>
    <w:p w14:paraId="69A7EEB5" w14:textId="77777777" w:rsidR="00C602D7" w:rsidRDefault="00C602D7">
      <w:pPr>
        <w:spacing w:after="0"/>
      </w:pPr>
    </w:p>
    <w:p w14:paraId="6A7D9175" w14:textId="77777777" w:rsidR="00C602D7" w:rsidRDefault="00000000">
      <w:r>
        <w:lastRenderedPageBreak/>
        <w:br w:type="page"/>
      </w:r>
    </w:p>
    <w:p w14:paraId="6E42316F" w14:textId="77777777" w:rsidR="00C602D7" w:rsidRDefault="00000000">
      <w:pPr>
        <w:pStyle w:val="1"/>
      </w:pPr>
      <w:r>
        <w:lastRenderedPageBreak/>
        <w:t>3</w:t>
      </w:r>
      <w:r>
        <w:t xml:space="preserve">　象傳上</w:t>
      </w:r>
    </w:p>
    <w:p w14:paraId="7C6F59CB" w14:textId="77777777" w:rsidR="00C602D7" w:rsidRDefault="00000000">
      <w:pPr>
        <w:pStyle w:val="31"/>
      </w:pPr>
      <w:r>
        <w:t xml:space="preserve">01 </w:t>
      </w:r>
      <w:r>
        <w:t>乾</w:t>
      </w:r>
      <w:r>
        <w:t xml:space="preserve"> </w:t>
      </w:r>
      <w:r>
        <w:t>大象</w:t>
      </w:r>
      <w:r>
        <w:t xml:space="preserve">  XIANG-U-01-01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4597503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6D4C54B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BA1B486" w14:textId="77777777" w:rsidR="00C602D7" w:rsidRDefault="00000000">
            <w:r>
              <w:t>天行健，君子以自強不息。</w:t>
            </w:r>
          </w:p>
        </w:tc>
      </w:tr>
      <w:tr w:rsidR="00C602D7" w14:paraId="43FB09E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8EC6DFF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144B5B1" w14:textId="77777777" w:rsidR="00C602D7" w:rsidRDefault="00000000">
            <w:r>
              <w:t>卦象呈現「天行健」。君子看到這個卦象，便以此提醒自己：不斷充實自己，持續努力而不鬆懈。</w:t>
            </w:r>
          </w:p>
        </w:tc>
      </w:tr>
    </w:tbl>
    <w:p w14:paraId="10B81BD8" w14:textId="77777777" w:rsidR="00C602D7" w:rsidRDefault="00C602D7">
      <w:pPr>
        <w:spacing w:after="0"/>
      </w:pPr>
    </w:p>
    <w:p w14:paraId="0210F781" w14:textId="77777777" w:rsidR="00C602D7" w:rsidRDefault="00000000">
      <w:pPr>
        <w:pStyle w:val="31"/>
      </w:pPr>
      <w:r>
        <w:t xml:space="preserve">01 </w:t>
      </w:r>
      <w:r>
        <w:t>乾</w:t>
      </w:r>
      <w:r>
        <w:t xml:space="preserve"> </w:t>
      </w:r>
      <w:r>
        <w:t>小象</w:t>
      </w:r>
      <w:r>
        <w:t xml:space="preserve"> 1  XIANG-U-01-02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306F145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FF3AEA8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28055FA" w14:textId="77777777" w:rsidR="00C602D7" w:rsidRDefault="00000000">
            <w:r>
              <w:t>潛龍勿用，陽在下也。</w:t>
            </w:r>
          </w:p>
        </w:tc>
      </w:tr>
      <w:tr w:rsidR="00C602D7" w14:paraId="77E1BC9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06D04A2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1579450" w14:textId="77777777" w:rsidR="00C602D7" w:rsidRDefault="00000000">
            <w:r>
              <w:t>「潛藏的龍，時機未到，不宜施展。」《象傳》解釋：陽爻還在最下方，時機尚未成熟。</w:t>
            </w:r>
          </w:p>
        </w:tc>
      </w:tr>
    </w:tbl>
    <w:p w14:paraId="2A0DE765" w14:textId="77777777" w:rsidR="00C602D7" w:rsidRDefault="00C602D7">
      <w:pPr>
        <w:spacing w:after="0"/>
      </w:pPr>
    </w:p>
    <w:p w14:paraId="7272DA0A" w14:textId="77777777" w:rsidR="00C602D7" w:rsidRDefault="00000000">
      <w:pPr>
        <w:pStyle w:val="31"/>
      </w:pPr>
      <w:r>
        <w:t xml:space="preserve">01 </w:t>
      </w:r>
      <w:r>
        <w:t>乾</w:t>
      </w:r>
      <w:r>
        <w:t xml:space="preserve"> </w:t>
      </w:r>
      <w:r>
        <w:t>小象</w:t>
      </w:r>
      <w:r>
        <w:t xml:space="preserve"> 2  XIANG-U-01-03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3AC35C8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B23B55B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3F14A7C" w14:textId="77777777" w:rsidR="00C602D7" w:rsidRDefault="00000000">
            <w:r>
              <w:t>見龍在田，德施普也。</w:t>
            </w:r>
          </w:p>
        </w:tc>
      </w:tr>
      <w:tr w:rsidR="00C602D7" w14:paraId="617CB77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3C07217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8E5C328" w14:textId="77777777" w:rsidR="00C602D7" w:rsidRDefault="00000000">
            <w:r>
              <w:t>「龍出現在田野，適宜拜見有德位的大人。」《象傳》解釋：德行已能廣泛影響眾人。</w:t>
            </w:r>
          </w:p>
        </w:tc>
      </w:tr>
    </w:tbl>
    <w:p w14:paraId="08971338" w14:textId="77777777" w:rsidR="00C602D7" w:rsidRDefault="00C602D7">
      <w:pPr>
        <w:spacing w:after="0"/>
      </w:pPr>
    </w:p>
    <w:p w14:paraId="26C90DA8" w14:textId="77777777" w:rsidR="00C602D7" w:rsidRDefault="00000000">
      <w:pPr>
        <w:pStyle w:val="31"/>
      </w:pPr>
      <w:r>
        <w:t xml:space="preserve">01 </w:t>
      </w:r>
      <w:r>
        <w:t>乾</w:t>
      </w:r>
      <w:r>
        <w:t xml:space="preserve"> </w:t>
      </w:r>
      <w:r>
        <w:t>小象</w:t>
      </w:r>
      <w:r>
        <w:t xml:space="preserve"> 3  XIANG-U-01-04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0B4A4DD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A1DB65C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0E9901C" w14:textId="77777777" w:rsidR="00C602D7" w:rsidRDefault="00000000">
            <w:r>
              <w:t>終日乾乾，反復道也。</w:t>
            </w:r>
          </w:p>
        </w:tc>
      </w:tr>
      <w:tr w:rsidR="00C602D7" w14:paraId="31A5295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C996934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465D4E4" w14:textId="77777777" w:rsidR="00C602D7" w:rsidRDefault="00000000">
            <w:r>
              <w:t>「君子整天勤奮不懈，夜晚仍警惕；雖有危險，沒有災咎。」《象傳》解釋：走的是回復正道的路。</w:t>
            </w:r>
          </w:p>
        </w:tc>
      </w:tr>
    </w:tbl>
    <w:p w14:paraId="282FA169" w14:textId="77777777" w:rsidR="00C602D7" w:rsidRDefault="00C602D7">
      <w:pPr>
        <w:spacing w:after="0"/>
      </w:pPr>
    </w:p>
    <w:p w14:paraId="464FF277" w14:textId="77777777" w:rsidR="00C602D7" w:rsidRDefault="00000000">
      <w:pPr>
        <w:pStyle w:val="31"/>
      </w:pPr>
      <w:r>
        <w:t xml:space="preserve">01 </w:t>
      </w:r>
      <w:r>
        <w:t>乾</w:t>
      </w:r>
      <w:r>
        <w:t xml:space="preserve"> </w:t>
      </w:r>
      <w:r>
        <w:t>小象</w:t>
      </w:r>
      <w:r>
        <w:t xml:space="preserve"> 4  XIANG-U-01-05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22E6828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415975A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B5BFC2F" w14:textId="77777777" w:rsidR="00C602D7" w:rsidRDefault="00000000">
            <w:r>
              <w:t>或躍在淵，進无咎也。</w:t>
            </w:r>
          </w:p>
        </w:tc>
      </w:tr>
      <w:tr w:rsidR="00C602D7" w14:paraId="1CCFDFD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02A144B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9592AE7" w14:textId="77777777" w:rsidR="00C602D7" w:rsidRDefault="00000000">
            <w:r>
              <w:t>「龍或躍起、或退居深淵，審時而動，沒有災咎。」《象傳》解釋：懂得審時前進，所以沒有災咎。</w:t>
            </w:r>
          </w:p>
        </w:tc>
      </w:tr>
    </w:tbl>
    <w:p w14:paraId="6DCA65D6" w14:textId="77777777" w:rsidR="00C602D7" w:rsidRDefault="00C602D7">
      <w:pPr>
        <w:spacing w:after="0"/>
      </w:pPr>
    </w:p>
    <w:p w14:paraId="08B1A7D3" w14:textId="77777777" w:rsidR="00C602D7" w:rsidRDefault="00000000">
      <w:pPr>
        <w:pStyle w:val="31"/>
      </w:pPr>
      <w:r>
        <w:lastRenderedPageBreak/>
        <w:t xml:space="preserve">01 </w:t>
      </w:r>
      <w:r>
        <w:t>乾</w:t>
      </w:r>
      <w:r>
        <w:t xml:space="preserve"> </w:t>
      </w:r>
      <w:r>
        <w:t>小象</w:t>
      </w:r>
      <w:r>
        <w:t xml:space="preserve"> 5  XIANG-U-01-06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2BC61AD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27FFE7B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3526A56" w14:textId="77777777" w:rsidR="00C602D7" w:rsidRDefault="00000000">
            <w:r>
              <w:t>飛龍在天，大人造也。</w:t>
            </w:r>
          </w:p>
        </w:tc>
      </w:tr>
      <w:tr w:rsidR="00C602D7" w14:paraId="505C3CD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9FF98E4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D996249" w14:textId="77777777" w:rsidR="00C602D7" w:rsidRDefault="00000000">
            <w:r>
              <w:t>「龍飛在天，適宜拜見有德位的大人。」《象傳》解釋：有德位者已能有所作為。</w:t>
            </w:r>
          </w:p>
        </w:tc>
      </w:tr>
    </w:tbl>
    <w:p w14:paraId="7D98133F" w14:textId="77777777" w:rsidR="00C602D7" w:rsidRDefault="00C602D7">
      <w:pPr>
        <w:spacing w:after="0"/>
      </w:pPr>
    </w:p>
    <w:p w14:paraId="4E2748BA" w14:textId="77777777" w:rsidR="00C602D7" w:rsidRDefault="00000000">
      <w:pPr>
        <w:pStyle w:val="31"/>
      </w:pPr>
      <w:r>
        <w:t xml:space="preserve">01 </w:t>
      </w:r>
      <w:r>
        <w:t>乾</w:t>
      </w:r>
      <w:r>
        <w:t xml:space="preserve"> </w:t>
      </w:r>
      <w:r>
        <w:t>小象</w:t>
      </w:r>
      <w:r>
        <w:t xml:space="preserve"> 6  XIANG-U-01-07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0129864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41DF6B0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C8DA617" w14:textId="77777777" w:rsidR="00C602D7" w:rsidRDefault="00000000">
            <w:r>
              <w:t>亢龍有悔，盈不可久也。</w:t>
            </w:r>
          </w:p>
        </w:tc>
      </w:tr>
      <w:tr w:rsidR="00C602D7" w14:paraId="5E5F042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110A43D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6798137" w14:textId="77777777" w:rsidR="00C602D7" w:rsidRDefault="00000000">
            <w:r>
              <w:t>「龍升得過高，將有悔恨。」《象傳》解釋：任何事物過度滿盈，都不可能長久。</w:t>
            </w:r>
          </w:p>
        </w:tc>
      </w:tr>
    </w:tbl>
    <w:p w14:paraId="7E2EC379" w14:textId="77777777" w:rsidR="00C602D7" w:rsidRDefault="00C602D7">
      <w:pPr>
        <w:spacing w:after="0"/>
      </w:pPr>
    </w:p>
    <w:p w14:paraId="630DF676" w14:textId="77777777" w:rsidR="00C602D7" w:rsidRDefault="00000000">
      <w:pPr>
        <w:pStyle w:val="31"/>
      </w:pPr>
      <w:r>
        <w:t xml:space="preserve">01 </w:t>
      </w:r>
      <w:r>
        <w:t>乾</w:t>
      </w:r>
      <w:r>
        <w:t xml:space="preserve"> </w:t>
      </w:r>
      <w:r>
        <w:t>小象</w:t>
      </w:r>
      <w:r>
        <w:t xml:space="preserve"> 7  XIANG-U-01-08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707143F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9B4F04C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D736EE0" w14:textId="77777777" w:rsidR="00C602D7" w:rsidRDefault="00000000">
            <w:r>
              <w:t>用九，天德不可為首也。</w:t>
            </w:r>
          </w:p>
        </w:tc>
      </w:tr>
      <w:tr w:rsidR="00C602D7" w14:paraId="4A69EA9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44A3F17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F632AB2" w14:textId="77777777" w:rsidR="00C602D7" w:rsidRDefault="00000000">
            <w:r>
              <w:t>「大為通達，適宜守持正道。」《象傳》解釋：天道生生不息，不以爭先領導為目的。</w:t>
            </w:r>
          </w:p>
        </w:tc>
      </w:tr>
    </w:tbl>
    <w:p w14:paraId="5C59B3D7" w14:textId="77777777" w:rsidR="00C602D7" w:rsidRDefault="00C602D7">
      <w:pPr>
        <w:spacing w:after="0"/>
      </w:pPr>
    </w:p>
    <w:p w14:paraId="78552B26" w14:textId="77777777" w:rsidR="00C602D7" w:rsidRDefault="00000000">
      <w:pPr>
        <w:pStyle w:val="31"/>
      </w:pPr>
      <w:r>
        <w:t xml:space="preserve">02 </w:t>
      </w:r>
      <w:r>
        <w:t>坤</w:t>
      </w:r>
      <w:r>
        <w:t xml:space="preserve"> </w:t>
      </w:r>
      <w:r>
        <w:t>大象</w:t>
      </w:r>
      <w:r>
        <w:t xml:space="preserve">  XIANG-U-02-01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343CC98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6654E28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7745064" w14:textId="77777777" w:rsidR="00C602D7" w:rsidRDefault="00000000">
            <w:r>
              <w:t>地勢坤，君子以厚德載物。</w:t>
            </w:r>
          </w:p>
        </w:tc>
      </w:tr>
      <w:tr w:rsidR="00C602D7" w14:paraId="3CC0A4F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B0CC2B3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3960167" w14:textId="77777777" w:rsidR="00C602D7" w:rsidRDefault="00000000">
            <w:r>
              <w:t>卦象呈現「地勢坤」。君子看到這個卦象，便以此提醒自己：培養深厚包容的德行，承擔各種人與事。</w:t>
            </w:r>
          </w:p>
        </w:tc>
      </w:tr>
    </w:tbl>
    <w:p w14:paraId="458625D9" w14:textId="77777777" w:rsidR="00C602D7" w:rsidRDefault="00C602D7">
      <w:pPr>
        <w:spacing w:after="0"/>
      </w:pPr>
    </w:p>
    <w:p w14:paraId="4666C88E" w14:textId="77777777" w:rsidR="00C602D7" w:rsidRDefault="00000000">
      <w:pPr>
        <w:pStyle w:val="31"/>
      </w:pPr>
      <w:r>
        <w:t xml:space="preserve">02 </w:t>
      </w:r>
      <w:r>
        <w:t>坤</w:t>
      </w:r>
      <w:r>
        <w:t xml:space="preserve"> </w:t>
      </w:r>
      <w:r>
        <w:t>小象</w:t>
      </w:r>
      <w:r>
        <w:t xml:space="preserve"> 1  XIANG-U-02-02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09DFE6D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028B771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5124B4E" w14:textId="77777777" w:rsidR="00C602D7" w:rsidRDefault="00000000">
            <w:r>
              <w:t>履霜堅冰，陰始凝也。馴致其道，至堅冰也。</w:t>
            </w:r>
          </w:p>
        </w:tc>
      </w:tr>
      <w:tr w:rsidR="00C602D7" w14:paraId="62DA61D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DA7E1CE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C8E86E8" w14:textId="77777777" w:rsidR="00C602D7" w:rsidRDefault="00000000">
            <w:r>
              <w:t>「腳踏秋霜，便知堅冰將至；微小跡象預示後勢。」《象傳》解釋：陰始凝。「馴致它的道」《象傳》解釋：至堅冰。</w:t>
            </w:r>
          </w:p>
        </w:tc>
      </w:tr>
    </w:tbl>
    <w:p w14:paraId="6EE8AD6D" w14:textId="77777777" w:rsidR="00C602D7" w:rsidRDefault="00C602D7">
      <w:pPr>
        <w:spacing w:after="0"/>
      </w:pPr>
    </w:p>
    <w:p w14:paraId="6F522881" w14:textId="77777777" w:rsidR="00C602D7" w:rsidRDefault="00000000">
      <w:pPr>
        <w:pStyle w:val="31"/>
      </w:pPr>
      <w:r>
        <w:t xml:space="preserve">02 </w:t>
      </w:r>
      <w:r>
        <w:t>坤</w:t>
      </w:r>
      <w:r>
        <w:t xml:space="preserve"> </w:t>
      </w:r>
      <w:r>
        <w:t>小象</w:t>
      </w:r>
      <w:r>
        <w:t xml:space="preserve"> 2  XIANG-U-02-03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3F8E465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DE8CB15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6C3C5F6" w14:textId="77777777" w:rsidR="00C602D7" w:rsidRDefault="00000000">
            <w:r>
              <w:t>六二之動，直以方也。不習无不利，地道光也。</w:t>
            </w:r>
          </w:p>
        </w:tc>
      </w:tr>
      <w:tr w:rsidR="00C602D7" w14:paraId="6999379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02D0E29" w14:textId="77777777" w:rsidR="00C602D7" w:rsidRDefault="00000000">
            <w:r>
              <w:lastRenderedPageBreak/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B850838" w14:textId="77777777" w:rsidR="00C602D7" w:rsidRDefault="00000000">
            <w:r>
              <w:t>「六二的動」《象傳》解釋：直以方。「正直、端方、廣大，不經刻意造作也無所不利。」《象傳》解釋：地道光。</w:t>
            </w:r>
          </w:p>
        </w:tc>
      </w:tr>
    </w:tbl>
    <w:p w14:paraId="35F58CD1" w14:textId="77777777" w:rsidR="00C602D7" w:rsidRDefault="00C602D7">
      <w:pPr>
        <w:spacing w:after="0"/>
      </w:pPr>
    </w:p>
    <w:p w14:paraId="28281148" w14:textId="77777777" w:rsidR="00C602D7" w:rsidRDefault="00000000">
      <w:pPr>
        <w:pStyle w:val="31"/>
      </w:pPr>
      <w:r>
        <w:t xml:space="preserve">02 </w:t>
      </w:r>
      <w:r>
        <w:t>坤</w:t>
      </w:r>
      <w:r>
        <w:t xml:space="preserve"> </w:t>
      </w:r>
      <w:r>
        <w:t>小象</w:t>
      </w:r>
      <w:r>
        <w:t xml:space="preserve"> 3  XIANG-U-02-04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1E6E4C2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42BCB74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F28E1E1" w14:textId="77777777" w:rsidR="00C602D7" w:rsidRDefault="00000000">
            <w:r>
              <w:t>含章可貞，以時發也。或從王事，知光大也。</w:t>
            </w:r>
          </w:p>
        </w:tc>
      </w:tr>
      <w:tr w:rsidR="00C602D7" w14:paraId="662A5E0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86D5994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6124693" w14:textId="77777777" w:rsidR="00C602D7" w:rsidRDefault="00000000">
            <w:r>
              <w:t>「含藏美德而守正；若參與君王之事，不居功，仍能善終。」《象傳》解釋：以時發。「含藏美德而守正；若參與君王之事，不居功，仍能善終。」《象傳》解釋：知光大。</w:t>
            </w:r>
          </w:p>
        </w:tc>
      </w:tr>
    </w:tbl>
    <w:p w14:paraId="026515B9" w14:textId="77777777" w:rsidR="00C602D7" w:rsidRDefault="00C602D7">
      <w:pPr>
        <w:spacing w:after="0"/>
      </w:pPr>
    </w:p>
    <w:p w14:paraId="7AFF0703" w14:textId="77777777" w:rsidR="00C602D7" w:rsidRDefault="00000000">
      <w:pPr>
        <w:pStyle w:val="31"/>
      </w:pPr>
      <w:r>
        <w:t xml:space="preserve">02 </w:t>
      </w:r>
      <w:r>
        <w:t>坤</w:t>
      </w:r>
      <w:r>
        <w:t xml:space="preserve"> </w:t>
      </w:r>
      <w:r>
        <w:t>小象</w:t>
      </w:r>
      <w:r>
        <w:t xml:space="preserve"> 4  XIANG-U-02-05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5900CE4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4BCEFC3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F46C502" w14:textId="77777777" w:rsidR="00C602D7" w:rsidRDefault="00000000">
            <w:r>
              <w:t>括囊无咎，慎不害也。</w:t>
            </w:r>
          </w:p>
        </w:tc>
      </w:tr>
      <w:tr w:rsidR="00C602D7" w14:paraId="7EFCDAA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EF60051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E76CF56" w14:textId="77777777" w:rsidR="00C602D7" w:rsidRDefault="00000000">
            <w:r>
              <w:t>「束緊袋口，謹言慎行，沒有災咎，也沒有聲譽。」《象傳》解釋：慎不害。</w:t>
            </w:r>
          </w:p>
        </w:tc>
      </w:tr>
    </w:tbl>
    <w:p w14:paraId="455D0C4A" w14:textId="77777777" w:rsidR="00C602D7" w:rsidRDefault="00C602D7">
      <w:pPr>
        <w:spacing w:after="0"/>
      </w:pPr>
    </w:p>
    <w:p w14:paraId="1DAD41A3" w14:textId="77777777" w:rsidR="00C602D7" w:rsidRDefault="00000000">
      <w:pPr>
        <w:pStyle w:val="31"/>
      </w:pPr>
      <w:r>
        <w:t xml:space="preserve">02 </w:t>
      </w:r>
      <w:r>
        <w:t>坤</w:t>
      </w:r>
      <w:r>
        <w:t xml:space="preserve"> </w:t>
      </w:r>
      <w:r>
        <w:t>小象</w:t>
      </w:r>
      <w:r>
        <w:t xml:space="preserve"> 5  XIANG-U-02-06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4EDCE53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ABBBA06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EDC2750" w14:textId="77777777" w:rsidR="00C602D7" w:rsidRDefault="00000000">
            <w:r>
              <w:t>黃裳元吉，文在中也。</w:t>
            </w:r>
          </w:p>
        </w:tc>
      </w:tr>
      <w:tr w:rsidR="00C602D7" w14:paraId="0033BF7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B51DE20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EC32A1F" w14:textId="77777777" w:rsidR="00C602D7" w:rsidRDefault="00000000">
            <w:r>
              <w:t>「穿黃色下裳，居中守分，大吉。」《象傳》解釋：文在中。</w:t>
            </w:r>
          </w:p>
        </w:tc>
      </w:tr>
    </w:tbl>
    <w:p w14:paraId="5C4496F6" w14:textId="77777777" w:rsidR="00C602D7" w:rsidRDefault="00C602D7">
      <w:pPr>
        <w:spacing w:after="0"/>
      </w:pPr>
    </w:p>
    <w:p w14:paraId="4E6042B2" w14:textId="77777777" w:rsidR="00C602D7" w:rsidRDefault="00000000">
      <w:pPr>
        <w:pStyle w:val="31"/>
      </w:pPr>
      <w:r>
        <w:t xml:space="preserve">02 </w:t>
      </w:r>
      <w:r>
        <w:t>坤</w:t>
      </w:r>
      <w:r>
        <w:t xml:space="preserve"> </w:t>
      </w:r>
      <w:r>
        <w:t>小象</w:t>
      </w:r>
      <w:r>
        <w:t xml:space="preserve"> 6  XIANG-U-02-07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64C67D2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DEB7B08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DDBCFFA" w14:textId="77777777" w:rsidR="00C602D7" w:rsidRDefault="00000000">
            <w:r>
              <w:t>龍戰于野，其道窮也。</w:t>
            </w:r>
          </w:p>
        </w:tc>
      </w:tr>
      <w:tr w:rsidR="00C602D7" w14:paraId="3645944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DBBA752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30EB515" w14:textId="77777777" w:rsidR="00C602D7" w:rsidRDefault="00000000">
            <w:r>
              <w:t>「陰陽強勢相爭於野外，流出的血呈玄黃交雜；兩敗俱傷。」《象傳》解釋：其道路已走到盡頭。</w:t>
            </w:r>
          </w:p>
        </w:tc>
      </w:tr>
    </w:tbl>
    <w:p w14:paraId="26559992" w14:textId="77777777" w:rsidR="00C602D7" w:rsidRDefault="00C602D7">
      <w:pPr>
        <w:spacing w:after="0"/>
      </w:pPr>
    </w:p>
    <w:p w14:paraId="3CF1379A" w14:textId="77777777" w:rsidR="00C602D7" w:rsidRDefault="00000000">
      <w:pPr>
        <w:pStyle w:val="31"/>
      </w:pPr>
      <w:r>
        <w:t xml:space="preserve">02 </w:t>
      </w:r>
      <w:r>
        <w:t>坤</w:t>
      </w:r>
      <w:r>
        <w:t xml:space="preserve"> </w:t>
      </w:r>
      <w:r>
        <w:t>小象</w:t>
      </w:r>
      <w:r>
        <w:t xml:space="preserve"> 7  XIANG-U-02-08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4329114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CEEE651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4065CF6" w14:textId="77777777" w:rsidR="00C602D7" w:rsidRDefault="00000000">
            <w:r>
              <w:t>用六永貞，以大終也。</w:t>
            </w:r>
          </w:p>
        </w:tc>
      </w:tr>
      <w:tr w:rsidR="00C602D7" w14:paraId="35EC732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98978D6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9ED769E" w14:textId="77777777" w:rsidR="00C602D7" w:rsidRDefault="00000000">
            <w:r>
              <w:t>「適宜長久守持正道。」《象傳》解釋：以大終。</w:t>
            </w:r>
          </w:p>
        </w:tc>
      </w:tr>
    </w:tbl>
    <w:p w14:paraId="4B0B4EC7" w14:textId="77777777" w:rsidR="00C602D7" w:rsidRDefault="00C602D7">
      <w:pPr>
        <w:spacing w:after="0"/>
      </w:pPr>
    </w:p>
    <w:p w14:paraId="0BDA026F" w14:textId="77777777" w:rsidR="00C602D7" w:rsidRDefault="00000000">
      <w:pPr>
        <w:pStyle w:val="31"/>
      </w:pPr>
      <w:r>
        <w:lastRenderedPageBreak/>
        <w:t xml:space="preserve">03 </w:t>
      </w:r>
      <w:r>
        <w:t>屯</w:t>
      </w:r>
      <w:r>
        <w:t xml:space="preserve"> </w:t>
      </w:r>
      <w:r>
        <w:t>大象</w:t>
      </w:r>
      <w:r>
        <w:t xml:space="preserve">  XIANG-U-03-01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4A51171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59C2382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20AFB23" w14:textId="77777777" w:rsidR="00C602D7" w:rsidRDefault="00000000">
            <w:r>
              <w:t>雲雷，屯；君子以經綸。</w:t>
            </w:r>
          </w:p>
        </w:tc>
      </w:tr>
      <w:tr w:rsidR="00C602D7" w14:paraId="15D5DE3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3EF17EF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675F21C" w14:textId="77777777" w:rsidR="00C602D7" w:rsidRDefault="00000000">
            <w:r>
              <w:t>卦象呈現「雲雷」，這就是屯卦。君子看到這個卦象，便以此提醒自己：在草創困難時建立秩序、規畫治理。</w:t>
            </w:r>
          </w:p>
        </w:tc>
      </w:tr>
    </w:tbl>
    <w:p w14:paraId="48B98BE3" w14:textId="77777777" w:rsidR="00C602D7" w:rsidRDefault="00C602D7">
      <w:pPr>
        <w:spacing w:after="0"/>
      </w:pPr>
    </w:p>
    <w:p w14:paraId="11386300" w14:textId="77777777" w:rsidR="00C602D7" w:rsidRDefault="00000000">
      <w:pPr>
        <w:pStyle w:val="31"/>
      </w:pPr>
      <w:r>
        <w:t xml:space="preserve">03 </w:t>
      </w:r>
      <w:r>
        <w:t>屯</w:t>
      </w:r>
      <w:r>
        <w:t xml:space="preserve"> </w:t>
      </w:r>
      <w:r>
        <w:t>小象</w:t>
      </w:r>
      <w:r>
        <w:t xml:space="preserve"> 1  XIANG-U-03-02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3F1DCD8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B3AC12E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811D4CE" w14:textId="77777777" w:rsidR="00C602D7" w:rsidRDefault="00000000">
            <w:r>
              <w:t>雖磐桓，志行正也。以貴下賤，大得民也。</w:t>
            </w:r>
          </w:p>
        </w:tc>
      </w:tr>
      <w:tr w:rsidR="00C602D7" w14:paraId="51D290C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562CD6B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A6F7B1A" w14:textId="77777777" w:rsidR="00C602D7" w:rsidRDefault="00000000">
            <w:r>
              <w:t>「雖磐桓」《象傳》解釋：志向依正道實現。「以貴下賤」《象傳》解釋：大得民。</w:t>
            </w:r>
          </w:p>
        </w:tc>
      </w:tr>
    </w:tbl>
    <w:p w14:paraId="1607FCB4" w14:textId="77777777" w:rsidR="00C602D7" w:rsidRDefault="00C602D7">
      <w:pPr>
        <w:spacing w:after="0"/>
      </w:pPr>
    </w:p>
    <w:p w14:paraId="4B764EE5" w14:textId="77777777" w:rsidR="00C602D7" w:rsidRDefault="00000000">
      <w:pPr>
        <w:pStyle w:val="31"/>
      </w:pPr>
      <w:r>
        <w:t xml:space="preserve">03 </w:t>
      </w:r>
      <w:r>
        <w:t>屯</w:t>
      </w:r>
      <w:r>
        <w:t xml:space="preserve"> </w:t>
      </w:r>
      <w:r>
        <w:t>小象</w:t>
      </w:r>
      <w:r>
        <w:t xml:space="preserve"> 2  XIANG-U-03-03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3C87E38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4BD884D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622B509" w14:textId="77777777" w:rsidR="00C602D7" w:rsidRDefault="00000000">
            <w:r>
              <w:t>六二之難，乘剛也。十年乃字，反常也。</w:t>
            </w:r>
          </w:p>
        </w:tc>
      </w:tr>
      <w:tr w:rsidR="00C602D7" w14:paraId="65BDA35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431646D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5E67906" w14:textId="77777777" w:rsidR="00C602D7" w:rsidRDefault="00000000">
            <w:r>
              <w:t>「六二的難」《象傳》解釋：乘剛。「進退艱難，騎馬者徘徊不前；來者不是盜賊而是求婚者。女子守正不嫁，十年後才成婚。」《象傳》解釋：反常。</w:t>
            </w:r>
          </w:p>
        </w:tc>
      </w:tr>
    </w:tbl>
    <w:p w14:paraId="372FF103" w14:textId="77777777" w:rsidR="00C602D7" w:rsidRDefault="00C602D7">
      <w:pPr>
        <w:spacing w:after="0"/>
      </w:pPr>
    </w:p>
    <w:p w14:paraId="453DC09A" w14:textId="77777777" w:rsidR="00C602D7" w:rsidRDefault="00000000">
      <w:pPr>
        <w:pStyle w:val="31"/>
      </w:pPr>
      <w:r>
        <w:t xml:space="preserve">03 </w:t>
      </w:r>
      <w:r>
        <w:t>屯</w:t>
      </w:r>
      <w:r>
        <w:t xml:space="preserve"> </w:t>
      </w:r>
      <w:r>
        <w:t>小象</w:t>
      </w:r>
      <w:r>
        <w:t xml:space="preserve"> 3  XIANG-U-03-04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6F0C88C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D12BCD8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2E38FB3" w14:textId="77777777" w:rsidR="00C602D7" w:rsidRDefault="00000000">
            <w:r>
              <w:t>即鹿无虞，以從禽也。君子舍之，往吝窮也。</w:t>
            </w:r>
          </w:p>
        </w:tc>
      </w:tr>
      <w:tr w:rsidR="00C602D7" w14:paraId="15F0A4A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EE88128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8AFA8EF" w14:textId="77777777" w:rsidR="00C602D7" w:rsidRDefault="00000000">
            <w:r>
              <w:t>「追鹿卻沒有嚮導，只會深入林中；君子察覺危機，不如放棄，前往必有憾。」《象傳》解釋：以從禽。「君子舍的」《象傳》解釋：往吝窮。</w:t>
            </w:r>
          </w:p>
        </w:tc>
      </w:tr>
    </w:tbl>
    <w:p w14:paraId="4BE96D9D" w14:textId="77777777" w:rsidR="00C602D7" w:rsidRDefault="00C602D7">
      <w:pPr>
        <w:spacing w:after="0"/>
      </w:pPr>
    </w:p>
    <w:p w14:paraId="551EFCCC" w14:textId="77777777" w:rsidR="00C602D7" w:rsidRDefault="00000000">
      <w:pPr>
        <w:pStyle w:val="31"/>
      </w:pPr>
      <w:r>
        <w:t xml:space="preserve">03 </w:t>
      </w:r>
      <w:r>
        <w:t>屯</w:t>
      </w:r>
      <w:r>
        <w:t xml:space="preserve"> </w:t>
      </w:r>
      <w:r>
        <w:t>小象</w:t>
      </w:r>
      <w:r>
        <w:t xml:space="preserve"> 4  XIANG-U-03-05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273F54E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0D4F301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47B3F7D" w14:textId="77777777" w:rsidR="00C602D7" w:rsidRDefault="00000000">
            <w:r>
              <w:t>求而往，明也。</w:t>
            </w:r>
          </w:p>
        </w:tc>
      </w:tr>
      <w:tr w:rsidR="00C602D7" w14:paraId="3868B52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3A83DF7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DFABC" w14:textId="77777777" w:rsidR="00C602D7" w:rsidRDefault="00000000">
            <w:r>
              <w:t>「求而往」《象傳》解釋：明。</w:t>
            </w:r>
          </w:p>
        </w:tc>
      </w:tr>
    </w:tbl>
    <w:p w14:paraId="23FA24C9" w14:textId="77777777" w:rsidR="00C602D7" w:rsidRDefault="00C602D7">
      <w:pPr>
        <w:spacing w:after="0"/>
      </w:pPr>
    </w:p>
    <w:p w14:paraId="4E61EC6A" w14:textId="77777777" w:rsidR="00C602D7" w:rsidRDefault="00000000">
      <w:pPr>
        <w:pStyle w:val="31"/>
      </w:pPr>
      <w:r>
        <w:t xml:space="preserve">03 </w:t>
      </w:r>
      <w:r>
        <w:t>屯</w:t>
      </w:r>
      <w:r>
        <w:t xml:space="preserve"> </w:t>
      </w:r>
      <w:r>
        <w:t>小象</w:t>
      </w:r>
      <w:r>
        <w:t xml:space="preserve"> 5  XIANG-U-03-06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4D63B41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DB77D98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359F6F4" w14:textId="77777777" w:rsidR="00C602D7" w:rsidRDefault="00000000">
            <w:r>
              <w:t>屯其膏，施未光也。</w:t>
            </w:r>
          </w:p>
        </w:tc>
      </w:tr>
      <w:tr w:rsidR="00C602D7" w14:paraId="4E0C06D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5010B89" w14:textId="77777777" w:rsidR="00C602D7" w:rsidRDefault="00000000">
            <w:r>
              <w:lastRenderedPageBreak/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4244231" w14:textId="77777777" w:rsidR="00C602D7" w:rsidRDefault="00000000">
            <w:r>
              <w:t>「恩澤難以施展；小事守正可吉，大事若仍僵守則凶。」《象傳》解釋：施作用尚未充分顯明。</w:t>
            </w:r>
          </w:p>
        </w:tc>
      </w:tr>
    </w:tbl>
    <w:p w14:paraId="3E6FA3C0" w14:textId="77777777" w:rsidR="00C602D7" w:rsidRDefault="00C602D7">
      <w:pPr>
        <w:spacing w:after="0"/>
      </w:pPr>
    </w:p>
    <w:p w14:paraId="5BE9CC53" w14:textId="77777777" w:rsidR="00C602D7" w:rsidRDefault="00000000">
      <w:pPr>
        <w:pStyle w:val="31"/>
      </w:pPr>
      <w:r>
        <w:t xml:space="preserve">03 </w:t>
      </w:r>
      <w:r>
        <w:t>屯</w:t>
      </w:r>
      <w:r>
        <w:t xml:space="preserve"> </w:t>
      </w:r>
      <w:r>
        <w:t>小象</w:t>
      </w:r>
      <w:r>
        <w:t xml:space="preserve"> 6  XIANG-U-03-07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000278C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350623F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DD5D96A" w14:textId="77777777" w:rsidR="00C602D7" w:rsidRDefault="00000000">
            <w:r>
              <w:t>泣血漣如，何可長也。</w:t>
            </w:r>
          </w:p>
        </w:tc>
      </w:tr>
      <w:tr w:rsidR="00C602D7" w14:paraId="165BE5B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9DFFF6B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156B49E" w14:textId="77777777" w:rsidR="00C602D7" w:rsidRDefault="00000000">
            <w:r>
              <w:t>「騎馬徘徊不前，悲傷得血淚漣漣。」《象傳》解釋：何可以長久。</w:t>
            </w:r>
          </w:p>
        </w:tc>
      </w:tr>
    </w:tbl>
    <w:p w14:paraId="5E879E67" w14:textId="77777777" w:rsidR="00C602D7" w:rsidRDefault="00C602D7">
      <w:pPr>
        <w:spacing w:after="0"/>
      </w:pPr>
    </w:p>
    <w:p w14:paraId="13D4ACDD" w14:textId="77777777" w:rsidR="00C602D7" w:rsidRDefault="00000000">
      <w:pPr>
        <w:pStyle w:val="31"/>
      </w:pPr>
      <w:r>
        <w:t xml:space="preserve">04 </w:t>
      </w:r>
      <w:r>
        <w:t>蒙</w:t>
      </w:r>
      <w:r>
        <w:t xml:space="preserve"> </w:t>
      </w:r>
      <w:r>
        <w:t>大象</w:t>
      </w:r>
      <w:r>
        <w:t xml:space="preserve">  XIANG-U-04-01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041C316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0F84CC9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0A6A532" w14:textId="77777777" w:rsidR="00C602D7" w:rsidRDefault="00000000">
            <w:r>
              <w:t>山下出泉，蒙；君子以果行育德。</w:t>
            </w:r>
          </w:p>
        </w:tc>
      </w:tr>
      <w:tr w:rsidR="00C602D7" w14:paraId="2CAFC0C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8A005C6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E0A501A" w14:textId="77777777" w:rsidR="00C602D7" w:rsidRDefault="00000000">
            <w:r>
              <w:t>卦象呈現「山下出泉」，這就是蒙卦。君子看到這個卦象，便以此提醒自己：果斷落實應做的事，同時培養自己的德行。</w:t>
            </w:r>
          </w:p>
        </w:tc>
      </w:tr>
    </w:tbl>
    <w:p w14:paraId="6D824E47" w14:textId="77777777" w:rsidR="00C602D7" w:rsidRDefault="00C602D7">
      <w:pPr>
        <w:spacing w:after="0"/>
      </w:pPr>
    </w:p>
    <w:p w14:paraId="3B01F367" w14:textId="77777777" w:rsidR="00C602D7" w:rsidRDefault="00000000">
      <w:pPr>
        <w:pStyle w:val="31"/>
      </w:pPr>
      <w:r>
        <w:t xml:space="preserve">04 </w:t>
      </w:r>
      <w:r>
        <w:t>蒙</w:t>
      </w:r>
      <w:r>
        <w:t xml:space="preserve"> </w:t>
      </w:r>
      <w:r>
        <w:t>小象</w:t>
      </w:r>
      <w:r>
        <w:t xml:space="preserve"> 1  XIANG-U-04-02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55BE2DA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4E388C3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8029295" w14:textId="77777777" w:rsidR="00C602D7" w:rsidRDefault="00000000">
            <w:r>
              <w:t>利用刑人，以正法也。</w:t>
            </w:r>
          </w:p>
        </w:tc>
      </w:tr>
      <w:tr w:rsidR="00C602D7" w14:paraId="18E2D78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BE9489C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F9381AE" w14:textId="77777777" w:rsidR="00C602D7" w:rsidRDefault="00000000">
            <w:r>
              <w:t>「啟發蒙昧，可借規範懲戒使人脫離束縛；若一味如此前進，將有憾。」《象傳》解釋：以正法。</w:t>
            </w:r>
          </w:p>
        </w:tc>
      </w:tr>
    </w:tbl>
    <w:p w14:paraId="51738F1D" w14:textId="77777777" w:rsidR="00C602D7" w:rsidRDefault="00C602D7">
      <w:pPr>
        <w:spacing w:after="0"/>
      </w:pPr>
    </w:p>
    <w:p w14:paraId="59463E66" w14:textId="77777777" w:rsidR="00C602D7" w:rsidRDefault="00000000">
      <w:pPr>
        <w:pStyle w:val="31"/>
      </w:pPr>
      <w:r>
        <w:t xml:space="preserve">04 </w:t>
      </w:r>
      <w:r>
        <w:t>蒙</w:t>
      </w:r>
      <w:r>
        <w:t xml:space="preserve"> </w:t>
      </w:r>
      <w:r>
        <w:t>小象</w:t>
      </w:r>
      <w:r>
        <w:t xml:space="preserve"> 2  XIANG-U-04-03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7D6F9A4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6D4BA59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9FDECBB" w14:textId="77777777" w:rsidR="00C602D7" w:rsidRDefault="00000000">
            <w:r>
              <w:t>子克家，剛柔接也。</w:t>
            </w:r>
          </w:p>
        </w:tc>
      </w:tr>
      <w:tr w:rsidR="00C602D7" w14:paraId="654F722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D7E4F30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1B0C3AC" w14:textId="77777777" w:rsidR="00C602D7" w:rsidRDefault="00000000">
            <w:r>
              <w:t>「包容蒙昧者，吉；娶妻，吉；兒子能治理家業。」《象傳》解釋：陽剛與陰柔接。</w:t>
            </w:r>
          </w:p>
        </w:tc>
      </w:tr>
    </w:tbl>
    <w:p w14:paraId="33DB25C0" w14:textId="77777777" w:rsidR="00C602D7" w:rsidRDefault="00C602D7">
      <w:pPr>
        <w:spacing w:after="0"/>
      </w:pPr>
    </w:p>
    <w:p w14:paraId="7943F995" w14:textId="77777777" w:rsidR="00C602D7" w:rsidRDefault="00000000">
      <w:pPr>
        <w:pStyle w:val="31"/>
      </w:pPr>
      <w:r>
        <w:t xml:space="preserve">04 </w:t>
      </w:r>
      <w:r>
        <w:t>蒙</w:t>
      </w:r>
      <w:r>
        <w:t xml:space="preserve"> </w:t>
      </w:r>
      <w:r>
        <w:t>小象</w:t>
      </w:r>
      <w:r>
        <w:t xml:space="preserve"> 3  XIANG-U-04-04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2D6B382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FCACA3B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1BD1212" w14:textId="77777777" w:rsidR="00C602D7" w:rsidRDefault="00000000">
            <w:r>
              <w:t>勿用取女，行不順也。</w:t>
            </w:r>
          </w:p>
        </w:tc>
      </w:tr>
      <w:tr w:rsidR="00C602D7" w14:paraId="3024BEF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556BE97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BDA48B9" w14:textId="77777777" w:rsidR="00C602D7" w:rsidRDefault="00000000">
            <w:r>
              <w:t>「不宜娶這樣的女子：她見到有財勢的男子便失去自持，沒有利益。」《象傳》解釋：行不順。</w:t>
            </w:r>
          </w:p>
        </w:tc>
      </w:tr>
    </w:tbl>
    <w:p w14:paraId="0CBE0662" w14:textId="77777777" w:rsidR="00C602D7" w:rsidRDefault="00C602D7">
      <w:pPr>
        <w:spacing w:after="0"/>
      </w:pPr>
    </w:p>
    <w:p w14:paraId="7107A77A" w14:textId="77777777" w:rsidR="00C602D7" w:rsidRDefault="00000000">
      <w:pPr>
        <w:pStyle w:val="31"/>
      </w:pPr>
      <w:r>
        <w:lastRenderedPageBreak/>
        <w:t xml:space="preserve">04 </w:t>
      </w:r>
      <w:r>
        <w:t>蒙</w:t>
      </w:r>
      <w:r>
        <w:t xml:space="preserve"> </w:t>
      </w:r>
      <w:r>
        <w:t>小象</w:t>
      </w:r>
      <w:r>
        <w:t xml:space="preserve"> 4  XIANG-U-04-05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524B3D7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DB0F745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90AE6F6" w14:textId="77777777" w:rsidR="00C602D7" w:rsidRDefault="00000000">
            <w:r>
              <w:t>困蒙之吝，獨遠實也。</w:t>
            </w:r>
          </w:p>
        </w:tc>
      </w:tr>
      <w:tr w:rsidR="00C602D7" w14:paraId="72B1B8B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B82C13F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23C69BF" w14:textId="77777777" w:rsidR="00C602D7" w:rsidRDefault="00000000">
            <w:r>
              <w:t>「困蒙的吝」《象傳》解釋：獨自遠離實際情況。</w:t>
            </w:r>
          </w:p>
        </w:tc>
      </w:tr>
    </w:tbl>
    <w:p w14:paraId="27097AF6" w14:textId="77777777" w:rsidR="00C602D7" w:rsidRDefault="00C602D7">
      <w:pPr>
        <w:spacing w:after="0"/>
      </w:pPr>
    </w:p>
    <w:p w14:paraId="31BF07B5" w14:textId="77777777" w:rsidR="00C602D7" w:rsidRDefault="00000000">
      <w:pPr>
        <w:pStyle w:val="31"/>
      </w:pPr>
      <w:r>
        <w:t xml:space="preserve">04 </w:t>
      </w:r>
      <w:r>
        <w:t>蒙</w:t>
      </w:r>
      <w:r>
        <w:t xml:space="preserve"> </w:t>
      </w:r>
      <w:r>
        <w:t>小象</w:t>
      </w:r>
      <w:r>
        <w:t xml:space="preserve"> 5  XIANG-U-04-06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5ED28D9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8978A84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8A9A2AD" w14:textId="77777777" w:rsidR="00C602D7" w:rsidRDefault="00000000">
            <w:r>
              <w:t>童蒙之吉，順以巽也。</w:t>
            </w:r>
          </w:p>
        </w:tc>
      </w:tr>
      <w:tr w:rsidR="00C602D7" w14:paraId="25DFFB5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E8E5296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5032CF1" w14:textId="77777777" w:rsidR="00C602D7" w:rsidRDefault="00000000">
            <w:r>
              <w:t>「童蒙的吉」《象傳》解釋：順以巽。</w:t>
            </w:r>
          </w:p>
        </w:tc>
      </w:tr>
    </w:tbl>
    <w:p w14:paraId="1CB9C74B" w14:textId="77777777" w:rsidR="00C602D7" w:rsidRDefault="00C602D7">
      <w:pPr>
        <w:spacing w:after="0"/>
      </w:pPr>
    </w:p>
    <w:p w14:paraId="1E1F52CD" w14:textId="77777777" w:rsidR="00C602D7" w:rsidRDefault="00000000">
      <w:pPr>
        <w:pStyle w:val="31"/>
      </w:pPr>
      <w:r>
        <w:t xml:space="preserve">04 </w:t>
      </w:r>
      <w:r>
        <w:t>蒙</w:t>
      </w:r>
      <w:r>
        <w:t xml:space="preserve"> </w:t>
      </w:r>
      <w:r>
        <w:t>小象</w:t>
      </w:r>
      <w:r>
        <w:t xml:space="preserve"> 6  XIANG-U-04-07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30BD6CA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2B8520C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4306C73" w14:textId="77777777" w:rsidR="00C602D7" w:rsidRDefault="00000000">
            <w:r>
              <w:t>利禦寇，上下順也。</w:t>
            </w:r>
          </w:p>
        </w:tc>
      </w:tr>
      <w:tr w:rsidR="00C602D7" w14:paraId="057A5D0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DFE9D62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BE89A75" w14:textId="77777777" w:rsidR="00C602D7" w:rsidRDefault="00000000">
            <w:r>
              <w:t>「以果斷方式破除蒙昧；不宜做侵害者，適宜抵禦侵害。」《象傳》解釋：上方與下方順。</w:t>
            </w:r>
          </w:p>
        </w:tc>
      </w:tr>
    </w:tbl>
    <w:p w14:paraId="424FF6A4" w14:textId="77777777" w:rsidR="00C602D7" w:rsidRDefault="00C602D7">
      <w:pPr>
        <w:spacing w:after="0"/>
      </w:pPr>
    </w:p>
    <w:p w14:paraId="10B5B94A" w14:textId="77777777" w:rsidR="00C602D7" w:rsidRDefault="00000000">
      <w:pPr>
        <w:pStyle w:val="31"/>
      </w:pPr>
      <w:r>
        <w:t xml:space="preserve">05 </w:t>
      </w:r>
      <w:r>
        <w:t>需</w:t>
      </w:r>
      <w:r>
        <w:t xml:space="preserve"> </w:t>
      </w:r>
      <w:r>
        <w:t>大象</w:t>
      </w:r>
      <w:r>
        <w:t xml:space="preserve">  XIANG-U-05-01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3FB2FB9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691F8D7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9042958" w14:textId="77777777" w:rsidR="00C602D7" w:rsidRDefault="00000000">
            <w:r>
              <w:t>雲上於天，需；君子以飲食宴樂。</w:t>
            </w:r>
          </w:p>
        </w:tc>
      </w:tr>
      <w:tr w:rsidR="00C602D7" w14:paraId="1BD4305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06BD6C1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41A9BB4" w14:textId="77777777" w:rsidR="00C602D7" w:rsidRDefault="00000000">
            <w:r>
              <w:t>卦象呈現「雲上在天」，這就是需卦。君子看到這個卦象，便以此提醒自己：在等待時照顧生活，安定身心。</w:t>
            </w:r>
          </w:p>
        </w:tc>
      </w:tr>
    </w:tbl>
    <w:p w14:paraId="364E6ACB" w14:textId="77777777" w:rsidR="00C602D7" w:rsidRDefault="00C602D7">
      <w:pPr>
        <w:spacing w:after="0"/>
      </w:pPr>
    </w:p>
    <w:p w14:paraId="7963BFA4" w14:textId="77777777" w:rsidR="00C602D7" w:rsidRDefault="00000000">
      <w:pPr>
        <w:pStyle w:val="31"/>
      </w:pPr>
      <w:r>
        <w:t xml:space="preserve">05 </w:t>
      </w:r>
      <w:r>
        <w:t>需</w:t>
      </w:r>
      <w:r>
        <w:t xml:space="preserve"> </w:t>
      </w:r>
      <w:r>
        <w:t>小象</w:t>
      </w:r>
      <w:r>
        <w:t xml:space="preserve"> 1  XIANG-U-05-02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54161C0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2BBE4E0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D48273C" w14:textId="77777777" w:rsidR="00C602D7" w:rsidRDefault="00000000">
            <w:r>
              <w:t>需于郊，不犯難行也。利用恆，无咎，未失常也。</w:t>
            </w:r>
          </w:p>
        </w:tc>
      </w:tr>
      <w:tr w:rsidR="00C602D7" w14:paraId="07C93BD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F3E841F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C5F86F5" w14:textId="77777777" w:rsidR="00C602D7" w:rsidRDefault="00000000">
            <w:r>
              <w:t>「在郊外等待，宜保持恆常，不會有災咎。」《象傳》解釋：不犯難行。「在郊外等待，宜保持恆常，不會有災咎。」《象傳》解釋：未失常。</w:t>
            </w:r>
          </w:p>
        </w:tc>
      </w:tr>
    </w:tbl>
    <w:p w14:paraId="4E09BB50" w14:textId="77777777" w:rsidR="00C602D7" w:rsidRDefault="00C602D7">
      <w:pPr>
        <w:spacing w:after="0"/>
      </w:pPr>
    </w:p>
    <w:p w14:paraId="6663D0D7" w14:textId="77777777" w:rsidR="00C602D7" w:rsidRDefault="00000000">
      <w:pPr>
        <w:pStyle w:val="31"/>
      </w:pPr>
      <w:r>
        <w:t xml:space="preserve">05 </w:t>
      </w:r>
      <w:r>
        <w:t>需</w:t>
      </w:r>
      <w:r>
        <w:t xml:space="preserve"> </w:t>
      </w:r>
      <w:r>
        <w:t>小象</w:t>
      </w:r>
      <w:r>
        <w:t xml:space="preserve"> 2  XIANG-U-05-03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1BA74EB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E4FADB6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1C7DE47" w14:textId="77777777" w:rsidR="00C602D7" w:rsidRDefault="00000000">
            <w:r>
              <w:t>需于沙，衍在中也。雖小有言，以終吉也。</w:t>
            </w:r>
          </w:p>
        </w:tc>
      </w:tr>
      <w:tr w:rsidR="00C602D7" w14:paraId="2FC2764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C83A54F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169B7F1" w14:textId="77777777" w:rsidR="00C602D7" w:rsidRDefault="00000000">
            <w:r>
              <w:t>「在沙灘等待，略有非議，終究吉祥。」《象傳》解釋：衍在中。「雖小有</w:t>
            </w:r>
            <w:r>
              <w:lastRenderedPageBreak/>
              <w:t>言」《象傳》解釋：以終吉。</w:t>
            </w:r>
          </w:p>
        </w:tc>
      </w:tr>
    </w:tbl>
    <w:p w14:paraId="5240B146" w14:textId="77777777" w:rsidR="00C602D7" w:rsidRDefault="00C602D7">
      <w:pPr>
        <w:spacing w:after="0"/>
      </w:pPr>
    </w:p>
    <w:p w14:paraId="16DDB3B5" w14:textId="77777777" w:rsidR="00C602D7" w:rsidRDefault="00000000">
      <w:pPr>
        <w:pStyle w:val="31"/>
      </w:pPr>
      <w:r>
        <w:t xml:space="preserve">05 </w:t>
      </w:r>
      <w:r>
        <w:t>需</w:t>
      </w:r>
      <w:r>
        <w:t xml:space="preserve"> </w:t>
      </w:r>
      <w:r>
        <w:t>小象</w:t>
      </w:r>
      <w:r>
        <w:t xml:space="preserve"> 3  XIANG-U-05-04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391EE2B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243E219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145AD88" w14:textId="77777777" w:rsidR="00C602D7" w:rsidRDefault="00000000">
            <w:r>
              <w:t>需于泥，災在外也。自我致寇，敬慎不敗也。</w:t>
            </w:r>
          </w:p>
        </w:tc>
      </w:tr>
      <w:tr w:rsidR="00C602D7" w14:paraId="5B7BC2C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0EC7C0A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B5F8B9C" w14:textId="77777777" w:rsidR="00C602D7" w:rsidRDefault="00000000">
            <w:r>
              <w:t>「在泥濘中等待，會招致敵害。」《象傳》解釋：災在外。「自我致寇」《象傳》解釋：只要保持敬慎，就不會失敗。</w:t>
            </w:r>
          </w:p>
        </w:tc>
      </w:tr>
    </w:tbl>
    <w:p w14:paraId="35ED183A" w14:textId="77777777" w:rsidR="00C602D7" w:rsidRDefault="00C602D7">
      <w:pPr>
        <w:spacing w:after="0"/>
      </w:pPr>
    </w:p>
    <w:p w14:paraId="63C7362B" w14:textId="77777777" w:rsidR="00C602D7" w:rsidRDefault="00000000">
      <w:pPr>
        <w:pStyle w:val="31"/>
      </w:pPr>
      <w:r>
        <w:t xml:space="preserve">05 </w:t>
      </w:r>
      <w:r>
        <w:t>需</w:t>
      </w:r>
      <w:r>
        <w:t xml:space="preserve"> </w:t>
      </w:r>
      <w:r>
        <w:t>小象</w:t>
      </w:r>
      <w:r>
        <w:t xml:space="preserve"> 4  XIANG-U-05-05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56B54FC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C760C4D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7C2C968" w14:textId="77777777" w:rsidR="00C602D7" w:rsidRDefault="00000000">
            <w:r>
              <w:t>需于血，順以聽也。</w:t>
            </w:r>
          </w:p>
        </w:tc>
      </w:tr>
      <w:tr w:rsidR="00C602D7" w14:paraId="073796F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4C18911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FB3FE83" w14:textId="77777777" w:rsidR="00C602D7" w:rsidRDefault="00000000">
            <w:r>
              <w:t>「在流血危境中等待，終能走出洞穴。」《象傳》解釋：順以聽。</w:t>
            </w:r>
          </w:p>
        </w:tc>
      </w:tr>
    </w:tbl>
    <w:p w14:paraId="7AA693F5" w14:textId="77777777" w:rsidR="00C602D7" w:rsidRDefault="00C602D7">
      <w:pPr>
        <w:spacing w:after="0"/>
      </w:pPr>
    </w:p>
    <w:p w14:paraId="63871A3C" w14:textId="77777777" w:rsidR="00C602D7" w:rsidRDefault="00000000">
      <w:pPr>
        <w:pStyle w:val="31"/>
      </w:pPr>
      <w:r>
        <w:t xml:space="preserve">05 </w:t>
      </w:r>
      <w:r>
        <w:t>需</w:t>
      </w:r>
      <w:r>
        <w:t xml:space="preserve"> </w:t>
      </w:r>
      <w:r>
        <w:t>小象</w:t>
      </w:r>
      <w:r>
        <w:t xml:space="preserve"> 5  XIANG-U-05-06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66D973A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1064FEE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A353905" w14:textId="77777777" w:rsidR="00C602D7" w:rsidRDefault="00000000">
            <w:r>
              <w:t>酒食，貞吉，以中正也。</w:t>
            </w:r>
          </w:p>
        </w:tc>
      </w:tr>
      <w:tr w:rsidR="00C602D7" w14:paraId="1DE032F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F3754E4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8C08CA3" w14:textId="77777777" w:rsidR="00C602D7" w:rsidRDefault="00000000">
            <w:r>
              <w:t>「在飲食安適中等待，守正吉祥。」《象傳》解釋：因為能守中而且端正。</w:t>
            </w:r>
          </w:p>
        </w:tc>
      </w:tr>
    </w:tbl>
    <w:p w14:paraId="3D0F0657" w14:textId="77777777" w:rsidR="00C602D7" w:rsidRDefault="00C602D7">
      <w:pPr>
        <w:spacing w:after="0"/>
      </w:pPr>
    </w:p>
    <w:p w14:paraId="047319B1" w14:textId="77777777" w:rsidR="00C602D7" w:rsidRDefault="00000000">
      <w:pPr>
        <w:pStyle w:val="31"/>
      </w:pPr>
      <w:r>
        <w:t xml:space="preserve">05 </w:t>
      </w:r>
      <w:r>
        <w:t>需</w:t>
      </w:r>
      <w:r>
        <w:t xml:space="preserve"> </w:t>
      </w:r>
      <w:r>
        <w:t>小象</w:t>
      </w:r>
      <w:r>
        <w:t xml:space="preserve"> 6  XIANG-U-05-07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75CE192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EAD45DC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85DE95A" w14:textId="77777777" w:rsidR="00C602D7" w:rsidRDefault="00000000">
            <w:r>
              <w:t>不速之客來，敬之終吉。雖不當位，未大失也。</w:t>
            </w:r>
          </w:p>
        </w:tc>
      </w:tr>
      <w:tr w:rsidR="00C602D7" w14:paraId="6463CD5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EA6F55B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61F9353" w14:textId="77777777" w:rsidR="00C602D7" w:rsidRDefault="00000000">
            <w:r>
              <w:t>「不速的客來」《象傳》解釋：敬之終吉。「雖不當位」《象傳》解釋：未大失。</w:t>
            </w:r>
          </w:p>
        </w:tc>
      </w:tr>
    </w:tbl>
    <w:p w14:paraId="63C8610F" w14:textId="77777777" w:rsidR="00C602D7" w:rsidRDefault="00C602D7">
      <w:pPr>
        <w:spacing w:after="0"/>
      </w:pPr>
    </w:p>
    <w:p w14:paraId="194064FA" w14:textId="77777777" w:rsidR="00C602D7" w:rsidRDefault="00000000">
      <w:pPr>
        <w:pStyle w:val="31"/>
      </w:pPr>
      <w:r>
        <w:t xml:space="preserve">06 </w:t>
      </w:r>
      <w:r>
        <w:t>訟</w:t>
      </w:r>
      <w:r>
        <w:t xml:space="preserve"> </w:t>
      </w:r>
      <w:r>
        <w:t>大象</w:t>
      </w:r>
      <w:r>
        <w:t xml:space="preserve">  XIANG-U-06-01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354422C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66E8D35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A2C018B" w14:textId="77777777" w:rsidR="00C602D7" w:rsidRDefault="00000000">
            <w:r>
              <w:t>天與水違行，訟；君子以作事謀始。</w:t>
            </w:r>
          </w:p>
        </w:tc>
      </w:tr>
      <w:tr w:rsidR="00C602D7" w14:paraId="718CB3B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1F76B70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BE1692C" w14:textId="77777777" w:rsidR="00C602D7" w:rsidRDefault="00000000">
            <w:r>
              <w:t>卦象呈現「天與水違行」，這就是訟卦。君子看到這個卦象，便以此提醒自己：做任何事情，都先把起點與規畫想清楚。</w:t>
            </w:r>
          </w:p>
        </w:tc>
      </w:tr>
    </w:tbl>
    <w:p w14:paraId="3DD87C68" w14:textId="77777777" w:rsidR="00C602D7" w:rsidRDefault="00C602D7">
      <w:pPr>
        <w:spacing w:after="0"/>
      </w:pPr>
    </w:p>
    <w:p w14:paraId="35296957" w14:textId="77777777" w:rsidR="00C602D7" w:rsidRDefault="00000000">
      <w:pPr>
        <w:pStyle w:val="31"/>
      </w:pPr>
      <w:r>
        <w:lastRenderedPageBreak/>
        <w:t xml:space="preserve">06 </w:t>
      </w:r>
      <w:r>
        <w:t>訟</w:t>
      </w:r>
      <w:r>
        <w:t xml:space="preserve"> </w:t>
      </w:r>
      <w:r>
        <w:t>小象</w:t>
      </w:r>
      <w:r>
        <w:t xml:space="preserve"> 1  XIANG-U-06-02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7BE16C3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0BAF3FE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F2F1264" w14:textId="77777777" w:rsidR="00C602D7" w:rsidRDefault="00000000">
            <w:r>
              <w:t>不永所事，訟不可長也。雖小有言，其辯明也。</w:t>
            </w:r>
          </w:p>
        </w:tc>
      </w:tr>
      <w:tr w:rsidR="00C602D7" w14:paraId="2F2804F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201EE79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F26661B" w14:textId="77777777" w:rsidR="00C602D7" w:rsidRDefault="00000000">
            <w:r>
              <w:t>「不要讓爭訟持續，雖有小議論，終究吉祥。」《象傳》解釋：訟這種狀態不能長久。「雖小有言」《象傳》解釋：其辯明。</w:t>
            </w:r>
          </w:p>
        </w:tc>
      </w:tr>
    </w:tbl>
    <w:p w14:paraId="2D52FB41" w14:textId="77777777" w:rsidR="00C602D7" w:rsidRDefault="00C602D7">
      <w:pPr>
        <w:spacing w:after="0"/>
      </w:pPr>
    </w:p>
    <w:p w14:paraId="637DB4B1" w14:textId="77777777" w:rsidR="00C602D7" w:rsidRDefault="00000000">
      <w:pPr>
        <w:pStyle w:val="31"/>
      </w:pPr>
      <w:r>
        <w:t xml:space="preserve">06 </w:t>
      </w:r>
      <w:r>
        <w:t>訟</w:t>
      </w:r>
      <w:r>
        <w:t xml:space="preserve"> </w:t>
      </w:r>
      <w:r>
        <w:t>小象</w:t>
      </w:r>
      <w:r>
        <w:t xml:space="preserve"> 2  XIANG-U-06-03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7EA27BC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889E076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C74F9DE" w14:textId="77777777" w:rsidR="00C602D7" w:rsidRDefault="00000000">
            <w:r>
              <w:t>不克訟，歸逋竄也。自下訟上，患至掇也。</w:t>
            </w:r>
          </w:p>
        </w:tc>
      </w:tr>
      <w:tr w:rsidR="00C602D7" w14:paraId="2C6D84B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A749CF3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6B5EDB8" w14:textId="77777777" w:rsidR="00C602D7" w:rsidRDefault="00000000">
            <w:r>
              <w:t>「訴訟不能取勝，回歸本分、改變心意，安守正道則吉。」《象傳》解釋：歸逋竄。「自下訟上」《象傳》解釋：患至掇。</w:t>
            </w:r>
          </w:p>
        </w:tc>
      </w:tr>
    </w:tbl>
    <w:p w14:paraId="0088FDEE" w14:textId="77777777" w:rsidR="00C602D7" w:rsidRDefault="00C602D7">
      <w:pPr>
        <w:spacing w:after="0"/>
      </w:pPr>
    </w:p>
    <w:p w14:paraId="228255B3" w14:textId="77777777" w:rsidR="00C602D7" w:rsidRDefault="00000000">
      <w:pPr>
        <w:pStyle w:val="31"/>
      </w:pPr>
      <w:r>
        <w:t xml:space="preserve">06 </w:t>
      </w:r>
      <w:r>
        <w:t>訟</w:t>
      </w:r>
      <w:r>
        <w:t xml:space="preserve"> </w:t>
      </w:r>
      <w:r>
        <w:t>小象</w:t>
      </w:r>
      <w:r>
        <w:t xml:space="preserve"> 3  XIANG-U-06-04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0D67126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D1E7D61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5BCF747" w14:textId="77777777" w:rsidR="00C602D7" w:rsidRDefault="00000000">
            <w:r>
              <w:t>食舊德，從上吉也。</w:t>
            </w:r>
          </w:p>
        </w:tc>
      </w:tr>
      <w:tr w:rsidR="00C602D7" w14:paraId="70EE1F5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63A727B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B46A9D5" w14:textId="77777777" w:rsidR="00C602D7" w:rsidRDefault="00000000">
            <w:r>
              <w:t>「承受舊有德業，守正仍有危險，終究吉祥；若從事王事，不以成功自居。」《象傳》解釋：順從上位者吉。</w:t>
            </w:r>
          </w:p>
        </w:tc>
      </w:tr>
    </w:tbl>
    <w:p w14:paraId="7A35AAC4" w14:textId="77777777" w:rsidR="00C602D7" w:rsidRDefault="00C602D7">
      <w:pPr>
        <w:spacing w:after="0"/>
      </w:pPr>
    </w:p>
    <w:p w14:paraId="77E510C5" w14:textId="77777777" w:rsidR="00C602D7" w:rsidRDefault="00000000">
      <w:pPr>
        <w:pStyle w:val="31"/>
      </w:pPr>
      <w:r>
        <w:t xml:space="preserve">06 </w:t>
      </w:r>
      <w:r>
        <w:t>訟</w:t>
      </w:r>
      <w:r>
        <w:t xml:space="preserve"> </w:t>
      </w:r>
      <w:r>
        <w:t>小象</w:t>
      </w:r>
      <w:r>
        <w:t xml:space="preserve"> 4  XIANG-U-06-05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2A93DF6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9C1413D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5F09BBF" w14:textId="77777777" w:rsidR="00C602D7" w:rsidRDefault="00000000">
            <w:r>
              <w:t>復即命渝，安貞，不失也。</w:t>
            </w:r>
          </w:p>
        </w:tc>
      </w:tr>
      <w:tr w:rsidR="00C602D7" w14:paraId="5A68436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5ED62C9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EF364A0" w14:textId="77777777" w:rsidR="00C602D7" w:rsidRDefault="00000000">
            <w:r>
              <w:t>「訴訟不能取勝，回歸本分、改變心意，安守正道則吉。」《象傳》解釋：不失。</w:t>
            </w:r>
          </w:p>
        </w:tc>
      </w:tr>
    </w:tbl>
    <w:p w14:paraId="6CEE1124" w14:textId="77777777" w:rsidR="00C602D7" w:rsidRDefault="00C602D7">
      <w:pPr>
        <w:spacing w:after="0"/>
      </w:pPr>
    </w:p>
    <w:p w14:paraId="04148CAA" w14:textId="77777777" w:rsidR="00C602D7" w:rsidRDefault="00000000">
      <w:pPr>
        <w:pStyle w:val="31"/>
      </w:pPr>
      <w:r>
        <w:t xml:space="preserve">06 </w:t>
      </w:r>
      <w:r>
        <w:t>訟</w:t>
      </w:r>
      <w:r>
        <w:t xml:space="preserve"> </w:t>
      </w:r>
      <w:r>
        <w:t>小象</w:t>
      </w:r>
      <w:r>
        <w:t xml:space="preserve"> 5  XIANG-U-06-06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76D8D7C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3650F88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711899A" w14:textId="77777777" w:rsidR="00C602D7" w:rsidRDefault="00000000">
            <w:r>
              <w:t>訟，元吉，以中正也。</w:t>
            </w:r>
          </w:p>
        </w:tc>
      </w:tr>
      <w:tr w:rsidR="00C602D7" w14:paraId="074CCF8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7DB9AE0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ED187A0" w14:textId="77777777" w:rsidR="00C602D7" w:rsidRDefault="00000000">
            <w:r>
              <w:t>「由公正者裁決爭訟，大吉。」《象傳》解釋：因為能守中而且端正。</w:t>
            </w:r>
          </w:p>
        </w:tc>
      </w:tr>
    </w:tbl>
    <w:p w14:paraId="28C2560C" w14:textId="77777777" w:rsidR="00C602D7" w:rsidRDefault="00C602D7">
      <w:pPr>
        <w:spacing w:after="0"/>
      </w:pPr>
    </w:p>
    <w:p w14:paraId="426BC255" w14:textId="77777777" w:rsidR="00C602D7" w:rsidRDefault="00000000">
      <w:pPr>
        <w:pStyle w:val="31"/>
      </w:pPr>
      <w:r>
        <w:t xml:space="preserve">06 </w:t>
      </w:r>
      <w:r>
        <w:t>訟</w:t>
      </w:r>
      <w:r>
        <w:t xml:space="preserve"> </w:t>
      </w:r>
      <w:r>
        <w:t>小象</w:t>
      </w:r>
      <w:r>
        <w:t xml:space="preserve"> 6  XIANG-U-06-07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13DBECF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B0B04A8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0BE6957" w14:textId="77777777" w:rsidR="00C602D7" w:rsidRDefault="00000000">
            <w:r>
              <w:t>以訟受服，亦不足敬也。</w:t>
            </w:r>
          </w:p>
        </w:tc>
      </w:tr>
      <w:tr w:rsidR="00C602D7" w14:paraId="33A17B9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71DDE8C" w14:textId="77777777" w:rsidR="00C602D7" w:rsidRDefault="00000000">
            <w:r>
              <w:lastRenderedPageBreak/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FEF8A82" w14:textId="77777777" w:rsidR="00C602D7" w:rsidRDefault="00000000">
            <w:r>
              <w:t>「以訟受服」《象傳》解釋：亦不足敬。</w:t>
            </w:r>
          </w:p>
        </w:tc>
      </w:tr>
    </w:tbl>
    <w:p w14:paraId="550E1116" w14:textId="77777777" w:rsidR="00C602D7" w:rsidRDefault="00C602D7">
      <w:pPr>
        <w:spacing w:after="0"/>
      </w:pPr>
    </w:p>
    <w:p w14:paraId="17B267AA" w14:textId="77777777" w:rsidR="00C602D7" w:rsidRDefault="00000000">
      <w:pPr>
        <w:pStyle w:val="31"/>
      </w:pPr>
      <w:r>
        <w:t xml:space="preserve">07 </w:t>
      </w:r>
      <w:r>
        <w:t>師</w:t>
      </w:r>
      <w:r>
        <w:t xml:space="preserve"> </w:t>
      </w:r>
      <w:r>
        <w:t>大象</w:t>
      </w:r>
      <w:r>
        <w:t xml:space="preserve">  XIANG-U-07-01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73CD5A2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23FA319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E60D4B7" w14:textId="77777777" w:rsidR="00C602D7" w:rsidRDefault="00000000">
            <w:r>
              <w:t>地中有水，師；君子以容民畜衆。</w:t>
            </w:r>
          </w:p>
        </w:tc>
      </w:tr>
      <w:tr w:rsidR="00C602D7" w14:paraId="4CBEB9D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07822D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319B843" w14:textId="77777777" w:rsidR="00C602D7" w:rsidRDefault="00000000">
            <w:r>
              <w:t>卦象呈現「地中有水」，這就是師卦。君子看到這個卦象，便以此提醒自己：容民畜衆。</w:t>
            </w:r>
          </w:p>
        </w:tc>
      </w:tr>
    </w:tbl>
    <w:p w14:paraId="4BECE664" w14:textId="77777777" w:rsidR="00C602D7" w:rsidRDefault="00C602D7">
      <w:pPr>
        <w:spacing w:after="0"/>
      </w:pPr>
    </w:p>
    <w:p w14:paraId="5A4F7061" w14:textId="77777777" w:rsidR="00C602D7" w:rsidRDefault="00000000">
      <w:pPr>
        <w:pStyle w:val="31"/>
      </w:pPr>
      <w:r>
        <w:t xml:space="preserve">07 </w:t>
      </w:r>
      <w:r>
        <w:t>師</w:t>
      </w:r>
      <w:r>
        <w:t xml:space="preserve"> </w:t>
      </w:r>
      <w:r>
        <w:t>小象</w:t>
      </w:r>
      <w:r>
        <w:t xml:space="preserve"> 1  XIANG-U-07-02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4D03D97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4972237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5085DD1" w14:textId="77777777" w:rsidR="00C602D7" w:rsidRDefault="00000000">
            <w:r>
              <w:t>師出以律；失律，凶也。</w:t>
            </w:r>
          </w:p>
        </w:tc>
      </w:tr>
      <w:tr w:rsidR="00C602D7" w14:paraId="2B84199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7BB83F4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FC1DE90" w14:textId="77777777" w:rsidR="00C602D7" w:rsidRDefault="00000000">
            <w:r>
              <w:t>「師出以律；失律」《象傳》解釋：凶。</w:t>
            </w:r>
          </w:p>
        </w:tc>
      </w:tr>
    </w:tbl>
    <w:p w14:paraId="05D7C467" w14:textId="77777777" w:rsidR="00C602D7" w:rsidRDefault="00C602D7">
      <w:pPr>
        <w:spacing w:after="0"/>
      </w:pPr>
    </w:p>
    <w:p w14:paraId="41965C83" w14:textId="77777777" w:rsidR="00C602D7" w:rsidRDefault="00000000">
      <w:pPr>
        <w:pStyle w:val="31"/>
      </w:pPr>
      <w:r>
        <w:t xml:space="preserve">07 </w:t>
      </w:r>
      <w:r>
        <w:t>師</w:t>
      </w:r>
      <w:r>
        <w:t xml:space="preserve"> </w:t>
      </w:r>
      <w:r>
        <w:t>小象</w:t>
      </w:r>
      <w:r>
        <w:t xml:space="preserve"> 2  XIANG-U-07-03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641A554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067F72A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F81DD79" w14:textId="77777777" w:rsidR="00C602D7" w:rsidRDefault="00000000">
            <w:r>
              <w:t>在師中吉，承天寵也。王三錫命，懷萬邦也。</w:t>
            </w:r>
          </w:p>
        </w:tc>
      </w:tr>
      <w:tr w:rsidR="00C602D7" w14:paraId="586F4A1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1467B67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7F90CDC" w14:textId="77777777" w:rsidR="00C602D7" w:rsidRDefault="00000000">
            <w:r>
              <w:t>「身居軍中統率得當，吉而無咎；君王多次授命嘉獎。」《象傳》解釋：承天寵。「身居軍中統率得當，吉而無咎；君王多次授命嘉獎。」《象傳》解釋：懷萬邦。</w:t>
            </w:r>
          </w:p>
        </w:tc>
      </w:tr>
    </w:tbl>
    <w:p w14:paraId="4079F2A0" w14:textId="77777777" w:rsidR="00C602D7" w:rsidRDefault="00C602D7">
      <w:pPr>
        <w:spacing w:after="0"/>
      </w:pPr>
    </w:p>
    <w:p w14:paraId="215DCCA7" w14:textId="77777777" w:rsidR="00C602D7" w:rsidRDefault="00000000">
      <w:pPr>
        <w:pStyle w:val="31"/>
      </w:pPr>
      <w:r>
        <w:t xml:space="preserve">07 </w:t>
      </w:r>
      <w:r>
        <w:t>師</w:t>
      </w:r>
      <w:r>
        <w:t xml:space="preserve"> </w:t>
      </w:r>
      <w:r>
        <w:t>小象</w:t>
      </w:r>
      <w:r>
        <w:t xml:space="preserve"> 3  XIANG-U-07-04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666D512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680E50E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9E02161" w14:textId="77777777" w:rsidR="00C602D7" w:rsidRDefault="00000000">
            <w:r>
              <w:t>師或輿尸，大无功也。</w:t>
            </w:r>
          </w:p>
        </w:tc>
      </w:tr>
      <w:tr w:rsidR="00C602D7" w14:paraId="598963A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ACFAAAD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BD37055" w14:textId="77777777" w:rsidR="00C602D7" w:rsidRDefault="00000000">
            <w:r>
              <w:t>「軍隊可能載回屍體，凶。」《象傳》解釋：大無功。</w:t>
            </w:r>
          </w:p>
        </w:tc>
      </w:tr>
    </w:tbl>
    <w:p w14:paraId="06C0609A" w14:textId="77777777" w:rsidR="00C602D7" w:rsidRDefault="00C602D7">
      <w:pPr>
        <w:spacing w:after="0"/>
      </w:pPr>
    </w:p>
    <w:p w14:paraId="1D469524" w14:textId="77777777" w:rsidR="00C602D7" w:rsidRDefault="00000000">
      <w:pPr>
        <w:pStyle w:val="31"/>
      </w:pPr>
      <w:r>
        <w:t xml:space="preserve">07 </w:t>
      </w:r>
      <w:r>
        <w:t>師</w:t>
      </w:r>
      <w:r>
        <w:t xml:space="preserve"> </w:t>
      </w:r>
      <w:r>
        <w:t>小象</w:t>
      </w:r>
      <w:r>
        <w:t xml:space="preserve"> 4  XIANG-U-07-05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04A26F3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7D44B76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65FCF59" w14:textId="77777777" w:rsidR="00C602D7" w:rsidRDefault="00000000">
            <w:r>
              <w:t>左次无咎，未失常也。</w:t>
            </w:r>
          </w:p>
        </w:tc>
      </w:tr>
      <w:tr w:rsidR="00C602D7" w14:paraId="2B15FC1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6922BD5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0A87ED2" w14:textId="77777777" w:rsidR="00C602D7" w:rsidRDefault="00000000">
            <w:r>
              <w:t>「軍隊退駐左方，審慎避戰，無咎。」《象傳》解釋：未失常。</w:t>
            </w:r>
          </w:p>
        </w:tc>
      </w:tr>
    </w:tbl>
    <w:p w14:paraId="05756C08" w14:textId="77777777" w:rsidR="00C602D7" w:rsidRDefault="00C602D7">
      <w:pPr>
        <w:spacing w:after="0"/>
      </w:pPr>
    </w:p>
    <w:p w14:paraId="04BE28AE" w14:textId="77777777" w:rsidR="00C602D7" w:rsidRDefault="00000000">
      <w:pPr>
        <w:pStyle w:val="31"/>
      </w:pPr>
      <w:r>
        <w:lastRenderedPageBreak/>
        <w:t xml:space="preserve">07 </w:t>
      </w:r>
      <w:r>
        <w:t>師</w:t>
      </w:r>
      <w:r>
        <w:t xml:space="preserve"> </w:t>
      </w:r>
      <w:r>
        <w:t>小象</w:t>
      </w:r>
      <w:r>
        <w:t xml:space="preserve"> 5  XIANG-U-07-06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7C90C88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E2B506A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EB8A4A3" w14:textId="77777777" w:rsidR="00C602D7" w:rsidRDefault="00000000">
            <w:r>
              <w:t>長子帥師，以中行也。弟子輿尸，使不當也。</w:t>
            </w:r>
          </w:p>
        </w:tc>
      </w:tr>
      <w:tr w:rsidR="00C602D7" w14:paraId="760FF0A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96A79B3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4CBB5F2" w14:textId="77777777" w:rsidR="00C602D7" w:rsidRDefault="00000000">
            <w:r>
              <w:t>「田中有野獸，可以執言討伐，無咎；應由長子統軍，若由欠成熟者主事而載屍歸來，即使名義正當也凶。」《象傳》解釋：以中行。「田中有野獸，可以執言討伐，無咎；應由長子統軍，若由欠成熟者主事而載屍歸來，即使名義正當也凶。」《象傳》解釋：使不恰當。</w:t>
            </w:r>
          </w:p>
        </w:tc>
      </w:tr>
    </w:tbl>
    <w:p w14:paraId="5C9064E0" w14:textId="77777777" w:rsidR="00C602D7" w:rsidRDefault="00C602D7">
      <w:pPr>
        <w:spacing w:after="0"/>
      </w:pPr>
    </w:p>
    <w:p w14:paraId="2A7ACB5B" w14:textId="77777777" w:rsidR="00C602D7" w:rsidRDefault="00000000">
      <w:pPr>
        <w:pStyle w:val="31"/>
      </w:pPr>
      <w:r>
        <w:t xml:space="preserve">07 </w:t>
      </w:r>
      <w:r>
        <w:t>師</w:t>
      </w:r>
      <w:r>
        <w:t xml:space="preserve"> </w:t>
      </w:r>
      <w:r>
        <w:t>小象</w:t>
      </w:r>
      <w:r>
        <w:t xml:space="preserve"> 6  XIANG-U-07-07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5495B08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3D81DB4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4F84C58" w14:textId="77777777" w:rsidR="00C602D7" w:rsidRDefault="00000000">
            <w:r>
              <w:t>大君有命，以正功也。小人勿用，必亂邦也。</w:t>
            </w:r>
          </w:p>
        </w:tc>
      </w:tr>
      <w:tr w:rsidR="00C602D7" w14:paraId="1BE0FDA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DA1D561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483B5C5" w14:textId="77777777" w:rsidR="00C602D7" w:rsidRDefault="00000000">
            <w:r>
              <w:t>「君王頒命封國授家；小人不可任用。」《象傳》解釋：以正功。「君王頒命封國授家；小人不可任用。」《象傳》解釋：必亂邦。</w:t>
            </w:r>
          </w:p>
        </w:tc>
      </w:tr>
    </w:tbl>
    <w:p w14:paraId="216F4376" w14:textId="77777777" w:rsidR="00C602D7" w:rsidRDefault="00C602D7">
      <w:pPr>
        <w:spacing w:after="0"/>
      </w:pPr>
    </w:p>
    <w:p w14:paraId="447BD943" w14:textId="77777777" w:rsidR="00C602D7" w:rsidRDefault="00000000">
      <w:pPr>
        <w:pStyle w:val="31"/>
      </w:pPr>
      <w:r>
        <w:t xml:space="preserve">08 </w:t>
      </w:r>
      <w:r>
        <w:t>比</w:t>
      </w:r>
      <w:r>
        <w:t xml:space="preserve"> </w:t>
      </w:r>
      <w:r>
        <w:t>大象</w:t>
      </w:r>
      <w:r>
        <w:t xml:space="preserve">  XIANG-U-08-01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35EA10B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E4ABF8C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4A34063" w14:textId="77777777" w:rsidR="00C602D7" w:rsidRDefault="00000000">
            <w:r>
              <w:t>地上有水，比；先王以建萬國，親諸侯。</w:t>
            </w:r>
          </w:p>
        </w:tc>
      </w:tr>
      <w:tr w:rsidR="00C602D7" w14:paraId="7A4C379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F8F6AE2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C04415B" w14:textId="77777777" w:rsidR="00C602D7" w:rsidRDefault="00000000">
            <w:r>
              <w:t>卦象呈現「地上有水」，這就是比卦。古代賢王看到這個卦象，便以此提醒自己：建萬國，親諸侯。</w:t>
            </w:r>
          </w:p>
        </w:tc>
      </w:tr>
    </w:tbl>
    <w:p w14:paraId="58FCAB16" w14:textId="77777777" w:rsidR="00C602D7" w:rsidRDefault="00C602D7">
      <w:pPr>
        <w:spacing w:after="0"/>
      </w:pPr>
    </w:p>
    <w:p w14:paraId="703C5D1B" w14:textId="77777777" w:rsidR="00C602D7" w:rsidRDefault="00000000">
      <w:pPr>
        <w:pStyle w:val="31"/>
      </w:pPr>
      <w:r>
        <w:t xml:space="preserve">08 </w:t>
      </w:r>
      <w:r>
        <w:t>比</w:t>
      </w:r>
      <w:r>
        <w:t xml:space="preserve"> </w:t>
      </w:r>
      <w:r>
        <w:t>小象</w:t>
      </w:r>
      <w:r>
        <w:t xml:space="preserve"> 1  XIANG-U-08-02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014B3D3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6CCC726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900DDD7" w14:textId="77777777" w:rsidR="00C602D7" w:rsidRDefault="00000000">
            <w:r>
              <w:t>比之初六，有它吉也。</w:t>
            </w:r>
          </w:p>
        </w:tc>
      </w:tr>
      <w:tr w:rsidR="00C602D7" w14:paraId="6BD0BD4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E779AEE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D7F684B" w14:textId="77777777" w:rsidR="00C602D7" w:rsidRDefault="00000000">
            <w:r>
              <w:t>「比的初六」《象傳》解釋：有它吉。</w:t>
            </w:r>
          </w:p>
        </w:tc>
      </w:tr>
    </w:tbl>
    <w:p w14:paraId="41FABAFD" w14:textId="77777777" w:rsidR="00C602D7" w:rsidRDefault="00C602D7">
      <w:pPr>
        <w:spacing w:after="0"/>
      </w:pPr>
    </w:p>
    <w:p w14:paraId="4AE46688" w14:textId="77777777" w:rsidR="00C602D7" w:rsidRDefault="00000000">
      <w:pPr>
        <w:pStyle w:val="31"/>
      </w:pPr>
      <w:r>
        <w:t xml:space="preserve">08 </w:t>
      </w:r>
      <w:r>
        <w:t>比</w:t>
      </w:r>
      <w:r>
        <w:t xml:space="preserve"> </w:t>
      </w:r>
      <w:r>
        <w:t>小象</w:t>
      </w:r>
      <w:r>
        <w:t xml:space="preserve"> 2  XIANG-U-08-03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3FA715C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73E5B74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E474821" w14:textId="77777777" w:rsidR="00C602D7" w:rsidRDefault="00000000">
            <w:r>
              <w:t>比之自內，不自失也。</w:t>
            </w:r>
          </w:p>
        </w:tc>
      </w:tr>
      <w:tr w:rsidR="00C602D7" w14:paraId="40B38A9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7FB031B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3B2E2CC" w14:textId="77777777" w:rsidR="00C602D7" w:rsidRDefault="00000000">
            <w:r>
              <w:t>「親近發自內心，守正吉祥。」《象傳》解釋：不自失。</w:t>
            </w:r>
          </w:p>
        </w:tc>
      </w:tr>
    </w:tbl>
    <w:p w14:paraId="42D8C4EE" w14:textId="77777777" w:rsidR="00C602D7" w:rsidRDefault="00C602D7">
      <w:pPr>
        <w:spacing w:after="0"/>
      </w:pPr>
    </w:p>
    <w:p w14:paraId="1107C4E4" w14:textId="77777777" w:rsidR="00C602D7" w:rsidRDefault="00000000">
      <w:pPr>
        <w:pStyle w:val="31"/>
      </w:pPr>
      <w:r>
        <w:t xml:space="preserve">08 </w:t>
      </w:r>
      <w:r>
        <w:t>比</w:t>
      </w:r>
      <w:r>
        <w:t xml:space="preserve"> </w:t>
      </w:r>
      <w:r>
        <w:t>小象</w:t>
      </w:r>
      <w:r>
        <w:t xml:space="preserve"> 3  XIANG-U-08-04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60DB9F3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2191DEA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89D97F6" w14:textId="77777777" w:rsidR="00C602D7" w:rsidRDefault="00000000">
            <w:r>
              <w:t>比之匪人，不亦傷乎！</w:t>
            </w:r>
          </w:p>
        </w:tc>
      </w:tr>
      <w:tr w:rsidR="00C602D7" w14:paraId="003E01E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478F66C" w14:textId="77777777" w:rsidR="00C602D7" w:rsidRDefault="00000000">
            <w:r>
              <w:lastRenderedPageBreak/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F927277" w14:textId="77777777" w:rsidR="00C602D7" w:rsidRDefault="00000000">
            <w:r>
              <w:t>「親近了不適當的人。」《象傳》解釋：不亦傷乎！。</w:t>
            </w:r>
          </w:p>
        </w:tc>
      </w:tr>
    </w:tbl>
    <w:p w14:paraId="65DC612C" w14:textId="77777777" w:rsidR="00C602D7" w:rsidRDefault="00C602D7">
      <w:pPr>
        <w:spacing w:after="0"/>
      </w:pPr>
    </w:p>
    <w:p w14:paraId="5288B5CB" w14:textId="77777777" w:rsidR="00C602D7" w:rsidRDefault="00000000">
      <w:pPr>
        <w:pStyle w:val="31"/>
      </w:pPr>
      <w:r>
        <w:t xml:space="preserve">08 </w:t>
      </w:r>
      <w:r>
        <w:t>比</w:t>
      </w:r>
      <w:r>
        <w:t xml:space="preserve"> </w:t>
      </w:r>
      <w:r>
        <w:t>小象</w:t>
      </w:r>
      <w:r>
        <w:t xml:space="preserve"> 4  XIANG-U-08-05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1EDF0B9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1B308AE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C60F68B" w14:textId="77777777" w:rsidR="00C602D7" w:rsidRDefault="00000000">
            <w:r>
              <w:t>外比於賢，以從上也。</w:t>
            </w:r>
          </w:p>
        </w:tc>
      </w:tr>
      <w:tr w:rsidR="00C602D7" w14:paraId="4412875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DCC5234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27A977D" w14:textId="77777777" w:rsidR="00C602D7" w:rsidRDefault="00000000">
            <w:r>
              <w:t>「外比在賢」《象傳》解釋：以順從上位者。</w:t>
            </w:r>
          </w:p>
        </w:tc>
      </w:tr>
    </w:tbl>
    <w:p w14:paraId="15DE7118" w14:textId="77777777" w:rsidR="00C602D7" w:rsidRDefault="00C602D7">
      <w:pPr>
        <w:spacing w:after="0"/>
      </w:pPr>
    </w:p>
    <w:p w14:paraId="11A55574" w14:textId="77777777" w:rsidR="00C602D7" w:rsidRDefault="00000000">
      <w:pPr>
        <w:pStyle w:val="31"/>
      </w:pPr>
      <w:r>
        <w:t xml:space="preserve">08 </w:t>
      </w:r>
      <w:r>
        <w:t>比</w:t>
      </w:r>
      <w:r>
        <w:t xml:space="preserve"> </w:t>
      </w:r>
      <w:r>
        <w:t>小象</w:t>
      </w:r>
      <w:r>
        <w:t xml:space="preserve"> 5  XIANG-U-08-06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13655F7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ECBEB4E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00ED099" w14:textId="77777777" w:rsidR="00C602D7" w:rsidRDefault="00000000">
            <w:r>
              <w:t>顯比之吉，位正中也。舍逆取順，失前禽也。邑人不誡，上使中也。</w:t>
            </w:r>
          </w:p>
        </w:tc>
      </w:tr>
      <w:tr w:rsidR="00C602D7" w14:paraId="625DD66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30B2E12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EF32EF9" w14:textId="77777777" w:rsidR="00C602D7" w:rsidRDefault="00000000">
            <w:r>
              <w:t>「顯比的吉」《象傳》解釋：位端正而守中。「舍逆取順」《象傳》解釋：表示捨棄逆向而選擇順勢，也放走了前方的獵物。「光明正大地親比；君王三面圍獵，放走迎面的禽獸，邑人也不必戒懼，吉。」《象傳》解釋：上位者的作法合乎中道。</w:t>
            </w:r>
          </w:p>
        </w:tc>
      </w:tr>
    </w:tbl>
    <w:p w14:paraId="44F7265A" w14:textId="77777777" w:rsidR="00C602D7" w:rsidRDefault="00C602D7">
      <w:pPr>
        <w:spacing w:after="0"/>
      </w:pPr>
    </w:p>
    <w:p w14:paraId="58872AFA" w14:textId="77777777" w:rsidR="00C602D7" w:rsidRDefault="00000000">
      <w:pPr>
        <w:pStyle w:val="31"/>
      </w:pPr>
      <w:r>
        <w:t xml:space="preserve">08 </w:t>
      </w:r>
      <w:r>
        <w:t>比</w:t>
      </w:r>
      <w:r>
        <w:t xml:space="preserve"> </w:t>
      </w:r>
      <w:r>
        <w:t>小象</w:t>
      </w:r>
      <w:r>
        <w:t xml:space="preserve"> 6  XIANG-U-08-07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49E9EBB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488A252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8C7F40A" w14:textId="77777777" w:rsidR="00C602D7" w:rsidRDefault="00000000">
            <w:r>
              <w:t>比之无首，无所終也。</w:t>
            </w:r>
          </w:p>
        </w:tc>
      </w:tr>
      <w:tr w:rsidR="00C602D7" w14:paraId="1EDA76E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E049B48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1C5DDCB" w14:textId="77777777" w:rsidR="00C602D7" w:rsidRDefault="00000000">
            <w:r>
              <w:t>「親比沒有核心與善始，凶。」《象傳》解釋：無所終。</w:t>
            </w:r>
          </w:p>
        </w:tc>
      </w:tr>
    </w:tbl>
    <w:p w14:paraId="3E108B09" w14:textId="77777777" w:rsidR="00C602D7" w:rsidRDefault="00C602D7">
      <w:pPr>
        <w:spacing w:after="0"/>
      </w:pPr>
    </w:p>
    <w:p w14:paraId="1BB2A034" w14:textId="77777777" w:rsidR="00C602D7" w:rsidRDefault="00000000">
      <w:pPr>
        <w:pStyle w:val="31"/>
      </w:pPr>
      <w:r>
        <w:t xml:space="preserve">09 </w:t>
      </w:r>
      <w:r>
        <w:t>小畜</w:t>
      </w:r>
      <w:r>
        <w:t xml:space="preserve"> </w:t>
      </w:r>
      <w:r>
        <w:t>大象</w:t>
      </w:r>
      <w:r>
        <w:t xml:space="preserve">  XIANG-U-09-01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04A5B5B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EB8ACC1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DC834FC" w14:textId="77777777" w:rsidR="00C602D7" w:rsidRDefault="00000000">
            <w:r>
              <w:t>風行天上，小畜，君子以懿文德。</w:t>
            </w:r>
          </w:p>
        </w:tc>
      </w:tr>
      <w:tr w:rsidR="00C602D7" w14:paraId="6F7031F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437EA71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029D228" w14:textId="77777777" w:rsidR="00C602D7" w:rsidRDefault="00000000">
            <w:r>
              <w:t>卦象呈現「風行天上，小畜」。君子看到這個卦象，便以此提醒自己：修養美好的文德。</w:t>
            </w:r>
          </w:p>
        </w:tc>
      </w:tr>
    </w:tbl>
    <w:p w14:paraId="3E394D49" w14:textId="77777777" w:rsidR="00C602D7" w:rsidRDefault="00C602D7">
      <w:pPr>
        <w:spacing w:after="0"/>
      </w:pPr>
    </w:p>
    <w:p w14:paraId="3756B5DF" w14:textId="77777777" w:rsidR="00C602D7" w:rsidRDefault="00000000">
      <w:pPr>
        <w:pStyle w:val="31"/>
      </w:pPr>
      <w:r>
        <w:t xml:space="preserve">09 </w:t>
      </w:r>
      <w:r>
        <w:t>小畜</w:t>
      </w:r>
      <w:r>
        <w:t xml:space="preserve"> </w:t>
      </w:r>
      <w:r>
        <w:t>小象</w:t>
      </w:r>
      <w:r>
        <w:t xml:space="preserve"> 1  XIANG-U-09-02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36AA87E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48C0960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B5067CA" w14:textId="77777777" w:rsidR="00C602D7" w:rsidRDefault="00000000">
            <w:r>
              <w:t>復自道，其義吉也。</w:t>
            </w:r>
          </w:p>
        </w:tc>
      </w:tr>
      <w:tr w:rsidR="00C602D7" w14:paraId="563BC06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72C6263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CC75605" w14:textId="77777777" w:rsidR="00C602D7" w:rsidRDefault="00000000">
            <w:r>
              <w:t>「返回正道，哪會有災咎，吉。」《象傳》解釋：其義吉。</w:t>
            </w:r>
          </w:p>
        </w:tc>
      </w:tr>
    </w:tbl>
    <w:p w14:paraId="4D5201CB" w14:textId="77777777" w:rsidR="00C602D7" w:rsidRDefault="00C602D7">
      <w:pPr>
        <w:spacing w:after="0"/>
      </w:pPr>
    </w:p>
    <w:p w14:paraId="5E1BADAC" w14:textId="77777777" w:rsidR="00C602D7" w:rsidRDefault="00000000">
      <w:pPr>
        <w:pStyle w:val="31"/>
      </w:pPr>
      <w:r>
        <w:lastRenderedPageBreak/>
        <w:t xml:space="preserve">09 </w:t>
      </w:r>
      <w:r>
        <w:t>小畜</w:t>
      </w:r>
      <w:r>
        <w:t xml:space="preserve"> </w:t>
      </w:r>
      <w:r>
        <w:t>小象</w:t>
      </w:r>
      <w:r>
        <w:t xml:space="preserve"> 2  XIANG-U-09-03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357CF68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6E29306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D2F2A78" w14:textId="77777777" w:rsidR="00C602D7" w:rsidRDefault="00000000">
            <w:r>
              <w:t>牽復在中，亦不自失也。</w:t>
            </w:r>
          </w:p>
        </w:tc>
      </w:tr>
      <w:tr w:rsidR="00C602D7" w14:paraId="788CDFC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60AE7C6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B6A5007" w14:textId="77777777" w:rsidR="00C602D7" w:rsidRDefault="00000000">
            <w:r>
              <w:t>「牽復在中」《象傳》解釋：亦不自失。</w:t>
            </w:r>
          </w:p>
        </w:tc>
      </w:tr>
    </w:tbl>
    <w:p w14:paraId="4F70C654" w14:textId="77777777" w:rsidR="00C602D7" w:rsidRDefault="00C602D7">
      <w:pPr>
        <w:spacing w:after="0"/>
      </w:pPr>
    </w:p>
    <w:p w14:paraId="34756ED7" w14:textId="77777777" w:rsidR="00C602D7" w:rsidRDefault="00000000">
      <w:pPr>
        <w:pStyle w:val="31"/>
      </w:pPr>
      <w:r>
        <w:t xml:space="preserve">09 </w:t>
      </w:r>
      <w:r>
        <w:t>小畜</w:t>
      </w:r>
      <w:r>
        <w:t xml:space="preserve"> </w:t>
      </w:r>
      <w:r>
        <w:t>小象</w:t>
      </w:r>
      <w:r>
        <w:t xml:space="preserve"> 3  XIANG-U-09-04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6CC517F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829FE48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E0CD145" w14:textId="77777777" w:rsidR="00C602D7" w:rsidRDefault="00000000">
            <w:r>
              <w:t>夫妻反目，不能正室也。</w:t>
            </w:r>
          </w:p>
        </w:tc>
      </w:tr>
      <w:tr w:rsidR="00C602D7" w14:paraId="771230F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036092B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40AA2BF" w14:textId="77777777" w:rsidR="00C602D7" w:rsidRDefault="00000000">
            <w:r>
              <w:t>「車輪輻條脫落，夫妻反目；內部失和使行動受阻。」《象傳》解釋：不能正室。</w:t>
            </w:r>
          </w:p>
        </w:tc>
      </w:tr>
    </w:tbl>
    <w:p w14:paraId="0FEE04D9" w14:textId="77777777" w:rsidR="00C602D7" w:rsidRDefault="00C602D7">
      <w:pPr>
        <w:spacing w:after="0"/>
      </w:pPr>
    </w:p>
    <w:p w14:paraId="393CAF75" w14:textId="77777777" w:rsidR="00C602D7" w:rsidRDefault="00000000">
      <w:pPr>
        <w:pStyle w:val="31"/>
      </w:pPr>
      <w:r>
        <w:t xml:space="preserve">09 </w:t>
      </w:r>
      <w:r>
        <w:t>小畜</w:t>
      </w:r>
      <w:r>
        <w:t xml:space="preserve"> </w:t>
      </w:r>
      <w:r>
        <w:t>小象</w:t>
      </w:r>
      <w:r>
        <w:t xml:space="preserve"> 4  XIANG-U-09-05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1E9C79A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823DEF0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32C894F" w14:textId="77777777" w:rsidR="00C602D7" w:rsidRDefault="00000000">
            <w:r>
              <w:t>有孚。惕出。上合志也。</w:t>
            </w:r>
          </w:p>
        </w:tc>
      </w:tr>
      <w:tr w:rsidR="00C602D7" w14:paraId="3932927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3F419B0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68A7835" w14:textId="77777777" w:rsidR="00C602D7" w:rsidRDefault="00000000">
            <w:r>
              <w:t>有孚；惕出；表示與上位者志向相合。</w:t>
            </w:r>
          </w:p>
        </w:tc>
      </w:tr>
    </w:tbl>
    <w:p w14:paraId="64290FBB" w14:textId="77777777" w:rsidR="00C602D7" w:rsidRDefault="00C602D7">
      <w:pPr>
        <w:spacing w:after="0"/>
      </w:pPr>
    </w:p>
    <w:p w14:paraId="164D5D7D" w14:textId="77777777" w:rsidR="00C602D7" w:rsidRDefault="00000000">
      <w:pPr>
        <w:pStyle w:val="31"/>
      </w:pPr>
      <w:r>
        <w:t xml:space="preserve">09 </w:t>
      </w:r>
      <w:r>
        <w:t>小畜</w:t>
      </w:r>
      <w:r>
        <w:t xml:space="preserve"> </w:t>
      </w:r>
      <w:r>
        <w:t>小象</w:t>
      </w:r>
      <w:r>
        <w:t xml:space="preserve"> 5  XIANG-U-09-06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072D567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108551C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7B5DEB4" w14:textId="77777777" w:rsidR="00C602D7" w:rsidRDefault="00000000">
            <w:r>
              <w:t>有孚攣如，不獨富也。</w:t>
            </w:r>
          </w:p>
        </w:tc>
      </w:tr>
      <w:tr w:rsidR="00C602D7" w14:paraId="361653B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15ADA1C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56E5DEE" w14:textId="77777777" w:rsidR="00C602D7" w:rsidRDefault="00000000">
            <w:r>
              <w:t>「以誠信緊密聯結，與鄰人共享富足。」《象傳》解釋：不獨富。</w:t>
            </w:r>
          </w:p>
        </w:tc>
      </w:tr>
    </w:tbl>
    <w:p w14:paraId="11978987" w14:textId="77777777" w:rsidR="00C602D7" w:rsidRDefault="00C602D7">
      <w:pPr>
        <w:spacing w:after="0"/>
      </w:pPr>
    </w:p>
    <w:p w14:paraId="7D83A9ED" w14:textId="77777777" w:rsidR="00C602D7" w:rsidRDefault="00000000">
      <w:pPr>
        <w:pStyle w:val="31"/>
      </w:pPr>
      <w:r>
        <w:t xml:space="preserve">09 </w:t>
      </w:r>
      <w:r>
        <w:t>小畜</w:t>
      </w:r>
      <w:r>
        <w:t xml:space="preserve"> </w:t>
      </w:r>
      <w:r>
        <w:t>小象</w:t>
      </w:r>
      <w:r>
        <w:t xml:space="preserve"> 6  XIANG-U-09-07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3A7C4AF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F1AD78B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3CBBF73" w14:textId="77777777" w:rsidR="00C602D7" w:rsidRDefault="00000000">
            <w:r>
              <w:t>既雨既處，德積載也。君子征凶，有所疑也。</w:t>
            </w:r>
          </w:p>
        </w:tc>
      </w:tr>
      <w:tr w:rsidR="00C602D7" w14:paraId="32863B3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D5585D4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4FBFF83" w14:textId="77777777" w:rsidR="00C602D7" w:rsidRDefault="00000000">
            <w:r>
              <w:t>「雨已降下，積蓄已成；婦人固守有危險。月近圓滿，君子此時出征則凶。」《象傳》解釋：德積載。「雨已降下，積蓄已成；婦人固守有危險。月近圓滿，君子此時出征則凶。」《象傳》解釋：有所疑。</w:t>
            </w:r>
          </w:p>
        </w:tc>
      </w:tr>
    </w:tbl>
    <w:p w14:paraId="629A01F8" w14:textId="77777777" w:rsidR="00C602D7" w:rsidRDefault="00C602D7">
      <w:pPr>
        <w:spacing w:after="0"/>
      </w:pPr>
    </w:p>
    <w:p w14:paraId="494A7D41" w14:textId="77777777" w:rsidR="00C602D7" w:rsidRDefault="00000000">
      <w:pPr>
        <w:pStyle w:val="31"/>
      </w:pPr>
      <w:r>
        <w:t xml:space="preserve">10 </w:t>
      </w:r>
      <w:r>
        <w:t>履</w:t>
      </w:r>
      <w:r>
        <w:t xml:space="preserve"> </w:t>
      </w:r>
      <w:r>
        <w:t>大象</w:t>
      </w:r>
      <w:r>
        <w:t xml:space="preserve">  XIANG-U-10-01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580744E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9B4119C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C147633" w14:textId="77777777" w:rsidR="00C602D7" w:rsidRDefault="00000000">
            <w:r>
              <w:t>上天下澤，履；君子以辨上下，定民志。</w:t>
            </w:r>
          </w:p>
        </w:tc>
      </w:tr>
      <w:tr w:rsidR="00C602D7" w14:paraId="4FA769F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9EB9C4D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ED800E6" w14:textId="77777777" w:rsidR="00C602D7" w:rsidRDefault="00000000">
            <w:r>
              <w:t>卦象呈現「上天下澤」，這就是履卦。君子看到這個卦象，便以此提醒自</w:t>
            </w:r>
            <w:r>
              <w:lastRenderedPageBreak/>
              <w:t>己：分清上下秩序，安定人民的方向。</w:t>
            </w:r>
          </w:p>
        </w:tc>
      </w:tr>
    </w:tbl>
    <w:p w14:paraId="649936F1" w14:textId="77777777" w:rsidR="00C602D7" w:rsidRDefault="00C602D7">
      <w:pPr>
        <w:spacing w:after="0"/>
      </w:pPr>
    </w:p>
    <w:p w14:paraId="64DDB24F" w14:textId="77777777" w:rsidR="00C602D7" w:rsidRDefault="00000000">
      <w:pPr>
        <w:pStyle w:val="31"/>
      </w:pPr>
      <w:r>
        <w:t xml:space="preserve">10 </w:t>
      </w:r>
      <w:r>
        <w:t>履</w:t>
      </w:r>
      <w:r>
        <w:t xml:space="preserve"> </w:t>
      </w:r>
      <w:r>
        <w:t>小象</w:t>
      </w:r>
      <w:r>
        <w:t xml:space="preserve"> 1  XIANG-U-10-02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35B434D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0E7D15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EE1562F" w14:textId="77777777" w:rsidR="00C602D7" w:rsidRDefault="00000000">
            <w:r>
              <w:t>素履之往，獨行願也。</w:t>
            </w:r>
          </w:p>
        </w:tc>
      </w:tr>
      <w:tr w:rsidR="00C602D7" w14:paraId="71159AA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D5B3DC5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05D9479" w14:textId="77777777" w:rsidR="00C602D7" w:rsidRDefault="00000000">
            <w:r>
              <w:t>「素履的往」《象傳》解釋：獨行願。</w:t>
            </w:r>
          </w:p>
        </w:tc>
      </w:tr>
    </w:tbl>
    <w:p w14:paraId="64DA06ED" w14:textId="77777777" w:rsidR="00C602D7" w:rsidRDefault="00C602D7">
      <w:pPr>
        <w:spacing w:after="0"/>
      </w:pPr>
    </w:p>
    <w:p w14:paraId="1B48966E" w14:textId="77777777" w:rsidR="00C602D7" w:rsidRDefault="00000000">
      <w:pPr>
        <w:pStyle w:val="31"/>
      </w:pPr>
      <w:r>
        <w:t xml:space="preserve">10 </w:t>
      </w:r>
      <w:r>
        <w:t>履</w:t>
      </w:r>
      <w:r>
        <w:t xml:space="preserve"> </w:t>
      </w:r>
      <w:r>
        <w:t>小象</w:t>
      </w:r>
      <w:r>
        <w:t xml:space="preserve"> 2  XIANG-U-10-03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707753A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ABFB5C1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7AC8501" w14:textId="77777777" w:rsidR="00C602D7" w:rsidRDefault="00000000">
            <w:r>
              <w:t>幽人貞吉，中不自亂也。</w:t>
            </w:r>
          </w:p>
        </w:tc>
      </w:tr>
      <w:tr w:rsidR="00C602D7" w14:paraId="0AA7A82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CD1E54C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B56592C" w14:textId="77777777" w:rsidR="00C602D7" w:rsidRDefault="00000000">
            <w:r>
              <w:t>「道路平坦，幽居之人守正吉祥。」《象傳》解釋：中不自亂。</w:t>
            </w:r>
          </w:p>
        </w:tc>
      </w:tr>
    </w:tbl>
    <w:p w14:paraId="5CEBB338" w14:textId="77777777" w:rsidR="00C602D7" w:rsidRDefault="00C602D7">
      <w:pPr>
        <w:spacing w:after="0"/>
      </w:pPr>
    </w:p>
    <w:p w14:paraId="59474242" w14:textId="77777777" w:rsidR="00C602D7" w:rsidRDefault="00000000">
      <w:pPr>
        <w:pStyle w:val="31"/>
      </w:pPr>
      <w:r>
        <w:t xml:space="preserve">10 </w:t>
      </w:r>
      <w:r>
        <w:t>履</w:t>
      </w:r>
      <w:r>
        <w:t xml:space="preserve"> </w:t>
      </w:r>
      <w:r>
        <w:t>小象</w:t>
      </w:r>
      <w:r>
        <w:t xml:space="preserve"> 3  XIANG-U-10-04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7BBB159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DC5D2CB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934700A" w14:textId="77777777" w:rsidR="00C602D7" w:rsidRDefault="00000000">
            <w:r>
              <w:t>眇能視，不足以有明也。跛能履，不足以與行也。咥人之凶，位不當也。武人為于大君，志剛也。</w:t>
            </w:r>
          </w:p>
        </w:tc>
      </w:tr>
      <w:tr w:rsidR="00C602D7" w14:paraId="7140B3C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338E3AD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883542A" w14:textId="77777777" w:rsidR="00C602D7" w:rsidRDefault="00000000">
            <w:r>
              <w:t>「眼弱勉強看、腳跛勉強走，又踩虎尾而被咬，凶；這是武人逞強想做君王。」《象傳》解釋：不足以有明。「眼弱勉強看、腳跛勉強走，又踩虎尾而被咬，凶；這是武人逞強想做君王。」《象傳》解釋：不足以與行。「咥人的凶」《象傳》解釋：所處位置不恰當。「眼弱勉強看、腳跛勉強走，又踩虎尾而被咬，凶；這是武人逞強想做君王。」《象傳》解釋：志剛。</w:t>
            </w:r>
          </w:p>
        </w:tc>
      </w:tr>
    </w:tbl>
    <w:p w14:paraId="5A3F0342" w14:textId="77777777" w:rsidR="00C602D7" w:rsidRDefault="00C602D7">
      <w:pPr>
        <w:spacing w:after="0"/>
      </w:pPr>
    </w:p>
    <w:p w14:paraId="3E6CECF1" w14:textId="77777777" w:rsidR="00C602D7" w:rsidRDefault="00000000">
      <w:pPr>
        <w:pStyle w:val="31"/>
      </w:pPr>
      <w:r>
        <w:t xml:space="preserve">10 </w:t>
      </w:r>
      <w:r>
        <w:t>履</w:t>
      </w:r>
      <w:r>
        <w:t xml:space="preserve"> </w:t>
      </w:r>
      <w:r>
        <w:t>小象</w:t>
      </w:r>
      <w:r>
        <w:t xml:space="preserve"> 4  XIANG-U-10-05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6ED08D0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3CABDF4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3E622C4" w14:textId="77777777" w:rsidR="00C602D7" w:rsidRDefault="00000000">
            <w:r>
              <w:t>愬愬終吉，志行也。</w:t>
            </w:r>
          </w:p>
        </w:tc>
      </w:tr>
      <w:tr w:rsidR="00C602D7" w14:paraId="215E625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1BFE903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A5B0868" w14:textId="77777777" w:rsidR="00C602D7" w:rsidRDefault="00000000">
            <w:r>
              <w:t>「踩在虎尾上，戒懼謹慎，終究吉祥。」《象傳》解釋：志向得以實現。</w:t>
            </w:r>
          </w:p>
        </w:tc>
      </w:tr>
    </w:tbl>
    <w:p w14:paraId="3CEF4DF1" w14:textId="77777777" w:rsidR="00C602D7" w:rsidRDefault="00C602D7">
      <w:pPr>
        <w:spacing w:after="0"/>
      </w:pPr>
    </w:p>
    <w:p w14:paraId="438DE214" w14:textId="77777777" w:rsidR="00C602D7" w:rsidRDefault="00000000">
      <w:pPr>
        <w:pStyle w:val="31"/>
      </w:pPr>
      <w:r>
        <w:t xml:space="preserve">10 </w:t>
      </w:r>
      <w:r>
        <w:t>履</w:t>
      </w:r>
      <w:r>
        <w:t xml:space="preserve"> </w:t>
      </w:r>
      <w:r>
        <w:t>小象</w:t>
      </w:r>
      <w:r>
        <w:t xml:space="preserve"> 5  XIANG-U-10-06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683D36D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526F6B4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2D31E46" w14:textId="77777777" w:rsidR="00C602D7" w:rsidRDefault="00000000">
            <w:r>
              <w:t>夬履貞厲，位正當也。</w:t>
            </w:r>
          </w:p>
        </w:tc>
      </w:tr>
      <w:tr w:rsidR="00C602D7" w14:paraId="5779648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F6D1CDD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7F90673" w14:textId="77777777" w:rsidR="00C602D7" w:rsidRDefault="00000000">
            <w:r>
              <w:t>「剛決地行事，即使守正也有危險。」《象傳》解釋：所處位置端正而恰當。</w:t>
            </w:r>
          </w:p>
        </w:tc>
      </w:tr>
    </w:tbl>
    <w:p w14:paraId="6711BD4B" w14:textId="77777777" w:rsidR="00C602D7" w:rsidRDefault="00C602D7">
      <w:pPr>
        <w:spacing w:after="0"/>
      </w:pPr>
    </w:p>
    <w:p w14:paraId="2E97DFEE" w14:textId="77777777" w:rsidR="00C602D7" w:rsidRDefault="00000000">
      <w:pPr>
        <w:pStyle w:val="31"/>
      </w:pPr>
      <w:r>
        <w:t xml:space="preserve">10 </w:t>
      </w:r>
      <w:r>
        <w:t>履</w:t>
      </w:r>
      <w:r>
        <w:t xml:space="preserve"> </w:t>
      </w:r>
      <w:r>
        <w:t>小象</w:t>
      </w:r>
      <w:r>
        <w:t xml:space="preserve"> 6  XIANG-U-10-07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2108523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37686B4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51A67AE" w14:textId="77777777" w:rsidR="00C602D7" w:rsidRDefault="00000000">
            <w:r>
              <w:t>元吉在上，大有慶也。</w:t>
            </w:r>
          </w:p>
        </w:tc>
      </w:tr>
      <w:tr w:rsidR="00C602D7" w14:paraId="2D97AC0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746867B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7A2049C" w14:textId="77777777" w:rsidR="00C602D7" w:rsidRDefault="00000000">
            <w:r>
              <w:t>「大吉在上」《象傳》解釋：大會帶來福慶。</w:t>
            </w:r>
          </w:p>
        </w:tc>
      </w:tr>
    </w:tbl>
    <w:p w14:paraId="2EAFCD88" w14:textId="77777777" w:rsidR="00C602D7" w:rsidRDefault="00C602D7">
      <w:pPr>
        <w:spacing w:after="0"/>
      </w:pPr>
    </w:p>
    <w:p w14:paraId="296CA257" w14:textId="77777777" w:rsidR="00C602D7" w:rsidRDefault="00000000">
      <w:pPr>
        <w:pStyle w:val="31"/>
      </w:pPr>
      <w:r>
        <w:t xml:space="preserve">11 </w:t>
      </w:r>
      <w:r>
        <w:t>泰</w:t>
      </w:r>
      <w:r>
        <w:t xml:space="preserve"> </w:t>
      </w:r>
      <w:r>
        <w:t>大象</w:t>
      </w:r>
      <w:r>
        <w:t xml:space="preserve">  XIANG-U-11-01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01CC186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79CA578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F84B978" w14:textId="77777777" w:rsidR="00C602D7" w:rsidRDefault="00000000">
            <w:r>
              <w:t>天地交，泰；后以財成天地之道，輔相天地之宜，以左右民。</w:t>
            </w:r>
          </w:p>
        </w:tc>
      </w:tr>
      <w:tr w:rsidR="00C602D7" w14:paraId="7A3F847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DCFBDF2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5B6A0B0" w14:textId="77777777" w:rsidR="00C602D7" w:rsidRDefault="00000000">
            <w:r>
              <w:t>卦象呈現「天地交」，這就是泰卦。君王看到這個卦象，便以此提醒自己：財成天地的道，輔相天地的宜，以左右民。</w:t>
            </w:r>
          </w:p>
        </w:tc>
      </w:tr>
    </w:tbl>
    <w:p w14:paraId="71CA6F52" w14:textId="77777777" w:rsidR="00C602D7" w:rsidRDefault="00C602D7">
      <w:pPr>
        <w:spacing w:after="0"/>
      </w:pPr>
    </w:p>
    <w:p w14:paraId="7E1D9ABD" w14:textId="77777777" w:rsidR="00C602D7" w:rsidRDefault="00000000">
      <w:pPr>
        <w:pStyle w:val="31"/>
      </w:pPr>
      <w:r>
        <w:t xml:space="preserve">11 </w:t>
      </w:r>
      <w:r>
        <w:t>泰</w:t>
      </w:r>
      <w:r>
        <w:t xml:space="preserve"> </w:t>
      </w:r>
      <w:r>
        <w:t>小象</w:t>
      </w:r>
      <w:r>
        <w:t xml:space="preserve"> 1  XIANG-U-11-02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4819A03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0C651E6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340CD87" w14:textId="77777777" w:rsidR="00C602D7" w:rsidRDefault="00000000">
            <w:r>
              <w:t>拔茅征吉，志在外也。</w:t>
            </w:r>
          </w:p>
        </w:tc>
      </w:tr>
      <w:tr w:rsidR="00C602D7" w14:paraId="66D452B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A252917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EA62489" w14:textId="77777777" w:rsidR="00C602D7" w:rsidRDefault="00000000">
            <w:r>
              <w:t>「拔茅征吉」《象傳》解釋：志在外。</w:t>
            </w:r>
          </w:p>
        </w:tc>
      </w:tr>
    </w:tbl>
    <w:p w14:paraId="7A752F9B" w14:textId="77777777" w:rsidR="00C602D7" w:rsidRDefault="00C602D7">
      <w:pPr>
        <w:spacing w:after="0"/>
      </w:pPr>
    </w:p>
    <w:p w14:paraId="7CB04F4E" w14:textId="77777777" w:rsidR="00C602D7" w:rsidRDefault="00000000">
      <w:pPr>
        <w:pStyle w:val="31"/>
      </w:pPr>
      <w:r>
        <w:t xml:space="preserve">11 </w:t>
      </w:r>
      <w:r>
        <w:t>泰</w:t>
      </w:r>
      <w:r>
        <w:t xml:space="preserve"> </w:t>
      </w:r>
      <w:r>
        <w:t>小象</w:t>
      </w:r>
      <w:r>
        <w:t xml:space="preserve"> 2  XIANG-U-11-03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4696E5C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2DF693C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FD4ED0E" w14:textId="77777777" w:rsidR="00C602D7" w:rsidRDefault="00000000">
            <w:r>
              <w:t>包荒，得尚于中行，以光大也。</w:t>
            </w:r>
          </w:p>
        </w:tc>
      </w:tr>
      <w:tr w:rsidR="00C602D7" w14:paraId="1A0D280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5FA3699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B0D589D" w14:textId="77777777" w:rsidR="00C602D7" w:rsidRDefault="00000000">
            <w:r>
              <w:t>「包荒，得尚在中行」《象傳》解釋：以光大。</w:t>
            </w:r>
          </w:p>
        </w:tc>
      </w:tr>
    </w:tbl>
    <w:p w14:paraId="05C52F5F" w14:textId="77777777" w:rsidR="00C602D7" w:rsidRDefault="00C602D7">
      <w:pPr>
        <w:spacing w:after="0"/>
      </w:pPr>
    </w:p>
    <w:p w14:paraId="78B70409" w14:textId="77777777" w:rsidR="00C602D7" w:rsidRDefault="00000000">
      <w:pPr>
        <w:pStyle w:val="31"/>
      </w:pPr>
      <w:r>
        <w:t xml:space="preserve">11 </w:t>
      </w:r>
      <w:r>
        <w:t>泰</w:t>
      </w:r>
      <w:r>
        <w:t xml:space="preserve"> </w:t>
      </w:r>
      <w:r>
        <w:t>小象</w:t>
      </w:r>
      <w:r>
        <w:t xml:space="preserve"> 3  XIANG-U-11-04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2CC9556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022B3C6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E5778FC" w14:textId="77777777" w:rsidR="00C602D7" w:rsidRDefault="00000000">
            <w:r>
              <w:t>无往不復，天地際也。</w:t>
            </w:r>
          </w:p>
        </w:tc>
      </w:tr>
      <w:tr w:rsidR="00C602D7" w14:paraId="694038E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2DD5191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F8EEDA9" w14:textId="77777777" w:rsidR="00C602D7" w:rsidRDefault="00000000">
            <w:r>
              <w:t>「沒有平地不轉為坡地，也沒有只去不回；在艱難中守正便無咎。不必憂慮誠信，生活自有福。」《象傳》解釋：天地際。</w:t>
            </w:r>
          </w:p>
        </w:tc>
      </w:tr>
    </w:tbl>
    <w:p w14:paraId="5FD3947D" w14:textId="77777777" w:rsidR="00C602D7" w:rsidRDefault="00C602D7">
      <w:pPr>
        <w:spacing w:after="0"/>
      </w:pPr>
    </w:p>
    <w:p w14:paraId="52F45D72" w14:textId="77777777" w:rsidR="00C602D7" w:rsidRDefault="00000000">
      <w:pPr>
        <w:pStyle w:val="31"/>
      </w:pPr>
      <w:r>
        <w:t xml:space="preserve">11 </w:t>
      </w:r>
      <w:r>
        <w:t>泰</w:t>
      </w:r>
      <w:r>
        <w:t xml:space="preserve"> </w:t>
      </w:r>
      <w:r>
        <w:t>小象</w:t>
      </w:r>
      <w:r>
        <w:t xml:space="preserve"> 4  XIANG-U-11-05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231E853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3B1B6AF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3BA0A00" w14:textId="77777777" w:rsidR="00C602D7" w:rsidRDefault="00000000">
            <w:r>
              <w:t>翩翩不富，皆失實也。不戒以孚，中心願也。</w:t>
            </w:r>
          </w:p>
        </w:tc>
      </w:tr>
      <w:tr w:rsidR="00C602D7" w14:paraId="18FDC82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4E9089C" w14:textId="77777777" w:rsidR="00C602D7" w:rsidRDefault="00000000">
            <w:r>
              <w:lastRenderedPageBreak/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AFC3804" w14:textId="77777777" w:rsidR="00C602D7" w:rsidRDefault="00000000">
            <w:r>
              <w:t>「輕快而來，不倚仗財富，與鄰人彼此信任，不必告誡。」《象傳》解釋：皆失實。「輕快而來，不倚仗財富，與鄰人彼此信任，不必告誡。」《象傳》解釋：這正是內心真正的願望。</w:t>
            </w:r>
          </w:p>
        </w:tc>
      </w:tr>
    </w:tbl>
    <w:p w14:paraId="5AF41359" w14:textId="77777777" w:rsidR="00C602D7" w:rsidRDefault="00C602D7">
      <w:pPr>
        <w:spacing w:after="0"/>
      </w:pPr>
    </w:p>
    <w:p w14:paraId="60972A5A" w14:textId="77777777" w:rsidR="00C602D7" w:rsidRDefault="00000000">
      <w:pPr>
        <w:pStyle w:val="31"/>
      </w:pPr>
      <w:r>
        <w:t xml:space="preserve">11 </w:t>
      </w:r>
      <w:r>
        <w:t>泰</w:t>
      </w:r>
      <w:r>
        <w:t xml:space="preserve"> </w:t>
      </w:r>
      <w:r>
        <w:t>小象</w:t>
      </w:r>
      <w:r>
        <w:t xml:space="preserve"> 5  XIANG-U-11-06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38CF435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240A38D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4CF1E6F" w14:textId="77777777" w:rsidR="00C602D7" w:rsidRDefault="00000000">
            <w:r>
              <w:t>以祉，元吉。中以行願也。</w:t>
            </w:r>
          </w:p>
        </w:tc>
      </w:tr>
      <w:tr w:rsidR="00C602D7" w14:paraId="0C04331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2584C16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06BA0CB" w14:textId="77777777" w:rsidR="00C602D7" w:rsidRDefault="00000000">
            <w:r>
              <w:t>以祉，大吉；中以行願。</w:t>
            </w:r>
          </w:p>
        </w:tc>
      </w:tr>
    </w:tbl>
    <w:p w14:paraId="1828AB56" w14:textId="77777777" w:rsidR="00C602D7" w:rsidRDefault="00C602D7">
      <w:pPr>
        <w:spacing w:after="0"/>
      </w:pPr>
    </w:p>
    <w:p w14:paraId="6B41BBA3" w14:textId="77777777" w:rsidR="00C602D7" w:rsidRDefault="00000000">
      <w:pPr>
        <w:pStyle w:val="31"/>
      </w:pPr>
      <w:r>
        <w:t xml:space="preserve">11 </w:t>
      </w:r>
      <w:r>
        <w:t>泰</w:t>
      </w:r>
      <w:r>
        <w:t xml:space="preserve"> </w:t>
      </w:r>
      <w:r>
        <w:t>小象</w:t>
      </w:r>
      <w:r>
        <w:t xml:space="preserve"> 6  XIANG-U-11-07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2FA5281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3C83B4C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397BFC8" w14:textId="77777777" w:rsidR="00C602D7" w:rsidRDefault="00000000">
            <w:r>
              <w:t>城復于隍，其命亂也。</w:t>
            </w:r>
          </w:p>
        </w:tc>
      </w:tr>
      <w:tr w:rsidR="00C602D7" w14:paraId="13836AF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DFF91F5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08F462A" w14:textId="77777777" w:rsidR="00C602D7" w:rsidRDefault="00000000">
            <w:r>
              <w:t>「城牆倒回壕溝；不要用兵，只宜從本邑發布命令，固守亦有遺憾。」《象傳》解釋：其命亂。</w:t>
            </w:r>
          </w:p>
        </w:tc>
      </w:tr>
    </w:tbl>
    <w:p w14:paraId="33AA3D13" w14:textId="77777777" w:rsidR="00C602D7" w:rsidRDefault="00C602D7">
      <w:pPr>
        <w:spacing w:after="0"/>
      </w:pPr>
    </w:p>
    <w:p w14:paraId="24F5D69C" w14:textId="77777777" w:rsidR="00C602D7" w:rsidRDefault="00000000">
      <w:pPr>
        <w:pStyle w:val="31"/>
      </w:pPr>
      <w:r>
        <w:t xml:space="preserve">12 </w:t>
      </w:r>
      <w:r>
        <w:t>否</w:t>
      </w:r>
      <w:r>
        <w:t xml:space="preserve"> </w:t>
      </w:r>
      <w:r>
        <w:t>大象</w:t>
      </w:r>
      <w:r>
        <w:t xml:space="preserve">  XIANG-U-12-01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0655806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636F28F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504058C" w14:textId="77777777" w:rsidR="00C602D7" w:rsidRDefault="00000000">
            <w:r>
              <w:t>天地不交，否；君子以儉德辟難，不可榮以祿。</w:t>
            </w:r>
          </w:p>
        </w:tc>
      </w:tr>
      <w:tr w:rsidR="00C602D7" w14:paraId="2D08733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92C860B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C1F04CF" w14:textId="77777777" w:rsidR="00C602D7" w:rsidRDefault="00000000">
            <w:r>
              <w:t>卦象呈現「天地不交」，這就是否卦。君子看到這個卦象，便以此提醒自己：收斂才華以避開危難，不因俸祿而追逐虛榮。</w:t>
            </w:r>
          </w:p>
        </w:tc>
      </w:tr>
    </w:tbl>
    <w:p w14:paraId="383910CC" w14:textId="77777777" w:rsidR="00C602D7" w:rsidRDefault="00C602D7">
      <w:pPr>
        <w:spacing w:after="0"/>
      </w:pPr>
    </w:p>
    <w:p w14:paraId="004639B4" w14:textId="77777777" w:rsidR="00C602D7" w:rsidRDefault="00000000">
      <w:pPr>
        <w:pStyle w:val="31"/>
      </w:pPr>
      <w:r>
        <w:t xml:space="preserve">12 </w:t>
      </w:r>
      <w:r>
        <w:t>否</w:t>
      </w:r>
      <w:r>
        <w:t xml:space="preserve"> </w:t>
      </w:r>
      <w:r>
        <w:t>小象</w:t>
      </w:r>
      <w:r>
        <w:t xml:space="preserve"> 1  XIANG-U-12-02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20B9E7A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1206ED5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4489CF2" w14:textId="77777777" w:rsidR="00C602D7" w:rsidRDefault="00000000">
            <w:r>
              <w:t>拔茅貞吉，志在君也。</w:t>
            </w:r>
          </w:p>
        </w:tc>
      </w:tr>
      <w:tr w:rsidR="00C602D7" w14:paraId="75FDC90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6F8AF56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D6B3C86" w14:textId="77777777" w:rsidR="00C602D7" w:rsidRDefault="00000000">
            <w:r>
              <w:t>「拔茅守正便吉祥」《象傳》解釋：志在君。</w:t>
            </w:r>
          </w:p>
        </w:tc>
      </w:tr>
    </w:tbl>
    <w:p w14:paraId="2416F8E7" w14:textId="77777777" w:rsidR="00C602D7" w:rsidRDefault="00C602D7">
      <w:pPr>
        <w:spacing w:after="0"/>
      </w:pPr>
    </w:p>
    <w:p w14:paraId="20576F17" w14:textId="77777777" w:rsidR="00C602D7" w:rsidRDefault="00000000">
      <w:pPr>
        <w:pStyle w:val="31"/>
      </w:pPr>
      <w:r>
        <w:t xml:space="preserve">12 </w:t>
      </w:r>
      <w:r>
        <w:t>否</w:t>
      </w:r>
      <w:r>
        <w:t xml:space="preserve"> </w:t>
      </w:r>
      <w:r>
        <w:t>小象</w:t>
      </w:r>
      <w:r>
        <w:t xml:space="preserve"> 2  XIANG-U-12-03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572001F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54D8F89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B884DDE" w14:textId="77777777" w:rsidR="00C602D7" w:rsidRDefault="00000000">
            <w:r>
              <w:t>大人否，亨。不亂羣也。</w:t>
            </w:r>
          </w:p>
        </w:tc>
      </w:tr>
      <w:tr w:rsidR="00C602D7" w14:paraId="21A06ED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1F8ED34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5B09066" w14:textId="77777777" w:rsidR="00C602D7" w:rsidRDefault="00000000">
            <w:r>
              <w:t>大人否，亨；不亂羣。</w:t>
            </w:r>
          </w:p>
        </w:tc>
      </w:tr>
    </w:tbl>
    <w:p w14:paraId="22C96ADA" w14:textId="77777777" w:rsidR="00C602D7" w:rsidRDefault="00C602D7">
      <w:pPr>
        <w:spacing w:after="0"/>
      </w:pPr>
    </w:p>
    <w:p w14:paraId="2414F5E1" w14:textId="77777777" w:rsidR="00C602D7" w:rsidRDefault="00000000">
      <w:pPr>
        <w:pStyle w:val="31"/>
      </w:pPr>
      <w:r>
        <w:lastRenderedPageBreak/>
        <w:t xml:space="preserve">12 </w:t>
      </w:r>
      <w:r>
        <w:t>否</w:t>
      </w:r>
      <w:r>
        <w:t xml:space="preserve"> </w:t>
      </w:r>
      <w:r>
        <w:t>小象</w:t>
      </w:r>
      <w:r>
        <w:t xml:space="preserve"> 3  XIANG-U-12-04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3D3CA85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329738E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842FEFA" w14:textId="77777777" w:rsidR="00C602D7" w:rsidRDefault="00000000">
            <w:r>
              <w:t>包羞，位不當也。</w:t>
            </w:r>
          </w:p>
        </w:tc>
      </w:tr>
      <w:tr w:rsidR="00C602D7" w14:paraId="6FFB8EA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B13049E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3A51AA3" w14:textId="77777777" w:rsidR="00C602D7" w:rsidRDefault="00000000">
            <w:r>
              <w:t>「包藏羞恥。」《象傳》解釋：所處位置不恰當。</w:t>
            </w:r>
          </w:p>
        </w:tc>
      </w:tr>
    </w:tbl>
    <w:p w14:paraId="209C28F5" w14:textId="77777777" w:rsidR="00C602D7" w:rsidRDefault="00C602D7">
      <w:pPr>
        <w:spacing w:after="0"/>
      </w:pPr>
    </w:p>
    <w:p w14:paraId="21DC10C1" w14:textId="77777777" w:rsidR="00C602D7" w:rsidRDefault="00000000">
      <w:pPr>
        <w:pStyle w:val="31"/>
      </w:pPr>
      <w:r>
        <w:t xml:space="preserve">12 </w:t>
      </w:r>
      <w:r>
        <w:t>否</w:t>
      </w:r>
      <w:r>
        <w:t xml:space="preserve"> </w:t>
      </w:r>
      <w:r>
        <w:t>小象</w:t>
      </w:r>
      <w:r>
        <w:t xml:space="preserve"> 4  XIANG-U-12-05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28B8A1E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27B761C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56EDA47" w14:textId="77777777" w:rsidR="00C602D7" w:rsidRDefault="00000000">
            <w:r>
              <w:t>有命无咎，志行也。</w:t>
            </w:r>
          </w:p>
        </w:tc>
      </w:tr>
      <w:tr w:rsidR="00C602D7" w14:paraId="69F7E4A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E28A331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8095B15" w14:textId="77777777" w:rsidR="00C602D7" w:rsidRDefault="00000000">
            <w:r>
              <w:t>「承受天命，無咎；同類共享福祉。」《象傳》解釋：志向得以實現。</w:t>
            </w:r>
          </w:p>
        </w:tc>
      </w:tr>
    </w:tbl>
    <w:p w14:paraId="660BEB6D" w14:textId="77777777" w:rsidR="00C602D7" w:rsidRDefault="00C602D7">
      <w:pPr>
        <w:spacing w:after="0"/>
      </w:pPr>
    </w:p>
    <w:p w14:paraId="7253B21A" w14:textId="77777777" w:rsidR="00C602D7" w:rsidRDefault="00000000">
      <w:pPr>
        <w:pStyle w:val="31"/>
      </w:pPr>
      <w:r>
        <w:t xml:space="preserve">12 </w:t>
      </w:r>
      <w:r>
        <w:t>否</w:t>
      </w:r>
      <w:r>
        <w:t xml:space="preserve"> </w:t>
      </w:r>
      <w:r>
        <w:t>小象</w:t>
      </w:r>
      <w:r>
        <w:t xml:space="preserve"> 5  XIANG-U-12-06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2151640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FE472CE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A14F6EB" w14:textId="77777777" w:rsidR="00C602D7" w:rsidRDefault="00000000">
            <w:r>
              <w:t>大人之吉，位正當也。</w:t>
            </w:r>
          </w:p>
        </w:tc>
      </w:tr>
      <w:tr w:rsidR="00C602D7" w14:paraId="61BDE97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A77EF8F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62E1A8F" w14:textId="77777777" w:rsidR="00C602D7" w:rsidRDefault="00000000">
            <w:r>
              <w:t>「大人的吉」《象傳》解釋：所處位置端正而恰當。</w:t>
            </w:r>
          </w:p>
        </w:tc>
      </w:tr>
    </w:tbl>
    <w:p w14:paraId="4DB179E1" w14:textId="77777777" w:rsidR="00C602D7" w:rsidRDefault="00C602D7">
      <w:pPr>
        <w:spacing w:after="0"/>
      </w:pPr>
    </w:p>
    <w:p w14:paraId="2C9D80CF" w14:textId="77777777" w:rsidR="00C602D7" w:rsidRDefault="00000000">
      <w:pPr>
        <w:pStyle w:val="31"/>
      </w:pPr>
      <w:r>
        <w:t xml:space="preserve">12 </w:t>
      </w:r>
      <w:r>
        <w:t>否</w:t>
      </w:r>
      <w:r>
        <w:t xml:space="preserve"> </w:t>
      </w:r>
      <w:r>
        <w:t>小象</w:t>
      </w:r>
      <w:r>
        <w:t xml:space="preserve"> 6  XIANG-U-12-07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246C5CE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1635766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B1CA17F" w14:textId="77777777" w:rsidR="00C602D7" w:rsidRDefault="00000000">
            <w:r>
              <w:t>否終則傾，何可長也。</w:t>
            </w:r>
          </w:p>
        </w:tc>
      </w:tr>
      <w:tr w:rsidR="00C602D7" w14:paraId="5A33A0E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C33F21C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FDC1C3A" w14:textId="77777777" w:rsidR="00C602D7" w:rsidRDefault="00000000">
            <w:r>
              <w:t>「否終就傾」《象傳》解釋：何可以長久。</w:t>
            </w:r>
          </w:p>
        </w:tc>
      </w:tr>
    </w:tbl>
    <w:p w14:paraId="09AFC058" w14:textId="77777777" w:rsidR="00C602D7" w:rsidRDefault="00C602D7">
      <w:pPr>
        <w:spacing w:after="0"/>
      </w:pPr>
    </w:p>
    <w:p w14:paraId="367292F6" w14:textId="77777777" w:rsidR="00C602D7" w:rsidRDefault="00000000">
      <w:pPr>
        <w:pStyle w:val="31"/>
      </w:pPr>
      <w:r>
        <w:t xml:space="preserve">13 </w:t>
      </w:r>
      <w:r>
        <w:t>同人</w:t>
      </w:r>
      <w:r>
        <w:t xml:space="preserve"> </w:t>
      </w:r>
      <w:r>
        <w:t>大象</w:t>
      </w:r>
      <w:r>
        <w:t xml:space="preserve">  XIANG-U-13-01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2F7C903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47CBA89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00D0B70" w14:textId="77777777" w:rsidR="00C602D7" w:rsidRDefault="00000000">
            <w:r>
              <w:t>天與火，同人；君子以類族辨物。</w:t>
            </w:r>
          </w:p>
        </w:tc>
      </w:tr>
      <w:tr w:rsidR="00C602D7" w14:paraId="1E367C6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8B58797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71F7E20" w14:textId="77777777" w:rsidR="00C602D7" w:rsidRDefault="00000000">
            <w:r>
              <w:t>卦象呈現「天與火」，這就是同人卦。君子看到這個卦象，便以此提醒自己：把人群與事物依性質分類，辨明彼此差異。</w:t>
            </w:r>
          </w:p>
        </w:tc>
      </w:tr>
    </w:tbl>
    <w:p w14:paraId="2B4F28AD" w14:textId="77777777" w:rsidR="00C602D7" w:rsidRDefault="00C602D7">
      <w:pPr>
        <w:spacing w:after="0"/>
      </w:pPr>
    </w:p>
    <w:p w14:paraId="16D8439A" w14:textId="77777777" w:rsidR="00C602D7" w:rsidRDefault="00000000">
      <w:pPr>
        <w:pStyle w:val="31"/>
      </w:pPr>
      <w:r>
        <w:t xml:space="preserve">13 </w:t>
      </w:r>
      <w:r>
        <w:t>同人</w:t>
      </w:r>
      <w:r>
        <w:t xml:space="preserve"> </w:t>
      </w:r>
      <w:r>
        <w:t>小象</w:t>
      </w:r>
      <w:r>
        <w:t xml:space="preserve"> 1  XIANG-U-13-02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78D1E70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1A61AC1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C5D0D3E" w14:textId="77777777" w:rsidR="00C602D7" w:rsidRDefault="00000000">
            <w:r>
              <w:t>出門同人，又誰咎也。</w:t>
            </w:r>
          </w:p>
        </w:tc>
      </w:tr>
      <w:tr w:rsidR="00C602D7" w14:paraId="0867E9D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798E53D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F9F2C01" w14:textId="77777777" w:rsidR="00C602D7" w:rsidRDefault="00000000">
            <w:r>
              <w:t>「出門同人」《象傳》解釋：禍患是自己招來的，不能再責怪別人。</w:t>
            </w:r>
          </w:p>
        </w:tc>
      </w:tr>
    </w:tbl>
    <w:p w14:paraId="1582E840" w14:textId="77777777" w:rsidR="00C602D7" w:rsidRDefault="00C602D7">
      <w:pPr>
        <w:spacing w:after="0"/>
      </w:pPr>
    </w:p>
    <w:p w14:paraId="5A149E7D" w14:textId="77777777" w:rsidR="00C602D7" w:rsidRDefault="00000000">
      <w:pPr>
        <w:pStyle w:val="31"/>
      </w:pPr>
      <w:r>
        <w:lastRenderedPageBreak/>
        <w:t xml:space="preserve">13 </w:t>
      </w:r>
      <w:r>
        <w:t>同人</w:t>
      </w:r>
      <w:r>
        <w:t xml:space="preserve"> </w:t>
      </w:r>
      <w:r>
        <w:t>小象</w:t>
      </w:r>
      <w:r>
        <w:t xml:space="preserve"> 2  XIANG-U-13-03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5850991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41106F0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C4403BE" w14:textId="77777777" w:rsidR="00C602D7" w:rsidRDefault="00000000">
            <w:r>
              <w:t>同人于宗，吝道也。</w:t>
            </w:r>
          </w:p>
        </w:tc>
      </w:tr>
      <w:tr w:rsidR="00C602D7" w14:paraId="0BAEBE8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70D038F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94E4B62" w14:textId="77777777" w:rsidR="00C602D7" w:rsidRDefault="00000000">
            <w:r>
              <w:t>「只在宗族內結黨，令人遺憾。」《象傳》解釋：吝道。</w:t>
            </w:r>
          </w:p>
        </w:tc>
      </w:tr>
    </w:tbl>
    <w:p w14:paraId="49D0F9CB" w14:textId="77777777" w:rsidR="00C602D7" w:rsidRDefault="00C602D7">
      <w:pPr>
        <w:spacing w:after="0"/>
      </w:pPr>
    </w:p>
    <w:p w14:paraId="710BC107" w14:textId="77777777" w:rsidR="00C602D7" w:rsidRDefault="00000000">
      <w:pPr>
        <w:pStyle w:val="31"/>
      </w:pPr>
      <w:r>
        <w:t xml:space="preserve">13 </w:t>
      </w:r>
      <w:r>
        <w:t>同人</w:t>
      </w:r>
      <w:r>
        <w:t xml:space="preserve"> </w:t>
      </w:r>
      <w:r>
        <w:t>小象</w:t>
      </w:r>
      <w:r>
        <w:t xml:space="preserve"> 3  XIANG-U-13-04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2272020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AF9130A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05C5D3E" w14:textId="77777777" w:rsidR="00C602D7" w:rsidRDefault="00000000">
            <w:r>
              <w:t>伏戎于莽，敵剛也。三歲不興，安行也。</w:t>
            </w:r>
          </w:p>
        </w:tc>
      </w:tr>
      <w:tr w:rsidR="00C602D7" w14:paraId="000B684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AC536D7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AD59D96" w14:textId="77777777" w:rsidR="00C602D7" w:rsidRDefault="00000000">
            <w:r>
              <w:t>「把武力伏藏草莽，登高窺伺，三年也不敢興兵。」《象傳》解釋：敵剛。「把武力伏藏草莽，登高窺伺，三年也不敢興兵。」《象傳》解釋：安行。</w:t>
            </w:r>
          </w:p>
        </w:tc>
      </w:tr>
    </w:tbl>
    <w:p w14:paraId="50AC04AB" w14:textId="77777777" w:rsidR="00C602D7" w:rsidRDefault="00C602D7">
      <w:pPr>
        <w:spacing w:after="0"/>
      </w:pPr>
    </w:p>
    <w:p w14:paraId="723BF9A6" w14:textId="77777777" w:rsidR="00C602D7" w:rsidRDefault="00000000">
      <w:pPr>
        <w:pStyle w:val="31"/>
      </w:pPr>
      <w:r>
        <w:t xml:space="preserve">13 </w:t>
      </w:r>
      <w:r>
        <w:t>同人</w:t>
      </w:r>
      <w:r>
        <w:t xml:space="preserve"> </w:t>
      </w:r>
      <w:r>
        <w:t>小象</w:t>
      </w:r>
      <w:r>
        <w:t xml:space="preserve"> 4  XIANG-U-13-05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7593392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1E54181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30EB06D" w14:textId="77777777" w:rsidR="00C602D7" w:rsidRDefault="00000000">
            <w:r>
              <w:t>乘其墉，義弗克也，其吉，則困而反則也。</w:t>
            </w:r>
          </w:p>
        </w:tc>
      </w:tr>
      <w:tr w:rsidR="00C602D7" w14:paraId="659CCAC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C03E801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CE8449B" w14:textId="77777777" w:rsidR="00C602D7" w:rsidRDefault="00000000">
            <w:r>
              <w:t>「乘它的墉，義不克，它的吉」《象傳》解釋：則困而反則。</w:t>
            </w:r>
          </w:p>
        </w:tc>
      </w:tr>
    </w:tbl>
    <w:p w14:paraId="4B1BC6F3" w14:textId="77777777" w:rsidR="00C602D7" w:rsidRDefault="00C602D7">
      <w:pPr>
        <w:spacing w:after="0"/>
      </w:pPr>
    </w:p>
    <w:p w14:paraId="03AC3AE3" w14:textId="77777777" w:rsidR="00C602D7" w:rsidRDefault="00000000">
      <w:pPr>
        <w:pStyle w:val="31"/>
      </w:pPr>
      <w:r>
        <w:t xml:space="preserve">13 </w:t>
      </w:r>
      <w:r>
        <w:t>同人</w:t>
      </w:r>
      <w:r>
        <w:t xml:space="preserve"> </w:t>
      </w:r>
      <w:r>
        <w:t>小象</w:t>
      </w:r>
      <w:r>
        <w:t xml:space="preserve"> 5  XIANG-U-13-06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284C4DE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15BCB71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99871A3" w14:textId="77777777" w:rsidR="00C602D7" w:rsidRDefault="00000000">
            <w:r>
              <w:t>同人之先，以中直也。大師相遇，言相克也。</w:t>
            </w:r>
          </w:p>
        </w:tc>
      </w:tr>
      <w:tr w:rsidR="00C602D7" w14:paraId="0A83688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255C4D4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F6CC30B" w14:textId="77777777" w:rsidR="00C602D7" w:rsidRDefault="00000000">
            <w:r>
              <w:t>「同人的先」《象傳》解釋：因為內心守中而正直。「大師相遇」《象傳》解釋：表示雙方先經衝突，最後克服阻礙。</w:t>
            </w:r>
          </w:p>
        </w:tc>
      </w:tr>
    </w:tbl>
    <w:p w14:paraId="6E4D82F7" w14:textId="77777777" w:rsidR="00C602D7" w:rsidRDefault="00C602D7">
      <w:pPr>
        <w:spacing w:after="0"/>
      </w:pPr>
    </w:p>
    <w:p w14:paraId="2EA636F7" w14:textId="77777777" w:rsidR="00C602D7" w:rsidRDefault="00000000">
      <w:pPr>
        <w:pStyle w:val="31"/>
      </w:pPr>
      <w:r>
        <w:t xml:space="preserve">13 </w:t>
      </w:r>
      <w:r>
        <w:t>同人</w:t>
      </w:r>
      <w:r>
        <w:t xml:space="preserve"> </w:t>
      </w:r>
      <w:r>
        <w:t>小象</w:t>
      </w:r>
      <w:r>
        <w:t xml:space="preserve"> 6  XIANG-U-13-07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099FDA3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99777AD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2D6E871" w14:textId="77777777" w:rsidR="00C602D7" w:rsidRDefault="00000000">
            <w:r>
              <w:t>同人于郊，志未得也。</w:t>
            </w:r>
          </w:p>
        </w:tc>
      </w:tr>
      <w:tr w:rsidR="00C602D7" w14:paraId="4B41185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4826AE9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A4C46B3" w14:textId="77777777" w:rsidR="00C602D7" w:rsidRDefault="00000000">
            <w:r>
              <w:t>「在郊外與人和同，沒有悔恨。」《象傳》解釋：志向尚未實現。</w:t>
            </w:r>
          </w:p>
        </w:tc>
      </w:tr>
    </w:tbl>
    <w:p w14:paraId="1B4ECCB8" w14:textId="77777777" w:rsidR="00C602D7" w:rsidRDefault="00C602D7">
      <w:pPr>
        <w:spacing w:after="0"/>
      </w:pPr>
    </w:p>
    <w:p w14:paraId="39107AE6" w14:textId="77777777" w:rsidR="00C602D7" w:rsidRDefault="00000000">
      <w:pPr>
        <w:pStyle w:val="31"/>
      </w:pPr>
      <w:r>
        <w:t xml:space="preserve">14 </w:t>
      </w:r>
      <w:r>
        <w:t>大有</w:t>
      </w:r>
      <w:r>
        <w:t xml:space="preserve"> </w:t>
      </w:r>
      <w:r>
        <w:t>大象</w:t>
      </w:r>
      <w:r>
        <w:t xml:space="preserve">  XIANG-U-14-01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5BABF9B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8478B0B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BADF564" w14:textId="77777777" w:rsidR="00C602D7" w:rsidRDefault="00000000">
            <w:r>
              <w:t>火在天上，大有；君子以遏惡揚善，順天休命。</w:t>
            </w:r>
          </w:p>
        </w:tc>
      </w:tr>
      <w:tr w:rsidR="00C602D7" w14:paraId="2D7F751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F9782AC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27CEC3C" w14:textId="77777777" w:rsidR="00C602D7" w:rsidRDefault="00000000">
            <w:r>
              <w:t>卦象呈現「火在天上」，這就是大有卦。君子看到這個卦象，便以此提醒自己：制止惡行、表揚善行，順應天道所賦予的美好使命。</w:t>
            </w:r>
          </w:p>
        </w:tc>
      </w:tr>
    </w:tbl>
    <w:p w14:paraId="0DBADAA8" w14:textId="77777777" w:rsidR="00C602D7" w:rsidRDefault="00C602D7">
      <w:pPr>
        <w:spacing w:after="0"/>
      </w:pPr>
    </w:p>
    <w:p w14:paraId="54630B76" w14:textId="77777777" w:rsidR="00C602D7" w:rsidRDefault="00000000">
      <w:pPr>
        <w:pStyle w:val="31"/>
      </w:pPr>
      <w:r>
        <w:t xml:space="preserve">14 </w:t>
      </w:r>
      <w:r>
        <w:t>大有</w:t>
      </w:r>
      <w:r>
        <w:t xml:space="preserve"> </w:t>
      </w:r>
      <w:r>
        <w:t>小象</w:t>
      </w:r>
      <w:r>
        <w:t xml:space="preserve"> 1  XIANG-U-14-02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05B2B52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6BBA30D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76B2D3A" w14:textId="77777777" w:rsidR="00C602D7" w:rsidRDefault="00000000">
            <w:r>
              <w:t>大有初九，无交害也。</w:t>
            </w:r>
          </w:p>
        </w:tc>
      </w:tr>
      <w:tr w:rsidR="00C602D7" w14:paraId="6FC1389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3DC8404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DC1680B" w14:textId="77777777" w:rsidR="00C602D7" w:rsidRDefault="00000000">
            <w:r>
              <w:t>「大有初九」《象傳》解釋：無交害。</w:t>
            </w:r>
          </w:p>
        </w:tc>
      </w:tr>
    </w:tbl>
    <w:p w14:paraId="62A628AA" w14:textId="77777777" w:rsidR="00C602D7" w:rsidRDefault="00C602D7">
      <w:pPr>
        <w:spacing w:after="0"/>
      </w:pPr>
    </w:p>
    <w:p w14:paraId="1B72FA2C" w14:textId="77777777" w:rsidR="00C602D7" w:rsidRDefault="00000000">
      <w:pPr>
        <w:pStyle w:val="31"/>
      </w:pPr>
      <w:r>
        <w:t xml:space="preserve">14 </w:t>
      </w:r>
      <w:r>
        <w:t>大有</w:t>
      </w:r>
      <w:r>
        <w:t xml:space="preserve"> </w:t>
      </w:r>
      <w:r>
        <w:t>小象</w:t>
      </w:r>
      <w:r>
        <w:t xml:space="preserve"> 2  XIANG-U-14-03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07B5E05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4F4197E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382B065" w14:textId="77777777" w:rsidR="00C602D7" w:rsidRDefault="00000000">
            <w:r>
              <w:t>大車以載，積中不敗也。</w:t>
            </w:r>
          </w:p>
        </w:tc>
      </w:tr>
      <w:tr w:rsidR="00C602D7" w14:paraId="5806093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76B6428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DEE3F7B" w14:textId="77777777" w:rsidR="00C602D7" w:rsidRDefault="00000000">
            <w:r>
              <w:t>「用大車承載，足以任重致遠，前往無咎。」《象傳》解釋：積中不敗。</w:t>
            </w:r>
          </w:p>
        </w:tc>
      </w:tr>
    </w:tbl>
    <w:p w14:paraId="7A9C0094" w14:textId="77777777" w:rsidR="00C602D7" w:rsidRDefault="00C602D7">
      <w:pPr>
        <w:spacing w:after="0"/>
      </w:pPr>
    </w:p>
    <w:p w14:paraId="4DCF3529" w14:textId="77777777" w:rsidR="00C602D7" w:rsidRDefault="00000000">
      <w:pPr>
        <w:pStyle w:val="31"/>
      </w:pPr>
      <w:r>
        <w:t xml:space="preserve">14 </w:t>
      </w:r>
      <w:r>
        <w:t>大有</w:t>
      </w:r>
      <w:r>
        <w:t xml:space="preserve"> </w:t>
      </w:r>
      <w:r>
        <w:t>小象</w:t>
      </w:r>
      <w:r>
        <w:t xml:space="preserve"> 3  XIANG-U-14-04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656F5EC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137486D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0E251F7" w14:textId="77777777" w:rsidR="00C602D7" w:rsidRDefault="00000000">
            <w:r>
              <w:t>公用亨于天子，小人害也。</w:t>
            </w:r>
          </w:p>
        </w:tc>
      </w:tr>
      <w:tr w:rsidR="00C602D7" w14:paraId="0C6E574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C94B1CA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F7591FC" w14:textId="77777777" w:rsidR="00C602D7" w:rsidRDefault="00000000">
            <w:r>
              <w:t>「公侯向天子奉獻宴享；小人不能承擔這種責任。」《象傳》解釋：小人害。</w:t>
            </w:r>
          </w:p>
        </w:tc>
      </w:tr>
    </w:tbl>
    <w:p w14:paraId="0016F379" w14:textId="77777777" w:rsidR="00C602D7" w:rsidRDefault="00C602D7">
      <w:pPr>
        <w:spacing w:after="0"/>
      </w:pPr>
    </w:p>
    <w:p w14:paraId="0B8710AC" w14:textId="77777777" w:rsidR="00C602D7" w:rsidRDefault="00000000">
      <w:pPr>
        <w:pStyle w:val="31"/>
      </w:pPr>
      <w:r>
        <w:t xml:space="preserve">14 </w:t>
      </w:r>
      <w:r>
        <w:t>大有</w:t>
      </w:r>
      <w:r>
        <w:t xml:space="preserve"> </w:t>
      </w:r>
      <w:r>
        <w:t>小象</w:t>
      </w:r>
      <w:r>
        <w:t xml:space="preserve"> 4  XIANG-U-14-05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3DC3325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797544D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389EFD9" w14:textId="77777777" w:rsidR="00C602D7" w:rsidRDefault="00000000">
            <w:r>
              <w:t>匪其彭，无咎；明辨晰也。</w:t>
            </w:r>
          </w:p>
        </w:tc>
      </w:tr>
      <w:tr w:rsidR="00C602D7" w14:paraId="283E65C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46F43FF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B9041F0" w14:textId="77777777" w:rsidR="00C602D7" w:rsidRDefault="00000000">
            <w:r>
              <w:t>「不自滿炫耀，無咎。」《象傳》解釋：明辨晰。</w:t>
            </w:r>
          </w:p>
        </w:tc>
      </w:tr>
    </w:tbl>
    <w:p w14:paraId="7CD3A270" w14:textId="77777777" w:rsidR="00C602D7" w:rsidRDefault="00C602D7">
      <w:pPr>
        <w:spacing w:after="0"/>
      </w:pPr>
    </w:p>
    <w:p w14:paraId="5E0B9B65" w14:textId="77777777" w:rsidR="00C602D7" w:rsidRDefault="00000000">
      <w:pPr>
        <w:pStyle w:val="31"/>
      </w:pPr>
      <w:r>
        <w:t xml:space="preserve">14 </w:t>
      </w:r>
      <w:r>
        <w:t>大有</w:t>
      </w:r>
      <w:r>
        <w:t xml:space="preserve"> </w:t>
      </w:r>
      <w:r>
        <w:t>小象</w:t>
      </w:r>
      <w:r>
        <w:t xml:space="preserve"> 5  XIANG-U-14-06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5A0C9FD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E556381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CD748B2" w14:textId="77777777" w:rsidR="00C602D7" w:rsidRDefault="00000000">
            <w:r>
              <w:t>厥孚交如，信以發志也。威如之吉，易而无備也。</w:t>
            </w:r>
          </w:p>
        </w:tc>
      </w:tr>
      <w:tr w:rsidR="00C602D7" w14:paraId="5AA7046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15BF5E2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FF4BA97" w14:textId="77777777" w:rsidR="00C602D7" w:rsidRDefault="00000000">
            <w:r>
              <w:t>「以誠信相交，又保持威嚴，吉。」《象傳》解釋：信以發志。「威如的吉」《象傳》解釋：易而無備。</w:t>
            </w:r>
          </w:p>
        </w:tc>
      </w:tr>
    </w:tbl>
    <w:p w14:paraId="545FC8B1" w14:textId="77777777" w:rsidR="00C602D7" w:rsidRDefault="00C602D7">
      <w:pPr>
        <w:spacing w:after="0"/>
      </w:pPr>
    </w:p>
    <w:p w14:paraId="79A304C4" w14:textId="77777777" w:rsidR="00C602D7" w:rsidRDefault="00000000">
      <w:pPr>
        <w:pStyle w:val="31"/>
      </w:pPr>
      <w:r>
        <w:t xml:space="preserve">14 </w:t>
      </w:r>
      <w:r>
        <w:t>大有</w:t>
      </w:r>
      <w:r>
        <w:t xml:space="preserve"> </w:t>
      </w:r>
      <w:r>
        <w:t>小象</w:t>
      </w:r>
      <w:r>
        <w:t xml:space="preserve"> 6  XIANG-U-14-07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65FD4B1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DFAC491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853E823" w14:textId="77777777" w:rsidR="00C602D7" w:rsidRDefault="00000000">
            <w:r>
              <w:t>大有上吉，自天佑也。</w:t>
            </w:r>
          </w:p>
        </w:tc>
      </w:tr>
      <w:tr w:rsidR="00C602D7" w14:paraId="5557746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137DE3F" w14:textId="77777777" w:rsidR="00C602D7" w:rsidRDefault="00000000">
            <w:r>
              <w:lastRenderedPageBreak/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755E5A4" w14:textId="77777777" w:rsidR="00C602D7" w:rsidRDefault="00000000">
            <w:r>
              <w:t>「大有上吉」《象傳》解釋：自天佑。</w:t>
            </w:r>
          </w:p>
        </w:tc>
      </w:tr>
    </w:tbl>
    <w:p w14:paraId="1718A919" w14:textId="77777777" w:rsidR="00C602D7" w:rsidRDefault="00C602D7">
      <w:pPr>
        <w:spacing w:after="0"/>
      </w:pPr>
    </w:p>
    <w:p w14:paraId="281BE13A" w14:textId="77777777" w:rsidR="00C602D7" w:rsidRDefault="00000000">
      <w:pPr>
        <w:pStyle w:val="31"/>
      </w:pPr>
      <w:r>
        <w:t xml:space="preserve">15 </w:t>
      </w:r>
      <w:r>
        <w:t>謙</w:t>
      </w:r>
      <w:r>
        <w:t xml:space="preserve"> </w:t>
      </w:r>
      <w:r>
        <w:t>大象</w:t>
      </w:r>
      <w:r>
        <w:t xml:space="preserve">  XIANG-U-15-01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6771938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09C29F0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201BB0D" w14:textId="77777777" w:rsidR="00C602D7" w:rsidRDefault="00000000">
            <w:r>
              <w:t>地中有山，謙；君子以裒多益寡，稱物平施。</w:t>
            </w:r>
          </w:p>
        </w:tc>
      </w:tr>
      <w:tr w:rsidR="00C602D7" w14:paraId="2C6F192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B365A0C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F293F53" w14:textId="77777777" w:rsidR="00C602D7" w:rsidRDefault="00000000">
            <w:r>
              <w:t>卦象呈現「地中有山」，這就是謙卦。君子看到這個卦象，便以此提醒自己：減少過多、補足不足，衡量實情後公平施予。</w:t>
            </w:r>
          </w:p>
        </w:tc>
      </w:tr>
    </w:tbl>
    <w:p w14:paraId="3D242038" w14:textId="77777777" w:rsidR="00C602D7" w:rsidRDefault="00C602D7">
      <w:pPr>
        <w:spacing w:after="0"/>
      </w:pPr>
    </w:p>
    <w:p w14:paraId="2DF4C947" w14:textId="77777777" w:rsidR="00C602D7" w:rsidRDefault="00000000">
      <w:pPr>
        <w:pStyle w:val="31"/>
      </w:pPr>
      <w:r>
        <w:t xml:space="preserve">15 </w:t>
      </w:r>
      <w:r>
        <w:t>謙</w:t>
      </w:r>
      <w:r>
        <w:t xml:space="preserve"> </w:t>
      </w:r>
      <w:r>
        <w:t>小象</w:t>
      </w:r>
      <w:r>
        <w:t xml:space="preserve"> 1  XIANG-U-15-02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461BE1F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2DA86D5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4734B48" w14:textId="77777777" w:rsidR="00C602D7" w:rsidRDefault="00000000">
            <w:r>
              <w:t>謙謙君子，卑以自牧也。</w:t>
            </w:r>
          </w:p>
        </w:tc>
      </w:tr>
      <w:tr w:rsidR="00C602D7" w14:paraId="5C107FB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6B7E41F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7B73F9F" w14:textId="77777777" w:rsidR="00C602D7" w:rsidRDefault="00000000">
            <w:r>
              <w:t>「謙而又謙的君子，可以渡過大河，吉。」《象傳》解釋：卑以自牧。</w:t>
            </w:r>
          </w:p>
        </w:tc>
      </w:tr>
    </w:tbl>
    <w:p w14:paraId="000172B8" w14:textId="77777777" w:rsidR="00C602D7" w:rsidRDefault="00C602D7">
      <w:pPr>
        <w:spacing w:after="0"/>
      </w:pPr>
    </w:p>
    <w:p w14:paraId="529AB663" w14:textId="77777777" w:rsidR="00C602D7" w:rsidRDefault="00000000">
      <w:pPr>
        <w:pStyle w:val="31"/>
      </w:pPr>
      <w:r>
        <w:t xml:space="preserve">15 </w:t>
      </w:r>
      <w:r>
        <w:t>謙</w:t>
      </w:r>
      <w:r>
        <w:t xml:space="preserve"> </w:t>
      </w:r>
      <w:r>
        <w:t>小象</w:t>
      </w:r>
      <w:r>
        <w:t xml:space="preserve"> 2  XIANG-U-15-03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05C1E5B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453E0FD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0EB1642" w14:textId="77777777" w:rsidR="00C602D7" w:rsidRDefault="00000000">
            <w:r>
              <w:t>鳴謙貞吉，中心得也。</w:t>
            </w:r>
          </w:p>
        </w:tc>
      </w:tr>
      <w:tr w:rsidR="00C602D7" w14:paraId="772423F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A95EA73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4504997" w14:textId="77777777" w:rsidR="00C602D7" w:rsidRDefault="00000000">
            <w:r>
              <w:t>「謙名傳揚，守正吉祥。」《象傳》解釋：中心得。</w:t>
            </w:r>
          </w:p>
        </w:tc>
      </w:tr>
    </w:tbl>
    <w:p w14:paraId="408462BE" w14:textId="77777777" w:rsidR="00C602D7" w:rsidRDefault="00C602D7">
      <w:pPr>
        <w:spacing w:after="0"/>
      </w:pPr>
    </w:p>
    <w:p w14:paraId="31CCECDD" w14:textId="77777777" w:rsidR="00C602D7" w:rsidRDefault="00000000">
      <w:pPr>
        <w:pStyle w:val="31"/>
      </w:pPr>
      <w:r>
        <w:t xml:space="preserve">15 </w:t>
      </w:r>
      <w:r>
        <w:t>謙</w:t>
      </w:r>
      <w:r>
        <w:t xml:space="preserve"> </w:t>
      </w:r>
      <w:r>
        <w:t>小象</w:t>
      </w:r>
      <w:r>
        <w:t xml:space="preserve"> 3  XIANG-U-15-04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7E6183E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DA7ABF6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47CAF65" w14:textId="77777777" w:rsidR="00C602D7" w:rsidRDefault="00000000">
            <w:r>
              <w:t>勞謙君子，萬民服也。</w:t>
            </w:r>
          </w:p>
        </w:tc>
      </w:tr>
      <w:tr w:rsidR="00C602D7" w14:paraId="341D99C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E0E9A1F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13B89AE" w14:textId="77777777" w:rsidR="00C602D7" w:rsidRDefault="00000000">
            <w:r>
              <w:t>「有功勞仍謙遜的君子，能善終，吉。」《象傳》解釋：萬民服。</w:t>
            </w:r>
          </w:p>
        </w:tc>
      </w:tr>
    </w:tbl>
    <w:p w14:paraId="6EA1184B" w14:textId="77777777" w:rsidR="00C602D7" w:rsidRDefault="00C602D7">
      <w:pPr>
        <w:spacing w:after="0"/>
      </w:pPr>
    </w:p>
    <w:p w14:paraId="352DED82" w14:textId="77777777" w:rsidR="00C602D7" w:rsidRDefault="00000000">
      <w:pPr>
        <w:pStyle w:val="31"/>
      </w:pPr>
      <w:r>
        <w:t xml:space="preserve">15 </w:t>
      </w:r>
      <w:r>
        <w:t>謙</w:t>
      </w:r>
      <w:r>
        <w:t xml:space="preserve"> </w:t>
      </w:r>
      <w:r>
        <w:t>小象</w:t>
      </w:r>
      <w:r>
        <w:t xml:space="preserve"> 4  XIANG-U-15-05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0A4B133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DFD5C3C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BC832A1" w14:textId="77777777" w:rsidR="00C602D7" w:rsidRDefault="00000000">
            <w:r>
              <w:t>无不利撝謙；不違則也。</w:t>
            </w:r>
          </w:p>
        </w:tc>
      </w:tr>
      <w:tr w:rsidR="00C602D7" w14:paraId="2F4B231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D2E19AC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C9BC7C1" w14:textId="77777777" w:rsidR="00C602D7" w:rsidRDefault="00000000">
            <w:r>
              <w:t>「發揮謙德，無所不利。」《象傳》解釋：不違則。</w:t>
            </w:r>
          </w:p>
        </w:tc>
      </w:tr>
    </w:tbl>
    <w:p w14:paraId="708DD317" w14:textId="77777777" w:rsidR="00C602D7" w:rsidRDefault="00C602D7">
      <w:pPr>
        <w:spacing w:after="0"/>
      </w:pPr>
    </w:p>
    <w:p w14:paraId="0BE7F9DE" w14:textId="77777777" w:rsidR="00C602D7" w:rsidRDefault="00000000">
      <w:pPr>
        <w:pStyle w:val="31"/>
      </w:pPr>
      <w:r>
        <w:t xml:space="preserve">15 </w:t>
      </w:r>
      <w:r>
        <w:t>謙</w:t>
      </w:r>
      <w:r>
        <w:t xml:space="preserve"> </w:t>
      </w:r>
      <w:r>
        <w:t>小象</w:t>
      </w:r>
      <w:r>
        <w:t xml:space="preserve"> 5  XIANG-U-15-06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3771EDA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D696B53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0473967" w14:textId="77777777" w:rsidR="00C602D7" w:rsidRDefault="00000000">
            <w:r>
              <w:t>利用侵伐，征不服也。</w:t>
            </w:r>
          </w:p>
        </w:tc>
      </w:tr>
      <w:tr w:rsidR="00C602D7" w14:paraId="464335E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B5D85C" w14:textId="77777777" w:rsidR="00C602D7" w:rsidRDefault="00000000">
            <w:r>
              <w:lastRenderedPageBreak/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33A14F7" w14:textId="77777777" w:rsidR="00C602D7" w:rsidRDefault="00000000">
            <w:r>
              <w:t>「不倚仗自己的富有，與鄰人共同進退；適宜征伐不服，無不利。」《象傳》解釋：征不服。</w:t>
            </w:r>
          </w:p>
        </w:tc>
      </w:tr>
    </w:tbl>
    <w:p w14:paraId="1B76ACAB" w14:textId="77777777" w:rsidR="00C602D7" w:rsidRDefault="00C602D7">
      <w:pPr>
        <w:spacing w:after="0"/>
      </w:pPr>
    </w:p>
    <w:p w14:paraId="32CACAE1" w14:textId="77777777" w:rsidR="00C602D7" w:rsidRDefault="00000000">
      <w:pPr>
        <w:pStyle w:val="31"/>
      </w:pPr>
      <w:r>
        <w:t xml:space="preserve">15 </w:t>
      </w:r>
      <w:r>
        <w:t>謙</w:t>
      </w:r>
      <w:r>
        <w:t xml:space="preserve"> </w:t>
      </w:r>
      <w:r>
        <w:t>小象</w:t>
      </w:r>
      <w:r>
        <w:t xml:space="preserve"> 6  XIANG-U-15-07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3DA614D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D5DA67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F2871E4" w14:textId="77777777" w:rsidR="00C602D7" w:rsidRDefault="00000000">
            <w:r>
              <w:t>鳴謙，志未得也。可用行師，征邑國也。</w:t>
            </w:r>
          </w:p>
        </w:tc>
      </w:tr>
      <w:tr w:rsidR="00C602D7" w14:paraId="66AF547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779595D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5660A8A" w14:textId="77777777" w:rsidR="00C602D7" w:rsidRDefault="00000000">
            <w:r>
              <w:t>「謙名傳揚，守正吉祥。」《象傳》解釋：志向尚未實現。「可用行師」《象傳》解釋：征邑國。</w:t>
            </w:r>
          </w:p>
        </w:tc>
      </w:tr>
    </w:tbl>
    <w:p w14:paraId="6F47DDF3" w14:textId="77777777" w:rsidR="00C602D7" w:rsidRDefault="00C602D7">
      <w:pPr>
        <w:spacing w:after="0"/>
      </w:pPr>
    </w:p>
    <w:p w14:paraId="331A9E20" w14:textId="77777777" w:rsidR="00C602D7" w:rsidRDefault="00000000">
      <w:pPr>
        <w:pStyle w:val="31"/>
      </w:pPr>
      <w:r>
        <w:t xml:space="preserve">16 </w:t>
      </w:r>
      <w:r>
        <w:t>豫</w:t>
      </w:r>
      <w:r>
        <w:t xml:space="preserve"> </w:t>
      </w:r>
      <w:r>
        <w:t>大象</w:t>
      </w:r>
      <w:r>
        <w:t xml:space="preserve">  XIANG-U-16-01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14E35F0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F310C5E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7B4245A" w14:textId="77777777" w:rsidR="00C602D7" w:rsidRDefault="00000000">
            <w:r>
              <w:t>雷出地奮，豫。先王以作樂崇德，殷薦之上帝，以配祖考。</w:t>
            </w:r>
          </w:p>
        </w:tc>
      </w:tr>
      <w:tr w:rsidR="00C602D7" w14:paraId="28DC192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1C02F5B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4E5A446" w14:textId="77777777" w:rsidR="00C602D7" w:rsidRDefault="00000000">
            <w:r>
              <w:t>卦象呈現「雷出地奮」，這就是豫卦。古代賢王看到這個卦象，便以此提醒自己：作樂崇德，殷薦的上帝，以配祖考。</w:t>
            </w:r>
          </w:p>
        </w:tc>
      </w:tr>
    </w:tbl>
    <w:p w14:paraId="1EBCB8AB" w14:textId="77777777" w:rsidR="00C602D7" w:rsidRDefault="00C602D7">
      <w:pPr>
        <w:spacing w:after="0"/>
      </w:pPr>
    </w:p>
    <w:p w14:paraId="49053C02" w14:textId="77777777" w:rsidR="00C602D7" w:rsidRDefault="00000000">
      <w:pPr>
        <w:pStyle w:val="31"/>
      </w:pPr>
      <w:r>
        <w:t xml:space="preserve">16 </w:t>
      </w:r>
      <w:r>
        <w:t>豫</w:t>
      </w:r>
      <w:r>
        <w:t xml:space="preserve"> </w:t>
      </w:r>
      <w:r>
        <w:t>小象</w:t>
      </w:r>
      <w:r>
        <w:t xml:space="preserve"> 1  XIANG-U-16-02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3ABA39F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8DBE1EE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677530F" w14:textId="77777777" w:rsidR="00C602D7" w:rsidRDefault="00000000">
            <w:r>
              <w:t>初六鳴豫，志窮凶也。</w:t>
            </w:r>
          </w:p>
        </w:tc>
      </w:tr>
      <w:tr w:rsidR="00C602D7" w14:paraId="5DFDFC0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54FB36C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DA2EA29" w14:textId="77777777" w:rsidR="00C602D7" w:rsidRDefault="00000000">
            <w:r>
              <w:t>「自鳴得意，凶。」《象傳》解釋：志向無法伸展凶。</w:t>
            </w:r>
          </w:p>
        </w:tc>
      </w:tr>
    </w:tbl>
    <w:p w14:paraId="73B9E61D" w14:textId="77777777" w:rsidR="00C602D7" w:rsidRDefault="00C602D7">
      <w:pPr>
        <w:spacing w:after="0"/>
      </w:pPr>
    </w:p>
    <w:p w14:paraId="3DBDDD5F" w14:textId="77777777" w:rsidR="00C602D7" w:rsidRDefault="00000000">
      <w:pPr>
        <w:pStyle w:val="31"/>
      </w:pPr>
      <w:r>
        <w:t xml:space="preserve">16 </w:t>
      </w:r>
      <w:r>
        <w:t>豫</w:t>
      </w:r>
      <w:r>
        <w:t xml:space="preserve"> </w:t>
      </w:r>
      <w:r>
        <w:t>小象</w:t>
      </w:r>
      <w:r>
        <w:t xml:space="preserve"> 2  XIANG-U-16-03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31370FB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7E262A6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2EF4BAE" w14:textId="77777777" w:rsidR="00C602D7" w:rsidRDefault="00000000">
            <w:r>
              <w:t>不終日，貞吉；以中正也。</w:t>
            </w:r>
          </w:p>
        </w:tc>
      </w:tr>
      <w:tr w:rsidR="00C602D7" w14:paraId="76264B8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633149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066786B" w14:textId="77777777" w:rsidR="00C602D7" w:rsidRDefault="00000000">
            <w:r>
              <w:t>「意志堅定如石，很快辨明徵兆，不待整日；守正吉。」《象傳》解釋：因為能守中而且端正。</w:t>
            </w:r>
          </w:p>
        </w:tc>
      </w:tr>
    </w:tbl>
    <w:p w14:paraId="362B7B44" w14:textId="77777777" w:rsidR="00C602D7" w:rsidRDefault="00C602D7">
      <w:pPr>
        <w:spacing w:after="0"/>
      </w:pPr>
    </w:p>
    <w:p w14:paraId="3D24BB0B" w14:textId="77777777" w:rsidR="00C602D7" w:rsidRDefault="00000000">
      <w:pPr>
        <w:pStyle w:val="31"/>
      </w:pPr>
      <w:r>
        <w:t xml:space="preserve">16 </w:t>
      </w:r>
      <w:r>
        <w:t>豫</w:t>
      </w:r>
      <w:r>
        <w:t xml:space="preserve"> </w:t>
      </w:r>
      <w:r>
        <w:t>小象</w:t>
      </w:r>
      <w:r>
        <w:t xml:space="preserve"> 3  XIANG-U-16-04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6C60B75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5285895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7DB1FD3" w14:textId="77777777" w:rsidR="00C602D7" w:rsidRDefault="00000000">
            <w:r>
              <w:t>盱豫有悔，位不當也。</w:t>
            </w:r>
          </w:p>
        </w:tc>
      </w:tr>
      <w:tr w:rsidR="00C602D7" w14:paraId="4202F9C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567898F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01508E5" w14:textId="77777777" w:rsidR="00C602D7" w:rsidRDefault="00000000">
            <w:r>
              <w:t>「盱豫有悔」《象傳》解釋：所處位置不恰當。</w:t>
            </w:r>
          </w:p>
        </w:tc>
      </w:tr>
    </w:tbl>
    <w:p w14:paraId="0735372B" w14:textId="77777777" w:rsidR="00C602D7" w:rsidRDefault="00C602D7">
      <w:pPr>
        <w:spacing w:after="0"/>
      </w:pPr>
    </w:p>
    <w:p w14:paraId="1F920EA4" w14:textId="77777777" w:rsidR="00C602D7" w:rsidRDefault="00000000">
      <w:pPr>
        <w:pStyle w:val="31"/>
      </w:pPr>
      <w:r>
        <w:lastRenderedPageBreak/>
        <w:t xml:space="preserve">16 </w:t>
      </w:r>
      <w:r>
        <w:t>豫</w:t>
      </w:r>
      <w:r>
        <w:t xml:space="preserve"> </w:t>
      </w:r>
      <w:r>
        <w:t>小象</w:t>
      </w:r>
      <w:r>
        <w:t xml:space="preserve"> 4  XIANG-U-16-05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3D4164D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1486EE3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2D2D4FB" w14:textId="77777777" w:rsidR="00C602D7" w:rsidRDefault="00000000">
            <w:r>
              <w:t>由豫，大有得；志大行也。</w:t>
            </w:r>
          </w:p>
        </w:tc>
      </w:tr>
      <w:tr w:rsidR="00C602D7" w14:paraId="0E4696B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0C68D23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C2122F3" w14:textId="77777777" w:rsidR="00C602D7" w:rsidRDefault="00000000">
            <w:r>
              <w:t>「眾人由此得到和樂，大有所得；不要疑慮，朋友會聚合如簪。」《象傳》解釋：志向可以充分實現。</w:t>
            </w:r>
          </w:p>
        </w:tc>
      </w:tr>
    </w:tbl>
    <w:p w14:paraId="45102360" w14:textId="77777777" w:rsidR="00C602D7" w:rsidRDefault="00C602D7">
      <w:pPr>
        <w:spacing w:after="0"/>
      </w:pPr>
    </w:p>
    <w:p w14:paraId="1729E541" w14:textId="77777777" w:rsidR="00C602D7" w:rsidRDefault="00000000">
      <w:pPr>
        <w:pStyle w:val="31"/>
      </w:pPr>
      <w:r>
        <w:t xml:space="preserve">16 </w:t>
      </w:r>
      <w:r>
        <w:t>豫</w:t>
      </w:r>
      <w:r>
        <w:t xml:space="preserve"> </w:t>
      </w:r>
      <w:r>
        <w:t>小象</w:t>
      </w:r>
      <w:r>
        <w:t xml:space="preserve"> 5  XIANG-U-16-06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07B27F0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D4CBE1D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4262DA9" w14:textId="77777777" w:rsidR="00C602D7" w:rsidRDefault="00000000">
            <w:r>
              <w:t>六五貞疾，乘剛也。恆不死，中未亡也。</w:t>
            </w:r>
          </w:p>
        </w:tc>
      </w:tr>
      <w:tr w:rsidR="00C602D7" w14:paraId="2C5EA74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5C089E2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676887B" w14:textId="77777777" w:rsidR="00C602D7" w:rsidRDefault="00000000">
            <w:r>
              <w:t>「長期帶病，卻不至死亡；身處不正而仍能維持。」《象傳》解釋：乘剛。「長期帶病，卻不至死亡；身處不正而仍能維持。」《象傳》解釋：中未亡。</w:t>
            </w:r>
          </w:p>
        </w:tc>
      </w:tr>
    </w:tbl>
    <w:p w14:paraId="46454642" w14:textId="77777777" w:rsidR="00C602D7" w:rsidRDefault="00C602D7">
      <w:pPr>
        <w:spacing w:after="0"/>
      </w:pPr>
    </w:p>
    <w:p w14:paraId="6AA53388" w14:textId="77777777" w:rsidR="00C602D7" w:rsidRDefault="00000000">
      <w:pPr>
        <w:pStyle w:val="31"/>
      </w:pPr>
      <w:r>
        <w:t xml:space="preserve">16 </w:t>
      </w:r>
      <w:r>
        <w:t>豫</w:t>
      </w:r>
      <w:r>
        <w:t xml:space="preserve"> </w:t>
      </w:r>
      <w:r>
        <w:t>小象</w:t>
      </w:r>
      <w:r>
        <w:t xml:space="preserve"> 6  XIANG-U-16-07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3299A39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EB6D547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720DBB6" w14:textId="77777777" w:rsidR="00C602D7" w:rsidRDefault="00000000">
            <w:r>
              <w:t>冥豫在上，何可長也。</w:t>
            </w:r>
          </w:p>
        </w:tc>
      </w:tr>
      <w:tr w:rsidR="00C602D7" w14:paraId="1E7C6F9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B24D255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EA5ECDB" w14:textId="77777777" w:rsidR="00C602D7" w:rsidRDefault="00000000">
            <w:r>
              <w:t>「冥豫在上」《象傳》解釋：何可以長久。</w:t>
            </w:r>
          </w:p>
        </w:tc>
      </w:tr>
    </w:tbl>
    <w:p w14:paraId="26D0D7A2" w14:textId="77777777" w:rsidR="00C602D7" w:rsidRDefault="00C602D7">
      <w:pPr>
        <w:spacing w:after="0"/>
      </w:pPr>
    </w:p>
    <w:p w14:paraId="34ED200B" w14:textId="77777777" w:rsidR="00C602D7" w:rsidRDefault="00000000">
      <w:pPr>
        <w:pStyle w:val="31"/>
      </w:pPr>
      <w:r>
        <w:t xml:space="preserve">17 </w:t>
      </w:r>
      <w:r>
        <w:t>隨</w:t>
      </w:r>
      <w:r>
        <w:t xml:space="preserve"> </w:t>
      </w:r>
      <w:r>
        <w:t>大象</w:t>
      </w:r>
      <w:r>
        <w:t xml:space="preserve">  XIANG-U-17-01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7355133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7F316B3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3BA7632" w14:textId="77777777" w:rsidR="00C602D7" w:rsidRDefault="00000000">
            <w:r>
              <w:t>澤中有雷，隨；君子以嚮晦入宴息。</w:t>
            </w:r>
          </w:p>
        </w:tc>
      </w:tr>
      <w:tr w:rsidR="00C602D7" w14:paraId="3D8F734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1CFD20B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CB9C38B" w14:textId="77777777" w:rsidR="00C602D7" w:rsidRDefault="00000000">
            <w:r>
              <w:t>卦象呈現「澤中有雷」，這就是隨卦。君子看到這個卦象，便以此提醒自己：嚮晦入宴息。</w:t>
            </w:r>
          </w:p>
        </w:tc>
      </w:tr>
    </w:tbl>
    <w:p w14:paraId="43464515" w14:textId="77777777" w:rsidR="00C602D7" w:rsidRDefault="00C602D7">
      <w:pPr>
        <w:spacing w:after="0"/>
      </w:pPr>
    </w:p>
    <w:p w14:paraId="79D50BBF" w14:textId="77777777" w:rsidR="00C602D7" w:rsidRDefault="00000000">
      <w:pPr>
        <w:pStyle w:val="31"/>
      </w:pPr>
      <w:r>
        <w:t xml:space="preserve">17 </w:t>
      </w:r>
      <w:r>
        <w:t>隨</w:t>
      </w:r>
      <w:r>
        <w:t xml:space="preserve"> </w:t>
      </w:r>
      <w:r>
        <w:t>小象</w:t>
      </w:r>
      <w:r>
        <w:t xml:space="preserve"> 1  XIANG-U-17-02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0F57711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D308569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97B040E" w14:textId="77777777" w:rsidR="00C602D7" w:rsidRDefault="00000000">
            <w:r>
              <w:t>官有渝，從正吉也。出門交有功，不失也。</w:t>
            </w:r>
          </w:p>
        </w:tc>
      </w:tr>
      <w:tr w:rsidR="00C602D7" w14:paraId="1D2D01C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9B522F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9AC9715" w14:textId="77777777" w:rsidR="00C602D7" w:rsidRDefault="00000000">
            <w:r>
              <w:t>「職責有所變動，守正則吉；走出門與人交往，可建立功績。」《象傳》解釋：從正吉。「職責有所變動，守正則吉；走出門與人交往，可建立功績。」《象傳》解釋：不失。</w:t>
            </w:r>
          </w:p>
        </w:tc>
      </w:tr>
    </w:tbl>
    <w:p w14:paraId="62AB1B5E" w14:textId="77777777" w:rsidR="00C602D7" w:rsidRDefault="00C602D7">
      <w:pPr>
        <w:spacing w:after="0"/>
      </w:pPr>
    </w:p>
    <w:p w14:paraId="5945D5B1" w14:textId="77777777" w:rsidR="00C602D7" w:rsidRDefault="00000000">
      <w:pPr>
        <w:pStyle w:val="31"/>
      </w:pPr>
      <w:r>
        <w:lastRenderedPageBreak/>
        <w:t xml:space="preserve">17 </w:t>
      </w:r>
      <w:r>
        <w:t>隨</w:t>
      </w:r>
      <w:r>
        <w:t xml:space="preserve"> </w:t>
      </w:r>
      <w:r>
        <w:t>小象</w:t>
      </w:r>
      <w:r>
        <w:t xml:space="preserve"> 2  XIANG-U-17-03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3F998BF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723BA65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0B29F63" w14:textId="77777777" w:rsidR="00C602D7" w:rsidRDefault="00000000">
            <w:r>
              <w:t>系小子，弗兼與也。</w:t>
            </w:r>
          </w:p>
        </w:tc>
      </w:tr>
      <w:tr w:rsidR="00C602D7" w14:paraId="11D0ADC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09BEF0F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92EC1E0" w14:textId="77777777" w:rsidR="00C602D7" w:rsidRDefault="00000000">
            <w:r>
              <w:t>「繫住小孩，便失去成熟者；所隨太小。」《象傳》解釋：不兼與。</w:t>
            </w:r>
          </w:p>
        </w:tc>
      </w:tr>
    </w:tbl>
    <w:p w14:paraId="0DA6A267" w14:textId="77777777" w:rsidR="00C602D7" w:rsidRDefault="00C602D7">
      <w:pPr>
        <w:spacing w:after="0"/>
      </w:pPr>
    </w:p>
    <w:p w14:paraId="4CB1025D" w14:textId="77777777" w:rsidR="00C602D7" w:rsidRDefault="00000000">
      <w:pPr>
        <w:pStyle w:val="31"/>
      </w:pPr>
      <w:r>
        <w:t xml:space="preserve">17 </w:t>
      </w:r>
      <w:r>
        <w:t>隨</w:t>
      </w:r>
      <w:r>
        <w:t xml:space="preserve"> </w:t>
      </w:r>
      <w:r>
        <w:t>小象</w:t>
      </w:r>
      <w:r>
        <w:t xml:space="preserve"> 3  XIANG-U-17-04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38B6F2E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DB4856C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16F5FB1" w14:textId="77777777" w:rsidR="00C602D7" w:rsidRDefault="00000000">
            <w:r>
              <w:t>系丈夫，志舍下也。</w:t>
            </w:r>
          </w:p>
        </w:tc>
      </w:tr>
      <w:tr w:rsidR="00C602D7" w14:paraId="6E7995E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D905297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4BD552F" w14:textId="77777777" w:rsidR="00C602D7" w:rsidRDefault="00000000">
            <w:r>
              <w:t>「繫住成熟者，便捨去幼小者；跟隨得當，所求可得，宜安守正道。」《象傳》解釋：志舍下。</w:t>
            </w:r>
          </w:p>
        </w:tc>
      </w:tr>
    </w:tbl>
    <w:p w14:paraId="4977E694" w14:textId="77777777" w:rsidR="00C602D7" w:rsidRDefault="00C602D7">
      <w:pPr>
        <w:spacing w:after="0"/>
      </w:pPr>
    </w:p>
    <w:p w14:paraId="17D58FC3" w14:textId="77777777" w:rsidR="00C602D7" w:rsidRDefault="00000000">
      <w:pPr>
        <w:pStyle w:val="31"/>
      </w:pPr>
      <w:r>
        <w:t xml:space="preserve">17 </w:t>
      </w:r>
      <w:r>
        <w:t>隨</w:t>
      </w:r>
      <w:r>
        <w:t xml:space="preserve"> </w:t>
      </w:r>
      <w:r>
        <w:t>小象</w:t>
      </w:r>
      <w:r>
        <w:t xml:space="preserve"> 4  XIANG-U-17-05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3BBACFE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6F8F711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82B2F1A" w14:textId="77777777" w:rsidR="00C602D7" w:rsidRDefault="00000000">
            <w:r>
              <w:t>隨有獲，其義凶也。有孚在道，明功也。</w:t>
            </w:r>
          </w:p>
        </w:tc>
      </w:tr>
      <w:tr w:rsidR="00C602D7" w14:paraId="49BD588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8C61055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16D50B1" w14:textId="77777777" w:rsidR="00C602D7" w:rsidRDefault="00000000">
            <w:r>
              <w:t>「追隨而有收穫，但固執於所得則凶；誠信合於正道且明辨，何咎之有。」《象傳》解釋：其義凶。「追隨而有收穫，但固執於所得則凶；誠信合於正道且明辨，何咎之有。」《象傳》解釋：明功。</w:t>
            </w:r>
          </w:p>
        </w:tc>
      </w:tr>
    </w:tbl>
    <w:p w14:paraId="7FFA6F7C" w14:textId="77777777" w:rsidR="00C602D7" w:rsidRDefault="00C602D7">
      <w:pPr>
        <w:spacing w:after="0"/>
      </w:pPr>
    </w:p>
    <w:p w14:paraId="4593E195" w14:textId="77777777" w:rsidR="00C602D7" w:rsidRDefault="00000000">
      <w:pPr>
        <w:pStyle w:val="31"/>
      </w:pPr>
      <w:r>
        <w:t xml:space="preserve">17 </w:t>
      </w:r>
      <w:r>
        <w:t>隨</w:t>
      </w:r>
      <w:r>
        <w:t xml:space="preserve"> </w:t>
      </w:r>
      <w:r>
        <w:t>小象</w:t>
      </w:r>
      <w:r>
        <w:t xml:space="preserve"> 5  XIANG-U-17-06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6347B69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541DC95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AB81698" w14:textId="77777777" w:rsidR="00C602D7" w:rsidRDefault="00000000">
            <w:r>
              <w:t>孚于嘉，吉；位正中也。</w:t>
            </w:r>
          </w:p>
        </w:tc>
      </w:tr>
      <w:tr w:rsidR="00C602D7" w14:paraId="13CE6E9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1346B83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30D6451" w14:textId="77777777" w:rsidR="00C602D7" w:rsidRDefault="00000000">
            <w:r>
              <w:t>「誠信追隨美善，吉。」《象傳》解釋：位端正而守中。</w:t>
            </w:r>
          </w:p>
        </w:tc>
      </w:tr>
    </w:tbl>
    <w:p w14:paraId="71745CCE" w14:textId="77777777" w:rsidR="00C602D7" w:rsidRDefault="00C602D7">
      <w:pPr>
        <w:spacing w:after="0"/>
      </w:pPr>
    </w:p>
    <w:p w14:paraId="18194A84" w14:textId="77777777" w:rsidR="00C602D7" w:rsidRDefault="00000000">
      <w:pPr>
        <w:pStyle w:val="31"/>
      </w:pPr>
      <w:r>
        <w:t xml:space="preserve">17 </w:t>
      </w:r>
      <w:r>
        <w:t>隨</w:t>
      </w:r>
      <w:r>
        <w:t xml:space="preserve"> </w:t>
      </w:r>
      <w:r>
        <w:t>小象</w:t>
      </w:r>
      <w:r>
        <w:t xml:space="preserve"> 6  XIANG-U-17-07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4B73516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D4C7136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89FF47E" w14:textId="77777777" w:rsidR="00C602D7" w:rsidRDefault="00000000">
            <w:r>
              <w:t>拘系之，上窮也。</w:t>
            </w:r>
          </w:p>
        </w:tc>
      </w:tr>
      <w:tr w:rsidR="00C602D7" w14:paraId="29E43B2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205B448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FE1F0EB" w14:textId="77777777" w:rsidR="00C602D7" w:rsidRDefault="00000000">
            <w:r>
              <w:t>「緊密拘繫，再加維繫；君王用以在西山祭享。」《象傳》解釋：上窮。</w:t>
            </w:r>
          </w:p>
        </w:tc>
      </w:tr>
    </w:tbl>
    <w:p w14:paraId="33BDB0C4" w14:textId="77777777" w:rsidR="00C602D7" w:rsidRDefault="00C602D7">
      <w:pPr>
        <w:spacing w:after="0"/>
      </w:pPr>
    </w:p>
    <w:p w14:paraId="0F331D22" w14:textId="77777777" w:rsidR="00C602D7" w:rsidRDefault="00000000">
      <w:pPr>
        <w:pStyle w:val="31"/>
      </w:pPr>
      <w:r>
        <w:t xml:space="preserve">18 </w:t>
      </w:r>
      <w:r>
        <w:t>蠱</w:t>
      </w:r>
      <w:r>
        <w:t xml:space="preserve"> </w:t>
      </w:r>
      <w:r>
        <w:t>大象</w:t>
      </w:r>
      <w:r>
        <w:t xml:space="preserve">  XIANG-U-18-01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65E8D09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6F1513B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2C620E5" w14:textId="77777777" w:rsidR="00C602D7" w:rsidRDefault="00000000">
            <w:r>
              <w:t>山下有風，蠱；君子以振民育德。</w:t>
            </w:r>
          </w:p>
        </w:tc>
      </w:tr>
      <w:tr w:rsidR="00C602D7" w14:paraId="5DFEA1C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F967A02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AD37A11" w14:textId="77777777" w:rsidR="00C602D7" w:rsidRDefault="00000000">
            <w:r>
              <w:t>卦象呈現「山下有風」，這就是蠱卦。君子看到這個卦象，便以此提醒自</w:t>
            </w:r>
            <w:r>
              <w:lastRenderedPageBreak/>
              <w:t>己：振作人民，也培養德行。</w:t>
            </w:r>
          </w:p>
        </w:tc>
      </w:tr>
    </w:tbl>
    <w:p w14:paraId="0C90898A" w14:textId="77777777" w:rsidR="00C602D7" w:rsidRDefault="00C602D7">
      <w:pPr>
        <w:spacing w:after="0"/>
      </w:pPr>
    </w:p>
    <w:p w14:paraId="1FF9227D" w14:textId="77777777" w:rsidR="00C602D7" w:rsidRDefault="00000000">
      <w:pPr>
        <w:pStyle w:val="31"/>
      </w:pPr>
      <w:r>
        <w:t xml:space="preserve">18 </w:t>
      </w:r>
      <w:r>
        <w:t>蠱</w:t>
      </w:r>
      <w:r>
        <w:t xml:space="preserve"> </w:t>
      </w:r>
      <w:r>
        <w:t>小象</w:t>
      </w:r>
      <w:r>
        <w:t xml:space="preserve"> 1  XIANG-U-18-02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0963A18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3ACE775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B384960" w14:textId="77777777" w:rsidR="00C602D7" w:rsidRDefault="00000000">
            <w:r>
              <w:t>幹父之蠱，意承考也。</w:t>
            </w:r>
          </w:p>
        </w:tc>
      </w:tr>
      <w:tr w:rsidR="00C602D7" w14:paraId="281D44F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E3752C3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B6EE393" w14:textId="77777777" w:rsidR="00C602D7" w:rsidRDefault="00000000">
            <w:r>
              <w:t>「整治父輩積弊，因而獲得聲譽。」《象傳》解釋：意承考。</w:t>
            </w:r>
          </w:p>
        </w:tc>
      </w:tr>
    </w:tbl>
    <w:p w14:paraId="05EC5570" w14:textId="77777777" w:rsidR="00C602D7" w:rsidRDefault="00C602D7">
      <w:pPr>
        <w:spacing w:after="0"/>
      </w:pPr>
    </w:p>
    <w:p w14:paraId="56964DA7" w14:textId="77777777" w:rsidR="00C602D7" w:rsidRDefault="00000000">
      <w:pPr>
        <w:pStyle w:val="31"/>
      </w:pPr>
      <w:r>
        <w:t xml:space="preserve">18 </w:t>
      </w:r>
      <w:r>
        <w:t>蠱</w:t>
      </w:r>
      <w:r>
        <w:t xml:space="preserve"> </w:t>
      </w:r>
      <w:r>
        <w:t>小象</w:t>
      </w:r>
      <w:r>
        <w:t xml:space="preserve"> 2  XIANG-U-18-03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16CF037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F2DE0B3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E12157B" w14:textId="77777777" w:rsidR="00C602D7" w:rsidRDefault="00000000">
            <w:r>
              <w:t>幹母之蠱，得中道也。</w:t>
            </w:r>
          </w:p>
        </w:tc>
      </w:tr>
      <w:tr w:rsidR="00C602D7" w14:paraId="13854B4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EC41EAF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4D9D31F" w14:textId="77777777" w:rsidR="00C602D7" w:rsidRDefault="00000000">
            <w:r>
              <w:t>「整治母輩留下的弊病，不可過度僵硬。」《象傳》解釋：居於中位道。</w:t>
            </w:r>
          </w:p>
        </w:tc>
      </w:tr>
    </w:tbl>
    <w:p w14:paraId="7BA544F8" w14:textId="77777777" w:rsidR="00C602D7" w:rsidRDefault="00C602D7">
      <w:pPr>
        <w:spacing w:after="0"/>
      </w:pPr>
    </w:p>
    <w:p w14:paraId="0E53D30F" w14:textId="77777777" w:rsidR="00C602D7" w:rsidRDefault="00000000">
      <w:pPr>
        <w:pStyle w:val="31"/>
      </w:pPr>
      <w:r>
        <w:t xml:space="preserve">18 </w:t>
      </w:r>
      <w:r>
        <w:t>蠱</w:t>
      </w:r>
      <w:r>
        <w:t xml:space="preserve"> </w:t>
      </w:r>
      <w:r>
        <w:t>小象</w:t>
      </w:r>
      <w:r>
        <w:t xml:space="preserve"> 3  XIANG-U-18-04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6BAF5E8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0D4AEC1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A4106D1" w14:textId="77777777" w:rsidR="00C602D7" w:rsidRDefault="00000000">
            <w:r>
              <w:t>幹父之蠱，終无咎也。</w:t>
            </w:r>
          </w:p>
        </w:tc>
      </w:tr>
      <w:tr w:rsidR="00C602D7" w14:paraId="6E60E92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1CB7D99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69E34EB" w14:textId="77777777" w:rsidR="00C602D7" w:rsidRDefault="00000000">
            <w:r>
              <w:t>「整治父輩積弊，因而獲得聲譽。」《象傳》解釋：終沒有災咎。</w:t>
            </w:r>
          </w:p>
        </w:tc>
      </w:tr>
    </w:tbl>
    <w:p w14:paraId="16DD1F1D" w14:textId="77777777" w:rsidR="00C602D7" w:rsidRDefault="00C602D7">
      <w:pPr>
        <w:spacing w:after="0"/>
      </w:pPr>
    </w:p>
    <w:p w14:paraId="3BFF59F3" w14:textId="77777777" w:rsidR="00C602D7" w:rsidRDefault="00000000">
      <w:pPr>
        <w:pStyle w:val="31"/>
      </w:pPr>
      <w:r>
        <w:t xml:space="preserve">18 </w:t>
      </w:r>
      <w:r>
        <w:t>蠱</w:t>
      </w:r>
      <w:r>
        <w:t xml:space="preserve"> </w:t>
      </w:r>
      <w:r>
        <w:t>小象</w:t>
      </w:r>
      <w:r>
        <w:t xml:space="preserve"> 4  XIANG-U-18-05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1CE2DC4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E2AA4E1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5043144" w14:textId="77777777" w:rsidR="00C602D7" w:rsidRDefault="00000000">
            <w:r>
              <w:t>裕父之蠱，往未得也。</w:t>
            </w:r>
          </w:p>
        </w:tc>
      </w:tr>
      <w:tr w:rsidR="00C602D7" w14:paraId="1A58C61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628D905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1A7720" w14:textId="77777777" w:rsidR="00C602D7" w:rsidRDefault="00000000">
            <w:r>
              <w:t>「寬容拖延父輩積弊，繼續下去會有遺憾。」《象傳》解釋：往未得。</w:t>
            </w:r>
          </w:p>
        </w:tc>
      </w:tr>
    </w:tbl>
    <w:p w14:paraId="5AB4346C" w14:textId="77777777" w:rsidR="00C602D7" w:rsidRDefault="00C602D7">
      <w:pPr>
        <w:spacing w:after="0"/>
      </w:pPr>
    </w:p>
    <w:p w14:paraId="4E4C0BCB" w14:textId="77777777" w:rsidR="00C602D7" w:rsidRDefault="00000000">
      <w:pPr>
        <w:pStyle w:val="31"/>
      </w:pPr>
      <w:r>
        <w:t xml:space="preserve">18 </w:t>
      </w:r>
      <w:r>
        <w:t>蠱</w:t>
      </w:r>
      <w:r>
        <w:t xml:space="preserve"> </w:t>
      </w:r>
      <w:r>
        <w:t>小象</w:t>
      </w:r>
      <w:r>
        <w:t xml:space="preserve"> 5  XIANG-U-18-06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41C1281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66D4E8D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A6B4EF7" w14:textId="77777777" w:rsidR="00C602D7" w:rsidRDefault="00000000">
            <w:r>
              <w:t>幹父用譽，承以德也。</w:t>
            </w:r>
          </w:p>
        </w:tc>
      </w:tr>
      <w:tr w:rsidR="00C602D7" w14:paraId="6FF75E6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A2C6D80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5718B3D" w14:textId="77777777" w:rsidR="00C602D7" w:rsidRDefault="00000000">
            <w:r>
              <w:t>「幹父用譽」《象傳》解釋：承以德。</w:t>
            </w:r>
          </w:p>
        </w:tc>
      </w:tr>
    </w:tbl>
    <w:p w14:paraId="7FEE6F6F" w14:textId="77777777" w:rsidR="00C602D7" w:rsidRDefault="00C602D7">
      <w:pPr>
        <w:spacing w:after="0"/>
      </w:pPr>
    </w:p>
    <w:p w14:paraId="7935EEA1" w14:textId="77777777" w:rsidR="00C602D7" w:rsidRDefault="00000000">
      <w:pPr>
        <w:pStyle w:val="31"/>
      </w:pPr>
      <w:r>
        <w:t xml:space="preserve">18 </w:t>
      </w:r>
      <w:r>
        <w:t>蠱</w:t>
      </w:r>
      <w:r>
        <w:t xml:space="preserve"> </w:t>
      </w:r>
      <w:r>
        <w:t>小象</w:t>
      </w:r>
      <w:r>
        <w:t xml:space="preserve"> 6  XIANG-U-18-07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4D2DF65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51099B1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8E4D0E1" w14:textId="77777777" w:rsidR="00C602D7" w:rsidRDefault="00000000">
            <w:r>
              <w:t>不事王侯，志可則也。</w:t>
            </w:r>
          </w:p>
        </w:tc>
      </w:tr>
      <w:tr w:rsidR="00C602D7" w14:paraId="104ABE7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750670E" w14:textId="77777777" w:rsidR="00C602D7" w:rsidRDefault="00000000">
            <w:r>
              <w:lastRenderedPageBreak/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28E832A" w14:textId="77777777" w:rsidR="00C602D7" w:rsidRDefault="00000000">
            <w:r>
              <w:t>「不侍奉王侯，把自己的志業放在更高處。」《象傳》解釋：志可則。</w:t>
            </w:r>
          </w:p>
        </w:tc>
      </w:tr>
    </w:tbl>
    <w:p w14:paraId="1E7AD89E" w14:textId="77777777" w:rsidR="00C602D7" w:rsidRDefault="00C602D7">
      <w:pPr>
        <w:spacing w:after="0"/>
      </w:pPr>
    </w:p>
    <w:p w14:paraId="69D4EE00" w14:textId="77777777" w:rsidR="00C602D7" w:rsidRDefault="00000000">
      <w:pPr>
        <w:pStyle w:val="31"/>
      </w:pPr>
      <w:r>
        <w:t xml:space="preserve">19 </w:t>
      </w:r>
      <w:r>
        <w:t>臨</w:t>
      </w:r>
      <w:r>
        <w:t xml:space="preserve"> </w:t>
      </w:r>
      <w:r>
        <w:t>大象</w:t>
      </w:r>
      <w:r>
        <w:t xml:space="preserve">  XIANG-U-19-01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1374D12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BB7694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AC0D9EB" w14:textId="77777777" w:rsidR="00C602D7" w:rsidRDefault="00000000">
            <w:r>
              <w:t>澤上有地，臨；君子以教思无窮，容保民无疆。</w:t>
            </w:r>
          </w:p>
        </w:tc>
      </w:tr>
      <w:tr w:rsidR="00C602D7" w14:paraId="330DE1A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388BBA2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F92EFFF" w14:textId="77777777" w:rsidR="00C602D7" w:rsidRDefault="00000000">
            <w:r>
              <w:t>卦象呈現「澤上有地」，這就是臨卦。君子看到這個卦象，便以此提醒自己：教思無窮，容保民無疆。</w:t>
            </w:r>
          </w:p>
        </w:tc>
      </w:tr>
    </w:tbl>
    <w:p w14:paraId="36979419" w14:textId="77777777" w:rsidR="00C602D7" w:rsidRDefault="00C602D7">
      <w:pPr>
        <w:spacing w:after="0"/>
      </w:pPr>
    </w:p>
    <w:p w14:paraId="70194C49" w14:textId="77777777" w:rsidR="00C602D7" w:rsidRDefault="00000000">
      <w:pPr>
        <w:pStyle w:val="31"/>
      </w:pPr>
      <w:r>
        <w:t xml:space="preserve">19 </w:t>
      </w:r>
      <w:r>
        <w:t>臨</w:t>
      </w:r>
      <w:r>
        <w:t xml:space="preserve"> </w:t>
      </w:r>
      <w:r>
        <w:t>小象</w:t>
      </w:r>
      <w:r>
        <w:t xml:space="preserve"> 1  XIANG-U-19-02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219ADF3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590781F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25CEA71" w14:textId="77777777" w:rsidR="00C602D7" w:rsidRDefault="00000000">
            <w:r>
              <w:t>咸臨貞吉，志行正也。</w:t>
            </w:r>
          </w:p>
        </w:tc>
      </w:tr>
      <w:tr w:rsidR="00C602D7" w14:paraId="546A390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D715B74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0CE4643" w14:textId="77777777" w:rsidR="00C602D7" w:rsidRDefault="00000000">
            <w:r>
              <w:t>「以感通之道臨事，守正吉。」《象傳》解釋：志向依正道實現。</w:t>
            </w:r>
          </w:p>
        </w:tc>
      </w:tr>
    </w:tbl>
    <w:p w14:paraId="0A19ABD7" w14:textId="77777777" w:rsidR="00C602D7" w:rsidRDefault="00C602D7">
      <w:pPr>
        <w:spacing w:after="0"/>
      </w:pPr>
    </w:p>
    <w:p w14:paraId="15E20DBB" w14:textId="77777777" w:rsidR="00C602D7" w:rsidRDefault="00000000">
      <w:pPr>
        <w:pStyle w:val="31"/>
      </w:pPr>
      <w:r>
        <w:t xml:space="preserve">19 </w:t>
      </w:r>
      <w:r>
        <w:t>臨</w:t>
      </w:r>
      <w:r>
        <w:t xml:space="preserve"> </w:t>
      </w:r>
      <w:r>
        <w:t>小象</w:t>
      </w:r>
      <w:r>
        <w:t xml:space="preserve"> 2  XIANG-U-19-03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1B30010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C35825F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BD73C45" w14:textId="77777777" w:rsidR="00C602D7" w:rsidRDefault="00000000">
            <w:r>
              <w:t>咸臨，吉无不利；未順命也。</w:t>
            </w:r>
          </w:p>
        </w:tc>
      </w:tr>
      <w:tr w:rsidR="00C602D7" w14:paraId="644FA74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BA43AD8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6722705" w14:textId="77777777" w:rsidR="00C602D7" w:rsidRDefault="00000000">
            <w:r>
              <w:t>「以感通之道臨事，吉而無不利。」《象傳》解釋：未順命。</w:t>
            </w:r>
          </w:p>
        </w:tc>
      </w:tr>
    </w:tbl>
    <w:p w14:paraId="5ED16566" w14:textId="77777777" w:rsidR="00C602D7" w:rsidRDefault="00C602D7">
      <w:pPr>
        <w:spacing w:after="0"/>
      </w:pPr>
    </w:p>
    <w:p w14:paraId="222BD7A4" w14:textId="77777777" w:rsidR="00C602D7" w:rsidRDefault="00000000">
      <w:pPr>
        <w:pStyle w:val="31"/>
      </w:pPr>
      <w:r>
        <w:t xml:space="preserve">19 </w:t>
      </w:r>
      <w:r>
        <w:t>臨</w:t>
      </w:r>
      <w:r>
        <w:t xml:space="preserve"> </w:t>
      </w:r>
      <w:r>
        <w:t>小象</w:t>
      </w:r>
      <w:r>
        <w:t xml:space="preserve"> 3  XIANG-U-19-04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4539F13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6FC8367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049AB36" w14:textId="77777777" w:rsidR="00C602D7" w:rsidRDefault="00000000">
            <w:r>
              <w:t>甘臨，位不當也。既憂之，咎不長也。</w:t>
            </w:r>
          </w:p>
        </w:tc>
      </w:tr>
      <w:tr w:rsidR="00C602D7" w14:paraId="3A4B515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AE7801A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E2A5D54" w14:textId="77777777" w:rsidR="00C602D7" w:rsidRDefault="00000000">
            <w:r>
              <w:t>「用甜言悅人來臨事，沒有利益；既能憂懼改過，便無咎。」《象傳》解釋：所處位置不恰當。「用甜言悅人來臨事，沒有利益；既能憂懼改過，便無咎。」《象傳》解釋：咎不長。</w:t>
            </w:r>
          </w:p>
        </w:tc>
      </w:tr>
    </w:tbl>
    <w:p w14:paraId="767C006B" w14:textId="77777777" w:rsidR="00C602D7" w:rsidRDefault="00C602D7">
      <w:pPr>
        <w:spacing w:after="0"/>
      </w:pPr>
    </w:p>
    <w:p w14:paraId="0E290136" w14:textId="77777777" w:rsidR="00C602D7" w:rsidRDefault="00000000">
      <w:pPr>
        <w:pStyle w:val="31"/>
      </w:pPr>
      <w:r>
        <w:t xml:space="preserve">19 </w:t>
      </w:r>
      <w:r>
        <w:t>臨</w:t>
      </w:r>
      <w:r>
        <w:t xml:space="preserve"> </w:t>
      </w:r>
      <w:r>
        <w:t>小象</w:t>
      </w:r>
      <w:r>
        <w:t xml:space="preserve"> 4  XIANG-U-19-05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0CFA2F7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6201D4D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9110504" w14:textId="77777777" w:rsidR="00C602D7" w:rsidRDefault="00000000">
            <w:r>
              <w:t>至臨无咎，位當也。</w:t>
            </w:r>
          </w:p>
        </w:tc>
      </w:tr>
      <w:tr w:rsidR="00C602D7" w14:paraId="555D10C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4FBA6DE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53D8D27" w14:textId="77777777" w:rsidR="00C602D7" w:rsidRDefault="00000000">
            <w:r>
              <w:t>「親自周到地臨事，無咎。」《象傳》解釋：位置恰當。</w:t>
            </w:r>
          </w:p>
        </w:tc>
      </w:tr>
    </w:tbl>
    <w:p w14:paraId="6E593C4A" w14:textId="77777777" w:rsidR="00C602D7" w:rsidRDefault="00C602D7">
      <w:pPr>
        <w:spacing w:after="0"/>
      </w:pPr>
    </w:p>
    <w:p w14:paraId="706AE435" w14:textId="77777777" w:rsidR="00C602D7" w:rsidRDefault="00000000">
      <w:pPr>
        <w:pStyle w:val="31"/>
      </w:pPr>
      <w:r>
        <w:lastRenderedPageBreak/>
        <w:t xml:space="preserve">19 </w:t>
      </w:r>
      <w:r>
        <w:t>臨</w:t>
      </w:r>
      <w:r>
        <w:t xml:space="preserve"> </w:t>
      </w:r>
      <w:r>
        <w:t>小象</w:t>
      </w:r>
      <w:r>
        <w:t xml:space="preserve"> 5  XIANG-U-19-06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4AD741B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FC1B2E0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4F80B53" w14:textId="77777777" w:rsidR="00C602D7" w:rsidRDefault="00000000">
            <w:r>
              <w:t>大君之宜，行中之謂也。</w:t>
            </w:r>
          </w:p>
        </w:tc>
      </w:tr>
      <w:tr w:rsidR="00C602D7" w14:paraId="4ED7B4E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F01367E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C9442E9" w14:textId="77777777" w:rsidR="00C602D7" w:rsidRDefault="00000000">
            <w:r>
              <w:t>「以智慧臨事，符合大君之道，吉。」《象傳》解釋：行事不偏不倚，合乎中道。</w:t>
            </w:r>
          </w:p>
        </w:tc>
      </w:tr>
    </w:tbl>
    <w:p w14:paraId="44437D46" w14:textId="77777777" w:rsidR="00C602D7" w:rsidRDefault="00C602D7">
      <w:pPr>
        <w:spacing w:after="0"/>
      </w:pPr>
    </w:p>
    <w:p w14:paraId="6C29B63A" w14:textId="77777777" w:rsidR="00C602D7" w:rsidRDefault="00000000">
      <w:pPr>
        <w:pStyle w:val="31"/>
      </w:pPr>
      <w:r>
        <w:t xml:space="preserve">19 </w:t>
      </w:r>
      <w:r>
        <w:t>臨</w:t>
      </w:r>
      <w:r>
        <w:t xml:space="preserve"> </w:t>
      </w:r>
      <w:r>
        <w:t>小象</w:t>
      </w:r>
      <w:r>
        <w:t xml:space="preserve"> 6  XIANG-U-19-07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0C20E9C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740BA12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92F06B4" w14:textId="77777777" w:rsidR="00C602D7" w:rsidRDefault="00000000">
            <w:r>
              <w:t>敦臨之吉，志在內也。</w:t>
            </w:r>
          </w:p>
        </w:tc>
      </w:tr>
      <w:tr w:rsidR="00C602D7" w14:paraId="1B1B4A4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5B54E95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7949B6B" w14:textId="77777777" w:rsidR="00C602D7" w:rsidRDefault="00000000">
            <w:r>
              <w:t>「敦臨的吉」《象傳》解釋：志在內。</w:t>
            </w:r>
          </w:p>
        </w:tc>
      </w:tr>
    </w:tbl>
    <w:p w14:paraId="00FDBA73" w14:textId="77777777" w:rsidR="00C602D7" w:rsidRDefault="00C602D7">
      <w:pPr>
        <w:spacing w:after="0"/>
      </w:pPr>
    </w:p>
    <w:p w14:paraId="20E67EC8" w14:textId="77777777" w:rsidR="00C602D7" w:rsidRDefault="00000000">
      <w:pPr>
        <w:pStyle w:val="31"/>
      </w:pPr>
      <w:r>
        <w:t xml:space="preserve">20 </w:t>
      </w:r>
      <w:r>
        <w:t>觀</w:t>
      </w:r>
      <w:r>
        <w:t xml:space="preserve"> </w:t>
      </w:r>
      <w:r>
        <w:t>大象</w:t>
      </w:r>
      <w:r>
        <w:t xml:space="preserve">  XIANG-U-20-01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391E6F4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59A908E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5A86B05" w14:textId="77777777" w:rsidR="00C602D7" w:rsidRDefault="00000000">
            <w:r>
              <w:t>風行地上，觀；先王以省方，觀民設教。</w:t>
            </w:r>
          </w:p>
        </w:tc>
      </w:tr>
      <w:tr w:rsidR="00C602D7" w14:paraId="783DAD8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FA046DE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2CB9C73" w14:textId="77777777" w:rsidR="00C602D7" w:rsidRDefault="00000000">
            <w:r>
              <w:t>卦象呈現「風行地上」，這就是觀卦。古代賢王看到這個卦象，便以此提醒自己：巡察各地，了解民情後設立合宜的教化。</w:t>
            </w:r>
          </w:p>
        </w:tc>
      </w:tr>
    </w:tbl>
    <w:p w14:paraId="71373EBA" w14:textId="77777777" w:rsidR="00C602D7" w:rsidRDefault="00C602D7">
      <w:pPr>
        <w:spacing w:after="0"/>
      </w:pPr>
    </w:p>
    <w:p w14:paraId="6F6E5D61" w14:textId="77777777" w:rsidR="00C602D7" w:rsidRDefault="00000000">
      <w:pPr>
        <w:pStyle w:val="31"/>
      </w:pPr>
      <w:r>
        <w:t xml:space="preserve">20 </w:t>
      </w:r>
      <w:r>
        <w:t>觀</w:t>
      </w:r>
      <w:r>
        <w:t xml:space="preserve"> </w:t>
      </w:r>
      <w:r>
        <w:t>小象</w:t>
      </w:r>
      <w:r>
        <w:t xml:space="preserve"> 1  XIANG-U-20-02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69F01B9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8013D28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2942F86" w14:textId="77777777" w:rsidR="00C602D7" w:rsidRDefault="00000000">
            <w:r>
              <w:t>初六童觀，小人道也。</w:t>
            </w:r>
          </w:p>
        </w:tc>
      </w:tr>
      <w:tr w:rsidR="00C602D7" w14:paraId="616931C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B5F6FFC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757E140" w14:textId="77777777" w:rsidR="00C602D7" w:rsidRDefault="00000000">
            <w:r>
              <w:t>「幼稚片面地觀看，小人無咎，君子則有憾。」《象傳》解釋：小人道。</w:t>
            </w:r>
          </w:p>
        </w:tc>
      </w:tr>
    </w:tbl>
    <w:p w14:paraId="1BA6D3B1" w14:textId="77777777" w:rsidR="00C602D7" w:rsidRDefault="00C602D7">
      <w:pPr>
        <w:spacing w:after="0"/>
      </w:pPr>
    </w:p>
    <w:p w14:paraId="6A13FC93" w14:textId="77777777" w:rsidR="00C602D7" w:rsidRDefault="00000000">
      <w:pPr>
        <w:pStyle w:val="31"/>
      </w:pPr>
      <w:r>
        <w:t xml:space="preserve">20 </w:t>
      </w:r>
      <w:r>
        <w:t>觀</w:t>
      </w:r>
      <w:r>
        <w:t xml:space="preserve"> </w:t>
      </w:r>
      <w:r>
        <w:t>小象</w:t>
      </w:r>
      <w:r>
        <w:t xml:space="preserve"> 2  XIANG-U-20-03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4FC952B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BCD73FD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3E7698F" w14:textId="77777777" w:rsidR="00C602D7" w:rsidRDefault="00000000">
            <w:r>
              <w:t>窺觀女貞，亦可丑也。</w:t>
            </w:r>
          </w:p>
        </w:tc>
      </w:tr>
      <w:tr w:rsidR="00C602D7" w14:paraId="68DB250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977000F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54A2786" w14:textId="77777777" w:rsidR="00C602D7" w:rsidRDefault="00000000">
            <w:r>
              <w:t>「窺觀女貞」《象傳》解釋：亦可丑。</w:t>
            </w:r>
          </w:p>
        </w:tc>
      </w:tr>
    </w:tbl>
    <w:p w14:paraId="3A298113" w14:textId="77777777" w:rsidR="00C602D7" w:rsidRDefault="00C602D7">
      <w:pPr>
        <w:spacing w:after="0"/>
      </w:pPr>
    </w:p>
    <w:p w14:paraId="65497A76" w14:textId="77777777" w:rsidR="00C602D7" w:rsidRDefault="00000000">
      <w:pPr>
        <w:pStyle w:val="31"/>
      </w:pPr>
      <w:r>
        <w:t xml:space="preserve">20 </w:t>
      </w:r>
      <w:r>
        <w:t>觀</w:t>
      </w:r>
      <w:r>
        <w:t xml:space="preserve"> </w:t>
      </w:r>
      <w:r>
        <w:t>小象</w:t>
      </w:r>
      <w:r>
        <w:t xml:space="preserve"> 3  XIANG-U-20-04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01DA80B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EEBE26C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A5A361B" w14:textId="77777777" w:rsidR="00C602D7" w:rsidRDefault="00000000">
            <w:r>
              <w:t>觀我生，進退；未失道也。</w:t>
            </w:r>
          </w:p>
        </w:tc>
      </w:tr>
      <w:tr w:rsidR="00C602D7" w14:paraId="5F7D5CF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6892E05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7B7567A" w14:textId="77777777" w:rsidR="00C602D7" w:rsidRDefault="00000000">
            <w:r>
              <w:t>「觀察自己的行為與成果，以決定進退。」《象傳》解釋：還沒有偏離正道。</w:t>
            </w:r>
          </w:p>
        </w:tc>
      </w:tr>
    </w:tbl>
    <w:p w14:paraId="67633C20" w14:textId="77777777" w:rsidR="00C602D7" w:rsidRDefault="00C602D7">
      <w:pPr>
        <w:spacing w:after="0"/>
      </w:pPr>
    </w:p>
    <w:p w14:paraId="650688C4" w14:textId="77777777" w:rsidR="00C602D7" w:rsidRDefault="00000000">
      <w:pPr>
        <w:pStyle w:val="31"/>
      </w:pPr>
      <w:r>
        <w:t xml:space="preserve">20 </w:t>
      </w:r>
      <w:r>
        <w:t>觀</w:t>
      </w:r>
      <w:r>
        <w:t xml:space="preserve"> </w:t>
      </w:r>
      <w:r>
        <w:t>小象</w:t>
      </w:r>
      <w:r>
        <w:t xml:space="preserve"> 4  XIANG-U-20-05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72BCD9F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6B9ABAF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BFC224D" w14:textId="77777777" w:rsidR="00C602D7" w:rsidRDefault="00000000">
            <w:r>
              <w:t>觀國之光，尚賓也。</w:t>
            </w:r>
          </w:p>
        </w:tc>
      </w:tr>
      <w:tr w:rsidR="00C602D7" w14:paraId="12B2FCA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203759B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9C3AC39" w14:textId="77777777" w:rsidR="00C602D7" w:rsidRDefault="00000000">
            <w:r>
              <w:t>「觀看國家的光彩，適宜作君王的賓客。」《象傳》解釋：尚賓。</w:t>
            </w:r>
          </w:p>
        </w:tc>
      </w:tr>
    </w:tbl>
    <w:p w14:paraId="77931C08" w14:textId="77777777" w:rsidR="00C602D7" w:rsidRDefault="00C602D7">
      <w:pPr>
        <w:spacing w:after="0"/>
      </w:pPr>
    </w:p>
    <w:p w14:paraId="61A753CB" w14:textId="77777777" w:rsidR="00C602D7" w:rsidRDefault="00000000">
      <w:pPr>
        <w:pStyle w:val="31"/>
      </w:pPr>
      <w:r>
        <w:t xml:space="preserve">20 </w:t>
      </w:r>
      <w:r>
        <w:t>觀</w:t>
      </w:r>
      <w:r>
        <w:t xml:space="preserve"> </w:t>
      </w:r>
      <w:r>
        <w:t>小象</w:t>
      </w:r>
      <w:r>
        <w:t xml:space="preserve"> 5  XIANG-U-20-06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42D0A8A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B467A5F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9D1705F" w14:textId="77777777" w:rsidR="00C602D7" w:rsidRDefault="00000000">
            <w:r>
              <w:t>觀我生，觀民也。</w:t>
            </w:r>
          </w:p>
        </w:tc>
      </w:tr>
      <w:tr w:rsidR="00C602D7" w14:paraId="59595B1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9E3EF94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86AEED7" w14:textId="77777777" w:rsidR="00C602D7" w:rsidRDefault="00000000">
            <w:r>
              <w:t>「觀察自己的行為與成果，以決定進退。」《象傳》解釋：觀民。</w:t>
            </w:r>
          </w:p>
        </w:tc>
      </w:tr>
    </w:tbl>
    <w:p w14:paraId="54074E0D" w14:textId="77777777" w:rsidR="00C602D7" w:rsidRDefault="00C602D7">
      <w:pPr>
        <w:spacing w:after="0"/>
      </w:pPr>
    </w:p>
    <w:p w14:paraId="374A2F60" w14:textId="77777777" w:rsidR="00C602D7" w:rsidRDefault="00000000">
      <w:pPr>
        <w:pStyle w:val="31"/>
      </w:pPr>
      <w:r>
        <w:t xml:space="preserve">20 </w:t>
      </w:r>
      <w:r>
        <w:t>觀</w:t>
      </w:r>
      <w:r>
        <w:t xml:space="preserve"> </w:t>
      </w:r>
      <w:r>
        <w:t>小象</w:t>
      </w:r>
      <w:r>
        <w:t xml:space="preserve"> 6  XIANG-U-20-07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4649FB1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40849DF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D06BB3D" w14:textId="77777777" w:rsidR="00C602D7" w:rsidRDefault="00000000">
            <w:r>
              <w:t>觀其生，志未平也。</w:t>
            </w:r>
          </w:p>
        </w:tc>
      </w:tr>
      <w:tr w:rsidR="00C602D7" w14:paraId="39D1C2B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F32525C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88E6551" w14:textId="77777777" w:rsidR="00C602D7" w:rsidRDefault="00000000">
            <w:r>
              <w:t>「觀察他人的生活與影響，君子無咎。」《象傳》解釋：志未平。</w:t>
            </w:r>
          </w:p>
        </w:tc>
      </w:tr>
    </w:tbl>
    <w:p w14:paraId="3F27F512" w14:textId="77777777" w:rsidR="00C602D7" w:rsidRDefault="00C602D7">
      <w:pPr>
        <w:spacing w:after="0"/>
      </w:pPr>
    </w:p>
    <w:p w14:paraId="7AF1806A" w14:textId="77777777" w:rsidR="00C602D7" w:rsidRDefault="00000000">
      <w:pPr>
        <w:pStyle w:val="31"/>
      </w:pPr>
      <w:r>
        <w:t xml:space="preserve">21 </w:t>
      </w:r>
      <w:r>
        <w:t>噬嗑</w:t>
      </w:r>
      <w:r>
        <w:t xml:space="preserve"> </w:t>
      </w:r>
      <w:r>
        <w:t>大象</w:t>
      </w:r>
      <w:r>
        <w:t xml:space="preserve">  XIANG-U-21-01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4BBC734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DD84A49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DA69C07" w14:textId="77777777" w:rsidR="00C602D7" w:rsidRDefault="00000000">
            <w:r>
              <w:t>雷電噬嗑；先王以明罰敕法。</w:t>
            </w:r>
          </w:p>
        </w:tc>
      </w:tr>
      <w:tr w:rsidR="00C602D7" w14:paraId="0948A35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79FA0F2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1EE2D31" w14:textId="77777777" w:rsidR="00C602D7" w:rsidRDefault="00000000">
            <w:r>
              <w:t>卦象呈現「雷電噬嗑」。古代賢王看到這個卦象，便以此提醒自己：使刑罰清楚，並整頓法律規範。</w:t>
            </w:r>
          </w:p>
        </w:tc>
      </w:tr>
    </w:tbl>
    <w:p w14:paraId="42B01C93" w14:textId="77777777" w:rsidR="00C602D7" w:rsidRDefault="00C602D7">
      <w:pPr>
        <w:spacing w:after="0"/>
      </w:pPr>
    </w:p>
    <w:p w14:paraId="7944FB8E" w14:textId="77777777" w:rsidR="00C602D7" w:rsidRDefault="00000000">
      <w:pPr>
        <w:pStyle w:val="31"/>
      </w:pPr>
      <w:r>
        <w:t xml:space="preserve">21 </w:t>
      </w:r>
      <w:r>
        <w:t>噬嗑</w:t>
      </w:r>
      <w:r>
        <w:t xml:space="preserve"> </w:t>
      </w:r>
      <w:r>
        <w:t>小象</w:t>
      </w:r>
      <w:r>
        <w:t xml:space="preserve"> 1  XIANG-U-21-02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6EA4BDB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67373B7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62B1A81" w14:textId="77777777" w:rsidR="00C602D7" w:rsidRDefault="00000000">
            <w:r>
              <w:t>屨校滅趾，不行也。</w:t>
            </w:r>
          </w:p>
        </w:tc>
      </w:tr>
      <w:tr w:rsidR="00C602D7" w14:paraId="5A39F13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10E592A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E7F71B4" w14:textId="77777777" w:rsidR="00C602D7" w:rsidRDefault="00000000">
            <w:r>
              <w:t>「腳戴刑具而傷到腳趾，使人及早止惡，無咎。」《象傳》解釋：不行。</w:t>
            </w:r>
          </w:p>
        </w:tc>
      </w:tr>
    </w:tbl>
    <w:p w14:paraId="7BE88BBF" w14:textId="77777777" w:rsidR="00C602D7" w:rsidRDefault="00C602D7">
      <w:pPr>
        <w:spacing w:after="0"/>
      </w:pPr>
    </w:p>
    <w:p w14:paraId="23460F61" w14:textId="77777777" w:rsidR="00C602D7" w:rsidRDefault="00000000">
      <w:pPr>
        <w:pStyle w:val="31"/>
      </w:pPr>
      <w:r>
        <w:t xml:space="preserve">21 </w:t>
      </w:r>
      <w:r>
        <w:t>噬嗑</w:t>
      </w:r>
      <w:r>
        <w:t xml:space="preserve"> </w:t>
      </w:r>
      <w:r>
        <w:t>小象</w:t>
      </w:r>
      <w:r>
        <w:t xml:space="preserve"> 2  XIANG-U-21-03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7B63336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1C8D2C8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04B14A1" w14:textId="77777777" w:rsidR="00C602D7" w:rsidRDefault="00000000">
            <w:r>
              <w:t>噬膚滅鼻，乘剛也。</w:t>
            </w:r>
          </w:p>
        </w:tc>
      </w:tr>
      <w:tr w:rsidR="00C602D7" w14:paraId="358555A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7B74112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C481CCA" w14:textId="77777777" w:rsidR="00C602D7" w:rsidRDefault="00000000">
            <w:r>
              <w:t>「咬柔肉而鼻子陷入，懲治雖深，無咎。」《象傳》解釋：乘剛。</w:t>
            </w:r>
          </w:p>
        </w:tc>
      </w:tr>
    </w:tbl>
    <w:p w14:paraId="57332967" w14:textId="77777777" w:rsidR="00C602D7" w:rsidRDefault="00C602D7">
      <w:pPr>
        <w:spacing w:after="0"/>
      </w:pPr>
    </w:p>
    <w:p w14:paraId="60C8306E" w14:textId="77777777" w:rsidR="00C602D7" w:rsidRDefault="00000000">
      <w:pPr>
        <w:pStyle w:val="31"/>
      </w:pPr>
      <w:r>
        <w:t xml:space="preserve">21 </w:t>
      </w:r>
      <w:r>
        <w:t>噬嗑</w:t>
      </w:r>
      <w:r>
        <w:t xml:space="preserve"> </w:t>
      </w:r>
      <w:r>
        <w:t>小象</w:t>
      </w:r>
      <w:r>
        <w:t xml:space="preserve"> 3  XIANG-U-21-04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3644C8E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AF6C7E5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85F9785" w14:textId="77777777" w:rsidR="00C602D7" w:rsidRDefault="00000000">
            <w:r>
              <w:t>遇毒，位不當也。</w:t>
            </w:r>
          </w:p>
        </w:tc>
      </w:tr>
      <w:tr w:rsidR="00C602D7" w14:paraId="5D31919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7DCC607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BA5A82D" w14:textId="77777777" w:rsidR="00C602D7" w:rsidRDefault="00000000">
            <w:r>
              <w:t>「咬臘肉遇到毒物；略有困難，無咎。」《象傳》解釋：所處位置不恰當。</w:t>
            </w:r>
          </w:p>
        </w:tc>
      </w:tr>
    </w:tbl>
    <w:p w14:paraId="51AA9C54" w14:textId="77777777" w:rsidR="00C602D7" w:rsidRDefault="00C602D7">
      <w:pPr>
        <w:spacing w:after="0"/>
      </w:pPr>
    </w:p>
    <w:p w14:paraId="193C19E2" w14:textId="77777777" w:rsidR="00C602D7" w:rsidRDefault="00000000">
      <w:pPr>
        <w:pStyle w:val="31"/>
      </w:pPr>
      <w:r>
        <w:t xml:space="preserve">21 </w:t>
      </w:r>
      <w:r>
        <w:t>噬嗑</w:t>
      </w:r>
      <w:r>
        <w:t xml:space="preserve"> </w:t>
      </w:r>
      <w:r>
        <w:t>小象</w:t>
      </w:r>
      <w:r>
        <w:t xml:space="preserve"> 4  XIANG-U-21-05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00AB8AB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1B9C500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EC758EE" w14:textId="77777777" w:rsidR="00C602D7" w:rsidRDefault="00000000">
            <w:r>
              <w:t>利艱貞吉，未光也。</w:t>
            </w:r>
          </w:p>
        </w:tc>
      </w:tr>
      <w:tr w:rsidR="00C602D7" w14:paraId="5B56037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FF44ED0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A806956" w14:textId="77777777" w:rsidR="00C602D7" w:rsidRDefault="00000000">
            <w:r>
              <w:t>「咬帶骨乾肉，得到金箭；宜在艱難中守正，吉。」《象傳》解釋：作用尚未充分顯明。</w:t>
            </w:r>
          </w:p>
        </w:tc>
      </w:tr>
    </w:tbl>
    <w:p w14:paraId="0DD117A0" w14:textId="77777777" w:rsidR="00C602D7" w:rsidRDefault="00C602D7">
      <w:pPr>
        <w:spacing w:after="0"/>
      </w:pPr>
    </w:p>
    <w:p w14:paraId="29840B99" w14:textId="77777777" w:rsidR="00C602D7" w:rsidRDefault="00000000">
      <w:pPr>
        <w:pStyle w:val="31"/>
      </w:pPr>
      <w:r>
        <w:t xml:space="preserve">21 </w:t>
      </w:r>
      <w:r>
        <w:t>噬嗑</w:t>
      </w:r>
      <w:r>
        <w:t xml:space="preserve"> </w:t>
      </w:r>
      <w:r>
        <w:t>小象</w:t>
      </w:r>
      <w:r>
        <w:t xml:space="preserve"> 5  XIANG-U-21-06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1F543EB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9BDC872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0BF8B6B" w14:textId="77777777" w:rsidR="00C602D7" w:rsidRDefault="00000000">
            <w:r>
              <w:t>貞厲无咎，得當也。</w:t>
            </w:r>
          </w:p>
        </w:tc>
      </w:tr>
      <w:tr w:rsidR="00C602D7" w14:paraId="6BF5059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DF6F12E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58F77D6" w14:textId="77777777" w:rsidR="00C602D7" w:rsidRDefault="00000000">
            <w:r>
              <w:t>「咬乾肉得到黃金；守正仍須警惕，無咎。」《象傳》解釋：得當。</w:t>
            </w:r>
          </w:p>
        </w:tc>
      </w:tr>
    </w:tbl>
    <w:p w14:paraId="31E52CB5" w14:textId="77777777" w:rsidR="00C602D7" w:rsidRDefault="00C602D7">
      <w:pPr>
        <w:spacing w:after="0"/>
      </w:pPr>
    </w:p>
    <w:p w14:paraId="3FF0D91F" w14:textId="77777777" w:rsidR="00C602D7" w:rsidRDefault="00000000">
      <w:pPr>
        <w:pStyle w:val="31"/>
      </w:pPr>
      <w:r>
        <w:t xml:space="preserve">21 </w:t>
      </w:r>
      <w:r>
        <w:t>噬嗑</w:t>
      </w:r>
      <w:r>
        <w:t xml:space="preserve"> </w:t>
      </w:r>
      <w:r>
        <w:t>小象</w:t>
      </w:r>
      <w:r>
        <w:t xml:space="preserve"> 6  XIANG-U-21-07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7CC1BA8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5C64B0A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3396AC3" w14:textId="77777777" w:rsidR="00C602D7" w:rsidRDefault="00000000">
            <w:r>
              <w:t>何校滅耳，聰不明也。</w:t>
            </w:r>
          </w:p>
        </w:tc>
      </w:tr>
      <w:tr w:rsidR="00C602D7" w14:paraId="3714294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F1D4793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14FA25B" w14:textId="77777777" w:rsidR="00C602D7" w:rsidRDefault="00000000">
            <w:r>
              <w:t>「肩扛枷具遮住耳朵，怙惡不聞，凶。」《象傳》解釋：聰不明。</w:t>
            </w:r>
          </w:p>
        </w:tc>
      </w:tr>
    </w:tbl>
    <w:p w14:paraId="1B7FF5FD" w14:textId="77777777" w:rsidR="00C602D7" w:rsidRDefault="00C602D7">
      <w:pPr>
        <w:spacing w:after="0"/>
      </w:pPr>
    </w:p>
    <w:p w14:paraId="170CAE0C" w14:textId="77777777" w:rsidR="00C602D7" w:rsidRDefault="00000000">
      <w:pPr>
        <w:pStyle w:val="31"/>
      </w:pPr>
      <w:r>
        <w:t xml:space="preserve">22 </w:t>
      </w:r>
      <w:r>
        <w:t>賁</w:t>
      </w:r>
      <w:r>
        <w:t xml:space="preserve"> </w:t>
      </w:r>
      <w:r>
        <w:t>大象</w:t>
      </w:r>
      <w:r>
        <w:t xml:space="preserve">  XIANG-U-22-01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061025E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C7DD29B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20572C0" w14:textId="77777777" w:rsidR="00C602D7" w:rsidRDefault="00000000">
            <w:r>
              <w:t>山下有火，賁；君子以明庶政，无敢折獄。</w:t>
            </w:r>
          </w:p>
        </w:tc>
      </w:tr>
      <w:tr w:rsidR="00C602D7" w14:paraId="561ED03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48B46A5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E21EA1A" w14:textId="77777777" w:rsidR="00C602D7" w:rsidRDefault="00000000">
            <w:r>
              <w:t>卦象呈現「山下有火」，這就是賁卦。君子看到這個卦象，便以此提醒自己：明察各項政務，遇到重大訴訟不可草率裁決。</w:t>
            </w:r>
          </w:p>
        </w:tc>
      </w:tr>
    </w:tbl>
    <w:p w14:paraId="7725E574" w14:textId="77777777" w:rsidR="00C602D7" w:rsidRDefault="00C602D7">
      <w:pPr>
        <w:spacing w:after="0"/>
      </w:pPr>
    </w:p>
    <w:p w14:paraId="03E08470" w14:textId="77777777" w:rsidR="00C602D7" w:rsidRDefault="00000000">
      <w:pPr>
        <w:pStyle w:val="31"/>
      </w:pPr>
      <w:r>
        <w:t xml:space="preserve">22 </w:t>
      </w:r>
      <w:r>
        <w:t>賁</w:t>
      </w:r>
      <w:r>
        <w:t xml:space="preserve"> </w:t>
      </w:r>
      <w:r>
        <w:t>小象</w:t>
      </w:r>
      <w:r>
        <w:t xml:space="preserve"> 1  XIANG-U-22-02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5DE283F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7456260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BDBE4BA" w14:textId="77777777" w:rsidR="00C602D7" w:rsidRDefault="00000000">
            <w:r>
              <w:t>舍車而徒，義弗乘也。</w:t>
            </w:r>
          </w:p>
        </w:tc>
      </w:tr>
      <w:tr w:rsidR="00C602D7" w14:paraId="040F8D1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5ED971C" w14:textId="77777777" w:rsidR="00C602D7" w:rsidRDefault="00000000">
            <w:r>
              <w:lastRenderedPageBreak/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6CAFB18" w14:textId="77777777" w:rsidR="00C602D7" w:rsidRDefault="00000000">
            <w:r>
              <w:t>「修飾自己的腳，捨棄車乘而步行。」《象傳》解釋：義不乘。</w:t>
            </w:r>
          </w:p>
        </w:tc>
      </w:tr>
    </w:tbl>
    <w:p w14:paraId="63A4FFED" w14:textId="77777777" w:rsidR="00C602D7" w:rsidRDefault="00C602D7">
      <w:pPr>
        <w:spacing w:after="0"/>
      </w:pPr>
    </w:p>
    <w:p w14:paraId="4BFB0D00" w14:textId="77777777" w:rsidR="00C602D7" w:rsidRDefault="00000000">
      <w:pPr>
        <w:pStyle w:val="31"/>
      </w:pPr>
      <w:r>
        <w:t xml:space="preserve">22 </w:t>
      </w:r>
      <w:r>
        <w:t>賁</w:t>
      </w:r>
      <w:r>
        <w:t xml:space="preserve"> </w:t>
      </w:r>
      <w:r>
        <w:t>小象</w:t>
      </w:r>
      <w:r>
        <w:t xml:space="preserve"> 2  XIANG-U-22-03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039E311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92E9409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AF211B6" w14:textId="77777777" w:rsidR="00C602D7" w:rsidRDefault="00000000">
            <w:r>
              <w:t>賁其須，與上興也。</w:t>
            </w:r>
          </w:p>
        </w:tc>
      </w:tr>
      <w:tr w:rsidR="00C602D7" w14:paraId="336E98F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6CDD4C8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168FAEA" w14:textId="77777777" w:rsidR="00C602D7" w:rsidRDefault="00000000">
            <w:r>
              <w:t>「修飾鬍鬚；文飾依附於實質。」《象傳》解釋：與上興。</w:t>
            </w:r>
          </w:p>
        </w:tc>
      </w:tr>
    </w:tbl>
    <w:p w14:paraId="34EEC074" w14:textId="77777777" w:rsidR="00C602D7" w:rsidRDefault="00C602D7">
      <w:pPr>
        <w:spacing w:after="0"/>
      </w:pPr>
    </w:p>
    <w:p w14:paraId="4659F220" w14:textId="77777777" w:rsidR="00C602D7" w:rsidRDefault="00000000">
      <w:pPr>
        <w:pStyle w:val="31"/>
      </w:pPr>
      <w:r>
        <w:t xml:space="preserve">22 </w:t>
      </w:r>
      <w:r>
        <w:t>賁</w:t>
      </w:r>
      <w:r>
        <w:t xml:space="preserve"> </w:t>
      </w:r>
      <w:r>
        <w:t>小象</w:t>
      </w:r>
      <w:r>
        <w:t xml:space="preserve"> 3  XIANG-U-22-04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04FA7CC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3AA9EDE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39D4F5D" w14:textId="77777777" w:rsidR="00C602D7" w:rsidRDefault="00000000">
            <w:r>
              <w:t>永貞之吉，終莫之陵也。</w:t>
            </w:r>
          </w:p>
        </w:tc>
      </w:tr>
      <w:tr w:rsidR="00C602D7" w14:paraId="5EE74B2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891978A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46F5A48" w14:textId="77777777" w:rsidR="00C602D7" w:rsidRDefault="00000000">
            <w:r>
              <w:t>「永貞的吉」《象傳》解釋：終莫之陵。</w:t>
            </w:r>
          </w:p>
        </w:tc>
      </w:tr>
    </w:tbl>
    <w:p w14:paraId="6A3A1C0F" w14:textId="77777777" w:rsidR="00C602D7" w:rsidRDefault="00C602D7">
      <w:pPr>
        <w:spacing w:after="0"/>
      </w:pPr>
    </w:p>
    <w:p w14:paraId="52535AF1" w14:textId="77777777" w:rsidR="00C602D7" w:rsidRDefault="00000000">
      <w:pPr>
        <w:pStyle w:val="31"/>
      </w:pPr>
      <w:r>
        <w:t xml:space="preserve">22 </w:t>
      </w:r>
      <w:r>
        <w:t>賁</w:t>
      </w:r>
      <w:r>
        <w:t xml:space="preserve"> </w:t>
      </w:r>
      <w:r>
        <w:t>小象</w:t>
      </w:r>
      <w:r>
        <w:t xml:space="preserve"> 4  XIANG-U-22-05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4D13F0A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2D4B42D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5112061" w14:textId="77777777" w:rsidR="00C602D7" w:rsidRDefault="00000000">
            <w:r>
              <w:t>六四，當位疑也。匪寇婚媾，終无尤也。</w:t>
            </w:r>
          </w:p>
        </w:tc>
      </w:tr>
      <w:tr w:rsidR="00C602D7" w14:paraId="481FD91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103C7C1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912FA79" w14:textId="77777777" w:rsidR="00C602D7" w:rsidRDefault="00000000">
            <w:r>
              <w:t>「修飾鬍鬚；文飾依附於實質。」《象傳》解釋：當位疑。「一時華麗、一時素白；白馬飛馳而來，不是盜賊而是求婚者。」《象傳》解釋：到最後不會受到責怪。</w:t>
            </w:r>
          </w:p>
        </w:tc>
      </w:tr>
    </w:tbl>
    <w:p w14:paraId="08D8E942" w14:textId="77777777" w:rsidR="00C602D7" w:rsidRDefault="00C602D7">
      <w:pPr>
        <w:spacing w:after="0"/>
      </w:pPr>
    </w:p>
    <w:p w14:paraId="0479338A" w14:textId="77777777" w:rsidR="00C602D7" w:rsidRDefault="00000000">
      <w:pPr>
        <w:pStyle w:val="31"/>
      </w:pPr>
      <w:r>
        <w:t xml:space="preserve">22 </w:t>
      </w:r>
      <w:r>
        <w:t>賁</w:t>
      </w:r>
      <w:r>
        <w:t xml:space="preserve"> </w:t>
      </w:r>
      <w:r>
        <w:t>小象</w:t>
      </w:r>
      <w:r>
        <w:t xml:space="preserve"> 5  XIANG-U-22-06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5EE8C1B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8BAEF34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6776EF6" w14:textId="77777777" w:rsidR="00C602D7" w:rsidRDefault="00000000">
            <w:r>
              <w:t>六五之吉，有喜也。</w:t>
            </w:r>
          </w:p>
        </w:tc>
      </w:tr>
      <w:tr w:rsidR="00C602D7" w14:paraId="2CAD471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25D3891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D4FE266" w14:textId="77777777" w:rsidR="00C602D7" w:rsidRDefault="00000000">
            <w:r>
              <w:t>「六五的吉」《象傳》解釋：有喜。</w:t>
            </w:r>
          </w:p>
        </w:tc>
      </w:tr>
    </w:tbl>
    <w:p w14:paraId="0E8CDD5A" w14:textId="77777777" w:rsidR="00C602D7" w:rsidRDefault="00C602D7">
      <w:pPr>
        <w:spacing w:after="0"/>
      </w:pPr>
    </w:p>
    <w:p w14:paraId="4D148EAD" w14:textId="77777777" w:rsidR="00C602D7" w:rsidRDefault="00000000">
      <w:pPr>
        <w:pStyle w:val="31"/>
      </w:pPr>
      <w:r>
        <w:t xml:space="preserve">22 </w:t>
      </w:r>
      <w:r>
        <w:t>賁</w:t>
      </w:r>
      <w:r>
        <w:t xml:space="preserve"> </w:t>
      </w:r>
      <w:r>
        <w:t>小象</w:t>
      </w:r>
      <w:r>
        <w:t xml:space="preserve"> 6  XIANG-U-22-07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780FE3A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B2598B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D21E30A" w14:textId="77777777" w:rsidR="00C602D7" w:rsidRDefault="00000000">
            <w:r>
              <w:t>白賁无咎，上得志也。</w:t>
            </w:r>
          </w:p>
        </w:tc>
      </w:tr>
      <w:tr w:rsidR="00C602D7" w14:paraId="556BC99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49D6286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4D97509" w14:textId="77777777" w:rsidR="00C602D7" w:rsidRDefault="00000000">
            <w:r>
              <w:t>「以純白樸素為最高文飾，無咎。」《象傳》解釋：上得志。</w:t>
            </w:r>
          </w:p>
        </w:tc>
      </w:tr>
    </w:tbl>
    <w:p w14:paraId="232262E1" w14:textId="77777777" w:rsidR="00C602D7" w:rsidRDefault="00C602D7">
      <w:pPr>
        <w:spacing w:after="0"/>
      </w:pPr>
    </w:p>
    <w:p w14:paraId="79381937" w14:textId="77777777" w:rsidR="00C602D7" w:rsidRDefault="00000000">
      <w:pPr>
        <w:pStyle w:val="31"/>
      </w:pPr>
      <w:r>
        <w:lastRenderedPageBreak/>
        <w:t xml:space="preserve">23 </w:t>
      </w:r>
      <w:r>
        <w:t>剝</w:t>
      </w:r>
      <w:r>
        <w:t xml:space="preserve"> </w:t>
      </w:r>
      <w:r>
        <w:t>大象</w:t>
      </w:r>
      <w:r>
        <w:t xml:space="preserve">  XIANG-U-23-01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4947D3C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82C5E1F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923B0F0" w14:textId="77777777" w:rsidR="00C602D7" w:rsidRDefault="00000000">
            <w:r>
              <w:t>山附地上，剝；上以厚下，安宅。</w:t>
            </w:r>
          </w:p>
        </w:tc>
      </w:tr>
      <w:tr w:rsidR="00C602D7" w14:paraId="78ACCB6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3939AE2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0A9AF09" w14:textId="77777777" w:rsidR="00C602D7" w:rsidRDefault="00000000">
            <w:r>
              <w:t>卦象呈現「山附地上」，這就是剝卦。在上位的人看到這個卦象，便以此提醒自己：厚待基層人民，使大家安居。</w:t>
            </w:r>
          </w:p>
        </w:tc>
      </w:tr>
    </w:tbl>
    <w:p w14:paraId="180508AA" w14:textId="77777777" w:rsidR="00C602D7" w:rsidRDefault="00C602D7">
      <w:pPr>
        <w:spacing w:after="0"/>
      </w:pPr>
    </w:p>
    <w:p w14:paraId="142A232C" w14:textId="77777777" w:rsidR="00C602D7" w:rsidRDefault="00000000">
      <w:pPr>
        <w:pStyle w:val="31"/>
      </w:pPr>
      <w:r>
        <w:t xml:space="preserve">23 </w:t>
      </w:r>
      <w:r>
        <w:t>剝</w:t>
      </w:r>
      <w:r>
        <w:t xml:space="preserve"> </w:t>
      </w:r>
      <w:r>
        <w:t>小象</w:t>
      </w:r>
      <w:r>
        <w:t xml:space="preserve"> 1  XIANG-U-23-02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517CCB7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F94186A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F7974A5" w14:textId="77777777" w:rsidR="00C602D7" w:rsidRDefault="00000000">
            <w:r>
              <w:t>剝牀以足，以滅下也。</w:t>
            </w:r>
          </w:p>
        </w:tc>
      </w:tr>
      <w:tr w:rsidR="00C602D7" w14:paraId="1A6F77D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B974351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4FE4A27" w14:textId="77777777" w:rsidR="00C602D7" w:rsidRDefault="00000000">
            <w:r>
              <w:t>「床腳開始剝壞，正道受侵，凶。」《象傳》解釋：以滅下。</w:t>
            </w:r>
          </w:p>
        </w:tc>
      </w:tr>
    </w:tbl>
    <w:p w14:paraId="41551306" w14:textId="77777777" w:rsidR="00C602D7" w:rsidRDefault="00C602D7">
      <w:pPr>
        <w:spacing w:after="0"/>
      </w:pPr>
    </w:p>
    <w:p w14:paraId="77C7B58D" w14:textId="77777777" w:rsidR="00C602D7" w:rsidRDefault="00000000">
      <w:pPr>
        <w:pStyle w:val="31"/>
      </w:pPr>
      <w:r>
        <w:t xml:space="preserve">23 </w:t>
      </w:r>
      <w:r>
        <w:t>剝</w:t>
      </w:r>
      <w:r>
        <w:t xml:space="preserve"> </w:t>
      </w:r>
      <w:r>
        <w:t>小象</w:t>
      </w:r>
      <w:r>
        <w:t xml:space="preserve"> 2  XIANG-U-23-03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0C832E0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38CE366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EFC9F97" w14:textId="77777777" w:rsidR="00C602D7" w:rsidRDefault="00000000">
            <w:r>
              <w:t>剝牀以辨，未有與也。</w:t>
            </w:r>
          </w:p>
        </w:tc>
      </w:tr>
      <w:tr w:rsidR="00C602D7" w14:paraId="1D5905B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F89E25E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7BDF47D" w14:textId="77777777" w:rsidR="00C602D7" w:rsidRDefault="00000000">
            <w:r>
              <w:t>「床板邊緣繼續剝壞，正道受侵，凶。」《象傳》解釋：未有與。</w:t>
            </w:r>
          </w:p>
        </w:tc>
      </w:tr>
    </w:tbl>
    <w:p w14:paraId="7B3C76E5" w14:textId="77777777" w:rsidR="00C602D7" w:rsidRDefault="00C602D7">
      <w:pPr>
        <w:spacing w:after="0"/>
      </w:pPr>
    </w:p>
    <w:p w14:paraId="59AA2B59" w14:textId="77777777" w:rsidR="00C602D7" w:rsidRDefault="00000000">
      <w:pPr>
        <w:pStyle w:val="31"/>
      </w:pPr>
      <w:r>
        <w:t xml:space="preserve">23 </w:t>
      </w:r>
      <w:r>
        <w:t>剝</w:t>
      </w:r>
      <w:r>
        <w:t xml:space="preserve"> </w:t>
      </w:r>
      <w:r>
        <w:t>小象</w:t>
      </w:r>
      <w:r>
        <w:t xml:space="preserve"> 3  XIANG-U-23-04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13F38F8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04DCE6B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3F4DDF2" w14:textId="77777777" w:rsidR="00C602D7" w:rsidRDefault="00000000">
            <w:r>
              <w:t>剝之无咎，失上下也。</w:t>
            </w:r>
          </w:p>
        </w:tc>
      </w:tr>
      <w:tr w:rsidR="00C602D7" w14:paraId="0FB8DD9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1D58583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76F9BCC" w14:textId="77777777" w:rsidR="00C602D7" w:rsidRDefault="00000000">
            <w:r>
              <w:t>「能與剝落者分開，無咎。」《象傳》解釋：失上方與下方。</w:t>
            </w:r>
          </w:p>
        </w:tc>
      </w:tr>
    </w:tbl>
    <w:p w14:paraId="4218E934" w14:textId="77777777" w:rsidR="00C602D7" w:rsidRDefault="00C602D7">
      <w:pPr>
        <w:spacing w:after="0"/>
      </w:pPr>
    </w:p>
    <w:p w14:paraId="50B74E73" w14:textId="77777777" w:rsidR="00C602D7" w:rsidRDefault="00000000">
      <w:pPr>
        <w:pStyle w:val="31"/>
      </w:pPr>
      <w:r>
        <w:t xml:space="preserve">23 </w:t>
      </w:r>
      <w:r>
        <w:t>剝</w:t>
      </w:r>
      <w:r>
        <w:t xml:space="preserve"> </w:t>
      </w:r>
      <w:r>
        <w:t>小象</w:t>
      </w:r>
      <w:r>
        <w:t xml:space="preserve"> 4  XIANG-U-23-05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7444810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3497476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4058ECF" w14:textId="77777777" w:rsidR="00C602D7" w:rsidRDefault="00000000">
            <w:r>
              <w:t>剝牀以膚，切近災也。</w:t>
            </w:r>
          </w:p>
        </w:tc>
      </w:tr>
      <w:tr w:rsidR="00C602D7" w14:paraId="15E934F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316BD9E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A750262" w14:textId="77777777" w:rsidR="00C602D7" w:rsidRDefault="00000000">
            <w:r>
              <w:t>「剝落已傷及皮膚，凶。」《象傳》解釋：切近災。</w:t>
            </w:r>
          </w:p>
        </w:tc>
      </w:tr>
    </w:tbl>
    <w:p w14:paraId="2EA267B0" w14:textId="77777777" w:rsidR="00C602D7" w:rsidRDefault="00C602D7">
      <w:pPr>
        <w:spacing w:after="0"/>
      </w:pPr>
    </w:p>
    <w:p w14:paraId="277090FF" w14:textId="77777777" w:rsidR="00C602D7" w:rsidRDefault="00000000">
      <w:pPr>
        <w:pStyle w:val="31"/>
      </w:pPr>
      <w:r>
        <w:t xml:space="preserve">23 </w:t>
      </w:r>
      <w:r>
        <w:t>剝</w:t>
      </w:r>
      <w:r>
        <w:t xml:space="preserve"> </w:t>
      </w:r>
      <w:r>
        <w:t>小象</w:t>
      </w:r>
      <w:r>
        <w:t xml:space="preserve"> 5  XIANG-U-23-06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596E35F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4775A1C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1C8A4FD" w14:textId="77777777" w:rsidR="00C602D7" w:rsidRDefault="00000000">
            <w:r>
              <w:t>以宮人寵，終无尤也。</w:t>
            </w:r>
          </w:p>
        </w:tc>
      </w:tr>
      <w:tr w:rsidR="00C602D7" w14:paraId="4DB1A70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418CCBF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673A5EF" w14:textId="77777777" w:rsidR="00C602D7" w:rsidRDefault="00000000">
            <w:r>
              <w:t>「像魚貫而入，由宮人依序受寵，秩序井然，無不利。」《象傳》解釋：到最後不會受到責怪。</w:t>
            </w:r>
          </w:p>
        </w:tc>
      </w:tr>
    </w:tbl>
    <w:p w14:paraId="336286D9" w14:textId="77777777" w:rsidR="00C602D7" w:rsidRDefault="00C602D7">
      <w:pPr>
        <w:spacing w:after="0"/>
      </w:pPr>
    </w:p>
    <w:p w14:paraId="65DC069A" w14:textId="77777777" w:rsidR="00C602D7" w:rsidRDefault="00000000">
      <w:pPr>
        <w:pStyle w:val="31"/>
      </w:pPr>
      <w:r>
        <w:lastRenderedPageBreak/>
        <w:t xml:space="preserve">23 </w:t>
      </w:r>
      <w:r>
        <w:t>剝</w:t>
      </w:r>
      <w:r>
        <w:t xml:space="preserve"> </w:t>
      </w:r>
      <w:r>
        <w:t>小象</w:t>
      </w:r>
      <w:r>
        <w:t xml:space="preserve"> 6  XIANG-U-23-07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33FE7A8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4F61EA2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101FAC7" w14:textId="77777777" w:rsidR="00C602D7" w:rsidRDefault="00000000">
            <w:r>
              <w:t>君子得輿，民所載也。小人剝廬，終不可用也。</w:t>
            </w:r>
          </w:p>
        </w:tc>
      </w:tr>
      <w:tr w:rsidR="00C602D7" w14:paraId="1C67388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4AFB63B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3EED4D2" w14:textId="77777777" w:rsidR="00C602D7" w:rsidRDefault="00000000">
            <w:r>
              <w:t>「碩果保留未食；君子得到車乘與支持，小人則連住屋也被剝奪。」《象傳》解釋：民所載。「碩果保留未食；君子得到車乘與支持，小人則連住屋也被剝奪。」《象傳》解釋：終不能用。</w:t>
            </w:r>
          </w:p>
        </w:tc>
      </w:tr>
    </w:tbl>
    <w:p w14:paraId="3EF094BF" w14:textId="77777777" w:rsidR="00C602D7" w:rsidRDefault="00C602D7">
      <w:pPr>
        <w:spacing w:after="0"/>
      </w:pPr>
    </w:p>
    <w:p w14:paraId="2E8726F9" w14:textId="77777777" w:rsidR="00C602D7" w:rsidRDefault="00000000">
      <w:pPr>
        <w:pStyle w:val="31"/>
      </w:pPr>
      <w:r>
        <w:t xml:space="preserve">24 </w:t>
      </w:r>
      <w:r>
        <w:t>復</w:t>
      </w:r>
      <w:r>
        <w:t xml:space="preserve"> </w:t>
      </w:r>
      <w:r>
        <w:t>大象</w:t>
      </w:r>
      <w:r>
        <w:t xml:space="preserve">  XIANG-U-24-01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41EBB18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1EEF228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6CC97E4" w14:textId="77777777" w:rsidR="00C602D7" w:rsidRDefault="00000000">
            <w:r>
              <w:t>雷在地中，復；先王以至日閉關，商旅不行，后不省方。</w:t>
            </w:r>
          </w:p>
        </w:tc>
      </w:tr>
      <w:tr w:rsidR="00C602D7" w14:paraId="54D6350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A05C476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A4E9C7D" w14:textId="77777777" w:rsidR="00C602D7" w:rsidRDefault="00000000">
            <w:r>
              <w:t>卦象呈現「雷在地中」，這就是復卦。古代賢王看到這個卦象，便以此提醒自己：在陽氣初回的時節暫停遠行與巡察，讓人休養蓄力。</w:t>
            </w:r>
          </w:p>
        </w:tc>
      </w:tr>
    </w:tbl>
    <w:p w14:paraId="38BD7B01" w14:textId="77777777" w:rsidR="00C602D7" w:rsidRDefault="00C602D7">
      <w:pPr>
        <w:spacing w:after="0"/>
      </w:pPr>
    </w:p>
    <w:p w14:paraId="58249BF2" w14:textId="77777777" w:rsidR="00C602D7" w:rsidRDefault="00000000">
      <w:pPr>
        <w:pStyle w:val="31"/>
      </w:pPr>
      <w:r>
        <w:t xml:space="preserve">24 </w:t>
      </w:r>
      <w:r>
        <w:t>復</w:t>
      </w:r>
      <w:r>
        <w:t xml:space="preserve"> </w:t>
      </w:r>
      <w:r>
        <w:t>小象</w:t>
      </w:r>
      <w:r>
        <w:t xml:space="preserve"> 1  XIANG-U-24-02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4004C38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F7F70CD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71732CE" w14:textId="77777777" w:rsidR="00C602D7" w:rsidRDefault="00000000">
            <w:r>
              <w:t>不遠之復，以修身也。</w:t>
            </w:r>
          </w:p>
        </w:tc>
      </w:tr>
      <w:tr w:rsidR="00C602D7" w14:paraId="7BF17CA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1CD0E52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2AB2D32" w14:textId="77777777" w:rsidR="00C602D7" w:rsidRDefault="00000000">
            <w:r>
              <w:t>「不遠的復」《象傳》解釋：以修身。</w:t>
            </w:r>
          </w:p>
        </w:tc>
      </w:tr>
    </w:tbl>
    <w:p w14:paraId="7A46FF6F" w14:textId="77777777" w:rsidR="00C602D7" w:rsidRDefault="00C602D7">
      <w:pPr>
        <w:spacing w:after="0"/>
      </w:pPr>
    </w:p>
    <w:p w14:paraId="10C23917" w14:textId="77777777" w:rsidR="00C602D7" w:rsidRDefault="00000000">
      <w:pPr>
        <w:pStyle w:val="31"/>
      </w:pPr>
      <w:r>
        <w:t xml:space="preserve">24 </w:t>
      </w:r>
      <w:r>
        <w:t>復</w:t>
      </w:r>
      <w:r>
        <w:t xml:space="preserve"> </w:t>
      </w:r>
      <w:r>
        <w:t>小象</w:t>
      </w:r>
      <w:r>
        <w:t xml:space="preserve"> 2  XIANG-U-24-03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5D59777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614F343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CC504E3" w14:textId="77777777" w:rsidR="00C602D7" w:rsidRDefault="00000000">
            <w:r>
              <w:t>休復之吉，以下仁也。</w:t>
            </w:r>
          </w:p>
        </w:tc>
      </w:tr>
      <w:tr w:rsidR="00C602D7" w14:paraId="41A4959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C490BF0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95BCBC2" w14:textId="77777777" w:rsidR="00C602D7" w:rsidRDefault="00000000">
            <w:r>
              <w:t>「休復的吉」《象傳》解釋：以下仁。</w:t>
            </w:r>
          </w:p>
        </w:tc>
      </w:tr>
    </w:tbl>
    <w:p w14:paraId="620B799A" w14:textId="77777777" w:rsidR="00C602D7" w:rsidRDefault="00C602D7">
      <w:pPr>
        <w:spacing w:after="0"/>
      </w:pPr>
    </w:p>
    <w:p w14:paraId="6D44E82D" w14:textId="77777777" w:rsidR="00C602D7" w:rsidRDefault="00000000">
      <w:pPr>
        <w:pStyle w:val="31"/>
      </w:pPr>
      <w:r>
        <w:t xml:space="preserve">24 </w:t>
      </w:r>
      <w:r>
        <w:t>復</w:t>
      </w:r>
      <w:r>
        <w:t xml:space="preserve"> </w:t>
      </w:r>
      <w:r>
        <w:t>小象</w:t>
      </w:r>
      <w:r>
        <w:t xml:space="preserve"> 3  XIANG-U-24-04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0ED9FFD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78C0162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11DC9F8" w14:textId="77777777" w:rsidR="00C602D7" w:rsidRDefault="00000000">
            <w:r>
              <w:t>頻復之厲，義无咎也。</w:t>
            </w:r>
          </w:p>
        </w:tc>
      </w:tr>
      <w:tr w:rsidR="00C602D7" w14:paraId="795537B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C39BA25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DA6F6C2" w14:textId="77777777" w:rsidR="00C602D7" w:rsidRDefault="00000000">
            <w:r>
              <w:t>「頻復的厲」《象傳》解釋：按道義衡量，並沒有過錯。</w:t>
            </w:r>
          </w:p>
        </w:tc>
      </w:tr>
    </w:tbl>
    <w:p w14:paraId="5547F72B" w14:textId="77777777" w:rsidR="00C602D7" w:rsidRDefault="00C602D7">
      <w:pPr>
        <w:spacing w:after="0"/>
      </w:pPr>
    </w:p>
    <w:p w14:paraId="44E21EBD" w14:textId="77777777" w:rsidR="00C602D7" w:rsidRDefault="00000000">
      <w:pPr>
        <w:pStyle w:val="31"/>
      </w:pPr>
      <w:r>
        <w:t xml:space="preserve">24 </w:t>
      </w:r>
      <w:r>
        <w:t>復</w:t>
      </w:r>
      <w:r>
        <w:t xml:space="preserve"> </w:t>
      </w:r>
      <w:r>
        <w:t>小象</w:t>
      </w:r>
      <w:r>
        <w:t xml:space="preserve"> 4  XIANG-U-24-05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4B7B0D9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1C204A3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B38C218" w14:textId="77777777" w:rsidR="00C602D7" w:rsidRDefault="00000000">
            <w:r>
              <w:t>中行獨復，以從道也。</w:t>
            </w:r>
          </w:p>
        </w:tc>
      </w:tr>
      <w:tr w:rsidR="00C602D7" w14:paraId="34B6BBD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AC5A297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AFB45F0" w14:textId="77777777" w:rsidR="00C602D7" w:rsidRDefault="00000000">
            <w:r>
              <w:t>「走在眾人中間，獨自回復正道。」《象傳》解釋：以從道。</w:t>
            </w:r>
          </w:p>
        </w:tc>
      </w:tr>
    </w:tbl>
    <w:p w14:paraId="614FFA2B" w14:textId="77777777" w:rsidR="00C602D7" w:rsidRDefault="00C602D7">
      <w:pPr>
        <w:spacing w:after="0"/>
      </w:pPr>
    </w:p>
    <w:p w14:paraId="543D3B21" w14:textId="77777777" w:rsidR="00C602D7" w:rsidRDefault="00000000">
      <w:pPr>
        <w:pStyle w:val="31"/>
      </w:pPr>
      <w:r>
        <w:t xml:space="preserve">24 </w:t>
      </w:r>
      <w:r>
        <w:t>復</w:t>
      </w:r>
      <w:r>
        <w:t xml:space="preserve"> </w:t>
      </w:r>
      <w:r>
        <w:t>小象</w:t>
      </w:r>
      <w:r>
        <w:t xml:space="preserve"> 5  XIANG-U-24-06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24B10F3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C125653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6869939" w14:textId="77777777" w:rsidR="00C602D7" w:rsidRDefault="00000000">
            <w:r>
              <w:t>敦復无悔，中以自考也。</w:t>
            </w:r>
          </w:p>
        </w:tc>
      </w:tr>
      <w:tr w:rsidR="00C602D7" w14:paraId="482205E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7A0FC28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5F66233" w14:textId="77777777" w:rsidR="00C602D7" w:rsidRDefault="00000000">
            <w:r>
              <w:t>「敦厚地回復，沒有悔恨。」《象傳》解釋：中以自考。</w:t>
            </w:r>
          </w:p>
        </w:tc>
      </w:tr>
    </w:tbl>
    <w:p w14:paraId="5C4A7FA2" w14:textId="77777777" w:rsidR="00C602D7" w:rsidRDefault="00C602D7">
      <w:pPr>
        <w:spacing w:after="0"/>
      </w:pPr>
    </w:p>
    <w:p w14:paraId="310F5394" w14:textId="77777777" w:rsidR="00C602D7" w:rsidRDefault="00000000">
      <w:pPr>
        <w:pStyle w:val="31"/>
      </w:pPr>
      <w:r>
        <w:t xml:space="preserve">24 </w:t>
      </w:r>
      <w:r>
        <w:t>復</w:t>
      </w:r>
      <w:r>
        <w:t xml:space="preserve"> </w:t>
      </w:r>
      <w:r>
        <w:t>小象</w:t>
      </w:r>
      <w:r>
        <w:t xml:space="preserve"> 6  XIANG-U-24-07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0A71410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406138E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82910AA" w14:textId="77777777" w:rsidR="00C602D7" w:rsidRDefault="00000000">
            <w:r>
              <w:t>迷復之凶，反君道也。</w:t>
            </w:r>
          </w:p>
        </w:tc>
      </w:tr>
      <w:tr w:rsidR="00C602D7" w14:paraId="0174954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5D9236E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6310408" w14:textId="77777777" w:rsidR="00C602D7" w:rsidRDefault="00000000">
            <w:r>
              <w:t>「迷復的凶」《象傳》解釋：反君道。</w:t>
            </w:r>
          </w:p>
        </w:tc>
      </w:tr>
    </w:tbl>
    <w:p w14:paraId="708F8D9F" w14:textId="77777777" w:rsidR="00C602D7" w:rsidRDefault="00C602D7">
      <w:pPr>
        <w:spacing w:after="0"/>
      </w:pPr>
    </w:p>
    <w:p w14:paraId="4E38FBE2" w14:textId="77777777" w:rsidR="00C602D7" w:rsidRDefault="00000000">
      <w:pPr>
        <w:pStyle w:val="31"/>
      </w:pPr>
      <w:r>
        <w:t xml:space="preserve">25 </w:t>
      </w:r>
      <w:r>
        <w:t>无妄</w:t>
      </w:r>
      <w:r>
        <w:t xml:space="preserve"> </w:t>
      </w:r>
      <w:r>
        <w:t>大象</w:t>
      </w:r>
      <w:r>
        <w:t xml:space="preserve">  XIANG-U-25-01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07AB234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B23DA80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98252B1" w14:textId="77777777" w:rsidR="00C602D7" w:rsidRDefault="00000000">
            <w:r>
              <w:t>天下雷行，物與无妄；先王以茂對時，育萬物。</w:t>
            </w:r>
          </w:p>
        </w:tc>
      </w:tr>
      <w:tr w:rsidR="00C602D7" w14:paraId="71B05BA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B7404A6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CE32933" w14:textId="77777777" w:rsidR="00C602D7" w:rsidRDefault="00000000">
            <w:r>
              <w:t>卦象呈現「天下雷行」，這就是物與无妄卦。古代賢王看到這個卦象，便以此提醒自己：茂對時，育萬物。</w:t>
            </w:r>
          </w:p>
        </w:tc>
      </w:tr>
    </w:tbl>
    <w:p w14:paraId="15B8CC25" w14:textId="77777777" w:rsidR="00C602D7" w:rsidRDefault="00C602D7">
      <w:pPr>
        <w:spacing w:after="0"/>
      </w:pPr>
    </w:p>
    <w:p w14:paraId="6D7C5D03" w14:textId="77777777" w:rsidR="00C602D7" w:rsidRDefault="00000000">
      <w:pPr>
        <w:pStyle w:val="31"/>
      </w:pPr>
      <w:r>
        <w:t xml:space="preserve">25 </w:t>
      </w:r>
      <w:r>
        <w:t>无妄</w:t>
      </w:r>
      <w:r>
        <w:t xml:space="preserve"> </w:t>
      </w:r>
      <w:r>
        <w:t>小象</w:t>
      </w:r>
      <w:r>
        <w:t xml:space="preserve"> 1  XIANG-U-25-02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70B21F9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709376C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7A0037A" w14:textId="77777777" w:rsidR="00C602D7" w:rsidRDefault="00000000">
            <w:r>
              <w:t>无妄之往，得志也。</w:t>
            </w:r>
          </w:p>
        </w:tc>
      </w:tr>
      <w:tr w:rsidR="00C602D7" w14:paraId="6A776C3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C7377AA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4C2A66C" w14:textId="77777777" w:rsidR="00C602D7" w:rsidRDefault="00000000">
            <w:r>
              <w:t>「無妄的往」《象傳》解釋：得志。</w:t>
            </w:r>
          </w:p>
        </w:tc>
      </w:tr>
    </w:tbl>
    <w:p w14:paraId="027EE12F" w14:textId="77777777" w:rsidR="00C602D7" w:rsidRDefault="00C602D7">
      <w:pPr>
        <w:spacing w:after="0"/>
      </w:pPr>
    </w:p>
    <w:p w14:paraId="589176D4" w14:textId="77777777" w:rsidR="00C602D7" w:rsidRDefault="00000000">
      <w:pPr>
        <w:pStyle w:val="31"/>
      </w:pPr>
      <w:r>
        <w:t xml:space="preserve">25 </w:t>
      </w:r>
      <w:r>
        <w:t>无妄</w:t>
      </w:r>
      <w:r>
        <w:t xml:space="preserve"> </w:t>
      </w:r>
      <w:r>
        <w:t>小象</w:t>
      </w:r>
      <w:r>
        <w:t xml:space="preserve"> 2  XIANG-U-25-03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5E6C88E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F888A0B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424AF7A" w14:textId="77777777" w:rsidR="00C602D7" w:rsidRDefault="00000000">
            <w:r>
              <w:t>不耕穫，未富也。</w:t>
            </w:r>
          </w:p>
        </w:tc>
      </w:tr>
      <w:tr w:rsidR="00C602D7" w14:paraId="3B72A59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4CBE400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CF699B0" w14:textId="77777777" w:rsidR="00C602D7" w:rsidRDefault="00000000">
            <w:r>
              <w:t>「不以耕作只求收穫，不以開荒只求熟田；順其自然，前往有利。」《象傳》解釋：未富。</w:t>
            </w:r>
          </w:p>
        </w:tc>
      </w:tr>
    </w:tbl>
    <w:p w14:paraId="38468118" w14:textId="77777777" w:rsidR="00C602D7" w:rsidRDefault="00C602D7">
      <w:pPr>
        <w:spacing w:after="0"/>
      </w:pPr>
    </w:p>
    <w:p w14:paraId="03D35242" w14:textId="77777777" w:rsidR="00C602D7" w:rsidRDefault="00000000">
      <w:pPr>
        <w:pStyle w:val="31"/>
      </w:pPr>
      <w:r>
        <w:t xml:space="preserve">25 </w:t>
      </w:r>
      <w:r>
        <w:t>无妄</w:t>
      </w:r>
      <w:r>
        <w:t xml:space="preserve"> </w:t>
      </w:r>
      <w:r>
        <w:t>小象</w:t>
      </w:r>
      <w:r>
        <w:t xml:space="preserve"> 3  XIANG-U-25-04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3D0DC8B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D076DF7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1127B38" w14:textId="77777777" w:rsidR="00C602D7" w:rsidRDefault="00000000">
            <w:r>
              <w:t>行人得牛，邑人災也。</w:t>
            </w:r>
          </w:p>
        </w:tc>
      </w:tr>
      <w:tr w:rsidR="00C602D7" w14:paraId="5607CEF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4D914BA" w14:textId="77777777" w:rsidR="00C602D7" w:rsidRDefault="00000000">
            <w:r>
              <w:lastRenderedPageBreak/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6FD147D" w14:textId="77777777" w:rsidR="00C602D7" w:rsidRDefault="00000000">
            <w:r>
              <w:t>「行人得牛」《象傳》解釋：邑人災。</w:t>
            </w:r>
          </w:p>
        </w:tc>
      </w:tr>
    </w:tbl>
    <w:p w14:paraId="049C6FA5" w14:textId="77777777" w:rsidR="00C602D7" w:rsidRDefault="00C602D7">
      <w:pPr>
        <w:spacing w:after="0"/>
      </w:pPr>
    </w:p>
    <w:p w14:paraId="0073B51B" w14:textId="77777777" w:rsidR="00C602D7" w:rsidRDefault="00000000">
      <w:pPr>
        <w:pStyle w:val="31"/>
      </w:pPr>
      <w:r>
        <w:t xml:space="preserve">25 </w:t>
      </w:r>
      <w:r>
        <w:t>无妄</w:t>
      </w:r>
      <w:r>
        <w:t xml:space="preserve"> </w:t>
      </w:r>
      <w:r>
        <w:t>小象</w:t>
      </w:r>
      <w:r>
        <w:t xml:space="preserve"> 4  XIANG-U-25-05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70F1529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1F78E12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1122A66" w14:textId="77777777" w:rsidR="00C602D7" w:rsidRDefault="00000000">
            <w:r>
              <w:t>可貞无咎，固有之也。</w:t>
            </w:r>
          </w:p>
        </w:tc>
      </w:tr>
      <w:tr w:rsidR="00C602D7" w14:paraId="61BF6A6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4FB166A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F97E880" w14:textId="77777777" w:rsidR="00C602D7" w:rsidRDefault="00000000">
            <w:r>
              <w:t>「可以守正，無咎。」《象傳》解釋：固有之。</w:t>
            </w:r>
          </w:p>
        </w:tc>
      </w:tr>
    </w:tbl>
    <w:p w14:paraId="07623E47" w14:textId="77777777" w:rsidR="00C602D7" w:rsidRDefault="00C602D7">
      <w:pPr>
        <w:spacing w:after="0"/>
      </w:pPr>
    </w:p>
    <w:p w14:paraId="5EFBCE22" w14:textId="77777777" w:rsidR="00C602D7" w:rsidRDefault="00000000">
      <w:pPr>
        <w:pStyle w:val="31"/>
      </w:pPr>
      <w:r>
        <w:t xml:space="preserve">25 </w:t>
      </w:r>
      <w:r>
        <w:t>无妄</w:t>
      </w:r>
      <w:r>
        <w:t xml:space="preserve"> </w:t>
      </w:r>
      <w:r>
        <w:t>小象</w:t>
      </w:r>
      <w:r>
        <w:t xml:space="preserve"> 5  XIANG-U-25-06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779E2D1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D1FCBDC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7DCAB23" w14:textId="77777777" w:rsidR="00C602D7" w:rsidRDefault="00000000">
            <w:r>
              <w:t>无妄之藥，不可試也。</w:t>
            </w:r>
          </w:p>
        </w:tc>
      </w:tr>
      <w:tr w:rsidR="00C602D7" w14:paraId="6BFF24B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A33A65E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A8218D2" w14:textId="77777777" w:rsidR="00C602D7" w:rsidRDefault="00000000">
            <w:r>
              <w:t>「無妄的藥」《象傳》解釋：不能試。</w:t>
            </w:r>
          </w:p>
        </w:tc>
      </w:tr>
    </w:tbl>
    <w:p w14:paraId="3630D7E6" w14:textId="77777777" w:rsidR="00C602D7" w:rsidRDefault="00C602D7">
      <w:pPr>
        <w:spacing w:after="0"/>
      </w:pPr>
    </w:p>
    <w:p w14:paraId="0AD774CA" w14:textId="77777777" w:rsidR="00C602D7" w:rsidRDefault="00000000">
      <w:pPr>
        <w:pStyle w:val="31"/>
      </w:pPr>
      <w:r>
        <w:t xml:space="preserve">25 </w:t>
      </w:r>
      <w:r>
        <w:t>无妄</w:t>
      </w:r>
      <w:r>
        <w:t xml:space="preserve"> </w:t>
      </w:r>
      <w:r>
        <w:t>小象</w:t>
      </w:r>
      <w:r>
        <w:t xml:space="preserve"> 6  XIANG-U-25-07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5DB3584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6A821E2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B288CED" w14:textId="77777777" w:rsidR="00C602D7" w:rsidRDefault="00000000">
            <w:r>
              <w:t>无妄之行，窮之災也。</w:t>
            </w:r>
          </w:p>
        </w:tc>
      </w:tr>
      <w:tr w:rsidR="00C602D7" w14:paraId="687BBF6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44EA97C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8C8C008" w14:textId="77777777" w:rsidR="00C602D7" w:rsidRDefault="00000000">
            <w:r>
              <w:t>「無妄的行」《象傳》解釋：窮之災。</w:t>
            </w:r>
          </w:p>
        </w:tc>
      </w:tr>
    </w:tbl>
    <w:p w14:paraId="6E6AE413" w14:textId="77777777" w:rsidR="00C602D7" w:rsidRDefault="00C602D7">
      <w:pPr>
        <w:spacing w:after="0"/>
      </w:pPr>
    </w:p>
    <w:p w14:paraId="15BCB14E" w14:textId="77777777" w:rsidR="00C602D7" w:rsidRDefault="00000000">
      <w:pPr>
        <w:pStyle w:val="31"/>
      </w:pPr>
      <w:r>
        <w:t xml:space="preserve">26 </w:t>
      </w:r>
      <w:r>
        <w:t>大畜</w:t>
      </w:r>
      <w:r>
        <w:t xml:space="preserve"> </w:t>
      </w:r>
      <w:r>
        <w:t>大象</w:t>
      </w:r>
      <w:r>
        <w:t xml:space="preserve">  XIANG-U-26-01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4252AA6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2EAAF51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0546FD3" w14:textId="77777777" w:rsidR="00C602D7" w:rsidRDefault="00000000">
            <w:r>
              <w:t>天在山中，大畜；君子以多識前言往行，以畜其德。</w:t>
            </w:r>
          </w:p>
        </w:tc>
      </w:tr>
      <w:tr w:rsidR="00C602D7" w14:paraId="761EA63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85F029A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FF3C6CD" w14:textId="77777777" w:rsidR="00C602D7" w:rsidRDefault="00000000">
            <w:r>
              <w:t>卦象呈現「天在山中」，這就是大畜卦。君子看到這個卦象，便以此提醒自己：多識前言往行，以畜它的德。</w:t>
            </w:r>
          </w:p>
        </w:tc>
      </w:tr>
    </w:tbl>
    <w:p w14:paraId="10DBCD60" w14:textId="77777777" w:rsidR="00C602D7" w:rsidRDefault="00C602D7">
      <w:pPr>
        <w:spacing w:after="0"/>
      </w:pPr>
    </w:p>
    <w:p w14:paraId="5B62884E" w14:textId="77777777" w:rsidR="00C602D7" w:rsidRDefault="00000000">
      <w:pPr>
        <w:pStyle w:val="31"/>
      </w:pPr>
      <w:r>
        <w:t xml:space="preserve">26 </w:t>
      </w:r>
      <w:r>
        <w:t>大畜</w:t>
      </w:r>
      <w:r>
        <w:t xml:space="preserve"> </w:t>
      </w:r>
      <w:r>
        <w:t>小象</w:t>
      </w:r>
      <w:r>
        <w:t xml:space="preserve"> 1  XIANG-U-26-02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4840E55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E140D85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257AAD2" w14:textId="77777777" w:rsidR="00C602D7" w:rsidRDefault="00000000">
            <w:r>
              <w:t>有厲利已，不犯災也。</w:t>
            </w:r>
          </w:p>
        </w:tc>
      </w:tr>
      <w:tr w:rsidR="00C602D7" w14:paraId="305BE9C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CAC585B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AC69C02" w14:textId="77777777" w:rsidR="00C602D7" w:rsidRDefault="00000000">
            <w:r>
              <w:t>「前方有危險，宜停止。」《象傳》解釋：不犯災。</w:t>
            </w:r>
          </w:p>
        </w:tc>
      </w:tr>
    </w:tbl>
    <w:p w14:paraId="5124EE55" w14:textId="77777777" w:rsidR="00C602D7" w:rsidRDefault="00C602D7">
      <w:pPr>
        <w:spacing w:after="0"/>
      </w:pPr>
    </w:p>
    <w:p w14:paraId="10D807B3" w14:textId="77777777" w:rsidR="00C602D7" w:rsidRDefault="00000000">
      <w:pPr>
        <w:pStyle w:val="31"/>
      </w:pPr>
      <w:r>
        <w:t xml:space="preserve">26 </w:t>
      </w:r>
      <w:r>
        <w:t>大畜</w:t>
      </w:r>
      <w:r>
        <w:t xml:space="preserve"> </w:t>
      </w:r>
      <w:r>
        <w:t>小象</w:t>
      </w:r>
      <w:r>
        <w:t xml:space="preserve"> 2  XIANG-U-26-03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33043D9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AAC292E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9B4AAAB" w14:textId="77777777" w:rsidR="00C602D7" w:rsidRDefault="00000000">
            <w:r>
              <w:t>輿說輹，中无尤也。</w:t>
            </w:r>
          </w:p>
        </w:tc>
      </w:tr>
      <w:tr w:rsidR="00C602D7" w14:paraId="606B7BD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4BC5B32" w14:textId="77777777" w:rsidR="00C602D7" w:rsidRDefault="00000000">
            <w:r>
              <w:lastRenderedPageBreak/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903589F" w14:textId="77777777" w:rsidR="00C602D7" w:rsidRDefault="00000000">
            <w:r>
              <w:t>「車軸脫落，暫時不能前進。」《象傳》解釋：中無尤。</w:t>
            </w:r>
          </w:p>
        </w:tc>
      </w:tr>
    </w:tbl>
    <w:p w14:paraId="167BBEA8" w14:textId="77777777" w:rsidR="00C602D7" w:rsidRDefault="00C602D7">
      <w:pPr>
        <w:spacing w:after="0"/>
      </w:pPr>
    </w:p>
    <w:p w14:paraId="244DDFB1" w14:textId="77777777" w:rsidR="00C602D7" w:rsidRDefault="00000000">
      <w:pPr>
        <w:pStyle w:val="31"/>
      </w:pPr>
      <w:r>
        <w:t xml:space="preserve">26 </w:t>
      </w:r>
      <w:r>
        <w:t>大畜</w:t>
      </w:r>
      <w:r>
        <w:t xml:space="preserve"> </w:t>
      </w:r>
      <w:r>
        <w:t>小象</w:t>
      </w:r>
      <w:r>
        <w:t xml:space="preserve"> 3  XIANG-U-26-04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50CDC9B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A8B46AA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C22DEE5" w14:textId="77777777" w:rsidR="00C602D7" w:rsidRDefault="00000000">
            <w:r>
              <w:t>利有攸往，上合志也。</w:t>
            </w:r>
          </w:p>
        </w:tc>
      </w:tr>
      <w:tr w:rsidR="00C602D7" w14:paraId="1BE1DCE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1BF3E42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0C40ADF" w14:textId="77777777" w:rsidR="00C602D7" w:rsidRDefault="00000000">
            <w:r>
              <w:t>「良馬競逐；在艱難中守正有利。每天訓練車駕與防衛，適宜前往。」《象傳》解釋：志向能與上位者相合。</w:t>
            </w:r>
          </w:p>
        </w:tc>
      </w:tr>
    </w:tbl>
    <w:p w14:paraId="42E3D312" w14:textId="77777777" w:rsidR="00C602D7" w:rsidRDefault="00C602D7">
      <w:pPr>
        <w:spacing w:after="0"/>
      </w:pPr>
    </w:p>
    <w:p w14:paraId="392534E1" w14:textId="77777777" w:rsidR="00C602D7" w:rsidRDefault="00000000">
      <w:pPr>
        <w:pStyle w:val="31"/>
      </w:pPr>
      <w:r>
        <w:t xml:space="preserve">26 </w:t>
      </w:r>
      <w:r>
        <w:t>大畜</w:t>
      </w:r>
      <w:r>
        <w:t xml:space="preserve"> </w:t>
      </w:r>
      <w:r>
        <w:t>小象</w:t>
      </w:r>
      <w:r>
        <w:t xml:space="preserve"> 4  XIANG-U-26-05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2AF4488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36A5F52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2D7C6DA" w14:textId="77777777" w:rsidR="00C602D7" w:rsidRDefault="00000000">
            <w:r>
              <w:t>六四元吉，有喜也。</w:t>
            </w:r>
          </w:p>
        </w:tc>
      </w:tr>
      <w:tr w:rsidR="00C602D7" w14:paraId="18AA582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8901B45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B7312F0" w14:textId="77777777" w:rsidR="00C602D7" w:rsidRDefault="00000000">
            <w:r>
              <w:t>「在小牛角上加橫木，及早約束，大吉。」《象傳》解釋：有喜。</w:t>
            </w:r>
          </w:p>
        </w:tc>
      </w:tr>
    </w:tbl>
    <w:p w14:paraId="5A05B221" w14:textId="77777777" w:rsidR="00C602D7" w:rsidRDefault="00C602D7">
      <w:pPr>
        <w:spacing w:after="0"/>
      </w:pPr>
    </w:p>
    <w:p w14:paraId="278F7887" w14:textId="77777777" w:rsidR="00C602D7" w:rsidRDefault="00000000">
      <w:pPr>
        <w:pStyle w:val="31"/>
      </w:pPr>
      <w:r>
        <w:t xml:space="preserve">26 </w:t>
      </w:r>
      <w:r>
        <w:t>大畜</w:t>
      </w:r>
      <w:r>
        <w:t xml:space="preserve"> </w:t>
      </w:r>
      <w:r>
        <w:t>小象</w:t>
      </w:r>
      <w:r>
        <w:t xml:space="preserve"> 5  XIANG-U-26-06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347F700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60F9308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E887864" w14:textId="77777777" w:rsidR="00C602D7" w:rsidRDefault="00000000">
            <w:r>
              <w:t>六五之吉，有慶也。</w:t>
            </w:r>
          </w:p>
        </w:tc>
      </w:tr>
      <w:tr w:rsidR="00C602D7" w14:paraId="0EA0CF8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7FA1610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02D22E6" w14:textId="77777777" w:rsidR="00C602D7" w:rsidRDefault="00000000">
            <w:r>
              <w:t>「六五的吉」《象傳》解釋：會帶來福慶。</w:t>
            </w:r>
          </w:p>
        </w:tc>
      </w:tr>
    </w:tbl>
    <w:p w14:paraId="4A45951A" w14:textId="77777777" w:rsidR="00C602D7" w:rsidRDefault="00C602D7">
      <w:pPr>
        <w:spacing w:after="0"/>
      </w:pPr>
    </w:p>
    <w:p w14:paraId="6A75EF58" w14:textId="77777777" w:rsidR="00C602D7" w:rsidRDefault="00000000">
      <w:pPr>
        <w:pStyle w:val="31"/>
      </w:pPr>
      <w:r>
        <w:t xml:space="preserve">26 </w:t>
      </w:r>
      <w:r>
        <w:t>大畜</w:t>
      </w:r>
      <w:r>
        <w:t xml:space="preserve"> </w:t>
      </w:r>
      <w:r>
        <w:t>小象</w:t>
      </w:r>
      <w:r>
        <w:t xml:space="preserve"> 6  XIANG-U-26-07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60C99DC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96BE832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BB7AF37" w14:textId="77777777" w:rsidR="00C602D7" w:rsidRDefault="00000000">
            <w:r>
              <w:t>何天之衢，道大行也。</w:t>
            </w:r>
          </w:p>
        </w:tc>
      </w:tr>
      <w:tr w:rsidR="00C602D7" w14:paraId="2CC91E6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1B6E277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01ABCC8" w14:textId="77777777" w:rsidR="00C602D7" w:rsidRDefault="00000000">
            <w:r>
              <w:t>「通達於天衢大道，亨通。」《象傳》解釋：道大行。</w:t>
            </w:r>
          </w:p>
        </w:tc>
      </w:tr>
    </w:tbl>
    <w:p w14:paraId="3AA0DFF0" w14:textId="77777777" w:rsidR="00C602D7" w:rsidRDefault="00C602D7">
      <w:pPr>
        <w:spacing w:after="0"/>
      </w:pPr>
    </w:p>
    <w:p w14:paraId="48BBD7B3" w14:textId="77777777" w:rsidR="00C602D7" w:rsidRDefault="00000000">
      <w:pPr>
        <w:pStyle w:val="31"/>
      </w:pPr>
      <w:r>
        <w:t xml:space="preserve">27 </w:t>
      </w:r>
      <w:r>
        <w:t>頤</w:t>
      </w:r>
      <w:r>
        <w:t xml:space="preserve"> </w:t>
      </w:r>
      <w:r>
        <w:t>大象</w:t>
      </w:r>
      <w:r>
        <w:t xml:space="preserve">  XIANG-U-27-01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36DE31A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94EBBE0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C8A7604" w14:textId="77777777" w:rsidR="00C602D7" w:rsidRDefault="00000000">
            <w:r>
              <w:t>山下有雷，頤；君子以慎言語，節飲食。</w:t>
            </w:r>
          </w:p>
        </w:tc>
      </w:tr>
      <w:tr w:rsidR="00C602D7" w14:paraId="2D0C348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524727F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24931E6" w14:textId="77777777" w:rsidR="00C602D7" w:rsidRDefault="00000000">
            <w:r>
              <w:t>卦象呈現「山下有雷」，這就是頤卦。君子看到這個卦象，便以此提醒自己：說話謹慎，飲食有節制。</w:t>
            </w:r>
          </w:p>
        </w:tc>
      </w:tr>
    </w:tbl>
    <w:p w14:paraId="4846D436" w14:textId="77777777" w:rsidR="00C602D7" w:rsidRDefault="00C602D7">
      <w:pPr>
        <w:spacing w:after="0"/>
      </w:pPr>
    </w:p>
    <w:p w14:paraId="604800EB" w14:textId="77777777" w:rsidR="00C602D7" w:rsidRDefault="00000000">
      <w:pPr>
        <w:pStyle w:val="31"/>
      </w:pPr>
      <w:r>
        <w:lastRenderedPageBreak/>
        <w:t xml:space="preserve">27 </w:t>
      </w:r>
      <w:r>
        <w:t>頤</w:t>
      </w:r>
      <w:r>
        <w:t xml:space="preserve"> </w:t>
      </w:r>
      <w:r>
        <w:t>小象</w:t>
      </w:r>
      <w:r>
        <w:t xml:space="preserve"> 1  XIANG-U-27-02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33635DE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5582764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1EBF002" w14:textId="77777777" w:rsidR="00C602D7" w:rsidRDefault="00000000">
            <w:r>
              <w:t>觀我朵頤，亦不足貴也。</w:t>
            </w:r>
          </w:p>
        </w:tc>
      </w:tr>
      <w:tr w:rsidR="00C602D7" w14:paraId="5B78E84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6167DAD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7E01B02" w14:textId="77777777" w:rsidR="00C602D7" w:rsidRDefault="00000000">
            <w:r>
              <w:t>「捨棄自己的靈龜，反而看我鼓腮進食，凶。」《象傳》解釋：亦不足貴。</w:t>
            </w:r>
          </w:p>
        </w:tc>
      </w:tr>
    </w:tbl>
    <w:p w14:paraId="4874C43D" w14:textId="77777777" w:rsidR="00C602D7" w:rsidRDefault="00C602D7">
      <w:pPr>
        <w:spacing w:after="0"/>
      </w:pPr>
    </w:p>
    <w:p w14:paraId="42993213" w14:textId="77777777" w:rsidR="00C602D7" w:rsidRDefault="00000000">
      <w:pPr>
        <w:pStyle w:val="31"/>
      </w:pPr>
      <w:r>
        <w:t xml:space="preserve">27 </w:t>
      </w:r>
      <w:r>
        <w:t>頤</w:t>
      </w:r>
      <w:r>
        <w:t xml:space="preserve"> </w:t>
      </w:r>
      <w:r>
        <w:t>小象</w:t>
      </w:r>
      <w:r>
        <w:t xml:space="preserve"> 2  XIANG-U-27-03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0B8785C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A22DB8C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64D38C3" w14:textId="77777777" w:rsidR="00C602D7" w:rsidRDefault="00000000">
            <w:r>
              <w:t>六二征凶，行失類也。</w:t>
            </w:r>
          </w:p>
        </w:tc>
      </w:tr>
      <w:tr w:rsidR="00C602D7" w14:paraId="08C4144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924F824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A5061C8" w14:textId="77777777" w:rsidR="00C602D7" w:rsidRDefault="00000000">
            <w:r>
              <w:t>「顛倒求養、違背常道，向高處求食，前往凶。」《象傳》解釋：行動已失去同類支持。</w:t>
            </w:r>
          </w:p>
        </w:tc>
      </w:tr>
    </w:tbl>
    <w:p w14:paraId="654B4488" w14:textId="77777777" w:rsidR="00C602D7" w:rsidRDefault="00C602D7">
      <w:pPr>
        <w:spacing w:after="0"/>
      </w:pPr>
    </w:p>
    <w:p w14:paraId="1390F398" w14:textId="77777777" w:rsidR="00C602D7" w:rsidRDefault="00000000">
      <w:pPr>
        <w:pStyle w:val="31"/>
      </w:pPr>
      <w:r>
        <w:t xml:space="preserve">27 </w:t>
      </w:r>
      <w:r>
        <w:t>頤</w:t>
      </w:r>
      <w:r>
        <w:t xml:space="preserve"> </w:t>
      </w:r>
      <w:r>
        <w:t>小象</w:t>
      </w:r>
      <w:r>
        <w:t xml:space="preserve"> 3  XIANG-U-27-04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57224B9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ADDCE0F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A36E5FF" w14:textId="77777777" w:rsidR="00C602D7" w:rsidRDefault="00000000">
            <w:r>
              <w:t>十年勿用，道大悖也。</w:t>
            </w:r>
          </w:p>
        </w:tc>
      </w:tr>
      <w:tr w:rsidR="00C602D7" w14:paraId="39CC1E5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9BAC588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D38DEE6" w14:textId="77777777" w:rsidR="00C602D7" w:rsidRDefault="00000000">
            <w:r>
              <w:t>「違背頤養正道，固守則凶；十年不可施用，沒有利益。」《象傳》解釋：道大悖。</w:t>
            </w:r>
          </w:p>
        </w:tc>
      </w:tr>
    </w:tbl>
    <w:p w14:paraId="66B56C30" w14:textId="77777777" w:rsidR="00C602D7" w:rsidRDefault="00C602D7">
      <w:pPr>
        <w:spacing w:after="0"/>
      </w:pPr>
    </w:p>
    <w:p w14:paraId="59045330" w14:textId="77777777" w:rsidR="00C602D7" w:rsidRDefault="00000000">
      <w:pPr>
        <w:pStyle w:val="31"/>
      </w:pPr>
      <w:r>
        <w:t xml:space="preserve">27 </w:t>
      </w:r>
      <w:r>
        <w:t>頤</w:t>
      </w:r>
      <w:r>
        <w:t xml:space="preserve"> </w:t>
      </w:r>
      <w:r>
        <w:t>小象</w:t>
      </w:r>
      <w:r>
        <w:t xml:space="preserve"> 4  XIANG-U-27-05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0ADCE83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5F84BE8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184B33C" w14:textId="77777777" w:rsidR="00C602D7" w:rsidRDefault="00000000">
            <w:r>
              <w:t>顛頤之吉，上施光也。</w:t>
            </w:r>
          </w:p>
        </w:tc>
      </w:tr>
      <w:tr w:rsidR="00C602D7" w14:paraId="533470A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7C5D468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B7283BA" w14:textId="77777777" w:rsidR="00C602D7" w:rsidRDefault="00000000">
            <w:r>
              <w:t>「顛頤的吉」《象傳》解釋：上施光。</w:t>
            </w:r>
          </w:p>
        </w:tc>
      </w:tr>
    </w:tbl>
    <w:p w14:paraId="1DD1A635" w14:textId="77777777" w:rsidR="00C602D7" w:rsidRDefault="00C602D7">
      <w:pPr>
        <w:spacing w:after="0"/>
      </w:pPr>
    </w:p>
    <w:p w14:paraId="0EE2114E" w14:textId="77777777" w:rsidR="00C602D7" w:rsidRDefault="00000000">
      <w:pPr>
        <w:pStyle w:val="31"/>
      </w:pPr>
      <w:r>
        <w:t xml:space="preserve">27 </w:t>
      </w:r>
      <w:r>
        <w:t>頤</w:t>
      </w:r>
      <w:r>
        <w:t xml:space="preserve"> </w:t>
      </w:r>
      <w:r>
        <w:t>小象</w:t>
      </w:r>
      <w:r>
        <w:t xml:space="preserve"> 5  XIANG-U-27-06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3BF9E3F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1BE8CD8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62DF416" w14:textId="77777777" w:rsidR="00C602D7" w:rsidRDefault="00000000">
            <w:r>
              <w:t>居貞之吉，順以從上也。</w:t>
            </w:r>
          </w:p>
        </w:tc>
      </w:tr>
      <w:tr w:rsidR="00C602D7" w14:paraId="7D54EBA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CABF4EA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BDFA1F4" w14:textId="77777777" w:rsidR="00C602D7" w:rsidRDefault="00000000">
            <w:r>
              <w:t>「居貞的吉」《象傳》解釋：能以柔順態度跟隨上位者。</w:t>
            </w:r>
          </w:p>
        </w:tc>
      </w:tr>
    </w:tbl>
    <w:p w14:paraId="3DE22430" w14:textId="77777777" w:rsidR="00C602D7" w:rsidRDefault="00C602D7">
      <w:pPr>
        <w:spacing w:after="0"/>
      </w:pPr>
    </w:p>
    <w:p w14:paraId="27932546" w14:textId="77777777" w:rsidR="00C602D7" w:rsidRDefault="00000000">
      <w:pPr>
        <w:pStyle w:val="31"/>
      </w:pPr>
      <w:r>
        <w:t xml:space="preserve">27 </w:t>
      </w:r>
      <w:r>
        <w:t>頤</w:t>
      </w:r>
      <w:r>
        <w:t xml:space="preserve"> </w:t>
      </w:r>
      <w:r>
        <w:t>小象</w:t>
      </w:r>
      <w:r>
        <w:t xml:space="preserve"> 6  XIANG-U-27-07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2FDA603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309AE1E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5699DE0" w14:textId="77777777" w:rsidR="00C602D7" w:rsidRDefault="00000000">
            <w:r>
              <w:t>由頤厲吉，大有慶也。</w:t>
            </w:r>
          </w:p>
        </w:tc>
      </w:tr>
      <w:tr w:rsidR="00C602D7" w14:paraId="5CF9D28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7A9B62E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4BEF63F" w14:textId="77777777" w:rsidR="00C602D7" w:rsidRDefault="00000000">
            <w:r>
              <w:t>「眾人由此得到頤養；雖危而吉，宜渡大河。」《象傳》解釋：大會帶來福慶。</w:t>
            </w:r>
          </w:p>
        </w:tc>
      </w:tr>
    </w:tbl>
    <w:p w14:paraId="770EB126" w14:textId="77777777" w:rsidR="00C602D7" w:rsidRDefault="00C602D7">
      <w:pPr>
        <w:spacing w:after="0"/>
      </w:pPr>
    </w:p>
    <w:p w14:paraId="09AF07C7" w14:textId="77777777" w:rsidR="00C602D7" w:rsidRDefault="00000000">
      <w:pPr>
        <w:pStyle w:val="31"/>
      </w:pPr>
      <w:r>
        <w:t xml:space="preserve">28 </w:t>
      </w:r>
      <w:r>
        <w:t>大過</w:t>
      </w:r>
      <w:r>
        <w:t xml:space="preserve"> </w:t>
      </w:r>
      <w:r>
        <w:t>大象</w:t>
      </w:r>
      <w:r>
        <w:t xml:space="preserve">  XIANG-U-28-01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06586E5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ACA1245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52BA4A7" w14:textId="77777777" w:rsidR="00C602D7" w:rsidRDefault="00000000">
            <w:r>
              <w:t>澤滅木，大過。君子以獨立不懼，遯世无悶。</w:t>
            </w:r>
          </w:p>
        </w:tc>
      </w:tr>
      <w:tr w:rsidR="00C602D7" w14:paraId="21A1618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98EBB82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3BC15E9" w14:textId="77777777" w:rsidR="00C602D7" w:rsidRDefault="00000000">
            <w:r>
              <w:t>卦象呈現「澤滅木」，這就是大過卦。君子看到這個卦象，便以此提醒自己：即使獨立也不恐懼，即使退隱也不苦悶。</w:t>
            </w:r>
          </w:p>
        </w:tc>
      </w:tr>
    </w:tbl>
    <w:p w14:paraId="4726BE93" w14:textId="77777777" w:rsidR="00C602D7" w:rsidRDefault="00C602D7">
      <w:pPr>
        <w:spacing w:after="0"/>
      </w:pPr>
    </w:p>
    <w:p w14:paraId="3469DB07" w14:textId="77777777" w:rsidR="00C602D7" w:rsidRDefault="00000000">
      <w:pPr>
        <w:pStyle w:val="31"/>
      </w:pPr>
      <w:r>
        <w:t xml:space="preserve">28 </w:t>
      </w:r>
      <w:r>
        <w:t>大過</w:t>
      </w:r>
      <w:r>
        <w:t xml:space="preserve"> </w:t>
      </w:r>
      <w:r>
        <w:t>小象</w:t>
      </w:r>
      <w:r>
        <w:t xml:space="preserve"> 1  XIANG-U-28-02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7F6A1EC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C047C46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3207660" w14:textId="77777777" w:rsidR="00C602D7" w:rsidRDefault="00000000">
            <w:r>
              <w:t>藉用白茅，柔在下也。</w:t>
            </w:r>
          </w:p>
        </w:tc>
      </w:tr>
      <w:tr w:rsidR="00C602D7" w14:paraId="030CA42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52AE92C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A3FF7A6" w14:textId="77777777" w:rsidR="00C602D7" w:rsidRDefault="00000000">
            <w:r>
              <w:t>「用潔白茅草墊底，極為慎重，無咎。」《象傳》解釋：柔在下。</w:t>
            </w:r>
          </w:p>
        </w:tc>
      </w:tr>
    </w:tbl>
    <w:p w14:paraId="17012D2E" w14:textId="77777777" w:rsidR="00C602D7" w:rsidRDefault="00C602D7">
      <w:pPr>
        <w:spacing w:after="0"/>
      </w:pPr>
    </w:p>
    <w:p w14:paraId="232EF11E" w14:textId="77777777" w:rsidR="00C602D7" w:rsidRDefault="00000000">
      <w:pPr>
        <w:pStyle w:val="31"/>
      </w:pPr>
      <w:r>
        <w:t xml:space="preserve">28 </w:t>
      </w:r>
      <w:r>
        <w:t>大過</w:t>
      </w:r>
      <w:r>
        <w:t xml:space="preserve"> </w:t>
      </w:r>
      <w:r>
        <w:t>小象</w:t>
      </w:r>
      <w:r>
        <w:t xml:space="preserve"> 2  XIANG-U-28-03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783A1DC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AE4C73E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5BC69F8" w14:textId="77777777" w:rsidR="00C602D7" w:rsidRDefault="00000000">
            <w:r>
              <w:t>老夫女妻，過以相與也。</w:t>
            </w:r>
          </w:p>
        </w:tc>
      </w:tr>
      <w:tr w:rsidR="00C602D7" w14:paraId="24DFF1E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894DDC3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20C81E5" w14:textId="77777777" w:rsidR="00C602D7" w:rsidRDefault="00000000">
            <w:r>
              <w:t>「老夫女妻」《象傳》解釋：過以相與。</w:t>
            </w:r>
          </w:p>
        </w:tc>
      </w:tr>
    </w:tbl>
    <w:p w14:paraId="3E50F2BB" w14:textId="77777777" w:rsidR="00C602D7" w:rsidRDefault="00C602D7">
      <w:pPr>
        <w:spacing w:after="0"/>
      </w:pPr>
    </w:p>
    <w:p w14:paraId="427CBD69" w14:textId="77777777" w:rsidR="00C602D7" w:rsidRDefault="00000000">
      <w:pPr>
        <w:pStyle w:val="31"/>
      </w:pPr>
      <w:r>
        <w:t xml:space="preserve">28 </w:t>
      </w:r>
      <w:r>
        <w:t>大過</w:t>
      </w:r>
      <w:r>
        <w:t xml:space="preserve"> </w:t>
      </w:r>
      <w:r>
        <w:t>小象</w:t>
      </w:r>
      <w:r>
        <w:t xml:space="preserve"> 3  XIANG-U-28-04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16422B0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67B37F1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01DE761" w14:textId="77777777" w:rsidR="00C602D7" w:rsidRDefault="00000000">
            <w:r>
              <w:t>棟橈之凶，不可以有輔也。</w:t>
            </w:r>
          </w:p>
        </w:tc>
      </w:tr>
      <w:tr w:rsidR="00C602D7" w14:paraId="5798F24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378E378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FBB181D" w14:textId="77777777" w:rsidR="00C602D7" w:rsidRDefault="00000000">
            <w:r>
              <w:t>「棟橈的凶」《象傳》解釋：不能以有輔。</w:t>
            </w:r>
          </w:p>
        </w:tc>
      </w:tr>
    </w:tbl>
    <w:p w14:paraId="219430E4" w14:textId="77777777" w:rsidR="00C602D7" w:rsidRDefault="00C602D7">
      <w:pPr>
        <w:spacing w:after="0"/>
      </w:pPr>
    </w:p>
    <w:p w14:paraId="4D246827" w14:textId="77777777" w:rsidR="00C602D7" w:rsidRDefault="00000000">
      <w:pPr>
        <w:pStyle w:val="31"/>
      </w:pPr>
      <w:r>
        <w:t xml:space="preserve">28 </w:t>
      </w:r>
      <w:r>
        <w:t>大過</w:t>
      </w:r>
      <w:r>
        <w:t xml:space="preserve"> </w:t>
      </w:r>
      <w:r>
        <w:t>小象</w:t>
      </w:r>
      <w:r>
        <w:t xml:space="preserve"> 4  XIANG-U-28-05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5931C91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8BC8B65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43C5265" w14:textId="77777777" w:rsidR="00C602D7" w:rsidRDefault="00000000">
            <w:r>
              <w:t>棟隆之吉，不橈乎下也。</w:t>
            </w:r>
          </w:p>
        </w:tc>
      </w:tr>
      <w:tr w:rsidR="00C602D7" w14:paraId="697B032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5FBDCAE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A4DE5F1" w14:textId="77777777" w:rsidR="00C602D7" w:rsidRDefault="00000000">
            <w:r>
              <w:t>「棟隆的吉」《象傳》解釋：不橈乎下。</w:t>
            </w:r>
          </w:p>
        </w:tc>
      </w:tr>
    </w:tbl>
    <w:p w14:paraId="2F34B647" w14:textId="77777777" w:rsidR="00C602D7" w:rsidRDefault="00C602D7">
      <w:pPr>
        <w:spacing w:after="0"/>
      </w:pPr>
    </w:p>
    <w:p w14:paraId="144183BC" w14:textId="77777777" w:rsidR="00C602D7" w:rsidRDefault="00000000">
      <w:pPr>
        <w:pStyle w:val="31"/>
      </w:pPr>
      <w:r>
        <w:t xml:space="preserve">28 </w:t>
      </w:r>
      <w:r>
        <w:t>大過</w:t>
      </w:r>
      <w:r>
        <w:t xml:space="preserve"> </w:t>
      </w:r>
      <w:r>
        <w:t>小象</w:t>
      </w:r>
      <w:r>
        <w:t xml:space="preserve"> 5  XIANG-U-28-06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3F79E51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06770C8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B5E65F3" w14:textId="77777777" w:rsidR="00C602D7" w:rsidRDefault="00000000">
            <w:r>
              <w:t>枯楊生華，何可久也。老婦士夫，亦可丑也。</w:t>
            </w:r>
          </w:p>
        </w:tc>
      </w:tr>
      <w:tr w:rsidR="00C602D7" w14:paraId="08FD69C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2562D3F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F12A2D3" w14:textId="77777777" w:rsidR="00C602D7" w:rsidRDefault="00000000">
            <w:r>
              <w:t>「枯楊開花，老婦得年輕丈夫；沒有災咎，也沒有稱譽。」《象傳》解釋：</w:t>
            </w:r>
            <w:r>
              <w:lastRenderedPageBreak/>
              <w:t>何可久。「老婦士夫」《象傳》解釋：亦可丑。</w:t>
            </w:r>
          </w:p>
        </w:tc>
      </w:tr>
    </w:tbl>
    <w:p w14:paraId="7CD0755F" w14:textId="77777777" w:rsidR="00C602D7" w:rsidRDefault="00C602D7">
      <w:pPr>
        <w:spacing w:after="0"/>
      </w:pPr>
    </w:p>
    <w:p w14:paraId="6433BB8A" w14:textId="77777777" w:rsidR="00C602D7" w:rsidRDefault="00000000">
      <w:pPr>
        <w:pStyle w:val="31"/>
      </w:pPr>
      <w:r>
        <w:t xml:space="preserve">28 </w:t>
      </w:r>
      <w:r>
        <w:t>大過</w:t>
      </w:r>
      <w:r>
        <w:t xml:space="preserve"> </w:t>
      </w:r>
      <w:r>
        <w:t>小象</w:t>
      </w:r>
      <w:r>
        <w:t xml:space="preserve"> 6  XIANG-U-28-07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2623A61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FAE8B0E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6195D78" w14:textId="77777777" w:rsidR="00C602D7" w:rsidRDefault="00000000">
            <w:r>
              <w:t>過涉之凶，不可咎也。</w:t>
            </w:r>
          </w:p>
        </w:tc>
      </w:tr>
      <w:tr w:rsidR="00C602D7" w14:paraId="028B007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0A70CCE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3A315DF" w14:textId="77777777" w:rsidR="00C602D7" w:rsidRDefault="00000000">
            <w:r>
              <w:t>「過涉的凶」《象傳》解釋：不能咎。</w:t>
            </w:r>
          </w:p>
        </w:tc>
      </w:tr>
    </w:tbl>
    <w:p w14:paraId="299D1FF5" w14:textId="77777777" w:rsidR="00C602D7" w:rsidRDefault="00C602D7">
      <w:pPr>
        <w:spacing w:after="0"/>
      </w:pPr>
    </w:p>
    <w:p w14:paraId="0BDFCE3B" w14:textId="77777777" w:rsidR="00C602D7" w:rsidRDefault="00000000">
      <w:pPr>
        <w:pStyle w:val="31"/>
      </w:pPr>
      <w:r>
        <w:t xml:space="preserve">29 </w:t>
      </w:r>
      <w:r>
        <w:t>坎</w:t>
      </w:r>
      <w:r>
        <w:t xml:space="preserve"> </w:t>
      </w:r>
      <w:r>
        <w:t>大象</w:t>
      </w:r>
      <w:r>
        <w:t xml:space="preserve">  XIANG-U-29-01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712A9C0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3F757D8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2F1CBF7" w14:textId="77777777" w:rsidR="00C602D7" w:rsidRDefault="00000000">
            <w:r>
              <w:t>水洊至，習坎；君子以常德行，習教事。</w:t>
            </w:r>
          </w:p>
        </w:tc>
      </w:tr>
      <w:tr w:rsidR="00C602D7" w14:paraId="239708E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AB13F9F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CE26059" w14:textId="77777777" w:rsidR="00C602D7" w:rsidRDefault="00000000">
            <w:r>
              <w:t>卦象呈現「水洊至」，這就是習坎卦。君子看到這個卦象，便以此提醒自己：使德行保持常久，並反覆熟習教導與政務。</w:t>
            </w:r>
          </w:p>
        </w:tc>
      </w:tr>
    </w:tbl>
    <w:p w14:paraId="743D6633" w14:textId="77777777" w:rsidR="00C602D7" w:rsidRDefault="00C602D7">
      <w:pPr>
        <w:spacing w:after="0"/>
      </w:pPr>
    </w:p>
    <w:p w14:paraId="72869C06" w14:textId="77777777" w:rsidR="00C602D7" w:rsidRDefault="00000000">
      <w:pPr>
        <w:pStyle w:val="31"/>
      </w:pPr>
      <w:r>
        <w:t xml:space="preserve">29 </w:t>
      </w:r>
      <w:r>
        <w:t>坎</w:t>
      </w:r>
      <w:r>
        <w:t xml:space="preserve"> </w:t>
      </w:r>
      <w:r>
        <w:t>小象</w:t>
      </w:r>
      <w:r>
        <w:t xml:space="preserve"> 1  XIANG-U-29-02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7B41C3A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11C88CB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EB89BE7" w14:textId="77777777" w:rsidR="00C602D7" w:rsidRDefault="00000000">
            <w:r>
              <w:t>習坎入坎，失道凶也。</w:t>
            </w:r>
          </w:p>
        </w:tc>
      </w:tr>
      <w:tr w:rsidR="00C602D7" w14:paraId="046DB4F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4FCF774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7ADDFC1" w14:textId="77777777" w:rsidR="00C602D7" w:rsidRDefault="00000000">
            <w:r>
              <w:t>「習坎入坎」《象傳》解釋：已經偏離正道，所以有凶險。</w:t>
            </w:r>
          </w:p>
        </w:tc>
      </w:tr>
    </w:tbl>
    <w:p w14:paraId="7FC38CD7" w14:textId="77777777" w:rsidR="00C602D7" w:rsidRDefault="00C602D7">
      <w:pPr>
        <w:spacing w:after="0"/>
      </w:pPr>
    </w:p>
    <w:p w14:paraId="0BFF07A6" w14:textId="77777777" w:rsidR="00C602D7" w:rsidRDefault="00000000">
      <w:pPr>
        <w:pStyle w:val="31"/>
      </w:pPr>
      <w:r>
        <w:t xml:space="preserve">29 </w:t>
      </w:r>
      <w:r>
        <w:t>坎</w:t>
      </w:r>
      <w:r>
        <w:t xml:space="preserve"> </w:t>
      </w:r>
      <w:r>
        <w:t>小象</w:t>
      </w:r>
      <w:r>
        <w:t xml:space="preserve"> 2  XIANG-U-29-03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7A4F3AA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1D52260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894AA1E" w14:textId="77777777" w:rsidR="00C602D7" w:rsidRDefault="00000000">
            <w:r>
              <w:t>求小得，未出中也。</w:t>
            </w:r>
          </w:p>
        </w:tc>
      </w:tr>
      <w:tr w:rsidR="00C602D7" w14:paraId="57AA296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C8A1F50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9E029A2" w14:textId="77777777" w:rsidR="00C602D7" w:rsidRDefault="00000000">
            <w:r>
              <w:t>「身處險中，只能求得小收穫。」《象傳》解釋：尚未真正脫離危險的中心。</w:t>
            </w:r>
          </w:p>
        </w:tc>
      </w:tr>
    </w:tbl>
    <w:p w14:paraId="36044B49" w14:textId="77777777" w:rsidR="00C602D7" w:rsidRDefault="00C602D7">
      <w:pPr>
        <w:spacing w:after="0"/>
      </w:pPr>
    </w:p>
    <w:p w14:paraId="5DC8FFB1" w14:textId="77777777" w:rsidR="00C602D7" w:rsidRDefault="00000000">
      <w:pPr>
        <w:pStyle w:val="31"/>
      </w:pPr>
      <w:r>
        <w:t xml:space="preserve">29 </w:t>
      </w:r>
      <w:r>
        <w:t>坎</w:t>
      </w:r>
      <w:r>
        <w:t xml:space="preserve"> </w:t>
      </w:r>
      <w:r>
        <w:t>小象</w:t>
      </w:r>
      <w:r>
        <w:t xml:space="preserve"> 3  XIANG-U-29-04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17C9E03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30610C8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ABE7637" w14:textId="77777777" w:rsidR="00C602D7" w:rsidRDefault="00000000">
            <w:r>
              <w:t>來之坎坎，終无功也。</w:t>
            </w:r>
          </w:p>
        </w:tc>
      </w:tr>
      <w:tr w:rsidR="00C602D7" w14:paraId="11D7DAB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6AC8736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3CBF08C" w14:textId="77777777" w:rsidR="00C602D7" w:rsidRDefault="00000000">
            <w:r>
              <w:t>「來去都遇險，危險逼近，又落入深坑，不可行動。」《象傳》解釋：終無功。</w:t>
            </w:r>
          </w:p>
        </w:tc>
      </w:tr>
    </w:tbl>
    <w:p w14:paraId="20EF6120" w14:textId="77777777" w:rsidR="00C602D7" w:rsidRDefault="00C602D7">
      <w:pPr>
        <w:spacing w:after="0"/>
      </w:pPr>
    </w:p>
    <w:p w14:paraId="1A6DC1A6" w14:textId="77777777" w:rsidR="00C602D7" w:rsidRDefault="00000000">
      <w:pPr>
        <w:pStyle w:val="31"/>
      </w:pPr>
      <w:r>
        <w:lastRenderedPageBreak/>
        <w:t xml:space="preserve">29 </w:t>
      </w:r>
      <w:r>
        <w:t>坎</w:t>
      </w:r>
      <w:r>
        <w:t xml:space="preserve"> </w:t>
      </w:r>
      <w:r>
        <w:t>小象</w:t>
      </w:r>
      <w:r>
        <w:t xml:space="preserve"> 4  XIANG-U-29-05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4AC3673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FAAB98B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39D0B32" w14:textId="77777777" w:rsidR="00C602D7" w:rsidRDefault="00000000">
            <w:r>
              <w:t>樽酒簋貳，剛柔济也。</w:t>
            </w:r>
          </w:p>
        </w:tc>
      </w:tr>
      <w:tr w:rsidR="00C602D7" w14:paraId="722D626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55A771A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A97F20B" w14:textId="77777777" w:rsidR="00C602D7" w:rsidRDefault="00000000">
            <w:r>
              <w:t>「一樽酒、兩盤食物，用瓦器盛裝，從窗戶送入簡約的祭品，終無咎。」《象傳》解釋：陽剛與陰柔济。</w:t>
            </w:r>
          </w:p>
        </w:tc>
      </w:tr>
    </w:tbl>
    <w:p w14:paraId="52257537" w14:textId="77777777" w:rsidR="00C602D7" w:rsidRDefault="00C602D7">
      <w:pPr>
        <w:spacing w:after="0"/>
      </w:pPr>
    </w:p>
    <w:p w14:paraId="020EB0CD" w14:textId="77777777" w:rsidR="00C602D7" w:rsidRDefault="00000000">
      <w:pPr>
        <w:pStyle w:val="31"/>
      </w:pPr>
      <w:r>
        <w:t xml:space="preserve">29 </w:t>
      </w:r>
      <w:r>
        <w:t>坎</w:t>
      </w:r>
      <w:r>
        <w:t xml:space="preserve"> </w:t>
      </w:r>
      <w:r>
        <w:t>小象</w:t>
      </w:r>
      <w:r>
        <w:t xml:space="preserve"> 5  XIANG-U-29-06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34549F9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8A15895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0CFF0C6" w14:textId="77777777" w:rsidR="00C602D7" w:rsidRDefault="00000000">
            <w:r>
              <w:t>坎不盈，中未大也。</w:t>
            </w:r>
          </w:p>
        </w:tc>
      </w:tr>
      <w:tr w:rsidR="00C602D7" w14:paraId="045837A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D7AE28C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E51D4A9" w14:textId="77777777" w:rsidR="00C602D7" w:rsidRDefault="00000000">
            <w:r>
              <w:t>「水尚未滿，只到平面，無咎。」《象傳》解釋：中未大。</w:t>
            </w:r>
          </w:p>
        </w:tc>
      </w:tr>
    </w:tbl>
    <w:p w14:paraId="475B6173" w14:textId="77777777" w:rsidR="00C602D7" w:rsidRDefault="00C602D7">
      <w:pPr>
        <w:spacing w:after="0"/>
      </w:pPr>
    </w:p>
    <w:p w14:paraId="17B64E93" w14:textId="77777777" w:rsidR="00C602D7" w:rsidRDefault="00000000">
      <w:pPr>
        <w:pStyle w:val="31"/>
      </w:pPr>
      <w:r>
        <w:t xml:space="preserve">29 </w:t>
      </w:r>
      <w:r>
        <w:t>坎</w:t>
      </w:r>
      <w:r>
        <w:t xml:space="preserve"> </w:t>
      </w:r>
      <w:r>
        <w:t>小象</w:t>
      </w:r>
      <w:r>
        <w:t xml:space="preserve"> 6  XIANG-U-29-07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0B695DB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7F1100E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601BAD6" w14:textId="77777777" w:rsidR="00C602D7" w:rsidRDefault="00000000">
            <w:r>
              <w:t>上六失道，凶三歲也。</w:t>
            </w:r>
          </w:p>
        </w:tc>
      </w:tr>
      <w:tr w:rsidR="00C602D7" w14:paraId="7D76F15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43DE5C3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5A45C55" w14:textId="77777777" w:rsidR="00C602D7" w:rsidRDefault="00000000">
            <w:r>
              <w:t>「上六失道」《象傳》解釋：凶三歲。</w:t>
            </w:r>
          </w:p>
        </w:tc>
      </w:tr>
    </w:tbl>
    <w:p w14:paraId="57153C85" w14:textId="77777777" w:rsidR="00C602D7" w:rsidRDefault="00C602D7">
      <w:pPr>
        <w:spacing w:after="0"/>
      </w:pPr>
    </w:p>
    <w:p w14:paraId="64BF90DB" w14:textId="77777777" w:rsidR="00C602D7" w:rsidRDefault="00000000">
      <w:pPr>
        <w:pStyle w:val="31"/>
      </w:pPr>
      <w:r>
        <w:t xml:space="preserve">30 </w:t>
      </w:r>
      <w:r>
        <w:t>離</w:t>
      </w:r>
      <w:r>
        <w:t xml:space="preserve"> </w:t>
      </w:r>
      <w:r>
        <w:t>大象</w:t>
      </w:r>
      <w:r>
        <w:t xml:space="preserve">  XIANG-U-30-01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6584977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42519E5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E5F3517" w14:textId="77777777" w:rsidR="00C602D7" w:rsidRDefault="00000000">
            <w:r>
              <w:t>明兩作離，大人以繼明照于四方。</w:t>
            </w:r>
          </w:p>
        </w:tc>
      </w:tr>
      <w:tr w:rsidR="00C602D7" w14:paraId="5C1FF95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AB3571F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D21FE27" w14:textId="77777777" w:rsidR="00C602D7" w:rsidRDefault="00000000">
            <w:r>
              <w:t>卦象呈現「明兩作離」。有德位者看到這個卦象，便以此提醒自己：繼明照在四方。</w:t>
            </w:r>
          </w:p>
        </w:tc>
      </w:tr>
    </w:tbl>
    <w:p w14:paraId="51ADF412" w14:textId="77777777" w:rsidR="00C602D7" w:rsidRDefault="00C602D7">
      <w:pPr>
        <w:spacing w:after="0"/>
      </w:pPr>
    </w:p>
    <w:p w14:paraId="1979327B" w14:textId="77777777" w:rsidR="00C602D7" w:rsidRDefault="00000000">
      <w:pPr>
        <w:pStyle w:val="31"/>
      </w:pPr>
      <w:r>
        <w:t xml:space="preserve">30 </w:t>
      </w:r>
      <w:r>
        <w:t>離</w:t>
      </w:r>
      <w:r>
        <w:t xml:space="preserve"> </w:t>
      </w:r>
      <w:r>
        <w:t>小象</w:t>
      </w:r>
      <w:r>
        <w:t xml:space="preserve"> 1  XIANG-U-30-02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4BA2BB2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992474A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BC5BAF9" w14:textId="77777777" w:rsidR="00C602D7" w:rsidRDefault="00000000">
            <w:r>
              <w:t>履錯之敬，以辟咎也。</w:t>
            </w:r>
          </w:p>
        </w:tc>
      </w:tr>
      <w:tr w:rsidR="00C602D7" w14:paraId="04A1960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CF36339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0324C2F" w14:textId="77777777" w:rsidR="00C602D7" w:rsidRDefault="00000000">
            <w:r>
              <w:t>「履錯的敬」《象傳》解釋：以辟咎。</w:t>
            </w:r>
          </w:p>
        </w:tc>
      </w:tr>
    </w:tbl>
    <w:p w14:paraId="4605FE36" w14:textId="77777777" w:rsidR="00C602D7" w:rsidRDefault="00C602D7">
      <w:pPr>
        <w:spacing w:after="0"/>
      </w:pPr>
    </w:p>
    <w:p w14:paraId="6EF62BC4" w14:textId="77777777" w:rsidR="00C602D7" w:rsidRDefault="00000000">
      <w:pPr>
        <w:pStyle w:val="31"/>
      </w:pPr>
      <w:r>
        <w:t xml:space="preserve">30 </w:t>
      </w:r>
      <w:r>
        <w:t>離</w:t>
      </w:r>
      <w:r>
        <w:t xml:space="preserve"> </w:t>
      </w:r>
      <w:r>
        <w:t>小象</w:t>
      </w:r>
      <w:r>
        <w:t xml:space="preserve"> 2  XIANG-U-30-03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0B43991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4F9E959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279F1F2" w14:textId="77777777" w:rsidR="00C602D7" w:rsidRDefault="00000000">
            <w:r>
              <w:t>黃離元吉，得中道也。</w:t>
            </w:r>
          </w:p>
        </w:tc>
      </w:tr>
      <w:tr w:rsidR="00C602D7" w14:paraId="2A9F698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B541E4E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51B7D37" w14:textId="77777777" w:rsidR="00C602D7" w:rsidRDefault="00000000">
            <w:r>
              <w:t>「依附中正柔和的黃色光明，大吉。」《象傳》解釋：居於中位道。</w:t>
            </w:r>
          </w:p>
        </w:tc>
      </w:tr>
    </w:tbl>
    <w:p w14:paraId="409FD22E" w14:textId="77777777" w:rsidR="00C602D7" w:rsidRDefault="00C602D7">
      <w:pPr>
        <w:spacing w:after="0"/>
      </w:pPr>
    </w:p>
    <w:p w14:paraId="4E4F17C3" w14:textId="77777777" w:rsidR="00C602D7" w:rsidRDefault="00000000">
      <w:pPr>
        <w:pStyle w:val="31"/>
      </w:pPr>
      <w:r>
        <w:lastRenderedPageBreak/>
        <w:t xml:space="preserve">30 </w:t>
      </w:r>
      <w:r>
        <w:t>離</w:t>
      </w:r>
      <w:r>
        <w:t xml:space="preserve"> </w:t>
      </w:r>
      <w:r>
        <w:t>小象</w:t>
      </w:r>
      <w:r>
        <w:t xml:space="preserve"> 3  XIANG-U-30-04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6221278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B4F60A4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F3B5463" w14:textId="77777777" w:rsidR="00C602D7" w:rsidRDefault="00000000">
            <w:r>
              <w:t>日昃之離，何可久也。</w:t>
            </w:r>
          </w:p>
        </w:tc>
      </w:tr>
      <w:tr w:rsidR="00C602D7" w14:paraId="6F32CD5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CF5CCB8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CBB798B" w14:textId="77777777" w:rsidR="00C602D7" w:rsidRDefault="00000000">
            <w:r>
              <w:t>「日已西斜；若不能敲缶歌唱而達觀，反只哀嘆衰老，凶。」《象傳》解釋：何可久。</w:t>
            </w:r>
          </w:p>
        </w:tc>
      </w:tr>
    </w:tbl>
    <w:p w14:paraId="0AFD835E" w14:textId="77777777" w:rsidR="00C602D7" w:rsidRDefault="00C602D7">
      <w:pPr>
        <w:spacing w:after="0"/>
      </w:pPr>
    </w:p>
    <w:p w14:paraId="3AA55623" w14:textId="77777777" w:rsidR="00C602D7" w:rsidRDefault="00000000">
      <w:pPr>
        <w:pStyle w:val="31"/>
      </w:pPr>
      <w:r>
        <w:t xml:space="preserve">30 </w:t>
      </w:r>
      <w:r>
        <w:t>離</w:t>
      </w:r>
      <w:r>
        <w:t xml:space="preserve"> </w:t>
      </w:r>
      <w:r>
        <w:t>小象</w:t>
      </w:r>
      <w:r>
        <w:t xml:space="preserve"> 4  XIANG-U-30-05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0509426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3E63DE6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2E1A1CE" w14:textId="77777777" w:rsidR="00C602D7" w:rsidRDefault="00000000">
            <w:r>
              <w:t>突如其來如，无所容也。</w:t>
            </w:r>
          </w:p>
        </w:tc>
      </w:tr>
      <w:tr w:rsidR="00C602D7" w14:paraId="2B8EB27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F45A989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E85BC1E" w14:textId="77777777" w:rsidR="00C602D7" w:rsidRDefault="00000000">
            <w:r>
              <w:t>「光明來得突然，燃燒、死亡而被棄，不能持久。」《象傳》解釋：無所容。</w:t>
            </w:r>
          </w:p>
        </w:tc>
      </w:tr>
    </w:tbl>
    <w:p w14:paraId="1C60C0AB" w14:textId="77777777" w:rsidR="00C602D7" w:rsidRDefault="00C602D7">
      <w:pPr>
        <w:spacing w:after="0"/>
      </w:pPr>
    </w:p>
    <w:p w14:paraId="46CC2042" w14:textId="77777777" w:rsidR="00C602D7" w:rsidRDefault="00000000">
      <w:pPr>
        <w:pStyle w:val="31"/>
      </w:pPr>
      <w:r>
        <w:t xml:space="preserve">30 </w:t>
      </w:r>
      <w:r>
        <w:t>離</w:t>
      </w:r>
      <w:r>
        <w:t xml:space="preserve"> </w:t>
      </w:r>
      <w:r>
        <w:t>小象</w:t>
      </w:r>
      <w:r>
        <w:t xml:space="preserve"> 5  XIANG-U-30-06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27F517D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FFE7066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F2ACC85" w14:textId="77777777" w:rsidR="00C602D7" w:rsidRDefault="00000000">
            <w:r>
              <w:t>六五之吉，離王公也。</w:t>
            </w:r>
          </w:p>
        </w:tc>
      </w:tr>
      <w:tr w:rsidR="00C602D7" w14:paraId="2F23862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0A10B0C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D3180B5" w14:textId="77777777" w:rsidR="00C602D7" w:rsidRDefault="00000000">
            <w:r>
              <w:t>「六五的吉」《象傳》解釋：離王公。</w:t>
            </w:r>
          </w:p>
        </w:tc>
      </w:tr>
    </w:tbl>
    <w:p w14:paraId="00DF83A2" w14:textId="77777777" w:rsidR="00C602D7" w:rsidRDefault="00C602D7">
      <w:pPr>
        <w:spacing w:after="0"/>
      </w:pPr>
    </w:p>
    <w:p w14:paraId="19C98711" w14:textId="77777777" w:rsidR="00C602D7" w:rsidRDefault="00000000">
      <w:pPr>
        <w:pStyle w:val="31"/>
      </w:pPr>
      <w:r>
        <w:t xml:space="preserve">30 </w:t>
      </w:r>
      <w:r>
        <w:t>離</w:t>
      </w:r>
      <w:r>
        <w:t xml:space="preserve"> </w:t>
      </w:r>
      <w:r>
        <w:t>小象</w:t>
      </w:r>
      <w:r>
        <w:t xml:space="preserve"> 6  XIANG-U-30-07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46C5029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34F46E8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3600C4E" w14:textId="77777777" w:rsidR="00C602D7" w:rsidRDefault="00000000">
            <w:r>
              <w:t>王用出征，以正邦也。</w:t>
            </w:r>
          </w:p>
        </w:tc>
      </w:tr>
      <w:tr w:rsidR="00C602D7" w14:paraId="1D77731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F008D28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3340383" w14:textId="77777777" w:rsidR="00C602D7" w:rsidRDefault="00000000">
            <w:r>
              <w:t>「君王出征，嘉獎斬除首惡，只俘非其同類者，無咎。」《象傳》解釋：以正邦。</w:t>
            </w:r>
          </w:p>
        </w:tc>
      </w:tr>
    </w:tbl>
    <w:p w14:paraId="0A87CDB2" w14:textId="77777777" w:rsidR="00C602D7" w:rsidRDefault="00C602D7">
      <w:pPr>
        <w:spacing w:after="0"/>
      </w:pPr>
    </w:p>
    <w:p w14:paraId="16EAD4F2" w14:textId="77777777" w:rsidR="00C602D7" w:rsidRDefault="00000000">
      <w:r>
        <w:br w:type="page"/>
      </w:r>
    </w:p>
    <w:p w14:paraId="49F812FE" w14:textId="77777777" w:rsidR="00C602D7" w:rsidRDefault="00000000">
      <w:pPr>
        <w:pStyle w:val="1"/>
      </w:pPr>
      <w:r>
        <w:lastRenderedPageBreak/>
        <w:t>4</w:t>
      </w:r>
      <w:r>
        <w:t xml:space="preserve">　象傳下</w:t>
      </w:r>
    </w:p>
    <w:p w14:paraId="4CFD7443" w14:textId="77777777" w:rsidR="00C602D7" w:rsidRDefault="00000000">
      <w:pPr>
        <w:pStyle w:val="31"/>
      </w:pPr>
      <w:r>
        <w:t xml:space="preserve">31 </w:t>
      </w:r>
      <w:r>
        <w:t>咸</w:t>
      </w:r>
      <w:r>
        <w:t xml:space="preserve"> </w:t>
      </w:r>
      <w:r>
        <w:t>大象</w:t>
      </w:r>
      <w:r>
        <w:t xml:space="preserve">  XIANG-L-31-01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7056C89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2620DF3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6BDF46C" w14:textId="77777777" w:rsidR="00C602D7" w:rsidRDefault="00000000">
            <w:r>
              <w:t>山上有澤，咸；君子以虛受人。</w:t>
            </w:r>
          </w:p>
        </w:tc>
      </w:tr>
      <w:tr w:rsidR="00C602D7" w14:paraId="60B5230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C597443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ECE057C" w14:textId="77777777" w:rsidR="00C602D7" w:rsidRDefault="00000000">
            <w:r>
              <w:t>卦象呈現「山上有澤」，這就是咸卦。君子看到這個卦象，便以此提醒自己：虛受人。</w:t>
            </w:r>
          </w:p>
        </w:tc>
      </w:tr>
    </w:tbl>
    <w:p w14:paraId="200E0AEE" w14:textId="77777777" w:rsidR="00C602D7" w:rsidRDefault="00C602D7">
      <w:pPr>
        <w:spacing w:after="0"/>
      </w:pPr>
    </w:p>
    <w:p w14:paraId="55C60D33" w14:textId="77777777" w:rsidR="00C602D7" w:rsidRDefault="00000000">
      <w:pPr>
        <w:pStyle w:val="31"/>
      </w:pPr>
      <w:r>
        <w:t xml:space="preserve">31 </w:t>
      </w:r>
      <w:r>
        <w:t>咸</w:t>
      </w:r>
      <w:r>
        <w:t xml:space="preserve"> </w:t>
      </w:r>
      <w:r>
        <w:t>小象</w:t>
      </w:r>
      <w:r>
        <w:t xml:space="preserve"> 1  XIANG-L-31-02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2D922F2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9F534F8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EFDE6F6" w14:textId="77777777" w:rsidR="00C602D7" w:rsidRDefault="00000000">
            <w:r>
              <w:t>咸其拇，志在外也。</w:t>
            </w:r>
          </w:p>
        </w:tc>
      </w:tr>
      <w:tr w:rsidR="00C602D7" w14:paraId="3D24E20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C28B9F2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17268A2" w14:textId="77777777" w:rsidR="00C602D7" w:rsidRDefault="00000000">
            <w:r>
              <w:t>「感應發生在腳拇趾，尚未行動。」《象傳》解釋：志在外。</w:t>
            </w:r>
          </w:p>
        </w:tc>
      </w:tr>
    </w:tbl>
    <w:p w14:paraId="4AFFCB7B" w14:textId="77777777" w:rsidR="00C602D7" w:rsidRDefault="00C602D7">
      <w:pPr>
        <w:spacing w:after="0"/>
      </w:pPr>
    </w:p>
    <w:p w14:paraId="522E1C94" w14:textId="77777777" w:rsidR="00C602D7" w:rsidRDefault="00000000">
      <w:pPr>
        <w:pStyle w:val="31"/>
      </w:pPr>
      <w:r>
        <w:t xml:space="preserve">31 </w:t>
      </w:r>
      <w:r>
        <w:t>咸</w:t>
      </w:r>
      <w:r>
        <w:t xml:space="preserve"> </w:t>
      </w:r>
      <w:r>
        <w:t>小象</w:t>
      </w:r>
      <w:r>
        <w:t xml:space="preserve"> 2  XIANG-L-31-03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012A1A3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E0B2D03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DCA9E5D" w14:textId="77777777" w:rsidR="00C602D7" w:rsidRDefault="00000000">
            <w:r>
              <w:t>雖凶，居吉，順不害也。</w:t>
            </w:r>
          </w:p>
        </w:tc>
      </w:tr>
      <w:tr w:rsidR="00C602D7" w14:paraId="62D39B3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73BC3C9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AD2C4C5" w14:textId="77777777" w:rsidR="00C602D7" w:rsidRDefault="00000000">
            <w:r>
              <w:t>「雖凶，居吉」《象傳》解釋：順不害。</w:t>
            </w:r>
          </w:p>
        </w:tc>
      </w:tr>
    </w:tbl>
    <w:p w14:paraId="6AF5C100" w14:textId="77777777" w:rsidR="00C602D7" w:rsidRDefault="00C602D7">
      <w:pPr>
        <w:spacing w:after="0"/>
      </w:pPr>
    </w:p>
    <w:p w14:paraId="70FA1628" w14:textId="77777777" w:rsidR="00C602D7" w:rsidRDefault="00000000">
      <w:pPr>
        <w:pStyle w:val="31"/>
      </w:pPr>
      <w:r>
        <w:t xml:space="preserve">31 </w:t>
      </w:r>
      <w:r>
        <w:t>咸</w:t>
      </w:r>
      <w:r>
        <w:t xml:space="preserve"> </w:t>
      </w:r>
      <w:r>
        <w:t>小象</w:t>
      </w:r>
      <w:r>
        <w:t xml:space="preserve"> 3  XIANG-L-31-04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2C00445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530F1CB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1B8DCEE" w14:textId="77777777" w:rsidR="00C602D7" w:rsidRDefault="00000000">
            <w:r>
              <w:t>咸其股，亦不處也。志在隨人，所執下也。</w:t>
            </w:r>
          </w:p>
        </w:tc>
      </w:tr>
      <w:tr w:rsidR="00C602D7" w14:paraId="28D9266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149B790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413DB84" w14:textId="77777777" w:rsidR="00C602D7" w:rsidRDefault="00000000">
            <w:r>
              <w:t>「感應到大腿，只知跟隨他人，前往有憾。」《象傳》解釋：亦不處。「志在隨人」《象傳》解釋：所執下。</w:t>
            </w:r>
          </w:p>
        </w:tc>
      </w:tr>
    </w:tbl>
    <w:p w14:paraId="2DA21F65" w14:textId="77777777" w:rsidR="00C602D7" w:rsidRDefault="00C602D7">
      <w:pPr>
        <w:spacing w:after="0"/>
      </w:pPr>
    </w:p>
    <w:p w14:paraId="3F9B3C75" w14:textId="77777777" w:rsidR="00C602D7" w:rsidRDefault="00000000">
      <w:pPr>
        <w:pStyle w:val="31"/>
      </w:pPr>
      <w:r>
        <w:t xml:space="preserve">31 </w:t>
      </w:r>
      <w:r>
        <w:t>咸</w:t>
      </w:r>
      <w:r>
        <w:t xml:space="preserve"> </w:t>
      </w:r>
      <w:r>
        <w:t>小象</w:t>
      </w:r>
      <w:r>
        <w:t xml:space="preserve"> 4  XIANG-L-31-05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13B6E0F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16B3B61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9D1E123" w14:textId="77777777" w:rsidR="00C602D7" w:rsidRDefault="00000000">
            <w:r>
              <w:t>貞吉悔亡，未感害也。憧憧往來，未光大也。</w:t>
            </w:r>
          </w:p>
        </w:tc>
      </w:tr>
      <w:tr w:rsidR="00C602D7" w14:paraId="30EFF63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9E06699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0CCEEBF" w14:textId="77777777" w:rsidR="00C602D7" w:rsidRDefault="00000000">
            <w:r>
              <w:t>「守正吉，悔恨消失；若心思往來不定，朋友只會隨你的念頭。」《象傳》解釋：未感害。「守正吉，悔恨消失；若心思往來不定，朋友只會隨你的念頭。」《象傳》解釋：作用尚未充分顯明大。</w:t>
            </w:r>
          </w:p>
        </w:tc>
      </w:tr>
    </w:tbl>
    <w:p w14:paraId="00C4A9B8" w14:textId="77777777" w:rsidR="00C602D7" w:rsidRDefault="00C602D7">
      <w:pPr>
        <w:spacing w:after="0"/>
      </w:pPr>
    </w:p>
    <w:p w14:paraId="13AFAB3F" w14:textId="77777777" w:rsidR="00C602D7" w:rsidRDefault="00000000">
      <w:pPr>
        <w:pStyle w:val="31"/>
      </w:pPr>
      <w:r>
        <w:lastRenderedPageBreak/>
        <w:t xml:space="preserve">31 </w:t>
      </w:r>
      <w:r>
        <w:t>咸</w:t>
      </w:r>
      <w:r>
        <w:t xml:space="preserve"> </w:t>
      </w:r>
      <w:r>
        <w:t>小象</w:t>
      </w:r>
      <w:r>
        <w:t xml:space="preserve"> 5  XIANG-L-31-06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0176901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5495A97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A253BDD" w14:textId="77777777" w:rsidR="00C602D7" w:rsidRDefault="00000000">
            <w:r>
              <w:t>咸其脢，志末也。</w:t>
            </w:r>
          </w:p>
        </w:tc>
      </w:tr>
      <w:tr w:rsidR="00C602D7" w14:paraId="460A7D6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C8361B5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74826F0" w14:textId="77777777" w:rsidR="00C602D7" w:rsidRDefault="00000000">
            <w:r>
              <w:t>「感應到背脊，沒有悔恨。」《象傳》解釋：志末。</w:t>
            </w:r>
          </w:p>
        </w:tc>
      </w:tr>
    </w:tbl>
    <w:p w14:paraId="1B78FB49" w14:textId="77777777" w:rsidR="00C602D7" w:rsidRDefault="00C602D7">
      <w:pPr>
        <w:spacing w:after="0"/>
      </w:pPr>
    </w:p>
    <w:p w14:paraId="0B4CDB77" w14:textId="77777777" w:rsidR="00C602D7" w:rsidRDefault="00000000">
      <w:pPr>
        <w:pStyle w:val="31"/>
      </w:pPr>
      <w:r>
        <w:t xml:space="preserve">31 </w:t>
      </w:r>
      <w:r>
        <w:t>咸</w:t>
      </w:r>
      <w:r>
        <w:t xml:space="preserve"> </w:t>
      </w:r>
      <w:r>
        <w:t>小象</w:t>
      </w:r>
      <w:r>
        <w:t xml:space="preserve"> 6  XIANG-L-31-07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6460F97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E8C23B2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14237BD" w14:textId="77777777" w:rsidR="00C602D7" w:rsidRDefault="00000000">
            <w:r>
              <w:t>咸其輔，頰，舌，滕口說也。</w:t>
            </w:r>
          </w:p>
        </w:tc>
      </w:tr>
      <w:tr w:rsidR="00C602D7" w14:paraId="5A1E70D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7503A93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BE422F8" w14:textId="77777777" w:rsidR="00C602D7" w:rsidRDefault="00000000">
            <w:r>
              <w:t>「感應只停在口舌臉頰，流於言語。」《象傳》解釋：滕口說。</w:t>
            </w:r>
          </w:p>
        </w:tc>
      </w:tr>
    </w:tbl>
    <w:p w14:paraId="5CDACAE8" w14:textId="77777777" w:rsidR="00C602D7" w:rsidRDefault="00C602D7">
      <w:pPr>
        <w:spacing w:after="0"/>
      </w:pPr>
    </w:p>
    <w:p w14:paraId="50A6FCF9" w14:textId="77777777" w:rsidR="00C602D7" w:rsidRDefault="00000000">
      <w:pPr>
        <w:pStyle w:val="31"/>
      </w:pPr>
      <w:r>
        <w:t xml:space="preserve">32 </w:t>
      </w:r>
      <w:r>
        <w:t>恆</w:t>
      </w:r>
      <w:r>
        <w:t xml:space="preserve"> </w:t>
      </w:r>
      <w:r>
        <w:t>大象</w:t>
      </w:r>
      <w:r>
        <w:t xml:space="preserve">  XIANG-L-32-01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64904BB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143BC5E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E9E28CF" w14:textId="77777777" w:rsidR="00C602D7" w:rsidRDefault="00000000">
            <w:r>
              <w:t>雷風，恆；君子以立不易方。</w:t>
            </w:r>
          </w:p>
        </w:tc>
      </w:tr>
      <w:tr w:rsidR="00C602D7" w14:paraId="4EEEB4C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EB48B83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F58DBA2" w14:textId="77777777" w:rsidR="00C602D7" w:rsidRDefault="00000000">
            <w:r>
              <w:t>卦象呈現「雷風」，這就是恆卦。君子看到這個卦象，便以此提醒自己：立不易方。</w:t>
            </w:r>
          </w:p>
        </w:tc>
      </w:tr>
    </w:tbl>
    <w:p w14:paraId="369A622E" w14:textId="77777777" w:rsidR="00C602D7" w:rsidRDefault="00C602D7">
      <w:pPr>
        <w:spacing w:after="0"/>
      </w:pPr>
    </w:p>
    <w:p w14:paraId="5BB54C69" w14:textId="77777777" w:rsidR="00C602D7" w:rsidRDefault="00000000">
      <w:pPr>
        <w:pStyle w:val="31"/>
      </w:pPr>
      <w:r>
        <w:t xml:space="preserve">32 </w:t>
      </w:r>
      <w:r>
        <w:t>恆</w:t>
      </w:r>
      <w:r>
        <w:t xml:space="preserve"> </w:t>
      </w:r>
      <w:r>
        <w:t>小象</w:t>
      </w:r>
      <w:r>
        <w:t xml:space="preserve"> 1  XIANG-L-32-02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4FD25D8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5413FD8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33B2A4B" w14:textId="77777777" w:rsidR="00C602D7" w:rsidRDefault="00000000">
            <w:r>
              <w:t>浚恆之凶，始求深也。</w:t>
            </w:r>
          </w:p>
        </w:tc>
      </w:tr>
      <w:tr w:rsidR="00C602D7" w14:paraId="729AA4F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45A0B08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D6624B3" w14:textId="77777777" w:rsidR="00C602D7" w:rsidRDefault="00000000">
            <w:r>
              <w:t>「浚恆的凶」《象傳》解釋：始求深。</w:t>
            </w:r>
          </w:p>
        </w:tc>
      </w:tr>
    </w:tbl>
    <w:p w14:paraId="31B8866E" w14:textId="77777777" w:rsidR="00C602D7" w:rsidRDefault="00C602D7">
      <w:pPr>
        <w:spacing w:after="0"/>
      </w:pPr>
    </w:p>
    <w:p w14:paraId="0F0A0201" w14:textId="77777777" w:rsidR="00C602D7" w:rsidRDefault="00000000">
      <w:pPr>
        <w:pStyle w:val="31"/>
      </w:pPr>
      <w:r>
        <w:t xml:space="preserve">32 </w:t>
      </w:r>
      <w:r>
        <w:t>恆</w:t>
      </w:r>
      <w:r>
        <w:t xml:space="preserve"> </w:t>
      </w:r>
      <w:r>
        <w:t>小象</w:t>
      </w:r>
      <w:r>
        <w:t xml:space="preserve"> 2  XIANG-L-32-03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6326F1B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DFBA440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9D8F475" w14:textId="77777777" w:rsidR="00C602D7" w:rsidRDefault="00000000">
            <w:r>
              <w:t>九二悔亡，能久中也。</w:t>
            </w:r>
          </w:p>
        </w:tc>
      </w:tr>
      <w:tr w:rsidR="00C602D7" w14:paraId="1272F39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814B334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D2BC008" w14:textId="77777777" w:rsidR="00C602D7" w:rsidRDefault="00000000">
            <w:r>
              <w:t>「能持守中道，悔恨消失。」《象傳》解釋：能久中。</w:t>
            </w:r>
          </w:p>
        </w:tc>
      </w:tr>
    </w:tbl>
    <w:p w14:paraId="5EF68A24" w14:textId="77777777" w:rsidR="00C602D7" w:rsidRDefault="00C602D7">
      <w:pPr>
        <w:spacing w:after="0"/>
      </w:pPr>
    </w:p>
    <w:p w14:paraId="331E7513" w14:textId="77777777" w:rsidR="00C602D7" w:rsidRDefault="00000000">
      <w:pPr>
        <w:pStyle w:val="31"/>
      </w:pPr>
      <w:r>
        <w:t xml:space="preserve">32 </w:t>
      </w:r>
      <w:r>
        <w:t>恆</w:t>
      </w:r>
      <w:r>
        <w:t xml:space="preserve"> </w:t>
      </w:r>
      <w:r>
        <w:t>小象</w:t>
      </w:r>
      <w:r>
        <w:t xml:space="preserve"> 3  XIANG-L-32-04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6E5DFEB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27E2641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C8E68FA" w14:textId="77777777" w:rsidR="00C602D7" w:rsidRDefault="00000000">
            <w:r>
              <w:t>不恆其德，无所容也。</w:t>
            </w:r>
          </w:p>
        </w:tc>
      </w:tr>
      <w:tr w:rsidR="00C602D7" w14:paraId="4B6E58B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70249D1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DD69066" w14:textId="77777777" w:rsidR="00C602D7" w:rsidRDefault="00000000">
            <w:r>
              <w:t>「不能恆守德行，可能蒙受羞辱，固守下去有憾。」《象傳》解釋：無所容。</w:t>
            </w:r>
          </w:p>
        </w:tc>
      </w:tr>
    </w:tbl>
    <w:p w14:paraId="634F59FF" w14:textId="77777777" w:rsidR="00C602D7" w:rsidRDefault="00C602D7">
      <w:pPr>
        <w:spacing w:after="0"/>
      </w:pPr>
    </w:p>
    <w:p w14:paraId="763C77D5" w14:textId="77777777" w:rsidR="00C602D7" w:rsidRDefault="00000000">
      <w:pPr>
        <w:pStyle w:val="31"/>
      </w:pPr>
      <w:r>
        <w:lastRenderedPageBreak/>
        <w:t xml:space="preserve">32 </w:t>
      </w:r>
      <w:r>
        <w:t>恆</w:t>
      </w:r>
      <w:r>
        <w:t xml:space="preserve"> </w:t>
      </w:r>
      <w:r>
        <w:t>小象</w:t>
      </w:r>
      <w:r>
        <w:t xml:space="preserve"> 4  XIANG-L-32-05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583C288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8CE0B50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394A2F3" w14:textId="77777777" w:rsidR="00C602D7" w:rsidRDefault="00000000">
            <w:r>
              <w:t>久非其位，安得禽也。</w:t>
            </w:r>
          </w:p>
        </w:tc>
      </w:tr>
      <w:tr w:rsidR="00C602D7" w14:paraId="0C0ACE6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6EBC499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DE1D73A" w14:textId="77777777" w:rsidR="00C602D7" w:rsidRDefault="00000000">
            <w:r>
              <w:t>「久非它的位」《象傳》解釋：安得禽。</w:t>
            </w:r>
          </w:p>
        </w:tc>
      </w:tr>
    </w:tbl>
    <w:p w14:paraId="159BE78F" w14:textId="77777777" w:rsidR="00C602D7" w:rsidRDefault="00C602D7">
      <w:pPr>
        <w:spacing w:after="0"/>
      </w:pPr>
    </w:p>
    <w:p w14:paraId="190F12A6" w14:textId="77777777" w:rsidR="00C602D7" w:rsidRDefault="00000000">
      <w:pPr>
        <w:pStyle w:val="31"/>
      </w:pPr>
      <w:r>
        <w:t xml:space="preserve">32 </w:t>
      </w:r>
      <w:r>
        <w:t>恆</w:t>
      </w:r>
      <w:r>
        <w:t xml:space="preserve"> </w:t>
      </w:r>
      <w:r>
        <w:t>小象</w:t>
      </w:r>
      <w:r>
        <w:t xml:space="preserve"> 5  XIANG-L-32-06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00C2A29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24B1888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5F91C62" w14:textId="77777777" w:rsidR="00C602D7" w:rsidRDefault="00000000">
            <w:r>
              <w:t>婦人貞吉，從一而終也。夫子制義，從婦凶也。</w:t>
            </w:r>
          </w:p>
        </w:tc>
      </w:tr>
      <w:tr w:rsidR="00C602D7" w14:paraId="10BF272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5E32250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5A83327" w14:textId="77777777" w:rsidR="00C602D7" w:rsidRDefault="00000000">
            <w:r>
              <w:t>「婦人守正便吉祥」《象傳》解釋：從一而終。「夫子制義」《象傳》解釋：從婦凶。</w:t>
            </w:r>
          </w:p>
        </w:tc>
      </w:tr>
    </w:tbl>
    <w:p w14:paraId="104EB22E" w14:textId="77777777" w:rsidR="00C602D7" w:rsidRDefault="00C602D7">
      <w:pPr>
        <w:spacing w:after="0"/>
      </w:pPr>
    </w:p>
    <w:p w14:paraId="36165778" w14:textId="77777777" w:rsidR="00C602D7" w:rsidRDefault="00000000">
      <w:pPr>
        <w:pStyle w:val="31"/>
      </w:pPr>
      <w:r>
        <w:t xml:space="preserve">32 </w:t>
      </w:r>
      <w:r>
        <w:t>恆</w:t>
      </w:r>
      <w:r>
        <w:t xml:space="preserve"> </w:t>
      </w:r>
      <w:r>
        <w:t>小象</w:t>
      </w:r>
      <w:r>
        <w:t xml:space="preserve"> 6  XIANG-L-32-07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3E8B002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2265862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4196D82" w14:textId="77777777" w:rsidR="00C602D7" w:rsidRDefault="00000000">
            <w:r>
              <w:t>振恆在上，大无功也。</w:t>
            </w:r>
          </w:p>
        </w:tc>
      </w:tr>
      <w:tr w:rsidR="00C602D7" w14:paraId="37BBAAF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59094AD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6A4B4DF" w14:textId="77777777" w:rsidR="00C602D7" w:rsidRDefault="00000000">
            <w:r>
              <w:t>「振恆在上」《象傳》解釋：大無功。</w:t>
            </w:r>
          </w:p>
        </w:tc>
      </w:tr>
    </w:tbl>
    <w:p w14:paraId="359A013F" w14:textId="77777777" w:rsidR="00C602D7" w:rsidRDefault="00C602D7">
      <w:pPr>
        <w:spacing w:after="0"/>
      </w:pPr>
    </w:p>
    <w:p w14:paraId="702EA6F9" w14:textId="77777777" w:rsidR="00C602D7" w:rsidRDefault="00000000">
      <w:pPr>
        <w:pStyle w:val="31"/>
      </w:pPr>
      <w:r>
        <w:t xml:space="preserve">33 </w:t>
      </w:r>
      <w:r>
        <w:t>遯</w:t>
      </w:r>
      <w:r>
        <w:t xml:space="preserve"> </w:t>
      </w:r>
      <w:r>
        <w:t>大象</w:t>
      </w:r>
      <w:r>
        <w:t xml:space="preserve">  XIANG-L-33-01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4F72B03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8C89D89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3506D01" w14:textId="77777777" w:rsidR="00C602D7" w:rsidRDefault="00000000">
            <w:r>
              <w:t>天下有山，遯；君子以遠小人，不惡而嚴。</w:t>
            </w:r>
          </w:p>
        </w:tc>
      </w:tr>
      <w:tr w:rsidR="00C602D7" w14:paraId="157B07D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DDEA9DB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2273722" w14:textId="77777777" w:rsidR="00C602D7" w:rsidRDefault="00000000">
            <w:r>
              <w:t>卦象呈現「天下有山」，這就是遯卦。君子看到這個卦象，便以此提醒自己：遠離小人，不惡而嚴。</w:t>
            </w:r>
          </w:p>
        </w:tc>
      </w:tr>
    </w:tbl>
    <w:p w14:paraId="2BE9946F" w14:textId="77777777" w:rsidR="00C602D7" w:rsidRDefault="00C602D7">
      <w:pPr>
        <w:spacing w:after="0"/>
      </w:pPr>
    </w:p>
    <w:p w14:paraId="3AF0366C" w14:textId="77777777" w:rsidR="00C602D7" w:rsidRDefault="00000000">
      <w:pPr>
        <w:pStyle w:val="31"/>
      </w:pPr>
      <w:r>
        <w:t xml:space="preserve">33 </w:t>
      </w:r>
      <w:r>
        <w:t>遯</w:t>
      </w:r>
      <w:r>
        <w:t xml:space="preserve"> </w:t>
      </w:r>
      <w:r>
        <w:t>小象</w:t>
      </w:r>
      <w:r>
        <w:t xml:space="preserve"> 1  XIANG-L-33-02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5CDC920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C64ADBE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D6A2A11" w14:textId="77777777" w:rsidR="00C602D7" w:rsidRDefault="00000000">
            <w:r>
              <w:t>遯尾之厲，不往何災也。</w:t>
            </w:r>
          </w:p>
        </w:tc>
      </w:tr>
      <w:tr w:rsidR="00C602D7" w14:paraId="6EB3D84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4DC3905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F843A0C" w14:textId="77777777" w:rsidR="00C602D7" w:rsidRDefault="00000000">
            <w:r>
              <w:t>「遯尾的厲」《象傳》解釋：不往何災。</w:t>
            </w:r>
          </w:p>
        </w:tc>
      </w:tr>
    </w:tbl>
    <w:p w14:paraId="047C96DA" w14:textId="77777777" w:rsidR="00C602D7" w:rsidRDefault="00C602D7">
      <w:pPr>
        <w:spacing w:after="0"/>
      </w:pPr>
    </w:p>
    <w:p w14:paraId="3AB3DD45" w14:textId="77777777" w:rsidR="00C602D7" w:rsidRDefault="00000000">
      <w:pPr>
        <w:pStyle w:val="31"/>
      </w:pPr>
      <w:r>
        <w:t xml:space="preserve">33 </w:t>
      </w:r>
      <w:r>
        <w:t>遯</w:t>
      </w:r>
      <w:r>
        <w:t xml:space="preserve"> </w:t>
      </w:r>
      <w:r>
        <w:t>小象</w:t>
      </w:r>
      <w:r>
        <w:t xml:space="preserve"> 2  XIANG-L-33-03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0C3D6C9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13C8320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97F1B0C" w14:textId="77777777" w:rsidR="00C602D7" w:rsidRDefault="00000000">
            <w:r>
              <w:t>執用黃牛，固志也。</w:t>
            </w:r>
          </w:p>
        </w:tc>
      </w:tr>
      <w:tr w:rsidR="00C602D7" w14:paraId="18B1564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B7B6613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807A77E" w14:textId="77777777" w:rsidR="00C602D7" w:rsidRDefault="00000000">
            <w:r>
              <w:t>「執用黃牛」《象傳》解釋：固志。</w:t>
            </w:r>
          </w:p>
        </w:tc>
      </w:tr>
    </w:tbl>
    <w:p w14:paraId="6647C2E6" w14:textId="77777777" w:rsidR="00C602D7" w:rsidRDefault="00C602D7">
      <w:pPr>
        <w:spacing w:after="0"/>
      </w:pPr>
    </w:p>
    <w:p w14:paraId="6A0CDAFA" w14:textId="77777777" w:rsidR="00C602D7" w:rsidRDefault="00000000">
      <w:pPr>
        <w:pStyle w:val="31"/>
      </w:pPr>
      <w:r>
        <w:lastRenderedPageBreak/>
        <w:t xml:space="preserve">33 </w:t>
      </w:r>
      <w:r>
        <w:t>遯</w:t>
      </w:r>
      <w:r>
        <w:t xml:space="preserve"> </w:t>
      </w:r>
      <w:r>
        <w:t>小象</w:t>
      </w:r>
      <w:r>
        <w:t xml:space="preserve"> 3  XIANG-L-33-04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759446B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A399878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E9AD96E" w14:textId="77777777" w:rsidR="00C602D7" w:rsidRDefault="00000000">
            <w:r>
              <w:t>系遯之厲，有疾憊也。畜臣妾吉，不可大事也。</w:t>
            </w:r>
          </w:p>
        </w:tc>
      </w:tr>
      <w:tr w:rsidR="00C602D7" w14:paraId="14ACF51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46AFBE8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74ECA20" w14:textId="77777777" w:rsidR="00C602D7" w:rsidRDefault="00000000">
            <w:r>
              <w:t>「系遯的厲」《象傳》解釋：有疾憊。「被牽累而退避，有病般危險；管理內部從屬者可吉。」《象傳》解釋：不能大事。</w:t>
            </w:r>
          </w:p>
        </w:tc>
      </w:tr>
    </w:tbl>
    <w:p w14:paraId="4A43F196" w14:textId="77777777" w:rsidR="00C602D7" w:rsidRDefault="00C602D7">
      <w:pPr>
        <w:spacing w:after="0"/>
      </w:pPr>
    </w:p>
    <w:p w14:paraId="2B97ED19" w14:textId="77777777" w:rsidR="00C602D7" w:rsidRDefault="00000000">
      <w:pPr>
        <w:pStyle w:val="31"/>
      </w:pPr>
      <w:r>
        <w:t xml:space="preserve">33 </w:t>
      </w:r>
      <w:r>
        <w:t>遯</w:t>
      </w:r>
      <w:r>
        <w:t xml:space="preserve"> </w:t>
      </w:r>
      <w:r>
        <w:t>小象</w:t>
      </w:r>
      <w:r>
        <w:t xml:space="preserve"> 4  XIANG-L-33-05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130B3A3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E6F973E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A0A2A73" w14:textId="77777777" w:rsidR="00C602D7" w:rsidRDefault="00000000">
            <w:r>
              <w:t>君子好遯，小人否也。</w:t>
            </w:r>
          </w:p>
        </w:tc>
      </w:tr>
      <w:tr w:rsidR="00C602D7" w14:paraId="2438923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0C64CC4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27BD8CA" w14:textId="77777777" w:rsidR="00C602D7" w:rsidRDefault="00000000">
            <w:r>
              <w:t>「君子好遯」《象傳》解釋：小人否。</w:t>
            </w:r>
          </w:p>
        </w:tc>
      </w:tr>
    </w:tbl>
    <w:p w14:paraId="294DA00C" w14:textId="77777777" w:rsidR="00C602D7" w:rsidRDefault="00C602D7">
      <w:pPr>
        <w:spacing w:after="0"/>
      </w:pPr>
    </w:p>
    <w:p w14:paraId="2201A6F5" w14:textId="77777777" w:rsidR="00C602D7" w:rsidRDefault="00000000">
      <w:pPr>
        <w:pStyle w:val="31"/>
      </w:pPr>
      <w:r>
        <w:t xml:space="preserve">33 </w:t>
      </w:r>
      <w:r>
        <w:t>遯</w:t>
      </w:r>
      <w:r>
        <w:t xml:space="preserve"> </w:t>
      </w:r>
      <w:r>
        <w:t>小象</w:t>
      </w:r>
      <w:r>
        <w:t xml:space="preserve"> 5  XIANG-L-33-06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43C84E0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46EBA21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6E75583" w14:textId="77777777" w:rsidR="00C602D7" w:rsidRDefault="00000000">
            <w:r>
              <w:t>嘉遯貞吉，以正志也。</w:t>
            </w:r>
          </w:p>
        </w:tc>
      </w:tr>
      <w:tr w:rsidR="00C602D7" w14:paraId="0EBAD2E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666D276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1A4EA3B" w14:textId="77777777" w:rsidR="00C602D7" w:rsidRDefault="00000000">
            <w:r>
              <w:t>「美好適時地退避，守正吉。」《象傳》解釋：以正志。</w:t>
            </w:r>
          </w:p>
        </w:tc>
      </w:tr>
    </w:tbl>
    <w:p w14:paraId="30395F87" w14:textId="77777777" w:rsidR="00C602D7" w:rsidRDefault="00C602D7">
      <w:pPr>
        <w:spacing w:after="0"/>
      </w:pPr>
    </w:p>
    <w:p w14:paraId="24128AB2" w14:textId="77777777" w:rsidR="00C602D7" w:rsidRDefault="00000000">
      <w:pPr>
        <w:pStyle w:val="31"/>
      </w:pPr>
      <w:r>
        <w:t xml:space="preserve">33 </w:t>
      </w:r>
      <w:r>
        <w:t>遯</w:t>
      </w:r>
      <w:r>
        <w:t xml:space="preserve"> </w:t>
      </w:r>
      <w:r>
        <w:t>小象</w:t>
      </w:r>
      <w:r>
        <w:t xml:space="preserve"> 6  XIANG-L-33-07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14019F6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65FA188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DC4DA90" w14:textId="77777777" w:rsidR="00C602D7" w:rsidRDefault="00000000">
            <w:r>
              <w:t>肥遯，无不利；无所疑也。</w:t>
            </w:r>
          </w:p>
        </w:tc>
      </w:tr>
      <w:tr w:rsidR="00C602D7" w14:paraId="327DB25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D4D0B23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FB0F397" w14:textId="77777777" w:rsidR="00C602D7" w:rsidRDefault="00000000">
            <w:r>
              <w:t>「從容遠退，無所不利。」《象傳》解釋：無所疑。</w:t>
            </w:r>
          </w:p>
        </w:tc>
      </w:tr>
    </w:tbl>
    <w:p w14:paraId="1B2F55DA" w14:textId="77777777" w:rsidR="00C602D7" w:rsidRDefault="00C602D7">
      <w:pPr>
        <w:spacing w:after="0"/>
      </w:pPr>
    </w:p>
    <w:p w14:paraId="01FD400D" w14:textId="77777777" w:rsidR="00C602D7" w:rsidRDefault="00000000">
      <w:pPr>
        <w:pStyle w:val="31"/>
      </w:pPr>
      <w:r>
        <w:t xml:space="preserve">34 </w:t>
      </w:r>
      <w:r>
        <w:t>大壯</w:t>
      </w:r>
      <w:r>
        <w:t xml:space="preserve"> </w:t>
      </w:r>
      <w:r>
        <w:t>大象</w:t>
      </w:r>
      <w:r>
        <w:t xml:space="preserve">  XIANG-L-34-01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551F820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B8EDA82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2619860" w14:textId="77777777" w:rsidR="00C602D7" w:rsidRDefault="00000000">
            <w:r>
              <w:t>雷在天上，大壯；君子以非禮弗履。</w:t>
            </w:r>
          </w:p>
        </w:tc>
      </w:tr>
      <w:tr w:rsidR="00C602D7" w14:paraId="24DE3F4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4CD0B22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930EC19" w14:textId="77777777" w:rsidR="00C602D7" w:rsidRDefault="00000000">
            <w:r>
              <w:t>卦象呈現「雷在天上」，這就是大壯卦。君子看到這個卦象，便以此提醒自己：非禮不履。</w:t>
            </w:r>
          </w:p>
        </w:tc>
      </w:tr>
    </w:tbl>
    <w:p w14:paraId="7D2DF8C7" w14:textId="77777777" w:rsidR="00C602D7" w:rsidRDefault="00C602D7">
      <w:pPr>
        <w:spacing w:after="0"/>
      </w:pPr>
    </w:p>
    <w:p w14:paraId="67ADEBC4" w14:textId="77777777" w:rsidR="00C602D7" w:rsidRDefault="00000000">
      <w:pPr>
        <w:pStyle w:val="31"/>
      </w:pPr>
      <w:r>
        <w:t xml:space="preserve">34 </w:t>
      </w:r>
      <w:r>
        <w:t>大壯</w:t>
      </w:r>
      <w:r>
        <w:t xml:space="preserve"> </w:t>
      </w:r>
      <w:r>
        <w:t>小象</w:t>
      </w:r>
      <w:r>
        <w:t xml:space="preserve"> 1  XIANG-L-34-02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2E845B8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63AB99D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5EF75BA" w14:textId="77777777" w:rsidR="00C602D7" w:rsidRDefault="00000000">
            <w:r>
              <w:t>壯于趾，其孚窮也。</w:t>
            </w:r>
          </w:p>
        </w:tc>
      </w:tr>
      <w:tr w:rsidR="00C602D7" w14:paraId="4EB1E14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6B826A8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1AFC1FE" w14:textId="77777777" w:rsidR="00C602D7" w:rsidRDefault="00000000">
            <w:r>
              <w:t>「力量只用在腳趾，冒進必凶，確實如此。」《象傳》解釋：其孚窮。</w:t>
            </w:r>
          </w:p>
        </w:tc>
      </w:tr>
    </w:tbl>
    <w:p w14:paraId="191C1686" w14:textId="77777777" w:rsidR="00C602D7" w:rsidRDefault="00C602D7">
      <w:pPr>
        <w:spacing w:after="0"/>
      </w:pPr>
    </w:p>
    <w:p w14:paraId="6598BFDC" w14:textId="77777777" w:rsidR="00C602D7" w:rsidRDefault="00000000">
      <w:pPr>
        <w:pStyle w:val="31"/>
      </w:pPr>
      <w:r>
        <w:lastRenderedPageBreak/>
        <w:t xml:space="preserve">34 </w:t>
      </w:r>
      <w:r>
        <w:t>大壯</w:t>
      </w:r>
      <w:r>
        <w:t xml:space="preserve"> </w:t>
      </w:r>
      <w:r>
        <w:t>小象</w:t>
      </w:r>
      <w:r>
        <w:t xml:space="preserve"> 2  XIANG-L-34-03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4AE6095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0054911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5D0EB77" w14:textId="77777777" w:rsidR="00C602D7" w:rsidRDefault="00000000">
            <w:r>
              <w:t>九二貞吉，以中也。</w:t>
            </w:r>
          </w:p>
        </w:tc>
      </w:tr>
      <w:tr w:rsidR="00C602D7" w14:paraId="28B7D55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601825B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2F2D3E5" w14:textId="77777777" w:rsidR="00C602D7" w:rsidRDefault="00000000">
            <w:r>
              <w:t>「守正吉。」《象傳》解釋：因為行事不偏不倚。</w:t>
            </w:r>
          </w:p>
        </w:tc>
      </w:tr>
    </w:tbl>
    <w:p w14:paraId="2F7FC8E4" w14:textId="77777777" w:rsidR="00C602D7" w:rsidRDefault="00C602D7">
      <w:pPr>
        <w:spacing w:after="0"/>
      </w:pPr>
    </w:p>
    <w:p w14:paraId="544A9058" w14:textId="77777777" w:rsidR="00C602D7" w:rsidRDefault="00000000">
      <w:pPr>
        <w:pStyle w:val="31"/>
      </w:pPr>
      <w:r>
        <w:t xml:space="preserve">34 </w:t>
      </w:r>
      <w:r>
        <w:t>大壯</w:t>
      </w:r>
      <w:r>
        <w:t xml:space="preserve"> </w:t>
      </w:r>
      <w:r>
        <w:t>小象</w:t>
      </w:r>
      <w:r>
        <w:t xml:space="preserve"> 3  XIANG-L-34-04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48CAC64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B905EAD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C8D0376" w14:textId="77777777" w:rsidR="00C602D7" w:rsidRDefault="00000000">
            <w:r>
              <w:t>小人用壯，君子罔也。</w:t>
            </w:r>
          </w:p>
        </w:tc>
      </w:tr>
      <w:tr w:rsidR="00C602D7" w14:paraId="2C28EE5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62611FA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D8C586C" w14:textId="77777777" w:rsidR="00C602D7" w:rsidRDefault="00000000">
            <w:r>
              <w:t>「小人逞強，君子不用蠻力；固執有危險。公羊撞籬笆，角被纏住。」《象傳》解釋：君子罔。</w:t>
            </w:r>
          </w:p>
        </w:tc>
      </w:tr>
    </w:tbl>
    <w:p w14:paraId="394C67E8" w14:textId="77777777" w:rsidR="00C602D7" w:rsidRDefault="00C602D7">
      <w:pPr>
        <w:spacing w:after="0"/>
      </w:pPr>
    </w:p>
    <w:p w14:paraId="433B0320" w14:textId="77777777" w:rsidR="00C602D7" w:rsidRDefault="00000000">
      <w:pPr>
        <w:pStyle w:val="31"/>
      </w:pPr>
      <w:r>
        <w:t xml:space="preserve">34 </w:t>
      </w:r>
      <w:r>
        <w:t>大壯</w:t>
      </w:r>
      <w:r>
        <w:t xml:space="preserve"> </w:t>
      </w:r>
      <w:r>
        <w:t>小象</w:t>
      </w:r>
      <w:r>
        <w:t xml:space="preserve"> 4  XIANG-L-34-05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362890F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9F3C648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0A81F6" w14:textId="77777777" w:rsidR="00C602D7" w:rsidRDefault="00000000">
            <w:r>
              <w:t>藩決不羸，尚往也。</w:t>
            </w:r>
          </w:p>
        </w:tc>
      </w:tr>
      <w:tr w:rsidR="00C602D7" w14:paraId="2E9F0FE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D4EEC7C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7D34230" w14:textId="77777777" w:rsidR="00C602D7" w:rsidRDefault="00000000">
            <w:r>
              <w:t>「守正吉，悔恨消失；籬笆裂開、不再纏角，大車車軸強健。」《象傳》解釋：尚往。</w:t>
            </w:r>
          </w:p>
        </w:tc>
      </w:tr>
    </w:tbl>
    <w:p w14:paraId="2732741A" w14:textId="77777777" w:rsidR="00C602D7" w:rsidRDefault="00C602D7">
      <w:pPr>
        <w:spacing w:after="0"/>
      </w:pPr>
    </w:p>
    <w:p w14:paraId="559CD918" w14:textId="77777777" w:rsidR="00C602D7" w:rsidRDefault="00000000">
      <w:pPr>
        <w:pStyle w:val="31"/>
      </w:pPr>
      <w:r>
        <w:t xml:space="preserve">34 </w:t>
      </w:r>
      <w:r>
        <w:t>大壯</w:t>
      </w:r>
      <w:r>
        <w:t xml:space="preserve"> </w:t>
      </w:r>
      <w:r>
        <w:t>小象</w:t>
      </w:r>
      <w:r>
        <w:t xml:space="preserve"> 5  XIANG-L-34-06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146F188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D414AC7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CDEA50F" w14:textId="77777777" w:rsidR="00C602D7" w:rsidRDefault="00000000">
            <w:r>
              <w:t>喪羊于易，位不當也。</w:t>
            </w:r>
          </w:p>
        </w:tc>
      </w:tr>
      <w:tr w:rsidR="00C602D7" w14:paraId="6203C59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50CB1FD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314DA33" w14:textId="77777777" w:rsidR="00C602D7" w:rsidRDefault="00000000">
            <w:r>
              <w:t>「在邊界失去羊，沒有悔恨。」《象傳》解釋：所處位置不恰當。</w:t>
            </w:r>
          </w:p>
        </w:tc>
      </w:tr>
    </w:tbl>
    <w:p w14:paraId="45BF5339" w14:textId="77777777" w:rsidR="00C602D7" w:rsidRDefault="00C602D7">
      <w:pPr>
        <w:spacing w:after="0"/>
      </w:pPr>
    </w:p>
    <w:p w14:paraId="57E87BBC" w14:textId="77777777" w:rsidR="00C602D7" w:rsidRDefault="00000000">
      <w:pPr>
        <w:pStyle w:val="31"/>
      </w:pPr>
      <w:r>
        <w:t xml:space="preserve">34 </w:t>
      </w:r>
      <w:r>
        <w:t>大壯</w:t>
      </w:r>
      <w:r>
        <w:t xml:space="preserve"> </w:t>
      </w:r>
      <w:r>
        <w:t>小象</w:t>
      </w:r>
      <w:r>
        <w:t xml:space="preserve"> 6  XIANG-L-34-07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173B3A8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CDFC6D3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FDB32DD" w14:textId="77777777" w:rsidR="00C602D7" w:rsidRDefault="00000000">
            <w:r>
              <w:t>不能退，不能遂，不詳也。艱則吉，咎不長也。</w:t>
            </w:r>
          </w:p>
        </w:tc>
      </w:tr>
      <w:tr w:rsidR="00C602D7" w14:paraId="3ED2723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6420D36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F01B03A" w14:textId="77777777" w:rsidR="00C602D7" w:rsidRDefault="00000000">
            <w:r>
              <w:t>「公羊撞籬，不能退也不能進，沒有利益；若能艱苦自守則吉。」《象傳》解釋：不詳。「公羊撞籬，不能退也不能進，沒有利益；若能艱苦自守則吉。」《象傳》解釋：咎不長。</w:t>
            </w:r>
          </w:p>
        </w:tc>
      </w:tr>
    </w:tbl>
    <w:p w14:paraId="2A749D52" w14:textId="77777777" w:rsidR="00C602D7" w:rsidRDefault="00C602D7">
      <w:pPr>
        <w:spacing w:after="0"/>
      </w:pPr>
    </w:p>
    <w:p w14:paraId="56C4177F" w14:textId="77777777" w:rsidR="00C602D7" w:rsidRDefault="00000000">
      <w:pPr>
        <w:pStyle w:val="31"/>
      </w:pPr>
      <w:r>
        <w:t xml:space="preserve">35 </w:t>
      </w:r>
      <w:r>
        <w:t>晉</w:t>
      </w:r>
      <w:r>
        <w:t xml:space="preserve"> </w:t>
      </w:r>
      <w:r>
        <w:t>大象</w:t>
      </w:r>
      <w:r>
        <w:t xml:space="preserve">  XIANG-L-35-01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7D82899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BC652A1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25CCF1E" w14:textId="77777777" w:rsidR="00C602D7" w:rsidRDefault="00000000">
            <w:r>
              <w:t>明出地上，晉；君子以自昭明德。</w:t>
            </w:r>
          </w:p>
        </w:tc>
      </w:tr>
      <w:tr w:rsidR="00C602D7" w14:paraId="700A684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3E44716" w14:textId="77777777" w:rsidR="00C602D7" w:rsidRDefault="00000000">
            <w:r>
              <w:lastRenderedPageBreak/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787CE84" w14:textId="77777777" w:rsidR="00C602D7" w:rsidRDefault="00000000">
            <w:r>
              <w:t>卦象呈現「明出地上」，這就是晉卦。君子看到這個卦象，便以此提醒自己：自昭明德。</w:t>
            </w:r>
          </w:p>
        </w:tc>
      </w:tr>
    </w:tbl>
    <w:p w14:paraId="5A4F7330" w14:textId="77777777" w:rsidR="00C602D7" w:rsidRDefault="00C602D7">
      <w:pPr>
        <w:spacing w:after="0"/>
      </w:pPr>
    </w:p>
    <w:p w14:paraId="3502DAF8" w14:textId="77777777" w:rsidR="00C602D7" w:rsidRDefault="00000000">
      <w:pPr>
        <w:pStyle w:val="31"/>
      </w:pPr>
      <w:r>
        <w:t xml:space="preserve">35 </w:t>
      </w:r>
      <w:r>
        <w:t>晉</w:t>
      </w:r>
      <w:r>
        <w:t xml:space="preserve"> </w:t>
      </w:r>
      <w:r>
        <w:t>小象</w:t>
      </w:r>
      <w:r>
        <w:t xml:space="preserve"> 1  XIANG-L-35-02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369C268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9973076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82B0CF0" w14:textId="77777777" w:rsidR="00C602D7" w:rsidRDefault="00000000">
            <w:r>
              <w:t>晉如，摧如；獨行正也。裕无咎；未受命也。</w:t>
            </w:r>
          </w:p>
        </w:tc>
      </w:tr>
      <w:tr w:rsidR="00C602D7" w14:paraId="3C3D531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F7E2278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4FD15E2" w14:textId="77777777" w:rsidR="00C602D7" w:rsidRDefault="00000000">
            <w:r>
              <w:t>「前進卻受挫，守正吉；暫未取信，寬裕處之無咎。」《象傳》解釋：獨行正。「前進卻受挫，守正吉；暫未取信，寬裕處之無咎。」《象傳》解釋：未受命。</w:t>
            </w:r>
          </w:p>
        </w:tc>
      </w:tr>
    </w:tbl>
    <w:p w14:paraId="17A9B150" w14:textId="77777777" w:rsidR="00C602D7" w:rsidRDefault="00C602D7">
      <w:pPr>
        <w:spacing w:after="0"/>
      </w:pPr>
    </w:p>
    <w:p w14:paraId="64040B9F" w14:textId="77777777" w:rsidR="00C602D7" w:rsidRDefault="00000000">
      <w:pPr>
        <w:pStyle w:val="31"/>
      </w:pPr>
      <w:r>
        <w:t xml:space="preserve">35 </w:t>
      </w:r>
      <w:r>
        <w:t>晉</w:t>
      </w:r>
      <w:r>
        <w:t xml:space="preserve"> </w:t>
      </w:r>
      <w:r>
        <w:t>小象</w:t>
      </w:r>
      <w:r>
        <w:t xml:space="preserve"> 2  XIANG-L-35-03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451DE56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A3ED07F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6D143AC" w14:textId="77777777" w:rsidR="00C602D7" w:rsidRDefault="00000000">
            <w:r>
              <w:t>受茲介福，以中正也。</w:t>
            </w:r>
          </w:p>
        </w:tc>
      </w:tr>
      <w:tr w:rsidR="00C602D7" w14:paraId="422607C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6F6FBBC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C24282C" w14:textId="77777777" w:rsidR="00C602D7" w:rsidRDefault="00000000">
            <w:r>
              <w:t>「前進而憂愁，守正吉；從王母處得到大福。」《象傳》解釋：因為能守中而且端正。</w:t>
            </w:r>
          </w:p>
        </w:tc>
      </w:tr>
    </w:tbl>
    <w:p w14:paraId="48048D58" w14:textId="77777777" w:rsidR="00C602D7" w:rsidRDefault="00C602D7">
      <w:pPr>
        <w:spacing w:after="0"/>
      </w:pPr>
    </w:p>
    <w:p w14:paraId="71AF4A13" w14:textId="77777777" w:rsidR="00C602D7" w:rsidRDefault="00000000">
      <w:pPr>
        <w:pStyle w:val="31"/>
      </w:pPr>
      <w:r>
        <w:t xml:space="preserve">35 </w:t>
      </w:r>
      <w:r>
        <w:t>晉</w:t>
      </w:r>
      <w:r>
        <w:t xml:space="preserve"> </w:t>
      </w:r>
      <w:r>
        <w:t>小象</w:t>
      </w:r>
      <w:r>
        <w:t xml:space="preserve"> 3  XIANG-L-35-04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7F55854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CB9A453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E1F3DF" w14:textId="77777777" w:rsidR="00C602D7" w:rsidRDefault="00000000">
            <w:r>
              <w:t>眾允之志，上行也。</w:t>
            </w:r>
          </w:p>
        </w:tc>
      </w:tr>
      <w:tr w:rsidR="00C602D7" w14:paraId="029374C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EE60740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9B0E6D0" w14:textId="77777777" w:rsidR="00C602D7" w:rsidRDefault="00000000">
            <w:r>
              <w:t>「眾允的志」《象傳》解釋：向上發展。</w:t>
            </w:r>
          </w:p>
        </w:tc>
      </w:tr>
    </w:tbl>
    <w:p w14:paraId="6DF2FCFB" w14:textId="77777777" w:rsidR="00C602D7" w:rsidRDefault="00C602D7">
      <w:pPr>
        <w:spacing w:after="0"/>
      </w:pPr>
    </w:p>
    <w:p w14:paraId="1DE02678" w14:textId="77777777" w:rsidR="00C602D7" w:rsidRDefault="00000000">
      <w:pPr>
        <w:pStyle w:val="31"/>
      </w:pPr>
      <w:r>
        <w:t xml:space="preserve">35 </w:t>
      </w:r>
      <w:r>
        <w:t>晉</w:t>
      </w:r>
      <w:r>
        <w:t xml:space="preserve"> </w:t>
      </w:r>
      <w:r>
        <w:t>小象</w:t>
      </w:r>
      <w:r>
        <w:t xml:space="preserve"> 4  XIANG-L-35-05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789390F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B3088C2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FFB5909" w14:textId="77777777" w:rsidR="00C602D7" w:rsidRDefault="00000000">
            <w:r>
              <w:t>鼫鼠貞厲，位不當也。</w:t>
            </w:r>
          </w:p>
        </w:tc>
      </w:tr>
      <w:tr w:rsidR="00C602D7" w14:paraId="77A5BC1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02C9C95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A7FE5F5" w14:textId="77777777" w:rsidR="00C602D7" w:rsidRDefault="00000000">
            <w:r>
              <w:t>「像鼫鼠般貪而冒進，固守有危險。」《象傳》解釋：所處位置不恰當。</w:t>
            </w:r>
          </w:p>
        </w:tc>
      </w:tr>
    </w:tbl>
    <w:p w14:paraId="2C2CF71A" w14:textId="77777777" w:rsidR="00C602D7" w:rsidRDefault="00C602D7">
      <w:pPr>
        <w:spacing w:after="0"/>
      </w:pPr>
    </w:p>
    <w:p w14:paraId="54105DF6" w14:textId="77777777" w:rsidR="00C602D7" w:rsidRDefault="00000000">
      <w:pPr>
        <w:pStyle w:val="31"/>
      </w:pPr>
      <w:r>
        <w:t xml:space="preserve">35 </w:t>
      </w:r>
      <w:r>
        <w:t>晉</w:t>
      </w:r>
      <w:r>
        <w:t xml:space="preserve"> </w:t>
      </w:r>
      <w:r>
        <w:t>小象</w:t>
      </w:r>
      <w:r>
        <w:t xml:space="preserve"> 5  XIANG-L-35-06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31853A6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2F18514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68B1A85" w14:textId="77777777" w:rsidR="00C602D7" w:rsidRDefault="00000000">
            <w:r>
              <w:t>失得勿恤，往有慶也。</w:t>
            </w:r>
          </w:p>
        </w:tc>
      </w:tr>
      <w:tr w:rsidR="00C602D7" w14:paraId="3C138EF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F1D81D0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A09FBF5" w14:textId="77777777" w:rsidR="00C602D7" w:rsidRDefault="00000000">
            <w:r>
              <w:t>「悔恨消失，不必計較得失；前往吉，無不利。」《象傳》解釋：往會帶來福慶。</w:t>
            </w:r>
          </w:p>
        </w:tc>
      </w:tr>
    </w:tbl>
    <w:p w14:paraId="55616776" w14:textId="77777777" w:rsidR="00C602D7" w:rsidRDefault="00C602D7">
      <w:pPr>
        <w:spacing w:after="0"/>
      </w:pPr>
    </w:p>
    <w:p w14:paraId="14CAF4C2" w14:textId="77777777" w:rsidR="00C602D7" w:rsidRDefault="00000000">
      <w:pPr>
        <w:pStyle w:val="31"/>
      </w:pPr>
      <w:r>
        <w:lastRenderedPageBreak/>
        <w:t xml:space="preserve">35 </w:t>
      </w:r>
      <w:r>
        <w:t>晉</w:t>
      </w:r>
      <w:r>
        <w:t xml:space="preserve"> </w:t>
      </w:r>
      <w:r>
        <w:t>小象</w:t>
      </w:r>
      <w:r>
        <w:t xml:space="preserve"> 6  XIANG-L-35-07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54E4C8F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91C769D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3FF5174" w14:textId="77777777" w:rsidR="00C602D7" w:rsidRDefault="00000000">
            <w:r>
              <w:t>維用伐邑，道未光也。</w:t>
            </w:r>
          </w:p>
        </w:tc>
      </w:tr>
      <w:tr w:rsidR="00C602D7" w14:paraId="2DD3671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7FEDFA2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7D62843" w14:textId="77777777" w:rsidR="00C602D7" w:rsidRDefault="00000000">
            <w:r>
              <w:t>「進到角尖、過於剛進，只能用於討伐自己的邑；雖危而吉、無咎，但固守有憾。」《象傳》解釋：道作用尚未充分顯明。</w:t>
            </w:r>
          </w:p>
        </w:tc>
      </w:tr>
    </w:tbl>
    <w:p w14:paraId="22267B2E" w14:textId="77777777" w:rsidR="00C602D7" w:rsidRDefault="00C602D7">
      <w:pPr>
        <w:spacing w:after="0"/>
      </w:pPr>
    </w:p>
    <w:p w14:paraId="3950526D" w14:textId="77777777" w:rsidR="00C602D7" w:rsidRDefault="00000000">
      <w:pPr>
        <w:pStyle w:val="31"/>
      </w:pPr>
      <w:r>
        <w:t xml:space="preserve">36 </w:t>
      </w:r>
      <w:r>
        <w:t>明夷</w:t>
      </w:r>
      <w:r>
        <w:t xml:space="preserve"> </w:t>
      </w:r>
      <w:r>
        <w:t>大象</w:t>
      </w:r>
      <w:r>
        <w:t xml:space="preserve">  XIANG-L-36-01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07A31DF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976FAB6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47CED29" w14:textId="77777777" w:rsidR="00C602D7" w:rsidRDefault="00000000">
            <w:r>
              <w:t>明入地中，明夷；君子以蒞眾，用晦而明。</w:t>
            </w:r>
          </w:p>
        </w:tc>
      </w:tr>
      <w:tr w:rsidR="00C602D7" w14:paraId="5899931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7C0EE3D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F805068" w14:textId="77777777" w:rsidR="00C602D7" w:rsidRDefault="00000000">
            <w:r>
              <w:t>卦象呈現「明入地中」，這就是明夷卦。君子看到這個卦象，便以此提醒自己：蒞眾，用晦而明。</w:t>
            </w:r>
          </w:p>
        </w:tc>
      </w:tr>
    </w:tbl>
    <w:p w14:paraId="16AD26D0" w14:textId="77777777" w:rsidR="00C602D7" w:rsidRDefault="00C602D7">
      <w:pPr>
        <w:spacing w:after="0"/>
      </w:pPr>
    </w:p>
    <w:p w14:paraId="0BB6AF4A" w14:textId="77777777" w:rsidR="00C602D7" w:rsidRDefault="00000000">
      <w:pPr>
        <w:pStyle w:val="31"/>
      </w:pPr>
      <w:r>
        <w:t xml:space="preserve">36 </w:t>
      </w:r>
      <w:r>
        <w:t>明夷</w:t>
      </w:r>
      <w:r>
        <w:t xml:space="preserve"> </w:t>
      </w:r>
      <w:r>
        <w:t>小象</w:t>
      </w:r>
      <w:r>
        <w:t xml:space="preserve"> 1  XIANG-L-36-02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421DD2F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A6F666C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EB93473" w14:textId="77777777" w:rsidR="00C602D7" w:rsidRDefault="00000000">
            <w:r>
              <w:t>君子于行，義不食也。</w:t>
            </w:r>
          </w:p>
        </w:tc>
      </w:tr>
      <w:tr w:rsidR="00C602D7" w14:paraId="0B2EE31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D32B6CE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D9BC058" w14:textId="77777777" w:rsidR="00C602D7" w:rsidRDefault="00000000">
            <w:r>
              <w:t>「光明受傷，如飛鳥垂翼；君子出行，三日不得食，有所前往而主人有責言。」《象傳》解釋：義不食。</w:t>
            </w:r>
          </w:p>
        </w:tc>
      </w:tr>
    </w:tbl>
    <w:p w14:paraId="20C9904A" w14:textId="77777777" w:rsidR="00C602D7" w:rsidRDefault="00C602D7">
      <w:pPr>
        <w:spacing w:after="0"/>
      </w:pPr>
    </w:p>
    <w:p w14:paraId="6FB1388D" w14:textId="77777777" w:rsidR="00C602D7" w:rsidRDefault="00000000">
      <w:pPr>
        <w:pStyle w:val="31"/>
      </w:pPr>
      <w:r>
        <w:t xml:space="preserve">36 </w:t>
      </w:r>
      <w:r>
        <w:t>明夷</w:t>
      </w:r>
      <w:r>
        <w:t xml:space="preserve"> </w:t>
      </w:r>
      <w:r>
        <w:t>小象</w:t>
      </w:r>
      <w:r>
        <w:t xml:space="preserve"> 2  XIANG-L-36-03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1C33C10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CD378F9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7D4DD1F" w14:textId="77777777" w:rsidR="00C602D7" w:rsidRDefault="00000000">
            <w:r>
              <w:t>六二之吉，順以則也。</w:t>
            </w:r>
          </w:p>
        </w:tc>
      </w:tr>
      <w:tr w:rsidR="00C602D7" w14:paraId="46ED010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8822B47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4C2F992" w14:textId="77777777" w:rsidR="00C602D7" w:rsidRDefault="00000000">
            <w:r>
              <w:t>「六二的吉」《象傳》解釋：順以則。</w:t>
            </w:r>
          </w:p>
        </w:tc>
      </w:tr>
    </w:tbl>
    <w:p w14:paraId="0D4E0D3E" w14:textId="77777777" w:rsidR="00C602D7" w:rsidRDefault="00C602D7">
      <w:pPr>
        <w:spacing w:after="0"/>
      </w:pPr>
    </w:p>
    <w:p w14:paraId="065EBBE0" w14:textId="77777777" w:rsidR="00C602D7" w:rsidRDefault="00000000">
      <w:pPr>
        <w:pStyle w:val="31"/>
      </w:pPr>
      <w:r>
        <w:t xml:space="preserve">36 </w:t>
      </w:r>
      <w:r>
        <w:t>明夷</w:t>
      </w:r>
      <w:r>
        <w:t xml:space="preserve"> </w:t>
      </w:r>
      <w:r>
        <w:t>小象</w:t>
      </w:r>
      <w:r>
        <w:t xml:space="preserve"> 3  XIANG-L-36-04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205F2BE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B5A2443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C2E1EC4" w14:textId="77777777" w:rsidR="00C602D7" w:rsidRDefault="00000000">
            <w:r>
              <w:t>南狩之志，乃大得也。</w:t>
            </w:r>
          </w:p>
        </w:tc>
      </w:tr>
      <w:tr w:rsidR="00C602D7" w14:paraId="19A051C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E25246C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1F330B4" w14:textId="77777777" w:rsidR="00C602D7" w:rsidRDefault="00000000">
            <w:r>
              <w:t>「南狩的志」《象傳》解釋：乃大得。</w:t>
            </w:r>
          </w:p>
        </w:tc>
      </w:tr>
    </w:tbl>
    <w:p w14:paraId="366DA718" w14:textId="77777777" w:rsidR="00C602D7" w:rsidRDefault="00C602D7">
      <w:pPr>
        <w:spacing w:after="0"/>
      </w:pPr>
    </w:p>
    <w:p w14:paraId="27B003DC" w14:textId="77777777" w:rsidR="00C602D7" w:rsidRDefault="00000000">
      <w:pPr>
        <w:pStyle w:val="31"/>
      </w:pPr>
      <w:r>
        <w:t xml:space="preserve">36 </w:t>
      </w:r>
      <w:r>
        <w:t>明夷</w:t>
      </w:r>
      <w:r>
        <w:t xml:space="preserve"> </w:t>
      </w:r>
      <w:r>
        <w:t>小象</w:t>
      </w:r>
      <w:r>
        <w:t xml:space="preserve"> 4  XIANG-L-36-05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595311D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690D4FB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D4774A8" w14:textId="77777777" w:rsidR="00C602D7" w:rsidRDefault="00000000">
            <w:r>
              <w:t>入于左腹，獲心意也。</w:t>
            </w:r>
          </w:p>
        </w:tc>
      </w:tr>
      <w:tr w:rsidR="00C602D7" w14:paraId="0A87A63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2E069E0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64AB17B" w14:textId="77777777" w:rsidR="00C602D7" w:rsidRDefault="00000000">
            <w:r>
              <w:t>「深入黑暗者腹地，掌握傷害光明者的心意，及時走出門庭。」《象傳》解</w:t>
            </w:r>
            <w:r>
              <w:lastRenderedPageBreak/>
              <w:t>釋：獲心意。</w:t>
            </w:r>
          </w:p>
        </w:tc>
      </w:tr>
    </w:tbl>
    <w:p w14:paraId="11010A84" w14:textId="77777777" w:rsidR="00C602D7" w:rsidRDefault="00C602D7">
      <w:pPr>
        <w:spacing w:after="0"/>
      </w:pPr>
    </w:p>
    <w:p w14:paraId="6FFD1EB3" w14:textId="77777777" w:rsidR="00C602D7" w:rsidRDefault="00000000">
      <w:pPr>
        <w:pStyle w:val="31"/>
      </w:pPr>
      <w:r>
        <w:t xml:space="preserve">36 </w:t>
      </w:r>
      <w:r>
        <w:t>明夷</w:t>
      </w:r>
      <w:r>
        <w:t xml:space="preserve"> </w:t>
      </w:r>
      <w:r>
        <w:t>小象</w:t>
      </w:r>
      <w:r>
        <w:t xml:space="preserve"> 5  XIANG-L-36-06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66DAF21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C8FB46F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009E676" w14:textId="77777777" w:rsidR="00C602D7" w:rsidRDefault="00000000">
            <w:r>
              <w:t>箕子之貞，明不可息也。</w:t>
            </w:r>
          </w:p>
        </w:tc>
      </w:tr>
      <w:tr w:rsidR="00C602D7" w14:paraId="689BE1F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8854EAA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D27BD74" w14:textId="77777777" w:rsidR="00C602D7" w:rsidRDefault="00000000">
            <w:r>
              <w:t>「箕子的貞」《象傳》解釋：明不能息。</w:t>
            </w:r>
          </w:p>
        </w:tc>
      </w:tr>
    </w:tbl>
    <w:p w14:paraId="3F394807" w14:textId="77777777" w:rsidR="00C602D7" w:rsidRDefault="00C602D7">
      <w:pPr>
        <w:spacing w:after="0"/>
      </w:pPr>
    </w:p>
    <w:p w14:paraId="138D1953" w14:textId="77777777" w:rsidR="00C602D7" w:rsidRDefault="00000000">
      <w:pPr>
        <w:pStyle w:val="31"/>
      </w:pPr>
      <w:r>
        <w:t xml:space="preserve">36 </w:t>
      </w:r>
      <w:r>
        <w:t>明夷</w:t>
      </w:r>
      <w:r>
        <w:t xml:space="preserve"> </w:t>
      </w:r>
      <w:r>
        <w:t>小象</w:t>
      </w:r>
      <w:r>
        <w:t xml:space="preserve"> 6  XIANG-L-36-07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3F76D11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7114465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C7995DB" w14:textId="77777777" w:rsidR="00C602D7" w:rsidRDefault="00000000">
            <w:r>
              <w:t>初登于天，照四國也。后入于地，失則也。</w:t>
            </w:r>
          </w:p>
        </w:tc>
      </w:tr>
      <w:tr w:rsidR="00C602D7" w14:paraId="7308A65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C414E94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0706613" w14:textId="77777777" w:rsidR="00C602D7" w:rsidRDefault="00000000">
            <w:r>
              <w:t>「不再光明而陷入黑暗；起初升上天，最後墜入地。」《象傳》解釋：照四國。「不再光明而陷入黑暗；起初升上天，最後墜入地。」《象傳》解釋：失則。</w:t>
            </w:r>
          </w:p>
        </w:tc>
      </w:tr>
    </w:tbl>
    <w:p w14:paraId="2DE33838" w14:textId="77777777" w:rsidR="00C602D7" w:rsidRDefault="00C602D7">
      <w:pPr>
        <w:spacing w:after="0"/>
      </w:pPr>
    </w:p>
    <w:p w14:paraId="00F09A15" w14:textId="77777777" w:rsidR="00C602D7" w:rsidRDefault="00000000">
      <w:pPr>
        <w:pStyle w:val="31"/>
      </w:pPr>
      <w:r>
        <w:t xml:space="preserve">37 </w:t>
      </w:r>
      <w:r>
        <w:t>家人</w:t>
      </w:r>
      <w:r>
        <w:t xml:space="preserve"> </w:t>
      </w:r>
      <w:r>
        <w:t>大象</w:t>
      </w:r>
      <w:r>
        <w:t xml:space="preserve">  XIANG-L-37-01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7872388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953D406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FF9AD18" w14:textId="77777777" w:rsidR="00C602D7" w:rsidRDefault="00000000">
            <w:r>
              <w:t>風自火出，家人；君子以言有物，而行有恆。</w:t>
            </w:r>
          </w:p>
        </w:tc>
      </w:tr>
      <w:tr w:rsidR="00C602D7" w14:paraId="724051C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0F0CF68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15197FB" w14:textId="77777777" w:rsidR="00C602D7" w:rsidRDefault="00000000">
            <w:r>
              <w:t>卦象呈現「風自火出」，這就是家人卦。君子看到這個卦象，便以此提醒自己：言有物，而行有恆。</w:t>
            </w:r>
          </w:p>
        </w:tc>
      </w:tr>
    </w:tbl>
    <w:p w14:paraId="288EE23E" w14:textId="77777777" w:rsidR="00C602D7" w:rsidRDefault="00C602D7">
      <w:pPr>
        <w:spacing w:after="0"/>
      </w:pPr>
    </w:p>
    <w:p w14:paraId="0C8A23FE" w14:textId="77777777" w:rsidR="00C602D7" w:rsidRDefault="00000000">
      <w:pPr>
        <w:pStyle w:val="31"/>
      </w:pPr>
      <w:r>
        <w:t xml:space="preserve">37 </w:t>
      </w:r>
      <w:r>
        <w:t>家人</w:t>
      </w:r>
      <w:r>
        <w:t xml:space="preserve"> </w:t>
      </w:r>
      <w:r>
        <w:t>小象</w:t>
      </w:r>
      <w:r>
        <w:t xml:space="preserve"> 1  XIANG-L-37-02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4F51D40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A9374FB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5FB9361" w14:textId="77777777" w:rsidR="00C602D7" w:rsidRDefault="00000000">
            <w:r>
              <w:t>閑有家，志未變也。</w:t>
            </w:r>
          </w:p>
        </w:tc>
      </w:tr>
      <w:tr w:rsidR="00C602D7" w14:paraId="7DC778F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14081BE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2BDFE08" w14:textId="77777777" w:rsidR="00C602D7" w:rsidRDefault="00000000">
            <w:r>
              <w:t>「一開始便為家庭設立規範，悔恨消失。」《象傳》解釋：內心志向還沒有改變。</w:t>
            </w:r>
          </w:p>
        </w:tc>
      </w:tr>
    </w:tbl>
    <w:p w14:paraId="6878392D" w14:textId="77777777" w:rsidR="00C602D7" w:rsidRDefault="00C602D7">
      <w:pPr>
        <w:spacing w:after="0"/>
      </w:pPr>
    </w:p>
    <w:p w14:paraId="67365C05" w14:textId="77777777" w:rsidR="00C602D7" w:rsidRDefault="00000000">
      <w:pPr>
        <w:pStyle w:val="31"/>
      </w:pPr>
      <w:r>
        <w:t xml:space="preserve">37 </w:t>
      </w:r>
      <w:r>
        <w:t>家人</w:t>
      </w:r>
      <w:r>
        <w:t xml:space="preserve"> </w:t>
      </w:r>
      <w:r>
        <w:t>小象</w:t>
      </w:r>
      <w:r>
        <w:t xml:space="preserve"> 2  XIANG-L-37-03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322045B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B752281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7B97DEA" w14:textId="77777777" w:rsidR="00C602D7" w:rsidRDefault="00000000">
            <w:r>
              <w:t>六二之吉，順以巽也。</w:t>
            </w:r>
          </w:p>
        </w:tc>
      </w:tr>
      <w:tr w:rsidR="00C602D7" w14:paraId="6AD4308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B1E35F3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10869EA" w14:textId="77777777" w:rsidR="00C602D7" w:rsidRDefault="00000000">
            <w:r>
              <w:t>「六二的吉」《象傳》解釋：順以巽。</w:t>
            </w:r>
          </w:p>
        </w:tc>
      </w:tr>
    </w:tbl>
    <w:p w14:paraId="69561131" w14:textId="77777777" w:rsidR="00C602D7" w:rsidRDefault="00C602D7">
      <w:pPr>
        <w:spacing w:after="0"/>
      </w:pPr>
    </w:p>
    <w:p w14:paraId="25DE6B88" w14:textId="77777777" w:rsidR="00C602D7" w:rsidRDefault="00000000">
      <w:pPr>
        <w:pStyle w:val="31"/>
      </w:pPr>
      <w:r>
        <w:lastRenderedPageBreak/>
        <w:t xml:space="preserve">37 </w:t>
      </w:r>
      <w:r>
        <w:t>家人</w:t>
      </w:r>
      <w:r>
        <w:t xml:space="preserve"> </w:t>
      </w:r>
      <w:r>
        <w:t>小象</w:t>
      </w:r>
      <w:r>
        <w:t xml:space="preserve"> 3  XIANG-L-37-04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35E717A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0CFF501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4F714D6" w14:textId="77777777" w:rsidR="00C602D7" w:rsidRDefault="00000000">
            <w:r>
              <w:t>家人嗃嗃，未失也；婦子嘻嘻，失家節也。</w:t>
            </w:r>
          </w:p>
        </w:tc>
      </w:tr>
      <w:tr w:rsidR="00C602D7" w14:paraId="1894A0F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D84420D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5E6F6BD" w14:textId="77777777" w:rsidR="00C602D7" w:rsidRDefault="00000000">
            <w:r>
              <w:t>「家人嗃嗃，未失；婦子嘻嘻」《象傳》解釋：失家節。</w:t>
            </w:r>
          </w:p>
        </w:tc>
      </w:tr>
    </w:tbl>
    <w:p w14:paraId="18F07B60" w14:textId="77777777" w:rsidR="00C602D7" w:rsidRDefault="00C602D7">
      <w:pPr>
        <w:spacing w:after="0"/>
      </w:pPr>
    </w:p>
    <w:p w14:paraId="5CB9E292" w14:textId="77777777" w:rsidR="00C602D7" w:rsidRDefault="00000000">
      <w:pPr>
        <w:pStyle w:val="31"/>
      </w:pPr>
      <w:r>
        <w:t xml:space="preserve">37 </w:t>
      </w:r>
      <w:r>
        <w:t>家人</w:t>
      </w:r>
      <w:r>
        <w:t xml:space="preserve"> </w:t>
      </w:r>
      <w:r>
        <w:t>小象</w:t>
      </w:r>
      <w:r>
        <w:t xml:space="preserve"> 4  XIANG-L-37-05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2F6C957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235ECEE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9CF43E5" w14:textId="77777777" w:rsidR="00C602D7" w:rsidRDefault="00000000">
            <w:r>
              <w:t>富家大吉，順在位也。</w:t>
            </w:r>
          </w:p>
        </w:tc>
      </w:tr>
      <w:tr w:rsidR="00C602D7" w14:paraId="6BAF2A4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3ADBD14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B3BAED6" w14:textId="77777777" w:rsidR="00C602D7" w:rsidRDefault="00000000">
            <w:r>
              <w:t>「使家庭富足，大吉。」《象傳》解釋：順在位。</w:t>
            </w:r>
          </w:p>
        </w:tc>
      </w:tr>
    </w:tbl>
    <w:p w14:paraId="39F593E0" w14:textId="77777777" w:rsidR="00C602D7" w:rsidRDefault="00C602D7">
      <w:pPr>
        <w:spacing w:after="0"/>
      </w:pPr>
    </w:p>
    <w:p w14:paraId="1D36C721" w14:textId="77777777" w:rsidR="00C602D7" w:rsidRDefault="00000000">
      <w:pPr>
        <w:pStyle w:val="31"/>
      </w:pPr>
      <w:r>
        <w:t xml:space="preserve">37 </w:t>
      </w:r>
      <w:r>
        <w:t>家人</w:t>
      </w:r>
      <w:r>
        <w:t xml:space="preserve"> </w:t>
      </w:r>
      <w:r>
        <w:t>小象</w:t>
      </w:r>
      <w:r>
        <w:t xml:space="preserve"> 5  XIANG-L-37-06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2BB0F0A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981ECCB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865FD3D" w14:textId="77777777" w:rsidR="00C602D7" w:rsidRDefault="00000000">
            <w:r>
              <w:t>王假有家，交相愛也。</w:t>
            </w:r>
          </w:p>
        </w:tc>
      </w:tr>
      <w:tr w:rsidR="00C602D7" w14:paraId="738E28C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E0D8BFD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C047C5" w14:textId="77777777" w:rsidR="00C602D7" w:rsidRDefault="00000000">
            <w:r>
              <w:t>「君王以誠愛感通家人，不必憂慮，吉。」《象傳》解釋：交相愛。</w:t>
            </w:r>
          </w:p>
        </w:tc>
      </w:tr>
    </w:tbl>
    <w:p w14:paraId="2FBE6C4D" w14:textId="77777777" w:rsidR="00C602D7" w:rsidRDefault="00C602D7">
      <w:pPr>
        <w:spacing w:after="0"/>
      </w:pPr>
    </w:p>
    <w:p w14:paraId="374D86F0" w14:textId="77777777" w:rsidR="00C602D7" w:rsidRDefault="00000000">
      <w:pPr>
        <w:pStyle w:val="31"/>
      </w:pPr>
      <w:r>
        <w:t xml:space="preserve">37 </w:t>
      </w:r>
      <w:r>
        <w:t>家人</w:t>
      </w:r>
      <w:r>
        <w:t xml:space="preserve"> </w:t>
      </w:r>
      <w:r>
        <w:t>小象</w:t>
      </w:r>
      <w:r>
        <w:t xml:space="preserve"> 6  XIANG-L-37-07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4103D75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43E6B2C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9A2437C" w14:textId="77777777" w:rsidR="00C602D7" w:rsidRDefault="00000000">
            <w:r>
              <w:t>威如之吉，反身之謂也。</w:t>
            </w:r>
          </w:p>
        </w:tc>
      </w:tr>
      <w:tr w:rsidR="00C602D7" w14:paraId="4C67704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B692901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C56E3A2" w14:textId="77777777" w:rsidR="00C602D7" w:rsidRDefault="00000000">
            <w:r>
              <w:t>「威如的吉」《象傳》解釋：反身之謂。</w:t>
            </w:r>
          </w:p>
        </w:tc>
      </w:tr>
    </w:tbl>
    <w:p w14:paraId="374B3700" w14:textId="77777777" w:rsidR="00C602D7" w:rsidRDefault="00C602D7">
      <w:pPr>
        <w:spacing w:after="0"/>
      </w:pPr>
    </w:p>
    <w:p w14:paraId="5B89C15B" w14:textId="77777777" w:rsidR="00C602D7" w:rsidRDefault="00000000">
      <w:pPr>
        <w:pStyle w:val="31"/>
      </w:pPr>
      <w:r>
        <w:t xml:space="preserve">38 </w:t>
      </w:r>
      <w:r>
        <w:t>睽</w:t>
      </w:r>
      <w:r>
        <w:t xml:space="preserve"> </w:t>
      </w:r>
      <w:r>
        <w:t>大象</w:t>
      </w:r>
      <w:r>
        <w:t xml:space="preserve">  XIANG-L-38-01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75D9E71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ECBAF67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714D91B" w14:textId="77777777" w:rsidR="00C602D7" w:rsidRDefault="00000000">
            <w:r>
              <w:t>上火下澤，睽；君子以同而異。</w:t>
            </w:r>
          </w:p>
        </w:tc>
      </w:tr>
      <w:tr w:rsidR="00C602D7" w14:paraId="7FDA38F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382D749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D89F074" w14:textId="77777777" w:rsidR="00C602D7" w:rsidRDefault="00000000">
            <w:r>
              <w:t>卦象呈現「上火下澤」，這就是睽卦。君子看到這個卦象，便以此提醒自己：同而異。</w:t>
            </w:r>
          </w:p>
        </w:tc>
      </w:tr>
    </w:tbl>
    <w:p w14:paraId="71C7C5EC" w14:textId="77777777" w:rsidR="00C602D7" w:rsidRDefault="00C602D7">
      <w:pPr>
        <w:spacing w:after="0"/>
      </w:pPr>
    </w:p>
    <w:p w14:paraId="1800F47C" w14:textId="77777777" w:rsidR="00C602D7" w:rsidRDefault="00000000">
      <w:pPr>
        <w:pStyle w:val="31"/>
      </w:pPr>
      <w:r>
        <w:t xml:space="preserve">38 </w:t>
      </w:r>
      <w:r>
        <w:t>睽</w:t>
      </w:r>
      <w:r>
        <w:t xml:space="preserve"> </w:t>
      </w:r>
      <w:r>
        <w:t>小象</w:t>
      </w:r>
      <w:r>
        <w:t xml:space="preserve"> 1  XIANG-L-38-02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1B02FF3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7AFF55C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464D318" w14:textId="77777777" w:rsidR="00C602D7" w:rsidRDefault="00000000">
            <w:r>
              <w:t>見惡人，以辟咎也。</w:t>
            </w:r>
          </w:p>
        </w:tc>
      </w:tr>
      <w:tr w:rsidR="00C602D7" w14:paraId="05232C0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D048224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10197A4" w14:textId="77777777" w:rsidR="00C602D7" w:rsidRDefault="00000000">
            <w:r>
              <w:t>「悔恨消失；失馬不必追，牠會自行返回；遇到不合者也無咎。」《象傳》解釋：以辟咎。</w:t>
            </w:r>
          </w:p>
        </w:tc>
      </w:tr>
    </w:tbl>
    <w:p w14:paraId="315C938F" w14:textId="77777777" w:rsidR="00C602D7" w:rsidRDefault="00C602D7">
      <w:pPr>
        <w:spacing w:after="0"/>
      </w:pPr>
    </w:p>
    <w:p w14:paraId="4795A353" w14:textId="77777777" w:rsidR="00C602D7" w:rsidRDefault="00000000">
      <w:pPr>
        <w:pStyle w:val="31"/>
      </w:pPr>
      <w:r>
        <w:lastRenderedPageBreak/>
        <w:t xml:space="preserve">38 </w:t>
      </w:r>
      <w:r>
        <w:t>睽</w:t>
      </w:r>
      <w:r>
        <w:t xml:space="preserve"> </w:t>
      </w:r>
      <w:r>
        <w:t>小象</w:t>
      </w:r>
      <w:r>
        <w:t xml:space="preserve"> 2  XIANG-L-38-03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3C89868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2A780D7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F06A233" w14:textId="77777777" w:rsidR="00C602D7" w:rsidRDefault="00000000">
            <w:r>
              <w:t>遇主于巷，未失道也。</w:t>
            </w:r>
          </w:p>
        </w:tc>
      </w:tr>
      <w:tr w:rsidR="00C602D7" w14:paraId="6D46CC3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2FA903C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17C0132" w14:textId="77777777" w:rsidR="00C602D7" w:rsidRDefault="00000000">
            <w:r>
              <w:t>「在巷中遇到主人，雖非正途，無咎。」《象傳》解釋：還沒有偏離正道。</w:t>
            </w:r>
          </w:p>
        </w:tc>
      </w:tr>
    </w:tbl>
    <w:p w14:paraId="5015E7F2" w14:textId="77777777" w:rsidR="00C602D7" w:rsidRDefault="00C602D7">
      <w:pPr>
        <w:spacing w:after="0"/>
      </w:pPr>
    </w:p>
    <w:p w14:paraId="73701A22" w14:textId="77777777" w:rsidR="00C602D7" w:rsidRDefault="00000000">
      <w:pPr>
        <w:pStyle w:val="31"/>
      </w:pPr>
      <w:r>
        <w:t xml:space="preserve">38 </w:t>
      </w:r>
      <w:r>
        <w:t>睽</w:t>
      </w:r>
      <w:r>
        <w:t xml:space="preserve"> </w:t>
      </w:r>
      <w:r>
        <w:t>小象</w:t>
      </w:r>
      <w:r>
        <w:t xml:space="preserve"> 3  XIANG-L-38-04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5E759E2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EA787C8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C10E031" w14:textId="77777777" w:rsidR="00C602D7" w:rsidRDefault="00000000">
            <w:r>
              <w:t>見輿曳，位不當也。无初有終，遇剛也。</w:t>
            </w:r>
          </w:p>
        </w:tc>
      </w:tr>
      <w:tr w:rsidR="00C602D7" w14:paraId="45C2597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1411CCD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9FACE20" w14:textId="77777777" w:rsidR="00C602D7" w:rsidRDefault="00000000">
            <w:r>
              <w:t>「看見車被拖住、牛受牽制，人受削髮割鼻之刑；起初不好，終能有結果。」《象傳》解釋：所處位置不恰當。「看見車被拖住、牛受牽制，人受削髮割鼻之刑；起初不好，終能有結果。」《象傳》解釋：遇剛。</w:t>
            </w:r>
          </w:p>
        </w:tc>
      </w:tr>
    </w:tbl>
    <w:p w14:paraId="4BEE509E" w14:textId="77777777" w:rsidR="00C602D7" w:rsidRDefault="00C602D7">
      <w:pPr>
        <w:spacing w:after="0"/>
      </w:pPr>
    </w:p>
    <w:p w14:paraId="10978DF3" w14:textId="77777777" w:rsidR="00C602D7" w:rsidRDefault="00000000">
      <w:pPr>
        <w:pStyle w:val="31"/>
      </w:pPr>
      <w:r>
        <w:t xml:space="preserve">38 </w:t>
      </w:r>
      <w:r>
        <w:t>睽</w:t>
      </w:r>
      <w:r>
        <w:t xml:space="preserve"> </w:t>
      </w:r>
      <w:r>
        <w:t>小象</w:t>
      </w:r>
      <w:r>
        <w:t xml:space="preserve"> 4  XIANG-L-38-05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019AFEA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12D60DF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4EA0A53" w14:textId="77777777" w:rsidR="00C602D7" w:rsidRDefault="00000000">
            <w:r>
              <w:t>交孚无咎，志行也。</w:t>
            </w:r>
          </w:p>
        </w:tc>
      </w:tr>
      <w:tr w:rsidR="00C602D7" w14:paraId="0626558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22800BF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3B15C14" w14:textId="77777777" w:rsidR="00C602D7" w:rsidRDefault="00000000">
            <w:r>
              <w:t>「交孚無咎」《象傳》解釋：志向得以實現。</w:t>
            </w:r>
          </w:p>
        </w:tc>
      </w:tr>
    </w:tbl>
    <w:p w14:paraId="07ACE222" w14:textId="77777777" w:rsidR="00C602D7" w:rsidRDefault="00C602D7">
      <w:pPr>
        <w:spacing w:after="0"/>
      </w:pPr>
    </w:p>
    <w:p w14:paraId="0E6BF903" w14:textId="77777777" w:rsidR="00C602D7" w:rsidRDefault="00000000">
      <w:pPr>
        <w:pStyle w:val="31"/>
      </w:pPr>
      <w:r>
        <w:t xml:space="preserve">38 </w:t>
      </w:r>
      <w:r>
        <w:t>睽</w:t>
      </w:r>
      <w:r>
        <w:t xml:space="preserve"> </w:t>
      </w:r>
      <w:r>
        <w:t>小象</w:t>
      </w:r>
      <w:r>
        <w:t xml:space="preserve"> 5  XIANG-L-38-06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13E28CA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F3CA694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4CF6856" w14:textId="77777777" w:rsidR="00C602D7" w:rsidRDefault="00000000">
            <w:r>
              <w:t>厥宗噬膚，往有慶也。</w:t>
            </w:r>
          </w:p>
        </w:tc>
      </w:tr>
      <w:tr w:rsidR="00C602D7" w14:paraId="2AFCE1A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53A9B3C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4625251" w14:textId="77777777" w:rsidR="00C602D7" w:rsidRDefault="00000000">
            <w:r>
              <w:t>「悔恨消失；宗族如咬柔肉般易於親合，前往有何災咎。」《象傳》解釋：往會帶來福慶。</w:t>
            </w:r>
          </w:p>
        </w:tc>
      </w:tr>
    </w:tbl>
    <w:p w14:paraId="42691FDA" w14:textId="77777777" w:rsidR="00C602D7" w:rsidRDefault="00C602D7">
      <w:pPr>
        <w:spacing w:after="0"/>
      </w:pPr>
    </w:p>
    <w:p w14:paraId="55F7CEC7" w14:textId="77777777" w:rsidR="00C602D7" w:rsidRDefault="00000000">
      <w:pPr>
        <w:pStyle w:val="31"/>
      </w:pPr>
      <w:r>
        <w:t xml:space="preserve">38 </w:t>
      </w:r>
      <w:r>
        <w:t>睽</w:t>
      </w:r>
      <w:r>
        <w:t xml:space="preserve"> </w:t>
      </w:r>
      <w:r>
        <w:t>小象</w:t>
      </w:r>
      <w:r>
        <w:t xml:space="preserve"> 6  XIANG-L-38-07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0C8A5E0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EC4874E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4877B19" w14:textId="77777777" w:rsidR="00C602D7" w:rsidRDefault="00000000">
            <w:r>
              <w:t>遇雨之吉，群疑亡也。</w:t>
            </w:r>
          </w:p>
        </w:tc>
      </w:tr>
      <w:tr w:rsidR="00C602D7" w14:paraId="1E1242C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345F468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DBE06A9" w14:textId="77777777" w:rsidR="00C602D7" w:rsidRDefault="00000000">
            <w:r>
              <w:t>「遇雨的吉」《象傳》解釋：群疑亡。</w:t>
            </w:r>
          </w:p>
        </w:tc>
      </w:tr>
    </w:tbl>
    <w:p w14:paraId="3D99C8A1" w14:textId="77777777" w:rsidR="00C602D7" w:rsidRDefault="00C602D7">
      <w:pPr>
        <w:spacing w:after="0"/>
      </w:pPr>
    </w:p>
    <w:p w14:paraId="4FB2A2A0" w14:textId="77777777" w:rsidR="00C602D7" w:rsidRDefault="00000000">
      <w:pPr>
        <w:pStyle w:val="31"/>
      </w:pPr>
      <w:r>
        <w:t xml:space="preserve">39 </w:t>
      </w:r>
      <w:r>
        <w:t>蹇</w:t>
      </w:r>
      <w:r>
        <w:t xml:space="preserve"> </w:t>
      </w:r>
      <w:r>
        <w:t>大象</w:t>
      </w:r>
      <w:r>
        <w:t xml:space="preserve">  XIANG-L-39-01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3BE9480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315C1AC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4B3AC64" w14:textId="77777777" w:rsidR="00C602D7" w:rsidRDefault="00000000">
            <w:r>
              <w:t>山上有水，蹇；君子以反身修德。</w:t>
            </w:r>
          </w:p>
        </w:tc>
      </w:tr>
      <w:tr w:rsidR="00C602D7" w14:paraId="4A20233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F7DFEC0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FA2F866" w14:textId="77777777" w:rsidR="00C602D7" w:rsidRDefault="00000000">
            <w:r>
              <w:t>卦象呈現「山上有水」，這就是蹇卦。君子看到這個卦象，便以此提醒自</w:t>
            </w:r>
            <w:r>
              <w:lastRenderedPageBreak/>
              <w:t>己：反身修養德行。</w:t>
            </w:r>
          </w:p>
        </w:tc>
      </w:tr>
    </w:tbl>
    <w:p w14:paraId="4DF3DDBB" w14:textId="77777777" w:rsidR="00C602D7" w:rsidRDefault="00C602D7">
      <w:pPr>
        <w:spacing w:after="0"/>
      </w:pPr>
    </w:p>
    <w:p w14:paraId="1F8E263A" w14:textId="77777777" w:rsidR="00C602D7" w:rsidRDefault="00000000">
      <w:pPr>
        <w:pStyle w:val="31"/>
      </w:pPr>
      <w:r>
        <w:t xml:space="preserve">39 </w:t>
      </w:r>
      <w:r>
        <w:t>蹇</w:t>
      </w:r>
      <w:r>
        <w:t xml:space="preserve"> </w:t>
      </w:r>
      <w:r>
        <w:t>小象</w:t>
      </w:r>
      <w:r>
        <w:t xml:space="preserve"> 1  XIANG-L-39-02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76DE109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B5D4A00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4ECAE0E" w14:textId="77777777" w:rsidR="00C602D7" w:rsidRDefault="00000000">
            <w:r>
              <w:t>往蹇來譽，宜待也。</w:t>
            </w:r>
          </w:p>
        </w:tc>
      </w:tr>
      <w:tr w:rsidR="00C602D7" w14:paraId="5FF53E3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02EA7CD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8E83990" w14:textId="77777777" w:rsidR="00C602D7" w:rsidRDefault="00000000">
            <w:r>
              <w:t>「前往遇阻，返回獲譽。」《象傳》解釋：宜待。</w:t>
            </w:r>
          </w:p>
        </w:tc>
      </w:tr>
    </w:tbl>
    <w:p w14:paraId="5E601227" w14:textId="77777777" w:rsidR="00C602D7" w:rsidRDefault="00C602D7">
      <w:pPr>
        <w:spacing w:after="0"/>
      </w:pPr>
    </w:p>
    <w:p w14:paraId="26A54407" w14:textId="77777777" w:rsidR="00C602D7" w:rsidRDefault="00000000">
      <w:pPr>
        <w:pStyle w:val="31"/>
      </w:pPr>
      <w:r>
        <w:t xml:space="preserve">39 </w:t>
      </w:r>
      <w:r>
        <w:t>蹇</w:t>
      </w:r>
      <w:r>
        <w:t xml:space="preserve"> </w:t>
      </w:r>
      <w:r>
        <w:t>小象</w:t>
      </w:r>
      <w:r>
        <w:t xml:space="preserve"> 2  XIANG-L-39-03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1CD47D5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D2F7C90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1CA66C0" w14:textId="77777777" w:rsidR="00C602D7" w:rsidRDefault="00000000">
            <w:r>
              <w:t>王臣蹇蹇，終无尤也。</w:t>
            </w:r>
          </w:p>
        </w:tc>
      </w:tr>
      <w:tr w:rsidR="00C602D7" w14:paraId="696DD4F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ED91ED1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A7FF1D9" w14:textId="77777777" w:rsidR="00C602D7" w:rsidRDefault="00000000">
            <w:r>
              <w:t>「君王之臣艱苦奔走，不是為自己。」《象傳》解釋：到最後不會受到責怪。</w:t>
            </w:r>
          </w:p>
        </w:tc>
      </w:tr>
    </w:tbl>
    <w:p w14:paraId="358FFE58" w14:textId="77777777" w:rsidR="00C602D7" w:rsidRDefault="00C602D7">
      <w:pPr>
        <w:spacing w:after="0"/>
      </w:pPr>
    </w:p>
    <w:p w14:paraId="701D3E0C" w14:textId="77777777" w:rsidR="00C602D7" w:rsidRDefault="00000000">
      <w:pPr>
        <w:pStyle w:val="31"/>
      </w:pPr>
      <w:r>
        <w:t xml:space="preserve">39 </w:t>
      </w:r>
      <w:r>
        <w:t>蹇</w:t>
      </w:r>
      <w:r>
        <w:t xml:space="preserve"> </w:t>
      </w:r>
      <w:r>
        <w:t>小象</w:t>
      </w:r>
      <w:r>
        <w:t xml:space="preserve"> 3  XIANG-L-39-04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5B13227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CE24886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0050165" w14:textId="77777777" w:rsidR="00C602D7" w:rsidRDefault="00000000">
            <w:r>
              <w:t>往蹇來反，內喜之也。</w:t>
            </w:r>
          </w:p>
        </w:tc>
      </w:tr>
      <w:tr w:rsidR="00C602D7" w14:paraId="7091BE4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81DC723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96D48E0" w14:textId="77777777" w:rsidR="00C602D7" w:rsidRDefault="00000000">
            <w:r>
              <w:t>「前往遇阻，返回本位。」《象傳》解釋：內喜之。</w:t>
            </w:r>
          </w:p>
        </w:tc>
      </w:tr>
    </w:tbl>
    <w:p w14:paraId="223E4C71" w14:textId="77777777" w:rsidR="00C602D7" w:rsidRDefault="00C602D7">
      <w:pPr>
        <w:spacing w:after="0"/>
      </w:pPr>
    </w:p>
    <w:p w14:paraId="4B075501" w14:textId="77777777" w:rsidR="00C602D7" w:rsidRDefault="00000000">
      <w:pPr>
        <w:pStyle w:val="31"/>
      </w:pPr>
      <w:r>
        <w:t xml:space="preserve">39 </w:t>
      </w:r>
      <w:r>
        <w:t>蹇</w:t>
      </w:r>
      <w:r>
        <w:t xml:space="preserve"> </w:t>
      </w:r>
      <w:r>
        <w:t>小象</w:t>
      </w:r>
      <w:r>
        <w:t xml:space="preserve"> 4  XIANG-L-39-05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30DDE92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354EBEA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BEB6712" w14:textId="77777777" w:rsidR="00C602D7" w:rsidRDefault="00000000">
            <w:r>
              <w:t>往蹇來連，當位實也。</w:t>
            </w:r>
          </w:p>
        </w:tc>
      </w:tr>
      <w:tr w:rsidR="00C602D7" w14:paraId="321651F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C45EE7B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1DACDCF" w14:textId="77777777" w:rsidR="00C602D7" w:rsidRDefault="00000000">
            <w:r>
              <w:t>「前往遇阻，回來與人聯合。」《象傳》解釋：當位實。</w:t>
            </w:r>
          </w:p>
        </w:tc>
      </w:tr>
    </w:tbl>
    <w:p w14:paraId="1D5373C8" w14:textId="77777777" w:rsidR="00C602D7" w:rsidRDefault="00C602D7">
      <w:pPr>
        <w:spacing w:after="0"/>
      </w:pPr>
    </w:p>
    <w:p w14:paraId="258D8D95" w14:textId="77777777" w:rsidR="00C602D7" w:rsidRDefault="00000000">
      <w:pPr>
        <w:pStyle w:val="31"/>
      </w:pPr>
      <w:r>
        <w:t xml:space="preserve">39 </w:t>
      </w:r>
      <w:r>
        <w:t>蹇</w:t>
      </w:r>
      <w:r>
        <w:t xml:space="preserve"> </w:t>
      </w:r>
      <w:r>
        <w:t>小象</w:t>
      </w:r>
      <w:r>
        <w:t xml:space="preserve"> 5  XIANG-L-39-06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1D23A2D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27D635F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F5A0FF9" w14:textId="77777777" w:rsidR="00C602D7" w:rsidRDefault="00000000">
            <w:r>
              <w:t>大蹇朋來，以中節也。</w:t>
            </w:r>
          </w:p>
        </w:tc>
      </w:tr>
      <w:tr w:rsidR="00C602D7" w14:paraId="6475DD2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B2AF4B5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9FAC575" w14:textId="77777777" w:rsidR="00C602D7" w:rsidRDefault="00000000">
            <w:r>
              <w:t>「遭遇重大艱難，朋友前來相助。」《象傳》解釋：以中節。</w:t>
            </w:r>
          </w:p>
        </w:tc>
      </w:tr>
    </w:tbl>
    <w:p w14:paraId="18B26EEC" w14:textId="77777777" w:rsidR="00C602D7" w:rsidRDefault="00C602D7">
      <w:pPr>
        <w:spacing w:after="0"/>
      </w:pPr>
    </w:p>
    <w:p w14:paraId="10562556" w14:textId="77777777" w:rsidR="00C602D7" w:rsidRDefault="00000000">
      <w:pPr>
        <w:pStyle w:val="31"/>
      </w:pPr>
      <w:r>
        <w:t xml:space="preserve">39 </w:t>
      </w:r>
      <w:r>
        <w:t>蹇</w:t>
      </w:r>
      <w:r>
        <w:t xml:space="preserve"> </w:t>
      </w:r>
      <w:r>
        <w:t>小象</w:t>
      </w:r>
      <w:r>
        <w:t xml:space="preserve"> 6  XIANG-L-39-07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04D5812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3E3004D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68F5C52" w14:textId="77777777" w:rsidR="00C602D7" w:rsidRDefault="00000000">
            <w:r>
              <w:t>往蹇來碩，志在內也。利見大人，以從貴也。</w:t>
            </w:r>
          </w:p>
        </w:tc>
      </w:tr>
      <w:tr w:rsidR="00C602D7" w14:paraId="37B95A9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DC91E20" w14:textId="77777777" w:rsidR="00C602D7" w:rsidRDefault="00000000">
            <w:r>
              <w:lastRenderedPageBreak/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7955A62" w14:textId="77777777" w:rsidR="00C602D7" w:rsidRDefault="00000000">
            <w:r>
              <w:t>「前往遇阻，返回則有豐厚成果，吉；宜見大人。」《象傳》解釋：志在內。「前往遇阻，返回則有豐厚成果，吉；宜見大人。」《象傳》解釋：以從貴。</w:t>
            </w:r>
          </w:p>
        </w:tc>
      </w:tr>
    </w:tbl>
    <w:p w14:paraId="5CD5F9FF" w14:textId="77777777" w:rsidR="00C602D7" w:rsidRDefault="00C602D7">
      <w:pPr>
        <w:spacing w:after="0"/>
      </w:pPr>
    </w:p>
    <w:p w14:paraId="17E497FC" w14:textId="77777777" w:rsidR="00C602D7" w:rsidRDefault="00000000">
      <w:pPr>
        <w:pStyle w:val="31"/>
      </w:pPr>
      <w:r>
        <w:t xml:space="preserve">40 </w:t>
      </w:r>
      <w:r>
        <w:t>解</w:t>
      </w:r>
      <w:r>
        <w:t xml:space="preserve"> </w:t>
      </w:r>
      <w:r>
        <w:t>大象</w:t>
      </w:r>
      <w:r>
        <w:t xml:space="preserve">  XIANG-L-40-01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401A891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7A76B0D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CC296A8" w14:textId="77777777" w:rsidR="00C602D7" w:rsidRDefault="00000000">
            <w:r>
              <w:t>雷雨作，解；君子以赦過宥罪。</w:t>
            </w:r>
          </w:p>
        </w:tc>
      </w:tr>
      <w:tr w:rsidR="00C602D7" w14:paraId="7EFE974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5092971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B87ACD7" w14:textId="77777777" w:rsidR="00C602D7" w:rsidRDefault="00000000">
            <w:r>
              <w:t>卦象呈現「雷雨作」，這就是解卦。君子看到這個卦象，便以此提醒自己：赦過宥罪。</w:t>
            </w:r>
          </w:p>
        </w:tc>
      </w:tr>
    </w:tbl>
    <w:p w14:paraId="07FF9E6D" w14:textId="77777777" w:rsidR="00C602D7" w:rsidRDefault="00C602D7">
      <w:pPr>
        <w:spacing w:after="0"/>
      </w:pPr>
    </w:p>
    <w:p w14:paraId="746D5E49" w14:textId="77777777" w:rsidR="00C602D7" w:rsidRDefault="00000000">
      <w:pPr>
        <w:pStyle w:val="31"/>
      </w:pPr>
      <w:r>
        <w:t xml:space="preserve">40 </w:t>
      </w:r>
      <w:r>
        <w:t>解</w:t>
      </w:r>
      <w:r>
        <w:t xml:space="preserve"> </w:t>
      </w:r>
      <w:r>
        <w:t>小象</w:t>
      </w:r>
      <w:r>
        <w:t xml:space="preserve"> 1  XIANG-L-40-02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28FFD14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2C71A8C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B52226F" w14:textId="77777777" w:rsidR="00C602D7" w:rsidRDefault="00000000">
            <w:r>
              <w:t>剛柔之際，義无咎也。</w:t>
            </w:r>
          </w:p>
        </w:tc>
      </w:tr>
      <w:tr w:rsidR="00C602D7" w14:paraId="28BADD3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90D0355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345D2F6" w14:textId="77777777" w:rsidR="00C602D7" w:rsidRDefault="00000000">
            <w:r>
              <w:t>「剛柔的際」《象傳》解釋：按道義衡量，並沒有過錯。</w:t>
            </w:r>
          </w:p>
        </w:tc>
      </w:tr>
    </w:tbl>
    <w:p w14:paraId="23C65E02" w14:textId="77777777" w:rsidR="00C602D7" w:rsidRDefault="00C602D7">
      <w:pPr>
        <w:spacing w:after="0"/>
      </w:pPr>
    </w:p>
    <w:p w14:paraId="0C112BFA" w14:textId="77777777" w:rsidR="00C602D7" w:rsidRDefault="00000000">
      <w:pPr>
        <w:pStyle w:val="31"/>
      </w:pPr>
      <w:r>
        <w:t xml:space="preserve">40 </w:t>
      </w:r>
      <w:r>
        <w:t>解</w:t>
      </w:r>
      <w:r>
        <w:t xml:space="preserve"> </w:t>
      </w:r>
      <w:r>
        <w:t>小象</w:t>
      </w:r>
      <w:r>
        <w:t xml:space="preserve"> 2  XIANG-L-40-03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632BBA3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9D0C09C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79C949" w14:textId="77777777" w:rsidR="00C602D7" w:rsidRDefault="00000000">
            <w:r>
              <w:t>九二貞吉，得中道也。</w:t>
            </w:r>
          </w:p>
        </w:tc>
      </w:tr>
      <w:tr w:rsidR="00C602D7" w14:paraId="16CBCF3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F943291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364A2F2" w14:textId="77777777" w:rsidR="00C602D7" w:rsidRDefault="00000000">
            <w:r>
              <w:t>「田獵得到三隻狐狸及黃色箭頭；守正吉。」《象傳》解釋：居於中位道。</w:t>
            </w:r>
          </w:p>
        </w:tc>
      </w:tr>
    </w:tbl>
    <w:p w14:paraId="23D95EC1" w14:textId="77777777" w:rsidR="00C602D7" w:rsidRDefault="00C602D7">
      <w:pPr>
        <w:spacing w:after="0"/>
      </w:pPr>
    </w:p>
    <w:p w14:paraId="6514C98F" w14:textId="77777777" w:rsidR="00C602D7" w:rsidRDefault="00000000">
      <w:pPr>
        <w:pStyle w:val="31"/>
      </w:pPr>
      <w:r>
        <w:t xml:space="preserve">40 </w:t>
      </w:r>
      <w:r>
        <w:t>解</w:t>
      </w:r>
      <w:r>
        <w:t xml:space="preserve"> </w:t>
      </w:r>
      <w:r>
        <w:t>小象</w:t>
      </w:r>
      <w:r>
        <w:t xml:space="preserve"> 3  XIANG-L-40-04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2834AA4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9855CAC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C4117A3" w14:textId="77777777" w:rsidR="00C602D7" w:rsidRDefault="00000000">
            <w:r>
              <w:t>負且乘，亦可丑也，自我致戎，又誰咎也。</w:t>
            </w:r>
          </w:p>
        </w:tc>
      </w:tr>
      <w:tr w:rsidR="00C602D7" w14:paraId="6223CC2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775F689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37F9FD7" w14:textId="77777777" w:rsidR="00C602D7" w:rsidRDefault="00000000">
            <w:r>
              <w:t>「負且乘，亦可丑，自我致戎」《象傳》解釋：禍患是自己招來的，不能再責怪別人。</w:t>
            </w:r>
          </w:p>
        </w:tc>
      </w:tr>
    </w:tbl>
    <w:p w14:paraId="125CC8B8" w14:textId="77777777" w:rsidR="00C602D7" w:rsidRDefault="00C602D7">
      <w:pPr>
        <w:spacing w:after="0"/>
      </w:pPr>
    </w:p>
    <w:p w14:paraId="0C8D03AD" w14:textId="77777777" w:rsidR="00C602D7" w:rsidRDefault="00000000">
      <w:pPr>
        <w:pStyle w:val="31"/>
      </w:pPr>
      <w:r>
        <w:t xml:space="preserve">40 </w:t>
      </w:r>
      <w:r>
        <w:t>解</w:t>
      </w:r>
      <w:r>
        <w:t xml:space="preserve"> </w:t>
      </w:r>
      <w:r>
        <w:t>小象</w:t>
      </w:r>
      <w:r>
        <w:t xml:space="preserve"> 4  XIANG-L-40-05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20A93CF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8D2CC9B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A001818" w14:textId="77777777" w:rsidR="00C602D7" w:rsidRDefault="00000000">
            <w:r>
              <w:t>解而拇，未當位也。</w:t>
            </w:r>
          </w:p>
        </w:tc>
      </w:tr>
      <w:tr w:rsidR="00C602D7" w14:paraId="15ECDA4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795A1CF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26D4B41" w14:textId="77777777" w:rsidR="00C602D7" w:rsidRDefault="00000000">
            <w:r>
              <w:t>「解除腳拇趾般的牽累，朋友到來而彼此信任。」《象傳》解釋：未當位。</w:t>
            </w:r>
          </w:p>
        </w:tc>
      </w:tr>
    </w:tbl>
    <w:p w14:paraId="3A7E8B38" w14:textId="77777777" w:rsidR="00C602D7" w:rsidRDefault="00C602D7">
      <w:pPr>
        <w:spacing w:after="0"/>
      </w:pPr>
    </w:p>
    <w:p w14:paraId="23AFAA61" w14:textId="77777777" w:rsidR="00C602D7" w:rsidRDefault="00000000">
      <w:pPr>
        <w:pStyle w:val="31"/>
      </w:pPr>
      <w:r>
        <w:lastRenderedPageBreak/>
        <w:t xml:space="preserve">40 </w:t>
      </w:r>
      <w:r>
        <w:t>解</w:t>
      </w:r>
      <w:r>
        <w:t xml:space="preserve"> </w:t>
      </w:r>
      <w:r>
        <w:t>小象</w:t>
      </w:r>
      <w:r>
        <w:t xml:space="preserve"> 5  XIANG-L-40-06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3A5302A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5280635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B82F739" w14:textId="77777777" w:rsidR="00C602D7" w:rsidRDefault="00000000">
            <w:r>
              <w:t>君子有解，小人退也。</w:t>
            </w:r>
          </w:p>
        </w:tc>
      </w:tr>
      <w:tr w:rsidR="00C602D7" w14:paraId="01C54B1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D988174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EAB03FF" w14:textId="77777777" w:rsidR="00C602D7" w:rsidRDefault="00000000">
            <w:r>
              <w:t>「君子有解」《象傳》解釋：小人退。</w:t>
            </w:r>
          </w:p>
        </w:tc>
      </w:tr>
    </w:tbl>
    <w:p w14:paraId="08DDA7B7" w14:textId="77777777" w:rsidR="00C602D7" w:rsidRDefault="00C602D7">
      <w:pPr>
        <w:spacing w:after="0"/>
      </w:pPr>
    </w:p>
    <w:p w14:paraId="3A77D779" w14:textId="77777777" w:rsidR="00C602D7" w:rsidRDefault="00000000">
      <w:pPr>
        <w:pStyle w:val="31"/>
      </w:pPr>
      <w:r>
        <w:t xml:space="preserve">40 </w:t>
      </w:r>
      <w:r>
        <w:t>解</w:t>
      </w:r>
      <w:r>
        <w:t xml:space="preserve"> </w:t>
      </w:r>
      <w:r>
        <w:t>小象</w:t>
      </w:r>
      <w:r>
        <w:t xml:space="preserve"> 6  XIANG-L-40-07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2C72077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2920C13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7E5F843" w14:textId="77777777" w:rsidR="00C602D7" w:rsidRDefault="00000000">
            <w:r>
              <w:t>公用射隼，以解悖也。</w:t>
            </w:r>
          </w:p>
        </w:tc>
      </w:tr>
      <w:tr w:rsidR="00C602D7" w14:paraId="3558671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D964EDB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A5BF87A" w14:textId="77777777" w:rsidR="00C602D7" w:rsidRDefault="00000000">
            <w:r>
              <w:t>「公侯在高牆上射中隼鳥，擒獲禍首，無不利。」《象傳》解釋：以解悖。</w:t>
            </w:r>
          </w:p>
        </w:tc>
      </w:tr>
    </w:tbl>
    <w:p w14:paraId="1B78BB0C" w14:textId="77777777" w:rsidR="00C602D7" w:rsidRDefault="00C602D7">
      <w:pPr>
        <w:spacing w:after="0"/>
      </w:pPr>
    </w:p>
    <w:p w14:paraId="01AC8A57" w14:textId="77777777" w:rsidR="00C602D7" w:rsidRDefault="00000000">
      <w:pPr>
        <w:pStyle w:val="31"/>
      </w:pPr>
      <w:r>
        <w:t xml:space="preserve">41 </w:t>
      </w:r>
      <w:r>
        <w:t>損</w:t>
      </w:r>
      <w:r>
        <w:t xml:space="preserve"> </w:t>
      </w:r>
      <w:r>
        <w:t>大象</w:t>
      </w:r>
      <w:r>
        <w:t xml:space="preserve">  XIANG-L-41-01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31EBA73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343C9F3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AA75EC5" w14:textId="77777777" w:rsidR="00C602D7" w:rsidRDefault="00000000">
            <w:r>
              <w:t>山下有澤，損；君子以懲忿窒欲。</w:t>
            </w:r>
          </w:p>
        </w:tc>
      </w:tr>
      <w:tr w:rsidR="00C602D7" w14:paraId="7429621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87A1E21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FE2A038" w14:textId="77777777" w:rsidR="00C602D7" w:rsidRDefault="00000000">
            <w:r>
              <w:t>卦象呈現「山下有澤」，這就是損卦。君子看到這個卦象，便以此提醒自己：懲忿窒欲。</w:t>
            </w:r>
          </w:p>
        </w:tc>
      </w:tr>
    </w:tbl>
    <w:p w14:paraId="72A47C05" w14:textId="77777777" w:rsidR="00C602D7" w:rsidRDefault="00C602D7">
      <w:pPr>
        <w:spacing w:after="0"/>
      </w:pPr>
    </w:p>
    <w:p w14:paraId="2B36B53E" w14:textId="77777777" w:rsidR="00C602D7" w:rsidRDefault="00000000">
      <w:pPr>
        <w:pStyle w:val="31"/>
      </w:pPr>
      <w:r>
        <w:t xml:space="preserve">41 </w:t>
      </w:r>
      <w:r>
        <w:t>損</w:t>
      </w:r>
      <w:r>
        <w:t xml:space="preserve"> </w:t>
      </w:r>
      <w:r>
        <w:t>小象</w:t>
      </w:r>
      <w:r>
        <w:t xml:space="preserve"> 1  XIANG-L-41-02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65694C1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CD3D4E0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59A8EE9" w14:textId="77777777" w:rsidR="00C602D7" w:rsidRDefault="00000000">
            <w:r>
              <w:t>已事遄往，尚合志也。</w:t>
            </w:r>
          </w:p>
        </w:tc>
      </w:tr>
      <w:tr w:rsidR="00C602D7" w14:paraId="0AE4B91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399318D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70EB939" w14:textId="77777777" w:rsidR="00C602D7" w:rsidRDefault="00000000">
            <w:r>
              <w:t>「辦完自己的事便迅速前往援助，無咎；斟酌自己應減損多少。」《象傳》解釋：尚合志。</w:t>
            </w:r>
          </w:p>
        </w:tc>
      </w:tr>
    </w:tbl>
    <w:p w14:paraId="039D8B17" w14:textId="77777777" w:rsidR="00C602D7" w:rsidRDefault="00C602D7">
      <w:pPr>
        <w:spacing w:after="0"/>
      </w:pPr>
    </w:p>
    <w:p w14:paraId="4DED9BC4" w14:textId="77777777" w:rsidR="00C602D7" w:rsidRDefault="00000000">
      <w:pPr>
        <w:pStyle w:val="31"/>
      </w:pPr>
      <w:r>
        <w:t xml:space="preserve">41 </w:t>
      </w:r>
      <w:r>
        <w:t>損</w:t>
      </w:r>
      <w:r>
        <w:t xml:space="preserve"> </w:t>
      </w:r>
      <w:r>
        <w:t>小象</w:t>
      </w:r>
      <w:r>
        <w:t xml:space="preserve"> 2  XIANG-L-41-03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4D14F33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F7D80B3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CBF2C57" w14:textId="77777777" w:rsidR="00C602D7" w:rsidRDefault="00000000">
            <w:r>
              <w:t>九二利貞，中以為志也。</w:t>
            </w:r>
          </w:p>
        </w:tc>
      </w:tr>
      <w:tr w:rsidR="00C602D7" w14:paraId="7E15C83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7C3C805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CDD3A63" w14:textId="77777777" w:rsidR="00C602D7" w:rsidRDefault="00000000">
            <w:r>
              <w:t>「宜守正，出征則凶；不要損己，應增益他人。」《象傳》解釋：中以為志。</w:t>
            </w:r>
          </w:p>
        </w:tc>
      </w:tr>
    </w:tbl>
    <w:p w14:paraId="24B00276" w14:textId="77777777" w:rsidR="00C602D7" w:rsidRDefault="00C602D7">
      <w:pPr>
        <w:spacing w:after="0"/>
      </w:pPr>
    </w:p>
    <w:p w14:paraId="0F5B4029" w14:textId="77777777" w:rsidR="00C602D7" w:rsidRDefault="00000000">
      <w:pPr>
        <w:pStyle w:val="31"/>
      </w:pPr>
      <w:r>
        <w:t xml:space="preserve">41 </w:t>
      </w:r>
      <w:r>
        <w:t>損</w:t>
      </w:r>
      <w:r>
        <w:t xml:space="preserve"> </w:t>
      </w:r>
      <w:r>
        <w:t>小象</w:t>
      </w:r>
      <w:r>
        <w:t xml:space="preserve"> 3  XIANG-L-41-04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761F4A3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AB92FD3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D6C7DB4" w14:textId="77777777" w:rsidR="00C602D7" w:rsidRDefault="00000000">
            <w:r>
              <w:t>一人行，三則疑也。</w:t>
            </w:r>
          </w:p>
        </w:tc>
      </w:tr>
      <w:tr w:rsidR="00C602D7" w14:paraId="39C6CA5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96FFD13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84C7F91" w14:textId="77777777" w:rsidR="00C602D7" w:rsidRDefault="00000000">
            <w:r>
              <w:t>「三人同行會減少一人；一人獨行反能得到朋友。」《象傳》解釋：三則</w:t>
            </w:r>
            <w:r>
              <w:lastRenderedPageBreak/>
              <w:t>疑。</w:t>
            </w:r>
          </w:p>
        </w:tc>
      </w:tr>
    </w:tbl>
    <w:p w14:paraId="1A4C942B" w14:textId="77777777" w:rsidR="00C602D7" w:rsidRDefault="00C602D7">
      <w:pPr>
        <w:spacing w:after="0"/>
      </w:pPr>
    </w:p>
    <w:p w14:paraId="06DCEA13" w14:textId="77777777" w:rsidR="00C602D7" w:rsidRDefault="00000000">
      <w:pPr>
        <w:pStyle w:val="31"/>
      </w:pPr>
      <w:r>
        <w:t xml:space="preserve">41 </w:t>
      </w:r>
      <w:r>
        <w:t>損</w:t>
      </w:r>
      <w:r>
        <w:t xml:space="preserve"> </w:t>
      </w:r>
      <w:r>
        <w:t>小象</w:t>
      </w:r>
      <w:r>
        <w:t xml:space="preserve"> 4  XIANG-L-41-05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051463B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40C9412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1996715" w14:textId="77777777" w:rsidR="00C602D7" w:rsidRDefault="00000000">
            <w:r>
              <w:t>損其疾，亦可喜也。</w:t>
            </w:r>
          </w:p>
        </w:tc>
      </w:tr>
      <w:tr w:rsidR="00C602D7" w14:paraId="1AD4DDC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A429AE7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83D82EE" w14:textId="77777777" w:rsidR="00C602D7" w:rsidRDefault="00000000">
            <w:r>
              <w:t>「減除自己的毛病，迅速行動便有喜，無咎。」《象傳》解釋：同樣值得欣喜。</w:t>
            </w:r>
          </w:p>
        </w:tc>
      </w:tr>
    </w:tbl>
    <w:p w14:paraId="734CAB53" w14:textId="77777777" w:rsidR="00C602D7" w:rsidRDefault="00C602D7">
      <w:pPr>
        <w:spacing w:after="0"/>
      </w:pPr>
    </w:p>
    <w:p w14:paraId="5F558A68" w14:textId="77777777" w:rsidR="00C602D7" w:rsidRDefault="00000000">
      <w:pPr>
        <w:pStyle w:val="31"/>
      </w:pPr>
      <w:r>
        <w:t xml:space="preserve">41 </w:t>
      </w:r>
      <w:r>
        <w:t>損</w:t>
      </w:r>
      <w:r>
        <w:t xml:space="preserve"> </w:t>
      </w:r>
      <w:r>
        <w:t>小象</w:t>
      </w:r>
      <w:r>
        <w:t xml:space="preserve"> 5  XIANG-L-41-06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0B72DCE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FABB057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98DD69" w14:textId="77777777" w:rsidR="00C602D7" w:rsidRDefault="00000000">
            <w:r>
              <w:t>六五元吉，自上佑也。</w:t>
            </w:r>
          </w:p>
        </w:tc>
      </w:tr>
      <w:tr w:rsidR="00C602D7" w14:paraId="0AFBB0D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090BED7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BF617CB" w14:textId="77777777" w:rsidR="00C602D7" w:rsidRDefault="00000000">
            <w:r>
              <w:t>「有人增益他，價值十朋的大龜也不能違背，大吉。」《象傳》解釋：自上佑。</w:t>
            </w:r>
          </w:p>
        </w:tc>
      </w:tr>
    </w:tbl>
    <w:p w14:paraId="74BC3019" w14:textId="77777777" w:rsidR="00C602D7" w:rsidRDefault="00C602D7">
      <w:pPr>
        <w:spacing w:after="0"/>
      </w:pPr>
    </w:p>
    <w:p w14:paraId="728E22EB" w14:textId="77777777" w:rsidR="00C602D7" w:rsidRDefault="00000000">
      <w:pPr>
        <w:pStyle w:val="31"/>
      </w:pPr>
      <w:r>
        <w:t xml:space="preserve">41 </w:t>
      </w:r>
      <w:r>
        <w:t>損</w:t>
      </w:r>
      <w:r>
        <w:t xml:space="preserve"> </w:t>
      </w:r>
      <w:r>
        <w:t>小象</w:t>
      </w:r>
      <w:r>
        <w:t xml:space="preserve"> 6  XIANG-L-41-07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4970323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1DE8AAE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17B120C" w14:textId="77777777" w:rsidR="00C602D7" w:rsidRDefault="00000000">
            <w:r>
              <w:t>弗損益之，大得志也。</w:t>
            </w:r>
          </w:p>
        </w:tc>
      </w:tr>
      <w:tr w:rsidR="00C602D7" w14:paraId="621B7A1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04382B4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8FA36F6" w14:textId="77777777" w:rsidR="00C602D7" w:rsidRDefault="00000000">
            <w:r>
              <w:t>「宜守正，出征則凶；不要損己，應增益他人。」《象傳》解釋：大得志。</w:t>
            </w:r>
          </w:p>
        </w:tc>
      </w:tr>
    </w:tbl>
    <w:p w14:paraId="5326E44C" w14:textId="77777777" w:rsidR="00C602D7" w:rsidRDefault="00C602D7">
      <w:pPr>
        <w:spacing w:after="0"/>
      </w:pPr>
    </w:p>
    <w:p w14:paraId="161116B2" w14:textId="77777777" w:rsidR="00C602D7" w:rsidRDefault="00000000">
      <w:pPr>
        <w:pStyle w:val="31"/>
      </w:pPr>
      <w:r>
        <w:t xml:space="preserve">42 </w:t>
      </w:r>
      <w:r>
        <w:t>益</w:t>
      </w:r>
      <w:r>
        <w:t xml:space="preserve"> </w:t>
      </w:r>
      <w:r>
        <w:t>大象</w:t>
      </w:r>
      <w:r>
        <w:t xml:space="preserve">  XIANG-L-42-01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46CB590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A07166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E2B1B84" w14:textId="77777777" w:rsidR="00C602D7" w:rsidRDefault="00000000">
            <w:r>
              <w:t>風雷，益；君子以見善則遷，有過則改。</w:t>
            </w:r>
          </w:p>
        </w:tc>
      </w:tr>
      <w:tr w:rsidR="00C602D7" w14:paraId="0E16B74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223B66B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F19DBEC" w14:textId="77777777" w:rsidR="00C602D7" w:rsidRDefault="00000000">
            <w:r>
              <w:t>卦象呈現「風雷」，這就是益卦。君子看到這個卦象，便以此提醒自己：見善就遷，有過就改。</w:t>
            </w:r>
          </w:p>
        </w:tc>
      </w:tr>
    </w:tbl>
    <w:p w14:paraId="18827876" w14:textId="77777777" w:rsidR="00C602D7" w:rsidRDefault="00C602D7">
      <w:pPr>
        <w:spacing w:after="0"/>
      </w:pPr>
    </w:p>
    <w:p w14:paraId="605413E4" w14:textId="77777777" w:rsidR="00C602D7" w:rsidRDefault="00000000">
      <w:pPr>
        <w:pStyle w:val="31"/>
      </w:pPr>
      <w:r>
        <w:t xml:space="preserve">42 </w:t>
      </w:r>
      <w:r>
        <w:t>益</w:t>
      </w:r>
      <w:r>
        <w:t xml:space="preserve"> </w:t>
      </w:r>
      <w:r>
        <w:t>小象</w:t>
      </w:r>
      <w:r>
        <w:t xml:space="preserve"> 1  XIANG-L-42-02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2E94B47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48C078B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B0A20AF" w14:textId="77777777" w:rsidR="00C602D7" w:rsidRDefault="00000000">
            <w:r>
              <w:t>元吉无咎，下不厚事也。</w:t>
            </w:r>
          </w:p>
        </w:tc>
      </w:tr>
      <w:tr w:rsidR="00C602D7" w14:paraId="71C9EF8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9DBF95F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6FA7792" w14:textId="77777777" w:rsidR="00C602D7" w:rsidRDefault="00000000">
            <w:r>
              <w:t>「適宜承擔大工程，大吉，無咎。」《象傳》解釋：下不厚事。</w:t>
            </w:r>
          </w:p>
        </w:tc>
      </w:tr>
    </w:tbl>
    <w:p w14:paraId="6AF63567" w14:textId="77777777" w:rsidR="00C602D7" w:rsidRDefault="00C602D7">
      <w:pPr>
        <w:spacing w:after="0"/>
      </w:pPr>
    </w:p>
    <w:p w14:paraId="026B8EE8" w14:textId="77777777" w:rsidR="00C602D7" w:rsidRDefault="00000000">
      <w:pPr>
        <w:pStyle w:val="31"/>
      </w:pPr>
      <w:r>
        <w:lastRenderedPageBreak/>
        <w:t xml:space="preserve">42 </w:t>
      </w:r>
      <w:r>
        <w:t>益</w:t>
      </w:r>
      <w:r>
        <w:t xml:space="preserve"> </w:t>
      </w:r>
      <w:r>
        <w:t>小象</w:t>
      </w:r>
      <w:r>
        <w:t xml:space="preserve"> 2  XIANG-L-42-03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2D726C6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3560FB4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7A559CA" w14:textId="77777777" w:rsidR="00C602D7" w:rsidRDefault="00000000">
            <w:r>
              <w:t>或益之，自外來也。</w:t>
            </w:r>
          </w:p>
        </w:tc>
      </w:tr>
      <w:tr w:rsidR="00C602D7" w14:paraId="443073A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9B68DD5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B6BDE01" w14:textId="77777777" w:rsidR="00C602D7" w:rsidRDefault="00000000">
            <w:r>
              <w:t>「有人增益他，十朋之龜也不能違背；長久守正吉。君王用以祭帝，吉。」《象傳》解釋：自外來。</w:t>
            </w:r>
          </w:p>
        </w:tc>
      </w:tr>
    </w:tbl>
    <w:p w14:paraId="11D0A1DC" w14:textId="77777777" w:rsidR="00C602D7" w:rsidRDefault="00C602D7">
      <w:pPr>
        <w:spacing w:after="0"/>
      </w:pPr>
    </w:p>
    <w:p w14:paraId="0BDE3B82" w14:textId="77777777" w:rsidR="00C602D7" w:rsidRDefault="00000000">
      <w:pPr>
        <w:pStyle w:val="31"/>
      </w:pPr>
      <w:r>
        <w:t xml:space="preserve">42 </w:t>
      </w:r>
      <w:r>
        <w:t>益</w:t>
      </w:r>
      <w:r>
        <w:t xml:space="preserve"> </w:t>
      </w:r>
      <w:r>
        <w:t>小象</w:t>
      </w:r>
      <w:r>
        <w:t xml:space="preserve"> 3  XIANG-L-42-04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7E29994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79DA1BF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5530D15" w14:textId="77777777" w:rsidR="00C602D7" w:rsidRDefault="00000000">
            <w:r>
              <w:t>益用凶事，固有之也。</w:t>
            </w:r>
          </w:p>
        </w:tc>
      </w:tr>
      <w:tr w:rsidR="00C602D7" w14:paraId="3407015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CEADB11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8E2E8B9" w14:textId="77777777" w:rsidR="00C602D7" w:rsidRDefault="00000000">
            <w:r>
              <w:t>「益用凶事」《象傳》解釋：固有之。</w:t>
            </w:r>
          </w:p>
        </w:tc>
      </w:tr>
    </w:tbl>
    <w:p w14:paraId="0BCB0B19" w14:textId="77777777" w:rsidR="00C602D7" w:rsidRDefault="00C602D7">
      <w:pPr>
        <w:spacing w:after="0"/>
      </w:pPr>
    </w:p>
    <w:p w14:paraId="0775832B" w14:textId="77777777" w:rsidR="00C602D7" w:rsidRDefault="00000000">
      <w:pPr>
        <w:pStyle w:val="31"/>
      </w:pPr>
      <w:r>
        <w:t xml:space="preserve">42 </w:t>
      </w:r>
      <w:r>
        <w:t>益</w:t>
      </w:r>
      <w:r>
        <w:t xml:space="preserve"> </w:t>
      </w:r>
      <w:r>
        <w:t>小象</w:t>
      </w:r>
      <w:r>
        <w:t xml:space="preserve"> 4  XIANG-L-42-05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101ACB0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235CE3B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5357D75" w14:textId="77777777" w:rsidR="00C602D7" w:rsidRDefault="00000000">
            <w:r>
              <w:t>告公從，以益志也。</w:t>
            </w:r>
          </w:p>
        </w:tc>
      </w:tr>
      <w:tr w:rsidR="00C602D7" w14:paraId="41E6B39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EEC4128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88C8567" w14:textId="77777777" w:rsidR="00C602D7" w:rsidRDefault="00000000">
            <w:r>
              <w:t>「行中道，稟告公侯而獲允；適宜依附強援遷移國都。」《象傳》解釋：以益志。</w:t>
            </w:r>
          </w:p>
        </w:tc>
      </w:tr>
    </w:tbl>
    <w:p w14:paraId="4A843C03" w14:textId="77777777" w:rsidR="00C602D7" w:rsidRDefault="00C602D7">
      <w:pPr>
        <w:spacing w:after="0"/>
      </w:pPr>
    </w:p>
    <w:p w14:paraId="4DFF139C" w14:textId="77777777" w:rsidR="00C602D7" w:rsidRDefault="00000000">
      <w:pPr>
        <w:pStyle w:val="31"/>
      </w:pPr>
      <w:r>
        <w:t xml:space="preserve">42 </w:t>
      </w:r>
      <w:r>
        <w:t>益</w:t>
      </w:r>
      <w:r>
        <w:t xml:space="preserve"> </w:t>
      </w:r>
      <w:r>
        <w:t>小象</w:t>
      </w:r>
      <w:r>
        <w:t xml:space="preserve"> 5  XIANG-L-42-06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71A269D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DA01D50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2917782" w14:textId="77777777" w:rsidR="00C602D7" w:rsidRDefault="00000000">
            <w:r>
              <w:t>有孚惠心，勿問之矣。惠我德，大得志也。</w:t>
            </w:r>
          </w:p>
        </w:tc>
      </w:tr>
      <w:tr w:rsidR="00C602D7" w14:paraId="06E28C9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EC3AFCD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43C42FC" w14:textId="77777777" w:rsidR="00C602D7" w:rsidRDefault="00000000">
            <w:r>
              <w:t>「心有誠信而施惠，不必占問便大吉；他人也誠信感念我的德惠。」《象傳》解釋：勿問之。「心有誠信而施惠，不必占問便大吉；他人也誠信感念我的德惠。」《象傳》解釋：大得志。</w:t>
            </w:r>
          </w:p>
        </w:tc>
      </w:tr>
    </w:tbl>
    <w:p w14:paraId="3C389543" w14:textId="77777777" w:rsidR="00C602D7" w:rsidRDefault="00C602D7">
      <w:pPr>
        <w:spacing w:after="0"/>
      </w:pPr>
    </w:p>
    <w:p w14:paraId="61C2F059" w14:textId="77777777" w:rsidR="00C602D7" w:rsidRDefault="00000000">
      <w:pPr>
        <w:pStyle w:val="31"/>
      </w:pPr>
      <w:r>
        <w:t xml:space="preserve">42 </w:t>
      </w:r>
      <w:r>
        <w:t>益</w:t>
      </w:r>
      <w:r>
        <w:t xml:space="preserve"> </w:t>
      </w:r>
      <w:r>
        <w:t>小象</w:t>
      </w:r>
      <w:r>
        <w:t xml:space="preserve"> 6  XIANG-L-42-07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73132D2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E8B6B57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5A19664" w14:textId="77777777" w:rsidR="00C602D7" w:rsidRDefault="00000000">
            <w:r>
              <w:t>莫益之，偏辭也。或擊之，自外來也。</w:t>
            </w:r>
          </w:p>
        </w:tc>
      </w:tr>
      <w:tr w:rsidR="00C602D7" w14:paraId="5C741EA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1B72AAC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AECE0AD" w14:textId="77777777" w:rsidR="00C602D7" w:rsidRDefault="00000000">
            <w:r>
              <w:t>「沒有人增益，反有人攻擊；立心不能恆久，凶。」《象傳》解釋：偏辭。「沒有人增益，反有人攻擊；立心不能恆久，凶。」《象傳》解釋：自外來。</w:t>
            </w:r>
          </w:p>
        </w:tc>
      </w:tr>
    </w:tbl>
    <w:p w14:paraId="6DC96D72" w14:textId="77777777" w:rsidR="00C602D7" w:rsidRDefault="00C602D7">
      <w:pPr>
        <w:spacing w:after="0"/>
      </w:pPr>
    </w:p>
    <w:p w14:paraId="63789AC2" w14:textId="77777777" w:rsidR="00C602D7" w:rsidRDefault="00000000">
      <w:pPr>
        <w:pStyle w:val="31"/>
      </w:pPr>
      <w:r>
        <w:lastRenderedPageBreak/>
        <w:t xml:space="preserve">43 </w:t>
      </w:r>
      <w:r>
        <w:t>夬</w:t>
      </w:r>
      <w:r>
        <w:t xml:space="preserve"> </w:t>
      </w:r>
      <w:r>
        <w:t>大象</w:t>
      </w:r>
      <w:r>
        <w:t xml:space="preserve">  XIANG-L-43-01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56BBE2B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4D5F77E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F846FA5" w14:textId="77777777" w:rsidR="00C602D7" w:rsidRDefault="00000000">
            <w:r>
              <w:t>澤上于天，夬；君子以施祿及下，居德則忌。</w:t>
            </w:r>
          </w:p>
        </w:tc>
      </w:tr>
      <w:tr w:rsidR="00C602D7" w14:paraId="38E4128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0F61F51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D1C11CE" w14:textId="77777777" w:rsidR="00C602D7" w:rsidRDefault="00000000">
            <w:r>
              <w:t>卦象呈現「澤上在天」，這就是夬卦。君子看到這個卦象，便以此提醒自己：施祿及下，安住德行就忌。</w:t>
            </w:r>
          </w:p>
        </w:tc>
      </w:tr>
    </w:tbl>
    <w:p w14:paraId="20A8CD98" w14:textId="77777777" w:rsidR="00C602D7" w:rsidRDefault="00C602D7">
      <w:pPr>
        <w:spacing w:after="0"/>
      </w:pPr>
    </w:p>
    <w:p w14:paraId="06E40B4D" w14:textId="77777777" w:rsidR="00C602D7" w:rsidRDefault="00000000">
      <w:pPr>
        <w:pStyle w:val="31"/>
      </w:pPr>
      <w:r>
        <w:t xml:space="preserve">43 </w:t>
      </w:r>
      <w:r>
        <w:t>夬</w:t>
      </w:r>
      <w:r>
        <w:t xml:space="preserve"> </w:t>
      </w:r>
      <w:r>
        <w:t>小象</w:t>
      </w:r>
      <w:r>
        <w:t xml:space="preserve"> 1  XIANG-L-43-02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51A0BDF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5923C98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62B9932" w14:textId="77777777" w:rsidR="00C602D7" w:rsidRDefault="00000000">
            <w:r>
              <w:t>不勝而往，咎也。</w:t>
            </w:r>
          </w:p>
        </w:tc>
      </w:tr>
      <w:tr w:rsidR="00C602D7" w14:paraId="7418E54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EA3E241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02B9C53" w14:textId="77777777" w:rsidR="00C602D7" w:rsidRDefault="00000000">
            <w:r>
              <w:t>「不勝而往」《象傳》解釋：咎。</w:t>
            </w:r>
          </w:p>
        </w:tc>
      </w:tr>
    </w:tbl>
    <w:p w14:paraId="7A20DFC8" w14:textId="77777777" w:rsidR="00C602D7" w:rsidRDefault="00C602D7">
      <w:pPr>
        <w:spacing w:after="0"/>
      </w:pPr>
    </w:p>
    <w:p w14:paraId="5A35F9C2" w14:textId="77777777" w:rsidR="00C602D7" w:rsidRDefault="00000000">
      <w:pPr>
        <w:pStyle w:val="31"/>
      </w:pPr>
      <w:r>
        <w:t xml:space="preserve">43 </w:t>
      </w:r>
      <w:r>
        <w:t>夬</w:t>
      </w:r>
      <w:r>
        <w:t xml:space="preserve"> </w:t>
      </w:r>
      <w:r>
        <w:t>小象</w:t>
      </w:r>
      <w:r>
        <w:t xml:space="preserve"> 2  XIANG-L-43-03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3E40AB1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3BB7C4A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A9C038B" w14:textId="77777777" w:rsidR="00C602D7" w:rsidRDefault="00000000">
            <w:r>
              <w:t>莫夜有戎，得中道也。</w:t>
            </w:r>
          </w:p>
        </w:tc>
      </w:tr>
      <w:tr w:rsidR="00C602D7" w14:paraId="53289F5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1F1332D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D4535AB" w14:textId="77777777" w:rsidR="00C602D7" w:rsidRDefault="00000000">
            <w:r>
              <w:t>「警惕呼號；夜間即使有兵事，也不必憂慮。」《象傳》解釋：居於中位道。</w:t>
            </w:r>
          </w:p>
        </w:tc>
      </w:tr>
    </w:tbl>
    <w:p w14:paraId="587490C2" w14:textId="77777777" w:rsidR="00C602D7" w:rsidRDefault="00C602D7">
      <w:pPr>
        <w:spacing w:after="0"/>
      </w:pPr>
    </w:p>
    <w:p w14:paraId="0AE2545F" w14:textId="77777777" w:rsidR="00C602D7" w:rsidRDefault="00000000">
      <w:pPr>
        <w:pStyle w:val="31"/>
      </w:pPr>
      <w:r>
        <w:t xml:space="preserve">43 </w:t>
      </w:r>
      <w:r>
        <w:t>夬</w:t>
      </w:r>
      <w:r>
        <w:t xml:space="preserve"> </w:t>
      </w:r>
      <w:r>
        <w:t>小象</w:t>
      </w:r>
      <w:r>
        <w:t xml:space="preserve"> 3  XIANG-L-43-04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712B424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7CB7796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3B77C60" w14:textId="77777777" w:rsidR="00C602D7" w:rsidRDefault="00000000">
            <w:r>
              <w:t>君子夬夬，終无咎也。</w:t>
            </w:r>
          </w:p>
        </w:tc>
      </w:tr>
      <w:tr w:rsidR="00C602D7" w14:paraId="4406ADB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39A3147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D612CF5" w14:textId="77777777" w:rsidR="00C602D7" w:rsidRDefault="00000000">
            <w:r>
              <w:t>「剛強表現在臉上，有凶；君子果決獨行，遇雨淋濕而被怨，仍無咎。」《象傳》解釋：終沒有災咎。</w:t>
            </w:r>
          </w:p>
        </w:tc>
      </w:tr>
    </w:tbl>
    <w:p w14:paraId="4F43F384" w14:textId="77777777" w:rsidR="00C602D7" w:rsidRDefault="00C602D7">
      <w:pPr>
        <w:spacing w:after="0"/>
      </w:pPr>
    </w:p>
    <w:p w14:paraId="7CE1F035" w14:textId="77777777" w:rsidR="00C602D7" w:rsidRDefault="00000000">
      <w:pPr>
        <w:pStyle w:val="31"/>
      </w:pPr>
      <w:r>
        <w:t xml:space="preserve">43 </w:t>
      </w:r>
      <w:r>
        <w:t>夬</w:t>
      </w:r>
      <w:r>
        <w:t xml:space="preserve"> </w:t>
      </w:r>
      <w:r>
        <w:t>小象</w:t>
      </w:r>
      <w:r>
        <w:t xml:space="preserve"> 4  XIANG-L-43-05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6E4C438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2C9189E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7C22682" w14:textId="77777777" w:rsidR="00C602D7" w:rsidRDefault="00000000">
            <w:r>
              <w:t>其行次且，位不當也。聞言不信，聰不明也。</w:t>
            </w:r>
          </w:p>
        </w:tc>
      </w:tr>
      <w:tr w:rsidR="00C602D7" w14:paraId="6CE020F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EC6D3ED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CBD151F" w14:textId="77777777" w:rsidR="00C602D7" w:rsidRDefault="00000000">
            <w:r>
              <w:t>「臀部無皮，行走艱難；像牽羊般柔順便悔亡，但聽到忠告卻不相信。」《象傳》解釋：所處位置不恰當。「臀部無皮，行走艱難；像牽羊般柔順便悔亡，但聽到忠告卻不相信。」《象傳》解釋：聰不明。</w:t>
            </w:r>
          </w:p>
        </w:tc>
      </w:tr>
    </w:tbl>
    <w:p w14:paraId="6D5ED590" w14:textId="77777777" w:rsidR="00C602D7" w:rsidRDefault="00C602D7">
      <w:pPr>
        <w:spacing w:after="0"/>
      </w:pPr>
    </w:p>
    <w:p w14:paraId="6A33EA20" w14:textId="77777777" w:rsidR="00C602D7" w:rsidRDefault="00000000">
      <w:pPr>
        <w:pStyle w:val="31"/>
      </w:pPr>
      <w:r>
        <w:t xml:space="preserve">43 </w:t>
      </w:r>
      <w:r>
        <w:t>夬</w:t>
      </w:r>
      <w:r>
        <w:t xml:space="preserve"> </w:t>
      </w:r>
      <w:r>
        <w:t>小象</w:t>
      </w:r>
      <w:r>
        <w:t xml:space="preserve"> 5  XIANG-L-43-06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05C2F24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4A9AE5B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C92C601" w14:textId="77777777" w:rsidR="00C602D7" w:rsidRDefault="00000000">
            <w:r>
              <w:t>中行无咎，中未光也。</w:t>
            </w:r>
          </w:p>
        </w:tc>
      </w:tr>
      <w:tr w:rsidR="00C602D7" w14:paraId="34096D9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2D44B95" w14:textId="77777777" w:rsidR="00C602D7" w:rsidRDefault="00000000">
            <w:r>
              <w:lastRenderedPageBreak/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5644DCC" w14:textId="77777777" w:rsidR="00C602D7" w:rsidRDefault="00000000">
            <w:r>
              <w:t>「果決清除莧陸般的小人，行中道則無咎。」《象傳》解釋：雖居中位，作用仍未充分顯現。</w:t>
            </w:r>
          </w:p>
        </w:tc>
      </w:tr>
    </w:tbl>
    <w:p w14:paraId="68BD2113" w14:textId="77777777" w:rsidR="00C602D7" w:rsidRDefault="00C602D7">
      <w:pPr>
        <w:spacing w:after="0"/>
      </w:pPr>
    </w:p>
    <w:p w14:paraId="3AAAC818" w14:textId="77777777" w:rsidR="00C602D7" w:rsidRDefault="00000000">
      <w:pPr>
        <w:pStyle w:val="31"/>
      </w:pPr>
      <w:r>
        <w:t xml:space="preserve">43 </w:t>
      </w:r>
      <w:r>
        <w:t>夬</w:t>
      </w:r>
      <w:r>
        <w:t xml:space="preserve"> </w:t>
      </w:r>
      <w:r>
        <w:t>小象</w:t>
      </w:r>
      <w:r>
        <w:t xml:space="preserve"> 6  XIANG-L-43-07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464AEC3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4CB13AA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DBE3D85" w14:textId="77777777" w:rsidR="00C602D7" w:rsidRDefault="00000000">
            <w:r>
              <w:t>无號之凶，終不可長也。</w:t>
            </w:r>
          </w:p>
        </w:tc>
      </w:tr>
      <w:tr w:rsidR="00C602D7" w14:paraId="0C56840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354A5BD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1672080" w14:textId="77777777" w:rsidR="00C602D7" w:rsidRDefault="00000000">
            <w:r>
              <w:t>「無號的凶」《象傳》解釋：終這種狀態不能長久。</w:t>
            </w:r>
          </w:p>
        </w:tc>
      </w:tr>
    </w:tbl>
    <w:p w14:paraId="6E12C1FF" w14:textId="77777777" w:rsidR="00C602D7" w:rsidRDefault="00C602D7">
      <w:pPr>
        <w:spacing w:after="0"/>
      </w:pPr>
    </w:p>
    <w:p w14:paraId="60A95736" w14:textId="77777777" w:rsidR="00C602D7" w:rsidRDefault="00000000">
      <w:pPr>
        <w:pStyle w:val="31"/>
      </w:pPr>
      <w:r>
        <w:t xml:space="preserve">44 </w:t>
      </w:r>
      <w:r>
        <w:t>姤</w:t>
      </w:r>
      <w:r>
        <w:t xml:space="preserve"> </w:t>
      </w:r>
      <w:r>
        <w:t>大象</w:t>
      </w:r>
      <w:r>
        <w:t xml:space="preserve">  XIANG-L-44-01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459AEFE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B838AF5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076B8C3" w14:textId="77777777" w:rsidR="00C602D7" w:rsidRDefault="00000000">
            <w:r>
              <w:t>天下有風，姤；后以施命誥四方。</w:t>
            </w:r>
          </w:p>
        </w:tc>
      </w:tr>
      <w:tr w:rsidR="00C602D7" w14:paraId="35D3AF3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3F31DD4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0CC39D7" w14:textId="77777777" w:rsidR="00C602D7" w:rsidRDefault="00000000">
            <w:r>
              <w:t>卦象呈現「天下有風」，這就是姤卦。君王看到這個卦象，便以此提醒自己：施命誥四方。</w:t>
            </w:r>
          </w:p>
        </w:tc>
      </w:tr>
    </w:tbl>
    <w:p w14:paraId="14F4CC96" w14:textId="77777777" w:rsidR="00C602D7" w:rsidRDefault="00C602D7">
      <w:pPr>
        <w:spacing w:after="0"/>
      </w:pPr>
    </w:p>
    <w:p w14:paraId="0E595702" w14:textId="77777777" w:rsidR="00C602D7" w:rsidRDefault="00000000">
      <w:pPr>
        <w:pStyle w:val="31"/>
      </w:pPr>
      <w:r>
        <w:t xml:space="preserve">44 </w:t>
      </w:r>
      <w:r>
        <w:t>姤</w:t>
      </w:r>
      <w:r>
        <w:t xml:space="preserve"> </w:t>
      </w:r>
      <w:r>
        <w:t>小象</w:t>
      </w:r>
      <w:r>
        <w:t xml:space="preserve"> 1  XIANG-L-44-02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34FBF0B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46BAA44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16FB192" w14:textId="77777777" w:rsidR="00C602D7" w:rsidRDefault="00000000">
            <w:r>
              <w:t>系于金柅，柔道牽也。</w:t>
            </w:r>
          </w:p>
        </w:tc>
      </w:tr>
      <w:tr w:rsidR="00C602D7" w14:paraId="5650987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04EDC60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C6914D2" w14:textId="77777777" w:rsidR="00C602D7" w:rsidRDefault="00000000">
            <w:r>
              <w:t>「用金屬制動器繫住，守正吉；若任其前往便見凶，瘦豬也會真實地徘徊欲進。」《象傳》解釋：柔道牽。</w:t>
            </w:r>
          </w:p>
        </w:tc>
      </w:tr>
    </w:tbl>
    <w:p w14:paraId="6CF55DA6" w14:textId="77777777" w:rsidR="00C602D7" w:rsidRDefault="00C602D7">
      <w:pPr>
        <w:spacing w:after="0"/>
      </w:pPr>
    </w:p>
    <w:p w14:paraId="1C169C66" w14:textId="77777777" w:rsidR="00C602D7" w:rsidRDefault="00000000">
      <w:pPr>
        <w:pStyle w:val="31"/>
      </w:pPr>
      <w:r>
        <w:t xml:space="preserve">44 </w:t>
      </w:r>
      <w:r>
        <w:t>姤</w:t>
      </w:r>
      <w:r>
        <w:t xml:space="preserve"> </w:t>
      </w:r>
      <w:r>
        <w:t>小象</w:t>
      </w:r>
      <w:r>
        <w:t xml:space="preserve"> 2  XIANG-L-44-03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240747A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A7AA888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EA03B14" w14:textId="77777777" w:rsidR="00C602D7" w:rsidRDefault="00000000">
            <w:r>
              <w:t>包有魚，義不及賓也。</w:t>
            </w:r>
          </w:p>
        </w:tc>
      </w:tr>
      <w:tr w:rsidR="00C602D7" w14:paraId="591DDAE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654C642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D469DBB" w14:textId="77777777" w:rsidR="00C602D7" w:rsidRDefault="00000000">
            <w:r>
              <w:t>「包中有魚，無咎，但不宜拿來待客。」《象傳》解釋：義不及賓。</w:t>
            </w:r>
          </w:p>
        </w:tc>
      </w:tr>
    </w:tbl>
    <w:p w14:paraId="6963FD86" w14:textId="77777777" w:rsidR="00C602D7" w:rsidRDefault="00C602D7">
      <w:pPr>
        <w:spacing w:after="0"/>
      </w:pPr>
    </w:p>
    <w:p w14:paraId="3C01F890" w14:textId="77777777" w:rsidR="00C602D7" w:rsidRDefault="00000000">
      <w:pPr>
        <w:pStyle w:val="31"/>
      </w:pPr>
      <w:r>
        <w:t xml:space="preserve">44 </w:t>
      </w:r>
      <w:r>
        <w:t>姤</w:t>
      </w:r>
      <w:r>
        <w:t xml:space="preserve"> </w:t>
      </w:r>
      <w:r>
        <w:t>小象</w:t>
      </w:r>
      <w:r>
        <w:t xml:space="preserve"> 3  XIANG-L-44-04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7FAB829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2A981F5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BEB5F15" w14:textId="77777777" w:rsidR="00C602D7" w:rsidRDefault="00000000">
            <w:r>
              <w:t>其行次且，行未牽也。</w:t>
            </w:r>
          </w:p>
        </w:tc>
      </w:tr>
      <w:tr w:rsidR="00C602D7" w14:paraId="01F5286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1BEC701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EE568E0" w14:textId="77777777" w:rsidR="00C602D7" w:rsidRDefault="00000000">
            <w:r>
              <w:t>「臀部無皮，行走艱難；雖危，沒有大咎。」《象傳》解釋：行未牽。</w:t>
            </w:r>
          </w:p>
        </w:tc>
      </w:tr>
    </w:tbl>
    <w:p w14:paraId="351CA947" w14:textId="77777777" w:rsidR="00C602D7" w:rsidRDefault="00C602D7">
      <w:pPr>
        <w:spacing w:after="0"/>
      </w:pPr>
    </w:p>
    <w:p w14:paraId="2796CDCE" w14:textId="77777777" w:rsidR="00C602D7" w:rsidRDefault="00000000">
      <w:pPr>
        <w:pStyle w:val="31"/>
      </w:pPr>
      <w:r>
        <w:lastRenderedPageBreak/>
        <w:t xml:space="preserve">44 </w:t>
      </w:r>
      <w:r>
        <w:t>姤</w:t>
      </w:r>
      <w:r>
        <w:t xml:space="preserve"> </w:t>
      </w:r>
      <w:r>
        <w:t>小象</w:t>
      </w:r>
      <w:r>
        <w:t xml:space="preserve"> 4  XIANG-L-44-05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0A461CD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F622D7A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47792C3" w14:textId="77777777" w:rsidR="00C602D7" w:rsidRDefault="00000000">
            <w:r>
              <w:t>无魚之凶，遠民也。</w:t>
            </w:r>
          </w:p>
        </w:tc>
      </w:tr>
      <w:tr w:rsidR="00C602D7" w14:paraId="21F65B6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ECCD0A0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26C5B46" w14:textId="77777777" w:rsidR="00C602D7" w:rsidRDefault="00000000">
            <w:r>
              <w:t>「無魚的凶」《象傳》解釋：遠民。</w:t>
            </w:r>
          </w:p>
        </w:tc>
      </w:tr>
    </w:tbl>
    <w:p w14:paraId="031D697F" w14:textId="77777777" w:rsidR="00C602D7" w:rsidRDefault="00C602D7">
      <w:pPr>
        <w:spacing w:after="0"/>
      </w:pPr>
    </w:p>
    <w:p w14:paraId="1A64CFE8" w14:textId="77777777" w:rsidR="00C602D7" w:rsidRDefault="00000000">
      <w:pPr>
        <w:pStyle w:val="31"/>
      </w:pPr>
      <w:r>
        <w:t xml:space="preserve">44 </w:t>
      </w:r>
      <w:r>
        <w:t>姤</w:t>
      </w:r>
      <w:r>
        <w:t xml:space="preserve"> </w:t>
      </w:r>
      <w:r>
        <w:t>小象</w:t>
      </w:r>
      <w:r>
        <w:t xml:space="preserve"> 5  XIANG-L-44-06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4AFFE1B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88B58D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FA9AA88" w14:textId="77777777" w:rsidR="00C602D7" w:rsidRDefault="00000000">
            <w:r>
              <w:t>九五含章，中正也。有隕自天，志不舍命也。</w:t>
            </w:r>
          </w:p>
        </w:tc>
      </w:tr>
      <w:tr w:rsidR="00C602D7" w14:paraId="3F8C6B6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5843B05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CD91877" w14:textId="77777777" w:rsidR="00C602D7" w:rsidRDefault="00000000">
            <w:r>
              <w:t>「用杞柳包瓜，內含文采；將有命令從天而降。」《象傳》解釋：因為居中而且端正。「用杞柳包瓜，內含文采；將有命令從天而降。」《象傳》解釋：表示心志沒有放棄天命與責任。</w:t>
            </w:r>
          </w:p>
        </w:tc>
      </w:tr>
    </w:tbl>
    <w:p w14:paraId="0901A7B7" w14:textId="77777777" w:rsidR="00C602D7" w:rsidRDefault="00C602D7">
      <w:pPr>
        <w:spacing w:after="0"/>
      </w:pPr>
    </w:p>
    <w:p w14:paraId="1F8BC1AB" w14:textId="77777777" w:rsidR="00C602D7" w:rsidRDefault="00000000">
      <w:pPr>
        <w:pStyle w:val="31"/>
      </w:pPr>
      <w:r>
        <w:t xml:space="preserve">44 </w:t>
      </w:r>
      <w:r>
        <w:t>姤</w:t>
      </w:r>
      <w:r>
        <w:t xml:space="preserve"> </w:t>
      </w:r>
      <w:r>
        <w:t>小象</w:t>
      </w:r>
      <w:r>
        <w:t xml:space="preserve"> 6  XIANG-L-44-07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556FC13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F917AB6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B1D7DCC" w14:textId="77777777" w:rsidR="00C602D7" w:rsidRDefault="00000000">
            <w:r>
              <w:t>姤其角，上窮吝也。</w:t>
            </w:r>
          </w:p>
        </w:tc>
      </w:tr>
      <w:tr w:rsidR="00C602D7" w14:paraId="649CD70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B5541F6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0D05D6C" w14:textId="77777777" w:rsidR="00C602D7" w:rsidRDefault="00000000">
            <w:r>
              <w:t>「相遇於角端，處境窘迫，無咎。」《象傳》解釋：上窮吝。</w:t>
            </w:r>
          </w:p>
        </w:tc>
      </w:tr>
    </w:tbl>
    <w:p w14:paraId="6FF1AC09" w14:textId="77777777" w:rsidR="00C602D7" w:rsidRDefault="00C602D7">
      <w:pPr>
        <w:spacing w:after="0"/>
      </w:pPr>
    </w:p>
    <w:p w14:paraId="2561D194" w14:textId="77777777" w:rsidR="00C602D7" w:rsidRDefault="00000000">
      <w:pPr>
        <w:pStyle w:val="31"/>
      </w:pPr>
      <w:r>
        <w:t xml:space="preserve">45 </w:t>
      </w:r>
      <w:r>
        <w:t>萃</w:t>
      </w:r>
      <w:r>
        <w:t xml:space="preserve"> </w:t>
      </w:r>
      <w:r>
        <w:t>大象</w:t>
      </w:r>
      <w:r>
        <w:t xml:space="preserve">  XIANG-L-45-01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615E0E4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4B1DB6E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63BDB70" w14:textId="77777777" w:rsidR="00C602D7" w:rsidRDefault="00000000">
            <w:r>
              <w:t>澤上于地，萃；君子以除戎器，戒不虞。</w:t>
            </w:r>
          </w:p>
        </w:tc>
      </w:tr>
      <w:tr w:rsidR="00C602D7" w14:paraId="6BDF6C0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057D67F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4CCB241" w14:textId="77777777" w:rsidR="00C602D7" w:rsidRDefault="00000000">
            <w:r>
              <w:t>卦象呈現「澤上在地」，這就是萃卦。君子看到這個卦象，便以此提醒自己：除戎器，戒不虞。</w:t>
            </w:r>
          </w:p>
        </w:tc>
      </w:tr>
    </w:tbl>
    <w:p w14:paraId="753F876D" w14:textId="77777777" w:rsidR="00C602D7" w:rsidRDefault="00C602D7">
      <w:pPr>
        <w:spacing w:after="0"/>
      </w:pPr>
    </w:p>
    <w:p w14:paraId="213B66CC" w14:textId="77777777" w:rsidR="00C602D7" w:rsidRDefault="00000000">
      <w:pPr>
        <w:pStyle w:val="31"/>
      </w:pPr>
      <w:r>
        <w:t xml:space="preserve">45 </w:t>
      </w:r>
      <w:r>
        <w:t>萃</w:t>
      </w:r>
      <w:r>
        <w:t xml:space="preserve"> </w:t>
      </w:r>
      <w:r>
        <w:t>小象</w:t>
      </w:r>
      <w:r>
        <w:t xml:space="preserve"> 1  XIANG-L-45-02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3B0CC1D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EE35FDF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3E1DDF4" w14:textId="77777777" w:rsidR="00C602D7" w:rsidRDefault="00000000">
            <w:r>
              <w:t>乃亂乃萃，其志亂也。</w:t>
            </w:r>
          </w:p>
        </w:tc>
      </w:tr>
      <w:tr w:rsidR="00C602D7" w14:paraId="038865F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3762E99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7E69254" w14:textId="77777777" w:rsidR="00C602D7" w:rsidRDefault="00000000">
            <w:r>
              <w:t>「有誠信卻未能到底，先混亂後聚集；若呼號，一握手便轉笑。不必憂慮，前往無咎。」《象傳》解釋：其志亂。</w:t>
            </w:r>
          </w:p>
        </w:tc>
      </w:tr>
    </w:tbl>
    <w:p w14:paraId="22BCE9E9" w14:textId="77777777" w:rsidR="00C602D7" w:rsidRDefault="00C602D7">
      <w:pPr>
        <w:spacing w:after="0"/>
      </w:pPr>
    </w:p>
    <w:p w14:paraId="44664B10" w14:textId="77777777" w:rsidR="00C602D7" w:rsidRDefault="00000000">
      <w:pPr>
        <w:pStyle w:val="31"/>
      </w:pPr>
      <w:r>
        <w:t xml:space="preserve">45 </w:t>
      </w:r>
      <w:r>
        <w:t>萃</w:t>
      </w:r>
      <w:r>
        <w:t xml:space="preserve"> </w:t>
      </w:r>
      <w:r>
        <w:t>小象</w:t>
      </w:r>
      <w:r>
        <w:t xml:space="preserve"> 2  XIANG-L-45-03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34C2F8B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35A803A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1F5FB9F" w14:textId="77777777" w:rsidR="00C602D7" w:rsidRDefault="00000000">
            <w:r>
              <w:t>引吉无咎，中未變也。</w:t>
            </w:r>
          </w:p>
        </w:tc>
      </w:tr>
      <w:tr w:rsidR="00C602D7" w14:paraId="7A0B56A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6CBC11F" w14:textId="77777777" w:rsidR="00C602D7" w:rsidRDefault="00000000">
            <w:r>
              <w:lastRenderedPageBreak/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1BC90C9" w14:textId="77777777" w:rsidR="00C602D7" w:rsidRDefault="00000000">
            <w:r>
              <w:t>「受人引導而聚集，吉且無咎；有誠信，薄祭也有利。」《象傳》解釋：中未變。</w:t>
            </w:r>
          </w:p>
        </w:tc>
      </w:tr>
    </w:tbl>
    <w:p w14:paraId="2007D9CD" w14:textId="77777777" w:rsidR="00C602D7" w:rsidRDefault="00C602D7">
      <w:pPr>
        <w:spacing w:after="0"/>
      </w:pPr>
    </w:p>
    <w:p w14:paraId="683B49A3" w14:textId="77777777" w:rsidR="00C602D7" w:rsidRDefault="00000000">
      <w:pPr>
        <w:pStyle w:val="31"/>
      </w:pPr>
      <w:r>
        <w:t xml:space="preserve">45 </w:t>
      </w:r>
      <w:r>
        <w:t>萃</w:t>
      </w:r>
      <w:r>
        <w:t xml:space="preserve"> </w:t>
      </w:r>
      <w:r>
        <w:t>小象</w:t>
      </w:r>
      <w:r>
        <w:t xml:space="preserve"> 3  XIANG-L-45-04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14F0AFD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584ECF3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782EDFD" w14:textId="77777777" w:rsidR="00C602D7" w:rsidRDefault="00000000">
            <w:r>
              <w:t>往无咎，上巽也。</w:t>
            </w:r>
          </w:p>
        </w:tc>
      </w:tr>
      <w:tr w:rsidR="00C602D7" w14:paraId="2607E20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097B0E3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669DB1F" w14:textId="77777777" w:rsidR="00C602D7" w:rsidRDefault="00000000">
            <w:r>
              <w:t>「想聚集卻嘆息，沒有利益；前往無咎，略有遺憾。」《象傳》解釋：上巽。</w:t>
            </w:r>
          </w:p>
        </w:tc>
      </w:tr>
    </w:tbl>
    <w:p w14:paraId="1777992A" w14:textId="77777777" w:rsidR="00C602D7" w:rsidRDefault="00C602D7">
      <w:pPr>
        <w:spacing w:after="0"/>
      </w:pPr>
    </w:p>
    <w:p w14:paraId="623B9994" w14:textId="77777777" w:rsidR="00C602D7" w:rsidRDefault="00000000">
      <w:pPr>
        <w:pStyle w:val="31"/>
      </w:pPr>
      <w:r>
        <w:t xml:space="preserve">45 </w:t>
      </w:r>
      <w:r>
        <w:t>萃</w:t>
      </w:r>
      <w:r>
        <w:t xml:space="preserve"> </w:t>
      </w:r>
      <w:r>
        <w:t>小象</w:t>
      </w:r>
      <w:r>
        <w:t xml:space="preserve"> 4  XIANG-L-45-05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61F66E1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37F9AE2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1659AF4" w14:textId="77777777" w:rsidR="00C602D7" w:rsidRDefault="00000000">
            <w:r>
              <w:t>大吉无咎，位不當也。</w:t>
            </w:r>
          </w:p>
        </w:tc>
      </w:tr>
      <w:tr w:rsidR="00C602D7" w14:paraId="1938957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5EA2E1D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3F7EC7F" w14:textId="77777777" w:rsidR="00C602D7" w:rsidRDefault="00000000">
            <w:r>
              <w:t>「大吉，無咎。」《象傳》解釋：所處位置不恰當。</w:t>
            </w:r>
          </w:p>
        </w:tc>
      </w:tr>
    </w:tbl>
    <w:p w14:paraId="2AC9A03D" w14:textId="77777777" w:rsidR="00C602D7" w:rsidRDefault="00C602D7">
      <w:pPr>
        <w:spacing w:after="0"/>
      </w:pPr>
    </w:p>
    <w:p w14:paraId="141500A1" w14:textId="77777777" w:rsidR="00C602D7" w:rsidRDefault="00000000">
      <w:pPr>
        <w:pStyle w:val="31"/>
      </w:pPr>
      <w:r>
        <w:t xml:space="preserve">45 </w:t>
      </w:r>
      <w:r>
        <w:t>萃</w:t>
      </w:r>
      <w:r>
        <w:t xml:space="preserve"> </w:t>
      </w:r>
      <w:r>
        <w:t>小象</w:t>
      </w:r>
      <w:r>
        <w:t xml:space="preserve"> 5  XIANG-L-45-06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672C021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4C5EA5F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7BCF5BC" w14:textId="77777777" w:rsidR="00C602D7" w:rsidRDefault="00000000">
            <w:r>
              <w:t>萃有位，志未光也。</w:t>
            </w:r>
          </w:p>
        </w:tc>
      </w:tr>
      <w:tr w:rsidR="00C602D7" w14:paraId="687CB9B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E5A040E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E5A47AD" w14:textId="77777777" w:rsidR="00C602D7" w:rsidRDefault="00000000">
            <w:r>
              <w:t>「居尊位而使人聚集，無咎；若尚未取信，須長久守正，悔恨才消失。」《象傳》解釋：志作用尚未充分顯明。</w:t>
            </w:r>
          </w:p>
        </w:tc>
      </w:tr>
    </w:tbl>
    <w:p w14:paraId="13ECD9A1" w14:textId="77777777" w:rsidR="00C602D7" w:rsidRDefault="00C602D7">
      <w:pPr>
        <w:spacing w:after="0"/>
      </w:pPr>
    </w:p>
    <w:p w14:paraId="0065A18D" w14:textId="77777777" w:rsidR="00C602D7" w:rsidRDefault="00000000">
      <w:pPr>
        <w:pStyle w:val="31"/>
      </w:pPr>
      <w:r>
        <w:t xml:space="preserve">45 </w:t>
      </w:r>
      <w:r>
        <w:t>萃</w:t>
      </w:r>
      <w:r>
        <w:t xml:space="preserve"> </w:t>
      </w:r>
      <w:r>
        <w:t>小象</w:t>
      </w:r>
      <w:r>
        <w:t xml:space="preserve"> 6  XIANG-L-45-07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553C8AB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5F34A34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1729EA1" w14:textId="77777777" w:rsidR="00C602D7" w:rsidRDefault="00000000">
            <w:r>
              <w:t>齎咨涕洟，未安上也。</w:t>
            </w:r>
          </w:p>
        </w:tc>
      </w:tr>
      <w:tr w:rsidR="00C602D7" w14:paraId="39D879E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EA33F11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7B730D1" w14:textId="77777777" w:rsidR="00C602D7" w:rsidRDefault="00000000">
            <w:r>
              <w:t>「悲嘆流淚，無咎。」《象傳》解釋：未安上。</w:t>
            </w:r>
          </w:p>
        </w:tc>
      </w:tr>
    </w:tbl>
    <w:p w14:paraId="40C93A55" w14:textId="77777777" w:rsidR="00C602D7" w:rsidRDefault="00C602D7">
      <w:pPr>
        <w:spacing w:after="0"/>
      </w:pPr>
    </w:p>
    <w:p w14:paraId="02CF9730" w14:textId="77777777" w:rsidR="00C602D7" w:rsidRDefault="00000000">
      <w:pPr>
        <w:pStyle w:val="31"/>
      </w:pPr>
      <w:r>
        <w:t xml:space="preserve">46 </w:t>
      </w:r>
      <w:r>
        <w:t>升</w:t>
      </w:r>
      <w:r>
        <w:t xml:space="preserve"> </w:t>
      </w:r>
      <w:r>
        <w:t>大象</w:t>
      </w:r>
      <w:r>
        <w:t xml:space="preserve">  XIANG-L-46-01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4BF20EC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0E7CAC6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75B12EF" w14:textId="77777777" w:rsidR="00C602D7" w:rsidRDefault="00000000">
            <w:r>
              <w:t>地中生木，升；君子以順德，積小以高大。</w:t>
            </w:r>
          </w:p>
        </w:tc>
      </w:tr>
      <w:tr w:rsidR="00C602D7" w14:paraId="66548C5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02CB0DF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D8A1BAC" w14:textId="77777777" w:rsidR="00C602D7" w:rsidRDefault="00000000">
            <w:r>
              <w:t>卦象呈現「地中生木」，這就是升卦。君子看到這個卦象，便以此提醒自己：順行德性，積小以高大。</w:t>
            </w:r>
          </w:p>
        </w:tc>
      </w:tr>
    </w:tbl>
    <w:p w14:paraId="549802ED" w14:textId="77777777" w:rsidR="00C602D7" w:rsidRDefault="00C602D7">
      <w:pPr>
        <w:spacing w:after="0"/>
      </w:pPr>
    </w:p>
    <w:p w14:paraId="66B50F78" w14:textId="77777777" w:rsidR="00C602D7" w:rsidRDefault="00000000">
      <w:pPr>
        <w:pStyle w:val="31"/>
      </w:pPr>
      <w:r>
        <w:lastRenderedPageBreak/>
        <w:t xml:space="preserve">46 </w:t>
      </w:r>
      <w:r>
        <w:t>升</w:t>
      </w:r>
      <w:r>
        <w:t xml:space="preserve"> </w:t>
      </w:r>
      <w:r>
        <w:t>小象</w:t>
      </w:r>
      <w:r>
        <w:t xml:space="preserve"> 1  XIANG-L-46-02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588ACC6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B1F5279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BABCAAB" w14:textId="77777777" w:rsidR="00C602D7" w:rsidRDefault="00000000">
            <w:r>
              <w:t>允升大吉，上合志也。</w:t>
            </w:r>
          </w:p>
        </w:tc>
      </w:tr>
      <w:tr w:rsidR="00C602D7" w14:paraId="327C8D3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FCF58F0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093D5C4" w14:textId="77777777" w:rsidR="00C602D7" w:rsidRDefault="00000000">
            <w:r>
              <w:t>「獲信任而上升，大吉。」《象傳》解釋：志向能與上位者相合。</w:t>
            </w:r>
          </w:p>
        </w:tc>
      </w:tr>
    </w:tbl>
    <w:p w14:paraId="6F42DFC8" w14:textId="77777777" w:rsidR="00C602D7" w:rsidRDefault="00C602D7">
      <w:pPr>
        <w:spacing w:after="0"/>
      </w:pPr>
    </w:p>
    <w:p w14:paraId="738FE334" w14:textId="77777777" w:rsidR="00C602D7" w:rsidRDefault="00000000">
      <w:pPr>
        <w:pStyle w:val="31"/>
      </w:pPr>
      <w:r>
        <w:t xml:space="preserve">46 </w:t>
      </w:r>
      <w:r>
        <w:t>升</w:t>
      </w:r>
      <w:r>
        <w:t xml:space="preserve"> </w:t>
      </w:r>
      <w:r>
        <w:t>小象</w:t>
      </w:r>
      <w:r>
        <w:t xml:space="preserve"> 2  XIANG-L-46-03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1A91A7E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20C434A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B7E6265" w14:textId="77777777" w:rsidR="00C602D7" w:rsidRDefault="00000000">
            <w:r>
              <w:t>九二之孚，有喜也。</w:t>
            </w:r>
          </w:p>
        </w:tc>
      </w:tr>
      <w:tr w:rsidR="00C602D7" w14:paraId="07E01B4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0E39313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58E1C4B" w14:textId="77777777" w:rsidR="00C602D7" w:rsidRDefault="00000000">
            <w:r>
              <w:t>「九二的孚」《象傳》解釋：有喜。</w:t>
            </w:r>
          </w:p>
        </w:tc>
      </w:tr>
    </w:tbl>
    <w:p w14:paraId="3B841956" w14:textId="77777777" w:rsidR="00C602D7" w:rsidRDefault="00C602D7">
      <w:pPr>
        <w:spacing w:after="0"/>
      </w:pPr>
    </w:p>
    <w:p w14:paraId="55CCD334" w14:textId="77777777" w:rsidR="00C602D7" w:rsidRDefault="00000000">
      <w:pPr>
        <w:pStyle w:val="31"/>
      </w:pPr>
      <w:r>
        <w:t xml:space="preserve">46 </w:t>
      </w:r>
      <w:r>
        <w:t>升</w:t>
      </w:r>
      <w:r>
        <w:t xml:space="preserve"> </w:t>
      </w:r>
      <w:r>
        <w:t>小象</w:t>
      </w:r>
      <w:r>
        <w:t xml:space="preserve"> 3  XIANG-L-46-04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5C15710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DCF5F5D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78A34BA" w14:textId="77777777" w:rsidR="00C602D7" w:rsidRDefault="00000000">
            <w:r>
              <w:t>升虛邑，无所疑也。</w:t>
            </w:r>
          </w:p>
        </w:tc>
      </w:tr>
      <w:tr w:rsidR="00C602D7" w14:paraId="0EA4DE9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D9EE361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385CA0C" w14:textId="77777777" w:rsidR="00C602D7" w:rsidRDefault="00000000">
            <w:r>
              <w:t>「上升進入空城，暢行無阻。」《象傳》解釋：無所疑。</w:t>
            </w:r>
          </w:p>
        </w:tc>
      </w:tr>
    </w:tbl>
    <w:p w14:paraId="65FD05F9" w14:textId="77777777" w:rsidR="00C602D7" w:rsidRDefault="00C602D7">
      <w:pPr>
        <w:spacing w:after="0"/>
      </w:pPr>
    </w:p>
    <w:p w14:paraId="36DB129A" w14:textId="77777777" w:rsidR="00C602D7" w:rsidRDefault="00000000">
      <w:pPr>
        <w:pStyle w:val="31"/>
      </w:pPr>
      <w:r>
        <w:t xml:space="preserve">46 </w:t>
      </w:r>
      <w:r>
        <w:t>升</w:t>
      </w:r>
      <w:r>
        <w:t xml:space="preserve"> </w:t>
      </w:r>
      <w:r>
        <w:t>小象</w:t>
      </w:r>
      <w:r>
        <w:t xml:space="preserve"> 4  XIANG-L-46-05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2E20F32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D655C10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4899B8C" w14:textId="77777777" w:rsidR="00C602D7" w:rsidRDefault="00000000">
            <w:r>
              <w:t>王用亨于岐山，順事也。</w:t>
            </w:r>
          </w:p>
        </w:tc>
      </w:tr>
      <w:tr w:rsidR="00C602D7" w14:paraId="1814C2B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11CAF81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485B245" w14:textId="77777777" w:rsidR="00C602D7" w:rsidRDefault="00000000">
            <w:r>
              <w:t>「君王在岐山祭享，吉而無咎。」《象傳》解釋：順事。</w:t>
            </w:r>
          </w:p>
        </w:tc>
      </w:tr>
    </w:tbl>
    <w:p w14:paraId="6F7E51B9" w14:textId="77777777" w:rsidR="00C602D7" w:rsidRDefault="00C602D7">
      <w:pPr>
        <w:spacing w:after="0"/>
      </w:pPr>
    </w:p>
    <w:p w14:paraId="5C121A58" w14:textId="77777777" w:rsidR="00C602D7" w:rsidRDefault="00000000">
      <w:pPr>
        <w:pStyle w:val="31"/>
      </w:pPr>
      <w:r>
        <w:t xml:space="preserve">46 </w:t>
      </w:r>
      <w:r>
        <w:t>升</w:t>
      </w:r>
      <w:r>
        <w:t xml:space="preserve"> </w:t>
      </w:r>
      <w:r>
        <w:t>小象</w:t>
      </w:r>
      <w:r>
        <w:t xml:space="preserve"> 5  XIANG-L-46-06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2EA366C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D8990CA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18461A8" w14:textId="77777777" w:rsidR="00C602D7" w:rsidRDefault="00000000">
            <w:r>
              <w:t>貞吉升階，大得志也。</w:t>
            </w:r>
          </w:p>
        </w:tc>
      </w:tr>
      <w:tr w:rsidR="00C602D7" w14:paraId="321AC57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DAB176B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7AE3B03" w14:textId="77777777" w:rsidR="00C602D7" w:rsidRDefault="00000000">
            <w:r>
              <w:t>「守正吉，如沿階逐級上升。」《象傳》解釋：大得志。</w:t>
            </w:r>
          </w:p>
        </w:tc>
      </w:tr>
    </w:tbl>
    <w:p w14:paraId="48157AB5" w14:textId="77777777" w:rsidR="00C602D7" w:rsidRDefault="00C602D7">
      <w:pPr>
        <w:spacing w:after="0"/>
      </w:pPr>
    </w:p>
    <w:p w14:paraId="7B1158DA" w14:textId="77777777" w:rsidR="00C602D7" w:rsidRDefault="00000000">
      <w:pPr>
        <w:pStyle w:val="31"/>
      </w:pPr>
      <w:r>
        <w:t xml:space="preserve">46 </w:t>
      </w:r>
      <w:r>
        <w:t>升</w:t>
      </w:r>
      <w:r>
        <w:t xml:space="preserve"> </w:t>
      </w:r>
      <w:r>
        <w:t>小象</w:t>
      </w:r>
      <w:r>
        <w:t xml:space="preserve"> 6  XIANG-L-46-07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76A0C95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38AA100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84F55F0" w14:textId="77777777" w:rsidR="00C602D7" w:rsidRDefault="00000000">
            <w:r>
              <w:t>冥升在上，消不富也。</w:t>
            </w:r>
          </w:p>
        </w:tc>
      </w:tr>
      <w:tr w:rsidR="00C602D7" w14:paraId="43E37CA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1587FFF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B332372" w14:textId="77777777" w:rsidR="00C602D7" w:rsidRDefault="00000000">
            <w:r>
              <w:t>「冥升在上」《象傳》解釋：消不富。</w:t>
            </w:r>
          </w:p>
        </w:tc>
      </w:tr>
    </w:tbl>
    <w:p w14:paraId="09328511" w14:textId="77777777" w:rsidR="00C602D7" w:rsidRDefault="00C602D7">
      <w:pPr>
        <w:spacing w:after="0"/>
      </w:pPr>
    </w:p>
    <w:p w14:paraId="72278197" w14:textId="77777777" w:rsidR="00C602D7" w:rsidRDefault="00000000">
      <w:pPr>
        <w:pStyle w:val="31"/>
      </w:pPr>
      <w:r>
        <w:lastRenderedPageBreak/>
        <w:t xml:space="preserve">47 </w:t>
      </w:r>
      <w:r>
        <w:t>困</w:t>
      </w:r>
      <w:r>
        <w:t xml:space="preserve"> </w:t>
      </w:r>
      <w:r>
        <w:t>大象</w:t>
      </w:r>
      <w:r>
        <w:t xml:space="preserve">  XIANG-L-47-01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70B26E0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0A36255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700470C" w14:textId="77777777" w:rsidR="00C602D7" w:rsidRDefault="00000000">
            <w:r>
              <w:t>澤无水，困；君子以致命遂志。</w:t>
            </w:r>
          </w:p>
        </w:tc>
      </w:tr>
      <w:tr w:rsidR="00C602D7" w14:paraId="189D211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834C8A2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C01B582" w14:textId="77777777" w:rsidR="00C602D7" w:rsidRDefault="00000000">
            <w:r>
              <w:t>卦象呈現「澤無水」，這就是困卦。君子看到這個卦象，便以此提醒自己：致命遂志。</w:t>
            </w:r>
          </w:p>
        </w:tc>
      </w:tr>
    </w:tbl>
    <w:p w14:paraId="5F0AE8FC" w14:textId="77777777" w:rsidR="00C602D7" w:rsidRDefault="00C602D7">
      <w:pPr>
        <w:spacing w:after="0"/>
      </w:pPr>
    </w:p>
    <w:p w14:paraId="4098FAE4" w14:textId="77777777" w:rsidR="00C602D7" w:rsidRDefault="00000000">
      <w:pPr>
        <w:pStyle w:val="31"/>
      </w:pPr>
      <w:r>
        <w:t xml:space="preserve">47 </w:t>
      </w:r>
      <w:r>
        <w:t>困</w:t>
      </w:r>
      <w:r>
        <w:t xml:space="preserve"> </w:t>
      </w:r>
      <w:r>
        <w:t>小象</w:t>
      </w:r>
      <w:r>
        <w:t xml:space="preserve"> 1  XIANG-L-47-02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7385F8B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7DDD385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408753A" w14:textId="77777777" w:rsidR="00C602D7" w:rsidRDefault="00000000">
            <w:r>
              <w:t>入于幽谷，幽不明也。</w:t>
            </w:r>
          </w:p>
        </w:tc>
      </w:tr>
      <w:tr w:rsidR="00C602D7" w14:paraId="41DA0B0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5A3DC6C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A4C07F5" w14:textId="77777777" w:rsidR="00C602D7" w:rsidRDefault="00000000">
            <w:r>
              <w:t>「臀部困在枯木旁，進入幽暗山谷，三年見不到人。」《象傳》解釋：幽不明。</w:t>
            </w:r>
          </w:p>
        </w:tc>
      </w:tr>
    </w:tbl>
    <w:p w14:paraId="64E71C1C" w14:textId="77777777" w:rsidR="00C602D7" w:rsidRDefault="00C602D7">
      <w:pPr>
        <w:spacing w:after="0"/>
      </w:pPr>
    </w:p>
    <w:p w14:paraId="112E39F6" w14:textId="77777777" w:rsidR="00C602D7" w:rsidRDefault="00000000">
      <w:pPr>
        <w:pStyle w:val="31"/>
      </w:pPr>
      <w:r>
        <w:t xml:space="preserve">47 </w:t>
      </w:r>
      <w:r>
        <w:t>困</w:t>
      </w:r>
      <w:r>
        <w:t xml:space="preserve"> </w:t>
      </w:r>
      <w:r>
        <w:t>小象</w:t>
      </w:r>
      <w:r>
        <w:t xml:space="preserve"> 2  XIANG-L-47-03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6C0FD0E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5725966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EDC7F62" w14:textId="77777777" w:rsidR="00C602D7" w:rsidRDefault="00000000">
            <w:r>
              <w:t>困于酒食，中有慶也。</w:t>
            </w:r>
          </w:p>
        </w:tc>
      </w:tr>
      <w:tr w:rsidR="00C602D7" w14:paraId="4113283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5CF1DE4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5BA8F2A" w14:textId="77777777" w:rsidR="00C602D7" w:rsidRDefault="00000000">
            <w:r>
              <w:t>「困於飲食，佩紅紱的權貴將來；宜祭祀，出征凶，無咎。」《象傳》解釋：中會帶來福慶。</w:t>
            </w:r>
          </w:p>
        </w:tc>
      </w:tr>
    </w:tbl>
    <w:p w14:paraId="16FA4CF4" w14:textId="77777777" w:rsidR="00C602D7" w:rsidRDefault="00C602D7">
      <w:pPr>
        <w:spacing w:after="0"/>
      </w:pPr>
    </w:p>
    <w:p w14:paraId="1B66DBFF" w14:textId="77777777" w:rsidR="00C602D7" w:rsidRDefault="00000000">
      <w:pPr>
        <w:pStyle w:val="31"/>
      </w:pPr>
      <w:r>
        <w:t xml:space="preserve">47 </w:t>
      </w:r>
      <w:r>
        <w:t>困</w:t>
      </w:r>
      <w:r>
        <w:t xml:space="preserve"> </w:t>
      </w:r>
      <w:r>
        <w:t>小象</w:t>
      </w:r>
      <w:r>
        <w:t xml:space="preserve"> 3  XIANG-L-47-04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299BD10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41297AF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851EA71" w14:textId="77777777" w:rsidR="00C602D7" w:rsidRDefault="00000000">
            <w:r>
              <w:t>據于蒺藜，乘剛也。入于其宮，不見其妻，不祥也。</w:t>
            </w:r>
          </w:p>
        </w:tc>
      </w:tr>
      <w:tr w:rsidR="00C602D7" w14:paraId="551802A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9AF13E5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C9B18ED" w14:textId="77777777" w:rsidR="00C602D7" w:rsidRDefault="00000000">
            <w:r>
              <w:t>「困在亂石間，又倚著蒺藜；回到家不見妻子，凶。」《象傳》解釋：乘剛。「困在亂石間，又倚著蒺藜；回到家不見妻子，凶。」《象傳》解釋：不祥。</w:t>
            </w:r>
          </w:p>
        </w:tc>
      </w:tr>
    </w:tbl>
    <w:p w14:paraId="152BAB19" w14:textId="77777777" w:rsidR="00C602D7" w:rsidRDefault="00C602D7">
      <w:pPr>
        <w:spacing w:after="0"/>
      </w:pPr>
    </w:p>
    <w:p w14:paraId="474FA869" w14:textId="77777777" w:rsidR="00C602D7" w:rsidRDefault="00000000">
      <w:pPr>
        <w:pStyle w:val="31"/>
      </w:pPr>
      <w:r>
        <w:t xml:space="preserve">47 </w:t>
      </w:r>
      <w:r>
        <w:t>困</w:t>
      </w:r>
      <w:r>
        <w:t xml:space="preserve"> </w:t>
      </w:r>
      <w:r>
        <w:t>小象</w:t>
      </w:r>
      <w:r>
        <w:t xml:space="preserve"> 4  XIANG-L-47-05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7F3B593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5FCA52D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85991CD" w14:textId="77777777" w:rsidR="00C602D7" w:rsidRDefault="00000000">
            <w:r>
              <w:t>來徐徐，志在下也。雖不當位，有與也。</w:t>
            </w:r>
          </w:p>
        </w:tc>
      </w:tr>
      <w:tr w:rsidR="00C602D7" w14:paraId="7FE05E5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2DB44FD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0F270DB" w14:textId="77777777" w:rsidR="00C602D7" w:rsidRDefault="00000000">
            <w:r>
              <w:t>「緩慢前來，被金車所困；雖有憾，終有結果。」《象傳》解釋：志在下。「雖不當位」《象傳》解釋：有與。</w:t>
            </w:r>
          </w:p>
        </w:tc>
      </w:tr>
    </w:tbl>
    <w:p w14:paraId="5D8F44AE" w14:textId="77777777" w:rsidR="00C602D7" w:rsidRDefault="00C602D7">
      <w:pPr>
        <w:spacing w:after="0"/>
      </w:pPr>
    </w:p>
    <w:p w14:paraId="5C4ABFC5" w14:textId="77777777" w:rsidR="00C602D7" w:rsidRDefault="00000000">
      <w:pPr>
        <w:pStyle w:val="31"/>
      </w:pPr>
      <w:r>
        <w:lastRenderedPageBreak/>
        <w:t xml:space="preserve">47 </w:t>
      </w:r>
      <w:r>
        <w:t>困</w:t>
      </w:r>
      <w:r>
        <w:t xml:space="preserve"> </w:t>
      </w:r>
      <w:r>
        <w:t>小象</w:t>
      </w:r>
      <w:r>
        <w:t xml:space="preserve"> 5  XIANG-L-47-06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1363FBF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AABCC5F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BCC3040" w14:textId="77777777" w:rsidR="00C602D7" w:rsidRDefault="00000000">
            <w:r>
              <w:t>劓刖，志未得也。乃徐有說，以中直也。利用祭祀，受福也。</w:t>
            </w:r>
          </w:p>
        </w:tc>
      </w:tr>
      <w:tr w:rsidR="00C602D7" w14:paraId="5580E5C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DC6F2BF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45B816C" w14:textId="77777777" w:rsidR="00C602D7" w:rsidRDefault="00000000">
            <w:r>
              <w:t>「受割鼻斷足之刑，又困於紅紱權位；慢慢得以解脫，宜祭祀。」《象傳》解釋：志向尚未實現。「受割鼻斷足之刑，又困於紅紱權位；慢慢得以解脫，宜祭祀。」《象傳》解釋：因為內心守中而正直。「受割鼻斷足之刑，又困於紅紱權位；慢慢得以解脫，宜祭祀。」《象傳》解釋：受福。</w:t>
            </w:r>
          </w:p>
        </w:tc>
      </w:tr>
    </w:tbl>
    <w:p w14:paraId="4CFBB917" w14:textId="77777777" w:rsidR="00C602D7" w:rsidRDefault="00C602D7">
      <w:pPr>
        <w:spacing w:after="0"/>
      </w:pPr>
    </w:p>
    <w:p w14:paraId="6FF8913A" w14:textId="77777777" w:rsidR="00C602D7" w:rsidRDefault="00000000">
      <w:pPr>
        <w:pStyle w:val="31"/>
      </w:pPr>
      <w:r>
        <w:t xml:space="preserve">47 </w:t>
      </w:r>
      <w:r>
        <w:t>困</w:t>
      </w:r>
      <w:r>
        <w:t xml:space="preserve"> </w:t>
      </w:r>
      <w:r>
        <w:t>小象</w:t>
      </w:r>
      <w:r>
        <w:t xml:space="preserve"> 6  XIANG-L-47-07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40F7DCF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DE85129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47E6BBC" w14:textId="77777777" w:rsidR="00C602D7" w:rsidRDefault="00000000">
            <w:r>
              <w:t>困于葛藟，未當也。動悔，有悔，吉行也。</w:t>
            </w:r>
          </w:p>
        </w:tc>
      </w:tr>
      <w:tr w:rsidR="00C602D7" w14:paraId="5E62E72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FE4EF7B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CC43647" w14:textId="77777777" w:rsidR="00C602D7" w:rsidRDefault="00000000">
            <w:r>
              <w:t>「被葛藤纏繞，處境搖危；若說一動就後悔，確會有悔，但果斷前往則吉。」《象傳》解釋：未當。「被葛藤纏繞，處境搖危；若說一動就後悔，確會有悔，但果斷前往則吉。」《象傳》解釋：吉行。</w:t>
            </w:r>
          </w:p>
        </w:tc>
      </w:tr>
    </w:tbl>
    <w:p w14:paraId="134BC20E" w14:textId="77777777" w:rsidR="00C602D7" w:rsidRDefault="00C602D7">
      <w:pPr>
        <w:spacing w:after="0"/>
      </w:pPr>
    </w:p>
    <w:p w14:paraId="5C604D9B" w14:textId="77777777" w:rsidR="00C602D7" w:rsidRDefault="00000000">
      <w:pPr>
        <w:pStyle w:val="31"/>
      </w:pPr>
      <w:r>
        <w:t xml:space="preserve">48 </w:t>
      </w:r>
      <w:r>
        <w:t>井</w:t>
      </w:r>
      <w:r>
        <w:t xml:space="preserve"> </w:t>
      </w:r>
      <w:r>
        <w:t>大象</w:t>
      </w:r>
      <w:r>
        <w:t xml:space="preserve">  XIANG-L-48-01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79E48F8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58E07D3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4CF25A8" w14:textId="77777777" w:rsidR="00C602D7" w:rsidRDefault="00000000">
            <w:r>
              <w:t>木上有水，井；君子以勞民勸相。</w:t>
            </w:r>
          </w:p>
        </w:tc>
      </w:tr>
      <w:tr w:rsidR="00C602D7" w14:paraId="084F8AC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063CED1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0020391" w14:textId="77777777" w:rsidR="00C602D7" w:rsidRDefault="00000000">
            <w:r>
              <w:t>卦象呈現「木上有水」，這就是井卦。君子看到這個卦象，便以此提醒自己：勞民勸相。</w:t>
            </w:r>
          </w:p>
        </w:tc>
      </w:tr>
    </w:tbl>
    <w:p w14:paraId="6E8B9123" w14:textId="77777777" w:rsidR="00C602D7" w:rsidRDefault="00C602D7">
      <w:pPr>
        <w:spacing w:after="0"/>
      </w:pPr>
    </w:p>
    <w:p w14:paraId="7B4BE94B" w14:textId="77777777" w:rsidR="00C602D7" w:rsidRDefault="00000000">
      <w:pPr>
        <w:pStyle w:val="31"/>
      </w:pPr>
      <w:r>
        <w:t xml:space="preserve">48 </w:t>
      </w:r>
      <w:r>
        <w:t>井</w:t>
      </w:r>
      <w:r>
        <w:t xml:space="preserve"> </w:t>
      </w:r>
      <w:r>
        <w:t>小象</w:t>
      </w:r>
      <w:r>
        <w:t xml:space="preserve"> 1  XIANG-L-48-02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123D57F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A41CC92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951CD4A" w14:textId="77777777" w:rsidR="00C602D7" w:rsidRDefault="00000000">
            <w:r>
              <w:t>井泥不食，下也。舊井无禽，時舍也。</w:t>
            </w:r>
          </w:p>
        </w:tc>
      </w:tr>
      <w:tr w:rsidR="00C602D7" w14:paraId="6DCD942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6646E87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5F11C0A" w14:textId="77777777" w:rsidR="00C602D7" w:rsidRDefault="00000000">
            <w:r>
              <w:t>「井底淤泥，水不能飲；廢井連禽獸也不來。」《象傳》解釋：下。「井底淤泥，水不能飲；廢井連禽獸也不來。」《象傳》解釋：時舍。</w:t>
            </w:r>
          </w:p>
        </w:tc>
      </w:tr>
    </w:tbl>
    <w:p w14:paraId="02B9AB49" w14:textId="77777777" w:rsidR="00C602D7" w:rsidRDefault="00C602D7">
      <w:pPr>
        <w:spacing w:after="0"/>
      </w:pPr>
    </w:p>
    <w:p w14:paraId="27ECC099" w14:textId="77777777" w:rsidR="00C602D7" w:rsidRDefault="00000000">
      <w:pPr>
        <w:pStyle w:val="31"/>
      </w:pPr>
      <w:r>
        <w:t xml:space="preserve">48 </w:t>
      </w:r>
      <w:r>
        <w:t>井</w:t>
      </w:r>
      <w:r>
        <w:t xml:space="preserve"> </w:t>
      </w:r>
      <w:r>
        <w:t>小象</w:t>
      </w:r>
      <w:r>
        <w:t xml:space="preserve"> 2  XIANG-L-48-03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5C39B46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0A58673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923C498" w14:textId="77777777" w:rsidR="00C602D7" w:rsidRDefault="00000000">
            <w:r>
              <w:t>井谷射鮒，无與也。</w:t>
            </w:r>
          </w:p>
        </w:tc>
      </w:tr>
      <w:tr w:rsidR="00C602D7" w14:paraId="0326847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CCA2A82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2CD9052" w14:textId="77777777" w:rsidR="00C602D7" w:rsidRDefault="00000000">
            <w:r>
              <w:t>「井谷只可射小魚，汲水甕又破漏。」《象傳》解釋：無與。</w:t>
            </w:r>
          </w:p>
        </w:tc>
      </w:tr>
    </w:tbl>
    <w:p w14:paraId="77B57C0F" w14:textId="77777777" w:rsidR="00C602D7" w:rsidRDefault="00C602D7">
      <w:pPr>
        <w:spacing w:after="0"/>
      </w:pPr>
    </w:p>
    <w:p w14:paraId="086544B0" w14:textId="77777777" w:rsidR="00C602D7" w:rsidRDefault="00000000">
      <w:pPr>
        <w:pStyle w:val="31"/>
      </w:pPr>
      <w:r>
        <w:lastRenderedPageBreak/>
        <w:t xml:space="preserve">48 </w:t>
      </w:r>
      <w:r>
        <w:t>井</w:t>
      </w:r>
      <w:r>
        <w:t xml:space="preserve"> </w:t>
      </w:r>
      <w:r>
        <w:t>小象</w:t>
      </w:r>
      <w:r>
        <w:t xml:space="preserve"> 3  XIANG-L-48-04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4BE5715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008DA72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EB11E54" w14:textId="77777777" w:rsidR="00C602D7" w:rsidRDefault="00000000">
            <w:r>
              <w:t>井渫不食，行惻也。求王明，受福也。</w:t>
            </w:r>
          </w:p>
        </w:tc>
      </w:tr>
      <w:tr w:rsidR="00C602D7" w14:paraId="1170CC6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C39842C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59071F7" w14:textId="77777777" w:rsidR="00C602D7" w:rsidRDefault="00000000">
            <w:r>
              <w:t>「井已清理卻無人飲，使我心悲；若君王英明加以取用，眾人同受其福。」《象傳》解釋：行惻。「求王明」《象傳》解釋：受福。</w:t>
            </w:r>
          </w:p>
        </w:tc>
      </w:tr>
    </w:tbl>
    <w:p w14:paraId="2F5D48D5" w14:textId="77777777" w:rsidR="00C602D7" w:rsidRDefault="00C602D7">
      <w:pPr>
        <w:spacing w:after="0"/>
      </w:pPr>
    </w:p>
    <w:p w14:paraId="28BFD192" w14:textId="77777777" w:rsidR="00C602D7" w:rsidRDefault="00000000">
      <w:pPr>
        <w:pStyle w:val="31"/>
      </w:pPr>
      <w:r>
        <w:t xml:space="preserve">48 </w:t>
      </w:r>
      <w:r>
        <w:t>井</w:t>
      </w:r>
      <w:r>
        <w:t xml:space="preserve"> </w:t>
      </w:r>
      <w:r>
        <w:t>小象</w:t>
      </w:r>
      <w:r>
        <w:t xml:space="preserve"> 4  XIANG-L-48-05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776902D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1D79EBC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7F18431" w14:textId="77777777" w:rsidR="00C602D7" w:rsidRDefault="00000000">
            <w:r>
              <w:t>井甃无咎，修井也。</w:t>
            </w:r>
          </w:p>
        </w:tc>
      </w:tr>
      <w:tr w:rsidR="00C602D7" w14:paraId="0C83797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2A01243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1E94186" w14:textId="77777777" w:rsidR="00C602D7" w:rsidRDefault="00000000">
            <w:r>
              <w:t>「井壁修砌完整，無咎。」《象傳》解釋：水井已經修整完成。</w:t>
            </w:r>
          </w:p>
        </w:tc>
      </w:tr>
    </w:tbl>
    <w:p w14:paraId="2AD77E28" w14:textId="77777777" w:rsidR="00C602D7" w:rsidRDefault="00C602D7">
      <w:pPr>
        <w:spacing w:after="0"/>
      </w:pPr>
    </w:p>
    <w:p w14:paraId="280F99A7" w14:textId="77777777" w:rsidR="00C602D7" w:rsidRDefault="00000000">
      <w:pPr>
        <w:pStyle w:val="31"/>
      </w:pPr>
      <w:r>
        <w:t xml:space="preserve">48 </w:t>
      </w:r>
      <w:r>
        <w:t>井</w:t>
      </w:r>
      <w:r>
        <w:t xml:space="preserve"> </w:t>
      </w:r>
      <w:r>
        <w:t>小象</w:t>
      </w:r>
      <w:r>
        <w:t xml:space="preserve"> 5  XIANG-L-48-06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7EBACED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9865C54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290F95A" w14:textId="77777777" w:rsidR="00C602D7" w:rsidRDefault="00000000">
            <w:r>
              <w:t>寒泉之食，中正也。</w:t>
            </w:r>
          </w:p>
        </w:tc>
      </w:tr>
      <w:tr w:rsidR="00C602D7" w14:paraId="7DE4C5E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F9D92C0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B13B3C8" w14:textId="77777777" w:rsidR="00C602D7" w:rsidRDefault="00000000">
            <w:r>
              <w:t>「寒泉的食」《象傳》解釋：因為居中而且端正。</w:t>
            </w:r>
          </w:p>
        </w:tc>
      </w:tr>
    </w:tbl>
    <w:p w14:paraId="4C8A7090" w14:textId="77777777" w:rsidR="00C602D7" w:rsidRDefault="00C602D7">
      <w:pPr>
        <w:spacing w:after="0"/>
      </w:pPr>
    </w:p>
    <w:p w14:paraId="760D1F33" w14:textId="77777777" w:rsidR="00C602D7" w:rsidRDefault="00000000">
      <w:pPr>
        <w:pStyle w:val="31"/>
      </w:pPr>
      <w:r>
        <w:t xml:space="preserve">48 </w:t>
      </w:r>
      <w:r>
        <w:t>井</w:t>
      </w:r>
      <w:r>
        <w:t xml:space="preserve"> </w:t>
      </w:r>
      <w:r>
        <w:t>小象</w:t>
      </w:r>
      <w:r>
        <w:t xml:space="preserve"> 6  XIANG-L-48-07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404EAD4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072CE07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F56CEF6" w14:textId="77777777" w:rsidR="00C602D7" w:rsidRDefault="00000000">
            <w:r>
              <w:t>元吉在上，大成也。</w:t>
            </w:r>
          </w:p>
        </w:tc>
      </w:tr>
      <w:tr w:rsidR="00C602D7" w14:paraId="4692E64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55A44A7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3087591" w14:textId="77777777" w:rsidR="00C602D7" w:rsidRDefault="00000000">
            <w:r>
              <w:t>「大吉在上」《象傳》解釋：大成。</w:t>
            </w:r>
          </w:p>
        </w:tc>
      </w:tr>
    </w:tbl>
    <w:p w14:paraId="0C9A4C1B" w14:textId="77777777" w:rsidR="00C602D7" w:rsidRDefault="00C602D7">
      <w:pPr>
        <w:spacing w:after="0"/>
      </w:pPr>
    </w:p>
    <w:p w14:paraId="16664E66" w14:textId="77777777" w:rsidR="00C602D7" w:rsidRDefault="00000000">
      <w:pPr>
        <w:pStyle w:val="31"/>
      </w:pPr>
      <w:r>
        <w:t xml:space="preserve">49 </w:t>
      </w:r>
      <w:r>
        <w:t>革</w:t>
      </w:r>
      <w:r>
        <w:t xml:space="preserve"> </w:t>
      </w:r>
      <w:r>
        <w:t>大象</w:t>
      </w:r>
      <w:r>
        <w:t xml:space="preserve">  XIANG-L-49-01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2F63293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DDA676F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EBEF8FE" w14:textId="77777777" w:rsidR="00C602D7" w:rsidRDefault="00000000">
            <w:r>
              <w:t>澤中有火，革；君子以治歷明時。</w:t>
            </w:r>
          </w:p>
        </w:tc>
      </w:tr>
      <w:tr w:rsidR="00C602D7" w14:paraId="5E8BE1E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A3160C7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35A6971" w14:textId="77777777" w:rsidR="00C602D7" w:rsidRDefault="00000000">
            <w:r>
              <w:t>卦象呈現「澤中有火」，這就是革卦。君子看到這個卦象，便以此提醒自己：治歷明時。</w:t>
            </w:r>
          </w:p>
        </w:tc>
      </w:tr>
    </w:tbl>
    <w:p w14:paraId="37662A31" w14:textId="77777777" w:rsidR="00C602D7" w:rsidRDefault="00C602D7">
      <w:pPr>
        <w:spacing w:after="0"/>
      </w:pPr>
    </w:p>
    <w:p w14:paraId="656D7A62" w14:textId="77777777" w:rsidR="00C602D7" w:rsidRDefault="00000000">
      <w:pPr>
        <w:pStyle w:val="31"/>
      </w:pPr>
      <w:r>
        <w:t xml:space="preserve">49 </w:t>
      </w:r>
      <w:r>
        <w:t>革</w:t>
      </w:r>
      <w:r>
        <w:t xml:space="preserve"> </w:t>
      </w:r>
      <w:r>
        <w:t>小象</w:t>
      </w:r>
      <w:r>
        <w:t xml:space="preserve"> 1  XIANG-L-49-02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7CA8D00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3FCE09D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741A6CE" w14:textId="77777777" w:rsidR="00C602D7" w:rsidRDefault="00000000">
            <w:r>
              <w:t>鞏用黃牛，不可以有為也。</w:t>
            </w:r>
          </w:p>
        </w:tc>
      </w:tr>
      <w:tr w:rsidR="00C602D7" w14:paraId="0AFB011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3426ACC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607F97D" w14:textId="77777777" w:rsidR="00C602D7" w:rsidRDefault="00000000">
            <w:r>
              <w:t>「用黃牛皮牢固約束，時機未到不可動。」《象傳》解釋：不能以有為。</w:t>
            </w:r>
          </w:p>
        </w:tc>
      </w:tr>
    </w:tbl>
    <w:p w14:paraId="5A665AB3" w14:textId="77777777" w:rsidR="00C602D7" w:rsidRDefault="00C602D7">
      <w:pPr>
        <w:spacing w:after="0"/>
      </w:pPr>
    </w:p>
    <w:p w14:paraId="23B26277" w14:textId="77777777" w:rsidR="00C602D7" w:rsidRDefault="00000000">
      <w:pPr>
        <w:pStyle w:val="31"/>
      </w:pPr>
      <w:r>
        <w:lastRenderedPageBreak/>
        <w:t xml:space="preserve">49 </w:t>
      </w:r>
      <w:r>
        <w:t>革</w:t>
      </w:r>
      <w:r>
        <w:t xml:space="preserve"> </w:t>
      </w:r>
      <w:r>
        <w:t>小象</w:t>
      </w:r>
      <w:r>
        <w:t xml:space="preserve"> 2  XIANG-L-49-03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1A0F8FA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D78361E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7C0C9EE" w14:textId="77777777" w:rsidR="00C602D7" w:rsidRDefault="00000000">
            <w:r>
              <w:t>巳日革之，行有嘉也。</w:t>
            </w:r>
          </w:p>
        </w:tc>
      </w:tr>
      <w:tr w:rsidR="00C602D7" w14:paraId="5A8CB35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20775A6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3395C09" w14:textId="77777777" w:rsidR="00C602D7" w:rsidRDefault="00000000">
            <w:r>
              <w:t>「巳日革的」《象傳》解釋：行有嘉。</w:t>
            </w:r>
          </w:p>
        </w:tc>
      </w:tr>
    </w:tbl>
    <w:p w14:paraId="62C8E3ED" w14:textId="77777777" w:rsidR="00C602D7" w:rsidRDefault="00C602D7">
      <w:pPr>
        <w:spacing w:after="0"/>
      </w:pPr>
    </w:p>
    <w:p w14:paraId="4FDCD456" w14:textId="77777777" w:rsidR="00C602D7" w:rsidRDefault="00000000">
      <w:pPr>
        <w:pStyle w:val="31"/>
      </w:pPr>
      <w:r>
        <w:t xml:space="preserve">49 </w:t>
      </w:r>
      <w:r>
        <w:t>革</w:t>
      </w:r>
      <w:r>
        <w:t xml:space="preserve"> </w:t>
      </w:r>
      <w:r>
        <w:t>小象</w:t>
      </w:r>
      <w:r>
        <w:t xml:space="preserve"> 3  XIANG-L-49-04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134662A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5CACDE4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0499E30" w14:textId="77777777" w:rsidR="00C602D7" w:rsidRDefault="00000000">
            <w:r>
              <w:t>革言三就，又何之矣。</w:t>
            </w:r>
          </w:p>
        </w:tc>
      </w:tr>
      <w:tr w:rsidR="00C602D7" w14:paraId="6D70D27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E43FBB0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11B3FF0" w14:textId="77777777" w:rsidR="00C602D7" w:rsidRDefault="00000000">
            <w:r>
              <w:t>「冒進凶，固守也危；變革主張經多次審議成熟，才會取信。」《象傳》解釋：又何之。</w:t>
            </w:r>
          </w:p>
        </w:tc>
      </w:tr>
    </w:tbl>
    <w:p w14:paraId="1C464DB6" w14:textId="77777777" w:rsidR="00C602D7" w:rsidRDefault="00C602D7">
      <w:pPr>
        <w:spacing w:after="0"/>
      </w:pPr>
    </w:p>
    <w:p w14:paraId="502000FA" w14:textId="77777777" w:rsidR="00C602D7" w:rsidRDefault="00000000">
      <w:pPr>
        <w:pStyle w:val="31"/>
      </w:pPr>
      <w:r>
        <w:t xml:space="preserve">49 </w:t>
      </w:r>
      <w:r>
        <w:t>革</w:t>
      </w:r>
      <w:r>
        <w:t xml:space="preserve"> </w:t>
      </w:r>
      <w:r>
        <w:t>小象</w:t>
      </w:r>
      <w:r>
        <w:t xml:space="preserve"> 4  XIANG-L-49-05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68D7DF9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6D26A0F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13BA93B" w14:textId="77777777" w:rsidR="00C602D7" w:rsidRDefault="00000000">
            <w:r>
              <w:t>改命之吉，信志也。</w:t>
            </w:r>
          </w:p>
        </w:tc>
      </w:tr>
      <w:tr w:rsidR="00C602D7" w14:paraId="7199732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CA8EB83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75FCF1E" w14:textId="77777777" w:rsidR="00C602D7" w:rsidRDefault="00000000">
            <w:r>
              <w:t>「改命的吉」《象傳》解釋：信志。</w:t>
            </w:r>
          </w:p>
        </w:tc>
      </w:tr>
    </w:tbl>
    <w:p w14:paraId="26E3CDC1" w14:textId="77777777" w:rsidR="00C602D7" w:rsidRDefault="00C602D7">
      <w:pPr>
        <w:spacing w:after="0"/>
      </w:pPr>
    </w:p>
    <w:p w14:paraId="0C592149" w14:textId="77777777" w:rsidR="00C602D7" w:rsidRDefault="00000000">
      <w:pPr>
        <w:pStyle w:val="31"/>
      </w:pPr>
      <w:r>
        <w:t xml:space="preserve">49 </w:t>
      </w:r>
      <w:r>
        <w:t>革</w:t>
      </w:r>
      <w:r>
        <w:t xml:space="preserve"> </w:t>
      </w:r>
      <w:r>
        <w:t>小象</w:t>
      </w:r>
      <w:r>
        <w:t xml:space="preserve"> 5  XIANG-L-49-06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062A061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25E9B86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28151C1" w14:textId="77777777" w:rsidR="00C602D7" w:rsidRDefault="00000000">
            <w:r>
              <w:t>大人虎變，其文炳也。</w:t>
            </w:r>
          </w:p>
        </w:tc>
      </w:tr>
      <w:tr w:rsidR="00C602D7" w14:paraId="245B30E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537B9C8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5DEEDF3" w14:textId="77777777" w:rsidR="00C602D7" w:rsidRDefault="00000000">
            <w:r>
              <w:t>「大人變革如虎紋鮮明，不必占問便獲信任。」《象傳》解釋：其文炳。</w:t>
            </w:r>
          </w:p>
        </w:tc>
      </w:tr>
    </w:tbl>
    <w:p w14:paraId="597025DF" w14:textId="77777777" w:rsidR="00C602D7" w:rsidRDefault="00C602D7">
      <w:pPr>
        <w:spacing w:after="0"/>
      </w:pPr>
    </w:p>
    <w:p w14:paraId="3E69C3F0" w14:textId="77777777" w:rsidR="00C602D7" w:rsidRDefault="00000000">
      <w:pPr>
        <w:pStyle w:val="31"/>
      </w:pPr>
      <w:r>
        <w:t xml:space="preserve">49 </w:t>
      </w:r>
      <w:r>
        <w:t>革</w:t>
      </w:r>
      <w:r>
        <w:t xml:space="preserve"> </w:t>
      </w:r>
      <w:r>
        <w:t>小象</w:t>
      </w:r>
      <w:r>
        <w:t xml:space="preserve"> 6  XIANG-L-49-07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2B08FF0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A8EA58D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D720A7B" w14:textId="77777777" w:rsidR="00C602D7" w:rsidRDefault="00000000">
            <w:r>
              <w:t>君子豹變，其文蔚也。小人革面，順以從君也。</w:t>
            </w:r>
          </w:p>
        </w:tc>
      </w:tr>
      <w:tr w:rsidR="00C602D7" w14:paraId="40B257C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32D84EB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450F420" w14:textId="77777777" w:rsidR="00C602D7" w:rsidRDefault="00000000">
            <w:r>
              <w:t>「君子改變如豹紋有實質，小人只改面貌；出征凶，安居守正吉。」《象傳》解釋：其文蔚。「君子改變如豹紋有實質，小人只改面貌；出征凶，安居守正吉。」《象傳》解釋：順以從君。</w:t>
            </w:r>
          </w:p>
        </w:tc>
      </w:tr>
    </w:tbl>
    <w:p w14:paraId="14DE3334" w14:textId="77777777" w:rsidR="00C602D7" w:rsidRDefault="00C602D7">
      <w:pPr>
        <w:spacing w:after="0"/>
      </w:pPr>
    </w:p>
    <w:p w14:paraId="2B5F176D" w14:textId="77777777" w:rsidR="00C602D7" w:rsidRDefault="00000000">
      <w:pPr>
        <w:pStyle w:val="31"/>
      </w:pPr>
      <w:r>
        <w:t xml:space="preserve">50 </w:t>
      </w:r>
      <w:r>
        <w:t>鼎</w:t>
      </w:r>
      <w:r>
        <w:t xml:space="preserve"> </w:t>
      </w:r>
      <w:r>
        <w:t>大象</w:t>
      </w:r>
      <w:r>
        <w:t xml:space="preserve">  XIANG-L-50-01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5A8B477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A1279A6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1D1D954" w14:textId="77777777" w:rsidR="00C602D7" w:rsidRDefault="00000000">
            <w:r>
              <w:t>木上有火，鼎；君子以正位凝命。</w:t>
            </w:r>
          </w:p>
        </w:tc>
      </w:tr>
      <w:tr w:rsidR="00C602D7" w14:paraId="336E740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C41021C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4FAC543" w14:textId="77777777" w:rsidR="00C602D7" w:rsidRDefault="00000000">
            <w:r>
              <w:t>卦象呈現「木上有火」，這就是鼎卦。君子看到這個卦象，便以此提醒自</w:t>
            </w:r>
            <w:r>
              <w:lastRenderedPageBreak/>
              <w:t>己：正位凝命。</w:t>
            </w:r>
          </w:p>
        </w:tc>
      </w:tr>
    </w:tbl>
    <w:p w14:paraId="2F671953" w14:textId="77777777" w:rsidR="00C602D7" w:rsidRDefault="00C602D7">
      <w:pPr>
        <w:spacing w:after="0"/>
      </w:pPr>
    </w:p>
    <w:p w14:paraId="21434FA2" w14:textId="77777777" w:rsidR="00C602D7" w:rsidRDefault="00000000">
      <w:pPr>
        <w:pStyle w:val="31"/>
      </w:pPr>
      <w:r>
        <w:t xml:space="preserve">50 </w:t>
      </w:r>
      <w:r>
        <w:t>鼎</w:t>
      </w:r>
      <w:r>
        <w:t xml:space="preserve"> </w:t>
      </w:r>
      <w:r>
        <w:t>小象</w:t>
      </w:r>
      <w:r>
        <w:t xml:space="preserve"> 1  XIANG-L-50-02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2DF24CF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E52C275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7FADCB8" w14:textId="77777777" w:rsidR="00C602D7" w:rsidRDefault="00000000">
            <w:r>
              <w:t>鼎顛趾，未悖也。利出否，以從貴也。</w:t>
            </w:r>
          </w:p>
        </w:tc>
      </w:tr>
      <w:tr w:rsidR="00C602D7" w14:paraId="5AEDCF6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380976C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73DDA55" w14:textId="77777777" w:rsidR="00C602D7" w:rsidRDefault="00000000">
            <w:r>
              <w:t>「鼎足顛倒，適宜倒出污物；娶妾因其子而得正，無咎。」《象傳》解釋：未悖。「鼎足顛倒，適宜倒出污物；娶妾因其子而得正，無咎。」《象傳》解釋：以從貴。</w:t>
            </w:r>
          </w:p>
        </w:tc>
      </w:tr>
    </w:tbl>
    <w:p w14:paraId="7039E101" w14:textId="77777777" w:rsidR="00C602D7" w:rsidRDefault="00C602D7">
      <w:pPr>
        <w:spacing w:after="0"/>
      </w:pPr>
    </w:p>
    <w:p w14:paraId="7779CD9C" w14:textId="77777777" w:rsidR="00C602D7" w:rsidRDefault="00000000">
      <w:pPr>
        <w:pStyle w:val="31"/>
      </w:pPr>
      <w:r>
        <w:t xml:space="preserve">50 </w:t>
      </w:r>
      <w:r>
        <w:t>鼎</w:t>
      </w:r>
      <w:r>
        <w:t xml:space="preserve"> </w:t>
      </w:r>
      <w:r>
        <w:t>小象</w:t>
      </w:r>
      <w:r>
        <w:t xml:space="preserve"> 2  XIANG-L-50-03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5812DDA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6D1C965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927D494" w14:textId="77777777" w:rsidR="00C602D7" w:rsidRDefault="00000000">
            <w:r>
              <w:t>鼎有實，慎所之也。我仇有疾，終无尤也。</w:t>
            </w:r>
          </w:p>
        </w:tc>
      </w:tr>
      <w:tr w:rsidR="00C602D7" w14:paraId="5EA2815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6CEFA41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D638999" w14:textId="77777777" w:rsidR="00C602D7" w:rsidRDefault="00000000">
            <w:r>
              <w:t>「鼎中有實物；敵對者有病，不能接近我，吉。」《象傳》解釋：慎所之。「鼎中有實物；敵對者有病，不能接近我，吉。」《象傳》解釋：到最後不會受到責怪。</w:t>
            </w:r>
          </w:p>
        </w:tc>
      </w:tr>
    </w:tbl>
    <w:p w14:paraId="1B48700D" w14:textId="77777777" w:rsidR="00C602D7" w:rsidRDefault="00C602D7">
      <w:pPr>
        <w:spacing w:after="0"/>
      </w:pPr>
    </w:p>
    <w:p w14:paraId="44FF51DA" w14:textId="77777777" w:rsidR="00C602D7" w:rsidRDefault="00000000">
      <w:pPr>
        <w:pStyle w:val="31"/>
      </w:pPr>
      <w:r>
        <w:t xml:space="preserve">50 </w:t>
      </w:r>
      <w:r>
        <w:t>鼎</w:t>
      </w:r>
      <w:r>
        <w:t xml:space="preserve"> </w:t>
      </w:r>
      <w:r>
        <w:t>小象</w:t>
      </w:r>
      <w:r>
        <w:t xml:space="preserve"> 3  XIANG-L-50-04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5B4096D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1F3FBB4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80BE442" w14:textId="77777777" w:rsidR="00C602D7" w:rsidRDefault="00000000">
            <w:r>
              <w:t>鼎耳革，失其義也。</w:t>
            </w:r>
          </w:p>
        </w:tc>
      </w:tr>
      <w:tr w:rsidR="00C602D7" w14:paraId="68975A4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7E767EF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38B0DA5" w14:textId="77777777" w:rsidR="00C602D7" w:rsidRDefault="00000000">
            <w:r>
              <w:t>「鼎耳改變，搬運受阻，美味不能食；雨將至，悔恨減少，終吉。」《象傳》解釋：失其合乎道義。</w:t>
            </w:r>
          </w:p>
        </w:tc>
      </w:tr>
    </w:tbl>
    <w:p w14:paraId="116ECF0D" w14:textId="77777777" w:rsidR="00C602D7" w:rsidRDefault="00C602D7">
      <w:pPr>
        <w:spacing w:after="0"/>
      </w:pPr>
    </w:p>
    <w:p w14:paraId="6309F239" w14:textId="77777777" w:rsidR="00C602D7" w:rsidRDefault="00000000">
      <w:pPr>
        <w:pStyle w:val="31"/>
      </w:pPr>
      <w:r>
        <w:t xml:space="preserve">50 </w:t>
      </w:r>
      <w:r>
        <w:t>鼎</w:t>
      </w:r>
      <w:r>
        <w:t xml:space="preserve"> </w:t>
      </w:r>
      <w:r>
        <w:t>小象</w:t>
      </w:r>
      <w:r>
        <w:t xml:space="preserve"> 4  XIANG-L-50-05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2DA7F55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F9E6002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9D5E466" w14:textId="77777777" w:rsidR="00C602D7" w:rsidRDefault="00000000">
            <w:r>
              <w:t>覆公餗，信如何也。</w:t>
            </w:r>
          </w:p>
        </w:tc>
      </w:tr>
      <w:tr w:rsidR="00C602D7" w14:paraId="68D461D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F7B2395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210C7F8" w14:textId="77777777" w:rsidR="00C602D7" w:rsidRDefault="00000000">
            <w:r>
              <w:t>「鼎足折斷，傾覆公侯的食物，鼎身污濕，凶。」《象傳》解釋：信如何。</w:t>
            </w:r>
          </w:p>
        </w:tc>
      </w:tr>
    </w:tbl>
    <w:p w14:paraId="36B957E8" w14:textId="77777777" w:rsidR="00C602D7" w:rsidRDefault="00C602D7">
      <w:pPr>
        <w:spacing w:after="0"/>
      </w:pPr>
    </w:p>
    <w:p w14:paraId="7F6E35F8" w14:textId="77777777" w:rsidR="00C602D7" w:rsidRDefault="00000000">
      <w:pPr>
        <w:pStyle w:val="31"/>
      </w:pPr>
      <w:r>
        <w:t xml:space="preserve">50 </w:t>
      </w:r>
      <w:r>
        <w:t>鼎</w:t>
      </w:r>
      <w:r>
        <w:t xml:space="preserve"> </w:t>
      </w:r>
      <w:r>
        <w:t>小象</w:t>
      </w:r>
      <w:r>
        <w:t xml:space="preserve"> 5  XIANG-L-50-06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6DFC68B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219715E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51EE9CE" w14:textId="77777777" w:rsidR="00C602D7" w:rsidRDefault="00000000">
            <w:r>
              <w:t>鼎黃耳，中以為實也。</w:t>
            </w:r>
          </w:p>
        </w:tc>
      </w:tr>
      <w:tr w:rsidR="00C602D7" w14:paraId="5BB625A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7491483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9A4A0B6" w14:textId="77777777" w:rsidR="00C602D7" w:rsidRDefault="00000000">
            <w:r>
              <w:t>「鼎有黃耳金鉉，宜守正。」《象傳》解釋：中以為實。</w:t>
            </w:r>
          </w:p>
        </w:tc>
      </w:tr>
    </w:tbl>
    <w:p w14:paraId="75CF7911" w14:textId="77777777" w:rsidR="00C602D7" w:rsidRDefault="00C602D7">
      <w:pPr>
        <w:spacing w:after="0"/>
      </w:pPr>
    </w:p>
    <w:p w14:paraId="3364759E" w14:textId="77777777" w:rsidR="00C602D7" w:rsidRDefault="00000000">
      <w:pPr>
        <w:pStyle w:val="31"/>
      </w:pPr>
      <w:r>
        <w:lastRenderedPageBreak/>
        <w:t xml:space="preserve">50 </w:t>
      </w:r>
      <w:r>
        <w:t>鼎</w:t>
      </w:r>
      <w:r>
        <w:t xml:space="preserve"> </w:t>
      </w:r>
      <w:r>
        <w:t>小象</w:t>
      </w:r>
      <w:r>
        <w:t xml:space="preserve"> 6  XIANG-L-50-07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61EA2E7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000EC5E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E788DF1" w14:textId="77777777" w:rsidR="00C602D7" w:rsidRDefault="00000000">
            <w:r>
              <w:t>玉鉉在上，剛柔節也。</w:t>
            </w:r>
          </w:p>
        </w:tc>
      </w:tr>
      <w:tr w:rsidR="00C602D7" w14:paraId="723A285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004815C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7E39E3B" w14:textId="77777777" w:rsidR="00C602D7" w:rsidRDefault="00000000">
            <w:r>
              <w:t>「玉鉉在上」《象傳》解釋：剛柔力量得到適當節制。</w:t>
            </w:r>
          </w:p>
        </w:tc>
      </w:tr>
    </w:tbl>
    <w:p w14:paraId="3C2B0CB1" w14:textId="77777777" w:rsidR="00C602D7" w:rsidRDefault="00C602D7">
      <w:pPr>
        <w:spacing w:after="0"/>
      </w:pPr>
    </w:p>
    <w:p w14:paraId="5A92AFDA" w14:textId="77777777" w:rsidR="00C602D7" w:rsidRDefault="00000000">
      <w:pPr>
        <w:pStyle w:val="31"/>
      </w:pPr>
      <w:r>
        <w:t xml:space="preserve">51 </w:t>
      </w:r>
      <w:r>
        <w:t>震</w:t>
      </w:r>
      <w:r>
        <w:t xml:space="preserve"> </w:t>
      </w:r>
      <w:r>
        <w:t>大象</w:t>
      </w:r>
      <w:r>
        <w:t xml:space="preserve">  XIANG-L-51-01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62CFA70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87117F6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5B10312" w14:textId="77777777" w:rsidR="00C602D7" w:rsidRDefault="00000000">
            <w:r>
              <w:t>洊雷，震；君子以恐懼修省。</w:t>
            </w:r>
          </w:p>
        </w:tc>
      </w:tr>
      <w:tr w:rsidR="00C602D7" w14:paraId="526D8E6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3486B93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C53B5AE" w14:textId="77777777" w:rsidR="00C602D7" w:rsidRDefault="00000000">
            <w:r>
              <w:t>卦象呈現「洊雷」，這就是震卦。君子看到這個卦象，便以此提醒自己：恐懼修省。</w:t>
            </w:r>
          </w:p>
        </w:tc>
      </w:tr>
    </w:tbl>
    <w:p w14:paraId="4FFDF0F8" w14:textId="77777777" w:rsidR="00C602D7" w:rsidRDefault="00C602D7">
      <w:pPr>
        <w:spacing w:after="0"/>
      </w:pPr>
    </w:p>
    <w:p w14:paraId="5C124038" w14:textId="77777777" w:rsidR="00C602D7" w:rsidRDefault="00000000">
      <w:pPr>
        <w:pStyle w:val="31"/>
      </w:pPr>
      <w:r>
        <w:t xml:space="preserve">51 </w:t>
      </w:r>
      <w:r>
        <w:t>震</w:t>
      </w:r>
      <w:r>
        <w:t xml:space="preserve"> </w:t>
      </w:r>
      <w:r>
        <w:t>小象</w:t>
      </w:r>
      <w:r>
        <w:t xml:space="preserve"> 1  XIANG-L-51-02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79FB588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3369449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FE39C99" w14:textId="77777777" w:rsidR="00C602D7" w:rsidRDefault="00000000">
            <w:r>
              <w:t>震來虩虩，恐致福也。笑言啞啞，后有則也。</w:t>
            </w:r>
          </w:p>
        </w:tc>
      </w:tr>
      <w:tr w:rsidR="00C602D7" w14:paraId="3C4543C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A7FD656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54E69FF" w14:textId="77777777" w:rsidR="00C602D7" w:rsidRDefault="00000000">
            <w:r>
              <w:t>「震來先恐懼，後能談笑，吉。」《象傳》解釋：恐致福。「震來先恐懼，後能談笑，吉。」《象傳》解釋：后有則。</w:t>
            </w:r>
          </w:p>
        </w:tc>
      </w:tr>
    </w:tbl>
    <w:p w14:paraId="4846624A" w14:textId="77777777" w:rsidR="00C602D7" w:rsidRDefault="00C602D7">
      <w:pPr>
        <w:spacing w:after="0"/>
      </w:pPr>
    </w:p>
    <w:p w14:paraId="4F359CC7" w14:textId="77777777" w:rsidR="00C602D7" w:rsidRDefault="00000000">
      <w:pPr>
        <w:pStyle w:val="31"/>
      </w:pPr>
      <w:r>
        <w:t xml:space="preserve">51 </w:t>
      </w:r>
      <w:r>
        <w:t>震</w:t>
      </w:r>
      <w:r>
        <w:t xml:space="preserve"> </w:t>
      </w:r>
      <w:r>
        <w:t>小象</w:t>
      </w:r>
      <w:r>
        <w:t xml:space="preserve"> 2  XIANG-L-51-03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53EBFA1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6CC6DB6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B99BCC6" w14:textId="77777777" w:rsidR="00C602D7" w:rsidRDefault="00000000">
            <w:r>
              <w:t>震來厲，乘剛也。</w:t>
            </w:r>
          </w:p>
        </w:tc>
      </w:tr>
      <w:tr w:rsidR="00C602D7" w14:paraId="33B0336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EE5BEBD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ED31A98" w14:textId="77777777" w:rsidR="00C602D7" w:rsidRDefault="00000000">
            <w:r>
              <w:t>「震來危急，估計會損失財物；登上高陵避險，不必追尋，七日可復得。」《象傳》解釋：乘剛。</w:t>
            </w:r>
          </w:p>
        </w:tc>
      </w:tr>
    </w:tbl>
    <w:p w14:paraId="09B1C055" w14:textId="77777777" w:rsidR="00C602D7" w:rsidRDefault="00C602D7">
      <w:pPr>
        <w:spacing w:after="0"/>
      </w:pPr>
    </w:p>
    <w:p w14:paraId="032C274B" w14:textId="77777777" w:rsidR="00C602D7" w:rsidRDefault="00000000">
      <w:pPr>
        <w:pStyle w:val="31"/>
      </w:pPr>
      <w:r>
        <w:t xml:space="preserve">51 </w:t>
      </w:r>
      <w:r>
        <w:t>震</w:t>
      </w:r>
      <w:r>
        <w:t xml:space="preserve"> </w:t>
      </w:r>
      <w:r>
        <w:t>小象</w:t>
      </w:r>
      <w:r>
        <w:t xml:space="preserve"> 3  XIANG-L-51-04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7BC073D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FEC1461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ED6A68E" w14:textId="77777777" w:rsidR="00C602D7" w:rsidRDefault="00000000">
            <w:r>
              <w:t>震蘇蘇，位不當也。</w:t>
            </w:r>
          </w:p>
        </w:tc>
      </w:tr>
      <w:tr w:rsidR="00C602D7" w14:paraId="4D6CEC9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12912A4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FBCEA15" w14:textId="77777777" w:rsidR="00C602D7" w:rsidRDefault="00000000">
            <w:r>
              <w:t>「因震恐而不安；能因恐懼行動，便無災。」《象傳》解釋：所處位置不恰當。</w:t>
            </w:r>
          </w:p>
        </w:tc>
      </w:tr>
    </w:tbl>
    <w:p w14:paraId="66BC2E58" w14:textId="77777777" w:rsidR="00C602D7" w:rsidRDefault="00C602D7">
      <w:pPr>
        <w:spacing w:after="0"/>
      </w:pPr>
    </w:p>
    <w:p w14:paraId="5C4AE499" w14:textId="77777777" w:rsidR="00C602D7" w:rsidRDefault="00000000">
      <w:pPr>
        <w:pStyle w:val="31"/>
      </w:pPr>
      <w:r>
        <w:t xml:space="preserve">51 </w:t>
      </w:r>
      <w:r>
        <w:t>震</w:t>
      </w:r>
      <w:r>
        <w:t xml:space="preserve"> </w:t>
      </w:r>
      <w:r>
        <w:t>小象</w:t>
      </w:r>
      <w:r>
        <w:t xml:space="preserve"> 4  XIANG-L-51-05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2877863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0309A5F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39F11B8" w14:textId="77777777" w:rsidR="00C602D7" w:rsidRDefault="00000000">
            <w:r>
              <w:t>震遂泥，未光也。</w:t>
            </w:r>
          </w:p>
        </w:tc>
      </w:tr>
      <w:tr w:rsidR="00C602D7" w14:paraId="164F7F4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C6441E0" w14:textId="77777777" w:rsidR="00C602D7" w:rsidRDefault="00000000">
            <w:r>
              <w:lastRenderedPageBreak/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D3FDEB3" w14:textId="77777777" w:rsidR="00C602D7" w:rsidRDefault="00000000">
            <w:r>
              <w:t>「震動陷入泥中，難以振作。」《象傳》解釋：作用尚未充分顯明。</w:t>
            </w:r>
          </w:p>
        </w:tc>
      </w:tr>
    </w:tbl>
    <w:p w14:paraId="02D373A2" w14:textId="77777777" w:rsidR="00C602D7" w:rsidRDefault="00C602D7">
      <w:pPr>
        <w:spacing w:after="0"/>
      </w:pPr>
    </w:p>
    <w:p w14:paraId="0507CC58" w14:textId="77777777" w:rsidR="00C602D7" w:rsidRDefault="00000000">
      <w:pPr>
        <w:pStyle w:val="31"/>
      </w:pPr>
      <w:r>
        <w:t xml:space="preserve">51 </w:t>
      </w:r>
      <w:r>
        <w:t>震</w:t>
      </w:r>
      <w:r>
        <w:t xml:space="preserve"> </w:t>
      </w:r>
      <w:r>
        <w:t>小象</w:t>
      </w:r>
      <w:r>
        <w:t xml:space="preserve"> 5  XIANG-L-51-06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2EDDCC5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737122F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6C140C0" w14:textId="77777777" w:rsidR="00C602D7" w:rsidRDefault="00000000">
            <w:r>
              <w:t>震往來厲，危行也。其事在中，大无喪也。</w:t>
            </w:r>
          </w:p>
        </w:tc>
      </w:tr>
      <w:tr w:rsidR="00C602D7" w14:paraId="1DD26A7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DF626BE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738EC6A" w14:textId="77777777" w:rsidR="00C602D7" w:rsidRDefault="00000000">
            <w:r>
              <w:t>「震動往來皆危；估計沒有大損失，但仍有事要辦。」《象傳》解釋：危行。「它的事在中」《象傳》解釋：大無喪。</w:t>
            </w:r>
          </w:p>
        </w:tc>
      </w:tr>
    </w:tbl>
    <w:p w14:paraId="2C4BF7EE" w14:textId="77777777" w:rsidR="00C602D7" w:rsidRDefault="00C602D7">
      <w:pPr>
        <w:spacing w:after="0"/>
      </w:pPr>
    </w:p>
    <w:p w14:paraId="797339FA" w14:textId="77777777" w:rsidR="00C602D7" w:rsidRDefault="00000000">
      <w:pPr>
        <w:pStyle w:val="31"/>
      </w:pPr>
      <w:r>
        <w:t xml:space="preserve">51 </w:t>
      </w:r>
      <w:r>
        <w:t>震</w:t>
      </w:r>
      <w:r>
        <w:t xml:space="preserve"> </w:t>
      </w:r>
      <w:r>
        <w:t>小象</w:t>
      </w:r>
      <w:r>
        <w:t xml:space="preserve"> 6  XIANG-L-51-07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1D31419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48427D3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CF8BB2B" w14:textId="77777777" w:rsidR="00C602D7" w:rsidRDefault="00000000">
            <w:r>
              <w:t>震索索，中未得也。雖凶无咎，畏鄰戒也。</w:t>
            </w:r>
          </w:p>
        </w:tc>
      </w:tr>
      <w:tr w:rsidR="00C602D7" w14:paraId="2AF026F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5ADA668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1D59CE0" w14:textId="77777777" w:rsidR="00C602D7" w:rsidRDefault="00000000">
            <w:r>
              <w:t>「震恐索索，目光不安；前往凶。震不在自身而在鄰人，能先戒備則無咎；婚姻會有議論。」《象傳》解釋：中未得。「雖凶無咎」《象傳》解釋：畏鄰戒。</w:t>
            </w:r>
          </w:p>
        </w:tc>
      </w:tr>
    </w:tbl>
    <w:p w14:paraId="5A130F91" w14:textId="77777777" w:rsidR="00C602D7" w:rsidRDefault="00C602D7">
      <w:pPr>
        <w:spacing w:after="0"/>
      </w:pPr>
    </w:p>
    <w:p w14:paraId="28491EF8" w14:textId="77777777" w:rsidR="00C602D7" w:rsidRDefault="00000000">
      <w:pPr>
        <w:pStyle w:val="31"/>
      </w:pPr>
      <w:r>
        <w:t xml:space="preserve">52 </w:t>
      </w:r>
      <w:r>
        <w:t>艮</w:t>
      </w:r>
      <w:r>
        <w:t xml:space="preserve"> </w:t>
      </w:r>
      <w:r>
        <w:t>大象</w:t>
      </w:r>
      <w:r>
        <w:t xml:space="preserve">  XIANG-L-52-01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179390A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835DC26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54B5F4A" w14:textId="77777777" w:rsidR="00C602D7" w:rsidRDefault="00000000">
            <w:r>
              <w:t>兼山，艮；君子以思不出其位。</w:t>
            </w:r>
          </w:p>
        </w:tc>
      </w:tr>
      <w:tr w:rsidR="00C602D7" w14:paraId="0502F47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320DFF6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F3CA7EC" w14:textId="77777777" w:rsidR="00C602D7" w:rsidRDefault="00000000">
            <w:r>
              <w:t>卦象呈現「兼山」，這就是艮卦。君子看到這個卦象，便以此提醒自己：思考不超出自己的職責與位置。</w:t>
            </w:r>
          </w:p>
        </w:tc>
      </w:tr>
    </w:tbl>
    <w:p w14:paraId="5D69F450" w14:textId="77777777" w:rsidR="00C602D7" w:rsidRDefault="00C602D7">
      <w:pPr>
        <w:spacing w:after="0"/>
      </w:pPr>
    </w:p>
    <w:p w14:paraId="44CE94E7" w14:textId="77777777" w:rsidR="00C602D7" w:rsidRDefault="00000000">
      <w:pPr>
        <w:pStyle w:val="31"/>
      </w:pPr>
      <w:r>
        <w:t xml:space="preserve">52 </w:t>
      </w:r>
      <w:r>
        <w:t>艮</w:t>
      </w:r>
      <w:r>
        <w:t xml:space="preserve"> </w:t>
      </w:r>
      <w:r>
        <w:t>小象</w:t>
      </w:r>
      <w:r>
        <w:t xml:space="preserve"> 1  XIANG-L-52-02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170FD07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43334B7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B7A1F4D" w14:textId="77777777" w:rsidR="00C602D7" w:rsidRDefault="00000000">
            <w:r>
              <w:t>艮其趾，未失正也。</w:t>
            </w:r>
          </w:p>
        </w:tc>
      </w:tr>
      <w:tr w:rsidR="00C602D7" w14:paraId="5942984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4BD8367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566F145" w14:textId="77777777" w:rsidR="00C602D7" w:rsidRDefault="00000000">
            <w:r>
              <w:t>「止住腳趾，不妄動，無咎；宜長久守正。」《象傳》解釋：未失正。</w:t>
            </w:r>
          </w:p>
        </w:tc>
      </w:tr>
    </w:tbl>
    <w:p w14:paraId="6AD93FDF" w14:textId="77777777" w:rsidR="00C602D7" w:rsidRDefault="00C602D7">
      <w:pPr>
        <w:spacing w:after="0"/>
      </w:pPr>
    </w:p>
    <w:p w14:paraId="2B744AEB" w14:textId="77777777" w:rsidR="00C602D7" w:rsidRDefault="00000000">
      <w:pPr>
        <w:pStyle w:val="31"/>
      </w:pPr>
      <w:r>
        <w:t xml:space="preserve">52 </w:t>
      </w:r>
      <w:r>
        <w:t>艮</w:t>
      </w:r>
      <w:r>
        <w:t xml:space="preserve"> </w:t>
      </w:r>
      <w:r>
        <w:t>小象</w:t>
      </w:r>
      <w:r>
        <w:t xml:space="preserve"> 2  XIANG-L-52-03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750B5BA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76AEB6B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BD63DBD" w14:textId="77777777" w:rsidR="00C602D7" w:rsidRDefault="00000000">
            <w:r>
              <w:t>不拯其隨，未退聽也。</w:t>
            </w:r>
          </w:p>
        </w:tc>
      </w:tr>
      <w:tr w:rsidR="00C602D7" w14:paraId="012397B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FC79691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6E81969" w14:textId="77777777" w:rsidR="00C602D7" w:rsidRDefault="00000000">
            <w:r>
              <w:t>「止住小腿，不能救助其所隨，心中不快。」《象傳》解釋：未退聽。</w:t>
            </w:r>
          </w:p>
        </w:tc>
      </w:tr>
    </w:tbl>
    <w:p w14:paraId="4D809874" w14:textId="77777777" w:rsidR="00C602D7" w:rsidRDefault="00C602D7">
      <w:pPr>
        <w:spacing w:after="0"/>
      </w:pPr>
    </w:p>
    <w:p w14:paraId="59658AD5" w14:textId="77777777" w:rsidR="00C602D7" w:rsidRDefault="00000000">
      <w:pPr>
        <w:pStyle w:val="31"/>
      </w:pPr>
      <w:r>
        <w:lastRenderedPageBreak/>
        <w:t xml:space="preserve">52 </w:t>
      </w:r>
      <w:r>
        <w:t>艮</w:t>
      </w:r>
      <w:r>
        <w:t xml:space="preserve"> </w:t>
      </w:r>
      <w:r>
        <w:t>小象</w:t>
      </w:r>
      <w:r>
        <w:t xml:space="preserve"> 3  XIANG-L-52-04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09A66E9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78BF9E0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FFDE0D0" w14:textId="77777777" w:rsidR="00C602D7" w:rsidRDefault="00000000">
            <w:r>
              <w:t>艮其限，危薰心也。</w:t>
            </w:r>
          </w:p>
        </w:tc>
      </w:tr>
      <w:tr w:rsidR="00C602D7" w14:paraId="0335378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0EE822F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905164B" w14:textId="77777777" w:rsidR="00C602D7" w:rsidRDefault="00000000">
            <w:r>
              <w:t>「止在腰際，撕裂脊肉；危險使心如火燒。」《象傳》解釋：危薰心。</w:t>
            </w:r>
          </w:p>
        </w:tc>
      </w:tr>
    </w:tbl>
    <w:p w14:paraId="2BA1032D" w14:textId="77777777" w:rsidR="00C602D7" w:rsidRDefault="00C602D7">
      <w:pPr>
        <w:spacing w:after="0"/>
      </w:pPr>
    </w:p>
    <w:p w14:paraId="5B039EDA" w14:textId="77777777" w:rsidR="00C602D7" w:rsidRDefault="00000000">
      <w:pPr>
        <w:pStyle w:val="31"/>
      </w:pPr>
      <w:r>
        <w:t xml:space="preserve">52 </w:t>
      </w:r>
      <w:r>
        <w:t>艮</w:t>
      </w:r>
      <w:r>
        <w:t xml:space="preserve"> </w:t>
      </w:r>
      <w:r>
        <w:t>小象</w:t>
      </w:r>
      <w:r>
        <w:t xml:space="preserve"> 4  XIANG-L-52-05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1221D7C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4F2094E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45BD5B2" w14:textId="77777777" w:rsidR="00C602D7" w:rsidRDefault="00000000">
            <w:r>
              <w:t>艮其身，止諸躬也。</w:t>
            </w:r>
          </w:p>
        </w:tc>
      </w:tr>
      <w:tr w:rsidR="00C602D7" w14:paraId="546CBE8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75F6CB2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2D9B11E" w14:textId="77777777" w:rsidR="00C602D7" w:rsidRDefault="00000000">
            <w:r>
              <w:t>「止住身體，無咎。」《象傳》解釋：止諸躬。</w:t>
            </w:r>
          </w:p>
        </w:tc>
      </w:tr>
    </w:tbl>
    <w:p w14:paraId="6AD68A86" w14:textId="77777777" w:rsidR="00C602D7" w:rsidRDefault="00C602D7">
      <w:pPr>
        <w:spacing w:after="0"/>
      </w:pPr>
    </w:p>
    <w:p w14:paraId="438D2114" w14:textId="77777777" w:rsidR="00C602D7" w:rsidRDefault="00000000">
      <w:pPr>
        <w:pStyle w:val="31"/>
      </w:pPr>
      <w:r>
        <w:t xml:space="preserve">52 </w:t>
      </w:r>
      <w:r>
        <w:t>艮</w:t>
      </w:r>
      <w:r>
        <w:t xml:space="preserve"> </w:t>
      </w:r>
      <w:r>
        <w:t>小象</w:t>
      </w:r>
      <w:r>
        <w:t xml:space="preserve"> 5  XIANG-L-52-06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0F56B30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83AD369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3CD2023" w14:textId="77777777" w:rsidR="00C602D7" w:rsidRDefault="00000000">
            <w:r>
              <w:t>艮其輔，以中正也。</w:t>
            </w:r>
          </w:p>
        </w:tc>
      </w:tr>
      <w:tr w:rsidR="00C602D7" w14:paraId="3408975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C1E3AD5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EC3AE74" w14:textId="77777777" w:rsidR="00C602D7" w:rsidRDefault="00000000">
            <w:r>
              <w:t>「止住口舌，說話有條理，悔恨消失。」《象傳》解釋：因為能守中而且端正。</w:t>
            </w:r>
          </w:p>
        </w:tc>
      </w:tr>
    </w:tbl>
    <w:p w14:paraId="48A3DB79" w14:textId="77777777" w:rsidR="00C602D7" w:rsidRDefault="00C602D7">
      <w:pPr>
        <w:spacing w:after="0"/>
      </w:pPr>
    </w:p>
    <w:p w14:paraId="51278121" w14:textId="77777777" w:rsidR="00C602D7" w:rsidRDefault="00000000">
      <w:pPr>
        <w:pStyle w:val="31"/>
      </w:pPr>
      <w:r>
        <w:t xml:space="preserve">52 </w:t>
      </w:r>
      <w:r>
        <w:t>艮</w:t>
      </w:r>
      <w:r>
        <w:t xml:space="preserve"> </w:t>
      </w:r>
      <w:r>
        <w:t>小象</w:t>
      </w:r>
      <w:r>
        <w:t xml:space="preserve"> 6  XIANG-L-52-07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1D11E76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391B676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811C727" w14:textId="77777777" w:rsidR="00C602D7" w:rsidRDefault="00000000">
            <w:r>
              <w:t>敦艮之吉，以厚終也。</w:t>
            </w:r>
          </w:p>
        </w:tc>
      </w:tr>
      <w:tr w:rsidR="00C602D7" w14:paraId="5FFC823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2E82CA5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0058CEF" w14:textId="77777777" w:rsidR="00C602D7" w:rsidRDefault="00000000">
            <w:r>
              <w:t>「敦艮的吉」《象傳》解釋：以厚終。</w:t>
            </w:r>
          </w:p>
        </w:tc>
      </w:tr>
    </w:tbl>
    <w:p w14:paraId="751D610F" w14:textId="77777777" w:rsidR="00C602D7" w:rsidRDefault="00C602D7">
      <w:pPr>
        <w:spacing w:after="0"/>
      </w:pPr>
    </w:p>
    <w:p w14:paraId="032162CE" w14:textId="77777777" w:rsidR="00C602D7" w:rsidRDefault="00000000">
      <w:pPr>
        <w:pStyle w:val="31"/>
      </w:pPr>
      <w:r>
        <w:t xml:space="preserve">53 </w:t>
      </w:r>
      <w:r>
        <w:t>漸</w:t>
      </w:r>
      <w:r>
        <w:t xml:space="preserve"> </w:t>
      </w:r>
      <w:r>
        <w:t>大象</w:t>
      </w:r>
      <w:r>
        <w:t xml:space="preserve">  XIANG-L-53-01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0B90F7B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2D8311C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AE0C276" w14:textId="77777777" w:rsidR="00C602D7" w:rsidRDefault="00000000">
            <w:r>
              <w:t>山上有木，漸；君子以居賢德，善俗。</w:t>
            </w:r>
          </w:p>
        </w:tc>
      </w:tr>
      <w:tr w:rsidR="00C602D7" w14:paraId="2C7CA35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37B1E70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54B8010" w14:textId="77777777" w:rsidR="00C602D7" w:rsidRDefault="00000000">
            <w:r>
              <w:t>卦象呈現「山上有木」，這就是漸卦。君子看到這個卦象，便以此提醒自己：居賢德，善俗。</w:t>
            </w:r>
          </w:p>
        </w:tc>
      </w:tr>
    </w:tbl>
    <w:p w14:paraId="4492AC3A" w14:textId="77777777" w:rsidR="00C602D7" w:rsidRDefault="00C602D7">
      <w:pPr>
        <w:spacing w:after="0"/>
      </w:pPr>
    </w:p>
    <w:p w14:paraId="49E5F753" w14:textId="77777777" w:rsidR="00C602D7" w:rsidRDefault="00000000">
      <w:pPr>
        <w:pStyle w:val="31"/>
      </w:pPr>
      <w:r>
        <w:t xml:space="preserve">53 </w:t>
      </w:r>
      <w:r>
        <w:t>漸</w:t>
      </w:r>
      <w:r>
        <w:t xml:space="preserve"> </w:t>
      </w:r>
      <w:r>
        <w:t>小象</w:t>
      </w:r>
      <w:r>
        <w:t xml:space="preserve"> 1  XIANG-L-53-02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6D1B3BF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64E0538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A2AF58F" w14:textId="77777777" w:rsidR="00C602D7" w:rsidRDefault="00000000">
            <w:r>
              <w:t>小子之厲，義无咎也。</w:t>
            </w:r>
          </w:p>
        </w:tc>
      </w:tr>
      <w:tr w:rsidR="00C602D7" w14:paraId="0B1AC4B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8D8B52B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CAB1A3F" w14:textId="77777777" w:rsidR="00C602D7" w:rsidRDefault="00000000">
            <w:r>
              <w:t>「小子的厲」《象傳》解釋：按道義衡量，並沒有過錯。</w:t>
            </w:r>
          </w:p>
        </w:tc>
      </w:tr>
    </w:tbl>
    <w:p w14:paraId="1CFA8F68" w14:textId="77777777" w:rsidR="00C602D7" w:rsidRDefault="00C602D7">
      <w:pPr>
        <w:spacing w:after="0"/>
      </w:pPr>
    </w:p>
    <w:p w14:paraId="535C4F37" w14:textId="77777777" w:rsidR="00C602D7" w:rsidRDefault="00000000">
      <w:pPr>
        <w:pStyle w:val="31"/>
      </w:pPr>
      <w:r>
        <w:lastRenderedPageBreak/>
        <w:t xml:space="preserve">53 </w:t>
      </w:r>
      <w:r>
        <w:t>漸</w:t>
      </w:r>
      <w:r>
        <w:t xml:space="preserve"> </w:t>
      </w:r>
      <w:r>
        <w:t>小象</w:t>
      </w:r>
      <w:r>
        <w:t xml:space="preserve"> 2  XIANG-L-53-03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0ADF3C3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757C0EF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C913D09" w14:textId="77777777" w:rsidR="00C602D7" w:rsidRDefault="00000000">
            <w:r>
              <w:t>飲食衎衎，不素飽也。</w:t>
            </w:r>
          </w:p>
        </w:tc>
      </w:tr>
      <w:tr w:rsidR="00C602D7" w14:paraId="4A9671C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114E6F0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9EC5570" w14:textId="77777777" w:rsidR="00C602D7" w:rsidRDefault="00000000">
            <w:r>
              <w:t>「鴻雁漸進到磐石，飲食和樂，吉。」《象傳》解釋：不素飽。</w:t>
            </w:r>
          </w:p>
        </w:tc>
      </w:tr>
    </w:tbl>
    <w:p w14:paraId="0897625E" w14:textId="77777777" w:rsidR="00C602D7" w:rsidRDefault="00C602D7">
      <w:pPr>
        <w:spacing w:after="0"/>
      </w:pPr>
    </w:p>
    <w:p w14:paraId="32A574C9" w14:textId="77777777" w:rsidR="00C602D7" w:rsidRDefault="00000000">
      <w:pPr>
        <w:pStyle w:val="31"/>
      </w:pPr>
      <w:r>
        <w:t xml:space="preserve">53 </w:t>
      </w:r>
      <w:r>
        <w:t>漸</w:t>
      </w:r>
      <w:r>
        <w:t xml:space="preserve"> </w:t>
      </w:r>
      <w:r>
        <w:t>小象</w:t>
      </w:r>
      <w:r>
        <w:t xml:space="preserve"> 3  XIANG-L-53-04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1960EC2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07E052F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D999E76" w14:textId="77777777" w:rsidR="00C602D7" w:rsidRDefault="00000000">
            <w:r>
              <w:t>夫征不復，離群丑也。婦孕不育，失其道也。利用禦寇，順相保也。</w:t>
            </w:r>
          </w:p>
        </w:tc>
      </w:tr>
      <w:tr w:rsidR="00C602D7" w14:paraId="5A9BA63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650ABD3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FDC89B4" w14:textId="77777777" w:rsidR="00C602D7" w:rsidRDefault="00000000">
            <w:r>
              <w:t>「鴻雁漸進到高地；丈夫出征不回，婦人懷孕不能養育，凶；宜防禦盜寇。」《象傳》解釋：離群丑。「鴻雁漸進到高地；丈夫出征不回，婦人懷孕不能養育，凶；宜防禦盜寇。」《象傳》解釋：失其道。「利用禦寇」《象傳》解釋：順相保。</w:t>
            </w:r>
          </w:p>
        </w:tc>
      </w:tr>
    </w:tbl>
    <w:p w14:paraId="204568EC" w14:textId="77777777" w:rsidR="00C602D7" w:rsidRDefault="00C602D7">
      <w:pPr>
        <w:spacing w:after="0"/>
      </w:pPr>
    </w:p>
    <w:p w14:paraId="21D6FBC1" w14:textId="77777777" w:rsidR="00C602D7" w:rsidRDefault="00000000">
      <w:pPr>
        <w:pStyle w:val="31"/>
      </w:pPr>
      <w:r>
        <w:t xml:space="preserve">53 </w:t>
      </w:r>
      <w:r>
        <w:t>漸</w:t>
      </w:r>
      <w:r>
        <w:t xml:space="preserve"> </w:t>
      </w:r>
      <w:r>
        <w:t>小象</w:t>
      </w:r>
      <w:r>
        <w:t xml:space="preserve"> 4  XIANG-L-53-05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5900172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F84E2AB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7F8A5DE" w14:textId="77777777" w:rsidR="00C602D7" w:rsidRDefault="00000000">
            <w:r>
              <w:t>或得其桷，順以巽也。</w:t>
            </w:r>
          </w:p>
        </w:tc>
      </w:tr>
      <w:tr w:rsidR="00C602D7" w14:paraId="0FB625C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38432E3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1A12FDE" w14:textId="77777777" w:rsidR="00C602D7" w:rsidRDefault="00000000">
            <w:r>
              <w:t>「鴻雁漸進到樹上，或找到平枝棲息，無咎。」《象傳》解釋：順以巽。</w:t>
            </w:r>
          </w:p>
        </w:tc>
      </w:tr>
    </w:tbl>
    <w:p w14:paraId="59D4EE41" w14:textId="77777777" w:rsidR="00C602D7" w:rsidRDefault="00C602D7">
      <w:pPr>
        <w:spacing w:after="0"/>
      </w:pPr>
    </w:p>
    <w:p w14:paraId="58C52A13" w14:textId="77777777" w:rsidR="00C602D7" w:rsidRDefault="00000000">
      <w:pPr>
        <w:pStyle w:val="31"/>
      </w:pPr>
      <w:r>
        <w:t xml:space="preserve">53 </w:t>
      </w:r>
      <w:r>
        <w:t>漸</w:t>
      </w:r>
      <w:r>
        <w:t xml:space="preserve"> </w:t>
      </w:r>
      <w:r>
        <w:t>小象</w:t>
      </w:r>
      <w:r>
        <w:t xml:space="preserve"> 5  XIANG-L-53-06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7704CC5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EEBFB6A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E18C32F" w14:textId="77777777" w:rsidR="00C602D7" w:rsidRDefault="00000000">
            <w:r>
              <w:t>終莫之勝，吉；得所愿也。</w:t>
            </w:r>
          </w:p>
        </w:tc>
      </w:tr>
      <w:tr w:rsidR="00C602D7" w14:paraId="083D337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E1F555C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31A6FBB" w14:textId="77777777" w:rsidR="00C602D7" w:rsidRDefault="00000000">
            <w:r>
              <w:t>「鴻雁漸進到山陵；婦人三年不孕，終究無人能勝過阻力，吉。」《象傳》解釋：得所愿。</w:t>
            </w:r>
          </w:p>
        </w:tc>
      </w:tr>
    </w:tbl>
    <w:p w14:paraId="2EEB8670" w14:textId="77777777" w:rsidR="00C602D7" w:rsidRDefault="00C602D7">
      <w:pPr>
        <w:spacing w:after="0"/>
      </w:pPr>
    </w:p>
    <w:p w14:paraId="1C91515A" w14:textId="77777777" w:rsidR="00C602D7" w:rsidRDefault="00000000">
      <w:pPr>
        <w:pStyle w:val="31"/>
      </w:pPr>
      <w:r>
        <w:t xml:space="preserve">53 </w:t>
      </w:r>
      <w:r>
        <w:t>漸</w:t>
      </w:r>
      <w:r>
        <w:t xml:space="preserve"> </w:t>
      </w:r>
      <w:r>
        <w:t>小象</w:t>
      </w:r>
      <w:r>
        <w:t xml:space="preserve"> 6  XIANG-L-53-07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4379B87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DEABB4C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11FFEAC" w14:textId="77777777" w:rsidR="00C602D7" w:rsidRDefault="00000000">
            <w:r>
              <w:t>其羽可用為儀，吉；不可亂也。</w:t>
            </w:r>
          </w:p>
        </w:tc>
      </w:tr>
      <w:tr w:rsidR="00C602D7" w14:paraId="3D30A35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FA69EF9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62D916C" w14:textId="77777777" w:rsidR="00C602D7" w:rsidRDefault="00000000">
            <w:r>
              <w:t>「鴻雁漸進到高陸，羽毛可用作禮儀裝飾，吉。」《象傳》解釋：既定秩序不能任意擾亂。</w:t>
            </w:r>
          </w:p>
        </w:tc>
      </w:tr>
    </w:tbl>
    <w:p w14:paraId="0DF728E9" w14:textId="77777777" w:rsidR="00C602D7" w:rsidRDefault="00C602D7">
      <w:pPr>
        <w:spacing w:after="0"/>
      </w:pPr>
    </w:p>
    <w:p w14:paraId="5DE92020" w14:textId="77777777" w:rsidR="00C602D7" w:rsidRDefault="00000000">
      <w:pPr>
        <w:pStyle w:val="31"/>
      </w:pPr>
      <w:r>
        <w:t xml:space="preserve">54 </w:t>
      </w:r>
      <w:r>
        <w:t>歸妹</w:t>
      </w:r>
      <w:r>
        <w:t xml:space="preserve"> </w:t>
      </w:r>
      <w:r>
        <w:t>大象</w:t>
      </w:r>
      <w:r>
        <w:t xml:space="preserve">  XIANG-L-54-01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293721F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3824F47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92846F6" w14:textId="77777777" w:rsidR="00C602D7" w:rsidRDefault="00000000">
            <w:r>
              <w:t>澤上有雷，歸妹；君子以永終知敝。</w:t>
            </w:r>
          </w:p>
        </w:tc>
      </w:tr>
      <w:tr w:rsidR="00C602D7" w14:paraId="522FE4E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31F997D" w14:textId="77777777" w:rsidR="00C602D7" w:rsidRDefault="00000000">
            <w:r>
              <w:lastRenderedPageBreak/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E501B31" w14:textId="77777777" w:rsidR="00C602D7" w:rsidRDefault="00000000">
            <w:r>
              <w:t>卦象呈現「澤上有雷」，這就是歸妹卦。君子看到這個卦象，便以此提醒自己：永終知敝。</w:t>
            </w:r>
          </w:p>
        </w:tc>
      </w:tr>
    </w:tbl>
    <w:p w14:paraId="126DD51B" w14:textId="77777777" w:rsidR="00C602D7" w:rsidRDefault="00C602D7">
      <w:pPr>
        <w:spacing w:after="0"/>
      </w:pPr>
    </w:p>
    <w:p w14:paraId="1A951619" w14:textId="77777777" w:rsidR="00C602D7" w:rsidRDefault="00000000">
      <w:pPr>
        <w:pStyle w:val="31"/>
      </w:pPr>
      <w:r>
        <w:t xml:space="preserve">54 </w:t>
      </w:r>
      <w:r>
        <w:t>歸妹</w:t>
      </w:r>
      <w:r>
        <w:t xml:space="preserve"> </w:t>
      </w:r>
      <w:r>
        <w:t>小象</w:t>
      </w:r>
      <w:r>
        <w:t xml:space="preserve"> 1  XIANG-L-54-02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23F0497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47D73C7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BCF8A10" w14:textId="77777777" w:rsidR="00C602D7" w:rsidRDefault="00000000">
            <w:r>
              <w:t>歸妹以娣，以恆也。跛能履吉，相承也。</w:t>
            </w:r>
          </w:p>
        </w:tc>
      </w:tr>
      <w:tr w:rsidR="00C602D7" w14:paraId="7D856A5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43E9F1C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16AE951" w14:textId="77777777" w:rsidR="00C602D7" w:rsidRDefault="00000000">
            <w:r>
              <w:t>「少女以陪嫁之妹身分出嫁，如跛者仍能走；前進吉。」《象傳》解釋：以恆。「跛能履吉」《象傳》解釋：相承。</w:t>
            </w:r>
          </w:p>
        </w:tc>
      </w:tr>
    </w:tbl>
    <w:p w14:paraId="024E7CDB" w14:textId="77777777" w:rsidR="00C602D7" w:rsidRDefault="00C602D7">
      <w:pPr>
        <w:spacing w:after="0"/>
      </w:pPr>
    </w:p>
    <w:p w14:paraId="1818A15F" w14:textId="77777777" w:rsidR="00C602D7" w:rsidRDefault="00000000">
      <w:pPr>
        <w:pStyle w:val="31"/>
      </w:pPr>
      <w:r>
        <w:t xml:space="preserve">54 </w:t>
      </w:r>
      <w:r>
        <w:t>歸妹</w:t>
      </w:r>
      <w:r>
        <w:t xml:space="preserve"> </w:t>
      </w:r>
      <w:r>
        <w:t>小象</w:t>
      </w:r>
      <w:r>
        <w:t xml:space="preserve"> 2  XIANG-L-54-03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48D0DD4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3F37BC1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EDF551C" w14:textId="77777777" w:rsidR="00C602D7" w:rsidRDefault="00000000">
            <w:r>
              <w:t>利幽人之貞，未變常也。</w:t>
            </w:r>
          </w:p>
        </w:tc>
      </w:tr>
      <w:tr w:rsidR="00C602D7" w14:paraId="444B6A1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FC5B8EC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F53FE31" w14:textId="77777777" w:rsidR="00C602D7" w:rsidRDefault="00000000">
            <w:r>
              <w:t>「如一眼有缺仍能看，宜守幽靜之人的正道。」《象傳》解釋：還沒有改變應守的常道。</w:t>
            </w:r>
          </w:p>
        </w:tc>
      </w:tr>
    </w:tbl>
    <w:p w14:paraId="1C3157A9" w14:textId="77777777" w:rsidR="00C602D7" w:rsidRDefault="00C602D7">
      <w:pPr>
        <w:spacing w:after="0"/>
      </w:pPr>
    </w:p>
    <w:p w14:paraId="2BFCB26E" w14:textId="77777777" w:rsidR="00C602D7" w:rsidRDefault="00000000">
      <w:pPr>
        <w:pStyle w:val="31"/>
      </w:pPr>
      <w:r>
        <w:t xml:space="preserve">54 </w:t>
      </w:r>
      <w:r>
        <w:t>歸妹</w:t>
      </w:r>
      <w:r>
        <w:t xml:space="preserve"> </w:t>
      </w:r>
      <w:r>
        <w:t>小象</w:t>
      </w:r>
      <w:r>
        <w:t xml:space="preserve"> 3  XIANG-L-54-04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4840D9C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855FD1B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5DBB1CD" w14:textId="77777777" w:rsidR="00C602D7" w:rsidRDefault="00000000">
            <w:r>
              <w:t>歸妹以須，未當也。</w:t>
            </w:r>
          </w:p>
        </w:tc>
      </w:tr>
      <w:tr w:rsidR="00C602D7" w14:paraId="48C8E93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AEF1B4D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1F756C7" w14:textId="77777777" w:rsidR="00C602D7" w:rsidRDefault="00000000">
            <w:r>
              <w:t>「少女以待嫁身分出嫁，最後仍以陪嫁之妹的地位返回。」《象傳》解釋：未當。</w:t>
            </w:r>
          </w:p>
        </w:tc>
      </w:tr>
    </w:tbl>
    <w:p w14:paraId="5EA86D93" w14:textId="77777777" w:rsidR="00C602D7" w:rsidRDefault="00C602D7">
      <w:pPr>
        <w:spacing w:after="0"/>
      </w:pPr>
    </w:p>
    <w:p w14:paraId="7E8084E1" w14:textId="77777777" w:rsidR="00C602D7" w:rsidRDefault="00000000">
      <w:pPr>
        <w:pStyle w:val="31"/>
      </w:pPr>
      <w:r>
        <w:t xml:space="preserve">54 </w:t>
      </w:r>
      <w:r>
        <w:t>歸妹</w:t>
      </w:r>
      <w:r>
        <w:t xml:space="preserve"> </w:t>
      </w:r>
      <w:r>
        <w:t>小象</w:t>
      </w:r>
      <w:r>
        <w:t xml:space="preserve"> 4  XIANG-L-54-05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2B9E8B9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3769BD5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8450A08" w14:textId="77777777" w:rsidR="00C602D7" w:rsidRDefault="00000000">
            <w:r>
              <w:t>愆期之志，有待而行也。</w:t>
            </w:r>
          </w:p>
        </w:tc>
      </w:tr>
      <w:tr w:rsidR="00C602D7" w14:paraId="1969EE3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C5E83B6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0EFC51E" w14:textId="77777777" w:rsidR="00C602D7" w:rsidRDefault="00000000">
            <w:r>
              <w:t>「愆期的志」《象傳》解釋：有待而行。</w:t>
            </w:r>
          </w:p>
        </w:tc>
      </w:tr>
    </w:tbl>
    <w:p w14:paraId="0FE54193" w14:textId="77777777" w:rsidR="00C602D7" w:rsidRDefault="00C602D7">
      <w:pPr>
        <w:spacing w:after="0"/>
      </w:pPr>
    </w:p>
    <w:p w14:paraId="69116CB5" w14:textId="77777777" w:rsidR="00C602D7" w:rsidRDefault="00000000">
      <w:pPr>
        <w:pStyle w:val="31"/>
      </w:pPr>
      <w:r>
        <w:t xml:space="preserve">54 </w:t>
      </w:r>
      <w:r>
        <w:t>歸妹</w:t>
      </w:r>
      <w:r>
        <w:t xml:space="preserve"> </w:t>
      </w:r>
      <w:r>
        <w:t>小象</w:t>
      </w:r>
      <w:r>
        <w:t xml:space="preserve"> 5  XIANG-L-54-06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7F7DD35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C844075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8A9A723" w14:textId="77777777" w:rsidR="00C602D7" w:rsidRDefault="00000000">
            <w:r>
              <w:t>帝乙歸妹，不如其娣之袂良也。其位在中，以貴行也。</w:t>
            </w:r>
          </w:p>
        </w:tc>
      </w:tr>
      <w:tr w:rsidR="00C602D7" w14:paraId="225BF80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92274F9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9EE345F" w14:textId="77777777" w:rsidR="00C602D7" w:rsidRDefault="00000000">
            <w:r>
              <w:t>「帝乙嫁女，正妻衣袖不如陪嫁者華美；月近圓滿而不盈，吉。」《象傳》解釋：不如其娣之袂良。「它的位在中」《象傳》解釋：憑藉尊位推動事情。</w:t>
            </w:r>
          </w:p>
        </w:tc>
      </w:tr>
    </w:tbl>
    <w:p w14:paraId="3D470460" w14:textId="77777777" w:rsidR="00C602D7" w:rsidRDefault="00C602D7">
      <w:pPr>
        <w:spacing w:after="0"/>
      </w:pPr>
    </w:p>
    <w:p w14:paraId="687FBCED" w14:textId="77777777" w:rsidR="00C602D7" w:rsidRDefault="00000000">
      <w:pPr>
        <w:pStyle w:val="31"/>
      </w:pPr>
      <w:r>
        <w:t xml:space="preserve">54 </w:t>
      </w:r>
      <w:r>
        <w:t>歸妹</w:t>
      </w:r>
      <w:r>
        <w:t xml:space="preserve"> </w:t>
      </w:r>
      <w:r>
        <w:t>小象</w:t>
      </w:r>
      <w:r>
        <w:t xml:space="preserve"> 6  XIANG-L-54-07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7726B83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77FB913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9EBD3BC" w14:textId="77777777" w:rsidR="00C602D7" w:rsidRDefault="00000000">
            <w:r>
              <w:t>上六无實，承虛筐也。</w:t>
            </w:r>
          </w:p>
        </w:tc>
      </w:tr>
      <w:tr w:rsidR="00C602D7" w14:paraId="212F130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3765640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DD78C53" w14:textId="77777777" w:rsidR="00C602D7" w:rsidRDefault="00000000">
            <w:r>
              <w:t>「女子提筐卻空無果實，男子宰羊卻不見血；有名無實，沒有利益。」《象傳》解釋：承虛筐。</w:t>
            </w:r>
          </w:p>
        </w:tc>
      </w:tr>
    </w:tbl>
    <w:p w14:paraId="25FA13AB" w14:textId="77777777" w:rsidR="00C602D7" w:rsidRDefault="00C602D7">
      <w:pPr>
        <w:spacing w:after="0"/>
      </w:pPr>
    </w:p>
    <w:p w14:paraId="05D140F8" w14:textId="77777777" w:rsidR="00C602D7" w:rsidRDefault="00000000">
      <w:pPr>
        <w:pStyle w:val="31"/>
      </w:pPr>
      <w:r>
        <w:t xml:space="preserve">55 </w:t>
      </w:r>
      <w:r>
        <w:t>豐</w:t>
      </w:r>
      <w:r>
        <w:t xml:space="preserve"> </w:t>
      </w:r>
      <w:r>
        <w:t>大象</w:t>
      </w:r>
      <w:r>
        <w:t xml:space="preserve">  XIANG-L-55-01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797C89D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7B62643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1E6ACB6" w14:textId="77777777" w:rsidR="00C602D7" w:rsidRDefault="00000000">
            <w:r>
              <w:t>雷電皆至，豐；君子以折獄致刑。</w:t>
            </w:r>
          </w:p>
        </w:tc>
      </w:tr>
      <w:tr w:rsidR="00C602D7" w14:paraId="783EDE5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9C036F9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E09C7B3" w14:textId="77777777" w:rsidR="00C602D7" w:rsidRDefault="00000000">
            <w:r>
              <w:t>卦象呈現「雷電都至」，這就是豐卦。君子看到這個卦象，便以此提醒自己：折獄致刑。</w:t>
            </w:r>
          </w:p>
        </w:tc>
      </w:tr>
    </w:tbl>
    <w:p w14:paraId="1EE39D6C" w14:textId="77777777" w:rsidR="00C602D7" w:rsidRDefault="00C602D7">
      <w:pPr>
        <w:spacing w:after="0"/>
      </w:pPr>
    </w:p>
    <w:p w14:paraId="1D1B038A" w14:textId="77777777" w:rsidR="00C602D7" w:rsidRDefault="00000000">
      <w:pPr>
        <w:pStyle w:val="31"/>
      </w:pPr>
      <w:r>
        <w:t xml:space="preserve">55 </w:t>
      </w:r>
      <w:r>
        <w:t>豐</w:t>
      </w:r>
      <w:r>
        <w:t xml:space="preserve"> </w:t>
      </w:r>
      <w:r>
        <w:t>小象</w:t>
      </w:r>
      <w:r>
        <w:t xml:space="preserve"> 1  XIANG-L-55-02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57A7A6A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0638DAA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63E8600" w14:textId="77777777" w:rsidR="00C602D7" w:rsidRDefault="00000000">
            <w:r>
              <w:t>雖旬无咎，過旬災也。</w:t>
            </w:r>
          </w:p>
        </w:tc>
      </w:tr>
      <w:tr w:rsidR="00C602D7" w14:paraId="20D971E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5B07FC6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F22B07C" w14:textId="77777777" w:rsidR="00C602D7" w:rsidRDefault="00000000">
            <w:r>
              <w:t>「遇到相配的主人，雖相處十日也無咎，前往受尊崇。」《象傳》解釋：過旬災。</w:t>
            </w:r>
          </w:p>
        </w:tc>
      </w:tr>
    </w:tbl>
    <w:p w14:paraId="50F41B5D" w14:textId="77777777" w:rsidR="00C602D7" w:rsidRDefault="00C602D7">
      <w:pPr>
        <w:spacing w:after="0"/>
      </w:pPr>
    </w:p>
    <w:p w14:paraId="3FCA9434" w14:textId="77777777" w:rsidR="00C602D7" w:rsidRDefault="00000000">
      <w:pPr>
        <w:pStyle w:val="31"/>
      </w:pPr>
      <w:r>
        <w:t xml:space="preserve">55 </w:t>
      </w:r>
      <w:r>
        <w:t>豐</w:t>
      </w:r>
      <w:r>
        <w:t xml:space="preserve"> </w:t>
      </w:r>
      <w:r>
        <w:t>小象</w:t>
      </w:r>
      <w:r>
        <w:t xml:space="preserve"> 2  XIANG-L-55-03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65A8BAC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9A46B6D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3BA1AF4" w14:textId="77777777" w:rsidR="00C602D7" w:rsidRDefault="00000000">
            <w:r>
              <w:t>有孚發若，信以發志也。</w:t>
            </w:r>
          </w:p>
        </w:tc>
      </w:tr>
      <w:tr w:rsidR="00C602D7" w14:paraId="6FF5A6C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511A68E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12F55A6" w14:textId="77777777" w:rsidR="00C602D7" w:rsidRDefault="00000000">
            <w:r>
              <w:t>「遮蔽過厚，正午也看見北斗；前往會受猜疑。以誠信啟發則吉。」《象傳》解釋：信以發志。</w:t>
            </w:r>
          </w:p>
        </w:tc>
      </w:tr>
    </w:tbl>
    <w:p w14:paraId="3E0B3811" w14:textId="77777777" w:rsidR="00C602D7" w:rsidRDefault="00C602D7">
      <w:pPr>
        <w:spacing w:after="0"/>
      </w:pPr>
    </w:p>
    <w:p w14:paraId="4F72CB0D" w14:textId="77777777" w:rsidR="00C602D7" w:rsidRDefault="00000000">
      <w:pPr>
        <w:pStyle w:val="31"/>
      </w:pPr>
      <w:r>
        <w:t xml:space="preserve">55 </w:t>
      </w:r>
      <w:r>
        <w:t>豐</w:t>
      </w:r>
      <w:r>
        <w:t xml:space="preserve"> </w:t>
      </w:r>
      <w:r>
        <w:t>小象</w:t>
      </w:r>
      <w:r>
        <w:t xml:space="preserve"> 3  XIANG-L-55-04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130894F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1E49AA0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A0CAAFE" w14:textId="77777777" w:rsidR="00C602D7" w:rsidRDefault="00000000">
            <w:r>
              <w:t>豐其沛，不可大事也。折其右肱，終不可用也。</w:t>
            </w:r>
          </w:p>
        </w:tc>
      </w:tr>
      <w:tr w:rsidR="00C602D7" w14:paraId="770A6DF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B47852C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1CCC0BB" w14:textId="77777777" w:rsidR="00C602D7" w:rsidRDefault="00000000">
            <w:r>
              <w:t>「遮蔽更厚，正午見到小星；右臂折斷，無咎。」《象傳》解釋：不能大事。「遮蔽更厚，正午見到小星；右臂折斷，無咎。」《象傳》解釋：終不能用。</w:t>
            </w:r>
          </w:p>
        </w:tc>
      </w:tr>
    </w:tbl>
    <w:p w14:paraId="6628B69A" w14:textId="77777777" w:rsidR="00C602D7" w:rsidRDefault="00C602D7">
      <w:pPr>
        <w:spacing w:after="0"/>
      </w:pPr>
    </w:p>
    <w:p w14:paraId="42F21C1E" w14:textId="77777777" w:rsidR="00C602D7" w:rsidRDefault="00000000">
      <w:pPr>
        <w:pStyle w:val="31"/>
      </w:pPr>
      <w:r>
        <w:lastRenderedPageBreak/>
        <w:t xml:space="preserve">55 </w:t>
      </w:r>
      <w:r>
        <w:t>豐</w:t>
      </w:r>
      <w:r>
        <w:t xml:space="preserve"> </w:t>
      </w:r>
      <w:r>
        <w:t>小象</w:t>
      </w:r>
      <w:r>
        <w:t xml:space="preserve"> 4  XIANG-L-55-05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2FC3CAB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D2D937F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8805EDB" w14:textId="77777777" w:rsidR="00C602D7" w:rsidRDefault="00000000">
            <w:r>
              <w:t>豐其蔀，位不當也。日中見斗，幽不明也。遇其夷主，吉；行也。</w:t>
            </w:r>
          </w:p>
        </w:tc>
      </w:tr>
      <w:tr w:rsidR="00C602D7" w14:paraId="7A22208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545333E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ACB73B1" w14:textId="77777777" w:rsidR="00C602D7" w:rsidRDefault="00000000">
            <w:r>
              <w:t>「遮蔽過厚，正午見斗；遇到平等合宜的主人，吉。」《象傳》解釋：所處位置不恰當。「遮蔽過厚，正午見斗；遇到平等合宜的主人，吉。」《象傳》解釋：幽不明。「遮蔽過厚，正午見斗；遇到平等合宜的主人，吉。」《象傳》解釋：行。</w:t>
            </w:r>
          </w:p>
        </w:tc>
      </w:tr>
    </w:tbl>
    <w:p w14:paraId="0A476D22" w14:textId="77777777" w:rsidR="00C602D7" w:rsidRDefault="00C602D7">
      <w:pPr>
        <w:spacing w:after="0"/>
      </w:pPr>
    </w:p>
    <w:p w14:paraId="713275E9" w14:textId="77777777" w:rsidR="00C602D7" w:rsidRDefault="00000000">
      <w:pPr>
        <w:pStyle w:val="31"/>
      </w:pPr>
      <w:r>
        <w:t xml:space="preserve">55 </w:t>
      </w:r>
      <w:r>
        <w:t>豐</w:t>
      </w:r>
      <w:r>
        <w:t xml:space="preserve"> </w:t>
      </w:r>
      <w:r>
        <w:t>小象</w:t>
      </w:r>
      <w:r>
        <w:t xml:space="preserve"> 5  XIANG-L-55-06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65A801B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7E24D34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FB88A8B" w14:textId="77777777" w:rsidR="00C602D7" w:rsidRDefault="00000000">
            <w:r>
              <w:t>六五之吉，有慶也。</w:t>
            </w:r>
          </w:p>
        </w:tc>
      </w:tr>
      <w:tr w:rsidR="00C602D7" w14:paraId="0618C6D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9568FD6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8D8F417" w14:textId="77777777" w:rsidR="00C602D7" w:rsidRDefault="00000000">
            <w:r>
              <w:t>「六五的吉」《象傳》解釋：會帶來福慶。</w:t>
            </w:r>
          </w:p>
        </w:tc>
      </w:tr>
    </w:tbl>
    <w:p w14:paraId="7F90C738" w14:textId="77777777" w:rsidR="00C602D7" w:rsidRDefault="00C602D7">
      <w:pPr>
        <w:spacing w:after="0"/>
      </w:pPr>
    </w:p>
    <w:p w14:paraId="7037BA7C" w14:textId="77777777" w:rsidR="00C602D7" w:rsidRDefault="00000000">
      <w:pPr>
        <w:pStyle w:val="31"/>
      </w:pPr>
      <w:r>
        <w:t xml:space="preserve">55 </w:t>
      </w:r>
      <w:r>
        <w:t>豐</w:t>
      </w:r>
      <w:r>
        <w:t xml:space="preserve"> </w:t>
      </w:r>
      <w:r>
        <w:t>小象</w:t>
      </w:r>
      <w:r>
        <w:t xml:space="preserve"> 6  XIANG-L-55-07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189C10B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4FA0CBA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7C701C8" w14:textId="77777777" w:rsidR="00C602D7" w:rsidRDefault="00000000">
            <w:r>
              <w:t>豐其屋，天際翔也。窺其戶，闃其无人，自藏也。</w:t>
            </w:r>
          </w:p>
        </w:tc>
      </w:tr>
      <w:tr w:rsidR="00C602D7" w14:paraId="247D9DB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63981F6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73B9986" w14:textId="77777777" w:rsidR="00C602D7" w:rsidRDefault="00000000">
            <w:r>
              <w:t>「房屋高大卻遮蔽家庭；窺門寂無一人，三年不見，凶。」《象傳》解釋：表示已像飛到天邊一樣，遠離正常生活。「房屋高大卻遮蔽家庭；窺門寂無一人，三年不見，凶。」《象傳》解釋：是自己把自己封閉隱藏起來。</w:t>
            </w:r>
          </w:p>
        </w:tc>
      </w:tr>
    </w:tbl>
    <w:p w14:paraId="021969BA" w14:textId="77777777" w:rsidR="00C602D7" w:rsidRDefault="00C602D7">
      <w:pPr>
        <w:spacing w:after="0"/>
      </w:pPr>
    </w:p>
    <w:p w14:paraId="23F9C709" w14:textId="77777777" w:rsidR="00C602D7" w:rsidRDefault="00000000">
      <w:pPr>
        <w:pStyle w:val="31"/>
      </w:pPr>
      <w:r>
        <w:t xml:space="preserve">56 </w:t>
      </w:r>
      <w:r>
        <w:t>旅</w:t>
      </w:r>
      <w:r>
        <w:t xml:space="preserve"> </w:t>
      </w:r>
      <w:r>
        <w:t>大象</w:t>
      </w:r>
      <w:r>
        <w:t xml:space="preserve">  XIANG-L-56-01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7ACC54A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0555C2B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5BDBB6F" w14:textId="77777777" w:rsidR="00C602D7" w:rsidRDefault="00000000">
            <w:r>
              <w:t>山上有火，旅；君子以明慎用刑，而不留獄。</w:t>
            </w:r>
          </w:p>
        </w:tc>
      </w:tr>
      <w:tr w:rsidR="00C602D7" w14:paraId="5E19E65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BD9A2BB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7449BCD" w14:textId="77777777" w:rsidR="00C602D7" w:rsidRDefault="00000000">
            <w:r>
              <w:t>卦象呈現「山上有火」，這就是旅卦。君子看到這個卦象，便以此提醒自己：明慎用刑，而不留獄。</w:t>
            </w:r>
          </w:p>
        </w:tc>
      </w:tr>
    </w:tbl>
    <w:p w14:paraId="22A62312" w14:textId="77777777" w:rsidR="00C602D7" w:rsidRDefault="00C602D7">
      <w:pPr>
        <w:spacing w:after="0"/>
      </w:pPr>
    </w:p>
    <w:p w14:paraId="5A9C3B5C" w14:textId="77777777" w:rsidR="00C602D7" w:rsidRDefault="00000000">
      <w:pPr>
        <w:pStyle w:val="31"/>
      </w:pPr>
      <w:r>
        <w:t xml:space="preserve">56 </w:t>
      </w:r>
      <w:r>
        <w:t>旅</w:t>
      </w:r>
      <w:r>
        <w:t xml:space="preserve"> </w:t>
      </w:r>
      <w:r>
        <w:t>小象</w:t>
      </w:r>
      <w:r>
        <w:t xml:space="preserve"> 1  XIANG-L-56-02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63EBCEC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69E1FC0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B34CEBB" w14:textId="77777777" w:rsidR="00C602D7" w:rsidRDefault="00000000">
            <w:r>
              <w:t>旅瑣瑣，志窮災也。</w:t>
            </w:r>
          </w:p>
        </w:tc>
      </w:tr>
      <w:tr w:rsidR="00C602D7" w14:paraId="45D3861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869537B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BB47AB0" w14:textId="77777777" w:rsidR="00C602D7" w:rsidRDefault="00000000">
            <w:r>
              <w:t>「旅途中瑣碎計較，正是自取災禍。」《象傳》解釋：志向無法伸展災。</w:t>
            </w:r>
          </w:p>
        </w:tc>
      </w:tr>
    </w:tbl>
    <w:p w14:paraId="5ECBACCB" w14:textId="77777777" w:rsidR="00C602D7" w:rsidRDefault="00C602D7">
      <w:pPr>
        <w:spacing w:after="0"/>
      </w:pPr>
    </w:p>
    <w:p w14:paraId="46B0C76E" w14:textId="77777777" w:rsidR="00C602D7" w:rsidRDefault="00000000">
      <w:pPr>
        <w:pStyle w:val="31"/>
      </w:pPr>
      <w:r>
        <w:lastRenderedPageBreak/>
        <w:t xml:space="preserve">56 </w:t>
      </w:r>
      <w:r>
        <w:t>旅</w:t>
      </w:r>
      <w:r>
        <w:t xml:space="preserve"> </w:t>
      </w:r>
      <w:r>
        <w:t>小象</w:t>
      </w:r>
      <w:r>
        <w:t xml:space="preserve"> 2  XIANG-L-56-03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66C0A35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6DF9F15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BE68D1E" w14:textId="77777777" w:rsidR="00C602D7" w:rsidRDefault="00000000">
            <w:r>
              <w:t>得童僕貞，終无尤也。</w:t>
            </w:r>
          </w:p>
        </w:tc>
      </w:tr>
      <w:tr w:rsidR="00C602D7" w14:paraId="4BA05BF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74752F2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645B793" w14:textId="77777777" w:rsidR="00C602D7" w:rsidRDefault="00000000">
            <w:r>
              <w:t>「旅人到達旅舍，懷有資財，又得到忠實童僕。」《象傳》解釋：到最後不會受到責怪。</w:t>
            </w:r>
          </w:p>
        </w:tc>
      </w:tr>
    </w:tbl>
    <w:p w14:paraId="61F408B6" w14:textId="77777777" w:rsidR="00C602D7" w:rsidRDefault="00C602D7">
      <w:pPr>
        <w:spacing w:after="0"/>
      </w:pPr>
    </w:p>
    <w:p w14:paraId="69FF17FD" w14:textId="77777777" w:rsidR="00C602D7" w:rsidRDefault="00000000">
      <w:pPr>
        <w:pStyle w:val="31"/>
      </w:pPr>
      <w:r>
        <w:t xml:space="preserve">56 </w:t>
      </w:r>
      <w:r>
        <w:t>旅</w:t>
      </w:r>
      <w:r>
        <w:t xml:space="preserve"> </w:t>
      </w:r>
      <w:r>
        <w:t>小象</w:t>
      </w:r>
      <w:r>
        <w:t xml:space="preserve"> 3  XIANG-L-56-04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7319D6D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A4837FF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F9931D7" w14:textId="77777777" w:rsidR="00C602D7" w:rsidRDefault="00000000">
            <w:r>
              <w:t>旅焚其次，亦以傷矣。以旅與下，其義喪也。</w:t>
            </w:r>
          </w:p>
        </w:tc>
      </w:tr>
      <w:tr w:rsidR="00C602D7" w14:paraId="0125902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154498E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99696D7" w14:textId="77777777" w:rsidR="00C602D7" w:rsidRDefault="00000000">
            <w:r>
              <w:t>「旅舍被燒，又失去童僕；固執有危險。」《象傳》解釋：亦以傷。「以旅與下」《象傳》解釋：其義喪。</w:t>
            </w:r>
          </w:p>
        </w:tc>
      </w:tr>
    </w:tbl>
    <w:p w14:paraId="1918A833" w14:textId="77777777" w:rsidR="00C602D7" w:rsidRDefault="00C602D7">
      <w:pPr>
        <w:spacing w:after="0"/>
      </w:pPr>
    </w:p>
    <w:p w14:paraId="61F9798E" w14:textId="77777777" w:rsidR="00C602D7" w:rsidRDefault="00000000">
      <w:pPr>
        <w:pStyle w:val="31"/>
      </w:pPr>
      <w:r>
        <w:t xml:space="preserve">56 </w:t>
      </w:r>
      <w:r>
        <w:t>旅</w:t>
      </w:r>
      <w:r>
        <w:t xml:space="preserve"> </w:t>
      </w:r>
      <w:r>
        <w:t>小象</w:t>
      </w:r>
      <w:r>
        <w:t xml:space="preserve"> 4  XIANG-L-56-05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43C0A6E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AB91770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9C4F38F" w14:textId="77777777" w:rsidR="00C602D7" w:rsidRDefault="00000000">
            <w:r>
              <w:t>旅于處，未得位也。得其資斧，心未快也。</w:t>
            </w:r>
          </w:p>
        </w:tc>
      </w:tr>
      <w:tr w:rsidR="00C602D7" w14:paraId="66F8B6D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0D04369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0B6FC44" w14:textId="77777777" w:rsidR="00C602D7" w:rsidRDefault="00000000">
            <w:r>
              <w:t>「旅居暫得容身，也有資財器具，但心中不快。」《象傳》解釋：未得位。「旅居暫得容身，也有資財器具，但心中不快。」《象傳》解釋：心未快。</w:t>
            </w:r>
          </w:p>
        </w:tc>
      </w:tr>
    </w:tbl>
    <w:p w14:paraId="6E8B0C6D" w14:textId="77777777" w:rsidR="00C602D7" w:rsidRDefault="00C602D7">
      <w:pPr>
        <w:spacing w:after="0"/>
      </w:pPr>
    </w:p>
    <w:p w14:paraId="6768A5E2" w14:textId="77777777" w:rsidR="00C602D7" w:rsidRDefault="00000000">
      <w:pPr>
        <w:pStyle w:val="31"/>
      </w:pPr>
      <w:r>
        <w:t xml:space="preserve">56 </w:t>
      </w:r>
      <w:r>
        <w:t>旅</w:t>
      </w:r>
      <w:r>
        <w:t xml:space="preserve"> </w:t>
      </w:r>
      <w:r>
        <w:t>小象</w:t>
      </w:r>
      <w:r>
        <w:t xml:space="preserve"> 5  XIANG-L-56-06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41B20C5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4B0CBB5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D83BB36" w14:textId="77777777" w:rsidR="00C602D7" w:rsidRDefault="00000000">
            <w:r>
              <w:t>終以譽命，上逮也。</w:t>
            </w:r>
          </w:p>
        </w:tc>
      </w:tr>
      <w:tr w:rsidR="00C602D7" w14:paraId="0D67069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6912E77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AB06D89" w14:textId="77777777" w:rsidR="00C602D7" w:rsidRDefault="00000000">
            <w:r>
              <w:t>「射野雞，失一支箭，最後因而得到名譽和任命。」《象傳》解釋：影響已經到達上方。</w:t>
            </w:r>
          </w:p>
        </w:tc>
      </w:tr>
    </w:tbl>
    <w:p w14:paraId="4474EFA7" w14:textId="77777777" w:rsidR="00C602D7" w:rsidRDefault="00C602D7">
      <w:pPr>
        <w:spacing w:after="0"/>
      </w:pPr>
    </w:p>
    <w:p w14:paraId="551AABDD" w14:textId="77777777" w:rsidR="00C602D7" w:rsidRDefault="00000000">
      <w:pPr>
        <w:pStyle w:val="31"/>
      </w:pPr>
      <w:r>
        <w:t xml:space="preserve">56 </w:t>
      </w:r>
      <w:r>
        <w:t>旅</w:t>
      </w:r>
      <w:r>
        <w:t xml:space="preserve"> </w:t>
      </w:r>
      <w:r>
        <w:t>小象</w:t>
      </w:r>
      <w:r>
        <w:t xml:space="preserve"> 6  XIANG-L-56-07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17AE588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B402116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6424718" w14:textId="77777777" w:rsidR="00C602D7" w:rsidRDefault="00000000">
            <w:r>
              <w:t>以旅在上，其義焚也。喪牛于易，終莫之聞也。</w:t>
            </w:r>
          </w:p>
        </w:tc>
      </w:tr>
      <w:tr w:rsidR="00C602D7" w14:paraId="00D9F06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6873A11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CCB5DCA" w14:textId="77777777" w:rsidR="00C602D7" w:rsidRDefault="00000000">
            <w:r>
              <w:t>「以旅在上」《象傳》解釋：其義焚。「鳥巢被焚；旅人先笑後號哭。疏忽而失牛，凶。」《象傳》解釋：終莫之聞。</w:t>
            </w:r>
          </w:p>
        </w:tc>
      </w:tr>
    </w:tbl>
    <w:p w14:paraId="43E7F648" w14:textId="77777777" w:rsidR="00C602D7" w:rsidRDefault="00C602D7">
      <w:pPr>
        <w:spacing w:after="0"/>
      </w:pPr>
    </w:p>
    <w:p w14:paraId="34E00CB6" w14:textId="77777777" w:rsidR="00C602D7" w:rsidRDefault="00000000">
      <w:pPr>
        <w:pStyle w:val="31"/>
      </w:pPr>
      <w:r>
        <w:t xml:space="preserve">57 </w:t>
      </w:r>
      <w:r>
        <w:t>巽</w:t>
      </w:r>
      <w:r>
        <w:t xml:space="preserve"> </w:t>
      </w:r>
      <w:r>
        <w:t>大象</w:t>
      </w:r>
      <w:r>
        <w:t xml:space="preserve">  XIANG-L-57-01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38FF93D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2547E48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E7D53AB" w14:textId="77777777" w:rsidR="00C602D7" w:rsidRDefault="00000000">
            <w:r>
              <w:t>隨風，巽；君子以申命行事。</w:t>
            </w:r>
          </w:p>
        </w:tc>
      </w:tr>
      <w:tr w:rsidR="00C602D7" w14:paraId="1A82BCE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FD7C5AC" w14:textId="77777777" w:rsidR="00C602D7" w:rsidRDefault="00000000">
            <w:r>
              <w:lastRenderedPageBreak/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3C72928" w14:textId="77777777" w:rsidR="00C602D7" w:rsidRDefault="00000000">
            <w:r>
              <w:t>卦象呈現「隨風」，這就是巽卦。君子看到這個卦象，便以此提醒自己：申命行事。</w:t>
            </w:r>
          </w:p>
        </w:tc>
      </w:tr>
    </w:tbl>
    <w:p w14:paraId="249677F6" w14:textId="77777777" w:rsidR="00C602D7" w:rsidRDefault="00C602D7">
      <w:pPr>
        <w:spacing w:after="0"/>
      </w:pPr>
    </w:p>
    <w:p w14:paraId="3B84E41F" w14:textId="77777777" w:rsidR="00C602D7" w:rsidRDefault="00000000">
      <w:pPr>
        <w:pStyle w:val="31"/>
      </w:pPr>
      <w:r>
        <w:t xml:space="preserve">57 </w:t>
      </w:r>
      <w:r>
        <w:t>巽</w:t>
      </w:r>
      <w:r>
        <w:t xml:space="preserve"> </w:t>
      </w:r>
      <w:r>
        <w:t>小象</w:t>
      </w:r>
      <w:r>
        <w:t xml:space="preserve"> 1  XIANG-L-57-02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0EA3789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430453C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ADD160A" w14:textId="77777777" w:rsidR="00C602D7" w:rsidRDefault="00000000">
            <w:r>
              <w:t>進退，志疑也。利武人之貞，志治也。</w:t>
            </w:r>
          </w:p>
        </w:tc>
      </w:tr>
      <w:tr w:rsidR="00C602D7" w14:paraId="20785C7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056158B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185436B" w14:textId="77777777" w:rsidR="00C602D7" w:rsidRDefault="00000000">
            <w:r>
              <w:t>「進退不決，宜用武人果斷守正的態度。」《象傳》解釋：志疑。「進退不決，宜用武人果斷守正的態度。」《象傳》解釋：志治。</w:t>
            </w:r>
          </w:p>
        </w:tc>
      </w:tr>
    </w:tbl>
    <w:p w14:paraId="448090DB" w14:textId="77777777" w:rsidR="00C602D7" w:rsidRDefault="00C602D7">
      <w:pPr>
        <w:spacing w:after="0"/>
      </w:pPr>
    </w:p>
    <w:p w14:paraId="134207EA" w14:textId="77777777" w:rsidR="00C602D7" w:rsidRDefault="00000000">
      <w:pPr>
        <w:pStyle w:val="31"/>
      </w:pPr>
      <w:r>
        <w:t xml:space="preserve">57 </w:t>
      </w:r>
      <w:r>
        <w:t>巽</w:t>
      </w:r>
      <w:r>
        <w:t xml:space="preserve"> </w:t>
      </w:r>
      <w:r>
        <w:t>小象</w:t>
      </w:r>
      <w:r>
        <w:t xml:space="preserve"> 2  XIANG-L-57-03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66B9267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7365421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A4651B4" w14:textId="77777777" w:rsidR="00C602D7" w:rsidRDefault="00000000">
            <w:r>
              <w:t>紛若之吉，得中也。</w:t>
            </w:r>
          </w:p>
        </w:tc>
      </w:tr>
      <w:tr w:rsidR="00C602D7" w14:paraId="580ECF0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8051597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61A3FD0" w14:textId="77777777" w:rsidR="00C602D7" w:rsidRDefault="00000000">
            <w:r>
              <w:t>「紛若的吉」《象傳》解釋：居於中位。</w:t>
            </w:r>
          </w:p>
        </w:tc>
      </w:tr>
    </w:tbl>
    <w:p w14:paraId="4B2814EE" w14:textId="77777777" w:rsidR="00C602D7" w:rsidRDefault="00C602D7">
      <w:pPr>
        <w:spacing w:after="0"/>
      </w:pPr>
    </w:p>
    <w:p w14:paraId="5BB7D7CF" w14:textId="77777777" w:rsidR="00C602D7" w:rsidRDefault="00000000">
      <w:pPr>
        <w:pStyle w:val="31"/>
      </w:pPr>
      <w:r>
        <w:t xml:space="preserve">57 </w:t>
      </w:r>
      <w:r>
        <w:t>巽</w:t>
      </w:r>
      <w:r>
        <w:t xml:space="preserve"> </w:t>
      </w:r>
      <w:r>
        <w:t>小象</w:t>
      </w:r>
      <w:r>
        <w:t xml:space="preserve"> 3  XIANG-L-57-04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136C271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6DF08E0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56449B3" w14:textId="77777777" w:rsidR="00C602D7" w:rsidRDefault="00000000">
            <w:r>
              <w:t>頻巽之吝，志窮也。</w:t>
            </w:r>
          </w:p>
        </w:tc>
      </w:tr>
      <w:tr w:rsidR="00C602D7" w14:paraId="654C87B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723F5F2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99F09EB" w14:textId="77777777" w:rsidR="00C602D7" w:rsidRDefault="00000000">
            <w:r>
              <w:t>「頻巽的吝」《象傳》解釋：志向無法伸展。</w:t>
            </w:r>
          </w:p>
        </w:tc>
      </w:tr>
    </w:tbl>
    <w:p w14:paraId="440031CE" w14:textId="77777777" w:rsidR="00C602D7" w:rsidRDefault="00C602D7">
      <w:pPr>
        <w:spacing w:after="0"/>
      </w:pPr>
    </w:p>
    <w:p w14:paraId="56838500" w14:textId="77777777" w:rsidR="00C602D7" w:rsidRDefault="00000000">
      <w:pPr>
        <w:pStyle w:val="31"/>
      </w:pPr>
      <w:r>
        <w:t xml:space="preserve">57 </w:t>
      </w:r>
      <w:r>
        <w:t>巽</w:t>
      </w:r>
      <w:r>
        <w:t xml:space="preserve"> </w:t>
      </w:r>
      <w:r>
        <w:t>小象</w:t>
      </w:r>
      <w:r>
        <w:t xml:space="preserve"> 4  XIANG-L-57-05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73162E2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E9230B0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96281B1" w14:textId="77777777" w:rsidR="00C602D7" w:rsidRDefault="00000000">
            <w:r>
              <w:t>田獲三品，有功也。</w:t>
            </w:r>
          </w:p>
        </w:tc>
      </w:tr>
      <w:tr w:rsidR="00C602D7" w14:paraId="7673A47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4F5799E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8476828" w14:textId="77777777" w:rsidR="00C602D7" w:rsidRDefault="00000000">
            <w:r>
              <w:t>「悔恨消失，田獵獲得三類獵物。」《象傳》解釋：可以建立成果。</w:t>
            </w:r>
          </w:p>
        </w:tc>
      </w:tr>
    </w:tbl>
    <w:p w14:paraId="4D7A4712" w14:textId="77777777" w:rsidR="00C602D7" w:rsidRDefault="00C602D7">
      <w:pPr>
        <w:spacing w:after="0"/>
      </w:pPr>
    </w:p>
    <w:p w14:paraId="67055A86" w14:textId="77777777" w:rsidR="00C602D7" w:rsidRDefault="00000000">
      <w:pPr>
        <w:pStyle w:val="31"/>
      </w:pPr>
      <w:r>
        <w:t xml:space="preserve">57 </w:t>
      </w:r>
      <w:r>
        <w:t>巽</w:t>
      </w:r>
      <w:r>
        <w:t xml:space="preserve"> </w:t>
      </w:r>
      <w:r>
        <w:t>小象</w:t>
      </w:r>
      <w:r>
        <w:t xml:space="preserve"> 5  XIANG-L-57-06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2103E10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36EB07A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8752471" w14:textId="77777777" w:rsidR="00C602D7" w:rsidRDefault="00000000">
            <w:r>
              <w:t>九五之吉，位正中也。</w:t>
            </w:r>
          </w:p>
        </w:tc>
      </w:tr>
      <w:tr w:rsidR="00C602D7" w14:paraId="7523E73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CDC0163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F2E0FE1" w14:textId="77777777" w:rsidR="00C602D7" w:rsidRDefault="00000000">
            <w:r>
              <w:t>「九五的吉」《象傳》解釋：位端正而守中。</w:t>
            </w:r>
          </w:p>
        </w:tc>
      </w:tr>
    </w:tbl>
    <w:p w14:paraId="7D69A621" w14:textId="77777777" w:rsidR="00C602D7" w:rsidRDefault="00C602D7">
      <w:pPr>
        <w:spacing w:after="0"/>
      </w:pPr>
    </w:p>
    <w:p w14:paraId="59174416" w14:textId="77777777" w:rsidR="00C602D7" w:rsidRDefault="00000000">
      <w:pPr>
        <w:pStyle w:val="31"/>
      </w:pPr>
      <w:r>
        <w:lastRenderedPageBreak/>
        <w:t xml:space="preserve">57 </w:t>
      </w:r>
      <w:r>
        <w:t>巽</w:t>
      </w:r>
      <w:r>
        <w:t xml:space="preserve"> </w:t>
      </w:r>
      <w:r>
        <w:t>小象</w:t>
      </w:r>
      <w:r>
        <w:t xml:space="preserve"> 6  XIANG-L-57-07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0BF1792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C9BE2D2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3598288" w14:textId="77777777" w:rsidR="00C602D7" w:rsidRDefault="00000000">
            <w:r>
              <w:t>巽在牀下，上窮也。喪其資斧，正乎凶也。</w:t>
            </w:r>
          </w:p>
        </w:tc>
      </w:tr>
      <w:tr w:rsidR="00C602D7" w14:paraId="77EB085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9C13CD5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547A0A8" w14:textId="77777777" w:rsidR="00C602D7" w:rsidRDefault="00000000">
            <w:r>
              <w:t>「卑伏在床下，失去資財與斧具；固守此態，凶。」《象傳》解釋：上窮。「卑伏在床下，失去資財與斧具；固守此態，凶。」《象傳》解釋：正乎凶。</w:t>
            </w:r>
          </w:p>
        </w:tc>
      </w:tr>
    </w:tbl>
    <w:p w14:paraId="0EAD1F53" w14:textId="77777777" w:rsidR="00C602D7" w:rsidRDefault="00C602D7">
      <w:pPr>
        <w:spacing w:after="0"/>
      </w:pPr>
    </w:p>
    <w:p w14:paraId="22975B8A" w14:textId="77777777" w:rsidR="00C602D7" w:rsidRDefault="00000000">
      <w:pPr>
        <w:pStyle w:val="31"/>
      </w:pPr>
      <w:r>
        <w:t xml:space="preserve">58 </w:t>
      </w:r>
      <w:r>
        <w:t>兌</w:t>
      </w:r>
      <w:r>
        <w:t xml:space="preserve"> </w:t>
      </w:r>
      <w:r>
        <w:t>大象</w:t>
      </w:r>
      <w:r>
        <w:t xml:space="preserve">  XIANG-L-58-01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05E4A6B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39F934D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BE2C677" w14:textId="77777777" w:rsidR="00C602D7" w:rsidRDefault="00000000">
            <w:r>
              <w:t>麗澤，兌；君子以朋友講習。</w:t>
            </w:r>
          </w:p>
        </w:tc>
      </w:tr>
      <w:tr w:rsidR="00C602D7" w14:paraId="05A4C71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FDD5C87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A3385E7" w14:textId="77777777" w:rsidR="00C602D7" w:rsidRDefault="00000000">
            <w:r>
              <w:t>卦象呈現「麗澤」，這就是兌卦。君子看到這個卦象，便以此提醒自己：朋友講習。</w:t>
            </w:r>
          </w:p>
        </w:tc>
      </w:tr>
    </w:tbl>
    <w:p w14:paraId="1D774EFF" w14:textId="77777777" w:rsidR="00C602D7" w:rsidRDefault="00C602D7">
      <w:pPr>
        <w:spacing w:after="0"/>
      </w:pPr>
    </w:p>
    <w:p w14:paraId="051E4D9A" w14:textId="77777777" w:rsidR="00C602D7" w:rsidRDefault="00000000">
      <w:pPr>
        <w:pStyle w:val="31"/>
      </w:pPr>
      <w:r>
        <w:t xml:space="preserve">58 </w:t>
      </w:r>
      <w:r>
        <w:t>兌</w:t>
      </w:r>
      <w:r>
        <w:t xml:space="preserve"> </w:t>
      </w:r>
      <w:r>
        <w:t>小象</w:t>
      </w:r>
      <w:r>
        <w:t xml:space="preserve"> 1  XIANG-L-58-02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176A88B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693D2ED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00FC0F7" w14:textId="77777777" w:rsidR="00C602D7" w:rsidRDefault="00000000">
            <w:r>
              <w:t>和兌之吉，行未疑也。</w:t>
            </w:r>
          </w:p>
        </w:tc>
      </w:tr>
      <w:tr w:rsidR="00C602D7" w14:paraId="38D3472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D0C9FA9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85610E8" w14:textId="77777777" w:rsidR="00C602D7" w:rsidRDefault="00000000">
            <w:r>
              <w:t>「和兌的吉」《象傳》解釋：行未疑。</w:t>
            </w:r>
          </w:p>
        </w:tc>
      </w:tr>
    </w:tbl>
    <w:p w14:paraId="1C5DB02F" w14:textId="77777777" w:rsidR="00C602D7" w:rsidRDefault="00C602D7">
      <w:pPr>
        <w:spacing w:after="0"/>
      </w:pPr>
    </w:p>
    <w:p w14:paraId="513CCF11" w14:textId="77777777" w:rsidR="00C602D7" w:rsidRDefault="00000000">
      <w:pPr>
        <w:pStyle w:val="31"/>
      </w:pPr>
      <w:r>
        <w:t xml:space="preserve">58 </w:t>
      </w:r>
      <w:r>
        <w:t>兌</w:t>
      </w:r>
      <w:r>
        <w:t xml:space="preserve"> </w:t>
      </w:r>
      <w:r>
        <w:t>小象</w:t>
      </w:r>
      <w:r>
        <w:t xml:space="preserve"> 2  XIANG-L-58-03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6651C45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4E0B0C5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AEA3721" w14:textId="77777777" w:rsidR="00C602D7" w:rsidRDefault="00000000">
            <w:r>
              <w:t>孚兌之吉，信志也。</w:t>
            </w:r>
          </w:p>
        </w:tc>
      </w:tr>
      <w:tr w:rsidR="00C602D7" w14:paraId="1D01670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9E6A8F4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0EC86EF" w14:textId="77777777" w:rsidR="00C602D7" w:rsidRDefault="00000000">
            <w:r>
              <w:t>「孚兌的吉」《象傳》解釋：信志。</w:t>
            </w:r>
          </w:p>
        </w:tc>
      </w:tr>
    </w:tbl>
    <w:p w14:paraId="59DB2A99" w14:textId="77777777" w:rsidR="00C602D7" w:rsidRDefault="00C602D7">
      <w:pPr>
        <w:spacing w:after="0"/>
      </w:pPr>
    </w:p>
    <w:p w14:paraId="47FE175C" w14:textId="77777777" w:rsidR="00C602D7" w:rsidRDefault="00000000">
      <w:pPr>
        <w:pStyle w:val="31"/>
      </w:pPr>
      <w:r>
        <w:t xml:space="preserve">58 </w:t>
      </w:r>
      <w:r>
        <w:t>兌</w:t>
      </w:r>
      <w:r>
        <w:t xml:space="preserve"> </w:t>
      </w:r>
      <w:r>
        <w:t>小象</w:t>
      </w:r>
      <w:r>
        <w:t xml:space="preserve"> 3  XIANG-L-58-04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6EF6107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9D2EDD9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BFB9E56" w14:textId="77777777" w:rsidR="00C602D7" w:rsidRDefault="00000000">
            <w:r>
              <w:t>來兌之凶，位不當也。</w:t>
            </w:r>
          </w:p>
        </w:tc>
      </w:tr>
      <w:tr w:rsidR="00C602D7" w14:paraId="00CB608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0E3CE5F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E7104A0" w14:textId="77777777" w:rsidR="00C602D7" w:rsidRDefault="00000000">
            <w:r>
              <w:t>「來兌的凶」《象傳》解釋：所處位置不恰當。</w:t>
            </w:r>
          </w:p>
        </w:tc>
      </w:tr>
    </w:tbl>
    <w:p w14:paraId="15437610" w14:textId="77777777" w:rsidR="00C602D7" w:rsidRDefault="00C602D7">
      <w:pPr>
        <w:spacing w:after="0"/>
      </w:pPr>
    </w:p>
    <w:p w14:paraId="5814F4D1" w14:textId="77777777" w:rsidR="00C602D7" w:rsidRDefault="00000000">
      <w:pPr>
        <w:pStyle w:val="31"/>
      </w:pPr>
      <w:r>
        <w:t xml:space="preserve">58 </w:t>
      </w:r>
      <w:r>
        <w:t>兌</w:t>
      </w:r>
      <w:r>
        <w:t xml:space="preserve"> </w:t>
      </w:r>
      <w:r>
        <w:t>小象</w:t>
      </w:r>
      <w:r>
        <w:t xml:space="preserve"> 4  XIANG-L-58-05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6C29778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700D353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5B7EDC5" w14:textId="77777777" w:rsidR="00C602D7" w:rsidRDefault="00000000">
            <w:r>
              <w:t>九四之喜，有慶也。</w:t>
            </w:r>
          </w:p>
        </w:tc>
      </w:tr>
      <w:tr w:rsidR="00C602D7" w14:paraId="4F37D2F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DDA8102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293E7FF" w14:textId="77777777" w:rsidR="00C602D7" w:rsidRDefault="00000000">
            <w:r>
              <w:t>「九四的喜」《象傳》解釋：會帶來福慶。</w:t>
            </w:r>
          </w:p>
        </w:tc>
      </w:tr>
    </w:tbl>
    <w:p w14:paraId="2BA42EF6" w14:textId="77777777" w:rsidR="00C602D7" w:rsidRDefault="00C602D7">
      <w:pPr>
        <w:spacing w:after="0"/>
      </w:pPr>
    </w:p>
    <w:p w14:paraId="54AA4AD0" w14:textId="77777777" w:rsidR="00C602D7" w:rsidRDefault="00000000">
      <w:pPr>
        <w:pStyle w:val="31"/>
      </w:pPr>
      <w:r>
        <w:t xml:space="preserve">58 </w:t>
      </w:r>
      <w:r>
        <w:t>兌</w:t>
      </w:r>
      <w:r>
        <w:t xml:space="preserve"> </w:t>
      </w:r>
      <w:r>
        <w:t>小象</w:t>
      </w:r>
      <w:r>
        <w:t xml:space="preserve"> 5  XIANG-L-58-06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37ADF89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404F74A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D8F90AC" w14:textId="77777777" w:rsidR="00C602D7" w:rsidRDefault="00000000">
            <w:r>
              <w:t>孚于剝，位正當也。</w:t>
            </w:r>
          </w:p>
        </w:tc>
      </w:tr>
      <w:tr w:rsidR="00C602D7" w14:paraId="21CDA56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25A3AD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704E4E3" w14:textId="77777777" w:rsidR="00C602D7" w:rsidRDefault="00000000">
            <w:r>
              <w:t>「信任剝蝕正道者，有危險。」《象傳》解釋：所處位置端正而恰當。</w:t>
            </w:r>
          </w:p>
        </w:tc>
      </w:tr>
    </w:tbl>
    <w:p w14:paraId="694FC240" w14:textId="77777777" w:rsidR="00C602D7" w:rsidRDefault="00C602D7">
      <w:pPr>
        <w:spacing w:after="0"/>
      </w:pPr>
    </w:p>
    <w:p w14:paraId="33DBFCEC" w14:textId="77777777" w:rsidR="00C602D7" w:rsidRDefault="00000000">
      <w:pPr>
        <w:pStyle w:val="31"/>
      </w:pPr>
      <w:r>
        <w:t xml:space="preserve">58 </w:t>
      </w:r>
      <w:r>
        <w:t>兌</w:t>
      </w:r>
      <w:r>
        <w:t xml:space="preserve"> </w:t>
      </w:r>
      <w:r>
        <w:t>小象</w:t>
      </w:r>
      <w:r>
        <w:t xml:space="preserve"> 6  XIANG-L-58-07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120A5B5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982C440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8AF8EE9" w14:textId="77777777" w:rsidR="00C602D7" w:rsidRDefault="00000000">
            <w:r>
              <w:t>上六引兌，未光也。</w:t>
            </w:r>
          </w:p>
        </w:tc>
      </w:tr>
      <w:tr w:rsidR="00C602D7" w14:paraId="4F8D524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25DB74C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04DB108" w14:textId="77777777" w:rsidR="00C602D7" w:rsidRDefault="00000000">
            <w:r>
              <w:t>「引誘他人求悅；吉凶取決於能否守正。」《象傳》解釋：作用尚未充分顯明。</w:t>
            </w:r>
          </w:p>
        </w:tc>
      </w:tr>
    </w:tbl>
    <w:p w14:paraId="7B9952FD" w14:textId="77777777" w:rsidR="00C602D7" w:rsidRDefault="00C602D7">
      <w:pPr>
        <w:spacing w:after="0"/>
      </w:pPr>
    </w:p>
    <w:p w14:paraId="4411A9C6" w14:textId="77777777" w:rsidR="00C602D7" w:rsidRDefault="00000000">
      <w:pPr>
        <w:pStyle w:val="31"/>
      </w:pPr>
      <w:r>
        <w:t xml:space="preserve">59 </w:t>
      </w:r>
      <w:r>
        <w:t>渙</w:t>
      </w:r>
      <w:r>
        <w:t xml:space="preserve"> </w:t>
      </w:r>
      <w:r>
        <w:t>大象</w:t>
      </w:r>
      <w:r>
        <w:t xml:space="preserve">  XIANG-L-59-01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7646961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4AAE020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A652B9A" w14:textId="77777777" w:rsidR="00C602D7" w:rsidRDefault="00000000">
            <w:r>
              <w:t>風行水上，渙；先王以享于帝立廟。</w:t>
            </w:r>
          </w:p>
        </w:tc>
      </w:tr>
      <w:tr w:rsidR="00C602D7" w14:paraId="52329C6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CF83CA9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A3BC649" w14:textId="77777777" w:rsidR="00C602D7" w:rsidRDefault="00000000">
            <w:r>
              <w:t>卦象呈現「風行水上」，這就是渙卦。古代賢王看到這個卦象，便以此提醒自己：享在帝立廟。</w:t>
            </w:r>
          </w:p>
        </w:tc>
      </w:tr>
    </w:tbl>
    <w:p w14:paraId="7AA74354" w14:textId="77777777" w:rsidR="00C602D7" w:rsidRDefault="00C602D7">
      <w:pPr>
        <w:spacing w:after="0"/>
      </w:pPr>
    </w:p>
    <w:p w14:paraId="7DCEEFE3" w14:textId="77777777" w:rsidR="00C602D7" w:rsidRDefault="00000000">
      <w:pPr>
        <w:pStyle w:val="31"/>
      </w:pPr>
      <w:r>
        <w:t xml:space="preserve">59 </w:t>
      </w:r>
      <w:r>
        <w:t>渙</w:t>
      </w:r>
      <w:r>
        <w:t xml:space="preserve"> </w:t>
      </w:r>
      <w:r>
        <w:t>小象</w:t>
      </w:r>
      <w:r>
        <w:t xml:space="preserve"> 1  XIANG-L-59-02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633F95F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6D5D9C5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510093F" w14:textId="77777777" w:rsidR="00C602D7" w:rsidRDefault="00000000">
            <w:r>
              <w:t>初六之吉，順也。</w:t>
            </w:r>
          </w:p>
        </w:tc>
      </w:tr>
      <w:tr w:rsidR="00C602D7" w14:paraId="2EC05B1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9683983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E730CD6" w14:textId="77777777" w:rsidR="00C602D7" w:rsidRDefault="00000000">
            <w:r>
              <w:t>「初六的吉」《象傳》解釋：順。</w:t>
            </w:r>
          </w:p>
        </w:tc>
      </w:tr>
    </w:tbl>
    <w:p w14:paraId="24724F2E" w14:textId="77777777" w:rsidR="00C602D7" w:rsidRDefault="00C602D7">
      <w:pPr>
        <w:spacing w:after="0"/>
      </w:pPr>
    </w:p>
    <w:p w14:paraId="50544D6F" w14:textId="77777777" w:rsidR="00C602D7" w:rsidRDefault="00000000">
      <w:pPr>
        <w:pStyle w:val="31"/>
      </w:pPr>
      <w:r>
        <w:t xml:space="preserve">59 </w:t>
      </w:r>
      <w:r>
        <w:t>渙</w:t>
      </w:r>
      <w:r>
        <w:t xml:space="preserve"> </w:t>
      </w:r>
      <w:r>
        <w:t>小象</w:t>
      </w:r>
      <w:r>
        <w:t xml:space="preserve"> 2  XIANG-L-59-03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5E11999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D2B7E3B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8966E49" w14:textId="77777777" w:rsidR="00C602D7" w:rsidRDefault="00000000">
            <w:r>
              <w:t>渙奔其机，得愿也。</w:t>
            </w:r>
          </w:p>
        </w:tc>
      </w:tr>
      <w:tr w:rsidR="00C602D7" w14:paraId="3D83E49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43F3DF4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938A7A2" w14:textId="77777777" w:rsidR="00C602D7" w:rsidRDefault="00000000">
            <w:r>
              <w:t>「渙散時奔向可倚的几案，悔恨消失。」《象傳》解釋：得愿。</w:t>
            </w:r>
          </w:p>
        </w:tc>
      </w:tr>
    </w:tbl>
    <w:p w14:paraId="07E46C0A" w14:textId="77777777" w:rsidR="00C602D7" w:rsidRDefault="00C602D7">
      <w:pPr>
        <w:spacing w:after="0"/>
      </w:pPr>
    </w:p>
    <w:p w14:paraId="61117B8C" w14:textId="77777777" w:rsidR="00C602D7" w:rsidRDefault="00000000">
      <w:pPr>
        <w:pStyle w:val="31"/>
      </w:pPr>
      <w:r>
        <w:t xml:space="preserve">59 </w:t>
      </w:r>
      <w:r>
        <w:t>渙</w:t>
      </w:r>
      <w:r>
        <w:t xml:space="preserve"> </w:t>
      </w:r>
      <w:r>
        <w:t>小象</w:t>
      </w:r>
      <w:r>
        <w:t xml:space="preserve"> 3  XIANG-L-59-04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61E248E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6BD815F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F191FB5" w14:textId="77777777" w:rsidR="00C602D7" w:rsidRDefault="00000000">
            <w:r>
              <w:t>渙其躬，志在外也。</w:t>
            </w:r>
          </w:p>
        </w:tc>
      </w:tr>
      <w:tr w:rsidR="00C602D7" w14:paraId="2D1A8BD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112CFAE" w14:textId="77777777" w:rsidR="00C602D7" w:rsidRDefault="00000000">
            <w:r>
              <w:lastRenderedPageBreak/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9B62E4A" w14:textId="77777777" w:rsidR="00C602D7" w:rsidRDefault="00000000">
            <w:r>
              <w:t>「化解自身私心，無悔。」《象傳》解釋：志在外。</w:t>
            </w:r>
          </w:p>
        </w:tc>
      </w:tr>
    </w:tbl>
    <w:p w14:paraId="6E72E74E" w14:textId="77777777" w:rsidR="00C602D7" w:rsidRDefault="00C602D7">
      <w:pPr>
        <w:spacing w:after="0"/>
      </w:pPr>
    </w:p>
    <w:p w14:paraId="49208A61" w14:textId="77777777" w:rsidR="00C602D7" w:rsidRDefault="00000000">
      <w:pPr>
        <w:pStyle w:val="31"/>
      </w:pPr>
      <w:r>
        <w:t xml:space="preserve">59 </w:t>
      </w:r>
      <w:r>
        <w:t>渙</w:t>
      </w:r>
      <w:r>
        <w:t xml:space="preserve"> </w:t>
      </w:r>
      <w:r>
        <w:t>小象</w:t>
      </w:r>
      <w:r>
        <w:t xml:space="preserve"> 4  XIANG-L-59-05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515B2AA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0698C93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C429501" w14:textId="77777777" w:rsidR="00C602D7" w:rsidRDefault="00000000">
            <w:r>
              <w:t>渙其群，元吉；光大也。</w:t>
            </w:r>
          </w:p>
        </w:tc>
      </w:tr>
      <w:tr w:rsidR="00C602D7" w14:paraId="2F66D01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17FD7BB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083E7F8" w14:textId="77777777" w:rsidR="00C602D7" w:rsidRDefault="00000000">
            <w:r>
              <w:t>「解散小群體，大吉；散開後形成新的高大聚合，非平常人所能想到。」《象傳》解釋：光大。</w:t>
            </w:r>
          </w:p>
        </w:tc>
      </w:tr>
    </w:tbl>
    <w:p w14:paraId="1648CDC8" w14:textId="77777777" w:rsidR="00C602D7" w:rsidRDefault="00C602D7">
      <w:pPr>
        <w:spacing w:after="0"/>
      </w:pPr>
    </w:p>
    <w:p w14:paraId="020B2E94" w14:textId="77777777" w:rsidR="00C602D7" w:rsidRDefault="00000000">
      <w:pPr>
        <w:pStyle w:val="31"/>
      </w:pPr>
      <w:r>
        <w:t xml:space="preserve">59 </w:t>
      </w:r>
      <w:r>
        <w:t>渙</w:t>
      </w:r>
      <w:r>
        <w:t xml:space="preserve"> </w:t>
      </w:r>
      <w:r>
        <w:t>小象</w:t>
      </w:r>
      <w:r>
        <w:t xml:space="preserve"> 5  XIANG-L-59-06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67FD15C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2068ABC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004ECCB" w14:textId="77777777" w:rsidR="00C602D7" w:rsidRDefault="00000000">
            <w:r>
              <w:t>王居无咎，正位也。</w:t>
            </w:r>
          </w:p>
        </w:tc>
      </w:tr>
      <w:tr w:rsidR="00C602D7" w14:paraId="5B98117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33A983D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9EF4789" w14:textId="77777777" w:rsidR="00C602D7" w:rsidRDefault="00000000">
            <w:r>
              <w:t>「像汗液發散般發布重大號令，散發君王積聚的財物，無咎。」《象傳》解釋：正位。</w:t>
            </w:r>
          </w:p>
        </w:tc>
      </w:tr>
    </w:tbl>
    <w:p w14:paraId="73E39D28" w14:textId="77777777" w:rsidR="00C602D7" w:rsidRDefault="00C602D7">
      <w:pPr>
        <w:spacing w:after="0"/>
      </w:pPr>
    </w:p>
    <w:p w14:paraId="7E1102EF" w14:textId="77777777" w:rsidR="00C602D7" w:rsidRDefault="00000000">
      <w:pPr>
        <w:pStyle w:val="31"/>
      </w:pPr>
      <w:r>
        <w:t xml:space="preserve">59 </w:t>
      </w:r>
      <w:r>
        <w:t>渙</w:t>
      </w:r>
      <w:r>
        <w:t xml:space="preserve"> </w:t>
      </w:r>
      <w:r>
        <w:t>小象</w:t>
      </w:r>
      <w:r>
        <w:t xml:space="preserve"> 6  XIANG-L-59-07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65B67F2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DAA9151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395D26D" w14:textId="77777777" w:rsidR="00C602D7" w:rsidRDefault="00000000">
            <w:r>
              <w:t>渙其血，遠害也。</w:t>
            </w:r>
          </w:p>
        </w:tc>
      </w:tr>
      <w:tr w:rsidR="00C602D7" w14:paraId="3394EA3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5380588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1390580" w14:textId="77777777" w:rsidR="00C602D7" w:rsidRDefault="00000000">
            <w:r>
              <w:t>「化解流血危險，使其遠離而出，無咎。」《象傳》解釋：遠害。</w:t>
            </w:r>
          </w:p>
        </w:tc>
      </w:tr>
    </w:tbl>
    <w:p w14:paraId="72E9732D" w14:textId="77777777" w:rsidR="00C602D7" w:rsidRDefault="00C602D7">
      <w:pPr>
        <w:spacing w:after="0"/>
      </w:pPr>
    </w:p>
    <w:p w14:paraId="00F47E96" w14:textId="77777777" w:rsidR="00C602D7" w:rsidRDefault="00000000">
      <w:pPr>
        <w:pStyle w:val="31"/>
      </w:pPr>
      <w:r>
        <w:t xml:space="preserve">60 </w:t>
      </w:r>
      <w:r>
        <w:t>節</w:t>
      </w:r>
      <w:r>
        <w:t xml:space="preserve"> </w:t>
      </w:r>
      <w:r>
        <w:t>大象</w:t>
      </w:r>
      <w:r>
        <w:t xml:space="preserve">  XIANG-L-60-01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3C54BBB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EA8F012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20EC97D" w14:textId="77777777" w:rsidR="00C602D7" w:rsidRDefault="00000000">
            <w:r>
              <w:t>澤上有水，節；君子以制數度，議德行。</w:t>
            </w:r>
          </w:p>
        </w:tc>
      </w:tr>
      <w:tr w:rsidR="00C602D7" w14:paraId="5DE31D4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9B34144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CDB8DFF" w14:textId="77777777" w:rsidR="00C602D7" w:rsidRDefault="00000000">
            <w:r>
              <w:t>卦象呈現「澤上有水」，這就是節卦。君子看到這個卦象，便以此提醒自己：制數度，議德行。</w:t>
            </w:r>
          </w:p>
        </w:tc>
      </w:tr>
    </w:tbl>
    <w:p w14:paraId="6CE6AB4B" w14:textId="77777777" w:rsidR="00C602D7" w:rsidRDefault="00C602D7">
      <w:pPr>
        <w:spacing w:after="0"/>
      </w:pPr>
    </w:p>
    <w:p w14:paraId="6846442B" w14:textId="77777777" w:rsidR="00C602D7" w:rsidRDefault="00000000">
      <w:pPr>
        <w:pStyle w:val="31"/>
      </w:pPr>
      <w:r>
        <w:t xml:space="preserve">60 </w:t>
      </w:r>
      <w:r>
        <w:t>節</w:t>
      </w:r>
      <w:r>
        <w:t xml:space="preserve"> </w:t>
      </w:r>
      <w:r>
        <w:t>小象</w:t>
      </w:r>
      <w:r>
        <w:t xml:space="preserve"> 1  XIANG-L-60-02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3040CA0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AB2236C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F05E576" w14:textId="77777777" w:rsidR="00C602D7" w:rsidRDefault="00000000">
            <w:r>
              <w:t>不出戶庭，知通塞也。</w:t>
            </w:r>
          </w:p>
        </w:tc>
      </w:tr>
      <w:tr w:rsidR="00C602D7" w14:paraId="33B1905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093CA3C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0C22928" w14:textId="77777777" w:rsidR="00C602D7" w:rsidRDefault="00000000">
            <w:r>
              <w:t>「不走出內院，時機未至而自我節制，無咎。」《象傳》解釋：知通塞。</w:t>
            </w:r>
          </w:p>
        </w:tc>
      </w:tr>
    </w:tbl>
    <w:p w14:paraId="3DFB24E9" w14:textId="77777777" w:rsidR="00C602D7" w:rsidRDefault="00C602D7">
      <w:pPr>
        <w:spacing w:after="0"/>
      </w:pPr>
    </w:p>
    <w:p w14:paraId="66C3D2AD" w14:textId="77777777" w:rsidR="00C602D7" w:rsidRDefault="00000000">
      <w:pPr>
        <w:pStyle w:val="31"/>
      </w:pPr>
      <w:r>
        <w:lastRenderedPageBreak/>
        <w:t xml:space="preserve">60 </w:t>
      </w:r>
      <w:r>
        <w:t>節</w:t>
      </w:r>
      <w:r>
        <w:t xml:space="preserve"> </w:t>
      </w:r>
      <w:r>
        <w:t>小象</w:t>
      </w:r>
      <w:r>
        <w:t xml:space="preserve"> 2  XIANG-L-60-03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2097D95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17618B5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A9E93C6" w14:textId="77777777" w:rsidR="00C602D7" w:rsidRDefault="00000000">
            <w:r>
              <w:t>不出門庭，失時極也。</w:t>
            </w:r>
          </w:p>
        </w:tc>
      </w:tr>
      <w:tr w:rsidR="00C602D7" w14:paraId="55811D2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C7AA03B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761FF05" w14:textId="77777777" w:rsidR="00C602D7" w:rsidRDefault="00000000">
            <w:r>
              <w:t>「不走出門庭，錯失時機，凶。」《象傳》解釋：失時極。</w:t>
            </w:r>
          </w:p>
        </w:tc>
      </w:tr>
    </w:tbl>
    <w:p w14:paraId="55498105" w14:textId="77777777" w:rsidR="00C602D7" w:rsidRDefault="00C602D7">
      <w:pPr>
        <w:spacing w:after="0"/>
      </w:pPr>
    </w:p>
    <w:p w14:paraId="7FE77AB3" w14:textId="77777777" w:rsidR="00C602D7" w:rsidRDefault="00000000">
      <w:pPr>
        <w:pStyle w:val="31"/>
      </w:pPr>
      <w:r>
        <w:t xml:space="preserve">60 </w:t>
      </w:r>
      <w:r>
        <w:t>節</w:t>
      </w:r>
      <w:r>
        <w:t xml:space="preserve"> </w:t>
      </w:r>
      <w:r>
        <w:t>小象</w:t>
      </w:r>
      <w:r>
        <w:t xml:space="preserve"> 3  XIANG-L-60-04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08F6B7E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E5B15B8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75D14E0" w14:textId="77777777" w:rsidR="00C602D7" w:rsidRDefault="00000000">
            <w:r>
              <w:t>不節之嗟，又誰咎也。</w:t>
            </w:r>
          </w:p>
        </w:tc>
      </w:tr>
      <w:tr w:rsidR="00C602D7" w14:paraId="38CAF74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BFA13A6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3D0B560" w14:textId="77777777" w:rsidR="00C602D7" w:rsidRDefault="00000000">
            <w:r>
              <w:t>「不節的嗟」《象傳》解釋：禍患是自己招來的，不能再責怪別人。</w:t>
            </w:r>
          </w:p>
        </w:tc>
      </w:tr>
    </w:tbl>
    <w:p w14:paraId="5D7CF246" w14:textId="77777777" w:rsidR="00C602D7" w:rsidRDefault="00C602D7">
      <w:pPr>
        <w:spacing w:after="0"/>
      </w:pPr>
    </w:p>
    <w:p w14:paraId="1D6749F6" w14:textId="77777777" w:rsidR="00C602D7" w:rsidRDefault="00000000">
      <w:pPr>
        <w:pStyle w:val="31"/>
      </w:pPr>
      <w:r>
        <w:t xml:space="preserve">60 </w:t>
      </w:r>
      <w:r>
        <w:t>節</w:t>
      </w:r>
      <w:r>
        <w:t xml:space="preserve"> </w:t>
      </w:r>
      <w:r>
        <w:t>小象</w:t>
      </w:r>
      <w:r>
        <w:t xml:space="preserve"> 4  XIANG-L-60-05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1AA2C17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E8D36BD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A79B85E" w14:textId="77777777" w:rsidR="00C602D7" w:rsidRDefault="00000000">
            <w:r>
              <w:t>安節之亨，承上道也。</w:t>
            </w:r>
          </w:p>
        </w:tc>
      </w:tr>
      <w:tr w:rsidR="00C602D7" w14:paraId="1A308A0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0E4F1D5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A1E5F09" w14:textId="77777777" w:rsidR="00C602D7" w:rsidRDefault="00000000">
            <w:r>
              <w:t>「安節的亨」《象傳》解釋：承接上方道。</w:t>
            </w:r>
          </w:p>
        </w:tc>
      </w:tr>
    </w:tbl>
    <w:p w14:paraId="532CEDE3" w14:textId="77777777" w:rsidR="00C602D7" w:rsidRDefault="00C602D7">
      <w:pPr>
        <w:spacing w:after="0"/>
      </w:pPr>
    </w:p>
    <w:p w14:paraId="7DAEFD25" w14:textId="77777777" w:rsidR="00C602D7" w:rsidRDefault="00000000">
      <w:pPr>
        <w:pStyle w:val="31"/>
      </w:pPr>
      <w:r>
        <w:t xml:space="preserve">60 </w:t>
      </w:r>
      <w:r>
        <w:t>節</w:t>
      </w:r>
      <w:r>
        <w:t xml:space="preserve"> </w:t>
      </w:r>
      <w:r>
        <w:t>小象</w:t>
      </w:r>
      <w:r>
        <w:t xml:space="preserve"> 5  XIANG-L-60-06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7A576FF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D3272EC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36F9296" w14:textId="77777777" w:rsidR="00C602D7" w:rsidRDefault="00000000">
            <w:r>
              <w:t>甘節之吉，居位中也。</w:t>
            </w:r>
          </w:p>
        </w:tc>
      </w:tr>
      <w:tr w:rsidR="00C602D7" w14:paraId="3EB3FAC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76E362A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A2092FF" w14:textId="77777777" w:rsidR="00C602D7" w:rsidRDefault="00000000">
            <w:r>
              <w:t>「甘節的吉」《象傳》解釋：居位中。</w:t>
            </w:r>
          </w:p>
        </w:tc>
      </w:tr>
    </w:tbl>
    <w:p w14:paraId="19A8A2B3" w14:textId="77777777" w:rsidR="00C602D7" w:rsidRDefault="00C602D7">
      <w:pPr>
        <w:spacing w:after="0"/>
      </w:pPr>
    </w:p>
    <w:p w14:paraId="757670E9" w14:textId="77777777" w:rsidR="00C602D7" w:rsidRDefault="00000000">
      <w:pPr>
        <w:pStyle w:val="31"/>
      </w:pPr>
      <w:r>
        <w:t xml:space="preserve">60 </w:t>
      </w:r>
      <w:r>
        <w:t>節</w:t>
      </w:r>
      <w:r>
        <w:t xml:space="preserve"> </w:t>
      </w:r>
      <w:r>
        <w:t>小象</w:t>
      </w:r>
      <w:r>
        <w:t xml:space="preserve"> 6  XIANG-L-60-07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0580626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BD68A36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081254A" w14:textId="77777777" w:rsidR="00C602D7" w:rsidRDefault="00000000">
            <w:r>
              <w:t>苦節貞凶，其道窮也。</w:t>
            </w:r>
          </w:p>
        </w:tc>
      </w:tr>
      <w:tr w:rsidR="00C602D7" w14:paraId="13317E0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94BA6B7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6479525" w14:textId="77777777" w:rsidR="00C602D7" w:rsidRDefault="00000000">
            <w:r>
              <w:t>「以苦為節，固守則凶；及早醒悟，悔恨消失。」《象傳》解釋：其道路已走到盡頭。</w:t>
            </w:r>
          </w:p>
        </w:tc>
      </w:tr>
    </w:tbl>
    <w:p w14:paraId="6CBD180D" w14:textId="77777777" w:rsidR="00C602D7" w:rsidRDefault="00C602D7">
      <w:pPr>
        <w:spacing w:after="0"/>
      </w:pPr>
    </w:p>
    <w:p w14:paraId="2D50A36F" w14:textId="77777777" w:rsidR="00C602D7" w:rsidRDefault="00000000">
      <w:pPr>
        <w:pStyle w:val="31"/>
      </w:pPr>
      <w:r>
        <w:t xml:space="preserve">61 </w:t>
      </w:r>
      <w:r>
        <w:t>中孚</w:t>
      </w:r>
      <w:r>
        <w:t xml:space="preserve"> </w:t>
      </w:r>
      <w:r>
        <w:t>大象</w:t>
      </w:r>
      <w:r>
        <w:t xml:space="preserve">  XIANG-L-61-01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6017CFD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99AA4C8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CB03CC4" w14:textId="77777777" w:rsidR="00C602D7" w:rsidRDefault="00000000">
            <w:r>
              <w:t>澤上有風，中孚；君子以議獄緩死。</w:t>
            </w:r>
          </w:p>
        </w:tc>
      </w:tr>
      <w:tr w:rsidR="00C602D7" w14:paraId="01007CD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C8D647E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754F324" w14:textId="77777777" w:rsidR="00C602D7" w:rsidRDefault="00000000">
            <w:r>
              <w:t>卦象呈現「澤上有風」，這就是中孚卦。君子看到這個卦象，便以此提醒自己：議獄緩死。</w:t>
            </w:r>
          </w:p>
        </w:tc>
      </w:tr>
    </w:tbl>
    <w:p w14:paraId="0AC289B2" w14:textId="77777777" w:rsidR="00C602D7" w:rsidRDefault="00C602D7">
      <w:pPr>
        <w:spacing w:after="0"/>
      </w:pPr>
    </w:p>
    <w:p w14:paraId="6429249D" w14:textId="77777777" w:rsidR="00C602D7" w:rsidRDefault="00000000">
      <w:pPr>
        <w:pStyle w:val="31"/>
      </w:pPr>
      <w:r>
        <w:lastRenderedPageBreak/>
        <w:t xml:space="preserve">61 </w:t>
      </w:r>
      <w:r>
        <w:t>中孚</w:t>
      </w:r>
      <w:r>
        <w:t xml:space="preserve"> </w:t>
      </w:r>
      <w:r>
        <w:t>小象</w:t>
      </w:r>
      <w:r>
        <w:t xml:space="preserve"> 1  XIANG-L-61-02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44CED20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96E9429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236A117" w14:textId="77777777" w:rsidR="00C602D7" w:rsidRDefault="00000000">
            <w:r>
              <w:t>初九虞吉，志未變也。</w:t>
            </w:r>
          </w:p>
        </w:tc>
      </w:tr>
      <w:tr w:rsidR="00C602D7" w14:paraId="6CC9318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D5C8593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17D3E3A" w14:textId="77777777" w:rsidR="00C602D7" w:rsidRDefault="00000000">
            <w:r>
              <w:t>「預先安定戒備則吉；心有旁騖便不安。」《象傳》解釋：內心志向還沒有改變。</w:t>
            </w:r>
          </w:p>
        </w:tc>
      </w:tr>
    </w:tbl>
    <w:p w14:paraId="7D7CF435" w14:textId="77777777" w:rsidR="00C602D7" w:rsidRDefault="00C602D7">
      <w:pPr>
        <w:spacing w:after="0"/>
      </w:pPr>
    </w:p>
    <w:p w14:paraId="3DB18712" w14:textId="77777777" w:rsidR="00C602D7" w:rsidRDefault="00000000">
      <w:pPr>
        <w:pStyle w:val="31"/>
      </w:pPr>
      <w:r>
        <w:t xml:space="preserve">61 </w:t>
      </w:r>
      <w:r>
        <w:t>中孚</w:t>
      </w:r>
      <w:r>
        <w:t xml:space="preserve"> </w:t>
      </w:r>
      <w:r>
        <w:t>小象</w:t>
      </w:r>
      <w:r>
        <w:t xml:space="preserve"> 2  XIANG-L-61-03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67E1D1D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E979414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818BB99" w14:textId="77777777" w:rsidR="00C602D7" w:rsidRDefault="00000000">
            <w:r>
              <w:t>其子和之，中心愿也。</w:t>
            </w:r>
          </w:p>
        </w:tc>
      </w:tr>
      <w:tr w:rsidR="00C602D7" w14:paraId="447F3FD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D3C2FA5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8FCC786" w14:textId="77777777" w:rsidR="00C602D7" w:rsidRDefault="00000000">
            <w:r>
              <w:t>「鶴在幽陰處鳴叫，小鶴與之和鳴；我有美酒，願與你共享。誠信自然感通。」《象傳》解釋：中心愿。</w:t>
            </w:r>
          </w:p>
        </w:tc>
      </w:tr>
    </w:tbl>
    <w:p w14:paraId="60BFEA20" w14:textId="77777777" w:rsidR="00C602D7" w:rsidRDefault="00C602D7">
      <w:pPr>
        <w:spacing w:after="0"/>
      </w:pPr>
    </w:p>
    <w:p w14:paraId="3D85A61E" w14:textId="77777777" w:rsidR="00C602D7" w:rsidRDefault="00000000">
      <w:pPr>
        <w:pStyle w:val="31"/>
      </w:pPr>
      <w:r>
        <w:t xml:space="preserve">61 </w:t>
      </w:r>
      <w:r>
        <w:t>中孚</w:t>
      </w:r>
      <w:r>
        <w:t xml:space="preserve"> </w:t>
      </w:r>
      <w:r>
        <w:t>小象</w:t>
      </w:r>
      <w:r>
        <w:t xml:space="preserve"> 3  XIANG-L-61-04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5455D54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B42943B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43D7246" w14:textId="77777777" w:rsidR="00C602D7" w:rsidRDefault="00000000">
            <w:r>
              <w:t>可鼓或罷，位不當也。</w:t>
            </w:r>
          </w:p>
        </w:tc>
      </w:tr>
      <w:tr w:rsidR="00C602D7" w14:paraId="734E901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BE3C334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BC4ADDB" w14:textId="77777777" w:rsidR="00C602D7" w:rsidRDefault="00000000">
            <w:r>
              <w:t>「可鼓或罷」《象傳》解釋：所處位置不恰當。</w:t>
            </w:r>
          </w:p>
        </w:tc>
      </w:tr>
    </w:tbl>
    <w:p w14:paraId="27FA7AA1" w14:textId="77777777" w:rsidR="00C602D7" w:rsidRDefault="00C602D7">
      <w:pPr>
        <w:spacing w:after="0"/>
      </w:pPr>
    </w:p>
    <w:p w14:paraId="4F3F35D9" w14:textId="77777777" w:rsidR="00C602D7" w:rsidRDefault="00000000">
      <w:pPr>
        <w:pStyle w:val="31"/>
      </w:pPr>
      <w:r>
        <w:t xml:space="preserve">61 </w:t>
      </w:r>
      <w:r>
        <w:t>中孚</w:t>
      </w:r>
      <w:r>
        <w:t xml:space="preserve"> </w:t>
      </w:r>
      <w:r>
        <w:t>小象</w:t>
      </w:r>
      <w:r>
        <w:t xml:space="preserve"> 4  XIANG-L-61-05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51D95C6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701AAFC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60967A1" w14:textId="77777777" w:rsidR="00C602D7" w:rsidRDefault="00000000">
            <w:r>
              <w:t>馬匹亡，絕類上也。</w:t>
            </w:r>
          </w:p>
        </w:tc>
      </w:tr>
      <w:tr w:rsidR="00C602D7" w14:paraId="32588E1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ABB0894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444E6D7" w14:textId="77777777" w:rsidR="00C602D7" w:rsidRDefault="00000000">
            <w:r>
              <w:t>「月近圓滿，馬匹走失；捨棄私黨，無咎。」《象傳》解釋：絕類上。</w:t>
            </w:r>
          </w:p>
        </w:tc>
      </w:tr>
    </w:tbl>
    <w:p w14:paraId="0A50B75E" w14:textId="77777777" w:rsidR="00C602D7" w:rsidRDefault="00C602D7">
      <w:pPr>
        <w:spacing w:after="0"/>
      </w:pPr>
    </w:p>
    <w:p w14:paraId="559759E7" w14:textId="77777777" w:rsidR="00C602D7" w:rsidRDefault="00000000">
      <w:pPr>
        <w:pStyle w:val="31"/>
      </w:pPr>
      <w:r>
        <w:t xml:space="preserve">61 </w:t>
      </w:r>
      <w:r>
        <w:t>中孚</w:t>
      </w:r>
      <w:r>
        <w:t xml:space="preserve"> </w:t>
      </w:r>
      <w:r>
        <w:t>小象</w:t>
      </w:r>
      <w:r>
        <w:t xml:space="preserve"> 5  XIANG-L-61-06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68478C4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A60DB12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0C10772" w14:textId="77777777" w:rsidR="00C602D7" w:rsidRDefault="00000000">
            <w:r>
              <w:t>有孚攣如，位正當也。</w:t>
            </w:r>
          </w:p>
        </w:tc>
      </w:tr>
      <w:tr w:rsidR="00C602D7" w14:paraId="217FE7B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BDEA21F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6FE368F" w14:textId="77777777" w:rsidR="00C602D7" w:rsidRDefault="00000000">
            <w:r>
              <w:t>「以誠信緊密聯結，無咎。」《象傳》解釋：所處位置端正而恰當。</w:t>
            </w:r>
          </w:p>
        </w:tc>
      </w:tr>
    </w:tbl>
    <w:p w14:paraId="42EA04B1" w14:textId="77777777" w:rsidR="00C602D7" w:rsidRDefault="00C602D7">
      <w:pPr>
        <w:spacing w:after="0"/>
      </w:pPr>
    </w:p>
    <w:p w14:paraId="26C2DBA2" w14:textId="77777777" w:rsidR="00C602D7" w:rsidRDefault="00000000">
      <w:pPr>
        <w:pStyle w:val="31"/>
      </w:pPr>
      <w:r>
        <w:t xml:space="preserve">61 </w:t>
      </w:r>
      <w:r>
        <w:t>中孚</w:t>
      </w:r>
      <w:r>
        <w:t xml:space="preserve"> </w:t>
      </w:r>
      <w:r>
        <w:t>小象</w:t>
      </w:r>
      <w:r>
        <w:t xml:space="preserve"> 6  XIANG-L-61-07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2132D49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C70ADD2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9C90E35" w14:textId="77777777" w:rsidR="00C602D7" w:rsidRDefault="00000000">
            <w:r>
              <w:t>翰音登于天，何可長也。</w:t>
            </w:r>
          </w:p>
        </w:tc>
      </w:tr>
      <w:tr w:rsidR="00C602D7" w14:paraId="3C060F3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6121CFD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FEEECF9" w14:textId="77777777" w:rsidR="00C602D7" w:rsidRDefault="00000000">
            <w:r>
              <w:t>「雞鳴聲想升到天上，名過其實；固守則凶。」《象傳》解釋：何可以長久。</w:t>
            </w:r>
          </w:p>
        </w:tc>
      </w:tr>
    </w:tbl>
    <w:p w14:paraId="4F823CBE" w14:textId="77777777" w:rsidR="00C602D7" w:rsidRDefault="00C602D7">
      <w:pPr>
        <w:spacing w:after="0"/>
      </w:pPr>
    </w:p>
    <w:p w14:paraId="526132B8" w14:textId="77777777" w:rsidR="00C602D7" w:rsidRDefault="00000000">
      <w:pPr>
        <w:pStyle w:val="31"/>
      </w:pPr>
      <w:r>
        <w:t xml:space="preserve">62 </w:t>
      </w:r>
      <w:r>
        <w:t>小過</w:t>
      </w:r>
      <w:r>
        <w:t xml:space="preserve"> </w:t>
      </w:r>
      <w:r>
        <w:t>大象</w:t>
      </w:r>
      <w:r>
        <w:t xml:space="preserve">  XIANG-L-62-01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085583C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5E393AF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6A58E6C" w14:textId="77777777" w:rsidR="00C602D7" w:rsidRDefault="00000000">
            <w:r>
              <w:t>山上有雷，小過；君子以行過乎恭，喪過乎哀，用過乎儉。</w:t>
            </w:r>
          </w:p>
        </w:tc>
      </w:tr>
      <w:tr w:rsidR="00C602D7" w14:paraId="3447252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3AE1CA6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98DE997" w14:textId="77777777" w:rsidR="00C602D7" w:rsidRDefault="00000000">
            <w:r>
              <w:t>卦象呈現「山上有雷」，這就是小過卦。君子看到這個卦象，便以此提醒自己：行為寧可更恭敬，喪事寧可更哀戚，日用寧可更節儉。</w:t>
            </w:r>
          </w:p>
        </w:tc>
      </w:tr>
    </w:tbl>
    <w:p w14:paraId="286997E6" w14:textId="77777777" w:rsidR="00C602D7" w:rsidRDefault="00C602D7">
      <w:pPr>
        <w:spacing w:after="0"/>
      </w:pPr>
    </w:p>
    <w:p w14:paraId="75F50BA6" w14:textId="77777777" w:rsidR="00C602D7" w:rsidRDefault="00000000">
      <w:pPr>
        <w:pStyle w:val="31"/>
      </w:pPr>
      <w:r>
        <w:t xml:space="preserve">62 </w:t>
      </w:r>
      <w:r>
        <w:t>小過</w:t>
      </w:r>
      <w:r>
        <w:t xml:space="preserve"> </w:t>
      </w:r>
      <w:r>
        <w:t>小象</w:t>
      </w:r>
      <w:r>
        <w:t xml:space="preserve"> 1  XIANG-L-62-02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60A2F8D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4CCC8E1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F433707" w14:textId="77777777" w:rsidR="00C602D7" w:rsidRDefault="00000000">
            <w:r>
              <w:t>飛鳥以凶，不可如何也。</w:t>
            </w:r>
          </w:p>
        </w:tc>
      </w:tr>
      <w:tr w:rsidR="00C602D7" w14:paraId="5D8441F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730F5CB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C525498" w14:textId="77777777" w:rsidR="00C602D7" w:rsidRDefault="00000000">
            <w:r>
              <w:t>「飛鳥向上而招凶。」《象傳》解釋：不能如何。</w:t>
            </w:r>
          </w:p>
        </w:tc>
      </w:tr>
    </w:tbl>
    <w:p w14:paraId="35E41034" w14:textId="77777777" w:rsidR="00C602D7" w:rsidRDefault="00C602D7">
      <w:pPr>
        <w:spacing w:after="0"/>
      </w:pPr>
    </w:p>
    <w:p w14:paraId="094E6273" w14:textId="77777777" w:rsidR="00C602D7" w:rsidRDefault="00000000">
      <w:pPr>
        <w:pStyle w:val="31"/>
      </w:pPr>
      <w:r>
        <w:t xml:space="preserve">62 </w:t>
      </w:r>
      <w:r>
        <w:t>小過</w:t>
      </w:r>
      <w:r>
        <w:t xml:space="preserve"> </w:t>
      </w:r>
      <w:r>
        <w:t>小象</w:t>
      </w:r>
      <w:r>
        <w:t xml:space="preserve"> 2  XIANG-L-62-03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254C29C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F239B2A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4045561" w14:textId="77777777" w:rsidR="00C602D7" w:rsidRDefault="00000000">
            <w:r>
              <w:t>不及其君，臣不可過也。</w:t>
            </w:r>
          </w:p>
        </w:tc>
      </w:tr>
      <w:tr w:rsidR="00C602D7" w14:paraId="2CB438F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5EB9254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95994F4" w14:textId="77777777" w:rsidR="00C602D7" w:rsidRDefault="00000000">
            <w:r>
              <w:t>「越過祖父而遇祖母；未直接見君王而遇其臣，無咎。」《象傳》解釋：臣不能過。</w:t>
            </w:r>
          </w:p>
        </w:tc>
      </w:tr>
    </w:tbl>
    <w:p w14:paraId="18FA6441" w14:textId="77777777" w:rsidR="00C602D7" w:rsidRDefault="00C602D7">
      <w:pPr>
        <w:spacing w:after="0"/>
      </w:pPr>
    </w:p>
    <w:p w14:paraId="58E4C324" w14:textId="77777777" w:rsidR="00C602D7" w:rsidRDefault="00000000">
      <w:pPr>
        <w:pStyle w:val="31"/>
      </w:pPr>
      <w:r>
        <w:t xml:space="preserve">62 </w:t>
      </w:r>
      <w:r>
        <w:t>小過</w:t>
      </w:r>
      <w:r>
        <w:t xml:space="preserve"> </w:t>
      </w:r>
      <w:r>
        <w:t>小象</w:t>
      </w:r>
      <w:r>
        <w:t xml:space="preserve"> 3  XIANG-L-62-04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7CD3E7C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B1F1863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2F785C6" w14:textId="77777777" w:rsidR="00C602D7" w:rsidRDefault="00000000">
            <w:r>
              <w:t>從或戕之，凶如何也。</w:t>
            </w:r>
          </w:p>
        </w:tc>
      </w:tr>
      <w:tr w:rsidR="00C602D7" w14:paraId="7327535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86F97E1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C2283CF" w14:textId="77777777" w:rsidR="00C602D7" w:rsidRDefault="00000000">
            <w:r>
              <w:t>「若不加防備，可能有人從後傷害，凶。」《象傳》解釋：凶如何。</w:t>
            </w:r>
          </w:p>
        </w:tc>
      </w:tr>
    </w:tbl>
    <w:p w14:paraId="46B54B2F" w14:textId="77777777" w:rsidR="00C602D7" w:rsidRDefault="00C602D7">
      <w:pPr>
        <w:spacing w:after="0"/>
      </w:pPr>
    </w:p>
    <w:p w14:paraId="3412196D" w14:textId="77777777" w:rsidR="00C602D7" w:rsidRDefault="00000000">
      <w:pPr>
        <w:pStyle w:val="31"/>
      </w:pPr>
      <w:r>
        <w:t xml:space="preserve">62 </w:t>
      </w:r>
      <w:r>
        <w:t>小過</w:t>
      </w:r>
      <w:r>
        <w:t xml:space="preserve"> </w:t>
      </w:r>
      <w:r>
        <w:t>小象</w:t>
      </w:r>
      <w:r>
        <w:t xml:space="preserve"> 4  XIANG-L-62-05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4AB8E2C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5662BC9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BAA98E9" w14:textId="77777777" w:rsidR="00C602D7" w:rsidRDefault="00000000">
            <w:r>
              <w:t>弗過遇之，位不當也。往厲必戒，終不可長也。</w:t>
            </w:r>
          </w:p>
        </w:tc>
      </w:tr>
      <w:tr w:rsidR="00C602D7" w14:paraId="4FFF947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1E0FF14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FA675BD" w14:textId="77777777" w:rsidR="00C602D7" w:rsidRDefault="00000000">
            <w:r>
              <w:t>「無咎；不過度而恰好相遇。前往有危險，必須警戒，不可長久固執。」《象傳》解釋：所處位置不恰當。「無咎；不過度而恰好相遇。前往有危險，必須警戒，不可長久固執。」《象傳》解釋：終這種狀態不能長久。</w:t>
            </w:r>
          </w:p>
        </w:tc>
      </w:tr>
    </w:tbl>
    <w:p w14:paraId="1AEFC45F" w14:textId="77777777" w:rsidR="00C602D7" w:rsidRDefault="00C602D7">
      <w:pPr>
        <w:spacing w:after="0"/>
      </w:pPr>
    </w:p>
    <w:p w14:paraId="7B4D1EE4" w14:textId="77777777" w:rsidR="00C602D7" w:rsidRDefault="00000000">
      <w:pPr>
        <w:pStyle w:val="31"/>
      </w:pPr>
      <w:r>
        <w:lastRenderedPageBreak/>
        <w:t xml:space="preserve">62 </w:t>
      </w:r>
      <w:r>
        <w:t>小過</w:t>
      </w:r>
      <w:r>
        <w:t xml:space="preserve"> </w:t>
      </w:r>
      <w:r>
        <w:t>小象</w:t>
      </w:r>
      <w:r>
        <w:t xml:space="preserve"> 5  XIANG-L-62-06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2814097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8A6FB60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906771B" w14:textId="77777777" w:rsidR="00C602D7" w:rsidRDefault="00000000">
            <w:r>
              <w:t>密云不雨，已上也。</w:t>
            </w:r>
          </w:p>
        </w:tc>
      </w:tr>
      <w:tr w:rsidR="00C602D7" w14:paraId="0DC8C03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3BD19F1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98ECFF" w14:textId="77777777" w:rsidR="00C602D7" w:rsidRDefault="00000000">
            <w:r>
              <w:t>「密雲不雨，從我西郊而來；公侯射取藏在洞穴中的目標。」《象傳》解釋：已上。</w:t>
            </w:r>
          </w:p>
        </w:tc>
      </w:tr>
    </w:tbl>
    <w:p w14:paraId="6981CB33" w14:textId="77777777" w:rsidR="00C602D7" w:rsidRDefault="00C602D7">
      <w:pPr>
        <w:spacing w:after="0"/>
      </w:pPr>
    </w:p>
    <w:p w14:paraId="335D5498" w14:textId="77777777" w:rsidR="00C602D7" w:rsidRDefault="00000000">
      <w:pPr>
        <w:pStyle w:val="31"/>
      </w:pPr>
      <w:r>
        <w:t xml:space="preserve">62 </w:t>
      </w:r>
      <w:r>
        <w:t>小過</w:t>
      </w:r>
      <w:r>
        <w:t xml:space="preserve"> </w:t>
      </w:r>
      <w:r>
        <w:t>小象</w:t>
      </w:r>
      <w:r>
        <w:t xml:space="preserve"> 6  XIANG-L-62-07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29D3FD4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E8328BB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BE5BC9" w14:textId="77777777" w:rsidR="00C602D7" w:rsidRDefault="00000000">
            <w:r>
              <w:t>弗遇過之，已亢也。</w:t>
            </w:r>
          </w:p>
        </w:tc>
      </w:tr>
      <w:tr w:rsidR="00C602D7" w14:paraId="46C1164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4A906D4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377D207" w14:textId="77777777" w:rsidR="00C602D7" w:rsidRDefault="00000000">
            <w:r>
              <w:t>「未能相遇反而越過，飛鳥遭網捕，凶；這叫作災禍。」《象傳》解釋：行動已經過高、過度。</w:t>
            </w:r>
          </w:p>
        </w:tc>
      </w:tr>
    </w:tbl>
    <w:p w14:paraId="78819E47" w14:textId="77777777" w:rsidR="00C602D7" w:rsidRDefault="00C602D7">
      <w:pPr>
        <w:spacing w:after="0"/>
      </w:pPr>
    </w:p>
    <w:p w14:paraId="1FA1F1DF" w14:textId="77777777" w:rsidR="00C602D7" w:rsidRDefault="00000000">
      <w:pPr>
        <w:pStyle w:val="31"/>
      </w:pPr>
      <w:r>
        <w:t xml:space="preserve">63 </w:t>
      </w:r>
      <w:r>
        <w:t>既濟</w:t>
      </w:r>
      <w:r>
        <w:t xml:space="preserve"> </w:t>
      </w:r>
      <w:r>
        <w:t>大象</w:t>
      </w:r>
      <w:r>
        <w:t xml:space="preserve">  XIANG-L-63-01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059D2E2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2C8B707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922582B" w14:textId="77777777" w:rsidR="00C602D7" w:rsidRDefault="00000000">
            <w:r>
              <w:t>水在火上，既濟；君子以思患而豫防之。</w:t>
            </w:r>
          </w:p>
        </w:tc>
      </w:tr>
      <w:tr w:rsidR="00C602D7" w14:paraId="488CC36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A017C44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6092993" w14:textId="77777777" w:rsidR="00C602D7" w:rsidRDefault="00000000">
            <w:r>
              <w:t>卦象呈現「水在火上」，這就是既濟卦。君子看到這個卦象，便以此提醒自己：先想到可能的禍患，預先做好防備。</w:t>
            </w:r>
          </w:p>
        </w:tc>
      </w:tr>
    </w:tbl>
    <w:p w14:paraId="5B30CF1C" w14:textId="77777777" w:rsidR="00C602D7" w:rsidRDefault="00C602D7">
      <w:pPr>
        <w:spacing w:after="0"/>
      </w:pPr>
    </w:p>
    <w:p w14:paraId="7A8641B4" w14:textId="77777777" w:rsidR="00C602D7" w:rsidRDefault="00000000">
      <w:pPr>
        <w:pStyle w:val="31"/>
      </w:pPr>
      <w:r>
        <w:t xml:space="preserve">63 </w:t>
      </w:r>
      <w:r>
        <w:t>既濟</w:t>
      </w:r>
      <w:r>
        <w:t xml:space="preserve"> </w:t>
      </w:r>
      <w:r>
        <w:t>小象</w:t>
      </w:r>
      <w:r>
        <w:t xml:space="preserve"> 1  XIANG-L-63-02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2640D5B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B93A31C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9E52172" w14:textId="77777777" w:rsidR="00C602D7" w:rsidRDefault="00000000">
            <w:r>
              <w:t>曳其輪，義无咎也。</w:t>
            </w:r>
          </w:p>
        </w:tc>
      </w:tr>
      <w:tr w:rsidR="00C602D7" w14:paraId="32DD53D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0531237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DEE87D2" w14:textId="77777777" w:rsidR="00C602D7" w:rsidRDefault="00000000">
            <w:r>
              <w:t>「拖住車輪，狐狸尾巴沾濕；謹慎前進，無咎。」《象傳》解釋：按道義衡量，並沒有過錯。</w:t>
            </w:r>
          </w:p>
        </w:tc>
      </w:tr>
    </w:tbl>
    <w:p w14:paraId="6FE61CB2" w14:textId="77777777" w:rsidR="00C602D7" w:rsidRDefault="00C602D7">
      <w:pPr>
        <w:spacing w:after="0"/>
      </w:pPr>
    </w:p>
    <w:p w14:paraId="69E7BE57" w14:textId="77777777" w:rsidR="00C602D7" w:rsidRDefault="00000000">
      <w:pPr>
        <w:pStyle w:val="31"/>
      </w:pPr>
      <w:r>
        <w:t xml:space="preserve">63 </w:t>
      </w:r>
      <w:r>
        <w:t>既濟</w:t>
      </w:r>
      <w:r>
        <w:t xml:space="preserve"> </w:t>
      </w:r>
      <w:r>
        <w:t>小象</w:t>
      </w:r>
      <w:r>
        <w:t xml:space="preserve"> 2  XIANG-L-63-03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0EDB6A0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A7DFC2C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E402BC1" w14:textId="77777777" w:rsidR="00C602D7" w:rsidRDefault="00000000">
            <w:r>
              <w:t>七日得，以中道也。</w:t>
            </w:r>
          </w:p>
        </w:tc>
      </w:tr>
      <w:tr w:rsidR="00C602D7" w14:paraId="0CB6222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2802D85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A5F1504" w14:textId="77777777" w:rsidR="00C602D7" w:rsidRDefault="00000000">
            <w:r>
              <w:t>「婦人失去車簾，不必追尋，七日後會復得。」《象傳》解釋：以不偏不倚的原則。</w:t>
            </w:r>
          </w:p>
        </w:tc>
      </w:tr>
    </w:tbl>
    <w:p w14:paraId="42491AFE" w14:textId="77777777" w:rsidR="00C602D7" w:rsidRDefault="00C602D7">
      <w:pPr>
        <w:spacing w:after="0"/>
      </w:pPr>
    </w:p>
    <w:p w14:paraId="099D6089" w14:textId="77777777" w:rsidR="00C602D7" w:rsidRDefault="00000000">
      <w:pPr>
        <w:pStyle w:val="31"/>
      </w:pPr>
      <w:r>
        <w:t xml:space="preserve">63 </w:t>
      </w:r>
      <w:r>
        <w:t>既濟</w:t>
      </w:r>
      <w:r>
        <w:t xml:space="preserve"> </w:t>
      </w:r>
      <w:r>
        <w:t>小象</w:t>
      </w:r>
      <w:r>
        <w:t xml:space="preserve"> 3  XIANG-L-63-04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00B42C2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58D2E93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440B031" w14:textId="77777777" w:rsidR="00C602D7" w:rsidRDefault="00000000">
            <w:r>
              <w:t>三年克之，憊也。</w:t>
            </w:r>
          </w:p>
        </w:tc>
      </w:tr>
      <w:tr w:rsidR="00C602D7" w14:paraId="4BE1EBB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B0DD026" w14:textId="77777777" w:rsidR="00C602D7" w:rsidRDefault="00000000">
            <w:r>
              <w:lastRenderedPageBreak/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BF6F355" w14:textId="77777777" w:rsidR="00C602D7" w:rsidRDefault="00000000">
            <w:r>
              <w:t>「高宗討伐鬼方，三年才戰勝；小人不可任用。」《象傳》解釋：憊。</w:t>
            </w:r>
          </w:p>
        </w:tc>
      </w:tr>
    </w:tbl>
    <w:p w14:paraId="351BC56F" w14:textId="77777777" w:rsidR="00C602D7" w:rsidRDefault="00C602D7">
      <w:pPr>
        <w:spacing w:after="0"/>
      </w:pPr>
    </w:p>
    <w:p w14:paraId="05720EE4" w14:textId="77777777" w:rsidR="00C602D7" w:rsidRDefault="00000000">
      <w:pPr>
        <w:pStyle w:val="31"/>
      </w:pPr>
      <w:r>
        <w:t xml:space="preserve">63 </w:t>
      </w:r>
      <w:r>
        <w:t>既濟</w:t>
      </w:r>
      <w:r>
        <w:t xml:space="preserve"> </w:t>
      </w:r>
      <w:r>
        <w:t>小象</w:t>
      </w:r>
      <w:r>
        <w:t xml:space="preserve"> 4  XIANG-L-63-05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2929821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3B1F2F6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CC26856" w14:textId="77777777" w:rsidR="00C602D7" w:rsidRDefault="00000000">
            <w:r>
              <w:t>終日戒，有所疑也。</w:t>
            </w:r>
          </w:p>
        </w:tc>
      </w:tr>
      <w:tr w:rsidR="00C602D7" w14:paraId="3C57B4E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8704D79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758FFBC" w14:textId="77777777" w:rsidR="00C602D7" w:rsidRDefault="00000000">
            <w:r>
              <w:t>「華美衣物中備有破布，整天警戒。」《象傳》解釋：有所疑。</w:t>
            </w:r>
          </w:p>
        </w:tc>
      </w:tr>
    </w:tbl>
    <w:p w14:paraId="0BC3C116" w14:textId="77777777" w:rsidR="00C602D7" w:rsidRDefault="00C602D7">
      <w:pPr>
        <w:spacing w:after="0"/>
      </w:pPr>
    </w:p>
    <w:p w14:paraId="6FD32130" w14:textId="77777777" w:rsidR="00C602D7" w:rsidRDefault="00000000">
      <w:pPr>
        <w:pStyle w:val="31"/>
      </w:pPr>
      <w:r>
        <w:t xml:space="preserve">63 </w:t>
      </w:r>
      <w:r>
        <w:t>既濟</w:t>
      </w:r>
      <w:r>
        <w:t xml:space="preserve"> </w:t>
      </w:r>
      <w:r>
        <w:t>小象</w:t>
      </w:r>
      <w:r>
        <w:t xml:space="preserve"> 5  XIANG-L-63-06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5A3D269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1AD111F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7768E48" w14:textId="77777777" w:rsidR="00C602D7" w:rsidRDefault="00000000">
            <w:r>
              <w:t>東鄰殺牛，不如西鄰之時也；實受其福，吉大來也。</w:t>
            </w:r>
          </w:p>
        </w:tc>
      </w:tr>
      <w:tr w:rsidR="00C602D7" w14:paraId="59A6713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6FE3ECD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2BC3769" w14:textId="77777777" w:rsidR="00C602D7" w:rsidRDefault="00000000">
            <w:r>
              <w:t>「東鄰殺牛，不如西鄰的時；實受它的福」《象傳》解釋：吉大來。</w:t>
            </w:r>
          </w:p>
        </w:tc>
      </w:tr>
    </w:tbl>
    <w:p w14:paraId="61521C0D" w14:textId="77777777" w:rsidR="00C602D7" w:rsidRDefault="00C602D7">
      <w:pPr>
        <w:spacing w:after="0"/>
      </w:pPr>
    </w:p>
    <w:p w14:paraId="260B0D18" w14:textId="77777777" w:rsidR="00C602D7" w:rsidRDefault="00000000">
      <w:pPr>
        <w:pStyle w:val="31"/>
      </w:pPr>
      <w:r>
        <w:t xml:space="preserve">63 </w:t>
      </w:r>
      <w:r>
        <w:t>既濟</w:t>
      </w:r>
      <w:r>
        <w:t xml:space="preserve"> </w:t>
      </w:r>
      <w:r>
        <w:t>小象</w:t>
      </w:r>
      <w:r>
        <w:t xml:space="preserve"> 6  XIANG-L-63-07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4CF26DF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1021A8D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8C15BFB" w14:textId="77777777" w:rsidR="00C602D7" w:rsidRDefault="00000000">
            <w:r>
              <w:t>濡其首厲，何可久也。</w:t>
            </w:r>
          </w:p>
        </w:tc>
      </w:tr>
      <w:tr w:rsidR="00C602D7" w14:paraId="6BDFF8A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B71AF5E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3616EAF" w14:textId="77777777" w:rsidR="00C602D7" w:rsidRDefault="00000000">
            <w:r>
              <w:t>「渡水濕到頭頂，危險。」《象傳》解釋：何可久。</w:t>
            </w:r>
          </w:p>
        </w:tc>
      </w:tr>
    </w:tbl>
    <w:p w14:paraId="0A521627" w14:textId="77777777" w:rsidR="00C602D7" w:rsidRDefault="00C602D7">
      <w:pPr>
        <w:spacing w:after="0"/>
      </w:pPr>
    </w:p>
    <w:p w14:paraId="0A288BBF" w14:textId="77777777" w:rsidR="00C602D7" w:rsidRDefault="00000000">
      <w:pPr>
        <w:pStyle w:val="31"/>
      </w:pPr>
      <w:r>
        <w:t xml:space="preserve">64 </w:t>
      </w:r>
      <w:r>
        <w:t>未濟</w:t>
      </w:r>
      <w:r>
        <w:t xml:space="preserve"> </w:t>
      </w:r>
      <w:r>
        <w:t>大象</w:t>
      </w:r>
      <w:r>
        <w:t xml:space="preserve">  XIANG-L-64-01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3FD8998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085CCFE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816055D" w14:textId="77777777" w:rsidR="00C602D7" w:rsidRDefault="00000000">
            <w:r>
              <w:t>火在水上，未濟；君子以慎辨物居方。</w:t>
            </w:r>
          </w:p>
        </w:tc>
      </w:tr>
      <w:tr w:rsidR="00C602D7" w14:paraId="0E9C8DD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3859FBC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84DE023" w14:textId="77777777" w:rsidR="00C602D7" w:rsidRDefault="00000000">
            <w:r>
              <w:t>卦象呈現「火在水上」，這就是未濟卦。君子看到這個卦象，便以此提醒自己：慎辨明事物居方。</w:t>
            </w:r>
          </w:p>
        </w:tc>
      </w:tr>
    </w:tbl>
    <w:p w14:paraId="26FA0C88" w14:textId="77777777" w:rsidR="00C602D7" w:rsidRDefault="00C602D7">
      <w:pPr>
        <w:spacing w:after="0"/>
      </w:pPr>
    </w:p>
    <w:p w14:paraId="61BF8350" w14:textId="77777777" w:rsidR="00C602D7" w:rsidRDefault="00000000">
      <w:pPr>
        <w:pStyle w:val="31"/>
      </w:pPr>
      <w:r>
        <w:t xml:space="preserve">64 </w:t>
      </w:r>
      <w:r>
        <w:t>未濟</w:t>
      </w:r>
      <w:r>
        <w:t xml:space="preserve"> </w:t>
      </w:r>
      <w:r>
        <w:t>小象</w:t>
      </w:r>
      <w:r>
        <w:t xml:space="preserve"> 1  XIANG-L-64-02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1CB611E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B1D7FF6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5C2C96D" w14:textId="77777777" w:rsidR="00C602D7" w:rsidRDefault="00000000">
            <w:r>
              <w:t>濡其尾，亦不知極也。</w:t>
            </w:r>
          </w:p>
        </w:tc>
      </w:tr>
      <w:tr w:rsidR="00C602D7" w14:paraId="4697545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FD959FB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05DB938" w14:textId="77777777" w:rsidR="00C602D7" w:rsidRDefault="00000000">
            <w:r>
              <w:t>「尾巴沾濕，令人遺憾。」《象傳》解釋：亦不知極。</w:t>
            </w:r>
          </w:p>
        </w:tc>
      </w:tr>
    </w:tbl>
    <w:p w14:paraId="368A5907" w14:textId="77777777" w:rsidR="00C602D7" w:rsidRDefault="00C602D7">
      <w:pPr>
        <w:spacing w:after="0"/>
      </w:pPr>
    </w:p>
    <w:p w14:paraId="748644D2" w14:textId="77777777" w:rsidR="00C602D7" w:rsidRDefault="00000000">
      <w:pPr>
        <w:pStyle w:val="31"/>
      </w:pPr>
      <w:r>
        <w:t xml:space="preserve">64 </w:t>
      </w:r>
      <w:r>
        <w:t>未濟</w:t>
      </w:r>
      <w:r>
        <w:t xml:space="preserve"> </w:t>
      </w:r>
      <w:r>
        <w:t>小象</w:t>
      </w:r>
      <w:r>
        <w:t xml:space="preserve"> 2  XIANG-L-64-03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24866E1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E0B1FFA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BD6A50A" w14:textId="77777777" w:rsidR="00C602D7" w:rsidRDefault="00000000">
            <w:r>
              <w:t>九二貞吉，中以行正也。</w:t>
            </w:r>
          </w:p>
        </w:tc>
      </w:tr>
      <w:tr w:rsidR="00C602D7" w14:paraId="7FDBDC0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4393859" w14:textId="77777777" w:rsidR="00C602D7" w:rsidRDefault="00000000">
            <w:r>
              <w:lastRenderedPageBreak/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23394AF" w14:textId="77777777" w:rsidR="00C602D7" w:rsidRDefault="00000000">
            <w:r>
              <w:t>「拖住車輪而止，守正吉。」《象傳》解釋：中以行正。</w:t>
            </w:r>
          </w:p>
        </w:tc>
      </w:tr>
    </w:tbl>
    <w:p w14:paraId="3096072A" w14:textId="77777777" w:rsidR="00C602D7" w:rsidRDefault="00C602D7">
      <w:pPr>
        <w:spacing w:after="0"/>
      </w:pPr>
    </w:p>
    <w:p w14:paraId="069D9653" w14:textId="77777777" w:rsidR="00C602D7" w:rsidRDefault="00000000">
      <w:pPr>
        <w:pStyle w:val="31"/>
      </w:pPr>
      <w:r>
        <w:t xml:space="preserve">64 </w:t>
      </w:r>
      <w:r>
        <w:t>未濟</w:t>
      </w:r>
      <w:r>
        <w:t xml:space="preserve"> </w:t>
      </w:r>
      <w:r>
        <w:t>小象</w:t>
      </w:r>
      <w:r>
        <w:t xml:space="preserve"> 3  XIANG-L-64-04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0AE46E5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69CAD3D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3AEFB1E" w14:textId="77777777" w:rsidR="00C602D7" w:rsidRDefault="00000000">
            <w:r>
              <w:t>未濟征凶，位不當也。</w:t>
            </w:r>
          </w:p>
        </w:tc>
      </w:tr>
      <w:tr w:rsidR="00C602D7" w14:paraId="756855B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869BB2C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B3E7056" w14:textId="77777777" w:rsidR="00C602D7" w:rsidRDefault="00000000">
            <w:r>
              <w:t>「尚未渡成，此時征進凶；做好準備後才宜渡大河。」《象傳》解釋：所處位置不恰當。</w:t>
            </w:r>
          </w:p>
        </w:tc>
      </w:tr>
    </w:tbl>
    <w:p w14:paraId="3EACB8A7" w14:textId="77777777" w:rsidR="00C602D7" w:rsidRDefault="00C602D7">
      <w:pPr>
        <w:spacing w:after="0"/>
      </w:pPr>
    </w:p>
    <w:p w14:paraId="0334A5A1" w14:textId="77777777" w:rsidR="00C602D7" w:rsidRDefault="00000000">
      <w:pPr>
        <w:pStyle w:val="31"/>
      </w:pPr>
      <w:r>
        <w:t xml:space="preserve">64 </w:t>
      </w:r>
      <w:r>
        <w:t>未濟</w:t>
      </w:r>
      <w:r>
        <w:t xml:space="preserve"> </w:t>
      </w:r>
      <w:r>
        <w:t>小象</w:t>
      </w:r>
      <w:r>
        <w:t xml:space="preserve"> 4  XIANG-L-64-05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02618A0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5C2C57E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C1F287F" w14:textId="77777777" w:rsidR="00C602D7" w:rsidRDefault="00000000">
            <w:r>
              <w:t>貞吉悔亡，志行也。</w:t>
            </w:r>
          </w:p>
        </w:tc>
      </w:tr>
      <w:tr w:rsidR="00C602D7" w14:paraId="7FCA353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2F9B636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0D03D3D" w14:textId="77777777" w:rsidR="00C602D7" w:rsidRDefault="00000000">
            <w:r>
              <w:t>「守正吉，悔恨消失；振作出征鬼方，三年後在大國獲賞。」《象傳》解釋：志向得以實現。</w:t>
            </w:r>
          </w:p>
        </w:tc>
      </w:tr>
    </w:tbl>
    <w:p w14:paraId="0B69242E" w14:textId="77777777" w:rsidR="00C602D7" w:rsidRDefault="00C602D7">
      <w:pPr>
        <w:spacing w:after="0"/>
      </w:pPr>
    </w:p>
    <w:p w14:paraId="5B9DA30B" w14:textId="77777777" w:rsidR="00C602D7" w:rsidRDefault="00000000">
      <w:pPr>
        <w:pStyle w:val="31"/>
      </w:pPr>
      <w:r>
        <w:t xml:space="preserve">64 </w:t>
      </w:r>
      <w:r>
        <w:t>未濟</w:t>
      </w:r>
      <w:r>
        <w:t xml:space="preserve"> </w:t>
      </w:r>
      <w:r>
        <w:t>小象</w:t>
      </w:r>
      <w:r>
        <w:t xml:space="preserve"> 5  XIANG-L-64-06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67F8DFC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984CEE3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701B7E7" w14:textId="77777777" w:rsidR="00C602D7" w:rsidRDefault="00000000">
            <w:r>
              <w:t>君子之光，其暉吉也。</w:t>
            </w:r>
          </w:p>
        </w:tc>
      </w:tr>
      <w:tr w:rsidR="00C602D7" w14:paraId="472C461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1AE8EDE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0ABBADC" w14:textId="77777777" w:rsidR="00C602D7" w:rsidRDefault="00000000">
            <w:r>
              <w:t>「守正吉，無悔；君子光明，心有誠信，吉。」《象傳》解釋：其暉吉。</w:t>
            </w:r>
          </w:p>
        </w:tc>
      </w:tr>
    </w:tbl>
    <w:p w14:paraId="0889B4BA" w14:textId="77777777" w:rsidR="00C602D7" w:rsidRDefault="00C602D7">
      <w:pPr>
        <w:spacing w:after="0"/>
      </w:pPr>
    </w:p>
    <w:p w14:paraId="25E70B47" w14:textId="77777777" w:rsidR="00C602D7" w:rsidRDefault="00000000">
      <w:pPr>
        <w:pStyle w:val="31"/>
      </w:pPr>
      <w:r>
        <w:t xml:space="preserve">64 </w:t>
      </w:r>
      <w:r>
        <w:t>未濟</w:t>
      </w:r>
      <w:r>
        <w:t xml:space="preserve"> </w:t>
      </w:r>
      <w:r>
        <w:t>小象</w:t>
      </w:r>
      <w:r>
        <w:t xml:space="preserve"> 6  XIANG-L-64-07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2E12059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BA8761D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8C80FC6" w14:textId="77777777" w:rsidR="00C602D7" w:rsidRDefault="00000000">
            <w:r>
              <w:t>飲酒濡首，亦不知節也。</w:t>
            </w:r>
          </w:p>
        </w:tc>
      </w:tr>
      <w:tr w:rsidR="00C602D7" w14:paraId="1DC665E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46CF947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3A3CB98" w14:textId="77777777" w:rsidR="00C602D7" w:rsidRDefault="00000000">
            <w:r>
              <w:t>「飲酒濡首」《象傳》解釋：亦不知節。</w:t>
            </w:r>
          </w:p>
        </w:tc>
      </w:tr>
    </w:tbl>
    <w:p w14:paraId="5F402708" w14:textId="77777777" w:rsidR="00C602D7" w:rsidRDefault="00C602D7">
      <w:pPr>
        <w:spacing w:after="0"/>
      </w:pPr>
    </w:p>
    <w:p w14:paraId="3B264F20" w14:textId="77777777" w:rsidR="00C602D7" w:rsidRDefault="00000000">
      <w:r>
        <w:br w:type="page"/>
      </w:r>
    </w:p>
    <w:p w14:paraId="47B643B5" w14:textId="77777777" w:rsidR="00C602D7" w:rsidRDefault="00000000">
      <w:pPr>
        <w:pStyle w:val="1"/>
      </w:pPr>
      <w:r>
        <w:lastRenderedPageBreak/>
        <w:t>5</w:t>
      </w:r>
      <w:r>
        <w:t xml:space="preserve">　文言傳</w:t>
      </w:r>
    </w:p>
    <w:p w14:paraId="365062BA" w14:textId="77777777" w:rsidR="00C602D7" w:rsidRDefault="00000000">
      <w:pPr>
        <w:pStyle w:val="31"/>
      </w:pPr>
      <w:r>
        <w:t xml:space="preserve">01 </w:t>
      </w:r>
      <w:r>
        <w:t>乾</w:t>
      </w:r>
      <w:r>
        <w:t xml:space="preserve"> </w:t>
      </w:r>
      <w:r>
        <w:t>文言</w:t>
      </w:r>
      <w:r>
        <w:t xml:space="preserve"> 1  WENYAN-01-01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50215FA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4E84998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E5C25C3" w14:textId="77777777" w:rsidR="00C602D7" w:rsidRDefault="00000000">
            <w:r>
              <w:t>元者，善之長也。亨者，嘉之會也。利者，義之和也。貞者，事之幹也。君子體仁足以長人，嘉會足以合禮，利物足以和義，貞固足以幹事。君子行此四德者，故曰：「乾，元、亨、利、貞。」</w:t>
            </w:r>
          </w:p>
        </w:tc>
      </w:tr>
      <w:tr w:rsidR="00C602D7" w14:paraId="13BC0C7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B5EDA17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0E17114" w14:textId="77777777" w:rsidR="00C602D7" w:rsidRDefault="00000000">
            <w:r>
              <w:t>「元」是各種善的開端；「亨」是美好事物的會合；「利」是使行動合乎道義；「貞」是成就事情的根本。君子實踐仁愛，便足以領導眾人；使美好會合，便能合乎禮；讓萬物各得其利，便能調和義理；堅守正道，便能辦成事情。君子實踐這四種德行，所以乾卦說「元、亨、利、貞」。</w:t>
            </w:r>
          </w:p>
        </w:tc>
      </w:tr>
    </w:tbl>
    <w:p w14:paraId="30372958" w14:textId="77777777" w:rsidR="00C602D7" w:rsidRDefault="00C602D7">
      <w:pPr>
        <w:spacing w:after="0"/>
      </w:pPr>
    </w:p>
    <w:p w14:paraId="4F39CEF6" w14:textId="77777777" w:rsidR="00C602D7" w:rsidRDefault="00000000">
      <w:pPr>
        <w:pStyle w:val="31"/>
      </w:pPr>
      <w:r>
        <w:t xml:space="preserve">01 </w:t>
      </w:r>
      <w:r>
        <w:t>乾</w:t>
      </w:r>
      <w:r>
        <w:t xml:space="preserve"> </w:t>
      </w:r>
      <w:r>
        <w:t>文言</w:t>
      </w:r>
      <w:r>
        <w:t xml:space="preserve"> 2  WENYAN-01-02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33CC777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7C5A3D5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42B14DE" w14:textId="77777777" w:rsidR="00C602D7" w:rsidRDefault="00000000">
            <w:r>
              <w:t>初九曰：「潛龍，勿用。」何謂也？子曰：「龍德而隱者也。不易乎世，不成乎名，遯世无悶，不見是而无悶，樂則行之，憂則違之，確乎其不可拔，潛龍也。」</w:t>
            </w:r>
          </w:p>
        </w:tc>
      </w:tr>
      <w:tr w:rsidR="00C602D7" w14:paraId="18E1F2B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61002F2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F4DDB46" w14:textId="77777777" w:rsidR="00C602D7" w:rsidRDefault="00000000">
            <w:r>
              <w:t>初九說「潛龍，勿用」，是什麼意思？孔子說：這像有龍一般德行的人暫時隱藏。他不因世俗改變志向，不急著成名；退隱時不感到苦悶，別人不認同也不煩惱。合意的事就去做，令人憂慮的事便避開，立場堅定而不可動搖，這就是「潛龍」。</w:t>
            </w:r>
          </w:p>
        </w:tc>
      </w:tr>
    </w:tbl>
    <w:p w14:paraId="2F28E159" w14:textId="77777777" w:rsidR="00C602D7" w:rsidRDefault="00C602D7">
      <w:pPr>
        <w:spacing w:after="0"/>
      </w:pPr>
    </w:p>
    <w:p w14:paraId="4E59D3C5" w14:textId="77777777" w:rsidR="00C602D7" w:rsidRDefault="00000000">
      <w:pPr>
        <w:pStyle w:val="31"/>
      </w:pPr>
      <w:r>
        <w:t xml:space="preserve">01 </w:t>
      </w:r>
      <w:r>
        <w:t>乾</w:t>
      </w:r>
      <w:r>
        <w:t xml:space="preserve"> </w:t>
      </w:r>
      <w:r>
        <w:t>文言</w:t>
      </w:r>
      <w:r>
        <w:t xml:space="preserve"> 3  WENYAN-01-03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4C6F08B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71E0E7F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71F077D" w14:textId="77777777" w:rsidR="00C602D7" w:rsidRDefault="00000000">
            <w:r>
              <w:t>九二曰：「見龍在田，利見大人。」何謂也？子曰：「龍德而正中者也。庸言之信，庸行之謹；閑邪存其誠，善世而不伐，德博而化。易曰：『見龍在田，利見大人。』君德也。」</w:t>
            </w:r>
          </w:p>
        </w:tc>
      </w:tr>
      <w:tr w:rsidR="00C602D7" w14:paraId="2EB07D2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AAE7187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1463D74" w14:textId="77777777" w:rsidR="00C602D7" w:rsidRDefault="00000000">
            <w:r>
              <w:t>九二說「見龍在田，利見大人」，是什麼意思？孔子說：這是有龍德而且守中端正的人。他平常說話誠信、行為謹慎，防止邪念並保存真誠；有益於世人卻不誇耀，德行廣大而能感化眾人。因此這一爻表現的是君主應有的德行。</w:t>
            </w:r>
          </w:p>
        </w:tc>
      </w:tr>
    </w:tbl>
    <w:p w14:paraId="43BF393C" w14:textId="77777777" w:rsidR="00C602D7" w:rsidRDefault="00C602D7">
      <w:pPr>
        <w:spacing w:after="0"/>
      </w:pPr>
    </w:p>
    <w:p w14:paraId="1A037F60" w14:textId="77777777" w:rsidR="00C602D7" w:rsidRDefault="00000000">
      <w:pPr>
        <w:pStyle w:val="31"/>
      </w:pPr>
      <w:r>
        <w:t xml:space="preserve">01 </w:t>
      </w:r>
      <w:r>
        <w:t>乾</w:t>
      </w:r>
      <w:r>
        <w:t xml:space="preserve"> </w:t>
      </w:r>
      <w:r>
        <w:t>文言</w:t>
      </w:r>
      <w:r>
        <w:t xml:space="preserve"> 4  WENYAN-01-04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64B3DEE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33A51C8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F601935" w14:textId="77777777" w:rsidR="00C602D7" w:rsidRDefault="00000000">
            <w:r>
              <w:t>九三曰：「君子終日乾乾，夕惕若，厲，无咎。」何謂也？子曰：「君子進德脩業。忠信，所以進德也；脩辭立其誠，所以居業也。知至至之，可與言</w:t>
            </w:r>
            <w:r>
              <w:lastRenderedPageBreak/>
              <w:t>幾也。知終終之，可與存義也。是故居上位而不驕，在下位而不憂，故乾乾因其時而惕，雖危无咎矣。」</w:t>
            </w:r>
          </w:p>
        </w:tc>
      </w:tr>
      <w:tr w:rsidR="00C602D7" w14:paraId="73C658D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37ACC75" w14:textId="77777777" w:rsidR="00C602D7" w:rsidRDefault="00000000">
            <w:r>
              <w:lastRenderedPageBreak/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9029977" w14:textId="77777777" w:rsidR="00C602D7" w:rsidRDefault="00000000">
            <w:r>
              <w:t>九三說君子整天勤奮、夜晚仍保持警惕。孔子解釋：君子要增進德行並修治事業；忠誠守信能增進德行，言語有分寸並落實真誠，才能穩固事業。知道時機將到便積極達成，能察覺細微徵兆；知道事情何時結束便適時收束，才能守住道義。因此居上不驕、居下不憂，隨時勤勉警戒，即使有危險也沒有災咎。</w:t>
            </w:r>
          </w:p>
        </w:tc>
      </w:tr>
    </w:tbl>
    <w:p w14:paraId="1B4A7464" w14:textId="77777777" w:rsidR="00C602D7" w:rsidRDefault="00C602D7">
      <w:pPr>
        <w:spacing w:after="0"/>
      </w:pPr>
    </w:p>
    <w:p w14:paraId="125FDCCC" w14:textId="77777777" w:rsidR="00C602D7" w:rsidRDefault="00000000">
      <w:pPr>
        <w:pStyle w:val="31"/>
      </w:pPr>
      <w:r>
        <w:t xml:space="preserve">01 </w:t>
      </w:r>
      <w:r>
        <w:t>乾</w:t>
      </w:r>
      <w:r>
        <w:t xml:space="preserve"> </w:t>
      </w:r>
      <w:r>
        <w:t>文言</w:t>
      </w:r>
      <w:r>
        <w:t xml:space="preserve"> 5  WENYAN-01-05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5614E6F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2A647FE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024927F" w14:textId="77777777" w:rsidR="00C602D7" w:rsidRDefault="00000000">
            <w:r>
              <w:t>九四曰：「或躍在淵，无咎。」何謂也？子曰：「上下无常，非為邪也。進退无恒，非離羣也。君子進德脩業，欲及時也。故无咎。」</w:t>
            </w:r>
          </w:p>
        </w:tc>
      </w:tr>
      <w:tr w:rsidR="00C602D7" w14:paraId="7577266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AED2728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70427C8" w14:textId="77777777" w:rsidR="00C602D7" w:rsidRDefault="00000000">
            <w:r>
              <w:t>九四說「或躍在淵，無咎」。孔子解釋：向上或向下並非固定，不是出於邪念；前進或退讓也沒有一定，不是要離開群體。君子修養德行、發展事業，只是要把握時機，所以沒有災咎。</w:t>
            </w:r>
          </w:p>
        </w:tc>
      </w:tr>
    </w:tbl>
    <w:p w14:paraId="77093C45" w14:textId="77777777" w:rsidR="00C602D7" w:rsidRDefault="00C602D7">
      <w:pPr>
        <w:spacing w:after="0"/>
      </w:pPr>
    </w:p>
    <w:p w14:paraId="385A10D6" w14:textId="77777777" w:rsidR="00C602D7" w:rsidRDefault="00000000">
      <w:pPr>
        <w:pStyle w:val="31"/>
      </w:pPr>
      <w:r>
        <w:t xml:space="preserve">01 </w:t>
      </w:r>
      <w:r>
        <w:t>乾</w:t>
      </w:r>
      <w:r>
        <w:t xml:space="preserve"> </w:t>
      </w:r>
      <w:r>
        <w:t>文言</w:t>
      </w:r>
      <w:r>
        <w:t xml:space="preserve"> 6  WENYAN-01-06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6C4E2BF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244BFA0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2784DD1" w14:textId="77777777" w:rsidR="00C602D7" w:rsidRDefault="00000000">
            <w:r>
              <w:t>九五曰：「飛龍在天，利見大人。」何謂也？子曰：「同聲相應，同氣相求；水流濕，火就燥，雲從龍，風從虎；聖人作而萬物覩；本乎天者親上，本乎地者親下，則各從其類也。」</w:t>
            </w:r>
          </w:p>
        </w:tc>
      </w:tr>
      <w:tr w:rsidR="00C602D7" w14:paraId="3A9CE6A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DF93877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CF7D46B" w14:textId="77777777" w:rsidR="00C602D7" w:rsidRDefault="00000000">
            <w:r>
              <w:t>九五說「飛龍在天，利見大人」。孔子說：相同聲音會互相呼應，相同氣質會彼此吸引；水流向濕處，火靠近乾燥處，雲隨龍、風隨虎。聖人興起，萬物都能看見他的影響。根源在天的事物向上親近，根源在地的事物向下親近，各自依同類相從。</w:t>
            </w:r>
          </w:p>
        </w:tc>
      </w:tr>
    </w:tbl>
    <w:p w14:paraId="3048C5EB" w14:textId="77777777" w:rsidR="00C602D7" w:rsidRDefault="00C602D7">
      <w:pPr>
        <w:spacing w:after="0"/>
      </w:pPr>
    </w:p>
    <w:p w14:paraId="72DDA5E1" w14:textId="77777777" w:rsidR="00C602D7" w:rsidRDefault="00000000">
      <w:pPr>
        <w:pStyle w:val="31"/>
      </w:pPr>
      <w:r>
        <w:t xml:space="preserve">01 </w:t>
      </w:r>
      <w:r>
        <w:t>乾</w:t>
      </w:r>
      <w:r>
        <w:t xml:space="preserve"> </w:t>
      </w:r>
      <w:r>
        <w:t>文言</w:t>
      </w:r>
      <w:r>
        <w:t xml:space="preserve"> 7  WENYAN-01-07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175BD07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C319CF4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65F0BFD" w14:textId="77777777" w:rsidR="00C602D7" w:rsidRDefault="00000000">
            <w:r>
              <w:t>上九曰：「亢龍，有悔。」何謂也？子曰：「貴而无位，高而无民，賢人在下位而无輔，是以動而有悔也。」</w:t>
            </w:r>
          </w:p>
        </w:tc>
      </w:tr>
      <w:tr w:rsidR="00C602D7" w14:paraId="5AEB5E7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85919C2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D3DE79D" w14:textId="77777777" w:rsidR="00C602D7" w:rsidRDefault="00000000">
            <w:r>
              <w:t>上九說「亢龍有悔」。孔子解釋：地位看似尊貴，卻沒有真正的位置；身處高處，卻得不到人民支持；賢者都在下位，也沒有人輔助。這時貿然行動，自然會有悔恨。</w:t>
            </w:r>
          </w:p>
        </w:tc>
      </w:tr>
    </w:tbl>
    <w:p w14:paraId="129381FA" w14:textId="77777777" w:rsidR="00C602D7" w:rsidRDefault="00C602D7">
      <w:pPr>
        <w:spacing w:after="0"/>
      </w:pPr>
    </w:p>
    <w:p w14:paraId="3FEE14A2" w14:textId="77777777" w:rsidR="00C602D7" w:rsidRDefault="00000000">
      <w:pPr>
        <w:pStyle w:val="31"/>
      </w:pPr>
      <w:r>
        <w:lastRenderedPageBreak/>
        <w:t xml:space="preserve">01 </w:t>
      </w:r>
      <w:r>
        <w:t>乾</w:t>
      </w:r>
      <w:r>
        <w:t xml:space="preserve"> </w:t>
      </w:r>
      <w:r>
        <w:t>文言</w:t>
      </w:r>
      <w:r>
        <w:t xml:space="preserve"> 8  WENYAN-01-08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6A3A842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B9A6943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DC50415" w14:textId="77777777" w:rsidR="00C602D7" w:rsidRDefault="00000000">
            <w:r>
              <w:t>「潛龍勿用」，下也。</w:t>
            </w:r>
          </w:p>
        </w:tc>
      </w:tr>
      <w:tr w:rsidR="00C602D7" w14:paraId="3EE91A2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1ED976D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2D70BB5" w14:textId="77777777" w:rsidR="00C602D7" w:rsidRDefault="00000000">
            <w:r>
              <w:t>「潛龍勿用」，表示仍處在下位，時機尚未成熟。</w:t>
            </w:r>
          </w:p>
        </w:tc>
      </w:tr>
    </w:tbl>
    <w:p w14:paraId="0F9D7708" w14:textId="77777777" w:rsidR="00C602D7" w:rsidRDefault="00C602D7">
      <w:pPr>
        <w:spacing w:after="0"/>
      </w:pPr>
    </w:p>
    <w:p w14:paraId="26EC231B" w14:textId="77777777" w:rsidR="00C602D7" w:rsidRDefault="00000000">
      <w:pPr>
        <w:pStyle w:val="31"/>
      </w:pPr>
      <w:r>
        <w:t xml:space="preserve">01 </w:t>
      </w:r>
      <w:r>
        <w:t>乾</w:t>
      </w:r>
      <w:r>
        <w:t xml:space="preserve"> </w:t>
      </w:r>
      <w:r>
        <w:t>文言</w:t>
      </w:r>
      <w:r>
        <w:t xml:space="preserve"> 9  WENYAN-01-09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7A7FA72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C0B9B4C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451A04D" w14:textId="77777777" w:rsidR="00C602D7" w:rsidRDefault="00000000">
            <w:r>
              <w:t>「見龍在田」，時舍也。</w:t>
            </w:r>
          </w:p>
        </w:tc>
      </w:tr>
      <w:tr w:rsidR="00C602D7" w14:paraId="4112782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E3D5745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249B786" w14:textId="77777777" w:rsidR="00C602D7" w:rsidRDefault="00000000">
            <w:r>
              <w:t>「見龍在田」，表示時機已到，德才可以暫時展現。</w:t>
            </w:r>
          </w:p>
        </w:tc>
      </w:tr>
    </w:tbl>
    <w:p w14:paraId="7C976BC4" w14:textId="77777777" w:rsidR="00C602D7" w:rsidRDefault="00C602D7">
      <w:pPr>
        <w:spacing w:after="0"/>
      </w:pPr>
    </w:p>
    <w:p w14:paraId="580E3FFA" w14:textId="77777777" w:rsidR="00C602D7" w:rsidRDefault="00000000">
      <w:pPr>
        <w:pStyle w:val="31"/>
      </w:pPr>
      <w:r>
        <w:t xml:space="preserve">01 </w:t>
      </w:r>
      <w:r>
        <w:t>乾</w:t>
      </w:r>
      <w:r>
        <w:t xml:space="preserve"> </w:t>
      </w:r>
      <w:r>
        <w:t>文言</w:t>
      </w:r>
      <w:r>
        <w:t xml:space="preserve"> 10  WENYAN-01-10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443047E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5B94ABD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075043C" w14:textId="77777777" w:rsidR="00C602D7" w:rsidRDefault="00000000">
            <w:r>
              <w:t>「終日乾乾」，行事也。</w:t>
            </w:r>
          </w:p>
        </w:tc>
      </w:tr>
      <w:tr w:rsidR="00C602D7" w14:paraId="3CA763A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B42C45B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B739853" w14:textId="77777777" w:rsidR="00C602D7" w:rsidRDefault="00000000">
            <w:r>
              <w:t>「終日乾乾」，表示正在積極處理事情。</w:t>
            </w:r>
          </w:p>
        </w:tc>
      </w:tr>
    </w:tbl>
    <w:p w14:paraId="7CA69352" w14:textId="77777777" w:rsidR="00C602D7" w:rsidRDefault="00C602D7">
      <w:pPr>
        <w:spacing w:after="0"/>
      </w:pPr>
    </w:p>
    <w:p w14:paraId="1D6E9D96" w14:textId="77777777" w:rsidR="00C602D7" w:rsidRDefault="00000000">
      <w:pPr>
        <w:pStyle w:val="31"/>
      </w:pPr>
      <w:r>
        <w:t xml:space="preserve">01 </w:t>
      </w:r>
      <w:r>
        <w:t>乾</w:t>
      </w:r>
      <w:r>
        <w:t xml:space="preserve"> </w:t>
      </w:r>
      <w:r>
        <w:t>文言</w:t>
      </w:r>
      <w:r>
        <w:t xml:space="preserve"> 11  WENYAN-01-11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56C1FC0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7A05371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CADE8A0" w14:textId="77777777" w:rsidR="00C602D7" w:rsidRDefault="00000000">
            <w:r>
              <w:t>「或躍在淵」，自試也。</w:t>
            </w:r>
          </w:p>
        </w:tc>
      </w:tr>
      <w:tr w:rsidR="00C602D7" w14:paraId="5168491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AEF1B7E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1FEA762" w14:textId="77777777" w:rsidR="00C602D7" w:rsidRDefault="00000000">
            <w:r>
              <w:t>「或躍在淵」，表示在進退之間試驗自己的能力與時機。</w:t>
            </w:r>
          </w:p>
        </w:tc>
      </w:tr>
    </w:tbl>
    <w:p w14:paraId="28CA011B" w14:textId="77777777" w:rsidR="00C602D7" w:rsidRDefault="00C602D7">
      <w:pPr>
        <w:spacing w:after="0"/>
      </w:pPr>
    </w:p>
    <w:p w14:paraId="6899304A" w14:textId="77777777" w:rsidR="00C602D7" w:rsidRDefault="00000000">
      <w:pPr>
        <w:pStyle w:val="31"/>
      </w:pPr>
      <w:r>
        <w:t xml:space="preserve">01 </w:t>
      </w:r>
      <w:r>
        <w:t>乾</w:t>
      </w:r>
      <w:r>
        <w:t xml:space="preserve"> </w:t>
      </w:r>
      <w:r>
        <w:t>文言</w:t>
      </w:r>
      <w:r>
        <w:t xml:space="preserve"> 12  WENYAN-01-12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2C06772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7DE6BA9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AD51800" w14:textId="77777777" w:rsidR="00C602D7" w:rsidRDefault="00000000">
            <w:r>
              <w:t>「飛龍在天」，上治也。</w:t>
            </w:r>
          </w:p>
        </w:tc>
      </w:tr>
      <w:tr w:rsidR="00C602D7" w14:paraId="0653849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F1664D2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926889B" w14:textId="77777777" w:rsidR="00C602D7" w:rsidRDefault="00000000">
            <w:r>
              <w:t>「飛龍在天」，表示居於上位並能治理天下。</w:t>
            </w:r>
          </w:p>
        </w:tc>
      </w:tr>
    </w:tbl>
    <w:p w14:paraId="4D1360DD" w14:textId="77777777" w:rsidR="00C602D7" w:rsidRDefault="00C602D7">
      <w:pPr>
        <w:spacing w:after="0"/>
      </w:pPr>
    </w:p>
    <w:p w14:paraId="7B77D25A" w14:textId="77777777" w:rsidR="00C602D7" w:rsidRDefault="00000000">
      <w:pPr>
        <w:pStyle w:val="31"/>
      </w:pPr>
      <w:r>
        <w:t xml:space="preserve">01 </w:t>
      </w:r>
      <w:r>
        <w:t>乾</w:t>
      </w:r>
      <w:r>
        <w:t xml:space="preserve"> </w:t>
      </w:r>
      <w:r>
        <w:t>文言</w:t>
      </w:r>
      <w:r>
        <w:t xml:space="preserve"> 13  WENYAN-01-13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04CC347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ECDBF41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62F047D" w14:textId="77777777" w:rsidR="00C602D7" w:rsidRDefault="00000000">
            <w:r>
              <w:t>「亢龍有悔」，窮之災也。</w:t>
            </w:r>
          </w:p>
        </w:tc>
      </w:tr>
      <w:tr w:rsidR="00C602D7" w14:paraId="64242ED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906434D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050BB09" w14:textId="77777777" w:rsidR="00C602D7" w:rsidRDefault="00000000">
            <w:r>
              <w:t>「亢龍有悔」，是發展到極點後所帶來的災患。</w:t>
            </w:r>
          </w:p>
        </w:tc>
      </w:tr>
    </w:tbl>
    <w:p w14:paraId="5B2607EF" w14:textId="77777777" w:rsidR="00C602D7" w:rsidRDefault="00C602D7">
      <w:pPr>
        <w:spacing w:after="0"/>
      </w:pPr>
    </w:p>
    <w:p w14:paraId="5D0B3224" w14:textId="77777777" w:rsidR="00C602D7" w:rsidRDefault="00000000">
      <w:pPr>
        <w:pStyle w:val="31"/>
      </w:pPr>
      <w:r>
        <w:lastRenderedPageBreak/>
        <w:t xml:space="preserve">01 </w:t>
      </w:r>
      <w:r>
        <w:t>乾</w:t>
      </w:r>
      <w:r>
        <w:t xml:space="preserve"> </w:t>
      </w:r>
      <w:r>
        <w:t>文言</w:t>
      </w:r>
      <w:r>
        <w:t xml:space="preserve"> 14  WENYAN-01-14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016D5E6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18F7283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728C07D" w14:textId="77777777" w:rsidR="00C602D7" w:rsidRDefault="00000000">
            <w:r>
              <w:t>「乾元用九」，天下治也。</w:t>
            </w:r>
          </w:p>
        </w:tc>
      </w:tr>
      <w:tr w:rsidR="00C602D7" w14:paraId="1E082A0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BCAFA25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4EB32CA" w14:textId="77777777" w:rsidR="00C602D7" w:rsidRDefault="00000000">
            <w:r>
              <w:t>「乾元用九」，表示剛健力量各得其所，天下因此得到治理。</w:t>
            </w:r>
          </w:p>
        </w:tc>
      </w:tr>
    </w:tbl>
    <w:p w14:paraId="3A42172E" w14:textId="77777777" w:rsidR="00C602D7" w:rsidRDefault="00C602D7">
      <w:pPr>
        <w:spacing w:after="0"/>
      </w:pPr>
    </w:p>
    <w:p w14:paraId="14800D1D" w14:textId="77777777" w:rsidR="00C602D7" w:rsidRDefault="00000000">
      <w:pPr>
        <w:pStyle w:val="31"/>
      </w:pPr>
      <w:r>
        <w:t xml:space="preserve">01 </w:t>
      </w:r>
      <w:r>
        <w:t>乾</w:t>
      </w:r>
      <w:r>
        <w:t xml:space="preserve"> </w:t>
      </w:r>
      <w:r>
        <w:t>文言</w:t>
      </w:r>
      <w:r>
        <w:t xml:space="preserve"> 15  WENYAN-01-15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585EE1B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F83DD5E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0D00BBB" w14:textId="77777777" w:rsidR="00C602D7" w:rsidRDefault="00000000">
            <w:r>
              <w:t>「潛龍勿用」，陽氣潛藏。</w:t>
            </w:r>
          </w:p>
        </w:tc>
      </w:tr>
      <w:tr w:rsidR="00C602D7" w14:paraId="13E47D6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B053E8F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33DC613" w14:textId="77777777" w:rsidR="00C602D7" w:rsidRDefault="00000000">
            <w:r>
              <w:t>「潛龍勿用」，表示陽氣仍潛藏在下。</w:t>
            </w:r>
          </w:p>
        </w:tc>
      </w:tr>
    </w:tbl>
    <w:p w14:paraId="3FAAA7BD" w14:textId="77777777" w:rsidR="00C602D7" w:rsidRDefault="00C602D7">
      <w:pPr>
        <w:spacing w:after="0"/>
      </w:pPr>
    </w:p>
    <w:p w14:paraId="10F1CBAA" w14:textId="77777777" w:rsidR="00C602D7" w:rsidRDefault="00000000">
      <w:pPr>
        <w:pStyle w:val="31"/>
      </w:pPr>
      <w:r>
        <w:t xml:space="preserve">01 </w:t>
      </w:r>
      <w:r>
        <w:t>乾</w:t>
      </w:r>
      <w:r>
        <w:t xml:space="preserve"> </w:t>
      </w:r>
      <w:r>
        <w:t>文言</w:t>
      </w:r>
      <w:r>
        <w:t xml:space="preserve"> 16  WENYAN-01-16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30A8F11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71EEF9B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8DAE5A6" w14:textId="77777777" w:rsidR="00C602D7" w:rsidRDefault="00000000">
            <w:r>
              <w:t>「見龍在田」，天下文明。</w:t>
            </w:r>
          </w:p>
        </w:tc>
      </w:tr>
      <w:tr w:rsidR="00C602D7" w14:paraId="513A7B5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C34D1E5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1652B49" w14:textId="77777777" w:rsidR="00C602D7" w:rsidRDefault="00000000">
            <w:r>
              <w:t>「見龍在田」，表示德行出現，天下逐漸走向文明。</w:t>
            </w:r>
          </w:p>
        </w:tc>
      </w:tr>
    </w:tbl>
    <w:p w14:paraId="4B9AA121" w14:textId="77777777" w:rsidR="00C602D7" w:rsidRDefault="00C602D7">
      <w:pPr>
        <w:spacing w:after="0"/>
      </w:pPr>
    </w:p>
    <w:p w14:paraId="062457BE" w14:textId="77777777" w:rsidR="00C602D7" w:rsidRDefault="00000000">
      <w:pPr>
        <w:pStyle w:val="31"/>
      </w:pPr>
      <w:r>
        <w:t xml:space="preserve">01 </w:t>
      </w:r>
      <w:r>
        <w:t>乾</w:t>
      </w:r>
      <w:r>
        <w:t xml:space="preserve"> </w:t>
      </w:r>
      <w:r>
        <w:t>文言</w:t>
      </w:r>
      <w:r>
        <w:t xml:space="preserve"> 17  WENYAN-01-17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54D6A01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B46C4F4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4FE8F92" w14:textId="77777777" w:rsidR="00C602D7" w:rsidRDefault="00000000">
            <w:r>
              <w:t>「終日乾乾」，與時偕行。</w:t>
            </w:r>
          </w:p>
        </w:tc>
      </w:tr>
      <w:tr w:rsidR="00C602D7" w14:paraId="33CFC3B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8C87A35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E0513A7" w14:textId="77777777" w:rsidR="00C602D7" w:rsidRDefault="00000000">
            <w:r>
              <w:t>「終日乾乾」，表示隨著時勢不斷努力前進。</w:t>
            </w:r>
          </w:p>
        </w:tc>
      </w:tr>
    </w:tbl>
    <w:p w14:paraId="4492FE7E" w14:textId="77777777" w:rsidR="00C602D7" w:rsidRDefault="00C602D7">
      <w:pPr>
        <w:spacing w:after="0"/>
      </w:pPr>
    </w:p>
    <w:p w14:paraId="563A1385" w14:textId="77777777" w:rsidR="00C602D7" w:rsidRDefault="00000000">
      <w:pPr>
        <w:pStyle w:val="31"/>
      </w:pPr>
      <w:r>
        <w:t xml:space="preserve">01 </w:t>
      </w:r>
      <w:r>
        <w:t>乾</w:t>
      </w:r>
      <w:r>
        <w:t xml:space="preserve"> </w:t>
      </w:r>
      <w:r>
        <w:t>文言</w:t>
      </w:r>
      <w:r>
        <w:t xml:space="preserve"> 18  WENYAN-01-18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1B37CC2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D0BB6CD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5709604" w14:textId="77777777" w:rsidR="00C602D7" w:rsidRDefault="00000000">
            <w:r>
              <w:t>「或躍在淵」，乾道乃革。</w:t>
            </w:r>
          </w:p>
        </w:tc>
      </w:tr>
      <w:tr w:rsidR="00C602D7" w14:paraId="13BD257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69EDC10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76D35FE" w14:textId="77777777" w:rsidR="00C602D7" w:rsidRDefault="00000000">
            <w:r>
              <w:t>「或躍在淵」，表示乾道正處在轉變的關鍵階段。</w:t>
            </w:r>
          </w:p>
        </w:tc>
      </w:tr>
    </w:tbl>
    <w:p w14:paraId="5A5432E8" w14:textId="77777777" w:rsidR="00C602D7" w:rsidRDefault="00C602D7">
      <w:pPr>
        <w:spacing w:after="0"/>
      </w:pPr>
    </w:p>
    <w:p w14:paraId="6B31C9D7" w14:textId="77777777" w:rsidR="00C602D7" w:rsidRDefault="00000000">
      <w:pPr>
        <w:pStyle w:val="31"/>
      </w:pPr>
      <w:r>
        <w:t xml:space="preserve">01 </w:t>
      </w:r>
      <w:r>
        <w:t>乾</w:t>
      </w:r>
      <w:r>
        <w:t xml:space="preserve"> </w:t>
      </w:r>
      <w:r>
        <w:t>文言</w:t>
      </w:r>
      <w:r>
        <w:t xml:space="preserve"> 19  WENYAN-01-19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03E970D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0193BF5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31E13C7" w14:textId="77777777" w:rsidR="00C602D7" w:rsidRDefault="00000000">
            <w:r>
              <w:t>「飛龍在天」，乃位乎天德。</w:t>
            </w:r>
          </w:p>
        </w:tc>
      </w:tr>
      <w:tr w:rsidR="00C602D7" w14:paraId="5B2E2E6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D99CC42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03DBAA6" w14:textId="77777777" w:rsidR="00C602D7" w:rsidRDefault="00000000">
            <w:r>
              <w:t>「飛龍在天」，表示已居於能實踐天德的位置。</w:t>
            </w:r>
          </w:p>
        </w:tc>
      </w:tr>
    </w:tbl>
    <w:p w14:paraId="15B6CC76" w14:textId="77777777" w:rsidR="00C602D7" w:rsidRDefault="00C602D7">
      <w:pPr>
        <w:spacing w:after="0"/>
      </w:pPr>
    </w:p>
    <w:p w14:paraId="20CE7EB8" w14:textId="77777777" w:rsidR="00C602D7" w:rsidRDefault="00000000">
      <w:pPr>
        <w:pStyle w:val="31"/>
      </w:pPr>
      <w:r>
        <w:lastRenderedPageBreak/>
        <w:t xml:space="preserve">01 </w:t>
      </w:r>
      <w:r>
        <w:t>乾</w:t>
      </w:r>
      <w:r>
        <w:t xml:space="preserve"> </w:t>
      </w:r>
      <w:r>
        <w:t>文言</w:t>
      </w:r>
      <w:r>
        <w:t xml:space="preserve"> 20  WENYAN-01-20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1FF0045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CE026FF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E44C96C" w14:textId="77777777" w:rsidR="00C602D7" w:rsidRDefault="00000000">
            <w:r>
              <w:t>「亢龍有悔」，與時偕極。</w:t>
            </w:r>
          </w:p>
        </w:tc>
      </w:tr>
      <w:tr w:rsidR="00C602D7" w14:paraId="51C49F9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5E31163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31EDB02" w14:textId="77777777" w:rsidR="00C602D7" w:rsidRDefault="00000000">
            <w:r>
              <w:t>「亢龍有悔」，表示隨著時勢一同走到極點。</w:t>
            </w:r>
          </w:p>
        </w:tc>
      </w:tr>
    </w:tbl>
    <w:p w14:paraId="7F2C133D" w14:textId="77777777" w:rsidR="00C602D7" w:rsidRDefault="00C602D7">
      <w:pPr>
        <w:spacing w:after="0"/>
      </w:pPr>
    </w:p>
    <w:p w14:paraId="58EB0DC2" w14:textId="77777777" w:rsidR="00C602D7" w:rsidRDefault="00000000">
      <w:pPr>
        <w:pStyle w:val="31"/>
      </w:pPr>
      <w:r>
        <w:t xml:space="preserve">01 </w:t>
      </w:r>
      <w:r>
        <w:t>乾</w:t>
      </w:r>
      <w:r>
        <w:t xml:space="preserve"> </w:t>
      </w:r>
      <w:r>
        <w:t>文言</w:t>
      </w:r>
      <w:r>
        <w:t xml:space="preserve"> 21  WENYAN-01-21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451C8CC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C7BBC65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1F73E44" w14:textId="77777777" w:rsidR="00C602D7" w:rsidRDefault="00000000">
            <w:r>
              <w:t>「乾元用九」，乃見天則。</w:t>
            </w:r>
          </w:p>
        </w:tc>
      </w:tr>
      <w:tr w:rsidR="00C602D7" w14:paraId="0251FC4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3523CA2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4ECFA7A" w14:textId="77777777" w:rsidR="00C602D7" w:rsidRDefault="00000000">
            <w:r>
              <w:t>「乾元用九」，可以從中看見天道運行的法則。</w:t>
            </w:r>
          </w:p>
        </w:tc>
      </w:tr>
    </w:tbl>
    <w:p w14:paraId="1E470C9A" w14:textId="77777777" w:rsidR="00C602D7" w:rsidRDefault="00C602D7">
      <w:pPr>
        <w:spacing w:after="0"/>
      </w:pPr>
    </w:p>
    <w:p w14:paraId="26BB3243" w14:textId="77777777" w:rsidR="00C602D7" w:rsidRDefault="00000000">
      <w:pPr>
        <w:pStyle w:val="31"/>
      </w:pPr>
      <w:r>
        <w:t xml:space="preserve">01 </w:t>
      </w:r>
      <w:r>
        <w:t>乾</w:t>
      </w:r>
      <w:r>
        <w:t xml:space="preserve"> </w:t>
      </w:r>
      <w:r>
        <w:t>文言</w:t>
      </w:r>
      <w:r>
        <w:t xml:space="preserve"> 22  WENYAN-01-22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58FC517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683F54D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F667752" w14:textId="77777777" w:rsidR="00C602D7" w:rsidRDefault="00000000">
            <w:r>
              <w:t>乾元者，始而亨者也。利貞者，性情也。乾始能以美利利天下，不言所利，大矣哉！大哉乾元，剛健中正，純粹精也。六爻發揮，旁通情也。時乘六龍，以御天也。雲行雨施，天下平也。</w:t>
            </w:r>
          </w:p>
        </w:tc>
      </w:tr>
      <w:tr w:rsidR="00C602D7" w14:paraId="0344B91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2CD2EEB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48DE986" w14:textId="77777777" w:rsidR="00C602D7" w:rsidRDefault="00000000">
            <w:r>
              <w:t>乾元使萬物開始並順利發展；利與貞則表現萬物各自的本性與情態。乾道以美好的利益造福天下，卻不限定利益歸誰，所以格局非常宏大。乾元剛健、中正、純粹而精微；六爻充分展現它在各種情境中的變化。六龍依時而動，好比駕御天道；雲行雨降，天下因此調和安定。</w:t>
            </w:r>
          </w:p>
        </w:tc>
      </w:tr>
    </w:tbl>
    <w:p w14:paraId="7E7C4631" w14:textId="77777777" w:rsidR="00C602D7" w:rsidRDefault="00C602D7">
      <w:pPr>
        <w:spacing w:after="0"/>
      </w:pPr>
    </w:p>
    <w:p w14:paraId="009DCC87" w14:textId="77777777" w:rsidR="00C602D7" w:rsidRDefault="00000000">
      <w:pPr>
        <w:pStyle w:val="31"/>
      </w:pPr>
      <w:r>
        <w:t xml:space="preserve">01 </w:t>
      </w:r>
      <w:r>
        <w:t>乾</w:t>
      </w:r>
      <w:r>
        <w:t xml:space="preserve"> </w:t>
      </w:r>
      <w:r>
        <w:t>文言</w:t>
      </w:r>
      <w:r>
        <w:t xml:space="preserve"> 23  WENYAN-01-23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266C950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0BC11DD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A061552" w14:textId="77777777" w:rsidR="00C602D7" w:rsidRDefault="00000000">
            <w:r>
              <w:t>君子以成德為行，日可見之行也。潛之為言也，隱而未見，行而未成，是以君子弗用也。</w:t>
            </w:r>
          </w:p>
        </w:tc>
      </w:tr>
      <w:tr w:rsidR="00C602D7" w14:paraId="7E52E9F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E9ED849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EDC23B7" w14:textId="77777777" w:rsidR="00C602D7" w:rsidRDefault="00000000">
            <w:r>
              <w:t>君子把已養成的德行落實在每天看得見的行動上。「潛」表示才德仍隱而未顯，行動也尚未成熟，所以君子此時不急著施展。</w:t>
            </w:r>
          </w:p>
        </w:tc>
      </w:tr>
    </w:tbl>
    <w:p w14:paraId="4DE765D4" w14:textId="77777777" w:rsidR="00C602D7" w:rsidRDefault="00C602D7">
      <w:pPr>
        <w:spacing w:after="0"/>
      </w:pPr>
    </w:p>
    <w:p w14:paraId="413A4477" w14:textId="77777777" w:rsidR="00C602D7" w:rsidRDefault="00000000">
      <w:pPr>
        <w:pStyle w:val="31"/>
      </w:pPr>
      <w:r>
        <w:t xml:space="preserve">01 </w:t>
      </w:r>
      <w:r>
        <w:t>乾</w:t>
      </w:r>
      <w:r>
        <w:t xml:space="preserve"> </w:t>
      </w:r>
      <w:r>
        <w:t>文言</w:t>
      </w:r>
      <w:r>
        <w:t xml:space="preserve"> 24  WENYAN-01-24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4AE5442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36169E3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B280F70" w14:textId="77777777" w:rsidR="00C602D7" w:rsidRDefault="00000000">
            <w:r>
              <w:t>君子學以聚之，問以辯之，寬以居之，仁以行之，易曰：「見龍在田，利見大人。」君德也。</w:t>
            </w:r>
          </w:p>
        </w:tc>
      </w:tr>
      <w:tr w:rsidR="00C602D7" w14:paraId="496E673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8739D59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66846BB" w14:textId="77777777" w:rsidR="00C602D7" w:rsidRDefault="00000000">
            <w:r>
              <w:t>君子透過學習累積知識，透過提問辨明事理，以寬厚態度安住其心，再用仁德付諸行動。因此「見龍在田，利見大人」所說的，是君主應有的德行。</w:t>
            </w:r>
          </w:p>
        </w:tc>
      </w:tr>
    </w:tbl>
    <w:p w14:paraId="2B7BCAA2" w14:textId="77777777" w:rsidR="00C602D7" w:rsidRDefault="00C602D7">
      <w:pPr>
        <w:spacing w:after="0"/>
      </w:pPr>
    </w:p>
    <w:p w14:paraId="47196E29" w14:textId="77777777" w:rsidR="00C602D7" w:rsidRDefault="00000000">
      <w:pPr>
        <w:pStyle w:val="31"/>
      </w:pPr>
      <w:r>
        <w:t xml:space="preserve">01 </w:t>
      </w:r>
      <w:r>
        <w:t>乾</w:t>
      </w:r>
      <w:r>
        <w:t xml:space="preserve"> </w:t>
      </w:r>
      <w:r>
        <w:t>文言</w:t>
      </w:r>
      <w:r>
        <w:t xml:space="preserve"> 25  WENYAN-01-25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23FC398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5A3F569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E0A80CD" w14:textId="77777777" w:rsidR="00C602D7" w:rsidRDefault="00000000">
            <w:r>
              <w:t>九三，重剛而不中，上不在天，下不在田；故乾乾因其時而惕，雖危，无咎矣。</w:t>
            </w:r>
          </w:p>
        </w:tc>
      </w:tr>
      <w:tr w:rsidR="00C602D7" w14:paraId="69CCC4F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E36B540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3D4123F" w14:textId="77777777" w:rsidR="00C602D7" w:rsidRDefault="00000000">
            <w:r>
              <w:t>九三陽剛重疊又不居中，上還不到天位，下也已離開田野，所以必須整天勤奮，並隨時保持警惕。雖然處境危險，仍可避免災咎。</w:t>
            </w:r>
          </w:p>
        </w:tc>
      </w:tr>
    </w:tbl>
    <w:p w14:paraId="6FAE1066" w14:textId="77777777" w:rsidR="00C602D7" w:rsidRDefault="00C602D7">
      <w:pPr>
        <w:spacing w:after="0"/>
      </w:pPr>
    </w:p>
    <w:p w14:paraId="03B807E1" w14:textId="77777777" w:rsidR="00C602D7" w:rsidRDefault="00000000">
      <w:pPr>
        <w:pStyle w:val="31"/>
      </w:pPr>
      <w:r>
        <w:t xml:space="preserve">01 </w:t>
      </w:r>
      <w:r>
        <w:t>乾</w:t>
      </w:r>
      <w:r>
        <w:t xml:space="preserve"> </w:t>
      </w:r>
      <w:r>
        <w:t>文言</w:t>
      </w:r>
      <w:r>
        <w:t xml:space="preserve"> 26  WENYAN-01-26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170504B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612E8BA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E7704EE" w14:textId="77777777" w:rsidR="00C602D7" w:rsidRDefault="00000000">
            <w:r>
              <w:t>九四，重剛而不中，上不在天，下不在田，中不在人，故或之。或之者，疑之也，故无咎。</w:t>
            </w:r>
          </w:p>
        </w:tc>
      </w:tr>
      <w:tr w:rsidR="00C602D7" w14:paraId="12353EC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6939E2D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828042E" w14:textId="77777777" w:rsidR="00C602D7" w:rsidRDefault="00000000">
            <w:r>
              <w:t>九四同樣陽剛重疊而不居中，上不到天位，下不在田位，中間也不屬於通常的人位，所以說「或」，表示進退仍有疑問。能審慎選擇，因此沒有災咎。</w:t>
            </w:r>
          </w:p>
        </w:tc>
      </w:tr>
    </w:tbl>
    <w:p w14:paraId="1FB5A7D1" w14:textId="77777777" w:rsidR="00C602D7" w:rsidRDefault="00C602D7">
      <w:pPr>
        <w:spacing w:after="0"/>
      </w:pPr>
    </w:p>
    <w:p w14:paraId="16F3C2C3" w14:textId="77777777" w:rsidR="00C602D7" w:rsidRDefault="00000000">
      <w:pPr>
        <w:pStyle w:val="31"/>
      </w:pPr>
      <w:r>
        <w:t xml:space="preserve">01 </w:t>
      </w:r>
      <w:r>
        <w:t>乾</w:t>
      </w:r>
      <w:r>
        <w:t xml:space="preserve"> </w:t>
      </w:r>
      <w:r>
        <w:t>文言</w:t>
      </w:r>
      <w:r>
        <w:t xml:space="preserve"> 27  WENYAN-01-27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0BADE74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0837168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DA26FF4" w14:textId="77777777" w:rsidR="00C602D7" w:rsidRDefault="00000000">
            <w:r>
              <w:t>夫大人者，與天地合其德，與日月合其明，與四時合其序，與鬼神合其吉凶；先天而天弗違，後天而奉天時，天且弗違，而況於人乎？況於鬼神乎？</w:t>
            </w:r>
          </w:p>
        </w:tc>
      </w:tr>
      <w:tr w:rsidR="00C602D7" w14:paraId="5B98420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98EE145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964D04E" w14:textId="77777777" w:rsidR="00C602D7" w:rsidRDefault="00000000">
            <w:r>
              <w:t>所謂大人，他的德行與天地相合，光明與日月相合，行動次序與四季相合，對吉凶的判斷也與鬼神之理相合。即使走在天時之前，天道也不違背他；若走在天時之後，他又能順應天時。連天道都不違背，何況是人與鬼神呢？</w:t>
            </w:r>
          </w:p>
        </w:tc>
      </w:tr>
    </w:tbl>
    <w:p w14:paraId="7B2A3D37" w14:textId="77777777" w:rsidR="00C602D7" w:rsidRDefault="00C602D7">
      <w:pPr>
        <w:spacing w:after="0"/>
      </w:pPr>
    </w:p>
    <w:p w14:paraId="1E7B610B" w14:textId="77777777" w:rsidR="00C602D7" w:rsidRDefault="00000000">
      <w:pPr>
        <w:pStyle w:val="31"/>
      </w:pPr>
      <w:r>
        <w:t xml:space="preserve">01 </w:t>
      </w:r>
      <w:r>
        <w:t>乾</w:t>
      </w:r>
      <w:r>
        <w:t xml:space="preserve"> </w:t>
      </w:r>
      <w:r>
        <w:t>文言</w:t>
      </w:r>
      <w:r>
        <w:t xml:space="preserve"> 28  WENYAN-01-28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76C4B0C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E46926C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46C389C" w14:textId="77777777" w:rsidR="00C602D7" w:rsidRDefault="00000000">
            <w:r>
              <w:t>亢之為言也，知進而不知退，知存而不知亡，知得而不知喪；其唯聖人乎？知進退存亡而不失其正者，其唯聖人乎！</w:t>
            </w:r>
          </w:p>
        </w:tc>
      </w:tr>
      <w:tr w:rsidR="00C602D7" w14:paraId="432B4BE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2BEC916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C354881" w14:textId="77777777" w:rsidR="00C602D7" w:rsidRDefault="00000000">
            <w:r>
              <w:t>「亢」是只知道前進，不知道退讓；只知道存在，不知道可能滅亡；只知道獲得，不知道也會失去。只有聖人能明白進退、存亡、得失的關係，並在變化中始終不偏離正道。</w:t>
            </w:r>
          </w:p>
        </w:tc>
      </w:tr>
    </w:tbl>
    <w:p w14:paraId="6F0C1BAF" w14:textId="77777777" w:rsidR="00C602D7" w:rsidRDefault="00C602D7">
      <w:pPr>
        <w:spacing w:after="0"/>
      </w:pPr>
    </w:p>
    <w:p w14:paraId="3E8EF3F2" w14:textId="77777777" w:rsidR="00C602D7" w:rsidRDefault="00000000">
      <w:pPr>
        <w:pStyle w:val="31"/>
      </w:pPr>
      <w:r>
        <w:t xml:space="preserve">02 </w:t>
      </w:r>
      <w:r>
        <w:t>坤</w:t>
      </w:r>
      <w:r>
        <w:t xml:space="preserve"> </w:t>
      </w:r>
      <w:r>
        <w:t>文言</w:t>
      </w:r>
      <w:r>
        <w:t xml:space="preserve"> 1  WENYAN-02-01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3740310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D316FFF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CA23E63" w14:textId="77777777" w:rsidR="00C602D7" w:rsidRDefault="00000000">
            <w:r>
              <w:t>坤至柔而動也剛，至靜而德方。後得主而有常，含萬物而化光。坤道其順</w:t>
            </w:r>
            <w:r>
              <w:lastRenderedPageBreak/>
              <w:t>乎！承天而時行。</w:t>
            </w:r>
          </w:p>
        </w:tc>
      </w:tr>
      <w:tr w:rsidR="00C602D7" w14:paraId="422D2BA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4A4F9C9" w14:textId="77777777" w:rsidR="00C602D7" w:rsidRDefault="00000000">
            <w:r>
              <w:lastRenderedPageBreak/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80F689D" w14:textId="77777777" w:rsidR="00C602D7" w:rsidRDefault="00000000">
            <w:r>
              <w:t>坤道看似最柔順，真正行動時卻很有力量；看似最安靜，德性卻端正而有原則。先讓乾道主導，自己再順勢承接，便能保持常道；它包容萬物，使萬物充分化育。坤道的重點就是順承天道，並依時行動。</w:t>
            </w:r>
          </w:p>
        </w:tc>
      </w:tr>
    </w:tbl>
    <w:p w14:paraId="59F04643" w14:textId="77777777" w:rsidR="00C602D7" w:rsidRDefault="00C602D7">
      <w:pPr>
        <w:spacing w:after="0"/>
      </w:pPr>
    </w:p>
    <w:p w14:paraId="71C452B3" w14:textId="77777777" w:rsidR="00C602D7" w:rsidRDefault="00000000">
      <w:pPr>
        <w:pStyle w:val="31"/>
      </w:pPr>
      <w:r>
        <w:t xml:space="preserve">02 </w:t>
      </w:r>
      <w:r>
        <w:t>坤</w:t>
      </w:r>
      <w:r>
        <w:t xml:space="preserve"> </w:t>
      </w:r>
      <w:r>
        <w:t>文言</w:t>
      </w:r>
      <w:r>
        <w:t xml:space="preserve"> 2  WENYAN-02-02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6A39D7C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3A59F7B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3E3EE4D" w14:textId="77777777" w:rsidR="00C602D7" w:rsidRDefault="00000000">
            <w:r>
              <w:t>積善之家，必有餘慶；積不善之家，必有餘殃。臣弒其君，子弒其父，非一朝一夕之故，其所由來者漸矣。由辨之不早辨也。易曰：「履霜，堅冰至。」蓋言順也。</w:t>
            </w:r>
          </w:p>
        </w:tc>
      </w:tr>
      <w:tr w:rsidR="00C602D7" w14:paraId="08DC873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81835BA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3D1F623" w14:textId="77777777" w:rsidR="00C602D7" w:rsidRDefault="00000000">
            <w:r>
              <w:t>長期積善的家庭，必會留下福澤；長期累積惡行，也必會留下災殃。臣子殺君、兒子害父，不是一朝一夕突然形成，而是小問題逐漸累積，因為一開始沒有及早分辨和制止。所以「履霜，堅冰至」提醒人要從最早的徵兆，看出事情將順勢發展的結果。</w:t>
            </w:r>
          </w:p>
        </w:tc>
      </w:tr>
    </w:tbl>
    <w:p w14:paraId="0F3B1A8D" w14:textId="77777777" w:rsidR="00C602D7" w:rsidRDefault="00C602D7">
      <w:pPr>
        <w:spacing w:after="0"/>
      </w:pPr>
    </w:p>
    <w:p w14:paraId="69764C17" w14:textId="77777777" w:rsidR="00C602D7" w:rsidRDefault="00000000">
      <w:pPr>
        <w:pStyle w:val="31"/>
      </w:pPr>
      <w:r>
        <w:t xml:space="preserve">02 </w:t>
      </w:r>
      <w:r>
        <w:t>坤</w:t>
      </w:r>
      <w:r>
        <w:t xml:space="preserve"> </w:t>
      </w:r>
      <w:r>
        <w:t>文言</w:t>
      </w:r>
      <w:r>
        <w:t xml:space="preserve"> 3  WENYAN-02-03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63B803C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A520962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83EFE8C" w14:textId="77777777" w:rsidR="00C602D7" w:rsidRDefault="00000000">
            <w:r>
              <w:t>直其正也，方其義也。君子敬以直內，義以方外，敬義立而德不孤。「直方大，不習无不利。」則不疑其所行也。</w:t>
            </w:r>
          </w:p>
        </w:tc>
      </w:tr>
      <w:tr w:rsidR="00C602D7" w14:paraId="11F2BB0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5757E46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77A17E0" w14:textId="77777777" w:rsidR="00C602D7" w:rsidRDefault="00000000">
            <w:r>
              <w:t>「直」是內心端正，「方」是外在行為合乎道義。君子以敬慎使內心正直，以義理使外在行為方正；敬與義都建立起來，德行便不會孤立。「直、方、大，不經刻意造作也無不利」，就是說他對自己的行動沒有疑惑。</w:t>
            </w:r>
          </w:p>
        </w:tc>
      </w:tr>
    </w:tbl>
    <w:p w14:paraId="27FEB0EC" w14:textId="77777777" w:rsidR="00C602D7" w:rsidRDefault="00C602D7">
      <w:pPr>
        <w:spacing w:after="0"/>
      </w:pPr>
    </w:p>
    <w:p w14:paraId="70D62759" w14:textId="77777777" w:rsidR="00C602D7" w:rsidRDefault="00000000">
      <w:pPr>
        <w:pStyle w:val="31"/>
      </w:pPr>
      <w:r>
        <w:t xml:space="preserve">02 </w:t>
      </w:r>
      <w:r>
        <w:t>坤</w:t>
      </w:r>
      <w:r>
        <w:t xml:space="preserve"> </w:t>
      </w:r>
      <w:r>
        <w:t>文言</w:t>
      </w:r>
      <w:r>
        <w:t xml:space="preserve"> 4  WENYAN-02-04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518DC8B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2B06476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40AE8B2" w14:textId="77777777" w:rsidR="00C602D7" w:rsidRDefault="00000000">
            <w:r>
              <w:t>陰雖有美，含之。以從王事，弗敢成也。地道也，妻道也，臣道也。地道无成，而代有終也。</w:t>
            </w:r>
          </w:p>
        </w:tc>
      </w:tr>
      <w:tr w:rsidR="00C602D7" w14:paraId="79A5EC8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75AA67E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BB21393" w14:textId="77777777" w:rsidR="00C602D7" w:rsidRDefault="00000000">
            <w:r>
              <w:t>陰柔即使具有美德，也把它含藏在內。參與君王的事業時，不敢把成果據為己有；這符合大地、妻子與臣屬所代表的輔助之道。地道不以成就自居，卻能代替天道完成工作。</w:t>
            </w:r>
          </w:p>
        </w:tc>
      </w:tr>
    </w:tbl>
    <w:p w14:paraId="6D6F05AD" w14:textId="77777777" w:rsidR="00C602D7" w:rsidRDefault="00C602D7">
      <w:pPr>
        <w:spacing w:after="0"/>
      </w:pPr>
    </w:p>
    <w:p w14:paraId="57399E94" w14:textId="77777777" w:rsidR="00C602D7" w:rsidRDefault="00000000">
      <w:pPr>
        <w:pStyle w:val="31"/>
      </w:pPr>
      <w:r>
        <w:lastRenderedPageBreak/>
        <w:t xml:space="preserve">02 </w:t>
      </w:r>
      <w:r>
        <w:t>坤</w:t>
      </w:r>
      <w:r>
        <w:t xml:space="preserve"> </w:t>
      </w:r>
      <w:r>
        <w:t>文言</w:t>
      </w:r>
      <w:r>
        <w:t xml:space="preserve"> 5  WENYAN-02-05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6C91EE9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88580C9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4AA83E0" w14:textId="77777777" w:rsidR="00C602D7" w:rsidRDefault="00000000">
            <w:r>
              <w:t>天地變化，草木蕃；天地閉，賢人隱。易曰：「括囊，无咎，无譽。」蓋言謹也。</w:t>
            </w:r>
          </w:p>
        </w:tc>
      </w:tr>
      <w:tr w:rsidR="00C602D7" w14:paraId="0DFD298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57AAB89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E1385B4" w14:textId="77777777" w:rsidR="00C602D7" w:rsidRDefault="00000000">
            <w:r>
              <w:t>天地之氣交流，草木就繁盛；天地閉塞時，賢人便隱退。「束緊袋口，沒有災咎，也沒有聲譽」，說的就是在不適當的時勢中保持謹慎。</w:t>
            </w:r>
          </w:p>
        </w:tc>
      </w:tr>
    </w:tbl>
    <w:p w14:paraId="442FD3EC" w14:textId="77777777" w:rsidR="00C602D7" w:rsidRDefault="00C602D7">
      <w:pPr>
        <w:spacing w:after="0"/>
      </w:pPr>
    </w:p>
    <w:p w14:paraId="79E1EC6F" w14:textId="77777777" w:rsidR="00C602D7" w:rsidRDefault="00000000">
      <w:pPr>
        <w:pStyle w:val="31"/>
      </w:pPr>
      <w:r>
        <w:t xml:space="preserve">02 </w:t>
      </w:r>
      <w:r>
        <w:t>坤</w:t>
      </w:r>
      <w:r>
        <w:t xml:space="preserve"> </w:t>
      </w:r>
      <w:r>
        <w:t>文言</w:t>
      </w:r>
      <w:r>
        <w:t xml:space="preserve"> 6  WENYAN-02-06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66CB41E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B384726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90E5B23" w14:textId="77777777" w:rsidR="00C602D7" w:rsidRDefault="00000000">
            <w:r>
              <w:t>君子黃中通理，正位居體，美在其中，而暢於四支，發於事業，美之至也。</w:t>
            </w:r>
          </w:p>
        </w:tc>
      </w:tr>
      <w:tr w:rsidR="00C602D7" w14:paraId="5A0438B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EAD16BD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14E0AE0" w14:textId="77777777" w:rsidR="00C602D7" w:rsidRDefault="00000000">
            <w:r>
              <w:t>君子內在守中，如黃色般端正；他通達事理，安居適當位置，美德充實於心，再自然流露到身體行為，最後展現在所做的事業上。這是美德最完整的表現。</w:t>
            </w:r>
          </w:p>
        </w:tc>
      </w:tr>
    </w:tbl>
    <w:p w14:paraId="6F01DD83" w14:textId="77777777" w:rsidR="00C602D7" w:rsidRDefault="00C602D7">
      <w:pPr>
        <w:spacing w:after="0"/>
      </w:pPr>
    </w:p>
    <w:p w14:paraId="359BDA89" w14:textId="77777777" w:rsidR="00C602D7" w:rsidRDefault="00000000">
      <w:pPr>
        <w:pStyle w:val="31"/>
      </w:pPr>
      <w:r>
        <w:t xml:space="preserve">02 </w:t>
      </w:r>
      <w:r>
        <w:t>坤</w:t>
      </w:r>
      <w:r>
        <w:t xml:space="preserve"> </w:t>
      </w:r>
      <w:r>
        <w:t>文言</w:t>
      </w:r>
      <w:r>
        <w:t xml:space="preserve"> 7  WENYAN-02-07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4BD5415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71B7BA2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462C2BB" w14:textId="77777777" w:rsidR="00C602D7" w:rsidRDefault="00000000">
            <w:r>
              <w:t>陰疑於陽必戰，為其嫌於无陽也，故稱龍焉。猶未離其類也，故稱血焉。夫玄黃者，天地之雜也。天玄而地黃。</w:t>
            </w:r>
          </w:p>
        </w:tc>
      </w:tr>
      <w:tr w:rsidR="00C602D7" w14:paraId="127E8A5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F38BCC3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EAE5EFA" w14:textId="77777777" w:rsidR="00C602D7" w:rsidRDefault="00000000">
            <w:r>
              <w:t>陰柔力量若強到幾乎與陽剛相同，雙方必然交戰。為了避免讓人誤以為沒有陽，所以爻辭仍稱「龍」；但陰仍未脫離自己的性質，所以又稱「血」。玄黃是天地顏色混雜的結果：天色玄，地色黃。</w:t>
            </w:r>
          </w:p>
        </w:tc>
      </w:tr>
    </w:tbl>
    <w:p w14:paraId="1B8F010E" w14:textId="77777777" w:rsidR="00C602D7" w:rsidRDefault="00C602D7">
      <w:pPr>
        <w:spacing w:after="0"/>
      </w:pPr>
    </w:p>
    <w:p w14:paraId="582845CF" w14:textId="77777777" w:rsidR="00C602D7" w:rsidRDefault="00000000">
      <w:r>
        <w:br w:type="page"/>
      </w:r>
    </w:p>
    <w:p w14:paraId="1C0AFA3B" w14:textId="77777777" w:rsidR="00C602D7" w:rsidRDefault="00000000">
      <w:pPr>
        <w:pStyle w:val="1"/>
      </w:pPr>
      <w:r>
        <w:lastRenderedPageBreak/>
        <w:t>6</w:t>
      </w:r>
      <w:r>
        <w:t xml:space="preserve">　繫辭傳上</w:t>
      </w:r>
    </w:p>
    <w:p w14:paraId="6C2E6FB7" w14:textId="77777777" w:rsidR="00C602D7" w:rsidRDefault="00000000">
      <w:pPr>
        <w:pStyle w:val="31"/>
      </w:pPr>
      <w:r>
        <w:t>第一章</w:t>
      </w:r>
      <w:r>
        <w:t xml:space="preserve"> </w:t>
      </w:r>
      <w:r>
        <w:t>第</w:t>
      </w:r>
      <w:r>
        <w:t xml:space="preserve"> 1 </w:t>
      </w:r>
      <w:r>
        <w:t>段</w:t>
      </w:r>
      <w:r>
        <w:t xml:space="preserve">  XICI-U-01-01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678B96E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C80A7DB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EB45771" w14:textId="77777777" w:rsidR="00C602D7" w:rsidRDefault="00000000">
            <w:r>
              <w:t>天尊地卑，乾坤定矣。卑高以陳，貴賤位矣。動靜有常，剛柔斷矣。方以類聚，物以羣分，吉凶生矣。在天成象，在地成形，變化見矣。是故剛柔相摩，八卦相荡，鼓之以雷霆，潤之以風雨，日月運行，一寒一暑。乾道成男，坤道成女；乾知大始，坤作成物；乾以易知，坤以簡能；易則易知，簡則易從；易知則有親，易從則有功；有親則可久，有功則可大；可久則賢人之德，可大則賢人之業。易簡，而天下之理得矣。天下之理得，而成位乎其中矣。</w:t>
            </w:r>
          </w:p>
        </w:tc>
      </w:tr>
      <w:tr w:rsidR="00C602D7" w14:paraId="0CDDA94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1297B6D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F70FE6E" w14:textId="77777777" w:rsidR="00C602D7" w:rsidRDefault="00000000">
            <w:r>
              <w:t>天在上、地在下，乾坤的位置便確立；高低排列後，尊卑與各自的位置也清楚了。動靜有一定規律，剛柔因此可以分辨；事物按方向與性質聚合，吉凶也由此產生。天上呈現現象，地上形成具體形態，變化便能被看見。剛柔互相作用，八卦彼此推移，雷霆鼓動、風雨滋潤，日月往來、寒暑交替。乾主創始，坤主成就；乾以平易使人理解，坤以簡約使人實行。平易就容易親近，簡約就容易建立功效；能親近便可長久，有功效便可擴大。掌握易與簡，也就掌握天下事理，並能在人與天地之間找到適當位置。</w:t>
            </w:r>
          </w:p>
        </w:tc>
      </w:tr>
    </w:tbl>
    <w:p w14:paraId="2EB441DE" w14:textId="77777777" w:rsidR="00C602D7" w:rsidRDefault="00C602D7">
      <w:pPr>
        <w:spacing w:after="0"/>
      </w:pPr>
    </w:p>
    <w:p w14:paraId="544FAE26" w14:textId="77777777" w:rsidR="00C602D7" w:rsidRDefault="00000000">
      <w:pPr>
        <w:pStyle w:val="31"/>
      </w:pPr>
      <w:r>
        <w:t>第二章</w:t>
      </w:r>
      <w:r>
        <w:t xml:space="preserve"> </w:t>
      </w:r>
      <w:r>
        <w:t>第</w:t>
      </w:r>
      <w:r>
        <w:t xml:space="preserve"> 1 </w:t>
      </w:r>
      <w:r>
        <w:t>段</w:t>
      </w:r>
      <w:r>
        <w:t xml:space="preserve">  XICI-U-02-01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5F2CC8F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FD8D31B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C276A7C" w14:textId="77777777" w:rsidR="00C602D7" w:rsidRDefault="00000000">
            <w:r>
              <w:t>聖人設卦觀象，繫辭焉而明吉凶；剛柔相推而生變化。是故吉凶者，失得之象也。悔吝者，憂虞之象也。變化者，進退之象也。剛柔者，晝夜之象也。六爻之動，三極之道也。是故君子所居而安者，易之序也。所樂而玩者，爻之辭也。是故君子居則觀其象而玩其辭，動則觀其變而玩其占；是以自天祐之，吉无不利。</w:t>
            </w:r>
          </w:p>
        </w:tc>
      </w:tr>
      <w:tr w:rsidR="00C602D7" w14:paraId="1F754BF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425EB11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DB7CE61" w14:textId="77777777" w:rsidR="00C602D7" w:rsidRDefault="00000000">
            <w:r>
              <w:t>聖人設立卦象、觀察形象，再加上文字說明吉凶；剛柔彼此推移，便產生變化。吉凶呈現得失，悔吝反映憂慮與小問題，變化呈現進退，剛柔則像晝夜交替。六爻的變動涵蓋天、地、人三方面的道理。君子安處時研讀卦象與爻辭，行動時觀察變化並參考占斷，因此較能順應天道，獲得吉祥。</w:t>
            </w:r>
          </w:p>
        </w:tc>
      </w:tr>
    </w:tbl>
    <w:p w14:paraId="71EFE558" w14:textId="77777777" w:rsidR="00C602D7" w:rsidRDefault="00C602D7">
      <w:pPr>
        <w:spacing w:after="0"/>
      </w:pPr>
    </w:p>
    <w:p w14:paraId="1B3E5E07" w14:textId="77777777" w:rsidR="00C602D7" w:rsidRDefault="00000000">
      <w:pPr>
        <w:pStyle w:val="31"/>
      </w:pPr>
      <w:r>
        <w:t>第三章</w:t>
      </w:r>
      <w:r>
        <w:t xml:space="preserve"> </w:t>
      </w:r>
      <w:r>
        <w:t>第</w:t>
      </w:r>
      <w:r>
        <w:t xml:space="preserve"> 1 </w:t>
      </w:r>
      <w:r>
        <w:t>段</w:t>
      </w:r>
      <w:r>
        <w:t xml:space="preserve">  XICI-U-03-01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2554C2D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2A9EC2A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BD5D4E3" w14:textId="77777777" w:rsidR="00C602D7" w:rsidRDefault="00000000">
            <w:r>
              <w:t>彖者，言乎象者也。爻者，言乎變者也。吉凶者，言乎其失得也。悔吝者，言乎其小疵也。无咎者，善補過也。是故列貴賤者存乎位，齊小大者存乎卦，辯吉凶者存乎辭，憂悔吝者存乎介，震无咎者存乎悔。是故卦有小大，辭有險易，辭也者，各指其所之。</w:t>
            </w:r>
          </w:p>
        </w:tc>
      </w:tr>
      <w:tr w:rsidR="00C602D7" w14:paraId="26B901F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FC35253" w14:textId="77777777" w:rsidR="00C602D7" w:rsidRDefault="00000000">
            <w:r>
              <w:lastRenderedPageBreak/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33A180A" w14:textId="77777777" w:rsidR="00C602D7" w:rsidRDefault="00000000">
            <w:r>
              <w:t>彖辭是在解釋整體卦象，爻辭是在說明各階段的變化。吉凶說明得失，悔吝指出小缺失，「無咎」則表示能妥善補救過錯。爻位呈現高低尊卑，卦象顯示規模大小，卦爻辭用來辨別吉凶。人在吉凶尚未確定的細微界線上保持憂懼，並能因悔悟而改正，就可避免災咎。每個卦的情勢不同，文字也有危險或平易的差別，都是在指出事情可能走向哪裡。</w:t>
            </w:r>
          </w:p>
        </w:tc>
      </w:tr>
    </w:tbl>
    <w:p w14:paraId="228D1B67" w14:textId="77777777" w:rsidR="00C602D7" w:rsidRDefault="00C602D7">
      <w:pPr>
        <w:spacing w:after="0"/>
      </w:pPr>
    </w:p>
    <w:p w14:paraId="1A60FA83" w14:textId="77777777" w:rsidR="00C602D7" w:rsidRDefault="00000000">
      <w:pPr>
        <w:pStyle w:val="31"/>
      </w:pPr>
      <w:r>
        <w:t>第四章</w:t>
      </w:r>
      <w:r>
        <w:t xml:space="preserve"> </w:t>
      </w:r>
      <w:r>
        <w:t>第</w:t>
      </w:r>
      <w:r>
        <w:t xml:space="preserve"> 1 </w:t>
      </w:r>
      <w:r>
        <w:t>段</w:t>
      </w:r>
      <w:r>
        <w:t xml:space="preserve">  XICI-U-04-01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2E13E46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57740FE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B051C1A" w14:textId="77777777" w:rsidR="00C602D7" w:rsidRDefault="00000000">
            <w:r>
              <w:t>易與天地準，故能彌綸天地之道。仰以觀於天文，俯以察於地理，是故知幽明之故。原始反終，故知死生之說。精氣為物，遊魂為變，是故知鬼神之情狀。與天地相似，故不違；知周乎萬物，而道濟天下，故不過；旁行而不流，樂天知命，故不憂；安土敦乎仁，故能愛；範圍天地之化而不過，曲成萬物而不遺，通乎晝夜之道而知，故神无方而易无體。</w:t>
            </w:r>
          </w:p>
        </w:tc>
      </w:tr>
      <w:tr w:rsidR="00C602D7" w14:paraId="7620095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C2DAD17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F562041" w14:textId="77777777" w:rsidR="00C602D7" w:rsidRDefault="00000000">
            <w:r>
              <w:t>《易》的原理以天地為準則，因此能統合天地運行的道理。向上觀察天象、向下考察地理，可以理解幽暗與明顯的原因；追究事物的開始並回看結局，可以理解生死。精氣凝聚成具體生命，魂氣游離形成變化，古人也由此理解鬼神。能像天地一樣周全，就不會違背規律；知識遍及萬物而又能幫助天下，也不會過度。樂於順應天命，便不憂慮；安於所處之地並厚待仁德，便能愛人。《易》的變化沒有固定方向，也沒有固定形體，卻能包容天地變化、成就萬物而不遺漏。</w:t>
            </w:r>
          </w:p>
        </w:tc>
      </w:tr>
    </w:tbl>
    <w:p w14:paraId="46145E59" w14:textId="77777777" w:rsidR="00C602D7" w:rsidRDefault="00C602D7">
      <w:pPr>
        <w:spacing w:after="0"/>
      </w:pPr>
    </w:p>
    <w:p w14:paraId="16745846" w14:textId="77777777" w:rsidR="00C602D7" w:rsidRDefault="00000000">
      <w:pPr>
        <w:pStyle w:val="31"/>
      </w:pPr>
      <w:r>
        <w:t>第五章</w:t>
      </w:r>
      <w:r>
        <w:t xml:space="preserve"> </w:t>
      </w:r>
      <w:r>
        <w:t>第</w:t>
      </w:r>
      <w:r>
        <w:t xml:space="preserve"> 1 </w:t>
      </w:r>
      <w:r>
        <w:t>段</w:t>
      </w:r>
      <w:r>
        <w:t xml:space="preserve">  XICI-U-05-01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1C62102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86B240A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152465D" w14:textId="77777777" w:rsidR="00C602D7" w:rsidRDefault="00000000">
            <w:r>
              <w:t>一陰一陽之謂道：繼之者善也，成之者性也；仁者見之謂之仁，知者見之謂之知；百姓日用而不知，故君子之道鮮矣。顯諸仁，藏諸用，鼓萬物而不與聖人同憂，盛德大業至矣哉！富有之謂大業，日新之謂盛德，生生之謂易，成象之謂乾，效法之謂坤，極數知來之謂占，通變之謂事，陰陽不測之謂神。</w:t>
            </w:r>
          </w:p>
        </w:tc>
      </w:tr>
      <w:tr w:rsidR="00C602D7" w14:paraId="2E54370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911EAF3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F6F5D1F" w14:textId="77777777" w:rsidR="00C602D7" w:rsidRDefault="00000000">
            <w:r>
              <w:t>陰與陽交替運行，就稱為「道」；承接這種生生力量的是善，具體形成在每個生命中就是本性。仁者從中看見仁，智者從中看見智慧；人民每天都在使用，卻未必察覺。道以仁德顯現，作用卻深藏在日常運行中，不斷推動萬物。擁有豐富內容叫作大業，天天更新叫作盛德，不斷生生叫作易；形成創始的象是乾，依循法則完成萬物是坤；推算數理以了解未來是占，理解變化並實行是事，陰陽變化難以測度則稱為神。</w:t>
            </w:r>
          </w:p>
        </w:tc>
      </w:tr>
    </w:tbl>
    <w:p w14:paraId="6FCF7C9A" w14:textId="77777777" w:rsidR="00C602D7" w:rsidRDefault="00C602D7">
      <w:pPr>
        <w:spacing w:after="0"/>
      </w:pPr>
    </w:p>
    <w:p w14:paraId="05EC0C38" w14:textId="77777777" w:rsidR="00C602D7" w:rsidRDefault="00000000">
      <w:pPr>
        <w:pStyle w:val="31"/>
      </w:pPr>
      <w:r>
        <w:lastRenderedPageBreak/>
        <w:t>第六章</w:t>
      </w:r>
      <w:r>
        <w:t xml:space="preserve"> </w:t>
      </w:r>
      <w:r>
        <w:t>第</w:t>
      </w:r>
      <w:r>
        <w:t xml:space="preserve"> 1 </w:t>
      </w:r>
      <w:r>
        <w:t>段</w:t>
      </w:r>
      <w:r>
        <w:t xml:space="preserve">  XICI-U-06-01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3534A04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B9D85F4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528B1A9" w14:textId="77777777" w:rsidR="00C602D7" w:rsidRDefault="00000000">
            <w:r>
              <w:t>夫易，廣矣！大矣！以言乎遠則不禦，以言乎邇則靜而正，以言乎天地之間則備矣！夫乾，其靜也專，其動也直，是以大生焉。夫坤，其靜也翕，其動也闢，是以廣生焉。廣大配天地，變通配四時，陰陽之義配日月，易簡之善配至德。</w:t>
            </w:r>
          </w:p>
        </w:tc>
      </w:tr>
      <w:tr w:rsidR="00C602D7" w14:paraId="68DC0FA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EF65FD9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CC7D250" w14:textId="77777777" w:rsidR="00C602D7" w:rsidRDefault="00000000">
            <w:r>
              <w:t>《易》的範圍既廣又大：說到遠處，沒有邊界；說到近處，又安靜而端正；說到天地之間，則無所不包。乾在安靜時專一，行動時直接，所以能開創廣大生命；坤在安靜時收合，行動時開展，所以能廣泛成就萬物。它的廣大可配天地，變通可配四季，陰陽道理可配日月，而易與簡的優點則可配最高的德行。</w:t>
            </w:r>
          </w:p>
        </w:tc>
      </w:tr>
    </w:tbl>
    <w:p w14:paraId="5D51ED55" w14:textId="77777777" w:rsidR="00C602D7" w:rsidRDefault="00C602D7">
      <w:pPr>
        <w:spacing w:after="0"/>
      </w:pPr>
    </w:p>
    <w:p w14:paraId="2B0ACA65" w14:textId="77777777" w:rsidR="00C602D7" w:rsidRDefault="00000000">
      <w:pPr>
        <w:pStyle w:val="31"/>
      </w:pPr>
      <w:r>
        <w:t>第七章</w:t>
      </w:r>
      <w:r>
        <w:t xml:space="preserve"> </w:t>
      </w:r>
      <w:r>
        <w:t>第</w:t>
      </w:r>
      <w:r>
        <w:t xml:space="preserve"> 1 </w:t>
      </w:r>
      <w:r>
        <w:t>段</w:t>
      </w:r>
      <w:r>
        <w:t xml:space="preserve">  XICI-U-07-01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1171F26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8034979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1269D6C" w14:textId="77777777" w:rsidR="00C602D7" w:rsidRDefault="00000000">
            <w:r>
              <w:t>子曰：「易其至矣乎！夫易，聖人所以崇德而廣業也，知崇禮卑，崇效天，卑法地。天地設位，而易行乎其中矣。成性存存，道義之門。」</w:t>
            </w:r>
          </w:p>
        </w:tc>
      </w:tr>
      <w:tr w:rsidR="00C602D7" w14:paraId="2216E83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B6C4B47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490CD0A" w14:textId="77777777" w:rsidR="00C602D7" w:rsidRDefault="00000000">
            <w:r>
              <w:t>孔子說，《易》的道理已經非常完整。聖人用它提高德行並擴展事業：智慧要高遠，禮節要謙下；高遠取法天空，謙下取法大地。天地的位置確立，《易》的變化就在其中運行。持續保存並完成自己的本性，就是進入道義的門徑。</w:t>
            </w:r>
          </w:p>
        </w:tc>
      </w:tr>
    </w:tbl>
    <w:p w14:paraId="63D6D81F" w14:textId="77777777" w:rsidR="00C602D7" w:rsidRDefault="00C602D7">
      <w:pPr>
        <w:spacing w:after="0"/>
      </w:pPr>
    </w:p>
    <w:p w14:paraId="442E172C" w14:textId="77777777" w:rsidR="00C602D7" w:rsidRDefault="00000000">
      <w:pPr>
        <w:pStyle w:val="31"/>
      </w:pPr>
      <w:r>
        <w:t>第八章</w:t>
      </w:r>
      <w:r>
        <w:t xml:space="preserve"> </w:t>
      </w:r>
      <w:r>
        <w:t>第</w:t>
      </w:r>
      <w:r>
        <w:t xml:space="preserve"> 1 </w:t>
      </w:r>
      <w:r>
        <w:t>段</w:t>
      </w:r>
      <w:r>
        <w:t xml:space="preserve">  XICI-U-08-01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7A2375E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73BBAC4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978CB7F" w14:textId="77777777" w:rsidR="00C602D7" w:rsidRDefault="00000000">
            <w:r>
              <w:t>聖人有以見天下之賾，而擬諸其形容，象其物宜，是故謂之象。聖人有以見天下之動，而觀其會通，以行其典禮，繫辭焉以斷其吉凶，是故謂之爻。言天下之至賾而不可惡也，言天下之至動而不可亂也。擬之而後言，議之而後動，擬議以成其變化。</w:t>
            </w:r>
          </w:p>
        </w:tc>
      </w:tr>
      <w:tr w:rsidR="00C602D7" w14:paraId="0C4B6BC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D6E92DB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604AC1B" w14:textId="77777777" w:rsidR="00C602D7" w:rsidRDefault="00000000">
            <w:r>
              <w:t>聖人看見天下事物複雜深奧，便模擬它們的形態，呈現各自合宜的樣貌，這就是「象」。聖人也觀察天下的變動，找出彼此會合、貫通之處，用來建立典章禮制，再附上文字判斷吉凶，這就是「爻」。卦象雖談最複雜的事物，仍可理解；爻辭雖談最活躍的變化，仍不能混亂。先充分比擬再說話，先仔細商議再行動，才能妥善完成變化。</w:t>
            </w:r>
          </w:p>
        </w:tc>
      </w:tr>
    </w:tbl>
    <w:p w14:paraId="4471FD85" w14:textId="77777777" w:rsidR="00C602D7" w:rsidRDefault="00C602D7">
      <w:pPr>
        <w:spacing w:after="0"/>
      </w:pPr>
    </w:p>
    <w:p w14:paraId="64179D73" w14:textId="77777777" w:rsidR="00C602D7" w:rsidRDefault="00000000">
      <w:pPr>
        <w:pStyle w:val="31"/>
      </w:pPr>
      <w:r>
        <w:t>第八章</w:t>
      </w:r>
      <w:r>
        <w:t xml:space="preserve"> </w:t>
      </w:r>
      <w:r>
        <w:t>第</w:t>
      </w:r>
      <w:r>
        <w:t xml:space="preserve"> 2 </w:t>
      </w:r>
      <w:r>
        <w:t>段</w:t>
      </w:r>
      <w:r>
        <w:t xml:space="preserve">  XICI-U-08-02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4D9C8C3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9001F36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4BA640A" w14:textId="77777777" w:rsidR="00C602D7" w:rsidRDefault="00000000">
            <w:r>
              <w:t>「鳴鶴在陰，其子和之。我有好爵，吾與爾靡之。」子曰：「君子居其室，</w:t>
            </w:r>
            <w:r>
              <w:lastRenderedPageBreak/>
              <w:t>出其言善，則千里之外應之，況其邇者乎！居其室，出其言不善，則千里之外違之，況其邇者乎！言出乎身加乎民；行發乎邇見乎遠。言行，君子之樞機；樞機之發，榮辱之主也。言行，君子之所以動天地也，可不慎乎！」「同人，先號咷而後笑。」子曰：「君子之道，或出或處，或默或語。二人同心，其利斷金。同心之言，其臭如蘭。」</w:t>
            </w:r>
          </w:p>
        </w:tc>
      </w:tr>
      <w:tr w:rsidR="00C602D7" w14:paraId="30230CF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9BB860E" w14:textId="77777777" w:rsidR="00C602D7" w:rsidRDefault="00000000">
            <w:r>
              <w:lastRenderedPageBreak/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A126E6C" w14:textId="77777777" w:rsidR="00C602D7" w:rsidRDefault="00000000">
            <w:r>
              <w:t>鶴在幽暗處鳴叫，小鶴也會回應；有美酒，也願與同伴分享。孔子藉此說明，君子即使在家中，說出善言，遠方也會有人響應；若說出不善的話，遠方也會背離。言語與行為是榮辱的關鍵，影響可由近及遠，必須謹慎。「同人先哭後笑」又說明，人雖有出仕、退處、沉默、說話等不同選擇，只要兩人真正同心，力量可以斷金，言語也會像蘭花一樣芬芳。</w:t>
            </w:r>
          </w:p>
        </w:tc>
      </w:tr>
    </w:tbl>
    <w:p w14:paraId="4BB415A6" w14:textId="77777777" w:rsidR="00C602D7" w:rsidRDefault="00C602D7">
      <w:pPr>
        <w:spacing w:after="0"/>
      </w:pPr>
    </w:p>
    <w:p w14:paraId="56AF5F90" w14:textId="77777777" w:rsidR="00C602D7" w:rsidRDefault="00000000">
      <w:pPr>
        <w:pStyle w:val="31"/>
      </w:pPr>
      <w:r>
        <w:t>第八章</w:t>
      </w:r>
      <w:r>
        <w:t xml:space="preserve"> </w:t>
      </w:r>
      <w:r>
        <w:t>第</w:t>
      </w:r>
      <w:r>
        <w:t xml:space="preserve"> 3 </w:t>
      </w:r>
      <w:r>
        <w:t>段</w:t>
      </w:r>
      <w:r>
        <w:t xml:space="preserve">  XICI-U-08-03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24E4674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0F2047C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FA2D578" w14:textId="77777777" w:rsidR="00C602D7" w:rsidRDefault="00000000">
            <w:r>
              <w:t>「初六，藉用白茅，无咎。」子曰：「苟錯諸地而可矣。藉之用茅，何咎之有！慎之至也。夫茅之為物薄而用可重也，慎斯術也以往，其无所失矣。」</w:t>
            </w:r>
          </w:p>
        </w:tc>
      </w:tr>
      <w:tr w:rsidR="00C602D7" w14:paraId="3F48B1D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95B3DC0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C5CCD9B" w14:textId="77777777" w:rsidR="00C602D7" w:rsidRDefault="00000000">
            <w:r>
              <w:t>把祭品直接放在地上原本也可以，再墊一層潔白茅草，更顯得慎重，所以沒有災咎。茅草本身雖薄，用在合適地方卻有重要作用。能把這種慎重態度延伸到其他事情，就不容易出錯。</w:t>
            </w:r>
          </w:p>
        </w:tc>
      </w:tr>
    </w:tbl>
    <w:p w14:paraId="62DC3D2E" w14:textId="77777777" w:rsidR="00C602D7" w:rsidRDefault="00C602D7">
      <w:pPr>
        <w:spacing w:after="0"/>
      </w:pPr>
    </w:p>
    <w:p w14:paraId="3623FC02" w14:textId="77777777" w:rsidR="00C602D7" w:rsidRDefault="00000000">
      <w:pPr>
        <w:pStyle w:val="31"/>
      </w:pPr>
      <w:r>
        <w:t>第八章</w:t>
      </w:r>
      <w:r>
        <w:t xml:space="preserve"> </w:t>
      </w:r>
      <w:r>
        <w:t>第</w:t>
      </w:r>
      <w:r>
        <w:t xml:space="preserve"> 4 </w:t>
      </w:r>
      <w:r>
        <w:t>段</w:t>
      </w:r>
      <w:r>
        <w:t xml:space="preserve">  XICI-U-08-04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6B5F70B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D879A97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6425FBB" w14:textId="77777777" w:rsidR="00C602D7" w:rsidRDefault="00000000">
            <w:r>
              <w:t>「勞謙，君子有終，吉。」子曰：「勞而不伐，有功而不德，厚之至也；語以其功下人者也。德言盛，禮言恭；謙也者，致恭以存其位者也。」</w:t>
            </w:r>
          </w:p>
        </w:tc>
      </w:tr>
      <w:tr w:rsidR="00C602D7" w14:paraId="792268F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773BF9F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E8B17F2" w14:textId="77777777" w:rsidR="00C602D7" w:rsidRDefault="00000000">
            <w:r>
              <w:t>「辛勞而謙遜，君子能善終」是說，有功勞卻不自誇，有成就卻不據為自己的德，這是厚道的極致。德行著重內在充實，禮著重外在恭敬；謙遜就是以恭敬態度保住自己的位置。</w:t>
            </w:r>
          </w:p>
        </w:tc>
      </w:tr>
    </w:tbl>
    <w:p w14:paraId="3820D113" w14:textId="77777777" w:rsidR="00C602D7" w:rsidRDefault="00C602D7">
      <w:pPr>
        <w:spacing w:after="0"/>
      </w:pPr>
    </w:p>
    <w:p w14:paraId="5E01928D" w14:textId="77777777" w:rsidR="00C602D7" w:rsidRDefault="00000000">
      <w:pPr>
        <w:pStyle w:val="31"/>
      </w:pPr>
      <w:r>
        <w:t>第八章</w:t>
      </w:r>
      <w:r>
        <w:t xml:space="preserve"> </w:t>
      </w:r>
      <w:r>
        <w:t>第</w:t>
      </w:r>
      <w:r>
        <w:t xml:space="preserve"> 5 </w:t>
      </w:r>
      <w:r>
        <w:t>段</w:t>
      </w:r>
      <w:r>
        <w:t xml:space="preserve">  XICI-U-08-05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3E24A6B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D602474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C63724B" w14:textId="77777777" w:rsidR="00C602D7" w:rsidRDefault="00000000">
            <w:r>
              <w:t>「亢龍有悔。」子曰：「貴而无位，高而无民，賢人在下位而无輔，是以動而有悔也。」</w:t>
            </w:r>
          </w:p>
        </w:tc>
      </w:tr>
      <w:tr w:rsidR="00C602D7" w14:paraId="64CAA0B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F1BF9D2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F4BAA22" w14:textId="77777777" w:rsidR="00C602D7" w:rsidRDefault="00000000">
            <w:r>
              <w:t>「亢龍有悔」表示身分尊貴卻沒有適當位置，居高位卻失去人民支持，賢者在下也無人輔助。此時一有行動，就容易產生悔恨。</w:t>
            </w:r>
          </w:p>
        </w:tc>
      </w:tr>
    </w:tbl>
    <w:p w14:paraId="4C842F19" w14:textId="77777777" w:rsidR="00C602D7" w:rsidRDefault="00C602D7">
      <w:pPr>
        <w:spacing w:after="0"/>
      </w:pPr>
    </w:p>
    <w:p w14:paraId="060FA8C7" w14:textId="77777777" w:rsidR="00C602D7" w:rsidRDefault="00000000">
      <w:pPr>
        <w:pStyle w:val="31"/>
      </w:pPr>
      <w:r>
        <w:lastRenderedPageBreak/>
        <w:t>第八章</w:t>
      </w:r>
      <w:r>
        <w:t xml:space="preserve"> </w:t>
      </w:r>
      <w:r>
        <w:t>第</w:t>
      </w:r>
      <w:r>
        <w:t xml:space="preserve"> 6 </w:t>
      </w:r>
      <w:r>
        <w:t>段</w:t>
      </w:r>
      <w:r>
        <w:t xml:space="preserve">  XICI-U-08-06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6BCACEB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1CA93D7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39665C3" w14:textId="77777777" w:rsidR="00C602D7" w:rsidRDefault="00000000">
            <w:r>
              <w:t>「不出戶庭，无咎。」子曰：「亂之所生也，則言語以為階。君不密則失臣，臣不密則失身，幾事不密則害成；是以君子慎密而不出也。」</w:t>
            </w:r>
          </w:p>
        </w:tc>
      </w:tr>
      <w:tr w:rsidR="00C602D7" w14:paraId="0BCEBF7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E684905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1C6343C" w14:textId="77777777" w:rsidR="00C602D7" w:rsidRDefault="00000000">
            <w:r>
              <w:t>混亂往往從言語洩漏開始。君主不能保密會失去臣下，臣下不能保密可能危及自身，重要計畫不能保密則會破壞成果。因此君子謹慎保密，不輕易把事情說出口。</w:t>
            </w:r>
          </w:p>
        </w:tc>
      </w:tr>
    </w:tbl>
    <w:p w14:paraId="1593C74B" w14:textId="77777777" w:rsidR="00C602D7" w:rsidRDefault="00C602D7">
      <w:pPr>
        <w:spacing w:after="0"/>
      </w:pPr>
    </w:p>
    <w:p w14:paraId="61514F47" w14:textId="77777777" w:rsidR="00C602D7" w:rsidRDefault="00000000">
      <w:pPr>
        <w:pStyle w:val="31"/>
      </w:pPr>
      <w:r>
        <w:t>第八章</w:t>
      </w:r>
      <w:r>
        <w:t xml:space="preserve"> </w:t>
      </w:r>
      <w:r>
        <w:t>第</w:t>
      </w:r>
      <w:r>
        <w:t xml:space="preserve"> 7 </w:t>
      </w:r>
      <w:r>
        <w:t>段</w:t>
      </w:r>
      <w:r>
        <w:t xml:space="preserve">  XICI-U-08-07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75B4B32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75B3821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184FB97" w14:textId="77777777" w:rsidR="00C602D7" w:rsidRDefault="00000000">
            <w:r>
              <w:t>子曰：「作易者，其知盜乎！易曰：『負且乘，致寇至。』負也者，小人之事也。乘也者，君子之器也。小人而乘君子之器，盜思奪之矣。上慢下暴，盜思伐之矣。慢藏誨盜，冶容誨淫。易曰：『負且乘，致寇至。』盜之招也。」</w:t>
            </w:r>
          </w:p>
        </w:tc>
      </w:tr>
      <w:tr w:rsidR="00C602D7" w14:paraId="1C8D15A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049130B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E6C51DA" w14:textId="77777777" w:rsidR="00C602D7" w:rsidRDefault="00000000">
            <w:r>
              <w:t>孔子說，創作《易》的人也懂得盜賊如何產生。「背著重物卻乘坐高貴車乘」象徵能力與地位不相配，會引來別人爭奪。上位者傲慢、下位者暴烈，也會引發攻擊。財物收藏鬆懈是在教人來偷，過度招搖也容易引發邪念；許多外患其實由自己的失當行為招來。</w:t>
            </w:r>
          </w:p>
        </w:tc>
      </w:tr>
    </w:tbl>
    <w:p w14:paraId="6B8377A9" w14:textId="77777777" w:rsidR="00C602D7" w:rsidRDefault="00C602D7">
      <w:pPr>
        <w:spacing w:after="0"/>
      </w:pPr>
    </w:p>
    <w:p w14:paraId="2D9274BF" w14:textId="77777777" w:rsidR="00C602D7" w:rsidRDefault="00000000">
      <w:pPr>
        <w:pStyle w:val="31"/>
      </w:pPr>
      <w:r>
        <w:t>第九章</w:t>
      </w:r>
      <w:r>
        <w:t xml:space="preserve"> </w:t>
      </w:r>
      <w:r>
        <w:t>第</w:t>
      </w:r>
      <w:r>
        <w:t xml:space="preserve"> 1 </w:t>
      </w:r>
      <w:r>
        <w:t>段</w:t>
      </w:r>
      <w:r>
        <w:t xml:space="preserve">  XICI-U-09-01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58414A6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695A205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5758378" w14:textId="77777777" w:rsidR="00C602D7" w:rsidRDefault="00000000">
            <w:r>
              <w:t>天一地二，天三地四，天五地六，天七地八，天九地十。天數五，地數五，五位相得而各有合。天數二十有五，地數三十，凡天地之數，五十有五，此所以成變化，而行鬼神也。大衍之數五十，其用四十有九，分而為二以象兩，掛一以象三，揲之以四以象四時，歸奇於扐以象閏，五歲再閏，故再扐而後掛。</w:t>
            </w:r>
          </w:p>
        </w:tc>
      </w:tr>
      <w:tr w:rsidR="00C602D7" w14:paraId="6651D5B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BD0AAB5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F31D8AA" w14:textId="77777777" w:rsidR="00C602D7" w:rsidRDefault="00000000">
            <w:r>
              <w:t>天數取一、三、五、七、九，合計二十五；地數取二、四、六、八、十，合計三十，天地之數合為五十五，用來說明變化的生成。大衍占筮以五十根蓍草為基準，實際使用四十九根；分成兩份象徵天地，另掛一根象徵天地人三才，再以四根為一組計算四時，餘數夾在指間象徵置閏。反覆操作，形成占筮的數理程序。</w:t>
            </w:r>
          </w:p>
        </w:tc>
      </w:tr>
    </w:tbl>
    <w:p w14:paraId="6C808CF1" w14:textId="77777777" w:rsidR="00C602D7" w:rsidRDefault="00C602D7">
      <w:pPr>
        <w:spacing w:after="0"/>
      </w:pPr>
    </w:p>
    <w:p w14:paraId="1AABF3FC" w14:textId="77777777" w:rsidR="00C602D7" w:rsidRDefault="00000000">
      <w:pPr>
        <w:pStyle w:val="31"/>
      </w:pPr>
      <w:r>
        <w:t>第九章</w:t>
      </w:r>
      <w:r>
        <w:t xml:space="preserve"> </w:t>
      </w:r>
      <w:r>
        <w:t>第</w:t>
      </w:r>
      <w:r>
        <w:t xml:space="preserve"> 2 </w:t>
      </w:r>
      <w:r>
        <w:t>段</w:t>
      </w:r>
      <w:r>
        <w:t xml:space="preserve">  XICI-U-09-02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7B53988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1BBDCE4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F160892" w14:textId="77777777" w:rsidR="00C602D7" w:rsidRDefault="00000000">
            <w:r>
              <w:t>乾之策，二百一十有六，坤之策，百四十有四，凡三百有六十，當期之日。二篇之策，萬有一千五百二十，當萬物之數也。是故四營而成易，十有八變</w:t>
            </w:r>
            <w:r>
              <w:lastRenderedPageBreak/>
              <w:t>而成卦，八卦而小成；引而伸之，觸類而長之，天下之能事畢矣。顯道神德行，是故可與酬酢，可與祐神矣。子曰：「知變化之道者，其知神之所為乎！」</w:t>
            </w:r>
          </w:p>
        </w:tc>
      </w:tr>
      <w:tr w:rsidR="00C602D7" w14:paraId="1A5EF60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10FB542" w14:textId="77777777" w:rsidR="00C602D7" w:rsidRDefault="00000000">
            <w:r>
              <w:lastRenderedPageBreak/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2A9779F" w14:textId="77777777" w:rsidR="00C602D7" w:rsidRDefault="00000000">
            <w:r>
              <w:t>乾卦六爻的策數合為二百一十六，坤卦合為一百四十四，總數三百六十，對應一年的日數；上下經全部策數合為一萬一千五百二十，用來象徵萬物之數。四次操作形成一變，十八變形成一卦；八卦只是基本架構，再延伸組合、觸類旁通，就可推演各種事情。能由此顯明道理、理解德行的幽微作用，便可以回應事物變化。</w:t>
            </w:r>
          </w:p>
        </w:tc>
      </w:tr>
    </w:tbl>
    <w:p w14:paraId="4810B678" w14:textId="77777777" w:rsidR="00C602D7" w:rsidRDefault="00C602D7">
      <w:pPr>
        <w:spacing w:after="0"/>
      </w:pPr>
    </w:p>
    <w:p w14:paraId="4434EA37" w14:textId="77777777" w:rsidR="00C602D7" w:rsidRDefault="00000000">
      <w:pPr>
        <w:pStyle w:val="31"/>
      </w:pPr>
      <w:r>
        <w:t>第十章</w:t>
      </w:r>
      <w:r>
        <w:t xml:space="preserve"> </w:t>
      </w:r>
      <w:r>
        <w:t>第</w:t>
      </w:r>
      <w:r>
        <w:t xml:space="preserve"> 1 </w:t>
      </w:r>
      <w:r>
        <w:t>段</w:t>
      </w:r>
      <w:r>
        <w:t xml:space="preserve">  XICI-U-10-01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4C372BD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D0A2AE7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A1CC179" w14:textId="77777777" w:rsidR="00C602D7" w:rsidRDefault="00000000">
            <w:r>
              <w:t>易有聖人之道四焉：以言者尚其辭，以動者尚其變，以制器者尚其象，以卜筮者尚其占。是以君子將有為也，將有行也，問焉而以言，其受命也如響，无有遠近幽深，遂知來物。非天下之至精，其孰能與於此！</w:t>
            </w:r>
          </w:p>
        </w:tc>
      </w:tr>
      <w:tr w:rsidR="00C602D7" w14:paraId="247BAB2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B993AEE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076B146" w14:textId="77777777" w:rsidR="00C602D7" w:rsidRDefault="00000000">
            <w:r>
              <w:t>《易》包含四種聖人之道：討論言語的人重視卦爻辭，準備行動的人重視變化，製作器物的人重視形象，進行卜筮的人重視占斷。君子準備做事時提出問題，占筮的回應像回聲一樣，不受遠近幽深限制，用來推知事情的發展。這是《易》精微之處。</w:t>
            </w:r>
          </w:p>
        </w:tc>
      </w:tr>
    </w:tbl>
    <w:p w14:paraId="376230D7" w14:textId="77777777" w:rsidR="00C602D7" w:rsidRDefault="00C602D7">
      <w:pPr>
        <w:spacing w:after="0"/>
      </w:pPr>
    </w:p>
    <w:p w14:paraId="4CF885FD" w14:textId="77777777" w:rsidR="00C602D7" w:rsidRDefault="00000000">
      <w:pPr>
        <w:pStyle w:val="31"/>
      </w:pPr>
      <w:r>
        <w:t>第十章</w:t>
      </w:r>
      <w:r>
        <w:t xml:space="preserve"> </w:t>
      </w:r>
      <w:r>
        <w:t>第</w:t>
      </w:r>
      <w:r>
        <w:t xml:space="preserve"> 2 </w:t>
      </w:r>
      <w:r>
        <w:t>段</w:t>
      </w:r>
      <w:r>
        <w:t xml:space="preserve">  XICI-U-10-02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211BC05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5392B99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D4A93FB" w14:textId="77777777" w:rsidR="00C602D7" w:rsidRDefault="00000000">
            <w:r>
              <w:t>參伍以變，錯綜其數，通其變，遂成天下之文，極其數，遂定天下之象；非天下之至變，其孰能與於此！</w:t>
            </w:r>
          </w:p>
        </w:tc>
      </w:tr>
      <w:tr w:rsidR="00C602D7" w14:paraId="6E13316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0AF1111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72E80E3" w14:textId="77777777" w:rsidR="00C602D7" w:rsidRDefault="00000000">
            <w:r>
              <w:t>把數反覆參合、交錯推演，掌握其中變化，便能形成天下多樣的文理；把數推到極致，便能確定各種卦象。只有最善於變化的系統，才能做到這一點。</w:t>
            </w:r>
          </w:p>
        </w:tc>
      </w:tr>
    </w:tbl>
    <w:p w14:paraId="715BD579" w14:textId="77777777" w:rsidR="00C602D7" w:rsidRDefault="00C602D7">
      <w:pPr>
        <w:spacing w:after="0"/>
      </w:pPr>
    </w:p>
    <w:p w14:paraId="6B1969AE" w14:textId="77777777" w:rsidR="00C602D7" w:rsidRDefault="00000000">
      <w:pPr>
        <w:pStyle w:val="31"/>
      </w:pPr>
      <w:r>
        <w:t>第十章</w:t>
      </w:r>
      <w:r>
        <w:t xml:space="preserve"> </w:t>
      </w:r>
      <w:r>
        <w:t>第</w:t>
      </w:r>
      <w:r>
        <w:t xml:space="preserve"> 3 </w:t>
      </w:r>
      <w:r>
        <w:t>段</w:t>
      </w:r>
      <w:r>
        <w:t xml:space="preserve">  XICI-U-10-03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6FDE983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8F8399D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5C70A2F" w14:textId="77777777" w:rsidR="00C602D7" w:rsidRDefault="00000000">
            <w:r>
              <w:t>易，无思也，无為也，寂然不動，感而遂通天下之故。非天下之至神，其孰能與於此！</w:t>
            </w:r>
          </w:p>
        </w:tc>
      </w:tr>
      <w:tr w:rsidR="00C602D7" w14:paraId="6036C0A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98292F4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14C8929" w14:textId="77777777" w:rsidR="00C602D7" w:rsidRDefault="00000000">
            <w:r>
              <w:t>《易》本身沒有主觀思慮，也不刻意作為；平時寂靜不動，一旦受到感應，便能通達天下事物的原因。這正是它難以測度的地方。</w:t>
            </w:r>
          </w:p>
        </w:tc>
      </w:tr>
    </w:tbl>
    <w:p w14:paraId="2F89FA46" w14:textId="77777777" w:rsidR="00C602D7" w:rsidRDefault="00C602D7">
      <w:pPr>
        <w:spacing w:after="0"/>
      </w:pPr>
    </w:p>
    <w:p w14:paraId="5B5311F7" w14:textId="77777777" w:rsidR="00C602D7" w:rsidRDefault="00000000">
      <w:pPr>
        <w:pStyle w:val="31"/>
      </w:pPr>
      <w:r>
        <w:lastRenderedPageBreak/>
        <w:t>第十章</w:t>
      </w:r>
      <w:r>
        <w:t xml:space="preserve"> </w:t>
      </w:r>
      <w:r>
        <w:t>第</w:t>
      </w:r>
      <w:r>
        <w:t xml:space="preserve"> 4 </w:t>
      </w:r>
      <w:r>
        <w:t>段</w:t>
      </w:r>
      <w:r>
        <w:t xml:space="preserve">  XICI-U-10-04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553482E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CE515F6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B88410E" w14:textId="77777777" w:rsidR="00C602D7" w:rsidRDefault="00000000">
            <w:r>
              <w:t>夫易，聖人之所以極深而研幾也！唯深也，故能通天下之志；唯幾也，故能成天下之務；唯神也，故不疾而速，不行而至。</w:t>
            </w:r>
          </w:p>
        </w:tc>
      </w:tr>
      <w:tr w:rsidR="00C602D7" w14:paraId="0F1DAFF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A8E1F45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9528DFC" w14:textId="77777777" w:rsidR="00C602D7" w:rsidRDefault="00000000">
            <w:r>
              <w:t>《易》是聖人用來深入事理、研究細微徵兆的方法。因為研究得深，所以能溝通天下人的心意；因為看得見徵兆，所以能成就天下事務；因為作用神妙，所以不用急迫也能迅速，不必親自到達也能掌握。</w:t>
            </w:r>
          </w:p>
        </w:tc>
      </w:tr>
    </w:tbl>
    <w:p w14:paraId="00F3C7FC" w14:textId="77777777" w:rsidR="00C602D7" w:rsidRDefault="00C602D7">
      <w:pPr>
        <w:spacing w:after="0"/>
      </w:pPr>
    </w:p>
    <w:p w14:paraId="234BC5B2" w14:textId="77777777" w:rsidR="00C602D7" w:rsidRDefault="00000000">
      <w:pPr>
        <w:pStyle w:val="31"/>
      </w:pPr>
      <w:r>
        <w:t>第十章</w:t>
      </w:r>
      <w:r>
        <w:t xml:space="preserve"> </w:t>
      </w:r>
      <w:r>
        <w:t>第</w:t>
      </w:r>
      <w:r>
        <w:t xml:space="preserve"> 5 </w:t>
      </w:r>
      <w:r>
        <w:t>段</w:t>
      </w:r>
      <w:r>
        <w:t xml:space="preserve">  XICI-U-10-05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0C834BC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CEC0B84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682A1BA" w14:textId="77777777" w:rsidR="00C602D7" w:rsidRDefault="00000000">
            <w:r>
              <w:t>子曰「易有聖人之道四焉」者，此之謂也。</w:t>
            </w:r>
          </w:p>
        </w:tc>
      </w:tr>
      <w:tr w:rsidR="00C602D7" w14:paraId="6ECF646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3FFD702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E831E8" w14:textId="77777777" w:rsidR="00C602D7" w:rsidRDefault="00000000">
            <w:r>
              <w:t>孔子所說「《易》有四種聖人之道」，指的就是前面這些功能。</w:t>
            </w:r>
          </w:p>
        </w:tc>
      </w:tr>
    </w:tbl>
    <w:p w14:paraId="254AA193" w14:textId="77777777" w:rsidR="00C602D7" w:rsidRDefault="00C602D7">
      <w:pPr>
        <w:spacing w:after="0"/>
      </w:pPr>
    </w:p>
    <w:p w14:paraId="3B25510E" w14:textId="77777777" w:rsidR="00C602D7" w:rsidRDefault="00000000">
      <w:pPr>
        <w:pStyle w:val="31"/>
      </w:pPr>
      <w:r>
        <w:t>第十一章</w:t>
      </w:r>
      <w:r>
        <w:t xml:space="preserve"> </w:t>
      </w:r>
      <w:r>
        <w:t>第</w:t>
      </w:r>
      <w:r>
        <w:t xml:space="preserve"> 1 </w:t>
      </w:r>
      <w:r>
        <w:t>段</w:t>
      </w:r>
      <w:r>
        <w:t xml:space="preserve">  XICI-U-11-01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002B5F2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1A358F5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29884CD" w14:textId="77777777" w:rsidR="00C602D7" w:rsidRDefault="00000000">
            <w:r>
              <w:t>子曰：「夫易，何為者也？夫易，開物成務，冒天下之道，如斯而已者也。」是故聖人以通天下之志，以定天下之業，以斷天下之疑。是故蓍之德圓而神，卦之德方以知，六爻之義易以貢；聖人以此洗心，退藏於密，吉凶與民同患，神以知來，知以藏往，其孰能與此哉？古之聦明叡知神武而不殺者夫！是以明於天之道，而察於民之故，是興神物以前民用；聖人以此齊戒以神明其德夫！是故闔戶謂之坤，闢戶謂之乾，一闔一闢謂之變；往來不窮謂之通，見乃謂之象，形乃謂之器，制而用之謂之法，利用出入，民咸用之謂之神。是故易有太極，是生兩儀，兩儀生四象，四象生八卦，八卦定吉凶，吉凶生大業。是故法象莫大乎天地；變通莫大乎四時；縣象著明莫大乎日月；崇高莫大乎富貴；備物致用，立成器以為天下利，莫大乎聖人；探賾索隱，鉤深致遠，以定天下之吉凶，成天下之亹亹者，莫大乎蓍龜。是故天生神物，聖人則之。天地變化，聖人效之。天垂象，見吉凶，聖人象之。河出圖，洛出書，聖人則之。易有四象，所以示也。繫辭焉，所以告也。定之以吉凶，所以斷也。</w:t>
            </w:r>
          </w:p>
        </w:tc>
      </w:tr>
      <w:tr w:rsidR="00C602D7" w14:paraId="0EFD8F8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AED2060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5FFBCE0" w14:textId="77777777" w:rsidR="00C602D7" w:rsidRDefault="00000000">
            <w:r>
              <w:t>孔子說，《易》的作用是開啟人對萬物的理解、協助完成事務，並包羅天下的道理。聖人用它溝通眾人心意、確立天下事業、判斷疑難。蓍草的運算圓通而神妙，卦象的結構方正而有智慧，六爻則呈現變化。聖人藉此澄清內心，平時把智慧深藏，面對吉凶時與人民共同承擔；既能推知未來，也能保存過去經驗。占筮不是代替人的責任，而是使人預先理解天道與民情，敬慎地作出選擇。</w:t>
            </w:r>
          </w:p>
        </w:tc>
      </w:tr>
    </w:tbl>
    <w:p w14:paraId="30770F32" w14:textId="77777777" w:rsidR="00C602D7" w:rsidRDefault="00C602D7">
      <w:pPr>
        <w:spacing w:after="0"/>
      </w:pPr>
    </w:p>
    <w:p w14:paraId="628EC801" w14:textId="77777777" w:rsidR="00C602D7" w:rsidRDefault="00000000">
      <w:pPr>
        <w:pStyle w:val="31"/>
      </w:pPr>
      <w:r>
        <w:lastRenderedPageBreak/>
        <w:t>第十二章</w:t>
      </w:r>
      <w:r>
        <w:t xml:space="preserve"> </w:t>
      </w:r>
      <w:r>
        <w:t>第</w:t>
      </w:r>
      <w:r>
        <w:t xml:space="preserve"> 1 </w:t>
      </w:r>
      <w:r>
        <w:t>段</w:t>
      </w:r>
      <w:r>
        <w:t xml:space="preserve">  XICI-U-12-01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2B76728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A9BBC36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3902208" w14:textId="77777777" w:rsidR="00C602D7" w:rsidRDefault="00000000">
            <w:r>
              <w:t>易曰：「自天祐之，吉无不利」。子曰：「祐者，助也。天之所助者，順也。人之所助者，信也。履信思乎順，又以尚賢也，是以『自天祐之，吉无不利。』也。」</w:t>
            </w:r>
          </w:p>
        </w:tc>
      </w:tr>
      <w:tr w:rsidR="00C602D7" w14:paraId="58FCA55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A13CAC0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4562CAC" w14:textId="77777777" w:rsidR="00C602D7" w:rsidRDefault="00000000">
            <w:r>
              <w:t>「上天保佑，吉祥而無所不利」中的「保佑」就是幫助。天所幫助的是順應規律的人，人所幫助的是誠實可信的人。實踐誠信、思考如何順勢而行，又尊重賢者，便容易同時得到天時與人助。</w:t>
            </w:r>
          </w:p>
        </w:tc>
      </w:tr>
    </w:tbl>
    <w:p w14:paraId="6F5EDE4D" w14:textId="77777777" w:rsidR="00C602D7" w:rsidRDefault="00C602D7">
      <w:pPr>
        <w:spacing w:after="0"/>
      </w:pPr>
    </w:p>
    <w:p w14:paraId="258333EC" w14:textId="77777777" w:rsidR="00C602D7" w:rsidRDefault="00000000">
      <w:pPr>
        <w:pStyle w:val="31"/>
      </w:pPr>
      <w:r>
        <w:t>第十二章</w:t>
      </w:r>
      <w:r>
        <w:t xml:space="preserve"> </w:t>
      </w:r>
      <w:r>
        <w:t>第</w:t>
      </w:r>
      <w:r>
        <w:t xml:space="preserve"> 2 </w:t>
      </w:r>
      <w:r>
        <w:t>段</w:t>
      </w:r>
      <w:r>
        <w:t xml:space="preserve">  XICI-U-12-02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73A5688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56BB9A1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0BD279D" w14:textId="77777777" w:rsidR="00C602D7" w:rsidRDefault="00000000">
            <w:r>
              <w:t>子曰：「書不盡言，言不盡意。」然則聖人之意，其不可見乎？子曰：「聖人立象以盡意，設卦以盡情偽，繫辭以盡其言，變而通之以盡利，鼓之舞之以盡神。」</w:t>
            </w:r>
          </w:p>
        </w:tc>
      </w:tr>
      <w:tr w:rsidR="00C602D7" w14:paraId="2456C35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BA71F17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5608EE5" w14:textId="77777777" w:rsidR="00C602D7" w:rsidRDefault="00000000">
            <w:r>
              <w:t>孔子說，文字不能完全表達語言，語言也不能完全表達心意。但聖人的心意仍可理解：他們建立形象來充分呈現意義，設置卦象來表現真實與虛假，在卦爻下附上文字，再使它隨情勢變通，以充分發揮作用。</w:t>
            </w:r>
          </w:p>
        </w:tc>
      </w:tr>
    </w:tbl>
    <w:p w14:paraId="2F913D92" w14:textId="77777777" w:rsidR="00C602D7" w:rsidRDefault="00C602D7">
      <w:pPr>
        <w:spacing w:after="0"/>
      </w:pPr>
    </w:p>
    <w:p w14:paraId="71F3D6C3" w14:textId="77777777" w:rsidR="00C602D7" w:rsidRDefault="00000000">
      <w:pPr>
        <w:pStyle w:val="31"/>
      </w:pPr>
      <w:r>
        <w:t>第十二章</w:t>
      </w:r>
      <w:r>
        <w:t xml:space="preserve"> </w:t>
      </w:r>
      <w:r>
        <w:t>第</w:t>
      </w:r>
      <w:r>
        <w:t xml:space="preserve"> 3 </w:t>
      </w:r>
      <w:r>
        <w:t>段</w:t>
      </w:r>
      <w:r>
        <w:t xml:space="preserve">  XICI-U-12-03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3743836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282F70B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54C32BE" w14:textId="77777777" w:rsidR="00C602D7" w:rsidRDefault="00000000">
            <w:r>
              <w:t>乾坤，其易之縕邪！乾坤成列，而易立乎其中矣。乾坤毀，則无以見易，易不可見，則乾坤或幾乎息矣。是故形而上者謂之道，形而下者謂之器，化而裁之謂之變，推而行之謂之通，舉而錯之天下之民謂之事業。是故夫象，聖人有以見天下之賾，而擬諸其形容，象其物宜，是故謂之象。聖人有以見天下之動，而觀其會通，以行其典禮，繫辭焉以斷其吉凶，是故謂之爻。極天下之賾者存乎卦；鼓天下之動者存乎辭；化而裁之存乎變；推而行之存乎通；神而明之，存乎其人；默而成之，不言而信，存乎德行。</w:t>
            </w:r>
          </w:p>
        </w:tc>
      </w:tr>
      <w:tr w:rsidR="00C602D7" w14:paraId="0921959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41410B5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0D1BBE3" w14:textId="77777777" w:rsidR="00C602D7" w:rsidRDefault="00000000">
            <w:r>
              <w:t>乾坤是《易》所包含的核心。乾坤排列成立，《易》的變化才有依據；若乾坤不存在，也就無法呈現《易》。具體形體之上的原理稱為「道」，形體之下的具體事物稱為「器」；依情勢裁成新形式叫「變」，推廣實行叫「通」，運用於天下人民就成為事業。聖人觀察複雜事物而建立「象」，觀察變動、找出會通處，再繫上文字判斷吉凶，形成「爻」。</w:t>
            </w:r>
          </w:p>
        </w:tc>
      </w:tr>
    </w:tbl>
    <w:p w14:paraId="68735B3A" w14:textId="77777777" w:rsidR="00C602D7" w:rsidRDefault="00C602D7">
      <w:pPr>
        <w:spacing w:after="0"/>
      </w:pPr>
    </w:p>
    <w:p w14:paraId="2C7FA1F7" w14:textId="77777777" w:rsidR="00C602D7" w:rsidRDefault="00000000">
      <w:r>
        <w:br w:type="page"/>
      </w:r>
    </w:p>
    <w:p w14:paraId="37755374" w14:textId="77777777" w:rsidR="00C602D7" w:rsidRDefault="00000000">
      <w:pPr>
        <w:pStyle w:val="1"/>
      </w:pPr>
      <w:r>
        <w:lastRenderedPageBreak/>
        <w:t>7</w:t>
      </w:r>
      <w:r>
        <w:t xml:space="preserve">　繫辭傳下</w:t>
      </w:r>
    </w:p>
    <w:p w14:paraId="2B0F5100" w14:textId="77777777" w:rsidR="00C602D7" w:rsidRDefault="00000000">
      <w:pPr>
        <w:pStyle w:val="31"/>
      </w:pPr>
      <w:r>
        <w:t>第一章</w:t>
      </w:r>
      <w:r>
        <w:t xml:space="preserve"> </w:t>
      </w:r>
      <w:r>
        <w:t>第</w:t>
      </w:r>
      <w:r>
        <w:t xml:space="preserve"> 1 </w:t>
      </w:r>
      <w:r>
        <w:t>段</w:t>
      </w:r>
      <w:r>
        <w:t xml:space="preserve">  XICI-L-01-01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742411D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5A327E6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F3E4D30" w14:textId="77777777" w:rsidR="00C602D7" w:rsidRDefault="00000000">
            <w:r>
              <w:t>八卦成列，象在其中矣；因而重之，爻在其中矣；剛柔相推，變在其中矣；繫辭焉而命之，動在其中矣。吉凶悔吝者，生乎動者也。剛柔者，立本者也；變通者，趣時者也；吉凶者，貞勝者也。天地之道，貞觀者也；日月之道，貞明者也；天下之動，貞夫一者也。夫乾，確然示人易矣；夫坤，隤然示人簡矣。爻也者，效此者也；象也者，像此者也。爻象動乎內，吉凶見乎外，功業見乎變，聖人之情見乎辭。天地之大德曰生，聖人之大寶曰位，何以守位曰仁，何以聚人曰財，理財正辭，禁民為非曰義。</w:t>
            </w:r>
          </w:p>
        </w:tc>
      </w:tr>
      <w:tr w:rsidR="00C602D7" w14:paraId="6DB55D8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6CD320F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90631E8" w14:textId="77777777" w:rsidR="00C602D7" w:rsidRDefault="00000000">
            <w:r>
              <w:t>八卦排列後，形象就在其中；兩卦重疊成六爻，爻位也就形成。剛柔互相推移，產生變化；附上卦爻辭，便能指引行動。吉凶悔吝都由人的行動產生。剛柔是基本條件，變通是跟隨時勢，吉凶則取決於能否堅守正道。乾以明確剛健顯示平易，坤以包容柔順顯示簡約；爻在內部變動，吉凶在外部顯現，最後形成事業與德行。</w:t>
            </w:r>
          </w:p>
        </w:tc>
      </w:tr>
    </w:tbl>
    <w:p w14:paraId="61D30D57" w14:textId="77777777" w:rsidR="00C602D7" w:rsidRDefault="00C602D7">
      <w:pPr>
        <w:spacing w:after="0"/>
      </w:pPr>
    </w:p>
    <w:p w14:paraId="78B3AD13" w14:textId="77777777" w:rsidR="00C602D7" w:rsidRDefault="00000000">
      <w:pPr>
        <w:pStyle w:val="31"/>
      </w:pPr>
      <w:r>
        <w:t>第二章</w:t>
      </w:r>
      <w:r>
        <w:t xml:space="preserve"> </w:t>
      </w:r>
      <w:r>
        <w:t>第</w:t>
      </w:r>
      <w:r>
        <w:t xml:space="preserve"> 1 </w:t>
      </w:r>
      <w:r>
        <w:t>段</w:t>
      </w:r>
      <w:r>
        <w:t xml:space="preserve">  XICI-L-02-01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2A0BE6D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003B661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978601C" w14:textId="77777777" w:rsidR="00C602D7" w:rsidRDefault="00000000">
            <w:r>
              <w:t>古者包犧氏之王天下也，仰則觀象於天，俯則觀法於地，觀鳥獸之文，與地之宜，近取諸身，遠取諸物；於是始作八卦，以通神明之德，以類萬物之情。作結繩而為罔罟，以佃以漁，蓋取諸離。</w:t>
            </w:r>
          </w:p>
        </w:tc>
      </w:tr>
      <w:tr w:rsidR="00C602D7" w14:paraId="3FB291A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5A3A9B0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2B187C7" w14:textId="77777777" w:rsidR="00C602D7" w:rsidRDefault="00000000">
            <w:r>
              <w:t>古代伏羲治理天下時，向上觀察天象，向下考察地理，也觀察鳥獸紋理和各地環境；近處取法人體，遠處取法萬物，因而創作八卦，用來理解幽微道理並歸納萬物情態。又把繩索結成網具，用來狩獵和捕魚，古人認為這取法於離卦。</w:t>
            </w:r>
          </w:p>
        </w:tc>
      </w:tr>
    </w:tbl>
    <w:p w14:paraId="408B25B0" w14:textId="77777777" w:rsidR="00C602D7" w:rsidRDefault="00C602D7">
      <w:pPr>
        <w:spacing w:after="0"/>
      </w:pPr>
    </w:p>
    <w:p w14:paraId="35319F3D" w14:textId="77777777" w:rsidR="00C602D7" w:rsidRDefault="00000000">
      <w:pPr>
        <w:pStyle w:val="31"/>
      </w:pPr>
      <w:r>
        <w:t>第二章</w:t>
      </w:r>
      <w:r>
        <w:t xml:space="preserve"> </w:t>
      </w:r>
      <w:r>
        <w:t>第</w:t>
      </w:r>
      <w:r>
        <w:t xml:space="preserve"> 2 </w:t>
      </w:r>
      <w:r>
        <w:t>段</w:t>
      </w:r>
      <w:r>
        <w:t xml:space="preserve">  XICI-L-02-02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47ADCA4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BB6B9E1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C05DAF5" w14:textId="77777777" w:rsidR="00C602D7" w:rsidRDefault="00000000">
            <w:r>
              <w:t>包犧氏沒，神農氏作，斲木為耜，揉木為耒，耒耨之利，以教天下，蓋取諸益。日中為市，致天下之民，聚天下之貨，交易而退，各得其所，蓋取諸噬嗑。</w:t>
            </w:r>
          </w:p>
        </w:tc>
      </w:tr>
      <w:tr w:rsidR="00C602D7" w14:paraId="7B55CDE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1353D56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27EF3A5" w14:textId="77777777" w:rsidR="00C602D7" w:rsidRDefault="00000000">
            <w:r>
              <w:t>伏羲之後，神農把木頭削成耜、彎成耒，教人民利用農具耕作，古人認為取法於益卦。他又在中午設置市場，使各地人民與貨物聚集，交易後各得所需，這取法於噬嗑卦。</w:t>
            </w:r>
          </w:p>
        </w:tc>
      </w:tr>
    </w:tbl>
    <w:p w14:paraId="25C89293" w14:textId="77777777" w:rsidR="00C602D7" w:rsidRDefault="00C602D7">
      <w:pPr>
        <w:spacing w:after="0"/>
      </w:pPr>
    </w:p>
    <w:p w14:paraId="1AABD6DD" w14:textId="77777777" w:rsidR="00C602D7" w:rsidRDefault="00000000">
      <w:pPr>
        <w:pStyle w:val="31"/>
      </w:pPr>
      <w:r>
        <w:lastRenderedPageBreak/>
        <w:t>第二章</w:t>
      </w:r>
      <w:r>
        <w:t xml:space="preserve"> </w:t>
      </w:r>
      <w:r>
        <w:t>第</w:t>
      </w:r>
      <w:r>
        <w:t xml:space="preserve"> 3 </w:t>
      </w:r>
      <w:r>
        <w:t>段</w:t>
      </w:r>
      <w:r>
        <w:t xml:space="preserve">  XICI-L-02-03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76560CA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D5E9E5F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1EE844B" w14:textId="77777777" w:rsidR="00C602D7" w:rsidRDefault="00000000">
            <w:r>
              <w:t>神農氏沒，黃帝、堯、舜氏作，通其變，使民不倦；神而化之，使民宜之；易窮則變，變則通，通則久；是以自天祐之，吉无不利。黃帝、堯、舜垂衣裳而天下治，蓋取諸乾坤。</w:t>
            </w:r>
          </w:p>
        </w:tc>
      </w:tr>
      <w:tr w:rsidR="00C602D7" w14:paraId="4EEC172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E3079F2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4C32EEE" w14:textId="77777777" w:rsidR="00C602D7" w:rsidRDefault="00000000">
            <w:r>
              <w:t>神農之後，黃帝、堯、舜掌握變化，使人民不感厭倦；用自然巧妙的方式推動改革，使人民適應。事情走到盡頭就要改變，改變才能通達，通達才能長久，因此得到天助。黃帝、堯、舜不必繁瑣干預，天下仍能治理，古人認為取法於乾坤。</w:t>
            </w:r>
          </w:p>
        </w:tc>
      </w:tr>
    </w:tbl>
    <w:p w14:paraId="52414A4C" w14:textId="77777777" w:rsidR="00C602D7" w:rsidRDefault="00C602D7">
      <w:pPr>
        <w:spacing w:after="0"/>
      </w:pPr>
    </w:p>
    <w:p w14:paraId="2DCC2D9C" w14:textId="77777777" w:rsidR="00C602D7" w:rsidRDefault="00000000">
      <w:pPr>
        <w:pStyle w:val="31"/>
      </w:pPr>
      <w:r>
        <w:t>第二章</w:t>
      </w:r>
      <w:r>
        <w:t xml:space="preserve"> </w:t>
      </w:r>
      <w:r>
        <w:t>第</w:t>
      </w:r>
      <w:r>
        <w:t xml:space="preserve"> 4 </w:t>
      </w:r>
      <w:r>
        <w:t>段</w:t>
      </w:r>
      <w:r>
        <w:t xml:space="preserve">  XICI-L-02-04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72DBE72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CFE9803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E1A5281" w14:textId="77777777" w:rsidR="00C602D7" w:rsidRDefault="00000000">
            <w:r>
              <w:t>刳木為舟，剡木為楫，舟楫之利以濟不通，致遠以利天下，蓋取諸渙。</w:t>
            </w:r>
          </w:p>
        </w:tc>
      </w:tr>
      <w:tr w:rsidR="00C602D7" w14:paraId="576067B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9404152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116EBCA" w14:textId="77777777" w:rsidR="00C602D7" w:rsidRDefault="00000000">
            <w:r>
              <w:t>古人挖空木頭做船、削木做槳，利用舟楫跨越阻隔、到達遠方，使天下受益；這種疏通阻隔的功能，取法於渙卦。</w:t>
            </w:r>
          </w:p>
        </w:tc>
      </w:tr>
    </w:tbl>
    <w:p w14:paraId="2878C92E" w14:textId="77777777" w:rsidR="00C602D7" w:rsidRDefault="00C602D7">
      <w:pPr>
        <w:spacing w:after="0"/>
      </w:pPr>
    </w:p>
    <w:p w14:paraId="3CCAA56E" w14:textId="77777777" w:rsidR="00C602D7" w:rsidRDefault="00000000">
      <w:pPr>
        <w:pStyle w:val="31"/>
      </w:pPr>
      <w:r>
        <w:t>第二章</w:t>
      </w:r>
      <w:r>
        <w:t xml:space="preserve"> </w:t>
      </w:r>
      <w:r>
        <w:t>第</w:t>
      </w:r>
      <w:r>
        <w:t xml:space="preserve"> 5 </w:t>
      </w:r>
      <w:r>
        <w:t>段</w:t>
      </w:r>
      <w:r>
        <w:t xml:space="preserve">  XICI-L-02-05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0A4A43D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5393DE2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007E789" w14:textId="77777777" w:rsidR="00C602D7" w:rsidRDefault="00000000">
            <w:r>
              <w:t>服牛乘馬，引重致遠以利天下，蓋取諸隨。重門擊柝以待暴客，蓋取諸豫。</w:t>
            </w:r>
          </w:p>
        </w:tc>
      </w:tr>
      <w:tr w:rsidR="00C602D7" w14:paraId="082DF2E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E197D79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2EF7A27" w14:textId="77777777" w:rsidR="00C602D7" w:rsidRDefault="00000000">
            <w:r>
              <w:t>人們馴服牛馬，用來載重、遠行，使天下受益，取法於隨卦；又設置多重門戶，夜間敲梆巡守，防備暴徒，取法於豫卦預先防備的精神。</w:t>
            </w:r>
          </w:p>
        </w:tc>
      </w:tr>
    </w:tbl>
    <w:p w14:paraId="65CD2FE2" w14:textId="77777777" w:rsidR="00C602D7" w:rsidRDefault="00C602D7">
      <w:pPr>
        <w:spacing w:after="0"/>
      </w:pPr>
    </w:p>
    <w:p w14:paraId="0BB2DD60" w14:textId="77777777" w:rsidR="00C602D7" w:rsidRDefault="00000000">
      <w:pPr>
        <w:pStyle w:val="31"/>
      </w:pPr>
      <w:r>
        <w:t>第二章</w:t>
      </w:r>
      <w:r>
        <w:t xml:space="preserve"> </w:t>
      </w:r>
      <w:r>
        <w:t>第</w:t>
      </w:r>
      <w:r>
        <w:t xml:space="preserve"> 6 </w:t>
      </w:r>
      <w:r>
        <w:t>段</w:t>
      </w:r>
      <w:r>
        <w:t xml:space="preserve">  XICI-L-02-06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7B2F8C2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7E37168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B829234" w14:textId="77777777" w:rsidR="00C602D7" w:rsidRDefault="00000000">
            <w:r>
              <w:t>斷木為杵，掘地為臼，臼杵之利，萬民以濟，蓋取諸小過。</w:t>
            </w:r>
          </w:p>
        </w:tc>
      </w:tr>
      <w:tr w:rsidR="00C602D7" w14:paraId="56552FA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A21E939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1FD1D2E" w14:textId="77777777" w:rsidR="00C602D7" w:rsidRDefault="00000000">
            <w:r>
              <w:t>把木頭截成杵，在地面挖成臼，利用杵臼舂米，使廣大人民都得到便利；古人認為這取法於小過卦。</w:t>
            </w:r>
          </w:p>
        </w:tc>
      </w:tr>
    </w:tbl>
    <w:p w14:paraId="1D11C727" w14:textId="77777777" w:rsidR="00C602D7" w:rsidRDefault="00C602D7">
      <w:pPr>
        <w:spacing w:after="0"/>
      </w:pPr>
    </w:p>
    <w:p w14:paraId="4E11E075" w14:textId="77777777" w:rsidR="00C602D7" w:rsidRDefault="00000000">
      <w:pPr>
        <w:pStyle w:val="31"/>
      </w:pPr>
      <w:r>
        <w:t>第二章</w:t>
      </w:r>
      <w:r>
        <w:t xml:space="preserve"> </w:t>
      </w:r>
      <w:r>
        <w:t>第</w:t>
      </w:r>
      <w:r>
        <w:t xml:space="preserve"> 7 </w:t>
      </w:r>
      <w:r>
        <w:t>段</w:t>
      </w:r>
      <w:r>
        <w:t xml:space="preserve">  XICI-L-02-07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22435F6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EDCD8AD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971151B" w14:textId="77777777" w:rsidR="00C602D7" w:rsidRDefault="00000000">
            <w:r>
              <w:t>弦木為弧，剡木為矢，弧矢之利，以威天下，蓋取諸睽。</w:t>
            </w:r>
          </w:p>
        </w:tc>
      </w:tr>
      <w:tr w:rsidR="00C602D7" w14:paraId="454E629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DAF23BF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2FB1481" w14:textId="77777777" w:rsidR="00C602D7" w:rsidRDefault="00000000">
            <w:r>
              <w:t>把木材彎成弓、削成箭，利用弓箭建立防衛力量，使天下有所戒懼；古人認為這取法於睽卦。</w:t>
            </w:r>
          </w:p>
        </w:tc>
      </w:tr>
    </w:tbl>
    <w:p w14:paraId="6B2930DD" w14:textId="77777777" w:rsidR="00C602D7" w:rsidRDefault="00C602D7">
      <w:pPr>
        <w:spacing w:after="0"/>
      </w:pPr>
    </w:p>
    <w:p w14:paraId="264491B6" w14:textId="77777777" w:rsidR="00C602D7" w:rsidRDefault="00000000">
      <w:pPr>
        <w:pStyle w:val="31"/>
      </w:pPr>
      <w:r>
        <w:t>第二章</w:t>
      </w:r>
      <w:r>
        <w:t xml:space="preserve"> </w:t>
      </w:r>
      <w:r>
        <w:t>第</w:t>
      </w:r>
      <w:r>
        <w:t xml:space="preserve"> 8 </w:t>
      </w:r>
      <w:r>
        <w:t>段</w:t>
      </w:r>
      <w:r>
        <w:t xml:space="preserve">  XICI-L-02-08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5C3AF88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F96BDAC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4F73F0F" w14:textId="77777777" w:rsidR="00C602D7" w:rsidRDefault="00000000">
            <w:r>
              <w:t>上古穴居而野處，後世聖人易之以宮室，上棟下宇，以待風雨，蓋取諸大壯。</w:t>
            </w:r>
          </w:p>
        </w:tc>
      </w:tr>
      <w:tr w:rsidR="00C602D7" w14:paraId="7C844EE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D5DBB05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FDC9671" w14:textId="77777777" w:rsidR="00C602D7" w:rsidRDefault="00000000">
            <w:r>
              <w:t>上古人住在洞穴或野外，後來聖人改建房屋，上有屋梁、下有屋簷，用來遮蔽風雨；古人認為這取法於大壯卦。</w:t>
            </w:r>
          </w:p>
        </w:tc>
      </w:tr>
    </w:tbl>
    <w:p w14:paraId="7AD3FCCF" w14:textId="77777777" w:rsidR="00C602D7" w:rsidRDefault="00C602D7">
      <w:pPr>
        <w:spacing w:after="0"/>
      </w:pPr>
    </w:p>
    <w:p w14:paraId="31968C02" w14:textId="77777777" w:rsidR="00C602D7" w:rsidRDefault="00000000">
      <w:pPr>
        <w:pStyle w:val="31"/>
      </w:pPr>
      <w:r>
        <w:t>第二章</w:t>
      </w:r>
      <w:r>
        <w:t xml:space="preserve"> </w:t>
      </w:r>
      <w:r>
        <w:t>第</w:t>
      </w:r>
      <w:r>
        <w:t xml:space="preserve"> 9 </w:t>
      </w:r>
      <w:r>
        <w:t>段</w:t>
      </w:r>
      <w:r>
        <w:t xml:space="preserve">  XICI-L-02-09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1C6B660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785F779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973D97C" w14:textId="77777777" w:rsidR="00C602D7" w:rsidRDefault="00000000">
            <w:r>
              <w:t>古之葬者，厚衣之以薪，葬之中野，不封不樹，喪期无數，後世聖人易之以棺槨，蓋取諸大過。</w:t>
            </w:r>
          </w:p>
        </w:tc>
      </w:tr>
      <w:tr w:rsidR="00C602D7" w14:paraId="2956C37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F36F22A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9F50F3F" w14:textId="77777777" w:rsidR="00C602D7" w:rsidRDefault="00000000">
            <w:r>
              <w:t>古代喪葬只用柴薪厚厚包裹遺體，埋在野外，不封土、不植樹，也沒有固定喪期；後世改用內棺外槨，使喪葬更有制度，古人認為取法於大過卦。</w:t>
            </w:r>
          </w:p>
        </w:tc>
      </w:tr>
    </w:tbl>
    <w:p w14:paraId="0096B04A" w14:textId="77777777" w:rsidR="00C602D7" w:rsidRDefault="00C602D7">
      <w:pPr>
        <w:spacing w:after="0"/>
      </w:pPr>
    </w:p>
    <w:p w14:paraId="2FF5AF7F" w14:textId="77777777" w:rsidR="00C602D7" w:rsidRDefault="00000000">
      <w:pPr>
        <w:pStyle w:val="31"/>
      </w:pPr>
      <w:r>
        <w:t>第二章</w:t>
      </w:r>
      <w:r>
        <w:t xml:space="preserve"> </w:t>
      </w:r>
      <w:r>
        <w:t>第</w:t>
      </w:r>
      <w:r>
        <w:t xml:space="preserve"> 10 </w:t>
      </w:r>
      <w:r>
        <w:t>段</w:t>
      </w:r>
      <w:r>
        <w:t xml:space="preserve">  XICI-L-02-10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4CE58E2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F5A5FD8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91BDC77" w14:textId="77777777" w:rsidR="00C602D7" w:rsidRDefault="00000000">
            <w:r>
              <w:t>上古結繩而治，後世聖人易之以書契，百官以治，萬民以察，蓋取諸周易/夬。</w:t>
            </w:r>
          </w:p>
        </w:tc>
      </w:tr>
      <w:tr w:rsidR="00C602D7" w14:paraId="285F701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D8C6975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EB672D0" w14:textId="77777777" w:rsidR="00C602D7" w:rsidRDefault="00000000">
            <w:r>
              <w:t>上古用結繩記事來治理，後世改用文字與契約，使官員有依據可治理，人民也能查驗；古人認為這取法於夬卦明確決斷的精神。</w:t>
            </w:r>
          </w:p>
        </w:tc>
      </w:tr>
    </w:tbl>
    <w:p w14:paraId="705B72EC" w14:textId="77777777" w:rsidR="00C602D7" w:rsidRDefault="00C602D7">
      <w:pPr>
        <w:spacing w:after="0"/>
      </w:pPr>
    </w:p>
    <w:p w14:paraId="7F54C8C2" w14:textId="77777777" w:rsidR="00C602D7" w:rsidRDefault="00000000">
      <w:pPr>
        <w:pStyle w:val="31"/>
      </w:pPr>
      <w:r>
        <w:t>第三章</w:t>
      </w:r>
      <w:r>
        <w:t xml:space="preserve"> </w:t>
      </w:r>
      <w:r>
        <w:t>第</w:t>
      </w:r>
      <w:r>
        <w:t xml:space="preserve"> 1 </w:t>
      </w:r>
      <w:r>
        <w:t>段</w:t>
      </w:r>
      <w:r>
        <w:t xml:space="preserve">  XICI-L-03-01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1AAFC93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2A6B295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01E04EE" w14:textId="77777777" w:rsidR="00C602D7" w:rsidRDefault="00000000">
            <w:r>
              <w:t>是故易者，象也。象也者，像也。彖者，材也。爻也者，效天下之動者也。是故吉凶生而悔吝著也。</w:t>
            </w:r>
          </w:p>
        </w:tc>
      </w:tr>
      <w:tr w:rsidR="00C602D7" w14:paraId="0402ACF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4C844DC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206A55C" w14:textId="77777777" w:rsidR="00C602D7" w:rsidRDefault="00000000">
            <w:r>
              <w:t>《易》以形象表意，所以「象」就是模擬事物；彖辭說明一卦的整體材質與能力，爻則模擬天下各種動態。人在變化中作出選擇，於是產生吉凶，悔恨與遺憾也隨之顯現。</w:t>
            </w:r>
          </w:p>
        </w:tc>
      </w:tr>
    </w:tbl>
    <w:p w14:paraId="75B33568" w14:textId="77777777" w:rsidR="00C602D7" w:rsidRDefault="00C602D7">
      <w:pPr>
        <w:spacing w:after="0"/>
      </w:pPr>
    </w:p>
    <w:p w14:paraId="7714CC44" w14:textId="77777777" w:rsidR="00C602D7" w:rsidRDefault="00000000">
      <w:pPr>
        <w:pStyle w:val="31"/>
      </w:pPr>
      <w:r>
        <w:t>第三章</w:t>
      </w:r>
      <w:r>
        <w:t xml:space="preserve"> </w:t>
      </w:r>
      <w:r>
        <w:t>第</w:t>
      </w:r>
      <w:r>
        <w:t xml:space="preserve"> 2 </w:t>
      </w:r>
      <w:r>
        <w:t>段</w:t>
      </w:r>
      <w:r>
        <w:t xml:space="preserve">  XICI-L-03-02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1BA0617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3ED45B6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0983E71" w14:textId="77777777" w:rsidR="00C602D7" w:rsidRDefault="00000000">
            <w:r>
              <w:t>陽卦多陰，陰卦多陽，其故何也？陽卦奇，陰卦偶。其德行何也？陽一君而二民，君子之道也；陰二君而一民，小人之道也。</w:t>
            </w:r>
          </w:p>
        </w:tc>
      </w:tr>
      <w:tr w:rsidR="00C602D7" w14:paraId="7411026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2C83280" w14:textId="77777777" w:rsidR="00C602D7" w:rsidRDefault="00000000">
            <w:r>
              <w:lastRenderedPageBreak/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54646A6" w14:textId="77777777" w:rsidR="00C602D7" w:rsidRDefault="00000000">
            <w:r>
              <w:t>陽卦通常一個陽爻、兩個陰爻，陰卦通常兩個陽爻、一個陰爻；以奇數代表陽、偶數代表陰。古人又以一位君主配兩位人民比喻陽卦的集中與秩序，以兩位君主配一位人民比喻陰卦的多頭與紛亂，反映當時的政治倫理觀。</w:t>
            </w:r>
          </w:p>
        </w:tc>
      </w:tr>
    </w:tbl>
    <w:p w14:paraId="4B95264B" w14:textId="77777777" w:rsidR="00C602D7" w:rsidRDefault="00C602D7">
      <w:pPr>
        <w:spacing w:after="0"/>
      </w:pPr>
    </w:p>
    <w:p w14:paraId="33EAEA2E" w14:textId="77777777" w:rsidR="00C602D7" w:rsidRDefault="00000000">
      <w:pPr>
        <w:pStyle w:val="31"/>
      </w:pPr>
      <w:r>
        <w:t>第四章</w:t>
      </w:r>
      <w:r>
        <w:t xml:space="preserve"> </w:t>
      </w:r>
      <w:r>
        <w:t>第</w:t>
      </w:r>
      <w:r>
        <w:t xml:space="preserve"> 1 </w:t>
      </w:r>
      <w:r>
        <w:t>段</w:t>
      </w:r>
      <w:r>
        <w:t xml:space="preserve">  XICI-L-04-01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162432D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626C5DE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81C9B7" w14:textId="77777777" w:rsidR="00C602D7" w:rsidRDefault="00000000">
            <w:r>
              <w:t>易曰：「憧憧往來，朋從爾思。」子曰：「天下何思何慮！天下同歸而殊途，一致而百慮，天下何思何慮！日往則月來，月往則日來，日月相推而明生焉。寒往則暑來，暑往則寒來，寒暑相推而歲成焉。往者，屈也；來者，信也。屈信相感而利生焉。尺蠖之屈，以求信也。龍蛇之蟄，以存身也。精義入神，以致用也。利用安身，以崇德也。過此以往，未之或知也。窮神知化，德之盛也。」</w:t>
            </w:r>
          </w:p>
        </w:tc>
      </w:tr>
      <w:tr w:rsidR="00C602D7" w14:paraId="55D651E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5BE64C1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42BF802" w14:textId="77777777" w:rsidR="00C602D7" w:rsidRDefault="00000000">
            <w:r>
              <w:t>「心意往來不定，朋友只會跟著你的念頭轉」提醒人不必陷入反覆思慮。天下可以走不同道路，最後仍歸向共同目標；想法雖多，也能指向一致原則。日月、寒暑彼此推移，屈與伸互相感應，才產生光明、歲時與利益。尺蠖先彎曲是為了伸展，龍蛇蟄伏是為了保全生命。深入義理是為了實際運用，善用事物、安頓自身是為了提升德行；能窮究幽微變化，便是德行盛大。</w:t>
            </w:r>
          </w:p>
        </w:tc>
      </w:tr>
    </w:tbl>
    <w:p w14:paraId="1A10B10F" w14:textId="77777777" w:rsidR="00C602D7" w:rsidRDefault="00C602D7">
      <w:pPr>
        <w:spacing w:after="0"/>
      </w:pPr>
    </w:p>
    <w:p w14:paraId="0D655163" w14:textId="77777777" w:rsidR="00C602D7" w:rsidRDefault="00000000">
      <w:pPr>
        <w:pStyle w:val="31"/>
      </w:pPr>
      <w:r>
        <w:t>第四章</w:t>
      </w:r>
      <w:r>
        <w:t xml:space="preserve"> </w:t>
      </w:r>
      <w:r>
        <w:t>第</w:t>
      </w:r>
      <w:r>
        <w:t xml:space="preserve"> 2 </w:t>
      </w:r>
      <w:r>
        <w:t>段</w:t>
      </w:r>
      <w:r>
        <w:t xml:space="preserve">  XICI-L-04-02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7FE4A27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2EFFAA4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B6F177B" w14:textId="77777777" w:rsidR="00C602D7" w:rsidRDefault="00000000">
            <w:r>
              <w:t>易曰：「困于石，據于蒺蔾，入于其宮，不見其妻，凶。」子曰：「非所困而困焉，名必辱；非所據而據焉，身必危；既辱且危，死期將至，妻其可得見耶！」</w:t>
            </w:r>
          </w:p>
        </w:tc>
      </w:tr>
      <w:tr w:rsidR="00C602D7" w14:paraId="151E96B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139F62B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7A58CFD" w14:textId="77777777" w:rsidR="00C602D7" w:rsidRDefault="00000000">
            <w:r>
              <w:t>不該受困的地方卻自陷其中，名聲必受羞辱；不可靠的東西卻勉強倚靠，身體必有危險。既蒙受羞辱又身陷危境，連生命都難保，當然也不可能回家見到妻子。</w:t>
            </w:r>
          </w:p>
        </w:tc>
      </w:tr>
    </w:tbl>
    <w:p w14:paraId="51879592" w14:textId="77777777" w:rsidR="00C602D7" w:rsidRDefault="00C602D7">
      <w:pPr>
        <w:spacing w:after="0"/>
      </w:pPr>
    </w:p>
    <w:p w14:paraId="5981EA00" w14:textId="77777777" w:rsidR="00C602D7" w:rsidRDefault="00000000">
      <w:pPr>
        <w:pStyle w:val="31"/>
      </w:pPr>
      <w:r>
        <w:t>第四章</w:t>
      </w:r>
      <w:r>
        <w:t xml:space="preserve"> </w:t>
      </w:r>
      <w:r>
        <w:t>第</w:t>
      </w:r>
      <w:r>
        <w:t xml:space="preserve"> 3 </w:t>
      </w:r>
      <w:r>
        <w:t>段</w:t>
      </w:r>
      <w:r>
        <w:t xml:space="preserve">  XICI-L-04-03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467F284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7FAEFFE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0D5D5FE" w14:textId="77777777" w:rsidR="00C602D7" w:rsidRDefault="00000000">
            <w:r>
              <w:t>易曰：「公用射隼于高墉之上，獲之，无不利。」子曰：「隼者，禽也；弓矢者，器也。射之者，人也。君子藏器於身，待時而動，何不利之有。動而不括，是以出而有獲，語成器而動者也。」</w:t>
            </w:r>
          </w:p>
        </w:tc>
      </w:tr>
      <w:tr w:rsidR="00C602D7" w14:paraId="70A1ACE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738C559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7F7987B" w14:textId="77777777" w:rsidR="00C602D7" w:rsidRDefault="00000000">
            <w:r>
              <w:t>隼是獵物，弓箭是工具，射箭的是人。君子把能力和工具準備在自己身上，等待適當時機才行動，自然容易成功。準備成熟、出手不受阻礙，才會一行動就有所收穫。</w:t>
            </w:r>
          </w:p>
        </w:tc>
      </w:tr>
    </w:tbl>
    <w:p w14:paraId="057219DF" w14:textId="77777777" w:rsidR="00C602D7" w:rsidRDefault="00C602D7">
      <w:pPr>
        <w:spacing w:after="0"/>
      </w:pPr>
    </w:p>
    <w:p w14:paraId="0557234F" w14:textId="77777777" w:rsidR="00C602D7" w:rsidRDefault="00000000">
      <w:pPr>
        <w:pStyle w:val="31"/>
      </w:pPr>
      <w:r>
        <w:t>第四章</w:t>
      </w:r>
      <w:r>
        <w:t xml:space="preserve"> </w:t>
      </w:r>
      <w:r>
        <w:t>第</w:t>
      </w:r>
      <w:r>
        <w:t xml:space="preserve"> 4 </w:t>
      </w:r>
      <w:r>
        <w:t>段</w:t>
      </w:r>
      <w:r>
        <w:t xml:space="preserve">  XICI-L-04-04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14BE395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AF23003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828EAA3" w14:textId="77777777" w:rsidR="00C602D7" w:rsidRDefault="00000000">
            <w:r>
              <w:t>子曰：「小人不恥不仁，不畏不義，不見利不勸，不威不懲，小懲而大誡，此小人之福也。易曰：『履校滅趾，无咎。』此之謂也。善不積不足以成名，惡不積不足以滅身，小人以小善為无益而弗為也，以小惡為无傷而弗去也；故惡積而不可揜，罪大而不可解。易曰：『何校滅耳，凶。』」</w:t>
            </w:r>
          </w:p>
        </w:tc>
      </w:tr>
      <w:tr w:rsidR="00C602D7" w14:paraId="10E7CE4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0A9CAEA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CDA61D3" w14:textId="77777777" w:rsidR="00C602D7" w:rsidRDefault="00000000">
            <w:r>
              <w:t>有些人不因不仁而羞愧，也不怕不義；看不見利益便不努力，不受威懾便不停止。及早用小懲戒使他得到大警惕，反而是他的福氣。善行不累積不足以成名，惡行不累積也不至於毀身；但若以為小善無益而不做、小惡無傷而不改，惡與罪終會累積到無法遮掩、無法解除。</w:t>
            </w:r>
          </w:p>
        </w:tc>
      </w:tr>
    </w:tbl>
    <w:p w14:paraId="27E1E9CA" w14:textId="77777777" w:rsidR="00C602D7" w:rsidRDefault="00C602D7">
      <w:pPr>
        <w:spacing w:after="0"/>
      </w:pPr>
    </w:p>
    <w:p w14:paraId="20D2BC5B" w14:textId="77777777" w:rsidR="00C602D7" w:rsidRDefault="00000000">
      <w:pPr>
        <w:pStyle w:val="31"/>
      </w:pPr>
      <w:r>
        <w:t>第四章</w:t>
      </w:r>
      <w:r>
        <w:t xml:space="preserve"> </w:t>
      </w:r>
      <w:r>
        <w:t>第</w:t>
      </w:r>
      <w:r>
        <w:t xml:space="preserve"> 5 </w:t>
      </w:r>
      <w:r>
        <w:t>段</w:t>
      </w:r>
      <w:r>
        <w:t xml:space="preserve">  XICI-L-04-05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3045B36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F90BDF5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ED4441B" w14:textId="77777777" w:rsidR="00C602D7" w:rsidRDefault="00000000">
            <w:r>
              <w:t>子曰：「危者，安其位者也。亡者，保其存者也。亂者，有其治者也。是故君子安而不忘危，存而不忘亡，治而不忘亂，是以身安而國家可保也。易曰：『其亡其亡，繫于苞桑。』」</w:t>
            </w:r>
          </w:p>
        </w:tc>
      </w:tr>
      <w:tr w:rsidR="00C602D7" w14:paraId="70371BA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D011A8F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E64E878" w14:textId="77777777" w:rsidR="00C602D7" w:rsidRDefault="00000000">
            <w:r>
              <w:t>真正安定的人，仍會想到位置可能危險；想保存現狀的人，也會想到可能滅亡；治理有序時，仍不忘可能發生混亂。君子在安定時不忘危險、存在時不忘滅亡、太平時不忘動亂，自己與國家才可能長久保全。</w:t>
            </w:r>
          </w:p>
        </w:tc>
      </w:tr>
    </w:tbl>
    <w:p w14:paraId="0D2C001A" w14:textId="77777777" w:rsidR="00C602D7" w:rsidRDefault="00C602D7">
      <w:pPr>
        <w:spacing w:after="0"/>
      </w:pPr>
    </w:p>
    <w:p w14:paraId="6C0CAECC" w14:textId="77777777" w:rsidR="00C602D7" w:rsidRDefault="00000000">
      <w:pPr>
        <w:pStyle w:val="31"/>
      </w:pPr>
      <w:r>
        <w:t>第四章</w:t>
      </w:r>
      <w:r>
        <w:t xml:space="preserve"> </w:t>
      </w:r>
      <w:r>
        <w:t>第</w:t>
      </w:r>
      <w:r>
        <w:t xml:space="preserve"> 6 </w:t>
      </w:r>
      <w:r>
        <w:t>段</w:t>
      </w:r>
      <w:r>
        <w:t xml:space="preserve">  XICI-L-04-06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2779D32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D9AC1A5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503A264" w14:textId="77777777" w:rsidR="00C602D7" w:rsidRDefault="00000000">
            <w:r>
              <w:t>子曰：「德薄而位尊，知小而謀大，力小而任重，鮮不及矣。易曰：『鼎折足，覆公餗，其形渥，凶。』言不勝其任也。」</w:t>
            </w:r>
          </w:p>
        </w:tc>
      </w:tr>
      <w:tr w:rsidR="00C602D7" w14:paraId="456366E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7A6970D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CFD8852" w14:textId="77777777" w:rsidR="00C602D7" w:rsidRDefault="00000000">
            <w:r>
              <w:t>德行不足卻居於尊位，智慧有限卻策畫大事，力量不夠卻承擔重任，很少能不遭受災禍。「鼎足折斷，打翻公侯的食物」說的就是能力無法承受職責。</w:t>
            </w:r>
          </w:p>
        </w:tc>
      </w:tr>
    </w:tbl>
    <w:p w14:paraId="116FF088" w14:textId="77777777" w:rsidR="00C602D7" w:rsidRDefault="00C602D7">
      <w:pPr>
        <w:spacing w:after="0"/>
      </w:pPr>
    </w:p>
    <w:p w14:paraId="0E6B5CDD" w14:textId="77777777" w:rsidR="00C602D7" w:rsidRDefault="00000000">
      <w:pPr>
        <w:pStyle w:val="31"/>
      </w:pPr>
      <w:r>
        <w:t>第四章</w:t>
      </w:r>
      <w:r>
        <w:t xml:space="preserve"> </w:t>
      </w:r>
      <w:r>
        <w:t>第</w:t>
      </w:r>
      <w:r>
        <w:t xml:space="preserve"> 7 </w:t>
      </w:r>
      <w:r>
        <w:t>段</w:t>
      </w:r>
      <w:r>
        <w:t xml:space="preserve">  XICI-L-04-07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69C064E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7D63A64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08AD956" w14:textId="77777777" w:rsidR="00C602D7" w:rsidRDefault="00000000">
            <w:r>
              <w:t>子曰：「知幾其神乎！君子上交不諂，下交不瀆，其知幾乎！幾者，動之微，吉之先見者也。君子見幾而作，不俟終日。易曰：『介于石，不終日，貞吉。』介如石焉，寧用終日，斷可識矣。君子知微知彰，知柔知剛，萬夫之望。」</w:t>
            </w:r>
          </w:p>
        </w:tc>
      </w:tr>
      <w:tr w:rsidR="00C602D7" w14:paraId="79565FF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4EBAF4A" w14:textId="77777777" w:rsidR="00C602D7" w:rsidRDefault="00000000">
            <w:r>
              <w:lastRenderedPageBreak/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0B05FC2" w14:textId="77777777" w:rsidR="00C602D7" w:rsidRDefault="00000000">
            <w:r>
              <w:t>能察覺細微徵兆，近乎神妙。君子與上位者交往不諂媚，與下位者交往不輕慢，正因為他看得見變化的開端。「幾」是事情剛開始變動的微小跡象，也是吉凶最早的訊號。君子一見徵兆便行動，不必等到一天結束；他既懂細微也懂明顯，既懂柔也懂剛，所以能成為眾人仰望的對象。</w:t>
            </w:r>
          </w:p>
        </w:tc>
      </w:tr>
    </w:tbl>
    <w:p w14:paraId="01AC029D" w14:textId="77777777" w:rsidR="00C602D7" w:rsidRDefault="00C602D7">
      <w:pPr>
        <w:spacing w:after="0"/>
      </w:pPr>
    </w:p>
    <w:p w14:paraId="3EECF4F6" w14:textId="77777777" w:rsidR="00C602D7" w:rsidRDefault="00000000">
      <w:pPr>
        <w:pStyle w:val="31"/>
      </w:pPr>
      <w:r>
        <w:t>第四章</w:t>
      </w:r>
      <w:r>
        <w:t xml:space="preserve"> </w:t>
      </w:r>
      <w:r>
        <w:t>第</w:t>
      </w:r>
      <w:r>
        <w:t xml:space="preserve"> 8 </w:t>
      </w:r>
      <w:r>
        <w:t>段</w:t>
      </w:r>
      <w:r>
        <w:t xml:space="preserve">  XICI-L-04-08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7309B3A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37E567D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0C8D114" w14:textId="77777777" w:rsidR="00C602D7" w:rsidRDefault="00000000">
            <w:r>
              <w:t>子曰：「顏氏之子，其殆庶幾乎！有不善，未嘗不知；知之，未嘗復行也。易曰：『不遠復，无祇悔，元吉。』天地絪縕，萬物化醇；男女構精，萬物化生。易曰：『三人行，則損一人；一人行，則得其友。』言致一也。」</w:t>
            </w:r>
          </w:p>
        </w:tc>
      </w:tr>
      <w:tr w:rsidR="00C602D7" w14:paraId="190F204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63EAB4B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D3E45F8" w14:textId="77777777" w:rsidR="00C602D7" w:rsidRDefault="00000000">
            <w:r>
              <w:t>顏回接近這種境界：一有不善便能察覺，察覺後就不再犯，所以能在偏離不遠時立即回復。天地之氣交會，萬物逐漸成熟；男女精氣結合，生命才得以產生。「三人同行會減一人，一人前行會得到同伴」，重點都在專一，不讓力量分散。</w:t>
            </w:r>
          </w:p>
        </w:tc>
      </w:tr>
    </w:tbl>
    <w:p w14:paraId="7454F2F7" w14:textId="77777777" w:rsidR="00C602D7" w:rsidRDefault="00C602D7">
      <w:pPr>
        <w:spacing w:after="0"/>
      </w:pPr>
    </w:p>
    <w:p w14:paraId="79F9E503" w14:textId="77777777" w:rsidR="00C602D7" w:rsidRDefault="00000000">
      <w:pPr>
        <w:pStyle w:val="31"/>
      </w:pPr>
      <w:r>
        <w:t>第四章</w:t>
      </w:r>
      <w:r>
        <w:t xml:space="preserve"> </w:t>
      </w:r>
      <w:r>
        <w:t>第</w:t>
      </w:r>
      <w:r>
        <w:t xml:space="preserve"> 9 </w:t>
      </w:r>
      <w:r>
        <w:t>段</w:t>
      </w:r>
      <w:r>
        <w:t xml:space="preserve">  XICI-L-04-09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4178310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2D3AAE4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D4F979E" w14:textId="77777777" w:rsidR="00C602D7" w:rsidRDefault="00000000">
            <w:r>
              <w:t>子曰：「君子安其身而後動，易其心而後語，定其交而後求。君子脩此三者，故全也。危以動，則民不與也。懼以語，則民不應也。无交而求，則民不與也。莫之與，則傷之者至矣。易曰：『莫益之，或擊之。立心勿恒，凶。』」</w:t>
            </w:r>
          </w:p>
        </w:tc>
      </w:tr>
      <w:tr w:rsidR="00C602D7" w14:paraId="385B14D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AFD1BCB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B2011E4" w14:textId="77777777" w:rsidR="00C602D7" w:rsidRDefault="00000000">
            <w:r>
              <w:t>君子先安定自身再行動，先讓心意平和再說話，先建立穩定關係再提出要求；做好這三件事，才能周全。若在危險不安時硬要行動，人民不會支持；帶著恐懼說話，人民不會回應；沒有交情卻有所要求，人民也不會給予。沒有人支持，傷害便會到來。</w:t>
            </w:r>
          </w:p>
        </w:tc>
      </w:tr>
    </w:tbl>
    <w:p w14:paraId="193A9096" w14:textId="77777777" w:rsidR="00C602D7" w:rsidRDefault="00C602D7">
      <w:pPr>
        <w:spacing w:after="0"/>
      </w:pPr>
    </w:p>
    <w:p w14:paraId="76C98B3A" w14:textId="77777777" w:rsidR="00C602D7" w:rsidRDefault="00000000">
      <w:pPr>
        <w:pStyle w:val="31"/>
      </w:pPr>
      <w:r>
        <w:t>第五章</w:t>
      </w:r>
      <w:r>
        <w:t xml:space="preserve"> </w:t>
      </w:r>
      <w:r>
        <w:t>第</w:t>
      </w:r>
      <w:r>
        <w:t xml:space="preserve"> 1 </w:t>
      </w:r>
      <w:r>
        <w:t>段</w:t>
      </w:r>
      <w:r>
        <w:t xml:space="preserve">  XICI-L-05-01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4DB4C53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CEF2DE0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EBFC350" w14:textId="77777777" w:rsidR="00C602D7" w:rsidRDefault="00000000">
            <w:r>
              <w:t>子曰：「乾坤，其易之門邪！乾，陽物也；坤，陰物也。陰陽合德，而剛柔有體，以體天地之撰，以通神明之德。」其稱名也，雜而不越，於稽其類，其衰世之意邪！夫易，彰往而察來，而微顯闡幽，開而當名辨物，正言斷辭，則備矣。其稱名也小，其取類也大，其旨遠，其辭文，其言曲而中，其事肆而隱，因貳以濟民行，以明失得之報。</w:t>
            </w:r>
          </w:p>
        </w:tc>
      </w:tr>
      <w:tr w:rsidR="00C602D7" w14:paraId="0A385BF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AFE4085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6FE05FB" w14:textId="77777777" w:rsidR="00C602D7" w:rsidRDefault="00000000">
            <w:r>
              <w:t>乾坤是進入《易》的門戶：乾代表陽，坤代表陰；陰陽德性配合，剛柔形成具體結構，用來呈現天地的運作，並理解幽微的作用。《易》所用名稱雖繁</w:t>
            </w:r>
            <w:r>
              <w:lastRenderedPageBreak/>
              <w:t>雜，卻不超出事物規律；它呈現過去、察看未來，使細微者顯明、幽暗者清楚，辨別名稱與事物，再以明確言辭判斷。名稱看似小，所比擬的範圍卻很大；旨意深遠、文字有文采，表達曲折卻切中要點，使人在疑惑中看清得失後果。</w:t>
            </w:r>
          </w:p>
        </w:tc>
      </w:tr>
    </w:tbl>
    <w:p w14:paraId="2F2C7D87" w14:textId="77777777" w:rsidR="00C602D7" w:rsidRDefault="00C602D7">
      <w:pPr>
        <w:spacing w:after="0"/>
      </w:pPr>
    </w:p>
    <w:p w14:paraId="58D86E5F" w14:textId="77777777" w:rsidR="00C602D7" w:rsidRDefault="00000000">
      <w:pPr>
        <w:pStyle w:val="31"/>
      </w:pPr>
      <w:r>
        <w:t>第六章</w:t>
      </w:r>
      <w:r>
        <w:t xml:space="preserve"> </w:t>
      </w:r>
      <w:r>
        <w:t>第</w:t>
      </w:r>
      <w:r>
        <w:t xml:space="preserve"> 1 </w:t>
      </w:r>
      <w:r>
        <w:t>段</w:t>
      </w:r>
      <w:r>
        <w:t xml:space="preserve">  XICI-L-06-01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6351670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20F138C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76D9DF4" w14:textId="77777777" w:rsidR="00C602D7" w:rsidRDefault="00000000">
            <w:r>
              <w:t>易之興也，其於中古乎！作易者，其有憂患乎！是故：</w:t>
            </w:r>
          </w:p>
        </w:tc>
      </w:tr>
      <w:tr w:rsidR="00C602D7" w14:paraId="76528FC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4EAF3D4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498D5E6" w14:textId="77777777" w:rsidR="00C602D7" w:rsidRDefault="00000000">
            <w:r>
              <w:t>《易》大約興起於中古時期；創作《易》的人，或許正身處憂患，因此特別重視如何在危險中修養德行。</w:t>
            </w:r>
          </w:p>
        </w:tc>
      </w:tr>
    </w:tbl>
    <w:p w14:paraId="58629A1C" w14:textId="77777777" w:rsidR="00C602D7" w:rsidRDefault="00C602D7">
      <w:pPr>
        <w:spacing w:after="0"/>
      </w:pPr>
    </w:p>
    <w:p w14:paraId="59BF15B0" w14:textId="77777777" w:rsidR="00C602D7" w:rsidRDefault="00000000">
      <w:pPr>
        <w:pStyle w:val="31"/>
      </w:pPr>
      <w:r>
        <w:t>第六章</w:t>
      </w:r>
      <w:r>
        <w:t xml:space="preserve"> </w:t>
      </w:r>
      <w:r>
        <w:t>第</w:t>
      </w:r>
      <w:r>
        <w:t xml:space="preserve"> 2 </w:t>
      </w:r>
      <w:r>
        <w:t>段</w:t>
      </w:r>
      <w:r>
        <w:t xml:space="preserve">  XICI-L-06-02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600689B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2AFE1E6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079E9AF" w14:textId="77777777" w:rsidR="00C602D7" w:rsidRDefault="00000000">
            <w:r>
              <w:t>履，德之基也。謙，德之柄也。復，德之本也。恒，德之固也。損，德之脩也。益，德之裕也。困，德之辨也。井，德之地也。巽，德之制也。</w:t>
            </w:r>
          </w:p>
        </w:tc>
      </w:tr>
      <w:tr w:rsidR="00C602D7" w14:paraId="68C043A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5DEBCBF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CFBF3AE" w14:textId="77777777" w:rsidR="00C602D7" w:rsidRDefault="00000000">
            <w:r>
              <w:t>履卦是德行的基礎，謙卦是掌握德行的準則，復卦是回到德行根本，恆卦使德行穩固，損卦用來修正德行，益卦使德行充裕，困卦考驗並辨明德行，井卦提供實踐德行的立足處，巽卦則使人懂得調整與權衡。</w:t>
            </w:r>
          </w:p>
        </w:tc>
      </w:tr>
    </w:tbl>
    <w:p w14:paraId="32EF8D92" w14:textId="77777777" w:rsidR="00C602D7" w:rsidRDefault="00C602D7">
      <w:pPr>
        <w:spacing w:after="0"/>
      </w:pPr>
    </w:p>
    <w:p w14:paraId="2B16ED36" w14:textId="77777777" w:rsidR="00C602D7" w:rsidRDefault="00000000">
      <w:pPr>
        <w:pStyle w:val="31"/>
      </w:pPr>
      <w:r>
        <w:t>第六章</w:t>
      </w:r>
      <w:r>
        <w:t xml:space="preserve"> </w:t>
      </w:r>
      <w:r>
        <w:t>第</w:t>
      </w:r>
      <w:r>
        <w:t xml:space="preserve"> 3 </w:t>
      </w:r>
      <w:r>
        <w:t>段</w:t>
      </w:r>
      <w:r>
        <w:t xml:space="preserve">  XICI-L-06-03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0512E4F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996FBEC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04B5544" w14:textId="77777777" w:rsidR="00C602D7" w:rsidRDefault="00000000">
            <w:r>
              <w:t>履，和而至。謙，尊而光。復，小而辨於物。恒，雜而不厭。損，先難而後易。益，長裕而不没。困，窮而通。井，居其所而遷。巽，稱而隱。</w:t>
            </w:r>
          </w:p>
        </w:tc>
      </w:tr>
      <w:tr w:rsidR="00C602D7" w14:paraId="3CE5DB7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0E6108D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515B5A2" w14:textId="77777777" w:rsidR="00C602D7" w:rsidRDefault="00000000">
            <w:r>
              <w:t>履卦教人以和諧達成目標；謙卦使尊貴者更顯光明；復卦從細微處辨明事理；恆卦在複雜環境中仍不厭倦；損卦先難後易；益卦使人持續增長而不衰；困卦在窮境中仍求通達；井卦位置不動，作用卻能普及；巽卦衡量情勢而把作用隱藏其中。</w:t>
            </w:r>
          </w:p>
        </w:tc>
      </w:tr>
    </w:tbl>
    <w:p w14:paraId="59217FB5" w14:textId="77777777" w:rsidR="00C602D7" w:rsidRDefault="00C602D7">
      <w:pPr>
        <w:spacing w:after="0"/>
      </w:pPr>
    </w:p>
    <w:p w14:paraId="752D18EB" w14:textId="77777777" w:rsidR="00C602D7" w:rsidRDefault="00000000">
      <w:pPr>
        <w:pStyle w:val="31"/>
      </w:pPr>
      <w:r>
        <w:t>第六章</w:t>
      </w:r>
      <w:r>
        <w:t xml:space="preserve"> </w:t>
      </w:r>
      <w:r>
        <w:t>第</w:t>
      </w:r>
      <w:r>
        <w:t xml:space="preserve"> 4 </w:t>
      </w:r>
      <w:r>
        <w:t>段</w:t>
      </w:r>
      <w:r>
        <w:t xml:space="preserve">  XICI-L-06-04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6E15108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E21EB3A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649F3A6" w14:textId="77777777" w:rsidR="00C602D7" w:rsidRDefault="00000000">
            <w:r>
              <w:t>履，以和行。謙，以制禮。復，以自知。恒，以一德。損，以遠害。益，以興利。困，以寡怨。井，以辯義。巽，以行權。</w:t>
            </w:r>
          </w:p>
        </w:tc>
      </w:tr>
      <w:tr w:rsidR="00C602D7" w14:paraId="371942C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926FF9A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288F96" w14:textId="77777777" w:rsidR="00C602D7" w:rsidRDefault="00000000">
            <w:r>
              <w:t>履卦用來使行動和諧，謙卦用來制定禮節，復卦用來反省自己，恆卦用來保持德行一致，損卦用來遠離禍害，益卦用來增進利益，困卦用來減少怨恨，</w:t>
            </w:r>
            <w:r>
              <w:lastRenderedPageBreak/>
              <w:t>井卦用來辨明義理，巽卦用來靈活權衡。</w:t>
            </w:r>
          </w:p>
        </w:tc>
      </w:tr>
    </w:tbl>
    <w:p w14:paraId="5F230170" w14:textId="77777777" w:rsidR="00C602D7" w:rsidRDefault="00C602D7">
      <w:pPr>
        <w:spacing w:after="0"/>
      </w:pPr>
    </w:p>
    <w:p w14:paraId="5CFB1448" w14:textId="77777777" w:rsidR="00C602D7" w:rsidRDefault="00000000">
      <w:pPr>
        <w:pStyle w:val="31"/>
      </w:pPr>
      <w:r>
        <w:t>第七章</w:t>
      </w:r>
      <w:r>
        <w:t xml:space="preserve"> </w:t>
      </w:r>
      <w:r>
        <w:t>第</w:t>
      </w:r>
      <w:r>
        <w:t xml:space="preserve"> 1 </w:t>
      </w:r>
      <w:r>
        <w:t>段</w:t>
      </w:r>
      <w:r>
        <w:t xml:space="preserve">  XICI-L-07-01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408D796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745EBE5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0776C95" w14:textId="77777777" w:rsidR="00C602D7" w:rsidRDefault="00000000">
            <w:r>
              <w:t>易之為書也不可遠，為道也屢遷；變動不居，周流六虛，上下无常，剛柔相易，不可為典要，唯變所適。其出入以度，外內使知懼。又明於憂患與故，无有師保，如臨父母。初率其辭而揆其方，既有典常，苟非其人，道不虛行。</w:t>
            </w:r>
          </w:p>
        </w:tc>
      </w:tr>
      <w:tr w:rsidR="00C602D7" w14:paraId="328A973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E774621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0CA0E13" w14:textId="77777777" w:rsidR="00C602D7" w:rsidRDefault="00000000">
            <w:r>
              <w:t>《易》不能離開日常生活，因為它所說的道理不斷變動，在六爻各位之間流轉，沒有固定上下，剛柔也會互換。它不是僵硬不變的教條，而是以適應變化為原則。進退都要有尺度，內外都要知道戒懼；即使沒有老師在旁，也要像面對父母般敬慎。先依卦爻辭判斷方向，再掌握其中常道；若使用者本身不合適，再好的道理也不會憑空實行。</w:t>
            </w:r>
          </w:p>
        </w:tc>
      </w:tr>
    </w:tbl>
    <w:p w14:paraId="09D7E82F" w14:textId="77777777" w:rsidR="00C602D7" w:rsidRDefault="00C602D7">
      <w:pPr>
        <w:spacing w:after="0"/>
      </w:pPr>
    </w:p>
    <w:p w14:paraId="3AF30653" w14:textId="77777777" w:rsidR="00C602D7" w:rsidRDefault="00000000">
      <w:pPr>
        <w:pStyle w:val="31"/>
      </w:pPr>
      <w:r>
        <w:t>第七章</w:t>
      </w:r>
      <w:r>
        <w:t xml:space="preserve"> </w:t>
      </w:r>
      <w:r>
        <w:t>第</w:t>
      </w:r>
      <w:r>
        <w:t xml:space="preserve"> 2 </w:t>
      </w:r>
      <w:r>
        <w:t>段</w:t>
      </w:r>
      <w:r>
        <w:t xml:space="preserve">  XICI-L-07-02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525C93B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8468149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3DA8CE8" w14:textId="77777777" w:rsidR="00C602D7" w:rsidRDefault="00000000">
            <w:r>
              <w:t>易之為書也，原始要終以為質也。六爻相雜，唯其時物也。其初難知，其上易知，本末也。初辭擬之，卒成之終。若夫雜物撰德，辨是與非，則非其中爻不備。噫，亦要存亡吉凶，則居可知矣。知者觀其彖辭，則思過半矣。</w:t>
            </w:r>
          </w:p>
        </w:tc>
      </w:tr>
      <w:tr w:rsidR="00C602D7" w14:paraId="34E3FB8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49CDCB4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0CBC8D2" w14:textId="77777777" w:rsidR="00C602D7" w:rsidRDefault="00000000">
            <w:r>
              <w:t>《易》從事情開始追究到最後，以掌握完整過程。六爻交錯，表現不同時機與事物；初爻代表開端，較難預知，上爻代表結果，較容易理解。初爻辭推測起始，上爻辭完成結局；中間各爻則充分呈現事物與德性，辨別是非。想了解存亡吉凶，可以從整體位置看出；有智慧的人先讀彖辭，對卦義便已理解大半。</w:t>
            </w:r>
          </w:p>
        </w:tc>
      </w:tr>
    </w:tbl>
    <w:p w14:paraId="29363334" w14:textId="77777777" w:rsidR="00C602D7" w:rsidRDefault="00C602D7">
      <w:pPr>
        <w:spacing w:after="0"/>
      </w:pPr>
    </w:p>
    <w:p w14:paraId="1F5729B5" w14:textId="77777777" w:rsidR="00C602D7" w:rsidRDefault="00000000">
      <w:pPr>
        <w:pStyle w:val="31"/>
      </w:pPr>
      <w:r>
        <w:t>第八章</w:t>
      </w:r>
      <w:r>
        <w:t xml:space="preserve"> </w:t>
      </w:r>
      <w:r>
        <w:t>第</w:t>
      </w:r>
      <w:r>
        <w:t xml:space="preserve"> 1 </w:t>
      </w:r>
      <w:r>
        <w:t>段</w:t>
      </w:r>
      <w:r>
        <w:t xml:space="preserve">  XICI-L-08-01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031FB8E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DE7DA18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2A6C6A6" w14:textId="77777777" w:rsidR="00C602D7" w:rsidRDefault="00000000">
            <w:r>
              <w:t>二與四同功而異位，其善不同：二多譽，四多懼，近也。柔之為道，不利近者，其要無咎，其用柔中也。三與五同功而異位，其遇不同：三多凶，五多功，貴賤之等也。其柔危，其剛勝邪？</w:t>
            </w:r>
          </w:p>
        </w:tc>
      </w:tr>
      <w:tr w:rsidR="00C602D7" w14:paraId="44B41AB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3064837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30D6A4E" w14:textId="77777777" w:rsidR="00C602D7" w:rsidRDefault="00000000">
            <w:r>
              <w:t>二爻與四爻功能相近而位置不同，因此結果不同：二爻多獲讚譽，四爻因靠近君位而多有恐懼。柔爻若太接近尊位通常不利，但只要柔順而守中，重點仍是避免災咎。三爻與五爻功能相近，遭遇卻不同：三爻多凶，五爻多有功，反映位置尊卑的差別。柔是否較危險、剛是否較能勝任，也要結合位置判斷。</w:t>
            </w:r>
          </w:p>
        </w:tc>
      </w:tr>
    </w:tbl>
    <w:p w14:paraId="4C7192EE" w14:textId="77777777" w:rsidR="00C602D7" w:rsidRDefault="00C602D7">
      <w:pPr>
        <w:spacing w:after="0"/>
      </w:pPr>
    </w:p>
    <w:p w14:paraId="3C1E93FF" w14:textId="77777777" w:rsidR="00C602D7" w:rsidRDefault="00000000">
      <w:pPr>
        <w:pStyle w:val="31"/>
      </w:pPr>
      <w:r>
        <w:t>第八章</w:t>
      </w:r>
      <w:r>
        <w:t xml:space="preserve"> </w:t>
      </w:r>
      <w:r>
        <w:t>第</w:t>
      </w:r>
      <w:r>
        <w:t xml:space="preserve"> 2 </w:t>
      </w:r>
      <w:r>
        <w:t>段</w:t>
      </w:r>
      <w:r>
        <w:t xml:space="preserve">  XICI-L-08-02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4210FA9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C2067D0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23B9006" w14:textId="77777777" w:rsidR="00C602D7" w:rsidRDefault="00000000">
            <w:r>
              <w:t>《易》之為書也，廣大悉備：有天道焉，有人道焉，有地道焉，兼三材而兩之，故六。六者，非它也，三材之道也。道有變動，故曰爻；爻有等，故曰物；物相雜，故曰文；文不當，故吉凶生焉。</w:t>
            </w:r>
          </w:p>
        </w:tc>
      </w:tr>
      <w:tr w:rsidR="00C602D7" w14:paraId="3956520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06A467B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1E9C13" w14:textId="77777777" w:rsidR="00C602D7" w:rsidRDefault="00000000">
            <w:r>
              <w:t>《易》的內容廣大完備，同時包含天道、人道、地道。三才各分陰陽兩面，所以一卦有六爻。道理會變動，所以稱為爻；爻有高低層次，所以形成不同事物；事物交錯而形成文理。爻位與文理若不相配，吉凶便由此產生。</w:t>
            </w:r>
          </w:p>
        </w:tc>
      </w:tr>
    </w:tbl>
    <w:p w14:paraId="3F94C6AE" w14:textId="77777777" w:rsidR="00C602D7" w:rsidRDefault="00C602D7">
      <w:pPr>
        <w:spacing w:after="0"/>
      </w:pPr>
    </w:p>
    <w:p w14:paraId="4996E4A4" w14:textId="77777777" w:rsidR="00C602D7" w:rsidRDefault="00000000">
      <w:pPr>
        <w:pStyle w:val="31"/>
      </w:pPr>
      <w:r>
        <w:t>第八章</w:t>
      </w:r>
      <w:r>
        <w:t xml:space="preserve"> </w:t>
      </w:r>
      <w:r>
        <w:t>第</w:t>
      </w:r>
      <w:r>
        <w:t xml:space="preserve"> 3 </w:t>
      </w:r>
      <w:r>
        <w:t>段</w:t>
      </w:r>
      <w:r>
        <w:t xml:space="preserve">  XICI-L-08-03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6F20C4C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CCE42D7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FE71516" w14:textId="77777777" w:rsidR="00C602D7" w:rsidRDefault="00000000">
            <w:r>
              <w:t>《易》之興也，其當殷之末世，周之盛德邪！當文王與紂之事邪！是故其辭危，危者使平，易者使傾，其道甚大，百物不廢，懼以終始，其要无咎；此之謂易之道也。</w:t>
            </w:r>
          </w:p>
        </w:tc>
      </w:tr>
      <w:tr w:rsidR="00C602D7" w14:paraId="21ACF02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72B0E8B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9D9C024" w14:textId="77777777" w:rsidR="00C602D7" w:rsidRDefault="00000000">
            <w:r>
              <w:t>《易》大約興起於商末周初，也與文王面對紂王的危險處境有關，因此卦爻辭常帶警戒。知道危險，能使人轉危為安；把事情看得太容易，反而可能傾覆。《易》的道理涵蓋各類事物，從頭到尾保持戒懼，核心目的就是避免災咎。</w:t>
            </w:r>
          </w:p>
        </w:tc>
      </w:tr>
    </w:tbl>
    <w:p w14:paraId="02860886" w14:textId="77777777" w:rsidR="00C602D7" w:rsidRDefault="00C602D7">
      <w:pPr>
        <w:spacing w:after="0"/>
      </w:pPr>
    </w:p>
    <w:p w14:paraId="6B01B5EC" w14:textId="77777777" w:rsidR="00C602D7" w:rsidRDefault="00000000">
      <w:pPr>
        <w:pStyle w:val="31"/>
      </w:pPr>
      <w:r>
        <w:t>第九章</w:t>
      </w:r>
      <w:r>
        <w:t xml:space="preserve"> </w:t>
      </w:r>
      <w:r>
        <w:t>第</w:t>
      </w:r>
      <w:r>
        <w:t xml:space="preserve"> 1 </w:t>
      </w:r>
      <w:r>
        <w:t>段</w:t>
      </w:r>
      <w:r>
        <w:t xml:space="preserve">  XICI-L-09-01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5133844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BAD163F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A3B54DC" w14:textId="77777777" w:rsidR="00C602D7" w:rsidRDefault="00000000">
            <w:r>
              <w:t>夫乾，天下之至健也；德行恒易以知險。夫坤，天下之至順也；德行恒簡以知阻。能說諸心，能研諸侯之慮，定天下之吉凶，成天下之亹亹者。是故變化云為，吉事有祥，象事知器，占事知來。</w:t>
            </w:r>
          </w:p>
        </w:tc>
      </w:tr>
      <w:tr w:rsidR="00C602D7" w14:paraId="5B05CE5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066FB33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9BFB815" w14:textId="77777777" w:rsidR="00C602D7" w:rsidRDefault="00000000">
            <w:r>
              <w:t>乾是天下最剛健的力量，德行平易而能察覺危險；坤是天下最柔順的力量，德行簡約而能看見阻礙。《易》能使人心悅服，也能深入研究各種憂慮，判斷天下吉凶並鼓勵人勤勉前進。因此從變化可看出行為，吉事會先有徵兆；觀察形象可理解器物，進行占問可推想未來。</w:t>
            </w:r>
          </w:p>
        </w:tc>
      </w:tr>
    </w:tbl>
    <w:p w14:paraId="08C9380C" w14:textId="77777777" w:rsidR="00C602D7" w:rsidRDefault="00C602D7">
      <w:pPr>
        <w:spacing w:after="0"/>
      </w:pPr>
    </w:p>
    <w:p w14:paraId="2A77DB6F" w14:textId="77777777" w:rsidR="00C602D7" w:rsidRDefault="00000000">
      <w:pPr>
        <w:pStyle w:val="31"/>
      </w:pPr>
      <w:r>
        <w:t>第九章</w:t>
      </w:r>
      <w:r>
        <w:t xml:space="preserve"> </w:t>
      </w:r>
      <w:r>
        <w:t>第</w:t>
      </w:r>
      <w:r>
        <w:t xml:space="preserve"> 2 </w:t>
      </w:r>
      <w:r>
        <w:t>段</w:t>
      </w:r>
      <w:r>
        <w:t xml:space="preserve">  XICI-L-09-02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56D4AC8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329F835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C23DCA7" w14:textId="77777777" w:rsidR="00C602D7" w:rsidRDefault="00000000">
            <w:r>
              <w:t>天地設位，聖人成能；人謀鬼謀，百姓與能。八卦以象告，爻彖以情言，剛柔雜居，而吉凶可見矣。變動以利言，吉凶以情遷。是故愛惡相攻而吉凶生，遠近相取而悔吝生，情偽相感而利害生。凡易之情，近而不相得，則凶</w:t>
            </w:r>
            <w:r>
              <w:lastRenderedPageBreak/>
              <w:t>或害之，悔且吝。</w:t>
            </w:r>
          </w:p>
        </w:tc>
      </w:tr>
      <w:tr w:rsidR="00C602D7" w14:paraId="6EF7038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7EB001F" w14:textId="77777777" w:rsidR="00C602D7" w:rsidRDefault="00000000">
            <w:r>
              <w:lastRenderedPageBreak/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D7079A1" w14:textId="77777777" w:rsidR="00C602D7" w:rsidRDefault="00000000">
            <w:r>
              <w:t>天地確立位置，聖人完成其功能；人的謀畫與占筮相互參考，人民也能參與。八卦用形象提供訊息，爻辭和彖辭依實情說話；剛柔交錯，吉凶便可看見。利害隨變動而說，吉凶也隨人情轉移。喜愛與厭惡互相衝突，產生吉凶；遠近彼此取用，產生悔吝；真情與虛假互相感應，產生利害。彼此靠近卻不能相合，便容易出現凶害與悔吝。</w:t>
            </w:r>
          </w:p>
        </w:tc>
      </w:tr>
    </w:tbl>
    <w:p w14:paraId="15505846" w14:textId="77777777" w:rsidR="00C602D7" w:rsidRDefault="00C602D7">
      <w:pPr>
        <w:spacing w:after="0"/>
      </w:pPr>
    </w:p>
    <w:p w14:paraId="4657284E" w14:textId="77777777" w:rsidR="00C602D7" w:rsidRDefault="00000000">
      <w:pPr>
        <w:pStyle w:val="31"/>
      </w:pPr>
      <w:r>
        <w:t>第九章</w:t>
      </w:r>
      <w:r>
        <w:t xml:space="preserve"> </w:t>
      </w:r>
      <w:r>
        <w:t>第</w:t>
      </w:r>
      <w:r>
        <w:t xml:space="preserve"> 3 </w:t>
      </w:r>
      <w:r>
        <w:t>段</w:t>
      </w:r>
      <w:r>
        <w:t xml:space="preserve">  XICI-L-09-03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4AABC68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8B21EFE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45BA3E9" w14:textId="77777777" w:rsidR="00C602D7" w:rsidRDefault="00000000">
            <w:r>
              <w:t>將叛者其辭慚，中心疑者其辭枝；吉人之辭寡，躁人之辭多；誣善之人其辭游，失其守者其辭屈。</w:t>
            </w:r>
          </w:p>
        </w:tc>
      </w:tr>
      <w:tr w:rsidR="00C602D7" w14:paraId="237485A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AEB5127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0951C88" w14:textId="77777777" w:rsidR="00C602D7" w:rsidRDefault="00000000">
            <w:r>
              <w:t>準備背叛的人，說話帶著羞慚；內心懷疑的人，言辭枝節很多。善良安定的人話少，急躁的人話多；誣衊善者的人說話飄忽，失去操守的人言辭屈曲。人的語言往往會透露內在狀態。</w:t>
            </w:r>
          </w:p>
        </w:tc>
      </w:tr>
    </w:tbl>
    <w:p w14:paraId="4838B921" w14:textId="77777777" w:rsidR="00C602D7" w:rsidRDefault="00C602D7">
      <w:pPr>
        <w:spacing w:after="0"/>
      </w:pPr>
    </w:p>
    <w:p w14:paraId="4322EFD2" w14:textId="77777777" w:rsidR="00C602D7" w:rsidRDefault="00000000">
      <w:r>
        <w:br w:type="page"/>
      </w:r>
    </w:p>
    <w:p w14:paraId="2E57140C" w14:textId="77777777" w:rsidR="00C602D7" w:rsidRDefault="00000000">
      <w:pPr>
        <w:pStyle w:val="1"/>
      </w:pPr>
      <w:r>
        <w:lastRenderedPageBreak/>
        <w:t>8</w:t>
      </w:r>
      <w:r>
        <w:t xml:space="preserve">　說卦傳</w:t>
      </w:r>
    </w:p>
    <w:p w14:paraId="5DA8D225" w14:textId="77777777" w:rsidR="00C602D7" w:rsidRDefault="00000000">
      <w:pPr>
        <w:pStyle w:val="31"/>
      </w:pPr>
      <w:r>
        <w:t>第一章</w:t>
      </w:r>
      <w:r>
        <w:t xml:space="preserve"> </w:t>
      </w:r>
      <w:r>
        <w:t>第</w:t>
      </w:r>
      <w:r>
        <w:t xml:space="preserve"> 1 </w:t>
      </w:r>
      <w:r>
        <w:t>段</w:t>
      </w:r>
      <w:r>
        <w:t xml:space="preserve">  SHUOGUA-01-01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6ACA158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092C1B7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91E4F05" w14:textId="77777777" w:rsidR="00C602D7" w:rsidRDefault="00000000">
            <w:r>
              <w:t>昔者，聖人之作《易》也，幽贊於神明而生蓍。參天兩地而倚數，觀變於陰陽而立卦；發揮於剛柔而生爻；和順於道德而理於義；窮理盡性以至於命。</w:t>
            </w:r>
          </w:p>
        </w:tc>
      </w:tr>
      <w:tr w:rsidR="00C602D7" w14:paraId="0B1B256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5A7F9E3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82A5566" w14:textId="77777777" w:rsidR="00C602D7" w:rsidRDefault="00000000">
            <w:r>
              <w:t>古代聖人創作《易》，藉蓍草占筮探索幽微變化。他們以天數三、地數兩建立數理，觀察陰陽變化而設卦，再用剛爻與柔爻表現各階段的變動；目的在使人的行動順應道德、合乎義理，深入理解事理與本性，最後認識天命。</w:t>
            </w:r>
          </w:p>
        </w:tc>
      </w:tr>
    </w:tbl>
    <w:p w14:paraId="2B762035" w14:textId="77777777" w:rsidR="00C602D7" w:rsidRDefault="00C602D7">
      <w:pPr>
        <w:spacing w:after="0"/>
      </w:pPr>
    </w:p>
    <w:p w14:paraId="6DBE518A" w14:textId="77777777" w:rsidR="00C602D7" w:rsidRDefault="00000000">
      <w:pPr>
        <w:pStyle w:val="31"/>
      </w:pPr>
      <w:r>
        <w:t>第二章</w:t>
      </w:r>
      <w:r>
        <w:t xml:space="preserve"> </w:t>
      </w:r>
      <w:r>
        <w:t>第</w:t>
      </w:r>
      <w:r>
        <w:t xml:space="preserve"> 1 </w:t>
      </w:r>
      <w:r>
        <w:t>段</w:t>
      </w:r>
      <w:r>
        <w:t xml:space="preserve">  SHUOGUA-02-01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3EB41DC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94B157E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0844E14" w14:textId="77777777" w:rsidR="00C602D7" w:rsidRDefault="00000000">
            <w:r>
              <w:t>昔者，聖人之作《易》也，將以順性命之理。是以立天之道，曰陰與陽；立地之道，曰柔與剛；立人之道，曰仁與義。兼三才而兩之，故易六畫而成卦。分陰分陽，迭用柔剛，故易六位而成章。</w:t>
            </w:r>
          </w:p>
        </w:tc>
      </w:tr>
      <w:tr w:rsidR="00C602D7" w14:paraId="71E3E04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EE7EE5B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2AFEB54" w14:textId="77777777" w:rsidR="00C602D7" w:rsidRDefault="00000000">
            <w:r>
              <w:t>古代聖人創作《易》，是要說明生命與天命的規律。天道以陰陽說明，地道以柔剛說明，人道則以仁義說明。天、地、人三才各有陰陽兩面，所以一卦由六畫組成；六個爻位交替使用陰柔與陽剛，形成完整卦象。</w:t>
            </w:r>
          </w:p>
        </w:tc>
      </w:tr>
    </w:tbl>
    <w:p w14:paraId="4E204A81" w14:textId="77777777" w:rsidR="00C602D7" w:rsidRDefault="00C602D7">
      <w:pPr>
        <w:spacing w:after="0"/>
      </w:pPr>
    </w:p>
    <w:p w14:paraId="47D7059D" w14:textId="77777777" w:rsidR="00C602D7" w:rsidRDefault="00000000">
      <w:pPr>
        <w:pStyle w:val="31"/>
      </w:pPr>
      <w:r>
        <w:t>第三章</w:t>
      </w:r>
      <w:r>
        <w:t xml:space="preserve"> </w:t>
      </w:r>
      <w:r>
        <w:t>第</w:t>
      </w:r>
      <w:r>
        <w:t xml:space="preserve"> 1 </w:t>
      </w:r>
      <w:r>
        <w:t>段</w:t>
      </w:r>
      <w:r>
        <w:t xml:space="preserve">  SHUOGUA-03-01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0EAAD11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EFF2E34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E9C5662" w14:textId="77777777" w:rsidR="00C602D7" w:rsidRDefault="00000000">
            <w:r>
              <w:t>天地定位，山澤通氣，雷風相薄，水火不相射。八卦相錯，數往者順，知來者逆。是故易逆數也。</w:t>
            </w:r>
          </w:p>
        </w:tc>
      </w:tr>
      <w:tr w:rsidR="00C602D7" w14:paraId="62EAD2F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A24DB0A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2F3ED7F" w14:textId="77777777" w:rsidR="00C602D7" w:rsidRDefault="00000000">
            <w:r>
              <w:t>乾坤代表天地定位，艮兌代表山澤通氣，震巽代表雷風互相作用，坎離代表水火相反而不互相傷害。八卦彼此交錯，可以順著已發生的變化回顧過去，也可以逆向推演未來；《易》的推演重點正在由現象追索尚未到來的變化。</w:t>
            </w:r>
          </w:p>
        </w:tc>
      </w:tr>
    </w:tbl>
    <w:p w14:paraId="65AC1F8D" w14:textId="77777777" w:rsidR="00C602D7" w:rsidRDefault="00C602D7">
      <w:pPr>
        <w:spacing w:after="0"/>
      </w:pPr>
    </w:p>
    <w:p w14:paraId="1743628E" w14:textId="77777777" w:rsidR="00C602D7" w:rsidRDefault="00000000">
      <w:pPr>
        <w:pStyle w:val="31"/>
      </w:pPr>
      <w:r>
        <w:t>第四章</w:t>
      </w:r>
      <w:r>
        <w:t xml:space="preserve"> </w:t>
      </w:r>
      <w:r>
        <w:t>第</w:t>
      </w:r>
      <w:r>
        <w:t xml:space="preserve"> 1 </w:t>
      </w:r>
      <w:r>
        <w:t>段</w:t>
      </w:r>
      <w:r>
        <w:t xml:space="preserve">  SHUOGUA-04-01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005684A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F289E82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4558831" w14:textId="77777777" w:rsidR="00C602D7" w:rsidRDefault="00000000">
            <w:r>
              <w:t>雷以動之，風以散之，雨以潤之，日以烜之，艮以止之，兌以說之，乾以君之，坤以藏之。</w:t>
            </w:r>
          </w:p>
        </w:tc>
      </w:tr>
      <w:tr w:rsidR="00C602D7" w14:paraId="369AB16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22C1E77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1997141" w14:textId="77777777" w:rsidR="00C602D7" w:rsidRDefault="00000000">
            <w:r>
              <w:t>雷使萬物啟動，風使氣息散布，雨水滋潤，陽光照暖；艮使事物適時停止，兌帶來和悅，乾發揮主導作用，坤則包容並收藏萬物。</w:t>
            </w:r>
          </w:p>
        </w:tc>
      </w:tr>
    </w:tbl>
    <w:p w14:paraId="6794597D" w14:textId="77777777" w:rsidR="00C602D7" w:rsidRDefault="00C602D7">
      <w:pPr>
        <w:spacing w:after="0"/>
      </w:pPr>
    </w:p>
    <w:p w14:paraId="4139FC88" w14:textId="77777777" w:rsidR="00C602D7" w:rsidRDefault="00000000">
      <w:pPr>
        <w:pStyle w:val="31"/>
      </w:pPr>
      <w:r>
        <w:lastRenderedPageBreak/>
        <w:t>第五章</w:t>
      </w:r>
      <w:r>
        <w:t xml:space="preserve"> </w:t>
      </w:r>
      <w:r>
        <w:t>第</w:t>
      </w:r>
      <w:r>
        <w:t xml:space="preserve"> 1 </w:t>
      </w:r>
      <w:r>
        <w:t>段</w:t>
      </w:r>
      <w:r>
        <w:t xml:space="preserve">  SHUOGUA-05-01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12CD405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899CB5D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F1BA671" w14:textId="77777777" w:rsidR="00C602D7" w:rsidRDefault="00000000">
            <w:r>
              <w:t>帝出乎震，齊乎巽，相見乎離，致役乎坤，說言乎兌，戰乎乾，勞乎坎，成言乎艮。</w:t>
            </w:r>
          </w:p>
        </w:tc>
      </w:tr>
      <w:tr w:rsidR="00C602D7" w14:paraId="1BD60E3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72992FB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0F8976D" w14:textId="77777777" w:rsidR="00C602D7" w:rsidRDefault="00000000">
            <w:r>
              <w:t>萬物的生機從震方發動，在巽方整齊成長，在離方明顯可見；到坤方充分接受大地養育，在兌方成熟喜悅，在乾方陰陽交爭，在坎方勞苦歸藏，最後在艮方完成舊階段並開始新階段。</w:t>
            </w:r>
          </w:p>
        </w:tc>
      </w:tr>
    </w:tbl>
    <w:p w14:paraId="7DEAF5E4" w14:textId="77777777" w:rsidR="00C602D7" w:rsidRDefault="00C602D7">
      <w:pPr>
        <w:spacing w:after="0"/>
      </w:pPr>
    </w:p>
    <w:p w14:paraId="39E81D58" w14:textId="77777777" w:rsidR="00C602D7" w:rsidRDefault="00000000">
      <w:pPr>
        <w:pStyle w:val="31"/>
      </w:pPr>
      <w:r>
        <w:t>第五章</w:t>
      </w:r>
      <w:r>
        <w:t xml:space="preserve"> </w:t>
      </w:r>
      <w:r>
        <w:t>第</w:t>
      </w:r>
      <w:r>
        <w:t xml:space="preserve"> 2 </w:t>
      </w:r>
      <w:r>
        <w:t>段</w:t>
      </w:r>
      <w:r>
        <w:t xml:space="preserve">  SHUOGUA-05-02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6C8D59E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8BA9A01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9B2D475" w14:textId="77777777" w:rsidR="00C602D7" w:rsidRDefault="00000000">
            <w:r>
              <w:t>萬物出乎震，震，東方也。</w:t>
            </w:r>
          </w:p>
        </w:tc>
      </w:tr>
      <w:tr w:rsidR="00C602D7" w14:paraId="43F0F9A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5BEE51D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768361F" w14:textId="77777777" w:rsidR="00C602D7" w:rsidRDefault="00000000">
            <w:r>
              <w:t>萬物從震方萌發；震所對應的方位是東方。</w:t>
            </w:r>
          </w:p>
        </w:tc>
      </w:tr>
    </w:tbl>
    <w:p w14:paraId="0EA69D4B" w14:textId="77777777" w:rsidR="00C602D7" w:rsidRDefault="00C602D7">
      <w:pPr>
        <w:spacing w:after="0"/>
      </w:pPr>
    </w:p>
    <w:p w14:paraId="28ECF202" w14:textId="77777777" w:rsidR="00C602D7" w:rsidRDefault="00000000">
      <w:pPr>
        <w:pStyle w:val="31"/>
      </w:pPr>
      <w:r>
        <w:t>第五章</w:t>
      </w:r>
      <w:r>
        <w:t xml:space="preserve"> </w:t>
      </w:r>
      <w:r>
        <w:t>第</w:t>
      </w:r>
      <w:r>
        <w:t xml:space="preserve"> 3 </w:t>
      </w:r>
      <w:r>
        <w:t>段</w:t>
      </w:r>
      <w:r>
        <w:t xml:space="preserve">  SHUOGUA-05-03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71AD5F5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50CED34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BF49963" w14:textId="77777777" w:rsidR="00C602D7" w:rsidRDefault="00000000">
            <w:r>
              <w:t>齊乎巽，巽，東南也，齊也者，言萬物之潔齊也。</w:t>
            </w:r>
          </w:p>
        </w:tc>
      </w:tr>
      <w:tr w:rsidR="00C602D7" w14:paraId="47EAB52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32EF6CE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BBEF5DB" w14:textId="77777777" w:rsidR="00C602D7" w:rsidRDefault="00000000">
            <w:r>
              <w:t>萬物到巽方整齊生長；巽對應東南方，「齊」表示萬物發育整潔而齊一。</w:t>
            </w:r>
          </w:p>
        </w:tc>
      </w:tr>
    </w:tbl>
    <w:p w14:paraId="1234E799" w14:textId="77777777" w:rsidR="00C602D7" w:rsidRDefault="00C602D7">
      <w:pPr>
        <w:spacing w:after="0"/>
      </w:pPr>
    </w:p>
    <w:p w14:paraId="12A59C2C" w14:textId="77777777" w:rsidR="00C602D7" w:rsidRDefault="00000000">
      <w:pPr>
        <w:pStyle w:val="31"/>
      </w:pPr>
      <w:r>
        <w:t>第五章</w:t>
      </w:r>
      <w:r>
        <w:t xml:space="preserve"> </w:t>
      </w:r>
      <w:r>
        <w:t>第</w:t>
      </w:r>
      <w:r>
        <w:t xml:space="preserve"> 4 </w:t>
      </w:r>
      <w:r>
        <w:t>段</w:t>
      </w:r>
      <w:r>
        <w:t xml:space="preserve">  SHUOGUA-05-04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72490B7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664F150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98A8625" w14:textId="77777777" w:rsidR="00C602D7" w:rsidRDefault="00000000">
            <w:r>
              <w:t>離也者，明也，萬物皆相見，南方之卦也。聖人南面而聽天下，嚮明而治，蓋取諸此也。</w:t>
            </w:r>
          </w:p>
        </w:tc>
      </w:tr>
      <w:tr w:rsidR="00C602D7" w14:paraId="160806B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74A9046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28DD3EE" w14:textId="77777777" w:rsidR="00C602D7" w:rsidRDefault="00000000">
            <w:r>
              <w:t>離代表光明，萬物在光明中彼此可見；它對應南方。古代君王面向南方治理天下，就是取法於這種向明而治的象徵。</w:t>
            </w:r>
          </w:p>
        </w:tc>
      </w:tr>
    </w:tbl>
    <w:p w14:paraId="4CF739C2" w14:textId="77777777" w:rsidR="00C602D7" w:rsidRDefault="00C602D7">
      <w:pPr>
        <w:spacing w:after="0"/>
      </w:pPr>
    </w:p>
    <w:p w14:paraId="436FA1B1" w14:textId="77777777" w:rsidR="00C602D7" w:rsidRDefault="00000000">
      <w:pPr>
        <w:pStyle w:val="31"/>
      </w:pPr>
      <w:r>
        <w:t>第五章</w:t>
      </w:r>
      <w:r>
        <w:t xml:space="preserve"> </w:t>
      </w:r>
      <w:r>
        <w:t>第</w:t>
      </w:r>
      <w:r>
        <w:t xml:space="preserve"> 5 </w:t>
      </w:r>
      <w:r>
        <w:t>段</w:t>
      </w:r>
      <w:r>
        <w:t xml:space="preserve">  SHUOGUA-05-05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2FA33B3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C9AD174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A6213ED" w14:textId="77777777" w:rsidR="00C602D7" w:rsidRDefault="00000000">
            <w:r>
              <w:t>坤也者，地也，萬物皆致養焉，故曰致役乎坤。</w:t>
            </w:r>
          </w:p>
        </w:tc>
      </w:tr>
      <w:tr w:rsidR="00C602D7" w14:paraId="374859E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422CDAC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6391786" w14:textId="77777777" w:rsidR="00C602D7" w:rsidRDefault="00000000">
            <w:r>
              <w:t>坤代表大地，萬物都在大地上接受養育，所以說萬物在坤方盡力生長。</w:t>
            </w:r>
          </w:p>
        </w:tc>
      </w:tr>
    </w:tbl>
    <w:p w14:paraId="6DAEC8AA" w14:textId="77777777" w:rsidR="00C602D7" w:rsidRDefault="00C602D7">
      <w:pPr>
        <w:spacing w:after="0"/>
      </w:pPr>
    </w:p>
    <w:p w14:paraId="65550D5A" w14:textId="77777777" w:rsidR="00C602D7" w:rsidRDefault="00000000">
      <w:pPr>
        <w:pStyle w:val="31"/>
      </w:pPr>
      <w:r>
        <w:t>第五章</w:t>
      </w:r>
      <w:r>
        <w:t xml:space="preserve"> </w:t>
      </w:r>
      <w:r>
        <w:t>第</w:t>
      </w:r>
      <w:r>
        <w:t xml:space="preserve"> 6 </w:t>
      </w:r>
      <w:r>
        <w:t>段</w:t>
      </w:r>
      <w:r>
        <w:t xml:space="preserve">  SHUOGUA-05-06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4E26EDA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AEE2F9B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EA51516" w14:textId="77777777" w:rsidR="00C602D7" w:rsidRDefault="00000000">
            <w:r>
              <w:t>兌，正秋也。萬物之所說也。故曰說；言乎兌。</w:t>
            </w:r>
          </w:p>
        </w:tc>
      </w:tr>
      <w:tr w:rsidR="00C602D7" w14:paraId="208538B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677A823" w14:textId="77777777" w:rsidR="00C602D7" w:rsidRDefault="00000000">
            <w:r>
              <w:lastRenderedPageBreak/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77A0E58" w14:textId="77777777" w:rsidR="00C602D7" w:rsidRDefault="00000000">
            <w:r>
              <w:t>兌對應正秋，是萬物成熟而感到喜悅的時節，所以用「悅」說明兌。</w:t>
            </w:r>
          </w:p>
        </w:tc>
      </w:tr>
    </w:tbl>
    <w:p w14:paraId="31DC6F03" w14:textId="77777777" w:rsidR="00C602D7" w:rsidRDefault="00C602D7">
      <w:pPr>
        <w:spacing w:after="0"/>
      </w:pPr>
    </w:p>
    <w:p w14:paraId="709B8CF8" w14:textId="77777777" w:rsidR="00C602D7" w:rsidRDefault="00000000">
      <w:pPr>
        <w:pStyle w:val="31"/>
      </w:pPr>
      <w:r>
        <w:t>第五章</w:t>
      </w:r>
      <w:r>
        <w:t xml:space="preserve"> </w:t>
      </w:r>
      <w:r>
        <w:t>第</w:t>
      </w:r>
      <w:r>
        <w:t xml:space="preserve"> 7 </w:t>
      </w:r>
      <w:r>
        <w:t>段</w:t>
      </w:r>
      <w:r>
        <w:t xml:space="preserve">  SHUOGUA-05-07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54EAE7D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A7BFFDB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2132E7B" w14:textId="77777777" w:rsidR="00C602D7" w:rsidRDefault="00000000">
            <w:r>
              <w:t>戰乎乾，乾，西北之卦也。言陰陽相薄也。</w:t>
            </w:r>
          </w:p>
        </w:tc>
      </w:tr>
      <w:tr w:rsidR="00C602D7" w14:paraId="3EBBF6C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2CC3389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EE1FD36" w14:textId="77777777" w:rsidR="00C602D7" w:rsidRDefault="00000000">
            <w:r>
              <w:t>乾對應西北方；所謂「戰於乾」，是指陰陽力量在此互相接觸、競爭。</w:t>
            </w:r>
          </w:p>
        </w:tc>
      </w:tr>
    </w:tbl>
    <w:p w14:paraId="4BF71B5D" w14:textId="77777777" w:rsidR="00C602D7" w:rsidRDefault="00C602D7">
      <w:pPr>
        <w:spacing w:after="0"/>
      </w:pPr>
    </w:p>
    <w:p w14:paraId="61E1AE47" w14:textId="77777777" w:rsidR="00C602D7" w:rsidRDefault="00000000">
      <w:pPr>
        <w:pStyle w:val="31"/>
      </w:pPr>
      <w:r>
        <w:t>第五章</w:t>
      </w:r>
      <w:r>
        <w:t xml:space="preserve"> </w:t>
      </w:r>
      <w:r>
        <w:t>第</w:t>
      </w:r>
      <w:r>
        <w:t xml:space="preserve"> 8 </w:t>
      </w:r>
      <w:r>
        <w:t>段</w:t>
      </w:r>
      <w:r>
        <w:t xml:space="preserve">  SHUOGUA-05-08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03D8C15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9E7BE6C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A810CE7" w14:textId="77777777" w:rsidR="00C602D7" w:rsidRDefault="00000000">
            <w:r>
              <w:t>坎者，水也，正北方之卦也，勞卦也，萬物之所歸也，故曰勞乎坎。</w:t>
            </w:r>
          </w:p>
        </w:tc>
      </w:tr>
      <w:tr w:rsidR="00C602D7" w14:paraId="4469DC8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D7D6AF7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F7D4917" w14:textId="77777777" w:rsidR="00C602D7" w:rsidRDefault="00000000">
            <w:r>
              <w:t>坎代表水，對應正北方，也象徵勞苦與歸藏；萬物到此收歛，所以說「勞於坎」。</w:t>
            </w:r>
          </w:p>
        </w:tc>
      </w:tr>
    </w:tbl>
    <w:p w14:paraId="2C3D494F" w14:textId="77777777" w:rsidR="00C602D7" w:rsidRDefault="00C602D7">
      <w:pPr>
        <w:spacing w:after="0"/>
      </w:pPr>
    </w:p>
    <w:p w14:paraId="46322C9F" w14:textId="77777777" w:rsidR="00C602D7" w:rsidRDefault="00000000">
      <w:pPr>
        <w:pStyle w:val="31"/>
      </w:pPr>
      <w:r>
        <w:t>第五章</w:t>
      </w:r>
      <w:r>
        <w:t xml:space="preserve"> </w:t>
      </w:r>
      <w:r>
        <w:t>第</w:t>
      </w:r>
      <w:r>
        <w:t xml:space="preserve"> 9 </w:t>
      </w:r>
      <w:r>
        <w:t>段</w:t>
      </w:r>
      <w:r>
        <w:t xml:space="preserve">  SHUOGUA-05-09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7F40CF2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DE6B033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6023F3C" w14:textId="77777777" w:rsidR="00C602D7" w:rsidRDefault="00000000">
            <w:r>
              <w:t>艮，東北之卦也，萬物之所成，終而所成始也，故曰成言乎艮。</w:t>
            </w:r>
          </w:p>
        </w:tc>
      </w:tr>
      <w:tr w:rsidR="00C602D7" w14:paraId="6447106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4586D73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F6BC3E4" w14:textId="77777777" w:rsidR="00C602D7" w:rsidRDefault="00000000">
            <w:r>
              <w:t>艮對應東北方，是萬物完成舊階段、又開始新階段的位置，所以說萬物在艮方完成。</w:t>
            </w:r>
          </w:p>
        </w:tc>
      </w:tr>
    </w:tbl>
    <w:p w14:paraId="154DA5D3" w14:textId="77777777" w:rsidR="00C602D7" w:rsidRDefault="00C602D7">
      <w:pPr>
        <w:spacing w:after="0"/>
      </w:pPr>
    </w:p>
    <w:p w14:paraId="5EDF5808" w14:textId="77777777" w:rsidR="00C602D7" w:rsidRDefault="00000000">
      <w:pPr>
        <w:pStyle w:val="31"/>
      </w:pPr>
      <w:r>
        <w:t>第六章</w:t>
      </w:r>
      <w:r>
        <w:t xml:space="preserve"> </w:t>
      </w:r>
      <w:r>
        <w:t>第</w:t>
      </w:r>
      <w:r>
        <w:t xml:space="preserve"> 1 </w:t>
      </w:r>
      <w:r>
        <w:t>段</w:t>
      </w:r>
      <w:r>
        <w:t xml:space="preserve">  SHUOGUA-06-01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1559BBD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9411694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10C0648" w14:textId="77777777" w:rsidR="00C602D7" w:rsidRDefault="00000000">
            <w:r>
              <w:t>神也者。妙萬物而為言者也。</w:t>
            </w:r>
          </w:p>
        </w:tc>
      </w:tr>
      <w:tr w:rsidR="00C602D7" w14:paraId="25EDD19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E871B97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03A4175" w14:textId="77777777" w:rsidR="00C602D7" w:rsidRDefault="00000000">
            <w:r>
              <w:t>所謂「神」，是用來形容萬物變化精妙、難以測度的作用。</w:t>
            </w:r>
          </w:p>
        </w:tc>
      </w:tr>
    </w:tbl>
    <w:p w14:paraId="2F8D53A9" w14:textId="77777777" w:rsidR="00C602D7" w:rsidRDefault="00C602D7">
      <w:pPr>
        <w:spacing w:after="0"/>
      </w:pPr>
    </w:p>
    <w:p w14:paraId="5BCF45C5" w14:textId="77777777" w:rsidR="00C602D7" w:rsidRDefault="00000000">
      <w:pPr>
        <w:pStyle w:val="31"/>
      </w:pPr>
      <w:r>
        <w:t>第六章</w:t>
      </w:r>
      <w:r>
        <w:t xml:space="preserve"> </w:t>
      </w:r>
      <w:r>
        <w:t>第</w:t>
      </w:r>
      <w:r>
        <w:t xml:space="preserve"> 2 </w:t>
      </w:r>
      <w:r>
        <w:t>段</w:t>
      </w:r>
      <w:r>
        <w:t xml:space="preserve">  SHUOGUA-06-02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5BF449A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9B48C6E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E7C2715" w14:textId="77777777" w:rsidR="00C602D7" w:rsidRDefault="00000000">
            <w:r>
              <w:t>動萬物者，莫疾乎雷。</w:t>
            </w:r>
          </w:p>
        </w:tc>
      </w:tr>
      <w:tr w:rsidR="00C602D7" w14:paraId="600A244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5B9D977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5D88F9D" w14:textId="77777777" w:rsidR="00C602D7" w:rsidRDefault="00000000">
            <w:r>
              <w:t>使萬物迅速發動的力量，沒有比雷更明顯。</w:t>
            </w:r>
          </w:p>
        </w:tc>
      </w:tr>
    </w:tbl>
    <w:p w14:paraId="001F3C2C" w14:textId="77777777" w:rsidR="00C602D7" w:rsidRDefault="00C602D7">
      <w:pPr>
        <w:spacing w:after="0"/>
      </w:pPr>
    </w:p>
    <w:p w14:paraId="49541F2D" w14:textId="77777777" w:rsidR="00C602D7" w:rsidRDefault="00000000">
      <w:pPr>
        <w:pStyle w:val="31"/>
      </w:pPr>
      <w:r>
        <w:lastRenderedPageBreak/>
        <w:t>第六章</w:t>
      </w:r>
      <w:r>
        <w:t xml:space="preserve"> </w:t>
      </w:r>
      <w:r>
        <w:t>第</w:t>
      </w:r>
      <w:r>
        <w:t xml:space="preserve"> 3 </w:t>
      </w:r>
      <w:r>
        <w:t>段</w:t>
      </w:r>
      <w:r>
        <w:t xml:space="preserve">  SHUOGUA-06-03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2B440CF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B3CEE38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B8BBFA6" w14:textId="77777777" w:rsidR="00C602D7" w:rsidRDefault="00000000">
            <w:r>
              <w:t>橈萬物者，莫疾乎風。</w:t>
            </w:r>
          </w:p>
        </w:tc>
      </w:tr>
      <w:tr w:rsidR="00C602D7" w14:paraId="5E62099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CB2020C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405678C" w14:textId="77777777" w:rsidR="00C602D7" w:rsidRDefault="00000000">
            <w:r>
              <w:t>使萬物搖動、屈曲的力量，沒有比風更迅速。</w:t>
            </w:r>
          </w:p>
        </w:tc>
      </w:tr>
    </w:tbl>
    <w:p w14:paraId="72172512" w14:textId="77777777" w:rsidR="00C602D7" w:rsidRDefault="00C602D7">
      <w:pPr>
        <w:spacing w:after="0"/>
      </w:pPr>
    </w:p>
    <w:p w14:paraId="7CF6125B" w14:textId="77777777" w:rsidR="00C602D7" w:rsidRDefault="00000000">
      <w:pPr>
        <w:pStyle w:val="31"/>
      </w:pPr>
      <w:r>
        <w:t>第六章</w:t>
      </w:r>
      <w:r>
        <w:t xml:space="preserve"> </w:t>
      </w:r>
      <w:r>
        <w:t>第</w:t>
      </w:r>
      <w:r>
        <w:t xml:space="preserve"> 4 </w:t>
      </w:r>
      <w:r>
        <w:t>段</w:t>
      </w:r>
      <w:r>
        <w:t xml:space="preserve">  SHUOGUA-06-04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61A2F90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72B1FC7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C6ECC5E" w14:textId="77777777" w:rsidR="00C602D7" w:rsidRDefault="00000000">
            <w:r>
              <w:t>燥萬物者，莫熯乎火。</w:t>
            </w:r>
          </w:p>
        </w:tc>
      </w:tr>
      <w:tr w:rsidR="00C602D7" w14:paraId="1AD5DC3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4387B4D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5DF192E" w14:textId="77777777" w:rsidR="00C602D7" w:rsidRDefault="00000000">
            <w:r>
              <w:t>使萬物乾燥的力量，沒有比火更強。</w:t>
            </w:r>
          </w:p>
        </w:tc>
      </w:tr>
    </w:tbl>
    <w:p w14:paraId="196F0AE5" w14:textId="77777777" w:rsidR="00C602D7" w:rsidRDefault="00C602D7">
      <w:pPr>
        <w:spacing w:after="0"/>
      </w:pPr>
    </w:p>
    <w:p w14:paraId="5401BAE6" w14:textId="77777777" w:rsidR="00C602D7" w:rsidRDefault="00000000">
      <w:pPr>
        <w:pStyle w:val="31"/>
      </w:pPr>
      <w:r>
        <w:t>第六章</w:t>
      </w:r>
      <w:r>
        <w:t xml:space="preserve"> </w:t>
      </w:r>
      <w:r>
        <w:t>第</w:t>
      </w:r>
      <w:r>
        <w:t xml:space="preserve"> 5 </w:t>
      </w:r>
      <w:r>
        <w:t>段</w:t>
      </w:r>
      <w:r>
        <w:t xml:space="preserve">  SHUOGUA-06-05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21D8ABB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16BDCE0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205569E" w14:textId="77777777" w:rsidR="00C602D7" w:rsidRDefault="00000000">
            <w:r>
              <w:t>說萬物者，莫說乎澤。</w:t>
            </w:r>
          </w:p>
        </w:tc>
      </w:tr>
      <w:tr w:rsidR="00C602D7" w14:paraId="659360F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03F52F0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85D7D0E" w14:textId="77777777" w:rsidR="00C602D7" w:rsidRDefault="00000000">
            <w:r>
              <w:t>使萬物感到滋養和喜悅的，沒有比澤更合適。</w:t>
            </w:r>
          </w:p>
        </w:tc>
      </w:tr>
    </w:tbl>
    <w:p w14:paraId="61FAFC1A" w14:textId="77777777" w:rsidR="00C602D7" w:rsidRDefault="00C602D7">
      <w:pPr>
        <w:spacing w:after="0"/>
      </w:pPr>
    </w:p>
    <w:p w14:paraId="74A669A1" w14:textId="77777777" w:rsidR="00C602D7" w:rsidRDefault="00000000">
      <w:pPr>
        <w:pStyle w:val="31"/>
      </w:pPr>
      <w:r>
        <w:t>第六章</w:t>
      </w:r>
      <w:r>
        <w:t xml:space="preserve"> </w:t>
      </w:r>
      <w:r>
        <w:t>第</w:t>
      </w:r>
      <w:r>
        <w:t xml:space="preserve"> 6 </w:t>
      </w:r>
      <w:r>
        <w:t>段</w:t>
      </w:r>
      <w:r>
        <w:t xml:space="preserve">  SHUOGUA-06-06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39267E0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F2F2CD1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FD713FC" w14:textId="77777777" w:rsidR="00C602D7" w:rsidRDefault="00000000">
            <w:r>
              <w:t>潤萬物者，莫潤乎水。</w:t>
            </w:r>
          </w:p>
        </w:tc>
      </w:tr>
      <w:tr w:rsidR="00C602D7" w14:paraId="349D884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4BD46A2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C4B6CE6" w14:textId="77777777" w:rsidR="00C602D7" w:rsidRDefault="00000000">
            <w:r>
              <w:t>滋潤萬物的力量，沒有比水更充分。</w:t>
            </w:r>
          </w:p>
        </w:tc>
      </w:tr>
    </w:tbl>
    <w:p w14:paraId="1A82B629" w14:textId="77777777" w:rsidR="00C602D7" w:rsidRDefault="00C602D7">
      <w:pPr>
        <w:spacing w:after="0"/>
      </w:pPr>
    </w:p>
    <w:p w14:paraId="2393019D" w14:textId="77777777" w:rsidR="00C602D7" w:rsidRDefault="00000000">
      <w:pPr>
        <w:pStyle w:val="31"/>
      </w:pPr>
      <w:r>
        <w:t>第六章</w:t>
      </w:r>
      <w:r>
        <w:t xml:space="preserve"> </w:t>
      </w:r>
      <w:r>
        <w:t>第</w:t>
      </w:r>
      <w:r>
        <w:t xml:space="preserve"> 7 </w:t>
      </w:r>
      <w:r>
        <w:t>段</w:t>
      </w:r>
      <w:r>
        <w:t xml:space="preserve">  SHUOGUA-06-07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4B8A41D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9B198C9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D3F2C11" w14:textId="77777777" w:rsidR="00C602D7" w:rsidRDefault="00000000">
            <w:r>
              <w:t>終萬物、始萬物者，莫盛乎艮。</w:t>
            </w:r>
          </w:p>
        </w:tc>
      </w:tr>
      <w:tr w:rsidR="00C602D7" w14:paraId="5EDDDEB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20DDC9C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8D502EC" w14:textId="77777777" w:rsidR="00C602D7" w:rsidRDefault="00000000">
            <w:r>
              <w:t>使一個階段終止、又讓下一階段開始的作用，沒有比艮卦更明顯。</w:t>
            </w:r>
          </w:p>
        </w:tc>
      </w:tr>
    </w:tbl>
    <w:p w14:paraId="00B506AB" w14:textId="77777777" w:rsidR="00C602D7" w:rsidRDefault="00C602D7">
      <w:pPr>
        <w:spacing w:after="0"/>
      </w:pPr>
    </w:p>
    <w:p w14:paraId="3BCD83D8" w14:textId="77777777" w:rsidR="00C602D7" w:rsidRDefault="00000000">
      <w:pPr>
        <w:pStyle w:val="31"/>
      </w:pPr>
      <w:r>
        <w:t>第六章</w:t>
      </w:r>
      <w:r>
        <w:t xml:space="preserve"> </w:t>
      </w:r>
      <w:r>
        <w:t>第</w:t>
      </w:r>
      <w:r>
        <w:t xml:space="preserve"> 8 </w:t>
      </w:r>
      <w:r>
        <w:t>段</w:t>
      </w:r>
      <w:r>
        <w:t xml:space="preserve">  SHUOGUA-06-08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70347DE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647D860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D44B730" w14:textId="77777777" w:rsidR="00C602D7" w:rsidRDefault="00000000">
            <w:r>
              <w:t>故水火相逮，雷風不相悖，山澤通氣，然後能變化，既成萬物也。</w:t>
            </w:r>
          </w:p>
        </w:tc>
      </w:tr>
      <w:tr w:rsidR="00C602D7" w14:paraId="1F42FC0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CE31F3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95F1205" w14:textId="77777777" w:rsidR="00C602D7" w:rsidRDefault="00000000">
            <w:r>
              <w:t>水與火互相作用，雷與風彼此配合，山與澤交換氣息，這些力量共同運行，才形成變化並成就萬物。</w:t>
            </w:r>
          </w:p>
        </w:tc>
      </w:tr>
    </w:tbl>
    <w:p w14:paraId="67CB1A1D" w14:textId="77777777" w:rsidR="00C602D7" w:rsidRDefault="00C602D7">
      <w:pPr>
        <w:spacing w:after="0"/>
      </w:pPr>
    </w:p>
    <w:p w14:paraId="75B5C39E" w14:textId="77777777" w:rsidR="00C602D7" w:rsidRDefault="00000000">
      <w:pPr>
        <w:pStyle w:val="31"/>
      </w:pPr>
      <w:r>
        <w:lastRenderedPageBreak/>
        <w:t>第七章</w:t>
      </w:r>
      <w:r>
        <w:t xml:space="preserve"> </w:t>
      </w:r>
      <w:r>
        <w:t>第</w:t>
      </w:r>
      <w:r>
        <w:t xml:space="preserve"> 1 </w:t>
      </w:r>
      <w:r>
        <w:t>段</w:t>
      </w:r>
      <w:r>
        <w:t xml:space="preserve">  SHUOGUA-07-01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6595F5E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91E729E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01FF8BC" w14:textId="77777777" w:rsidR="00C602D7" w:rsidRDefault="00000000">
            <w:r>
              <w:t>乾，健也。坤，順也。震，動也。巽，入也。坎，陷也。離，麗也。艮，止也。兌，說也。</w:t>
            </w:r>
          </w:p>
        </w:tc>
      </w:tr>
      <w:tr w:rsidR="00C602D7" w14:paraId="2B93D49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5075BD6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65AFC74" w14:textId="77777777" w:rsidR="00C602D7" w:rsidRDefault="00000000">
            <w:r>
              <w:t>八卦的基本性質是：乾代表剛健，坤代表柔順，震代表發動，巽代表進入，坎代表險陷，離代表附著，艮代表停止，兌代表喜悅。</w:t>
            </w:r>
          </w:p>
        </w:tc>
      </w:tr>
    </w:tbl>
    <w:p w14:paraId="614EA421" w14:textId="77777777" w:rsidR="00C602D7" w:rsidRDefault="00C602D7">
      <w:pPr>
        <w:spacing w:after="0"/>
      </w:pPr>
    </w:p>
    <w:p w14:paraId="20FB5D95" w14:textId="77777777" w:rsidR="00C602D7" w:rsidRDefault="00000000">
      <w:pPr>
        <w:pStyle w:val="31"/>
      </w:pPr>
      <w:r>
        <w:t>第八章</w:t>
      </w:r>
      <w:r>
        <w:t xml:space="preserve"> </w:t>
      </w:r>
      <w:r>
        <w:t>第</w:t>
      </w:r>
      <w:r>
        <w:t xml:space="preserve"> 1 </w:t>
      </w:r>
      <w:r>
        <w:t>段</w:t>
      </w:r>
      <w:r>
        <w:t xml:space="preserve">  SHUOGUA-08-01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66BE54A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641DD91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7DDE59C" w14:textId="77777777" w:rsidR="00C602D7" w:rsidRDefault="00000000">
            <w:r>
              <w:t>乾為馬，坤為牛，震為龍，巽為雞，坎為豕，離為雉，艮為狗，兌為羊。</w:t>
            </w:r>
          </w:p>
        </w:tc>
      </w:tr>
      <w:tr w:rsidR="00C602D7" w14:paraId="6EF11F5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EC299B5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A8F8513" w14:textId="77777777" w:rsidR="00C602D7" w:rsidRDefault="00000000">
            <w:r>
              <w:t>以動物取象時：乾象徵馬，坤象徵牛，震象徵龍，巽象徵雞，坎象徵豬，離象徵雉鳥，艮象徵狗，兌象徵羊。</w:t>
            </w:r>
          </w:p>
        </w:tc>
      </w:tr>
    </w:tbl>
    <w:p w14:paraId="334B322E" w14:textId="77777777" w:rsidR="00C602D7" w:rsidRDefault="00C602D7">
      <w:pPr>
        <w:spacing w:after="0"/>
      </w:pPr>
    </w:p>
    <w:p w14:paraId="66D0DAC3" w14:textId="77777777" w:rsidR="00C602D7" w:rsidRDefault="00000000">
      <w:pPr>
        <w:pStyle w:val="31"/>
      </w:pPr>
      <w:r>
        <w:t>第九章</w:t>
      </w:r>
      <w:r>
        <w:t xml:space="preserve"> </w:t>
      </w:r>
      <w:r>
        <w:t>第</w:t>
      </w:r>
      <w:r>
        <w:t xml:space="preserve"> 1 </w:t>
      </w:r>
      <w:r>
        <w:t>段</w:t>
      </w:r>
      <w:r>
        <w:t xml:space="preserve">  SHUOGUA-09-01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774D491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56552B0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B2220B3" w14:textId="77777777" w:rsidR="00C602D7" w:rsidRDefault="00000000">
            <w:r>
              <w:t>乾為首，坤為腹，震為足，巽為股，坎為耳，離為目，艮為手，兌為口。</w:t>
            </w:r>
          </w:p>
        </w:tc>
      </w:tr>
      <w:tr w:rsidR="00C602D7" w14:paraId="2CCF81E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AFAF8C9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9271EA5" w14:textId="77777777" w:rsidR="00C602D7" w:rsidRDefault="00000000">
            <w:r>
              <w:t>對應人體時：乾象徵頭，坤象徵腹部，震象徵腳，巽象徵大腿，坎象徵耳朵，離象徵眼睛，艮象徵手，兌象徵口。</w:t>
            </w:r>
          </w:p>
        </w:tc>
      </w:tr>
    </w:tbl>
    <w:p w14:paraId="2FB6315D" w14:textId="77777777" w:rsidR="00C602D7" w:rsidRDefault="00C602D7">
      <w:pPr>
        <w:spacing w:after="0"/>
      </w:pPr>
    </w:p>
    <w:p w14:paraId="7B907F18" w14:textId="77777777" w:rsidR="00C602D7" w:rsidRDefault="00000000">
      <w:pPr>
        <w:pStyle w:val="31"/>
      </w:pPr>
      <w:r>
        <w:t>第十章</w:t>
      </w:r>
      <w:r>
        <w:t xml:space="preserve"> </w:t>
      </w:r>
      <w:r>
        <w:t>第</w:t>
      </w:r>
      <w:r>
        <w:t xml:space="preserve"> 1 </w:t>
      </w:r>
      <w:r>
        <w:t>段</w:t>
      </w:r>
      <w:r>
        <w:t xml:space="preserve">  SHUOGUA-10-01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4FF2CD2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168B267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8910ED4" w14:textId="77777777" w:rsidR="00C602D7" w:rsidRDefault="00000000">
            <w:r>
              <w:t>乾，天也，故稱乎父；坤，地也，故稱乎母； 震一索而得男，故謂之長男；巽一索而得女，故謂之長女； 坎再索而得男，故謂之中男；離再索而得女，故謂之中女； 艮三索而得男，故謂之少男；兌三索而得女，故謂之少女。</w:t>
            </w:r>
          </w:p>
        </w:tc>
      </w:tr>
      <w:tr w:rsidR="00C602D7" w14:paraId="044C5D9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0B45D55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26D4067" w14:textId="77777777" w:rsidR="00C602D7" w:rsidRDefault="00000000">
            <w:r>
              <w:t>乾象徵天，所以稱為父；坤象徵地，所以稱為母。震由第一次陰陽交索得到陽爻，稱為長男；巽相對稱為長女。坎由第二次交索得男，稱為中男；離稱為中女。艮由第三次交索得男，稱為少男；兌稱為少女。這是用家庭成員說明八卦陰陽結構的古代分類。</w:t>
            </w:r>
          </w:p>
        </w:tc>
      </w:tr>
    </w:tbl>
    <w:p w14:paraId="00AEA60D" w14:textId="77777777" w:rsidR="00C602D7" w:rsidRDefault="00C602D7">
      <w:pPr>
        <w:spacing w:after="0"/>
      </w:pPr>
    </w:p>
    <w:p w14:paraId="4724E570" w14:textId="77777777" w:rsidR="00C602D7" w:rsidRDefault="00000000">
      <w:pPr>
        <w:pStyle w:val="31"/>
      </w:pPr>
      <w:r>
        <w:t>第十一章</w:t>
      </w:r>
      <w:r>
        <w:t xml:space="preserve"> </w:t>
      </w:r>
      <w:r>
        <w:t>第</w:t>
      </w:r>
      <w:r>
        <w:t xml:space="preserve"> 1 </w:t>
      </w:r>
      <w:r>
        <w:t>段</w:t>
      </w:r>
      <w:r>
        <w:t xml:space="preserve">  SHUOGUA-11-01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3AB4ECF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D82D3AD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EFF7EEB" w14:textId="77777777" w:rsidR="00C602D7" w:rsidRDefault="00000000">
            <w:r>
              <w:t>乾為天、為圜、為君、為父、為玉、為金、為寒、為冰、為大赤、為良馬、為老馬、為瘠馬、為駁馬、為木果。</w:t>
            </w:r>
          </w:p>
        </w:tc>
      </w:tr>
      <w:tr w:rsidR="00C602D7" w14:paraId="69CC7A7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9F29EC9" w14:textId="77777777" w:rsidR="00C602D7" w:rsidRDefault="00000000">
            <w:r>
              <w:lastRenderedPageBreak/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BC25890" w14:textId="77777777" w:rsidR="00C602D7" w:rsidRDefault="00000000">
            <w:r>
              <w:t>乾卦可以象徵：天、圜、君、父、玉、金、寒、冰、大赤、良馬、老馬、瘠馬、駁馬、木果。</w:t>
            </w:r>
          </w:p>
        </w:tc>
      </w:tr>
    </w:tbl>
    <w:p w14:paraId="6482B4F1" w14:textId="77777777" w:rsidR="00C602D7" w:rsidRDefault="00C602D7">
      <w:pPr>
        <w:spacing w:after="0"/>
      </w:pPr>
    </w:p>
    <w:p w14:paraId="0564649C" w14:textId="77777777" w:rsidR="00C602D7" w:rsidRDefault="00000000">
      <w:pPr>
        <w:pStyle w:val="31"/>
      </w:pPr>
      <w:r>
        <w:t>第十一章</w:t>
      </w:r>
      <w:r>
        <w:t xml:space="preserve"> </w:t>
      </w:r>
      <w:r>
        <w:t>第</w:t>
      </w:r>
      <w:r>
        <w:t xml:space="preserve"> 2 </w:t>
      </w:r>
      <w:r>
        <w:t>段</w:t>
      </w:r>
      <w:r>
        <w:t xml:space="preserve">  SHUOGUA-11-02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719FAD7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7746D17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88A02F1" w14:textId="77777777" w:rsidR="00C602D7" w:rsidRDefault="00000000">
            <w:r>
              <w:t>坤為地、為母、為布、為釜、為吝嗇、為均、為子母牛、為大輿、為文、為眾、為柄。</w:t>
            </w:r>
          </w:p>
        </w:tc>
      </w:tr>
      <w:tr w:rsidR="00C602D7" w14:paraId="0AD347C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5CFA1BA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97C2639" w14:textId="77777777" w:rsidR="00C602D7" w:rsidRDefault="00000000">
            <w:r>
              <w:t>坤卦可以象徵：地、母、布、釜、吝嗇、均、子母牛、大輿、文、眾、柄。</w:t>
            </w:r>
          </w:p>
        </w:tc>
      </w:tr>
    </w:tbl>
    <w:p w14:paraId="667471EE" w14:textId="77777777" w:rsidR="00C602D7" w:rsidRDefault="00C602D7">
      <w:pPr>
        <w:spacing w:after="0"/>
      </w:pPr>
    </w:p>
    <w:p w14:paraId="1C43A7DB" w14:textId="77777777" w:rsidR="00C602D7" w:rsidRDefault="00000000">
      <w:pPr>
        <w:pStyle w:val="31"/>
      </w:pPr>
      <w:r>
        <w:t>第十一章</w:t>
      </w:r>
      <w:r>
        <w:t xml:space="preserve"> </w:t>
      </w:r>
      <w:r>
        <w:t>第</w:t>
      </w:r>
      <w:r>
        <w:t xml:space="preserve"> 3 </w:t>
      </w:r>
      <w:r>
        <w:t>段</w:t>
      </w:r>
      <w:r>
        <w:t xml:space="preserve">  SHUOGUA-11-03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6C34872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A8B41B7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B64FC6B" w14:textId="77777777" w:rsidR="00C602D7" w:rsidRDefault="00000000">
            <w:r>
              <w:t>其於地也為黑。</w:t>
            </w:r>
          </w:p>
        </w:tc>
      </w:tr>
      <w:tr w:rsidR="00C602D7" w14:paraId="532B010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63123B4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6339014" w14:textId="77777777" w:rsidR="00C602D7" w:rsidRDefault="00000000">
            <w:r>
              <w:t>若對應到土地，可以象徵：黑。</w:t>
            </w:r>
          </w:p>
        </w:tc>
      </w:tr>
    </w:tbl>
    <w:p w14:paraId="33D2E7AC" w14:textId="77777777" w:rsidR="00C602D7" w:rsidRDefault="00C602D7">
      <w:pPr>
        <w:spacing w:after="0"/>
      </w:pPr>
    </w:p>
    <w:p w14:paraId="3D0E7692" w14:textId="77777777" w:rsidR="00C602D7" w:rsidRDefault="00000000">
      <w:pPr>
        <w:pStyle w:val="31"/>
      </w:pPr>
      <w:r>
        <w:t>第十一章</w:t>
      </w:r>
      <w:r>
        <w:t xml:space="preserve"> </w:t>
      </w:r>
      <w:r>
        <w:t>第</w:t>
      </w:r>
      <w:r>
        <w:t xml:space="preserve"> 4 </w:t>
      </w:r>
      <w:r>
        <w:t>段</w:t>
      </w:r>
      <w:r>
        <w:t xml:space="preserve">  SHUOGUA-11-04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0C25040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EE784A5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2D8A454" w14:textId="77777777" w:rsidR="00C602D7" w:rsidRDefault="00000000">
            <w:r>
              <w:t>震為雷、為龍、為玄黃、為敷、為大涂、為長子、為決躁、為蒼筤竹、為萑葦。</w:t>
            </w:r>
          </w:p>
        </w:tc>
      </w:tr>
      <w:tr w:rsidR="00C602D7" w14:paraId="4C1D289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3196940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0E77FC4" w14:textId="77777777" w:rsidR="00C602D7" w:rsidRDefault="00000000">
            <w:r>
              <w:t>震卦可以象徵：雷、龍、玄黃、敷、大涂、長子、決躁、蒼筤竹、萑葦。</w:t>
            </w:r>
          </w:p>
        </w:tc>
      </w:tr>
    </w:tbl>
    <w:p w14:paraId="15AA3384" w14:textId="77777777" w:rsidR="00C602D7" w:rsidRDefault="00C602D7">
      <w:pPr>
        <w:spacing w:after="0"/>
      </w:pPr>
    </w:p>
    <w:p w14:paraId="3D870474" w14:textId="77777777" w:rsidR="00C602D7" w:rsidRDefault="00000000">
      <w:pPr>
        <w:pStyle w:val="31"/>
      </w:pPr>
      <w:r>
        <w:t>第十一章</w:t>
      </w:r>
      <w:r>
        <w:t xml:space="preserve"> </w:t>
      </w:r>
      <w:r>
        <w:t>第</w:t>
      </w:r>
      <w:r>
        <w:t xml:space="preserve"> 5 </w:t>
      </w:r>
      <w:r>
        <w:t>段</w:t>
      </w:r>
      <w:r>
        <w:t xml:space="preserve">  SHUOGUA-11-05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056CAD3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FC2A423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91FD649" w14:textId="77777777" w:rsidR="00C602D7" w:rsidRDefault="00000000">
            <w:r>
              <w:t>其於馬也，為善鳴、為馵足，為的顙。</w:t>
            </w:r>
          </w:p>
        </w:tc>
      </w:tr>
      <w:tr w:rsidR="00C602D7" w14:paraId="4651E92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53E4377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0AF0B51" w14:textId="77777777" w:rsidR="00C602D7" w:rsidRDefault="00000000">
            <w:r>
              <w:t>若對應到馬的特徵，可以象徵：善鳴、馵足，的顙。</w:t>
            </w:r>
          </w:p>
        </w:tc>
      </w:tr>
    </w:tbl>
    <w:p w14:paraId="4F6A8F5A" w14:textId="77777777" w:rsidR="00C602D7" w:rsidRDefault="00C602D7">
      <w:pPr>
        <w:spacing w:after="0"/>
      </w:pPr>
    </w:p>
    <w:p w14:paraId="460A5825" w14:textId="77777777" w:rsidR="00C602D7" w:rsidRDefault="00000000">
      <w:pPr>
        <w:pStyle w:val="31"/>
      </w:pPr>
      <w:r>
        <w:t>第十一章</w:t>
      </w:r>
      <w:r>
        <w:t xml:space="preserve"> </w:t>
      </w:r>
      <w:r>
        <w:t>第</w:t>
      </w:r>
      <w:r>
        <w:t xml:space="preserve"> 6 </w:t>
      </w:r>
      <w:r>
        <w:t>段</w:t>
      </w:r>
      <w:r>
        <w:t xml:space="preserve">  SHUOGUA-11-06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48DFCAD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5E4653A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60C171E" w14:textId="77777777" w:rsidR="00C602D7" w:rsidRDefault="00000000">
            <w:r>
              <w:t>其於稼也，為反生。</w:t>
            </w:r>
          </w:p>
        </w:tc>
      </w:tr>
      <w:tr w:rsidR="00C602D7" w14:paraId="6DD54EA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C748393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CE87B77" w14:textId="77777777" w:rsidR="00C602D7" w:rsidRDefault="00000000">
            <w:r>
              <w:t>若對應到農作物，可以象徵：反生。</w:t>
            </w:r>
          </w:p>
        </w:tc>
      </w:tr>
    </w:tbl>
    <w:p w14:paraId="2B3684DB" w14:textId="77777777" w:rsidR="00C602D7" w:rsidRDefault="00C602D7">
      <w:pPr>
        <w:spacing w:after="0"/>
      </w:pPr>
    </w:p>
    <w:p w14:paraId="65937D87" w14:textId="77777777" w:rsidR="00C602D7" w:rsidRDefault="00000000">
      <w:pPr>
        <w:pStyle w:val="31"/>
      </w:pPr>
      <w:r>
        <w:lastRenderedPageBreak/>
        <w:t>第十一章</w:t>
      </w:r>
      <w:r>
        <w:t xml:space="preserve"> </w:t>
      </w:r>
      <w:r>
        <w:t>第</w:t>
      </w:r>
      <w:r>
        <w:t xml:space="preserve"> 7 </w:t>
      </w:r>
      <w:r>
        <w:t>段</w:t>
      </w:r>
      <w:r>
        <w:t xml:space="preserve">  SHUOGUA-11-07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7CEB6CF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643982E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A320B61" w14:textId="77777777" w:rsidR="00C602D7" w:rsidRDefault="00000000">
            <w:r>
              <w:t>其究為健，為蕃鮮。</w:t>
            </w:r>
          </w:p>
        </w:tc>
      </w:tr>
      <w:tr w:rsidR="00C602D7" w14:paraId="501E135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EBF382F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8DB4CCC" w14:textId="77777777" w:rsidR="00C602D7" w:rsidRDefault="00000000">
            <w:r>
              <w:t>從最後呈現的性質來看，它象徵健，，也象徵蕃鮮。</w:t>
            </w:r>
          </w:p>
        </w:tc>
      </w:tr>
    </w:tbl>
    <w:p w14:paraId="2CD8B34B" w14:textId="77777777" w:rsidR="00C602D7" w:rsidRDefault="00C602D7">
      <w:pPr>
        <w:spacing w:after="0"/>
      </w:pPr>
    </w:p>
    <w:p w14:paraId="1063110D" w14:textId="77777777" w:rsidR="00C602D7" w:rsidRDefault="00000000">
      <w:pPr>
        <w:pStyle w:val="31"/>
      </w:pPr>
      <w:r>
        <w:t>第十一章</w:t>
      </w:r>
      <w:r>
        <w:t xml:space="preserve"> </w:t>
      </w:r>
      <w:r>
        <w:t>第</w:t>
      </w:r>
      <w:r>
        <w:t xml:space="preserve"> 8 </w:t>
      </w:r>
      <w:r>
        <w:t>段</w:t>
      </w:r>
      <w:r>
        <w:t xml:space="preserve">  SHUOGUA-11-08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2DE17EC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391DA2B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D6B712C" w14:textId="77777777" w:rsidR="00C602D7" w:rsidRDefault="00000000">
            <w:r>
              <w:t>巽為木、為風、為長女、為繩直、為工、為白、為長、為高、為進退、為不果、為臭。</w:t>
            </w:r>
          </w:p>
        </w:tc>
      </w:tr>
      <w:tr w:rsidR="00C602D7" w14:paraId="4F463D8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EC85674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6A97DA7" w14:textId="77777777" w:rsidR="00C602D7" w:rsidRDefault="00000000">
            <w:r>
              <w:t>巽卦可以象徵：木、風、長女、繩直、工、白、長、高、進退、不果、臭。</w:t>
            </w:r>
          </w:p>
        </w:tc>
      </w:tr>
    </w:tbl>
    <w:p w14:paraId="54B2E697" w14:textId="77777777" w:rsidR="00C602D7" w:rsidRDefault="00C602D7">
      <w:pPr>
        <w:spacing w:after="0"/>
      </w:pPr>
    </w:p>
    <w:p w14:paraId="6E450F6F" w14:textId="77777777" w:rsidR="00C602D7" w:rsidRDefault="00000000">
      <w:pPr>
        <w:pStyle w:val="31"/>
      </w:pPr>
      <w:r>
        <w:t>第十一章</w:t>
      </w:r>
      <w:r>
        <w:t xml:space="preserve"> </w:t>
      </w:r>
      <w:r>
        <w:t>第</w:t>
      </w:r>
      <w:r>
        <w:t xml:space="preserve"> 9 </w:t>
      </w:r>
      <w:r>
        <w:t>段</w:t>
      </w:r>
      <w:r>
        <w:t xml:space="preserve">  SHUOGUA-11-09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17DBA95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A6E1AB2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D0304CB" w14:textId="77777777" w:rsidR="00C602D7" w:rsidRDefault="00000000">
            <w:r>
              <w:t>其於人也，為寡髮、為廣顙、為多白眼、為近利市三倍。</w:t>
            </w:r>
          </w:p>
        </w:tc>
      </w:tr>
      <w:tr w:rsidR="00C602D7" w14:paraId="29670F8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0FBBD3A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4973F60" w14:textId="77777777" w:rsidR="00C602D7" w:rsidRDefault="00000000">
            <w:r>
              <w:t>若對應到人的身體或特徵，可以象徵：寡髮、廣顙、多白眼、近利市三倍。</w:t>
            </w:r>
          </w:p>
        </w:tc>
      </w:tr>
    </w:tbl>
    <w:p w14:paraId="71CB9D15" w14:textId="77777777" w:rsidR="00C602D7" w:rsidRDefault="00C602D7">
      <w:pPr>
        <w:spacing w:after="0"/>
      </w:pPr>
    </w:p>
    <w:p w14:paraId="2B56362D" w14:textId="77777777" w:rsidR="00C602D7" w:rsidRDefault="00000000">
      <w:pPr>
        <w:pStyle w:val="31"/>
      </w:pPr>
      <w:r>
        <w:t>第十一章</w:t>
      </w:r>
      <w:r>
        <w:t xml:space="preserve"> </w:t>
      </w:r>
      <w:r>
        <w:t>第</w:t>
      </w:r>
      <w:r>
        <w:t xml:space="preserve"> 10 </w:t>
      </w:r>
      <w:r>
        <w:t>段</w:t>
      </w:r>
      <w:r>
        <w:t xml:space="preserve">  SHUOGUA-11-10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4A7EAB8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5692674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DF4FC44" w14:textId="77777777" w:rsidR="00C602D7" w:rsidRDefault="00000000">
            <w:r>
              <w:t>其究為躁卦。</w:t>
            </w:r>
          </w:p>
        </w:tc>
      </w:tr>
      <w:tr w:rsidR="00C602D7" w14:paraId="644B7D2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886FFF4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E163065" w14:textId="77777777" w:rsidR="00C602D7" w:rsidRDefault="00000000">
            <w:r>
              <w:t>從最後呈現的性質來看，它象徵躁卦。</w:t>
            </w:r>
          </w:p>
        </w:tc>
      </w:tr>
    </w:tbl>
    <w:p w14:paraId="3F0D9271" w14:textId="77777777" w:rsidR="00C602D7" w:rsidRDefault="00C602D7">
      <w:pPr>
        <w:spacing w:after="0"/>
      </w:pPr>
    </w:p>
    <w:p w14:paraId="06B7DF42" w14:textId="77777777" w:rsidR="00C602D7" w:rsidRDefault="00000000">
      <w:pPr>
        <w:pStyle w:val="31"/>
      </w:pPr>
      <w:r>
        <w:t>第十一章</w:t>
      </w:r>
      <w:r>
        <w:t xml:space="preserve"> </w:t>
      </w:r>
      <w:r>
        <w:t>第</w:t>
      </w:r>
      <w:r>
        <w:t xml:space="preserve"> 11 </w:t>
      </w:r>
      <w:r>
        <w:t>段</w:t>
      </w:r>
      <w:r>
        <w:t xml:space="preserve">  SHUOGUA-11-11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36A22B8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6FC9129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259B5DA" w14:textId="77777777" w:rsidR="00C602D7" w:rsidRDefault="00000000">
            <w:r>
              <w:t>坎為水、為溝瀆、為隱伏、為矯輮、為弓輪。</w:t>
            </w:r>
          </w:p>
        </w:tc>
      </w:tr>
      <w:tr w:rsidR="00C602D7" w14:paraId="43F3B9F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66C06BA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94AC1A4" w14:textId="77777777" w:rsidR="00C602D7" w:rsidRDefault="00000000">
            <w:r>
              <w:t>坎卦可以象徵：水、溝瀆、隱伏、矯輮、弓輪。</w:t>
            </w:r>
          </w:p>
        </w:tc>
      </w:tr>
    </w:tbl>
    <w:p w14:paraId="78334A91" w14:textId="77777777" w:rsidR="00C602D7" w:rsidRDefault="00C602D7">
      <w:pPr>
        <w:spacing w:after="0"/>
      </w:pPr>
    </w:p>
    <w:p w14:paraId="62C0A232" w14:textId="77777777" w:rsidR="00C602D7" w:rsidRDefault="00000000">
      <w:pPr>
        <w:pStyle w:val="31"/>
      </w:pPr>
      <w:r>
        <w:t>第十一章</w:t>
      </w:r>
      <w:r>
        <w:t xml:space="preserve"> </w:t>
      </w:r>
      <w:r>
        <w:t>第</w:t>
      </w:r>
      <w:r>
        <w:t xml:space="preserve"> 12 </w:t>
      </w:r>
      <w:r>
        <w:t>段</w:t>
      </w:r>
      <w:r>
        <w:t xml:space="preserve">  SHUOGUA-11-12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5EAA262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31B4C62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94DF484" w14:textId="77777777" w:rsidR="00C602D7" w:rsidRDefault="00000000">
            <w:r>
              <w:t>其於人也，為加憂、為心病、為耳痛、為血卦、為赤。</w:t>
            </w:r>
          </w:p>
        </w:tc>
      </w:tr>
      <w:tr w:rsidR="00C602D7" w14:paraId="508BFAF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08744FE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06EAA67" w14:textId="77777777" w:rsidR="00C602D7" w:rsidRDefault="00000000">
            <w:r>
              <w:t>若對應到人的身體或特徵，可以象徵：加憂、心病、耳痛、血卦、赤。</w:t>
            </w:r>
          </w:p>
        </w:tc>
      </w:tr>
    </w:tbl>
    <w:p w14:paraId="2528F0B7" w14:textId="77777777" w:rsidR="00C602D7" w:rsidRDefault="00C602D7">
      <w:pPr>
        <w:spacing w:after="0"/>
      </w:pPr>
    </w:p>
    <w:p w14:paraId="2EA75B6C" w14:textId="77777777" w:rsidR="00C602D7" w:rsidRDefault="00000000">
      <w:pPr>
        <w:pStyle w:val="31"/>
      </w:pPr>
      <w:r>
        <w:lastRenderedPageBreak/>
        <w:t>第十一章</w:t>
      </w:r>
      <w:r>
        <w:t xml:space="preserve"> </w:t>
      </w:r>
      <w:r>
        <w:t>第</w:t>
      </w:r>
      <w:r>
        <w:t xml:space="preserve"> 13 </w:t>
      </w:r>
      <w:r>
        <w:t>段</w:t>
      </w:r>
      <w:r>
        <w:t xml:space="preserve">  SHUOGUA-11-13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5174226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56B07E3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61A7E82" w14:textId="77777777" w:rsidR="00C602D7" w:rsidRDefault="00000000">
            <w:r>
              <w:t>其於馬也，為美脊、為亟心、為下首、為薄蹄、為曳。</w:t>
            </w:r>
          </w:p>
        </w:tc>
      </w:tr>
      <w:tr w:rsidR="00C602D7" w14:paraId="00D0BEE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F58E02C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F9CE382" w14:textId="77777777" w:rsidR="00C602D7" w:rsidRDefault="00000000">
            <w:r>
              <w:t>若對應到馬的特徵，可以象徵：美脊、亟心、下首、薄蹄、曳。</w:t>
            </w:r>
          </w:p>
        </w:tc>
      </w:tr>
    </w:tbl>
    <w:p w14:paraId="6337909B" w14:textId="77777777" w:rsidR="00C602D7" w:rsidRDefault="00C602D7">
      <w:pPr>
        <w:spacing w:after="0"/>
      </w:pPr>
    </w:p>
    <w:p w14:paraId="65B38677" w14:textId="77777777" w:rsidR="00C602D7" w:rsidRDefault="00000000">
      <w:pPr>
        <w:pStyle w:val="31"/>
      </w:pPr>
      <w:r>
        <w:t>第十一章</w:t>
      </w:r>
      <w:r>
        <w:t xml:space="preserve"> </w:t>
      </w:r>
      <w:r>
        <w:t>第</w:t>
      </w:r>
      <w:r>
        <w:t xml:space="preserve"> 14 </w:t>
      </w:r>
      <w:r>
        <w:t>段</w:t>
      </w:r>
      <w:r>
        <w:t xml:space="preserve">  SHUOGUA-11-14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1ADAA67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33A67B6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2A97AD8" w14:textId="77777777" w:rsidR="00C602D7" w:rsidRDefault="00000000">
            <w:r>
              <w:t>其於輿也，為多眚、為通、為月、為盜。</w:t>
            </w:r>
          </w:p>
        </w:tc>
      </w:tr>
      <w:tr w:rsidR="00C602D7" w14:paraId="23B2736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13199BE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6E3FECA" w14:textId="77777777" w:rsidR="00C602D7" w:rsidRDefault="00000000">
            <w:r>
              <w:t>若對應到車輛，可以象徵：多眚、通、月、盜。</w:t>
            </w:r>
          </w:p>
        </w:tc>
      </w:tr>
    </w:tbl>
    <w:p w14:paraId="100154F1" w14:textId="77777777" w:rsidR="00C602D7" w:rsidRDefault="00C602D7">
      <w:pPr>
        <w:spacing w:after="0"/>
      </w:pPr>
    </w:p>
    <w:p w14:paraId="1E2448F7" w14:textId="77777777" w:rsidR="00C602D7" w:rsidRDefault="00000000">
      <w:pPr>
        <w:pStyle w:val="31"/>
      </w:pPr>
      <w:r>
        <w:t>第十一章</w:t>
      </w:r>
      <w:r>
        <w:t xml:space="preserve"> </w:t>
      </w:r>
      <w:r>
        <w:t>第</w:t>
      </w:r>
      <w:r>
        <w:t xml:space="preserve"> 15 </w:t>
      </w:r>
      <w:r>
        <w:t>段</w:t>
      </w:r>
      <w:r>
        <w:t xml:space="preserve">  SHUOGUA-11-15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2516EC1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10FF409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C11E1FA" w14:textId="77777777" w:rsidR="00C602D7" w:rsidRDefault="00000000">
            <w:r>
              <w:t>其於木也，為堅多心。</w:t>
            </w:r>
          </w:p>
        </w:tc>
      </w:tr>
      <w:tr w:rsidR="00C602D7" w14:paraId="7B0B2D2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B6C1800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CE1BC8B" w14:textId="77777777" w:rsidR="00C602D7" w:rsidRDefault="00000000">
            <w:r>
              <w:t>若對應到樹木，可以象徵：堅多心。</w:t>
            </w:r>
          </w:p>
        </w:tc>
      </w:tr>
    </w:tbl>
    <w:p w14:paraId="76CF6F4E" w14:textId="77777777" w:rsidR="00C602D7" w:rsidRDefault="00C602D7">
      <w:pPr>
        <w:spacing w:after="0"/>
      </w:pPr>
    </w:p>
    <w:p w14:paraId="0EEDEA37" w14:textId="77777777" w:rsidR="00C602D7" w:rsidRDefault="00000000">
      <w:pPr>
        <w:pStyle w:val="31"/>
      </w:pPr>
      <w:r>
        <w:t>第十一章</w:t>
      </w:r>
      <w:r>
        <w:t xml:space="preserve"> </w:t>
      </w:r>
      <w:r>
        <w:t>第</w:t>
      </w:r>
      <w:r>
        <w:t xml:space="preserve"> 16 </w:t>
      </w:r>
      <w:r>
        <w:t>段</w:t>
      </w:r>
      <w:r>
        <w:t xml:space="preserve">  SHUOGUA-11-16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09D9A2A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83F0297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453470E" w14:textId="77777777" w:rsidR="00C602D7" w:rsidRDefault="00000000">
            <w:r>
              <w:t>離為火、為日、為電、為中女、為甲冑、為戈兵。</w:t>
            </w:r>
          </w:p>
        </w:tc>
      </w:tr>
      <w:tr w:rsidR="00C602D7" w14:paraId="19A40F8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D41ADD7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BB714C1" w14:textId="77777777" w:rsidR="00C602D7" w:rsidRDefault="00000000">
            <w:r>
              <w:t>離卦可以象徵：火、日、電、中女、甲冑、戈兵。</w:t>
            </w:r>
          </w:p>
        </w:tc>
      </w:tr>
    </w:tbl>
    <w:p w14:paraId="45F35DBE" w14:textId="77777777" w:rsidR="00C602D7" w:rsidRDefault="00C602D7">
      <w:pPr>
        <w:spacing w:after="0"/>
      </w:pPr>
    </w:p>
    <w:p w14:paraId="24601D5D" w14:textId="77777777" w:rsidR="00C602D7" w:rsidRDefault="00000000">
      <w:pPr>
        <w:pStyle w:val="31"/>
      </w:pPr>
      <w:r>
        <w:t>第十一章</w:t>
      </w:r>
      <w:r>
        <w:t xml:space="preserve"> </w:t>
      </w:r>
      <w:r>
        <w:t>第</w:t>
      </w:r>
      <w:r>
        <w:t xml:space="preserve"> 17 </w:t>
      </w:r>
      <w:r>
        <w:t>段</w:t>
      </w:r>
      <w:r>
        <w:t xml:space="preserve">  SHUOGUA-11-17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36EFB2F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6533C60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23FDC36" w14:textId="77777777" w:rsidR="00C602D7" w:rsidRDefault="00000000">
            <w:r>
              <w:t>其於人也，為大腹、為乾卦、為鱉、為蟹、為蠃、為蚌、為龜。</w:t>
            </w:r>
          </w:p>
        </w:tc>
      </w:tr>
      <w:tr w:rsidR="00C602D7" w14:paraId="034953E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4B1CC81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3FF46BB" w14:textId="77777777" w:rsidR="00C602D7" w:rsidRDefault="00000000">
            <w:r>
              <w:t>若對應到人的身體或特徵，可以象徵：大腹、乾卦、鱉、蟹、蠃、蚌、龜。</w:t>
            </w:r>
          </w:p>
        </w:tc>
      </w:tr>
    </w:tbl>
    <w:p w14:paraId="2F252C00" w14:textId="77777777" w:rsidR="00C602D7" w:rsidRDefault="00C602D7">
      <w:pPr>
        <w:spacing w:after="0"/>
      </w:pPr>
    </w:p>
    <w:p w14:paraId="4015B65F" w14:textId="77777777" w:rsidR="00C602D7" w:rsidRDefault="00000000">
      <w:pPr>
        <w:pStyle w:val="31"/>
      </w:pPr>
      <w:r>
        <w:t>第十一章</w:t>
      </w:r>
      <w:r>
        <w:t xml:space="preserve"> </w:t>
      </w:r>
      <w:r>
        <w:t>第</w:t>
      </w:r>
      <w:r>
        <w:t xml:space="preserve"> 18 </w:t>
      </w:r>
      <w:r>
        <w:t>段</w:t>
      </w:r>
      <w:r>
        <w:t xml:space="preserve">  SHUOGUA-11-18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4F1CC81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C02381A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C2EEBE7" w14:textId="77777777" w:rsidR="00C602D7" w:rsidRDefault="00000000">
            <w:r>
              <w:t>其於木也，為科上槁。</w:t>
            </w:r>
          </w:p>
        </w:tc>
      </w:tr>
      <w:tr w:rsidR="00C602D7" w14:paraId="7CFD95A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E343B80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4DB52A0" w14:textId="77777777" w:rsidR="00C602D7" w:rsidRDefault="00000000">
            <w:r>
              <w:t>若對應到樹木，可以象徵：科上槁。</w:t>
            </w:r>
          </w:p>
        </w:tc>
      </w:tr>
    </w:tbl>
    <w:p w14:paraId="2762CCC2" w14:textId="77777777" w:rsidR="00C602D7" w:rsidRDefault="00C602D7">
      <w:pPr>
        <w:spacing w:after="0"/>
      </w:pPr>
    </w:p>
    <w:p w14:paraId="14560506" w14:textId="77777777" w:rsidR="00C602D7" w:rsidRDefault="00000000">
      <w:pPr>
        <w:pStyle w:val="31"/>
      </w:pPr>
      <w:r>
        <w:lastRenderedPageBreak/>
        <w:t>第十一章</w:t>
      </w:r>
      <w:r>
        <w:t xml:space="preserve"> </w:t>
      </w:r>
      <w:r>
        <w:t>第</w:t>
      </w:r>
      <w:r>
        <w:t xml:space="preserve"> 19 </w:t>
      </w:r>
      <w:r>
        <w:t>段</w:t>
      </w:r>
      <w:r>
        <w:t xml:space="preserve">  SHUOGUA-11-19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07FFE44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30B62CA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6D9AE49" w14:textId="77777777" w:rsidR="00C602D7" w:rsidRDefault="00000000">
            <w:r>
              <w:t>艮為山、為徑路、為小石、為門闕、為果蓏、為閽寺、為指、為狗、為鼠、為黔喙之屬。</w:t>
            </w:r>
          </w:p>
        </w:tc>
      </w:tr>
      <w:tr w:rsidR="00C602D7" w14:paraId="457FA18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EE4AB96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597A41D" w14:textId="77777777" w:rsidR="00C602D7" w:rsidRDefault="00000000">
            <w:r>
              <w:t>艮卦可以象徵：山、徑路、小石、門闕、果蓏、閽寺、指、狗、鼠、黔喙之屬。</w:t>
            </w:r>
          </w:p>
        </w:tc>
      </w:tr>
    </w:tbl>
    <w:p w14:paraId="4C63E22D" w14:textId="77777777" w:rsidR="00C602D7" w:rsidRDefault="00C602D7">
      <w:pPr>
        <w:spacing w:after="0"/>
      </w:pPr>
    </w:p>
    <w:p w14:paraId="2EE8AC0B" w14:textId="77777777" w:rsidR="00C602D7" w:rsidRDefault="00000000">
      <w:pPr>
        <w:pStyle w:val="31"/>
      </w:pPr>
      <w:r>
        <w:t>第十一章</w:t>
      </w:r>
      <w:r>
        <w:t xml:space="preserve"> </w:t>
      </w:r>
      <w:r>
        <w:t>第</w:t>
      </w:r>
      <w:r>
        <w:t xml:space="preserve"> 20 </w:t>
      </w:r>
      <w:r>
        <w:t>段</w:t>
      </w:r>
      <w:r>
        <w:t xml:space="preserve">  SHUOGUA-11-20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1B0C85E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F1CF7B7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557F988" w14:textId="77777777" w:rsidR="00C602D7" w:rsidRDefault="00000000">
            <w:r>
              <w:t>其於木也，為堅多節。</w:t>
            </w:r>
          </w:p>
        </w:tc>
      </w:tr>
      <w:tr w:rsidR="00C602D7" w14:paraId="379DE24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A7A1BA1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982BD1D" w14:textId="77777777" w:rsidR="00C602D7" w:rsidRDefault="00000000">
            <w:r>
              <w:t>若對應到樹木，可以象徵：堅多節。</w:t>
            </w:r>
          </w:p>
        </w:tc>
      </w:tr>
    </w:tbl>
    <w:p w14:paraId="3EFE37A6" w14:textId="77777777" w:rsidR="00C602D7" w:rsidRDefault="00C602D7">
      <w:pPr>
        <w:spacing w:after="0"/>
      </w:pPr>
    </w:p>
    <w:p w14:paraId="39A9B931" w14:textId="77777777" w:rsidR="00C602D7" w:rsidRDefault="00000000">
      <w:pPr>
        <w:pStyle w:val="31"/>
      </w:pPr>
      <w:r>
        <w:t>第十一章</w:t>
      </w:r>
      <w:r>
        <w:t xml:space="preserve"> </w:t>
      </w:r>
      <w:r>
        <w:t>第</w:t>
      </w:r>
      <w:r>
        <w:t xml:space="preserve"> 21 </w:t>
      </w:r>
      <w:r>
        <w:t>段</w:t>
      </w:r>
      <w:r>
        <w:t xml:space="preserve">  SHUOGUA-11-21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479A984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F325721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9456E06" w14:textId="77777777" w:rsidR="00C602D7" w:rsidRDefault="00000000">
            <w:r>
              <w:t>兌為澤、為少女、為巫、為口舌、為毀折、為附決。</w:t>
            </w:r>
          </w:p>
        </w:tc>
      </w:tr>
      <w:tr w:rsidR="00C602D7" w14:paraId="3F2D513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0D082D5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A37F135" w14:textId="77777777" w:rsidR="00C602D7" w:rsidRDefault="00000000">
            <w:r>
              <w:t>兌卦可以象徵：澤、少女、巫、口舌、毀折、附決。</w:t>
            </w:r>
          </w:p>
        </w:tc>
      </w:tr>
    </w:tbl>
    <w:p w14:paraId="4890EE4A" w14:textId="77777777" w:rsidR="00C602D7" w:rsidRDefault="00C602D7">
      <w:pPr>
        <w:spacing w:after="0"/>
      </w:pPr>
    </w:p>
    <w:p w14:paraId="7B1261C6" w14:textId="77777777" w:rsidR="00C602D7" w:rsidRDefault="00000000">
      <w:pPr>
        <w:pStyle w:val="31"/>
      </w:pPr>
      <w:r>
        <w:t>第十一章</w:t>
      </w:r>
      <w:r>
        <w:t xml:space="preserve"> </w:t>
      </w:r>
      <w:r>
        <w:t>第</w:t>
      </w:r>
      <w:r>
        <w:t xml:space="preserve"> 22 </w:t>
      </w:r>
      <w:r>
        <w:t>段</w:t>
      </w:r>
      <w:r>
        <w:t xml:space="preserve">  SHUOGUA-11-22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1A9817D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B3DE16B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FFD7C58" w14:textId="77777777" w:rsidR="00C602D7" w:rsidRDefault="00000000">
            <w:r>
              <w:t>其於地也，為剛鹵，為妾、為羊。</w:t>
            </w:r>
          </w:p>
        </w:tc>
      </w:tr>
      <w:tr w:rsidR="00C602D7" w14:paraId="32D8D61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7D71461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135AA72" w14:textId="77777777" w:rsidR="00C602D7" w:rsidRDefault="00000000">
            <w:r>
              <w:t>若對應到土地，可以象徵：剛鹵，妾、羊。</w:t>
            </w:r>
          </w:p>
        </w:tc>
      </w:tr>
    </w:tbl>
    <w:p w14:paraId="439B1CBB" w14:textId="77777777" w:rsidR="00C602D7" w:rsidRDefault="00C602D7">
      <w:pPr>
        <w:spacing w:after="0"/>
      </w:pPr>
    </w:p>
    <w:p w14:paraId="30AA17FD" w14:textId="77777777" w:rsidR="00C602D7" w:rsidRDefault="00000000">
      <w:r>
        <w:br w:type="page"/>
      </w:r>
    </w:p>
    <w:p w14:paraId="08670786" w14:textId="77777777" w:rsidR="00C602D7" w:rsidRDefault="00000000">
      <w:pPr>
        <w:pStyle w:val="1"/>
      </w:pPr>
      <w:r>
        <w:lastRenderedPageBreak/>
        <w:t>9</w:t>
      </w:r>
      <w:r>
        <w:t xml:space="preserve">　序卦傳</w:t>
      </w:r>
    </w:p>
    <w:p w14:paraId="73986583" w14:textId="77777777" w:rsidR="00C602D7" w:rsidRDefault="00000000">
      <w:pPr>
        <w:pStyle w:val="31"/>
      </w:pPr>
      <w:r>
        <w:t>上篇</w:t>
      </w:r>
      <w:r>
        <w:t xml:space="preserve"> </w:t>
      </w:r>
      <w:r>
        <w:t>第</w:t>
      </w:r>
      <w:r>
        <w:t xml:space="preserve"> 1 </w:t>
      </w:r>
      <w:r>
        <w:t>段</w:t>
      </w:r>
      <w:r>
        <w:t xml:space="preserve">  XUGUA-01-01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2B21BCE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87B3785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A0DB691" w14:textId="77777777" w:rsidR="00C602D7" w:rsidRDefault="00000000">
            <w:r>
              <w:t>有天地，然後萬物生焉。</w:t>
            </w:r>
          </w:p>
        </w:tc>
      </w:tr>
      <w:tr w:rsidR="00C602D7" w14:paraId="1E88645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859D1A6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8CCA951" w14:textId="77777777" w:rsidR="00C602D7" w:rsidRDefault="00000000">
            <w:r>
              <w:t>先有天地，之後萬物才能生長。</w:t>
            </w:r>
          </w:p>
        </w:tc>
      </w:tr>
    </w:tbl>
    <w:p w14:paraId="717F18C0" w14:textId="77777777" w:rsidR="00C602D7" w:rsidRDefault="00C602D7">
      <w:pPr>
        <w:spacing w:after="0"/>
      </w:pPr>
    </w:p>
    <w:p w14:paraId="33E57D34" w14:textId="77777777" w:rsidR="00C602D7" w:rsidRDefault="00000000">
      <w:pPr>
        <w:pStyle w:val="31"/>
      </w:pPr>
      <w:r>
        <w:t>上篇</w:t>
      </w:r>
      <w:r>
        <w:t xml:space="preserve"> </w:t>
      </w:r>
      <w:r>
        <w:t>第</w:t>
      </w:r>
      <w:r>
        <w:t xml:space="preserve"> 2 </w:t>
      </w:r>
      <w:r>
        <w:t>段</w:t>
      </w:r>
      <w:r>
        <w:t xml:space="preserve">  XUGUA-01-02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3176993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6010CAF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150526A" w14:textId="77777777" w:rsidR="00C602D7" w:rsidRDefault="00000000">
            <w:r>
              <w:t>盈天地之間者，唯萬物，故受之以屯；屯者盈也，屯者物之始生也。</w:t>
            </w:r>
          </w:p>
        </w:tc>
      </w:tr>
      <w:tr w:rsidR="00C602D7" w14:paraId="7B33C05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DE1357D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3CDDA12" w14:textId="77777777" w:rsidR="00C602D7" w:rsidRDefault="00000000">
            <w:r>
              <w:t>盈天地之間，唯萬物。因此，六十四卦的次序接著安排「屯卦」。「屯」的核心意思是盈，屯者物的始生。</w:t>
            </w:r>
          </w:p>
        </w:tc>
      </w:tr>
    </w:tbl>
    <w:p w14:paraId="0B661D8D" w14:textId="77777777" w:rsidR="00C602D7" w:rsidRDefault="00C602D7">
      <w:pPr>
        <w:spacing w:after="0"/>
      </w:pPr>
    </w:p>
    <w:p w14:paraId="67886530" w14:textId="77777777" w:rsidR="00C602D7" w:rsidRDefault="00000000">
      <w:pPr>
        <w:pStyle w:val="31"/>
      </w:pPr>
      <w:r>
        <w:t>上篇</w:t>
      </w:r>
      <w:r>
        <w:t xml:space="preserve"> </w:t>
      </w:r>
      <w:r>
        <w:t>第</w:t>
      </w:r>
      <w:r>
        <w:t xml:space="preserve"> 3 </w:t>
      </w:r>
      <w:r>
        <w:t>段</w:t>
      </w:r>
      <w:r>
        <w:t xml:space="preserve">  XUGUA-01-03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4D633C7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69EE0C3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821A27C" w14:textId="77777777" w:rsidR="00C602D7" w:rsidRDefault="00000000">
            <w:r>
              <w:t>物生必蒙，故受之以蒙；蒙者蒙也，物之穉也。</w:t>
            </w:r>
          </w:p>
        </w:tc>
      </w:tr>
      <w:tr w:rsidR="00C602D7" w14:paraId="7DABFE7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312D39A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44CB441" w14:textId="77777777" w:rsidR="00C602D7" w:rsidRDefault="00000000">
            <w:r>
              <w:t>物生必蒙。因此，六十四卦的次序接著安排「蒙卦」。「蒙」的核心意思是蒙，物的穉。</w:t>
            </w:r>
          </w:p>
        </w:tc>
      </w:tr>
    </w:tbl>
    <w:p w14:paraId="4A4D5DA4" w14:textId="77777777" w:rsidR="00C602D7" w:rsidRDefault="00C602D7">
      <w:pPr>
        <w:spacing w:after="0"/>
      </w:pPr>
    </w:p>
    <w:p w14:paraId="150E2ABB" w14:textId="77777777" w:rsidR="00C602D7" w:rsidRDefault="00000000">
      <w:pPr>
        <w:pStyle w:val="31"/>
      </w:pPr>
      <w:r>
        <w:t>上篇</w:t>
      </w:r>
      <w:r>
        <w:t xml:space="preserve"> </w:t>
      </w:r>
      <w:r>
        <w:t>第</w:t>
      </w:r>
      <w:r>
        <w:t xml:space="preserve"> 4 </w:t>
      </w:r>
      <w:r>
        <w:t>段</w:t>
      </w:r>
      <w:r>
        <w:t xml:space="preserve">  XUGUA-01-04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35A8040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B8A0CB7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A16BEF1" w14:textId="77777777" w:rsidR="00C602D7" w:rsidRDefault="00000000">
            <w:r>
              <w:t>物穉不可不養也，故受之以需；需者飲食之道也。</w:t>
            </w:r>
          </w:p>
        </w:tc>
      </w:tr>
      <w:tr w:rsidR="00C602D7" w14:paraId="4F5F309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9B08B7E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4E424A8" w14:textId="77777777" w:rsidR="00C602D7" w:rsidRDefault="00000000">
            <w:r>
              <w:t>物穉必須養。因此，六十四卦的次序接著安排「需卦」。「需」的核心意思是飲食的道。</w:t>
            </w:r>
          </w:p>
        </w:tc>
      </w:tr>
    </w:tbl>
    <w:p w14:paraId="11D8492F" w14:textId="77777777" w:rsidR="00C602D7" w:rsidRDefault="00C602D7">
      <w:pPr>
        <w:spacing w:after="0"/>
      </w:pPr>
    </w:p>
    <w:p w14:paraId="317C3D42" w14:textId="77777777" w:rsidR="00C602D7" w:rsidRDefault="00000000">
      <w:pPr>
        <w:pStyle w:val="31"/>
      </w:pPr>
      <w:r>
        <w:t>上篇</w:t>
      </w:r>
      <w:r>
        <w:t xml:space="preserve"> </w:t>
      </w:r>
      <w:r>
        <w:t>第</w:t>
      </w:r>
      <w:r>
        <w:t xml:space="preserve"> 5 </w:t>
      </w:r>
      <w:r>
        <w:t>段</w:t>
      </w:r>
      <w:r>
        <w:t xml:space="preserve">  XUGUA-01-05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168D645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646D4C3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65CF0C3" w14:textId="77777777" w:rsidR="00C602D7" w:rsidRDefault="00000000">
            <w:r>
              <w:t>飲食必有訟，故受之以訟。</w:t>
            </w:r>
          </w:p>
        </w:tc>
      </w:tr>
      <w:tr w:rsidR="00C602D7" w14:paraId="094A240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94E84D1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44A1666" w14:textId="77777777" w:rsidR="00C602D7" w:rsidRDefault="00000000">
            <w:r>
              <w:t>飲食必然會有訟。因此，六十四卦的次序接著安排「訟卦」。</w:t>
            </w:r>
          </w:p>
        </w:tc>
      </w:tr>
    </w:tbl>
    <w:p w14:paraId="7C557D6E" w14:textId="77777777" w:rsidR="00C602D7" w:rsidRDefault="00C602D7">
      <w:pPr>
        <w:spacing w:after="0"/>
      </w:pPr>
    </w:p>
    <w:p w14:paraId="76B9D114" w14:textId="77777777" w:rsidR="00C602D7" w:rsidRDefault="00000000">
      <w:pPr>
        <w:pStyle w:val="31"/>
      </w:pPr>
      <w:r>
        <w:t>上篇</w:t>
      </w:r>
      <w:r>
        <w:t xml:space="preserve"> </w:t>
      </w:r>
      <w:r>
        <w:t>第</w:t>
      </w:r>
      <w:r>
        <w:t xml:space="preserve"> 6 </w:t>
      </w:r>
      <w:r>
        <w:t>段</w:t>
      </w:r>
      <w:r>
        <w:t xml:space="preserve">  XUGUA-01-06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36DAD8D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196F0AA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69B821A" w14:textId="77777777" w:rsidR="00C602D7" w:rsidRDefault="00000000">
            <w:r>
              <w:t>訟必有眾起，故受之以師；師者眾也。</w:t>
            </w:r>
          </w:p>
        </w:tc>
      </w:tr>
      <w:tr w:rsidR="00C602D7" w14:paraId="4A4C7A3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4BD8F32" w14:textId="77777777" w:rsidR="00C602D7" w:rsidRDefault="00000000">
            <w:r>
              <w:lastRenderedPageBreak/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72B1188" w14:textId="77777777" w:rsidR="00C602D7" w:rsidRDefault="00000000">
            <w:r>
              <w:t>訟必然會有眾起。因此，六十四卦的次序接著安排「師卦」。「師」的核心意思是眾。</w:t>
            </w:r>
          </w:p>
        </w:tc>
      </w:tr>
    </w:tbl>
    <w:p w14:paraId="72F9EB98" w14:textId="77777777" w:rsidR="00C602D7" w:rsidRDefault="00C602D7">
      <w:pPr>
        <w:spacing w:after="0"/>
      </w:pPr>
    </w:p>
    <w:p w14:paraId="78D00EF7" w14:textId="77777777" w:rsidR="00C602D7" w:rsidRDefault="00000000">
      <w:pPr>
        <w:pStyle w:val="31"/>
      </w:pPr>
      <w:r>
        <w:t>上篇</w:t>
      </w:r>
      <w:r>
        <w:t xml:space="preserve"> </w:t>
      </w:r>
      <w:r>
        <w:t>第</w:t>
      </w:r>
      <w:r>
        <w:t xml:space="preserve"> 7 </w:t>
      </w:r>
      <w:r>
        <w:t>段</w:t>
      </w:r>
      <w:r>
        <w:t xml:space="preserve">  XUGUA-01-07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5F87FFE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0DB1789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022BBB5" w14:textId="77777777" w:rsidR="00C602D7" w:rsidRDefault="00000000">
            <w:r>
              <w:t>眾必有所比，故受之以比；比者比也。</w:t>
            </w:r>
          </w:p>
        </w:tc>
      </w:tr>
      <w:tr w:rsidR="00C602D7" w14:paraId="3888F5A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F70D8AB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7350837" w14:textId="77777777" w:rsidR="00C602D7" w:rsidRDefault="00000000">
            <w:r>
              <w:t>眾必然會有所比。因此，六十四卦的次序接著安排「比卦」。「比」的核心意思是比。</w:t>
            </w:r>
          </w:p>
        </w:tc>
      </w:tr>
    </w:tbl>
    <w:p w14:paraId="7943FE8C" w14:textId="77777777" w:rsidR="00C602D7" w:rsidRDefault="00C602D7">
      <w:pPr>
        <w:spacing w:after="0"/>
      </w:pPr>
    </w:p>
    <w:p w14:paraId="408931A0" w14:textId="77777777" w:rsidR="00C602D7" w:rsidRDefault="00000000">
      <w:pPr>
        <w:pStyle w:val="31"/>
      </w:pPr>
      <w:r>
        <w:t>上篇</w:t>
      </w:r>
      <w:r>
        <w:t xml:space="preserve"> </w:t>
      </w:r>
      <w:r>
        <w:t>第</w:t>
      </w:r>
      <w:r>
        <w:t xml:space="preserve"> 8 </w:t>
      </w:r>
      <w:r>
        <w:t>段</w:t>
      </w:r>
      <w:r>
        <w:t xml:space="preserve">  XUGUA-01-08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7ABDE10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A41AF33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4EB1CD4" w14:textId="77777777" w:rsidR="00C602D7" w:rsidRDefault="00000000">
            <w:r>
              <w:t>比必有所畜也，故受之以小畜。</w:t>
            </w:r>
          </w:p>
        </w:tc>
      </w:tr>
      <w:tr w:rsidR="00C602D7" w14:paraId="37644FA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16EDF06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56ED167" w14:textId="77777777" w:rsidR="00C602D7" w:rsidRDefault="00000000">
            <w:r>
              <w:t>比必然會有所畜。因此，六十四卦的次序接著安排「小畜卦」。</w:t>
            </w:r>
          </w:p>
        </w:tc>
      </w:tr>
    </w:tbl>
    <w:p w14:paraId="1E50C7F6" w14:textId="77777777" w:rsidR="00C602D7" w:rsidRDefault="00C602D7">
      <w:pPr>
        <w:spacing w:after="0"/>
      </w:pPr>
    </w:p>
    <w:p w14:paraId="1C13D95F" w14:textId="77777777" w:rsidR="00C602D7" w:rsidRDefault="00000000">
      <w:pPr>
        <w:pStyle w:val="31"/>
      </w:pPr>
      <w:r>
        <w:t>上篇</w:t>
      </w:r>
      <w:r>
        <w:t xml:space="preserve"> </w:t>
      </w:r>
      <w:r>
        <w:t>第</w:t>
      </w:r>
      <w:r>
        <w:t xml:space="preserve"> 9 </w:t>
      </w:r>
      <w:r>
        <w:t>段</w:t>
      </w:r>
      <w:r>
        <w:t xml:space="preserve">  XUGUA-01-09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4C82F02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086E369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1CEFB14" w14:textId="77777777" w:rsidR="00C602D7" w:rsidRDefault="00000000">
            <w:r>
              <w:t>物畜然後有禮，故受之以履。</w:t>
            </w:r>
          </w:p>
        </w:tc>
      </w:tr>
      <w:tr w:rsidR="00C602D7" w14:paraId="05EE3B3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642EEDD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0D27C0F" w14:textId="77777777" w:rsidR="00C602D7" w:rsidRDefault="00000000">
            <w:r>
              <w:t>物畜之後有禮。因此，六十四卦的次序接著安排「履卦」。</w:t>
            </w:r>
          </w:p>
        </w:tc>
      </w:tr>
    </w:tbl>
    <w:p w14:paraId="1F6393AA" w14:textId="77777777" w:rsidR="00C602D7" w:rsidRDefault="00C602D7">
      <w:pPr>
        <w:spacing w:after="0"/>
      </w:pPr>
    </w:p>
    <w:p w14:paraId="4A24A7F0" w14:textId="77777777" w:rsidR="00C602D7" w:rsidRDefault="00000000">
      <w:pPr>
        <w:pStyle w:val="31"/>
      </w:pPr>
      <w:r>
        <w:t>上篇</w:t>
      </w:r>
      <w:r>
        <w:t xml:space="preserve"> </w:t>
      </w:r>
      <w:r>
        <w:t>第</w:t>
      </w:r>
      <w:r>
        <w:t xml:space="preserve"> 10 </w:t>
      </w:r>
      <w:r>
        <w:t>段</w:t>
      </w:r>
      <w:r>
        <w:t xml:space="preserve">  XUGUA-01-10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3D8D661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B4B9174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D18053B" w14:textId="77777777" w:rsidR="00C602D7" w:rsidRDefault="00000000">
            <w:r>
              <w:t>履而泰，然後安，故受之以泰；泰者通也。</w:t>
            </w:r>
          </w:p>
        </w:tc>
      </w:tr>
      <w:tr w:rsidR="00C602D7" w14:paraId="6753AAC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492B9BA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BEBFCF2" w14:textId="77777777" w:rsidR="00C602D7" w:rsidRDefault="00000000">
            <w:r>
              <w:t>履而泰，之後安。因此，六十四卦的次序接著安排「泰卦」。「泰」的核心意思是通。</w:t>
            </w:r>
          </w:p>
        </w:tc>
      </w:tr>
    </w:tbl>
    <w:p w14:paraId="0FCC60FA" w14:textId="77777777" w:rsidR="00C602D7" w:rsidRDefault="00C602D7">
      <w:pPr>
        <w:spacing w:after="0"/>
      </w:pPr>
    </w:p>
    <w:p w14:paraId="2EB11CE1" w14:textId="77777777" w:rsidR="00C602D7" w:rsidRDefault="00000000">
      <w:pPr>
        <w:pStyle w:val="31"/>
      </w:pPr>
      <w:r>
        <w:t>上篇</w:t>
      </w:r>
      <w:r>
        <w:t xml:space="preserve"> </w:t>
      </w:r>
      <w:r>
        <w:t>第</w:t>
      </w:r>
      <w:r>
        <w:t xml:space="preserve"> 11 </w:t>
      </w:r>
      <w:r>
        <w:t>段</w:t>
      </w:r>
      <w:r>
        <w:t xml:space="preserve">  XUGUA-01-11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4E3F815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BADB735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25A536E" w14:textId="77777777" w:rsidR="00C602D7" w:rsidRDefault="00000000">
            <w:r>
              <w:t>物不可以終通，故受之以否。</w:t>
            </w:r>
          </w:p>
        </w:tc>
      </w:tr>
      <w:tr w:rsidR="00C602D7" w14:paraId="3910F02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552EE41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98B1E2A" w14:textId="77777777" w:rsidR="00C602D7" w:rsidRDefault="00000000">
            <w:r>
              <w:t>事物不可能永遠停留在通。因此，六十四卦的次序接著安排「否卦」。</w:t>
            </w:r>
          </w:p>
        </w:tc>
      </w:tr>
    </w:tbl>
    <w:p w14:paraId="59D8BE4F" w14:textId="77777777" w:rsidR="00C602D7" w:rsidRDefault="00C602D7">
      <w:pPr>
        <w:spacing w:after="0"/>
      </w:pPr>
    </w:p>
    <w:p w14:paraId="6B09CFDD" w14:textId="77777777" w:rsidR="00C602D7" w:rsidRDefault="00000000">
      <w:pPr>
        <w:pStyle w:val="31"/>
      </w:pPr>
      <w:r>
        <w:lastRenderedPageBreak/>
        <w:t>上篇</w:t>
      </w:r>
      <w:r>
        <w:t xml:space="preserve"> </w:t>
      </w:r>
      <w:r>
        <w:t>第</w:t>
      </w:r>
      <w:r>
        <w:t xml:space="preserve"> 12 </w:t>
      </w:r>
      <w:r>
        <w:t>段</w:t>
      </w:r>
      <w:r>
        <w:t xml:space="preserve">  XUGUA-01-12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4A7980E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2783217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8269046" w14:textId="77777777" w:rsidR="00C602D7" w:rsidRDefault="00000000">
            <w:r>
              <w:t>物不可以終否，故受之以同人。</w:t>
            </w:r>
          </w:p>
        </w:tc>
      </w:tr>
      <w:tr w:rsidR="00C602D7" w14:paraId="567A002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25315F4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87E0B08" w14:textId="77777777" w:rsidR="00C602D7" w:rsidRDefault="00000000">
            <w:r>
              <w:t>事物不可能永遠停留在否。因此，六十四卦的次序接著安排「同人卦」。</w:t>
            </w:r>
          </w:p>
        </w:tc>
      </w:tr>
    </w:tbl>
    <w:p w14:paraId="2163E41B" w14:textId="77777777" w:rsidR="00C602D7" w:rsidRDefault="00C602D7">
      <w:pPr>
        <w:spacing w:after="0"/>
      </w:pPr>
    </w:p>
    <w:p w14:paraId="1032ABCA" w14:textId="77777777" w:rsidR="00C602D7" w:rsidRDefault="00000000">
      <w:pPr>
        <w:pStyle w:val="31"/>
      </w:pPr>
      <w:r>
        <w:t>上篇</w:t>
      </w:r>
      <w:r>
        <w:t xml:space="preserve"> </w:t>
      </w:r>
      <w:r>
        <w:t>第</w:t>
      </w:r>
      <w:r>
        <w:t xml:space="preserve"> 13 </w:t>
      </w:r>
      <w:r>
        <w:t>段</w:t>
      </w:r>
      <w:r>
        <w:t xml:space="preserve">  XUGUA-01-13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31E0965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2F51EE8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0AF5871" w14:textId="77777777" w:rsidR="00C602D7" w:rsidRDefault="00000000">
            <w:r>
              <w:t>與人同者，物必歸焉，故受之以大有。</w:t>
            </w:r>
          </w:p>
        </w:tc>
      </w:tr>
      <w:tr w:rsidR="00C602D7" w14:paraId="7F4E295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FF41CF7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307DA4B" w14:textId="77777777" w:rsidR="00C602D7" w:rsidRDefault="00000000">
            <w:r>
              <w:t>與人同，物必歸。因此，六十四卦的次序接著安排「大有卦」。</w:t>
            </w:r>
          </w:p>
        </w:tc>
      </w:tr>
    </w:tbl>
    <w:p w14:paraId="7493D97F" w14:textId="77777777" w:rsidR="00C602D7" w:rsidRDefault="00C602D7">
      <w:pPr>
        <w:spacing w:after="0"/>
      </w:pPr>
    </w:p>
    <w:p w14:paraId="670BCBA7" w14:textId="77777777" w:rsidR="00C602D7" w:rsidRDefault="00000000">
      <w:pPr>
        <w:pStyle w:val="31"/>
      </w:pPr>
      <w:r>
        <w:t>上篇</w:t>
      </w:r>
      <w:r>
        <w:t xml:space="preserve"> </w:t>
      </w:r>
      <w:r>
        <w:t>第</w:t>
      </w:r>
      <w:r>
        <w:t xml:space="preserve"> 14 </w:t>
      </w:r>
      <w:r>
        <w:t>段</w:t>
      </w:r>
      <w:r>
        <w:t xml:space="preserve">  XUGUA-01-14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04F6005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A90C2DF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E90D2DC" w14:textId="77777777" w:rsidR="00C602D7" w:rsidRDefault="00000000">
            <w:r>
              <w:t>有大者不可以盈，故受之以謙。</w:t>
            </w:r>
          </w:p>
        </w:tc>
      </w:tr>
      <w:tr w:rsidR="00C602D7" w14:paraId="034A744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C77C8D8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A60EBFF" w14:textId="77777777" w:rsidR="00C602D7" w:rsidRDefault="00000000">
            <w:r>
              <w:t>有大不可以盈。因此，六十四卦的次序接著安排「謙卦」。</w:t>
            </w:r>
          </w:p>
        </w:tc>
      </w:tr>
    </w:tbl>
    <w:p w14:paraId="5A5B64B7" w14:textId="77777777" w:rsidR="00C602D7" w:rsidRDefault="00C602D7">
      <w:pPr>
        <w:spacing w:after="0"/>
      </w:pPr>
    </w:p>
    <w:p w14:paraId="7F339EAA" w14:textId="77777777" w:rsidR="00C602D7" w:rsidRDefault="00000000">
      <w:pPr>
        <w:pStyle w:val="31"/>
      </w:pPr>
      <w:r>
        <w:t>上篇</w:t>
      </w:r>
      <w:r>
        <w:t xml:space="preserve"> </w:t>
      </w:r>
      <w:r>
        <w:t>第</w:t>
      </w:r>
      <w:r>
        <w:t xml:space="preserve"> 15 </w:t>
      </w:r>
      <w:r>
        <w:t>段</w:t>
      </w:r>
      <w:r>
        <w:t xml:space="preserve">  XUGUA-01-15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2A13575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A5ADCF6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ADBB74A" w14:textId="77777777" w:rsidR="00C602D7" w:rsidRDefault="00000000">
            <w:r>
              <w:t>有大而能謙，必豫，故受之以豫。</w:t>
            </w:r>
          </w:p>
        </w:tc>
      </w:tr>
      <w:tr w:rsidR="00C602D7" w14:paraId="491CA71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30A8D0E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6D233DF" w14:textId="77777777" w:rsidR="00C602D7" w:rsidRDefault="00000000">
            <w:r>
              <w:t>有大而能謙，必豫。因此，六十四卦的次序接著安排「豫卦」。</w:t>
            </w:r>
          </w:p>
        </w:tc>
      </w:tr>
    </w:tbl>
    <w:p w14:paraId="6B41DB5D" w14:textId="77777777" w:rsidR="00C602D7" w:rsidRDefault="00C602D7">
      <w:pPr>
        <w:spacing w:after="0"/>
      </w:pPr>
    </w:p>
    <w:p w14:paraId="588974B9" w14:textId="77777777" w:rsidR="00C602D7" w:rsidRDefault="00000000">
      <w:pPr>
        <w:pStyle w:val="31"/>
      </w:pPr>
      <w:r>
        <w:t>上篇</w:t>
      </w:r>
      <w:r>
        <w:t xml:space="preserve"> </w:t>
      </w:r>
      <w:r>
        <w:t>第</w:t>
      </w:r>
      <w:r>
        <w:t xml:space="preserve"> 16 </w:t>
      </w:r>
      <w:r>
        <w:t>段</w:t>
      </w:r>
      <w:r>
        <w:t xml:space="preserve">  XUGUA-01-16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1B4F468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C4FB373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8A41F3E" w14:textId="77777777" w:rsidR="00C602D7" w:rsidRDefault="00000000">
            <w:r>
              <w:t>豫必有隨，故受之以隨。</w:t>
            </w:r>
          </w:p>
        </w:tc>
      </w:tr>
      <w:tr w:rsidR="00C602D7" w14:paraId="5090AF9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B52251A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96631C9" w14:textId="77777777" w:rsidR="00C602D7" w:rsidRDefault="00000000">
            <w:r>
              <w:t>豫必然會有隨。因此，六十四卦的次序接著安排「隨卦」。</w:t>
            </w:r>
          </w:p>
        </w:tc>
      </w:tr>
    </w:tbl>
    <w:p w14:paraId="59ADA101" w14:textId="77777777" w:rsidR="00C602D7" w:rsidRDefault="00C602D7">
      <w:pPr>
        <w:spacing w:after="0"/>
      </w:pPr>
    </w:p>
    <w:p w14:paraId="75067914" w14:textId="77777777" w:rsidR="00C602D7" w:rsidRDefault="00000000">
      <w:pPr>
        <w:pStyle w:val="31"/>
      </w:pPr>
      <w:r>
        <w:t>上篇</w:t>
      </w:r>
      <w:r>
        <w:t xml:space="preserve"> </w:t>
      </w:r>
      <w:r>
        <w:t>第</w:t>
      </w:r>
      <w:r>
        <w:t xml:space="preserve"> 17 </w:t>
      </w:r>
      <w:r>
        <w:t>段</w:t>
      </w:r>
      <w:r>
        <w:t xml:space="preserve">  XUGUA-01-17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1D97F25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45FECAE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F077ECA" w14:textId="77777777" w:rsidR="00C602D7" w:rsidRDefault="00000000">
            <w:r>
              <w:t>以喜隨人者，必有事，故受之以蠱；蠱者事也。</w:t>
            </w:r>
          </w:p>
        </w:tc>
      </w:tr>
      <w:tr w:rsidR="00C602D7" w14:paraId="705F113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93896BF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AFBFE7F" w14:textId="77777777" w:rsidR="00C602D7" w:rsidRDefault="00000000">
            <w:r>
              <w:t>以喜隨人，必然會有事。因此，六十四卦的次序接著安排「蠱卦」。「蠱」的核心意思是事。</w:t>
            </w:r>
          </w:p>
        </w:tc>
      </w:tr>
    </w:tbl>
    <w:p w14:paraId="0A239AD0" w14:textId="77777777" w:rsidR="00C602D7" w:rsidRDefault="00C602D7">
      <w:pPr>
        <w:spacing w:after="0"/>
      </w:pPr>
    </w:p>
    <w:p w14:paraId="12F6C38E" w14:textId="77777777" w:rsidR="00C602D7" w:rsidRDefault="00000000">
      <w:pPr>
        <w:pStyle w:val="31"/>
      </w:pPr>
      <w:r>
        <w:lastRenderedPageBreak/>
        <w:t>上篇</w:t>
      </w:r>
      <w:r>
        <w:t xml:space="preserve"> </w:t>
      </w:r>
      <w:r>
        <w:t>第</w:t>
      </w:r>
      <w:r>
        <w:t xml:space="preserve"> 18 </w:t>
      </w:r>
      <w:r>
        <w:t>段</w:t>
      </w:r>
      <w:r>
        <w:t xml:space="preserve">  XUGUA-01-18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79E4BC4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FB8D596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0E69B69" w14:textId="77777777" w:rsidR="00C602D7" w:rsidRDefault="00000000">
            <w:r>
              <w:t>有事而后可大，故受之以臨；臨者大也。</w:t>
            </w:r>
          </w:p>
        </w:tc>
      </w:tr>
      <w:tr w:rsidR="00C602D7" w14:paraId="1763564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7188F71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443C82D" w14:textId="77777777" w:rsidR="00C602D7" w:rsidRDefault="00000000">
            <w:r>
              <w:t>有事之後可大。因此，六十四卦的次序接著安排「臨卦」。「臨」的核心意思是大。</w:t>
            </w:r>
          </w:p>
        </w:tc>
      </w:tr>
    </w:tbl>
    <w:p w14:paraId="58F23CF5" w14:textId="77777777" w:rsidR="00C602D7" w:rsidRDefault="00C602D7">
      <w:pPr>
        <w:spacing w:after="0"/>
      </w:pPr>
    </w:p>
    <w:p w14:paraId="6019684E" w14:textId="77777777" w:rsidR="00C602D7" w:rsidRDefault="00000000">
      <w:pPr>
        <w:pStyle w:val="31"/>
      </w:pPr>
      <w:r>
        <w:t>上篇</w:t>
      </w:r>
      <w:r>
        <w:t xml:space="preserve"> </w:t>
      </w:r>
      <w:r>
        <w:t>第</w:t>
      </w:r>
      <w:r>
        <w:t xml:space="preserve"> 19 </w:t>
      </w:r>
      <w:r>
        <w:t>段</w:t>
      </w:r>
      <w:r>
        <w:t xml:space="preserve">  XUGUA-01-19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25D8BAD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9C3685A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88733BD" w14:textId="77777777" w:rsidR="00C602D7" w:rsidRDefault="00000000">
            <w:r>
              <w:t>物大然後可觀，故受之以觀。</w:t>
            </w:r>
          </w:p>
        </w:tc>
      </w:tr>
      <w:tr w:rsidR="00C602D7" w14:paraId="155B70F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684BA80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CF385A9" w14:textId="77777777" w:rsidR="00C602D7" w:rsidRDefault="00000000">
            <w:r>
              <w:t>物大之後可觀。因此，六十四卦的次序接著安排「觀卦」。</w:t>
            </w:r>
          </w:p>
        </w:tc>
      </w:tr>
    </w:tbl>
    <w:p w14:paraId="7009CC5B" w14:textId="77777777" w:rsidR="00C602D7" w:rsidRDefault="00C602D7">
      <w:pPr>
        <w:spacing w:after="0"/>
      </w:pPr>
    </w:p>
    <w:p w14:paraId="42F1BF56" w14:textId="77777777" w:rsidR="00C602D7" w:rsidRDefault="00000000">
      <w:pPr>
        <w:pStyle w:val="31"/>
      </w:pPr>
      <w:r>
        <w:t>上篇</w:t>
      </w:r>
      <w:r>
        <w:t xml:space="preserve"> </w:t>
      </w:r>
      <w:r>
        <w:t>第</w:t>
      </w:r>
      <w:r>
        <w:t xml:space="preserve"> 20 </w:t>
      </w:r>
      <w:r>
        <w:t>段</w:t>
      </w:r>
      <w:r>
        <w:t xml:space="preserve">  XUGUA-01-20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4DD7A01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F461EE2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01B995F" w14:textId="77777777" w:rsidR="00C602D7" w:rsidRDefault="00000000">
            <w:r>
              <w:t>可觀而后有所合，故受之以噬嗑；嗑者合也。</w:t>
            </w:r>
          </w:p>
        </w:tc>
      </w:tr>
      <w:tr w:rsidR="00C602D7" w14:paraId="5DB8E5F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42640C4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A8F7CF1" w14:textId="77777777" w:rsidR="00C602D7" w:rsidRDefault="00000000">
            <w:r>
              <w:t>可觀之後有所合。因此，六十四卦的次序接著安排「噬嗑卦」。「嗑」的核心意思是合。</w:t>
            </w:r>
          </w:p>
        </w:tc>
      </w:tr>
    </w:tbl>
    <w:p w14:paraId="195A37D4" w14:textId="77777777" w:rsidR="00C602D7" w:rsidRDefault="00C602D7">
      <w:pPr>
        <w:spacing w:after="0"/>
      </w:pPr>
    </w:p>
    <w:p w14:paraId="351C7B5C" w14:textId="77777777" w:rsidR="00C602D7" w:rsidRDefault="00000000">
      <w:pPr>
        <w:pStyle w:val="31"/>
      </w:pPr>
      <w:r>
        <w:t>上篇</w:t>
      </w:r>
      <w:r>
        <w:t xml:space="preserve"> </w:t>
      </w:r>
      <w:r>
        <w:t>第</w:t>
      </w:r>
      <w:r>
        <w:t xml:space="preserve"> 21 </w:t>
      </w:r>
      <w:r>
        <w:t>段</w:t>
      </w:r>
      <w:r>
        <w:t xml:space="preserve">  XUGUA-01-21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0D1CD25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0B54CDE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652AF52" w14:textId="77777777" w:rsidR="00C602D7" w:rsidRDefault="00000000">
            <w:r>
              <w:t>物不可以苟合而已，故受之以賁；賁者飾也。</w:t>
            </w:r>
          </w:p>
        </w:tc>
      </w:tr>
      <w:tr w:rsidR="00C602D7" w14:paraId="5D697FC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5BEA050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D18D9D5" w14:textId="77777777" w:rsidR="00C602D7" w:rsidRDefault="00000000">
            <w:r>
              <w:t>物不可以苟合而已。因此，六十四卦的次序接著安排「賁卦」。「賁」的核心意思是飾。</w:t>
            </w:r>
          </w:p>
        </w:tc>
      </w:tr>
    </w:tbl>
    <w:p w14:paraId="335775AB" w14:textId="77777777" w:rsidR="00C602D7" w:rsidRDefault="00C602D7">
      <w:pPr>
        <w:spacing w:after="0"/>
      </w:pPr>
    </w:p>
    <w:p w14:paraId="3D49F770" w14:textId="77777777" w:rsidR="00C602D7" w:rsidRDefault="00000000">
      <w:pPr>
        <w:pStyle w:val="31"/>
      </w:pPr>
      <w:r>
        <w:t>上篇</w:t>
      </w:r>
      <w:r>
        <w:t xml:space="preserve"> </w:t>
      </w:r>
      <w:r>
        <w:t>第</w:t>
      </w:r>
      <w:r>
        <w:t xml:space="preserve"> 22 </w:t>
      </w:r>
      <w:r>
        <w:t>段</w:t>
      </w:r>
      <w:r>
        <w:t xml:space="preserve">  XUGUA-01-22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1A6E98E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9A6671E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FCEC529" w14:textId="77777777" w:rsidR="00C602D7" w:rsidRDefault="00000000">
            <w:r>
              <w:t>致飾然後亨，則盡矣，故受之以剝；剝者剝也。</w:t>
            </w:r>
          </w:p>
        </w:tc>
      </w:tr>
      <w:tr w:rsidR="00C602D7" w14:paraId="14F3230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FEBA131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D93AA25" w14:textId="77777777" w:rsidR="00C602D7" w:rsidRDefault="00000000">
            <w:r>
              <w:t>致飾之後亨，則盡矣。因此，六十四卦的次序接著安排「剝卦」。「剝」的核心意思是剝。</w:t>
            </w:r>
          </w:p>
        </w:tc>
      </w:tr>
    </w:tbl>
    <w:p w14:paraId="4E92EE33" w14:textId="77777777" w:rsidR="00C602D7" w:rsidRDefault="00C602D7">
      <w:pPr>
        <w:spacing w:after="0"/>
      </w:pPr>
    </w:p>
    <w:p w14:paraId="75C8F8A2" w14:textId="77777777" w:rsidR="00C602D7" w:rsidRDefault="00000000">
      <w:pPr>
        <w:pStyle w:val="31"/>
      </w:pPr>
      <w:r>
        <w:t>上篇</w:t>
      </w:r>
      <w:r>
        <w:t xml:space="preserve"> </w:t>
      </w:r>
      <w:r>
        <w:t>第</w:t>
      </w:r>
      <w:r>
        <w:t xml:space="preserve"> 23 </w:t>
      </w:r>
      <w:r>
        <w:t>段</w:t>
      </w:r>
      <w:r>
        <w:t xml:space="preserve">  XUGUA-01-23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2F7E2CD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9F76473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2D56485" w14:textId="77777777" w:rsidR="00C602D7" w:rsidRDefault="00000000">
            <w:r>
              <w:t>物不可以終盡，剝窮上反下，故受之以復。</w:t>
            </w:r>
          </w:p>
        </w:tc>
      </w:tr>
      <w:tr w:rsidR="00C602D7" w14:paraId="3E14E59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68BFF5E" w14:textId="77777777" w:rsidR="00C602D7" w:rsidRDefault="00000000">
            <w:r>
              <w:lastRenderedPageBreak/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3D06DE7" w14:textId="77777777" w:rsidR="00C602D7" w:rsidRDefault="00000000">
            <w:r>
              <w:t>事物不可能永遠停留在盡，剝窮上反下。因此，六十四卦的次序接著安排「復卦」。</w:t>
            </w:r>
          </w:p>
        </w:tc>
      </w:tr>
    </w:tbl>
    <w:p w14:paraId="42B8FEA4" w14:textId="77777777" w:rsidR="00C602D7" w:rsidRDefault="00C602D7">
      <w:pPr>
        <w:spacing w:after="0"/>
      </w:pPr>
    </w:p>
    <w:p w14:paraId="4E0DAE2C" w14:textId="77777777" w:rsidR="00C602D7" w:rsidRDefault="00000000">
      <w:pPr>
        <w:pStyle w:val="31"/>
      </w:pPr>
      <w:r>
        <w:t>上篇</w:t>
      </w:r>
      <w:r>
        <w:t xml:space="preserve"> </w:t>
      </w:r>
      <w:r>
        <w:t>第</w:t>
      </w:r>
      <w:r>
        <w:t xml:space="preserve"> 24 </w:t>
      </w:r>
      <w:r>
        <w:t>段</w:t>
      </w:r>
      <w:r>
        <w:t xml:space="preserve">  XUGUA-01-24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0EF0669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DDFAA98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8A0768B" w14:textId="77777777" w:rsidR="00C602D7" w:rsidRDefault="00000000">
            <w:r>
              <w:t>復則不妄矣，故受之以无妄。</w:t>
            </w:r>
          </w:p>
        </w:tc>
      </w:tr>
      <w:tr w:rsidR="00C602D7" w14:paraId="4327431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79BD218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FD7C180" w14:textId="77777777" w:rsidR="00C602D7" w:rsidRDefault="00000000">
            <w:r>
              <w:t>復則不妄矣。因此，六十四卦的次序接著安排「无妄卦」。</w:t>
            </w:r>
          </w:p>
        </w:tc>
      </w:tr>
    </w:tbl>
    <w:p w14:paraId="544578EF" w14:textId="77777777" w:rsidR="00C602D7" w:rsidRDefault="00C602D7">
      <w:pPr>
        <w:spacing w:after="0"/>
      </w:pPr>
    </w:p>
    <w:p w14:paraId="083D4FC8" w14:textId="77777777" w:rsidR="00C602D7" w:rsidRDefault="00000000">
      <w:pPr>
        <w:pStyle w:val="31"/>
      </w:pPr>
      <w:r>
        <w:t>上篇</w:t>
      </w:r>
      <w:r>
        <w:t xml:space="preserve"> </w:t>
      </w:r>
      <w:r>
        <w:t>第</w:t>
      </w:r>
      <w:r>
        <w:t xml:space="preserve"> 25 </w:t>
      </w:r>
      <w:r>
        <w:t>段</w:t>
      </w:r>
      <w:r>
        <w:t xml:space="preserve">  XUGUA-01-25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06BD2C6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32A4ECC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91DC937" w14:textId="77777777" w:rsidR="00C602D7" w:rsidRDefault="00000000">
            <w:r>
              <w:t>有无妄然後可畜，故受之以大畜。</w:t>
            </w:r>
          </w:p>
        </w:tc>
      </w:tr>
      <w:tr w:rsidR="00C602D7" w14:paraId="6BC06FC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25D5B23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27E20E2" w14:textId="77777777" w:rsidR="00C602D7" w:rsidRDefault="00000000">
            <w:r>
              <w:t>有無妄之後可畜。因此，六十四卦的次序接著安排「大畜卦」。</w:t>
            </w:r>
          </w:p>
        </w:tc>
      </w:tr>
    </w:tbl>
    <w:p w14:paraId="508CA12C" w14:textId="77777777" w:rsidR="00C602D7" w:rsidRDefault="00C602D7">
      <w:pPr>
        <w:spacing w:after="0"/>
      </w:pPr>
    </w:p>
    <w:p w14:paraId="3E0FEF46" w14:textId="77777777" w:rsidR="00C602D7" w:rsidRDefault="00000000">
      <w:pPr>
        <w:pStyle w:val="31"/>
      </w:pPr>
      <w:r>
        <w:t>上篇</w:t>
      </w:r>
      <w:r>
        <w:t xml:space="preserve"> </w:t>
      </w:r>
      <w:r>
        <w:t>第</w:t>
      </w:r>
      <w:r>
        <w:t xml:space="preserve"> 26 </w:t>
      </w:r>
      <w:r>
        <w:t>段</w:t>
      </w:r>
      <w:r>
        <w:t xml:space="preserve">  XUGUA-01-26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4EC49EF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45B258D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7BC52E3" w14:textId="77777777" w:rsidR="00C602D7" w:rsidRDefault="00000000">
            <w:r>
              <w:t>物畜然後可養，故受之以頤；頤者養也。</w:t>
            </w:r>
          </w:p>
        </w:tc>
      </w:tr>
      <w:tr w:rsidR="00C602D7" w14:paraId="47884BC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8123A2C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E4E93C9" w14:textId="77777777" w:rsidR="00C602D7" w:rsidRDefault="00000000">
            <w:r>
              <w:t>物畜之後可養。因此，六十四卦的次序接著安排「頤卦」。「頤」的核心意思是養。</w:t>
            </w:r>
          </w:p>
        </w:tc>
      </w:tr>
    </w:tbl>
    <w:p w14:paraId="52CFEF41" w14:textId="77777777" w:rsidR="00C602D7" w:rsidRDefault="00C602D7">
      <w:pPr>
        <w:spacing w:after="0"/>
      </w:pPr>
    </w:p>
    <w:p w14:paraId="0E1A61EA" w14:textId="77777777" w:rsidR="00C602D7" w:rsidRDefault="00000000">
      <w:pPr>
        <w:pStyle w:val="31"/>
      </w:pPr>
      <w:r>
        <w:t>上篇</w:t>
      </w:r>
      <w:r>
        <w:t xml:space="preserve"> </w:t>
      </w:r>
      <w:r>
        <w:t>第</w:t>
      </w:r>
      <w:r>
        <w:t xml:space="preserve"> 27 </w:t>
      </w:r>
      <w:r>
        <w:t>段</w:t>
      </w:r>
      <w:r>
        <w:t xml:space="preserve">  XUGUA-01-27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757C38B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52B048F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E5A9E6A" w14:textId="77777777" w:rsidR="00C602D7" w:rsidRDefault="00000000">
            <w:r>
              <w:t>不養則不可動，故受之以大過。</w:t>
            </w:r>
          </w:p>
        </w:tc>
      </w:tr>
      <w:tr w:rsidR="00C602D7" w14:paraId="4E7BCF9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999FB7C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351A6E0" w14:textId="77777777" w:rsidR="00C602D7" w:rsidRDefault="00000000">
            <w:r>
              <w:t>不養則不可動。因此，六十四卦的次序接著安排「大過卦」。</w:t>
            </w:r>
          </w:p>
        </w:tc>
      </w:tr>
    </w:tbl>
    <w:p w14:paraId="7ED8BDFB" w14:textId="77777777" w:rsidR="00C602D7" w:rsidRDefault="00C602D7">
      <w:pPr>
        <w:spacing w:after="0"/>
      </w:pPr>
    </w:p>
    <w:p w14:paraId="5BFD415D" w14:textId="77777777" w:rsidR="00C602D7" w:rsidRDefault="00000000">
      <w:pPr>
        <w:pStyle w:val="31"/>
      </w:pPr>
      <w:r>
        <w:t>上篇</w:t>
      </w:r>
      <w:r>
        <w:t xml:space="preserve"> </w:t>
      </w:r>
      <w:r>
        <w:t>第</w:t>
      </w:r>
      <w:r>
        <w:t xml:space="preserve"> 28 </w:t>
      </w:r>
      <w:r>
        <w:t>段</w:t>
      </w:r>
      <w:r>
        <w:t xml:space="preserve">  XUGUA-01-28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4BBCF5F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DC17E4E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31730EF" w14:textId="77777777" w:rsidR="00C602D7" w:rsidRDefault="00000000">
            <w:r>
              <w:t>物不可以終過，故受之以坎；坎者陷也。</w:t>
            </w:r>
          </w:p>
        </w:tc>
      </w:tr>
      <w:tr w:rsidR="00C602D7" w14:paraId="2FC00D9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B343CCD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E0D4FEE" w14:textId="77777777" w:rsidR="00C602D7" w:rsidRDefault="00000000">
            <w:r>
              <w:t>事物不可能永遠停留在過。因此，六十四卦的次序接著安排「坎卦」。「坎」的核心意思是陷。</w:t>
            </w:r>
          </w:p>
        </w:tc>
      </w:tr>
    </w:tbl>
    <w:p w14:paraId="75D53EAD" w14:textId="77777777" w:rsidR="00C602D7" w:rsidRDefault="00C602D7">
      <w:pPr>
        <w:spacing w:after="0"/>
      </w:pPr>
    </w:p>
    <w:p w14:paraId="10D26C3C" w14:textId="77777777" w:rsidR="00C602D7" w:rsidRDefault="00000000">
      <w:pPr>
        <w:pStyle w:val="31"/>
      </w:pPr>
      <w:r>
        <w:lastRenderedPageBreak/>
        <w:t>上篇</w:t>
      </w:r>
      <w:r>
        <w:t xml:space="preserve"> </w:t>
      </w:r>
      <w:r>
        <w:t>第</w:t>
      </w:r>
      <w:r>
        <w:t xml:space="preserve"> 29 </w:t>
      </w:r>
      <w:r>
        <w:t>段</w:t>
      </w:r>
      <w:r>
        <w:t xml:space="preserve">  XUGUA-01-29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57C2208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38EF729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EACD708" w14:textId="77777777" w:rsidR="00C602D7" w:rsidRDefault="00000000">
            <w:r>
              <w:t>陷必有所麗，故受之以離；離者麗也。</w:t>
            </w:r>
          </w:p>
        </w:tc>
      </w:tr>
      <w:tr w:rsidR="00C602D7" w14:paraId="35D426D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D67A879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CB70F56" w14:textId="77777777" w:rsidR="00C602D7" w:rsidRDefault="00000000">
            <w:r>
              <w:t>陷必然會有所麗。因此，六十四卦的次序接著安排「離卦」。「離」的核心意思是麗。</w:t>
            </w:r>
          </w:p>
        </w:tc>
      </w:tr>
    </w:tbl>
    <w:p w14:paraId="26E3D736" w14:textId="77777777" w:rsidR="00C602D7" w:rsidRDefault="00C602D7">
      <w:pPr>
        <w:spacing w:after="0"/>
      </w:pPr>
    </w:p>
    <w:p w14:paraId="0DC3EDD0" w14:textId="77777777" w:rsidR="00C602D7" w:rsidRDefault="00000000">
      <w:pPr>
        <w:pStyle w:val="31"/>
      </w:pPr>
      <w:r>
        <w:t>下篇</w:t>
      </w:r>
      <w:r>
        <w:t xml:space="preserve"> </w:t>
      </w:r>
      <w:r>
        <w:t>第</w:t>
      </w:r>
      <w:r>
        <w:t xml:space="preserve"> 1 </w:t>
      </w:r>
      <w:r>
        <w:t>段</w:t>
      </w:r>
      <w:r>
        <w:t xml:space="preserve">  XUGUA-02-01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403FBEF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0870B12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7C08875" w14:textId="77777777" w:rsidR="00C602D7" w:rsidRDefault="00000000">
            <w:r>
              <w:t>有天地然後有萬物，有萬物然後有男女，有男女然後有夫婦，有夫婦然後有父子，有父子然後有君臣，有君臣然後有上下，有上下然後禮儀有所錯。</w:t>
            </w:r>
          </w:p>
        </w:tc>
      </w:tr>
      <w:tr w:rsidR="00C602D7" w14:paraId="5EB9507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88D774C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6268497" w14:textId="77777777" w:rsidR="00C602D7" w:rsidRDefault="00000000">
            <w:r>
              <w:t>有天地才有萬物，有萬物才有人類男女；男女結為夫妻，才有父子關係，接著形成君臣與上下秩序，禮儀也因此有了安排與差別。</w:t>
            </w:r>
          </w:p>
        </w:tc>
      </w:tr>
    </w:tbl>
    <w:p w14:paraId="06520875" w14:textId="77777777" w:rsidR="00C602D7" w:rsidRDefault="00C602D7">
      <w:pPr>
        <w:spacing w:after="0"/>
      </w:pPr>
    </w:p>
    <w:p w14:paraId="141B2EB3" w14:textId="77777777" w:rsidR="00C602D7" w:rsidRDefault="00000000">
      <w:pPr>
        <w:pStyle w:val="31"/>
      </w:pPr>
      <w:r>
        <w:t>下篇</w:t>
      </w:r>
      <w:r>
        <w:t xml:space="preserve"> </w:t>
      </w:r>
      <w:r>
        <w:t>第</w:t>
      </w:r>
      <w:r>
        <w:t xml:space="preserve"> 2 </w:t>
      </w:r>
      <w:r>
        <w:t>段</w:t>
      </w:r>
      <w:r>
        <w:t xml:space="preserve">  XUGUA-02-02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3252D48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1DB335C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14E4251" w14:textId="77777777" w:rsidR="00C602D7" w:rsidRDefault="00000000">
            <w:r>
              <w:t>夫婦之道，不可以不久也，故受之以恆；恆者久也。</w:t>
            </w:r>
          </w:p>
        </w:tc>
      </w:tr>
      <w:tr w:rsidR="00C602D7" w14:paraId="276D0DF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EAEF962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9A20380" w14:textId="77777777" w:rsidR="00C602D7" w:rsidRDefault="00000000">
            <w:r>
              <w:t>夫婦之道，不可以不久。因此，六十四卦的次序接著安排「恆卦」。「恆」的核心意思是久。</w:t>
            </w:r>
          </w:p>
        </w:tc>
      </w:tr>
    </w:tbl>
    <w:p w14:paraId="1DBEAC38" w14:textId="77777777" w:rsidR="00C602D7" w:rsidRDefault="00C602D7">
      <w:pPr>
        <w:spacing w:after="0"/>
      </w:pPr>
    </w:p>
    <w:p w14:paraId="36E1A17F" w14:textId="77777777" w:rsidR="00C602D7" w:rsidRDefault="00000000">
      <w:pPr>
        <w:pStyle w:val="31"/>
      </w:pPr>
      <w:r>
        <w:t>下篇</w:t>
      </w:r>
      <w:r>
        <w:t xml:space="preserve"> </w:t>
      </w:r>
      <w:r>
        <w:t>第</w:t>
      </w:r>
      <w:r>
        <w:t xml:space="preserve"> 3 </w:t>
      </w:r>
      <w:r>
        <w:t>段</w:t>
      </w:r>
      <w:r>
        <w:t xml:space="preserve">  XUGUA-02-03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6C0FCBA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8FD495D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7F423D6" w14:textId="77777777" w:rsidR="00C602D7" w:rsidRDefault="00000000">
            <w:r>
              <w:t>物不可以久居其所，故受之以遯；遯者退也。</w:t>
            </w:r>
          </w:p>
        </w:tc>
      </w:tr>
      <w:tr w:rsidR="00C602D7" w14:paraId="23F3C96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5043902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E0BC0E3" w14:textId="77777777" w:rsidR="00C602D7" w:rsidRDefault="00000000">
            <w:r>
              <w:t>物不可以久居其所。因此，六十四卦的次序接著安排「遯卦」。「遯」的核心意思是退。</w:t>
            </w:r>
          </w:p>
        </w:tc>
      </w:tr>
    </w:tbl>
    <w:p w14:paraId="5A81BDCB" w14:textId="77777777" w:rsidR="00C602D7" w:rsidRDefault="00C602D7">
      <w:pPr>
        <w:spacing w:after="0"/>
      </w:pPr>
    </w:p>
    <w:p w14:paraId="3E5B04FD" w14:textId="77777777" w:rsidR="00C602D7" w:rsidRDefault="00000000">
      <w:pPr>
        <w:pStyle w:val="31"/>
      </w:pPr>
      <w:r>
        <w:t>下篇</w:t>
      </w:r>
      <w:r>
        <w:t xml:space="preserve"> </w:t>
      </w:r>
      <w:r>
        <w:t>第</w:t>
      </w:r>
      <w:r>
        <w:t xml:space="preserve"> 4 </w:t>
      </w:r>
      <w:r>
        <w:t>段</w:t>
      </w:r>
      <w:r>
        <w:t xml:space="preserve">  XUGUA-02-04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201CC12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4DB3B7F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9864BF5" w14:textId="77777777" w:rsidR="00C602D7" w:rsidRDefault="00000000">
            <w:r>
              <w:t>物不可終遯，故受之以大壯。</w:t>
            </w:r>
          </w:p>
        </w:tc>
      </w:tr>
      <w:tr w:rsidR="00C602D7" w14:paraId="61B8A31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A2AFC7E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E2522E6" w14:textId="77777777" w:rsidR="00C602D7" w:rsidRDefault="00000000">
            <w:r>
              <w:t>事物不可能永遠停留在遯。因此，六十四卦的次序接著安排「大壯卦」。</w:t>
            </w:r>
          </w:p>
        </w:tc>
      </w:tr>
    </w:tbl>
    <w:p w14:paraId="035501B9" w14:textId="77777777" w:rsidR="00C602D7" w:rsidRDefault="00C602D7">
      <w:pPr>
        <w:spacing w:after="0"/>
      </w:pPr>
    </w:p>
    <w:p w14:paraId="6F2FC64F" w14:textId="77777777" w:rsidR="00C602D7" w:rsidRDefault="00000000">
      <w:pPr>
        <w:pStyle w:val="31"/>
      </w:pPr>
      <w:r>
        <w:t>下篇</w:t>
      </w:r>
      <w:r>
        <w:t xml:space="preserve"> </w:t>
      </w:r>
      <w:r>
        <w:t>第</w:t>
      </w:r>
      <w:r>
        <w:t xml:space="preserve"> 5 </w:t>
      </w:r>
      <w:r>
        <w:t>段</w:t>
      </w:r>
      <w:r>
        <w:t xml:space="preserve">  XUGUA-02-05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35F2433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6D7B612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C709432" w14:textId="77777777" w:rsidR="00C602D7" w:rsidRDefault="00000000">
            <w:r>
              <w:t>物不可以終壯，故受之以晉；晉者進也。</w:t>
            </w:r>
          </w:p>
        </w:tc>
      </w:tr>
      <w:tr w:rsidR="00C602D7" w14:paraId="44103D7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A08808D" w14:textId="77777777" w:rsidR="00C602D7" w:rsidRDefault="00000000">
            <w:r>
              <w:lastRenderedPageBreak/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3385B38" w14:textId="77777777" w:rsidR="00C602D7" w:rsidRDefault="00000000">
            <w:r>
              <w:t>事物不可能永遠停留在壯。因此，六十四卦的次序接著安排「晉卦」。「晉」的核心意思是進。</w:t>
            </w:r>
          </w:p>
        </w:tc>
      </w:tr>
    </w:tbl>
    <w:p w14:paraId="3E1230E8" w14:textId="77777777" w:rsidR="00C602D7" w:rsidRDefault="00C602D7">
      <w:pPr>
        <w:spacing w:after="0"/>
      </w:pPr>
    </w:p>
    <w:p w14:paraId="5AEAFCBC" w14:textId="77777777" w:rsidR="00C602D7" w:rsidRDefault="00000000">
      <w:pPr>
        <w:pStyle w:val="31"/>
      </w:pPr>
      <w:r>
        <w:t>下篇</w:t>
      </w:r>
      <w:r>
        <w:t xml:space="preserve"> </w:t>
      </w:r>
      <w:r>
        <w:t>第</w:t>
      </w:r>
      <w:r>
        <w:t xml:space="preserve"> 6 </w:t>
      </w:r>
      <w:r>
        <w:t>段</w:t>
      </w:r>
      <w:r>
        <w:t xml:space="preserve">  XUGUA-02-06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5A310B2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3EEAAF1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6208F94" w14:textId="77777777" w:rsidR="00C602D7" w:rsidRDefault="00000000">
            <w:r>
              <w:t>進必有所傷，故受之以明夷；夷者傷也。</w:t>
            </w:r>
          </w:p>
        </w:tc>
      </w:tr>
      <w:tr w:rsidR="00C602D7" w14:paraId="078D757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6862167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2BC296A" w14:textId="77777777" w:rsidR="00C602D7" w:rsidRDefault="00000000">
            <w:r>
              <w:t>進必然會有所傷。因此，六十四卦的次序接著安排「明夷卦」。「夷」的核心意思是傷。</w:t>
            </w:r>
          </w:p>
        </w:tc>
      </w:tr>
    </w:tbl>
    <w:p w14:paraId="58DF30CA" w14:textId="77777777" w:rsidR="00C602D7" w:rsidRDefault="00C602D7">
      <w:pPr>
        <w:spacing w:after="0"/>
      </w:pPr>
    </w:p>
    <w:p w14:paraId="055FA3D2" w14:textId="77777777" w:rsidR="00C602D7" w:rsidRDefault="00000000">
      <w:pPr>
        <w:pStyle w:val="31"/>
      </w:pPr>
      <w:r>
        <w:t>下篇</w:t>
      </w:r>
      <w:r>
        <w:t xml:space="preserve"> </w:t>
      </w:r>
      <w:r>
        <w:t>第</w:t>
      </w:r>
      <w:r>
        <w:t xml:space="preserve"> 7 </w:t>
      </w:r>
      <w:r>
        <w:t>段</w:t>
      </w:r>
      <w:r>
        <w:t xml:space="preserve">  XUGUA-02-07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6220C5B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11C6FCD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AF9F45E" w14:textId="77777777" w:rsidR="00C602D7" w:rsidRDefault="00000000">
            <w:r>
              <w:t>傷於外者，必反其家，故受之以家人。</w:t>
            </w:r>
          </w:p>
        </w:tc>
      </w:tr>
      <w:tr w:rsidR="00C602D7" w14:paraId="062B381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E4ECCC9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0130ECA" w14:textId="77777777" w:rsidR="00C602D7" w:rsidRDefault="00000000">
            <w:r>
              <w:t>傷於外，必反其家。因此，六十四卦的次序接著安排「家人卦」。</w:t>
            </w:r>
          </w:p>
        </w:tc>
      </w:tr>
    </w:tbl>
    <w:p w14:paraId="4312D877" w14:textId="77777777" w:rsidR="00C602D7" w:rsidRDefault="00C602D7">
      <w:pPr>
        <w:spacing w:after="0"/>
      </w:pPr>
    </w:p>
    <w:p w14:paraId="45072379" w14:textId="77777777" w:rsidR="00C602D7" w:rsidRDefault="00000000">
      <w:pPr>
        <w:pStyle w:val="31"/>
      </w:pPr>
      <w:r>
        <w:t>下篇</w:t>
      </w:r>
      <w:r>
        <w:t xml:space="preserve"> </w:t>
      </w:r>
      <w:r>
        <w:t>第</w:t>
      </w:r>
      <w:r>
        <w:t xml:space="preserve"> 8 </w:t>
      </w:r>
      <w:r>
        <w:t>段</w:t>
      </w:r>
      <w:r>
        <w:t xml:space="preserve">  XUGUA-02-08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335E053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DE8B56B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384A942" w14:textId="77777777" w:rsidR="00C602D7" w:rsidRDefault="00000000">
            <w:r>
              <w:t>家道窮必乖，故受之以睽；睽者乖也。</w:t>
            </w:r>
          </w:p>
        </w:tc>
      </w:tr>
      <w:tr w:rsidR="00C602D7" w14:paraId="49BA719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8FB10AF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2BBCD2A" w14:textId="77777777" w:rsidR="00C602D7" w:rsidRDefault="00000000">
            <w:r>
              <w:t>家道窮必乖。因此，六十四卦的次序接著安排「睽卦」。「睽」的核心意思是乖。</w:t>
            </w:r>
          </w:p>
        </w:tc>
      </w:tr>
    </w:tbl>
    <w:p w14:paraId="10A48394" w14:textId="77777777" w:rsidR="00C602D7" w:rsidRDefault="00C602D7">
      <w:pPr>
        <w:spacing w:after="0"/>
      </w:pPr>
    </w:p>
    <w:p w14:paraId="12587074" w14:textId="77777777" w:rsidR="00C602D7" w:rsidRDefault="00000000">
      <w:pPr>
        <w:pStyle w:val="31"/>
      </w:pPr>
      <w:r>
        <w:t>下篇</w:t>
      </w:r>
      <w:r>
        <w:t xml:space="preserve"> </w:t>
      </w:r>
      <w:r>
        <w:t>第</w:t>
      </w:r>
      <w:r>
        <w:t xml:space="preserve"> 9 </w:t>
      </w:r>
      <w:r>
        <w:t>段</w:t>
      </w:r>
      <w:r>
        <w:t xml:space="preserve">  XUGUA-02-09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7BF16FB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5DEC1A5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DB7B6ED" w14:textId="77777777" w:rsidR="00C602D7" w:rsidRDefault="00000000">
            <w:r>
              <w:t>乖必有難，故受之以蹇；蹇者難也。</w:t>
            </w:r>
          </w:p>
        </w:tc>
      </w:tr>
      <w:tr w:rsidR="00C602D7" w14:paraId="37F3F62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857ECF0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029A035" w14:textId="77777777" w:rsidR="00C602D7" w:rsidRDefault="00000000">
            <w:r>
              <w:t>乖必然會有難。因此，六十四卦的次序接著安排「蹇卦」。「蹇」的核心意思是難。</w:t>
            </w:r>
          </w:p>
        </w:tc>
      </w:tr>
    </w:tbl>
    <w:p w14:paraId="25383641" w14:textId="77777777" w:rsidR="00C602D7" w:rsidRDefault="00C602D7">
      <w:pPr>
        <w:spacing w:after="0"/>
      </w:pPr>
    </w:p>
    <w:p w14:paraId="78861288" w14:textId="77777777" w:rsidR="00C602D7" w:rsidRDefault="00000000">
      <w:pPr>
        <w:pStyle w:val="31"/>
      </w:pPr>
      <w:r>
        <w:t>下篇</w:t>
      </w:r>
      <w:r>
        <w:t xml:space="preserve"> </w:t>
      </w:r>
      <w:r>
        <w:t>第</w:t>
      </w:r>
      <w:r>
        <w:t xml:space="preserve"> 10 </w:t>
      </w:r>
      <w:r>
        <w:t>段</w:t>
      </w:r>
      <w:r>
        <w:t xml:space="preserve">  XUGUA-02-10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0840E86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A81F114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60A67E6" w14:textId="77777777" w:rsidR="00C602D7" w:rsidRDefault="00000000">
            <w:r>
              <w:t>物不可終難，故受之以解；解者緩也。</w:t>
            </w:r>
          </w:p>
        </w:tc>
      </w:tr>
      <w:tr w:rsidR="00C602D7" w14:paraId="02678C6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D1F9499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F9496BB" w14:textId="77777777" w:rsidR="00C602D7" w:rsidRDefault="00000000">
            <w:r>
              <w:t>事物不可能永遠停留在難。因此，六十四卦的次序接著安排「解卦」。「解」的核心意思是緩。</w:t>
            </w:r>
          </w:p>
        </w:tc>
      </w:tr>
    </w:tbl>
    <w:p w14:paraId="5981363C" w14:textId="77777777" w:rsidR="00C602D7" w:rsidRDefault="00C602D7">
      <w:pPr>
        <w:spacing w:after="0"/>
      </w:pPr>
    </w:p>
    <w:p w14:paraId="4D0A8333" w14:textId="77777777" w:rsidR="00C602D7" w:rsidRDefault="00000000">
      <w:pPr>
        <w:pStyle w:val="31"/>
      </w:pPr>
      <w:r>
        <w:lastRenderedPageBreak/>
        <w:t>下篇</w:t>
      </w:r>
      <w:r>
        <w:t xml:space="preserve"> </w:t>
      </w:r>
      <w:r>
        <w:t>第</w:t>
      </w:r>
      <w:r>
        <w:t xml:space="preserve"> 11 </w:t>
      </w:r>
      <w:r>
        <w:t>段</w:t>
      </w:r>
      <w:r>
        <w:t xml:space="preserve">  XUGUA-02-11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300790E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7581F7C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ABC975C" w14:textId="77777777" w:rsidR="00C602D7" w:rsidRDefault="00000000">
            <w:r>
              <w:t>緩必有所失，故受之以損。</w:t>
            </w:r>
          </w:p>
        </w:tc>
      </w:tr>
      <w:tr w:rsidR="00C602D7" w14:paraId="0B6A0D6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D4F61D0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9682541" w14:textId="77777777" w:rsidR="00C602D7" w:rsidRDefault="00000000">
            <w:r>
              <w:t>緩必然會有所失。因此，六十四卦的次序接著安排「損卦」。</w:t>
            </w:r>
          </w:p>
        </w:tc>
      </w:tr>
    </w:tbl>
    <w:p w14:paraId="7E90D346" w14:textId="77777777" w:rsidR="00C602D7" w:rsidRDefault="00C602D7">
      <w:pPr>
        <w:spacing w:after="0"/>
      </w:pPr>
    </w:p>
    <w:p w14:paraId="150620BD" w14:textId="77777777" w:rsidR="00C602D7" w:rsidRDefault="00000000">
      <w:pPr>
        <w:pStyle w:val="31"/>
      </w:pPr>
      <w:r>
        <w:t>下篇</w:t>
      </w:r>
      <w:r>
        <w:t xml:space="preserve"> </w:t>
      </w:r>
      <w:r>
        <w:t>第</w:t>
      </w:r>
      <w:r>
        <w:t xml:space="preserve"> 12 </w:t>
      </w:r>
      <w:r>
        <w:t>段</w:t>
      </w:r>
      <w:r>
        <w:t xml:space="preserve">  XUGUA-02-12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1836A21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722B353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946479F" w14:textId="77777777" w:rsidR="00C602D7" w:rsidRDefault="00000000">
            <w:r>
              <w:t>損而不已，必益，故受之以益。</w:t>
            </w:r>
          </w:p>
        </w:tc>
      </w:tr>
      <w:tr w:rsidR="00C602D7" w14:paraId="0DCFE0D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2F5F60D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0ECF716" w14:textId="77777777" w:rsidR="00C602D7" w:rsidRDefault="00000000">
            <w:r>
              <w:t>損而不已，必益。因此，六十四卦的次序接著安排「益卦」。</w:t>
            </w:r>
          </w:p>
        </w:tc>
      </w:tr>
    </w:tbl>
    <w:p w14:paraId="7AF1340D" w14:textId="77777777" w:rsidR="00C602D7" w:rsidRDefault="00C602D7">
      <w:pPr>
        <w:spacing w:after="0"/>
      </w:pPr>
    </w:p>
    <w:p w14:paraId="1266CD6A" w14:textId="77777777" w:rsidR="00C602D7" w:rsidRDefault="00000000">
      <w:pPr>
        <w:pStyle w:val="31"/>
      </w:pPr>
      <w:r>
        <w:t>下篇</w:t>
      </w:r>
      <w:r>
        <w:t xml:space="preserve"> </w:t>
      </w:r>
      <w:r>
        <w:t>第</w:t>
      </w:r>
      <w:r>
        <w:t xml:space="preserve"> 13 </w:t>
      </w:r>
      <w:r>
        <w:t>段</w:t>
      </w:r>
      <w:r>
        <w:t xml:space="preserve">  XUGUA-02-13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2893CC7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CE30433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C24BDD7" w14:textId="77777777" w:rsidR="00C602D7" w:rsidRDefault="00000000">
            <w:r>
              <w:t>益而不已，必決，故受之以夬； 夬者決也。</w:t>
            </w:r>
          </w:p>
        </w:tc>
      </w:tr>
      <w:tr w:rsidR="00C602D7" w14:paraId="6A9AABA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9184966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3C4A92B" w14:textId="77777777" w:rsidR="00C602D7" w:rsidRDefault="00000000">
            <w:r>
              <w:t>益而不已，必決。因此，六十四卦的次序接著安排「夬卦」。「夬」的核心意思是決。</w:t>
            </w:r>
          </w:p>
        </w:tc>
      </w:tr>
    </w:tbl>
    <w:p w14:paraId="4AB878D1" w14:textId="77777777" w:rsidR="00C602D7" w:rsidRDefault="00C602D7">
      <w:pPr>
        <w:spacing w:after="0"/>
      </w:pPr>
    </w:p>
    <w:p w14:paraId="21FFBE86" w14:textId="77777777" w:rsidR="00C602D7" w:rsidRDefault="00000000">
      <w:pPr>
        <w:pStyle w:val="31"/>
      </w:pPr>
      <w:r>
        <w:t>下篇</w:t>
      </w:r>
      <w:r>
        <w:t xml:space="preserve"> </w:t>
      </w:r>
      <w:r>
        <w:t>第</w:t>
      </w:r>
      <w:r>
        <w:t xml:space="preserve"> 14 </w:t>
      </w:r>
      <w:r>
        <w:t>段</w:t>
      </w:r>
      <w:r>
        <w:t xml:space="preserve">  XUGUA-02-14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74CB404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B3CD0ED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728016C" w14:textId="77777777" w:rsidR="00C602D7" w:rsidRDefault="00000000">
            <w:r>
              <w:t>決必有所遇，故受之以姤；姤者遇也。</w:t>
            </w:r>
          </w:p>
        </w:tc>
      </w:tr>
      <w:tr w:rsidR="00C602D7" w14:paraId="0D55EB8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46EF9C1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070400D" w14:textId="77777777" w:rsidR="00C602D7" w:rsidRDefault="00000000">
            <w:r>
              <w:t>決必然會有所遇。因此，六十四卦的次序接著安排「姤卦」。「姤」的核心意思是遇。</w:t>
            </w:r>
          </w:p>
        </w:tc>
      </w:tr>
    </w:tbl>
    <w:p w14:paraId="34391B05" w14:textId="77777777" w:rsidR="00C602D7" w:rsidRDefault="00C602D7">
      <w:pPr>
        <w:spacing w:after="0"/>
      </w:pPr>
    </w:p>
    <w:p w14:paraId="0DCE5028" w14:textId="77777777" w:rsidR="00C602D7" w:rsidRDefault="00000000">
      <w:pPr>
        <w:pStyle w:val="31"/>
      </w:pPr>
      <w:r>
        <w:t>下篇</w:t>
      </w:r>
      <w:r>
        <w:t xml:space="preserve"> </w:t>
      </w:r>
      <w:r>
        <w:t>第</w:t>
      </w:r>
      <w:r>
        <w:t xml:space="preserve"> 15 </w:t>
      </w:r>
      <w:r>
        <w:t>段</w:t>
      </w:r>
      <w:r>
        <w:t xml:space="preserve">  XUGUA-02-15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48F6149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EE5D0FE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18F7E89" w14:textId="77777777" w:rsidR="00C602D7" w:rsidRDefault="00000000">
            <w:r>
              <w:t>物相遇而后聚，故受之以萃；萃者聚也。</w:t>
            </w:r>
          </w:p>
        </w:tc>
      </w:tr>
      <w:tr w:rsidR="00C602D7" w14:paraId="41CA4E2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3803E32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9DEC222" w14:textId="77777777" w:rsidR="00C602D7" w:rsidRDefault="00000000">
            <w:r>
              <w:t>物相遇之後聚。因此，六十四卦的次序接著安排「萃卦」。「萃」的核心意思是聚。</w:t>
            </w:r>
          </w:p>
        </w:tc>
      </w:tr>
    </w:tbl>
    <w:p w14:paraId="0924B956" w14:textId="77777777" w:rsidR="00C602D7" w:rsidRDefault="00C602D7">
      <w:pPr>
        <w:spacing w:after="0"/>
      </w:pPr>
    </w:p>
    <w:p w14:paraId="60E6CE30" w14:textId="77777777" w:rsidR="00C602D7" w:rsidRDefault="00000000">
      <w:pPr>
        <w:pStyle w:val="31"/>
      </w:pPr>
      <w:r>
        <w:t>下篇</w:t>
      </w:r>
      <w:r>
        <w:t xml:space="preserve"> </w:t>
      </w:r>
      <w:r>
        <w:t>第</w:t>
      </w:r>
      <w:r>
        <w:t xml:space="preserve"> 16 </w:t>
      </w:r>
      <w:r>
        <w:t>段</w:t>
      </w:r>
      <w:r>
        <w:t xml:space="preserve">  XUGUA-02-16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7F554CE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180FF40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CCCFEBD" w14:textId="77777777" w:rsidR="00C602D7" w:rsidRDefault="00000000">
            <w:r>
              <w:t>聚而上者，謂之升，故受之以升。</w:t>
            </w:r>
          </w:p>
        </w:tc>
      </w:tr>
      <w:tr w:rsidR="00C602D7" w14:paraId="7C27324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6736B19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4E04E44" w14:textId="77777777" w:rsidR="00C602D7" w:rsidRDefault="00000000">
            <w:r>
              <w:t>聚而上，謂之升。因此，六十四卦的次序接著安排「升卦」。</w:t>
            </w:r>
          </w:p>
        </w:tc>
      </w:tr>
    </w:tbl>
    <w:p w14:paraId="06C1F5F7" w14:textId="77777777" w:rsidR="00C602D7" w:rsidRDefault="00C602D7">
      <w:pPr>
        <w:spacing w:after="0"/>
      </w:pPr>
    </w:p>
    <w:p w14:paraId="5A05C28C" w14:textId="77777777" w:rsidR="00C602D7" w:rsidRDefault="00000000">
      <w:pPr>
        <w:pStyle w:val="31"/>
      </w:pPr>
      <w:r>
        <w:t>下篇</w:t>
      </w:r>
      <w:r>
        <w:t xml:space="preserve"> </w:t>
      </w:r>
      <w:r>
        <w:t>第</w:t>
      </w:r>
      <w:r>
        <w:t xml:space="preserve"> 17 </w:t>
      </w:r>
      <w:r>
        <w:t>段</w:t>
      </w:r>
      <w:r>
        <w:t xml:space="preserve">  XUGUA-02-17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2705789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A054915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7D16467" w14:textId="77777777" w:rsidR="00C602D7" w:rsidRDefault="00000000">
            <w:r>
              <w:t>升而不已，必困，故受之以困。</w:t>
            </w:r>
          </w:p>
        </w:tc>
      </w:tr>
      <w:tr w:rsidR="00C602D7" w14:paraId="64C5AAB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7F11DE4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8147B2A" w14:textId="77777777" w:rsidR="00C602D7" w:rsidRDefault="00000000">
            <w:r>
              <w:t>升而不已，必困。因此，六十四卦的次序接著安排「困卦」。</w:t>
            </w:r>
          </w:p>
        </w:tc>
      </w:tr>
    </w:tbl>
    <w:p w14:paraId="0E33DC25" w14:textId="77777777" w:rsidR="00C602D7" w:rsidRDefault="00C602D7">
      <w:pPr>
        <w:spacing w:after="0"/>
      </w:pPr>
    </w:p>
    <w:p w14:paraId="769135DB" w14:textId="77777777" w:rsidR="00C602D7" w:rsidRDefault="00000000">
      <w:pPr>
        <w:pStyle w:val="31"/>
      </w:pPr>
      <w:r>
        <w:t>下篇</w:t>
      </w:r>
      <w:r>
        <w:t xml:space="preserve"> </w:t>
      </w:r>
      <w:r>
        <w:t>第</w:t>
      </w:r>
      <w:r>
        <w:t xml:space="preserve"> 18 </w:t>
      </w:r>
      <w:r>
        <w:t>段</w:t>
      </w:r>
      <w:r>
        <w:t xml:space="preserve">  XUGUA-02-18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55C167C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BCBF829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AFC226D" w14:textId="77777777" w:rsidR="00C602D7" w:rsidRDefault="00000000">
            <w:r>
              <w:t>困乎上者，必反下，故受之以井。</w:t>
            </w:r>
          </w:p>
        </w:tc>
      </w:tr>
      <w:tr w:rsidR="00C602D7" w14:paraId="74CBBFB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7B7B96C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E516CE7" w14:textId="77777777" w:rsidR="00C602D7" w:rsidRDefault="00000000">
            <w:r>
              <w:t>困乎上，必反下。因此，六十四卦的次序接著安排「井卦」。</w:t>
            </w:r>
          </w:p>
        </w:tc>
      </w:tr>
    </w:tbl>
    <w:p w14:paraId="4787D675" w14:textId="77777777" w:rsidR="00C602D7" w:rsidRDefault="00C602D7">
      <w:pPr>
        <w:spacing w:after="0"/>
      </w:pPr>
    </w:p>
    <w:p w14:paraId="413B18DA" w14:textId="77777777" w:rsidR="00C602D7" w:rsidRDefault="00000000">
      <w:pPr>
        <w:pStyle w:val="31"/>
      </w:pPr>
      <w:r>
        <w:t>下篇</w:t>
      </w:r>
      <w:r>
        <w:t xml:space="preserve"> </w:t>
      </w:r>
      <w:r>
        <w:t>第</w:t>
      </w:r>
      <w:r>
        <w:t xml:space="preserve"> 19 </w:t>
      </w:r>
      <w:r>
        <w:t>段</w:t>
      </w:r>
      <w:r>
        <w:t xml:space="preserve">  XUGUA-02-19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4C52490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3352E94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A488CE6" w14:textId="77777777" w:rsidR="00C602D7" w:rsidRDefault="00000000">
            <w:r>
              <w:t>井道不可不革，故受之以革。</w:t>
            </w:r>
          </w:p>
        </w:tc>
      </w:tr>
      <w:tr w:rsidR="00C602D7" w14:paraId="6E7DA16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BC8FDA5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8B763D5" w14:textId="77777777" w:rsidR="00C602D7" w:rsidRDefault="00000000">
            <w:r>
              <w:t>井道必須革。因此，六十四卦的次序接著安排「革卦」。</w:t>
            </w:r>
          </w:p>
        </w:tc>
      </w:tr>
    </w:tbl>
    <w:p w14:paraId="64A57050" w14:textId="77777777" w:rsidR="00C602D7" w:rsidRDefault="00C602D7">
      <w:pPr>
        <w:spacing w:after="0"/>
      </w:pPr>
    </w:p>
    <w:p w14:paraId="39D297FC" w14:textId="77777777" w:rsidR="00C602D7" w:rsidRDefault="00000000">
      <w:pPr>
        <w:pStyle w:val="31"/>
      </w:pPr>
      <w:r>
        <w:t>下篇</w:t>
      </w:r>
      <w:r>
        <w:t xml:space="preserve"> </w:t>
      </w:r>
      <w:r>
        <w:t>第</w:t>
      </w:r>
      <w:r>
        <w:t xml:space="preserve"> 20 </w:t>
      </w:r>
      <w:r>
        <w:t>段</w:t>
      </w:r>
      <w:r>
        <w:t xml:space="preserve">  XUGUA-02-20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650AC45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F1D801A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9C85252" w14:textId="77777777" w:rsidR="00C602D7" w:rsidRDefault="00000000">
            <w:r>
              <w:t>革物者莫若鼎，故受之以鼎。</w:t>
            </w:r>
          </w:p>
        </w:tc>
      </w:tr>
      <w:tr w:rsidR="00C602D7" w14:paraId="277C080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91B326B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36A1387" w14:textId="77777777" w:rsidR="00C602D7" w:rsidRDefault="00000000">
            <w:r>
              <w:t>革物沒有比什麼更適合鼎。因此，六十四卦的次序接著安排「鼎卦」。</w:t>
            </w:r>
          </w:p>
        </w:tc>
      </w:tr>
    </w:tbl>
    <w:p w14:paraId="5C4C89D2" w14:textId="77777777" w:rsidR="00C602D7" w:rsidRDefault="00C602D7">
      <w:pPr>
        <w:spacing w:after="0"/>
      </w:pPr>
    </w:p>
    <w:p w14:paraId="7F502D9A" w14:textId="77777777" w:rsidR="00C602D7" w:rsidRDefault="00000000">
      <w:pPr>
        <w:pStyle w:val="31"/>
      </w:pPr>
      <w:r>
        <w:t>下篇</w:t>
      </w:r>
      <w:r>
        <w:t xml:space="preserve"> </w:t>
      </w:r>
      <w:r>
        <w:t>第</w:t>
      </w:r>
      <w:r>
        <w:t xml:space="preserve"> 21 </w:t>
      </w:r>
      <w:r>
        <w:t>段</w:t>
      </w:r>
      <w:r>
        <w:t xml:space="preserve">  XUGUA-02-21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5E7633D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1F277DD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DED2A23" w14:textId="77777777" w:rsidR="00C602D7" w:rsidRDefault="00000000">
            <w:r>
              <w:t>主器者莫若長子，故受之以震；震者動也。</w:t>
            </w:r>
          </w:p>
        </w:tc>
      </w:tr>
      <w:tr w:rsidR="00C602D7" w14:paraId="4727F78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7AEAE1E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35AA2E6" w14:textId="77777777" w:rsidR="00C602D7" w:rsidRDefault="00000000">
            <w:r>
              <w:t>主器沒有比什麼更適合長子。因此，六十四卦的次序接著安排「震卦」。「震」的核心意思是動。</w:t>
            </w:r>
          </w:p>
        </w:tc>
      </w:tr>
    </w:tbl>
    <w:p w14:paraId="63506CDB" w14:textId="77777777" w:rsidR="00C602D7" w:rsidRDefault="00C602D7">
      <w:pPr>
        <w:spacing w:after="0"/>
      </w:pPr>
    </w:p>
    <w:p w14:paraId="1F6CF3D7" w14:textId="77777777" w:rsidR="00C602D7" w:rsidRDefault="00000000">
      <w:pPr>
        <w:pStyle w:val="31"/>
      </w:pPr>
      <w:r>
        <w:t>下篇</w:t>
      </w:r>
      <w:r>
        <w:t xml:space="preserve"> </w:t>
      </w:r>
      <w:r>
        <w:t>第</w:t>
      </w:r>
      <w:r>
        <w:t xml:space="preserve"> 22 </w:t>
      </w:r>
      <w:r>
        <w:t>段</w:t>
      </w:r>
      <w:r>
        <w:t xml:space="preserve">  XUGUA-02-22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2CA3724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1D33042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DEF33D0" w14:textId="77777777" w:rsidR="00C602D7" w:rsidRDefault="00000000">
            <w:r>
              <w:t>物不可以終動，止之，故受之以艮；艮者止也。</w:t>
            </w:r>
          </w:p>
        </w:tc>
      </w:tr>
      <w:tr w:rsidR="00C602D7" w14:paraId="08EB1AD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562EA3A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EC078E8" w14:textId="77777777" w:rsidR="00C602D7" w:rsidRDefault="00000000">
            <w:r>
              <w:t>事物不可能永遠停留在動，止之。因此，六十四卦的次序接著安排「艮</w:t>
            </w:r>
            <w:r>
              <w:lastRenderedPageBreak/>
              <w:t>卦」。「艮」的核心意思是止。</w:t>
            </w:r>
          </w:p>
        </w:tc>
      </w:tr>
    </w:tbl>
    <w:p w14:paraId="3E71C402" w14:textId="77777777" w:rsidR="00C602D7" w:rsidRDefault="00C602D7">
      <w:pPr>
        <w:spacing w:after="0"/>
      </w:pPr>
    </w:p>
    <w:p w14:paraId="2D795E04" w14:textId="77777777" w:rsidR="00C602D7" w:rsidRDefault="00000000">
      <w:pPr>
        <w:pStyle w:val="31"/>
      </w:pPr>
      <w:r>
        <w:t>下篇</w:t>
      </w:r>
      <w:r>
        <w:t xml:space="preserve"> </w:t>
      </w:r>
      <w:r>
        <w:t>第</w:t>
      </w:r>
      <w:r>
        <w:t xml:space="preserve"> 23 </w:t>
      </w:r>
      <w:r>
        <w:t>段</w:t>
      </w:r>
      <w:r>
        <w:t xml:space="preserve">  XUGUA-02-23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1186B1C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4187867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9CFBCB1" w14:textId="77777777" w:rsidR="00C602D7" w:rsidRDefault="00000000">
            <w:r>
              <w:t>物不可以終止，故受之以漸；漸者進也。</w:t>
            </w:r>
          </w:p>
        </w:tc>
      </w:tr>
      <w:tr w:rsidR="00C602D7" w14:paraId="6D52378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75E490C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7254EF0" w14:textId="77777777" w:rsidR="00C602D7" w:rsidRDefault="00000000">
            <w:r>
              <w:t>事物不可能永遠停留在止。因此，六十四卦的次序接著安排「漸卦」。「漸」的核心意思是進。</w:t>
            </w:r>
          </w:p>
        </w:tc>
      </w:tr>
    </w:tbl>
    <w:p w14:paraId="06286CD8" w14:textId="77777777" w:rsidR="00C602D7" w:rsidRDefault="00C602D7">
      <w:pPr>
        <w:spacing w:after="0"/>
      </w:pPr>
    </w:p>
    <w:p w14:paraId="57E43C43" w14:textId="77777777" w:rsidR="00C602D7" w:rsidRDefault="00000000">
      <w:pPr>
        <w:pStyle w:val="31"/>
      </w:pPr>
      <w:r>
        <w:t>下篇</w:t>
      </w:r>
      <w:r>
        <w:t xml:space="preserve"> </w:t>
      </w:r>
      <w:r>
        <w:t>第</w:t>
      </w:r>
      <w:r>
        <w:t xml:space="preserve"> 24 </w:t>
      </w:r>
      <w:r>
        <w:t>段</w:t>
      </w:r>
      <w:r>
        <w:t xml:space="preserve">  XUGUA-02-24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76A3E17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9E8AD1B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E45CBB0" w14:textId="77777777" w:rsidR="00C602D7" w:rsidRDefault="00000000">
            <w:r>
              <w:t>進必有所歸，故受之以歸妹。</w:t>
            </w:r>
          </w:p>
        </w:tc>
      </w:tr>
      <w:tr w:rsidR="00C602D7" w14:paraId="200F004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80DC430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32C2834" w14:textId="77777777" w:rsidR="00C602D7" w:rsidRDefault="00000000">
            <w:r>
              <w:t>進必然會有所歸。因此，六十四卦的次序接著安排「歸妹卦」。</w:t>
            </w:r>
          </w:p>
        </w:tc>
      </w:tr>
    </w:tbl>
    <w:p w14:paraId="7A8B404B" w14:textId="77777777" w:rsidR="00C602D7" w:rsidRDefault="00C602D7">
      <w:pPr>
        <w:spacing w:after="0"/>
      </w:pPr>
    </w:p>
    <w:p w14:paraId="4B2E7189" w14:textId="77777777" w:rsidR="00C602D7" w:rsidRDefault="00000000">
      <w:pPr>
        <w:pStyle w:val="31"/>
      </w:pPr>
      <w:r>
        <w:t>下篇</w:t>
      </w:r>
      <w:r>
        <w:t xml:space="preserve"> </w:t>
      </w:r>
      <w:r>
        <w:t>第</w:t>
      </w:r>
      <w:r>
        <w:t xml:space="preserve"> 25 </w:t>
      </w:r>
      <w:r>
        <w:t>段</w:t>
      </w:r>
      <w:r>
        <w:t xml:space="preserve">  XUGUA-02-25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5D7AB69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FC66B03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A042E8E" w14:textId="77777777" w:rsidR="00C602D7" w:rsidRDefault="00000000">
            <w:r>
              <w:t>得其所歸者必大，故受之以豐；豐者大也。</w:t>
            </w:r>
          </w:p>
        </w:tc>
      </w:tr>
      <w:tr w:rsidR="00C602D7" w14:paraId="28265FE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7BC3AEA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B2CFE59" w14:textId="77777777" w:rsidR="00C602D7" w:rsidRDefault="00000000">
            <w:r>
              <w:t>得其所歸必大。因此，六十四卦的次序接著安排「豐卦」。「豐」的核心意思是大。</w:t>
            </w:r>
          </w:p>
        </w:tc>
      </w:tr>
    </w:tbl>
    <w:p w14:paraId="633A8E10" w14:textId="77777777" w:rsidR="00C602D7" w:rsidRDefault="00C602D7">
      <w:pPr>
        <w:spacing w:after="0"/>
      </w:pPr>
    </w:p>
    <w:p w14:paraId="5868F7E5" w14:textId="77777777" w:rsidR="00C602D7" w:rsidRDefault="00000000">
      <w:pPr>
        <w:pStyle w:val="31"/>
      </w:pPr>
      <w:r>
        <w:t>下篇</w:t>
      </w:r>
      <w:r>
        <w:t xml:space="preserve"> </w:t>
      </w:r>
      <w:r>
        <w:t>第</w:t>
      </w:r>
      <w:r>
        <w:t xml:space="preserve"> 26 </w:t>
      </w:r>
      <w:r>
        <w:t>段</w:t>
      </w:r>
      <w:r>
        <w:t xml:space="preserve">  XUGUA-02-26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47040C8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DFADE3D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C2CA008" w14:textId="77777777" w:rsidR="00C602D7" w:rsidRDefault="00000000">
            <w:r>
              <w:t>窮大者必失其居，故受之以旅。</w:t>
            </w:r>
          </w:p>
        </w:tc>
      </w:tr>
      <w:tr w:rsidR="00C602D7" w14:paraId="47759C2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16164AC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05FD4DB" w14:textId="77777777" w:rsidR="00C602D7" w:rsidRDefault="00000000">
            <w:r>
              <w:t>窮大必失其居。因此，六十四卦的次序接著安排「旅卦」。</w:t>
            </w:r>
          </w:p>
        </w:tc>
      </w:tr>
    </w:tbl>
    <w:p w14:paraId="05F3FA78" w14:textId="77777777" w:rsidR="00C602D7" w:rsidRDefault="00C602D7">
      <w:pPr>
        <w:spacing w:after="0"/>
      </w:pPr>
    </w:p>
    <w:p w14:paraId="7BDC803E" w14:textId="77777777" w:rsidR="00C602D7" w:rsidRDefault="00000000">
      <w:pPr>
        <w:pStyle w:val="31"/>
      </w:pPr>
      <w:r>
        <w:t>下篇</w:t>
      </w:r>
      <w:r>
        <w:t xml:space="preserve"> </w:t>
      </w:r>
      <w:r>
        <w:t>第</w:t>
      </w:r>
      <w:r>
        <w:t xml:space="preserve"> 27 </w:t>
      </w:r>
      <w:r>
        <w:t>段</w:t>
      </w:r>
      <w:r>
        <w:t xml:space="preserve">  XUGUA-02-27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1BE33E9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530C2A2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AA7A149" w14:textId="77777777" w:rsidR="00C602D7" w:rsidRDefault="00000000">
            <w:r>
              <w:t>旅而無所容，故受之以巽；巽者入也。</w:t>
            </w:r>
          </w:p>
        </w:tc>
      </w:tr>
      <w:tr w:rsidR="00C602D7" w14:paraId="1050D8A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7E51539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A6C1AE7" w14:textId="77777777" w:rsidR="00C602D7" w:rsidRDefault="00000000">
            <w:r>
              <w:t>旅而無所容。因此，六十四卦的次序接著安排「巽卦」。「巽」的核心意思是入。</w:t>
            </w:r>
          </w:p>
        </w:tc>
      </w:tr>
    </w:tbl>
    <w:p w14:paraId="089526A3" w14:textId="77777777" w:rsidR="00C602D7" w:rsidRDefault="00C602D7">
      <w:pPr>
        <w:spacing w:after="0"/>
      </w:pPr>
    </w:p>
    <w:p w14:paraId="5CF8011F" w14:textId="77777777" w:rsidR="00C602D7" w:rsidRDefault="00000000">
      <w:pPr>
        <w:pStyle w:val="31"/>
      </w:pPr>
      <w:r>
        <w:lastRenderedPageBreak/>
        <w:t>下篇</w:t>
      </w:r>
      <w:r>
        <w:t xml:space="preserve"> </w:t>
      </w:r>
      <w:r>
        <w:t>第</w:t>
      </w:r>
      <w:r>
        <w:t xml:space="preserve"> 28 </w:t>
      </w:r>
      <w:r>
        <w:t>段</w:t>
      </w:r>
      <w:r>
        <w:t xml:space="preserve">  XUGUA-02-28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0CB73EF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14FEE29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27063F3" w14:textId="77777777" w:rsidR="00C602D7" w:rsidRDefault="00000000">
            <w:r>
              <w:t>入而后說之，故受之以兌；兌者說也。</w:t>
            </w:r>
          </w:p>
        </w:tc>
      </w:tr>
      <w:tr w:rsidR="00C602D7" w14:paraId="05DECD8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CF658F9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1C035DA" w14:textId="77777777" w:rsidR="00C602D7" w:rsidRDefault="00000000">
            <w:r>
              <w:t>入之後說之。因此，六十四卦的次序接著安排「兌卦」。「兌」的核心意思是說。</w:t>
            </w:r>
          </w:p>
        </w:tc>
      </w:tr>
    </w:tbl>
    <w:p w14:paraId="4F7F8C02" w14:textId="77777777" w:rsidR="00C602D7" w:rsidRDefault="00C602D7">
      <w:pPr>
        <w:spacing w:after="0"/>
      </w:pPr>
    </w:p>
    <w:p w14:paraId="6B2B0C01" w14:textId="77777777" w:rsidR="00C602D7" w:rsidRDefault="00000000">
      <w:pPr>
        <w:pStyle w:val="31"/>
      </w:pPr>
      <w:r>
        <w:t>下篇</w:t>
      </w:r>
      <w:r>
        <w:t xml:space="preserve"> </w:t>
      </w:r>
      <w:r>
        <w:t>第</w:t>
      </w:r>
      <w:r>
        <w:t xml:space="preserve"> 29 </w:t>
      </w:r>
      <w:r>
        <w:t>段</w:t>
      </w:r>
      <w:r>
        <w:t xml:space="preserve">  XUGUA-02-29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11180A0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D78760D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155BBF2" w14:textId="77777777" w:rsidR="00C602D7" w:rsidRDefault="00000000">
            <w:r>
              <w:t>說而后散之，故受之以渙；渙者離也。</w:t>
            </w:r>
          </w:p>
        </w:tc>
      </w:tr>
      <w:tr w:rsidR="00C602D7" w14:paraId="0DF3FC1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2469E70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A392958" w14:textId="77777777" w:rsidR="00C602D7" w:rsidRDefault="00000000">
            <w:r>
              <w:t>說之後散之。因此，六十四卦的次序接著安排「渙卦」。「渙」的核心意思是離。</w:t>
            </w:r>
          </w:p>
        </w:tc>
      </w:tr>
    </w:tbl>
    <w:p w14:paraId="641A15FA" w14:textId="77777777" w:rsidR="00C602D7" w:rsidRDefault="00C602D7">
      <w:pPr>
        <w:spacing w:after="0"/>
      </w:pPr>
    </w:p>
    <w:p w14:paraId="57CA170C" w14:textId="77777777" w:rsidR="00C602D7" w:rsidRDefault="00000000">
      <w:pPr>
        <w:pStyle w:val="31"/>
      </w:pPr>
      <w:r>
        <w:t>下篇</w:t>
      </w:r>
      <w:r>
        <w:t xml:space="preserve"> </w:t>
      </w:r>
      <w:r>
        <w:t>第</w:t>
      </w:r>
      <w:r>
        <w:t xml:space="preserve"> 30 </w:t>
      </w:r>
      <w:r>
        <w:t>段</w:t>
      </w:r>
      <w:r>
        <w:t xml:space="preserve">  XUGUA-02-30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59F6511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EE31187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8247701" w14:textId="77777777" w:rsidR="00C602D7" w:rsidRDefault="00000000">
            <w:r>
              <w:t>物不可以終離，故受之以節。</w:t>
            </w:r>
          </w:p>
        </w:tc>
      </w:tr>
      <w:tr w:rsidR="00C602D7" w14:paraId="75247ED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99165CC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9FB34C7" w14:textId="77777777" w:rsidR="00C602D7" w:rsidRDefault="00000000">
            <w:r>
              <w:t>事物不可能永遠停留在離。因此，六十四卦的次序接著安排「節卦」。</w:t>
            </w:r>
          </w:p>
        </w:tc>
      </w:tr>
    </w:tbl>
    <w:p w14:paraId="142237E7" w14:textId="77777777" w:rsidR="00C602D7" w:rsidRDefault="00C602D7">
      <w:pPr>
        <w:spacing w:after="0"/>
      </w:pPr>
    </w:p>
    <w:p w14:paraId="7FC744E6" w14:textId="77777777" w:rsidR="00C602D7" w:rsidRDefault="00000000">
      <w:pPr>
        <w:pStyle w:val="31"/>
      </w:pPr>
      <w:r>
        <w:t>下篇</w:t>
      </w:r>
      <w:r>
        <w:t xml:space="preserve"> </w:t>
      </w:r>
      <w:r>
        <w:t>第</w:t>
      </w:r>
      <w:r>
        <w:t xml:space="preserve"> 31 </w:t>
      </w:r>
      <w:r>
        <w:t>段</w:t>
      </w:r>
      <w:r>
        <w:t xml:space="preserve">  XUGUA-02-31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72360D0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AAB1D4C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18FBC42" w14:textId="77777777" w:rsidR="00C602D7" w:rsidRDefault="00000000">
            <w:r>
              <w:t>節而信之，故受之以中孚。</w:t>
            </w:r>
          </w:p>
        </w:tc>
      </w:tr>
      <w:tr w:rsidR="00C602D7" w14:paraId="39FE0D4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E9F030A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5445858" w14:textId="77777777" w:rsidR="00C602D7" w:rsidRDefault="00000000">
            <w:r>
              <w:t>節而信之。因此，六十四卦的次序接著安排「中孚卦」。</w:t>
            </w:r>
          </w:p>
        </w:tc>
      </w:tr>
    </w:tbl>
    <w:p w14:paraId="62500015" w14:textId="77777777" w:rsidR="00C602D7" w:rsidRDefault="00C602D7">
      <w:pPr>
        <w:spacing w:after="0"/>
      </w:pPr>
    </w:p>
    <w:p w14:paraId="322014AC" w14:textId="77777777" w:rsidR="00C602D7" w:rsidRDefault="00000000">
      <w:pPr>
        <w:pStyle w:val="31"/>
      </w:pPr>
      <w:r>
        <w:t>下篇</w:t>
      </w:r>
      <w:r>
        <w:t xml:space="preserve"> </w:t>
      </w:r>
      <w:r>
        <w:t>第</w:t>
      </w:r>
      <w:r>
        <w:t xml:space="preserve"> 32 </w:t>
      </w:r>
      <w:r>
        <w:t>段</w:t>
      </w:r>
      <w:r>
        <w:t xml:space="preserve">  XUGUA-02-32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25A7A25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3C5EBAB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AEEC927" w14:textId="77777777" w:rsidR="00C602D7" w:rsidRDefault="00000000">
            <w:r>
              <w:t>有其信者，必行之，故受之以小過。</w:t>
            </w:r>
          </w:p>
        </w:tc>
      </w:tr>
      <w:tr w:rsidR="00C602D7" w14:paraId="79CCE6A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B0B3D18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9338D9E" w14:textId="77777777" w:rsidR="00C602D7" w:rsidRDefault="00000000">
            <w:r>
              <w:t>有其信，必行之。因此，六十四卦的次序接著安排「小過卦」。</w:t>
            </w:r>
          </w:p>
        </w:tc>
      </w:tr>
    </w:tbl>
    <w:p w14:paraId="44BA537D" w14:textId="77777777" w:rsidR="00C602D7" w:rsidRDefault="00C602D7">
      <w:pPr>
        <w:spacing w:after="0"/>
      </w:pPr>
    </w:p>
    <w:p w14:paraId="3B21B7C1" w14:textId="77777777" w:rsidR="00C602D7" w:rsidRDefault="00000000">
      <w:pPr>
        <w:pStyle w:val="31"/>
      </w:pPr>
      <w:r>
        <w:t>下篇</w:t>
      </w:r>
      <w:r>
        <w:t xml:space="preserve"> </w:t>
      </w:r>
      <w:r>
        <w:t>第</w:t>
      </w:r>
      <w:r>
        <w:t xml:space="preserve"> 33 </w:t>
      </w:r>
      <w:r>
        <w:t>段</w:t>
      </w:r>
      <w:r>
        <w:t xml:space="preserve">  XUGUA-02-33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3BC51CA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7933CAF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68BC9B0" w14:textId="77777777" w:rsidR="00C602D7" w:rsidRDefault="00000000">
            <w:r>
              <w:t>有過物者，必濟，故受之既濟。</w:t>
            </w:r>
          </w:p>
        </w:tc>
      </w:tr>
      <w:tr w:rsidR="00C602D7" w14:paraId="4F75613A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3EA44D0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D5E8DDF" w14:textId="77777777" w:rsidR="00C602D7" w:rsidRDefault="00000000">
            <w:r>
              <w:t>有過物，必濟。因此，六十四卦的次序接著安排「既濟卦」。</w:t>
            </w:r>
          </w:p>
        </w:tc>
      </w:tr>
    </w:tbl>
    <w:p w14:paraId="651FD745" w14:textId="77777777" w:rsidR="00C602D7" w:rsidRDefault="00C602D7">
      <w:pPr>
        <w:spacing w:after="0"/>
      </w:pPr>
    </w:p>
    <w:p w14:paraId="11924CCF" w14:textId="77777777" w:rsidR="00C602D7" w:rsidRDefault="00000000">
      <w:pPr>
        <w:pStyle w:val="31"/>
      </w:pPr>
      <w:r>
        <w:lastRenderedPageBreak/>
        <w:t>下篇</w:t>
      </w:r>
      <w:r>
        <w:t xml:space="preserve"> </w:t>
      </w:r>
      <w:r>
        <w:t>第</w:t>
      </w:r>
      <w:r>
        <w:t xml:space="preserve"> 34 </w:t>
      </w:r>
      <w:r>
        <w:t>段</w:t>
      </w:r>
      <w:r>
        <w:t xml:space="preserve">  XUGUA-02-34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1121B99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4995367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92164B7" w14:textId="77777777" w:rsidR="00C602D7" w:rsidRDefault="00000000">
            <w:r>
              <w:t>物不可窮也，故受之以未濟；終焉。</w:t>
            </w:r>
          </w:p>
        </w:tc>
      </w:tr>
      <w:tr w:rsidR="00C602D7" w14:paraId="5549F3C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5D8B788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605BDA9" w14:textId="77777777" w:rsidR="00C602D7" w:rsidRDefault="00000000">
            <w:r>
              <w:t>物不可窮。因此，六十四卦的次序接著安排「未濟卦」。終。</w:t>
            </w:r>
          </w:p>
        </w:tc>
      </w:tr>
    </w:tbl>
    <w:p w14:paraId="11191A98" w14:textId="77777777" w:rsidR="00C602D7" w:rsidRDefault="00C602D7">
      <w:pPr>
        <w:spacing w:after="0"/>
      </w:pPr>
    </w:p>
    <w:p w14:paraId="0B1DE6C7" w14:textId="77777777" w:rsidR="00C602D7" w:rsidRDefault="00000000">
      <w:r>
        <w:br w:type="page"/>
      </w:r>
    </w:p>
    <w:p w14:paraId="152B248E" w14:textId="77777777" w:rsidR="00C602D7" w:rsidRDefault="00000000">
      <w:pPr>
        <w:pStyle w:val="1"/>
      </w:pPr>
      <w:r>
        <w:lastRenderedPageBreak/>
        <w:t>10</w:t>
      </w:r>
      <w:r>
        <w:t xml:space="preserve">　雜卦傳</w:t>
      </w:r>
    </w:p>
    <w:p w14:paraId="33262145" w14:textId="77777777" w:rsidR="00C602D7" w:rsidRDefault="00000000">
      <w:pPr>
        <w:pStyle w:val="31"/>
      </w:pPr>
      <w:r>
        <w:t>一篇</w:t>
      </w:r>
      <w:r>
        <w:t xml:space="preserve"> </w:t>
      </w:r>
      <w:r>
        <w:t>第</w:t>
      </w:r>
      <w:r>
        <w:t xml:space="preserve"> 1 </w:t>
      </w:r>
      <w:r>
        <w:t>段</w:t>
      </w:r>
      <w:r>
        <w:t xml:space="preserve">  ZAGUA-01-01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5D50282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8D72B0F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19BB3DE" w14:textId="77777777" w:rsidR="00C602D7" w:rsidRDefault="00000000">
            <w:r>
              <w:t>乾剛坤柔，比樂師憂。</w:t>
            </w:r>
          </w:p>
        </w:tc>
      </w:tr>
      <w:tr w:rsidR="00C602D7" w14:paraId="7EC9E65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722796D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0992915" w14:textId="77777777" w:rsidR="00C602D7" w:rsidRDefault="00000000">
            <w:r>
              <w:t>乾卦代表剛健，坤卦代表柔順；比卦重在親近和樂，師卦則帶有用兵的憂患。</w:t>
            </w:r>
          </w:p>
        </w:tc>
      </w:tr>
    </w:tbl>
    <w:p w14:paraId="22967E09" w14:textId="77777777" w:rsidR="00C602D7" w:rsidRDefault="00C602D7">
      <w:pPr>
        <w:spacing w:after="0"/>
      </w:pPr>
    </w:p>
    <w:p w14:paraId="026DDE70" w14:textId="77777777" w:rsidR="00C602D7" w:rsidRDefault="00000000">
      <w:pPr>
        <w:pStyle w:val="31"/>
      </w:pPr>
      <w:r>
        <w:t>一篇</w:t>
      </w:r>
      <w:r>
        <w:t xml:space="preserve"> </w:t>
      </w:r>
      <w:r>
        <w:t>第</w:t>
      </w:r>
      <w:r>
        <w:t xml:space="preserve"> 2 </w:t>
      </w:r>
      <w:r>
        <w:t>段</w:t>
      </w:r>
      <w:r>
        <w:t xml:space="preserve">  ZAGUA-01-02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58E587F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BFB26E2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D0F8EC8" w14:textId="77777777" w:rsidR="00C602D7" w:rsidRDefault="00000000">
            <w:r>
              <w:t>臨、觀之義，或與或求。</w:t>
            </w:r>
          </w:p>
        </w:tc>
      </w:tr>
      <w:tr w:rsidR="00C602D7" w14:paraId="38727D4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89DEB90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D62F589" w14:textId="77777777" w:rsidR="00C602D7" w:rsidRDefault="00000000">
            <w:r>
              <w:t>《雜卦傳》把相關卦義放在一起比較：臨、觀的義，或與或求。</w:t>
            </w:r>
          </w:p>
        </w:tc>
      </w:tr>
    </w:tbl>
    <w:p w14:paraId="1B3D1E4E" w14:textId="77777777" w:rsidR="00C602D7" w:rsidRDefault="00C602D7">
      <w:pPr>
        <w:spacing w:after="0"/>
      </w:pPr>
    </w:p>
    <w:p w14:paraId="12C06670" w14:textId="77777777" w:rsidR="00C602D7" w:rsidRDefault="00000000">
      <w:pPr>
        <w:pStyle w:val="31"/>
      </w:pPr>
      <w:r>
        <w:t>一篇</w:t>
      </w:r>
      <w:r>
        <w:t xml:space="preserve"> </w:t>
      </w:r>
      <w:r>
        <w:t>第</w:t>
      </w:r>
      <w:r>
        <w:t xml:space="preserve"> 3 </w:t>
      </w:r>
      <w:r>
        <w:t>段</w:t>
      </w:r>
      <w:r>
        <w:t xml:space="preserve">  ZAGUA-01-03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6FE8DA3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A2690D4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48F136C" w14:textId="77777777" w:rsidR="00C602D7" w:rsidRDefault="00000000">
            <w:r>
              <w:t>屯見而不失其居，蒙雜而著。</w:t>
            </w:r>
          </w:p>
        </w:tc>
      </w:tr>
      <w:tr w:rsidR="00C602D7" w14:paraId="01EC088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3078056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1D34ADE" w14:textId="77777777" w:rsidR="00C602D7" w:rsidRDefault="00000000">
            <w:r>
              <w:t>屯卦是在艱難中顯現生機，卻不離開立足之處；蒙卦雖然事理混雜，經過啟發仍能逐漸明白。</w:t>
            </w:r>
          </w:p>
        </w:tc>
      </w:tr>
    </w:tbl>
    <w:p w14:paraId="570F1F3E" w14:textId="77777777" w:rsidR="00C602D7" w:rsidRDefault="00C602D7">
      <w:pPr>
        <w:spacing w:after="0"/>
      </w:pPr>
    </w:p>
    <w:p w14:paraId="7A2E7A52" w14:textId="77777777" w:rsidR="00C602D7" w:rsidRDefault="00000000">
      <w:pPr>
        <w:pStyle w:val="31"/>
      </w:pPr>
      <w:r>
        <w:t>一篇</w:t>
      </w:r>
      <w:r>
        <w:t xml:space="preserve"> </w:t>
      </w:r>
      <w:r>
        <w:t>第</w:t>
      </w:r>
      <w:r>
        <w:t xml:space="preserve"> 4 </w:t>
      </w:r>
      <w:r>
        <w:t>段</w:t>
      </w:r>
      <w:r>
        <w:t xml:space="preserve">  ZAGUA-01-04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085EE7E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41782BD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4FF7CAD" w14:textId="77777777" w:rsidR="00C602D7" w:rsidRDefault="00000000">
            <w:r>
              <w:t>震起也，艮止也。</w:t>
            </w:r>
          </w:p>
        </w:tc>
      </w:tr>
      <w:tr w:rsidR="00C602D7" w14:paraId="7D9A563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BF2F729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300B7DC" w14:textId="77777777" w:rsidR="00C602D7" w:rsidRDefault="00000000">
            <w:r>
              <w:t>震卦代表啟動，艮卦代表停止。</w:t>
            </w:r>
          </w:p>
        </w:tc>
      </w:tr>
    </w:tbl>
    <w:p w14:paraId="24E9D64B" w14:textId="77777777" w:rsidR="00C602D7" w:rsidRDefault="00C602D7">
      <w:pPr>
        <w:spacing w:after="0"/>
      </w:pPr>
    </w:p>
    <w:p w14:paraId="39CEC726" w14:textId="77777777" w:rsidR="00C602D7" w:rsidRDefault="00000000">
      <w:pPr>
        <w:pStyle w:val="31"/>
      </w:pPr>
      <w:r>
        <w:t>一篇</w:t>
      </w:r>
      <w:r>
        <w:t xml:space="preserve"> </w:t>
      </w:r>
      <w:r>
        <w:t>第</w:t>
      </w:r>
      <w:r>
        <w:t xml:space="preserve"> 5 </w:t>
      </w:r>
      <w:r>
        <w:t>段</w:t>
      </w:r>
      <w:r>
        <w:t xml:space="preserve">  ZAGUA-01-05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51604F5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CBAD6B8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6CC297C" w14:textId="77777777" w:rsidR="00C602D7" w:rsidRDefault="00000000">
            <w:r>
              <w:t>損、益，盛衰之始也。</w:t>
            </w:r>
          </w:p>
        </w:tc>
      </w:tr>
      <w:tr w:rsidR="00C602D7" w14:paraId="2D821AA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6CFA506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6FAC5C7" w14:textId="77777777" w:rsidR="00C602D7" w:rsidRDefault="00000000">
            <w:r>
              <w:t>損卦與益卦，分別是衰減與增盛的起點。</w:t>
            </w:r>
          </w:p>
        </w:tc>
      </w:tr>
    </w:tbl>
    <w:p w14:paraId="7345CE83" w14:textId="77777777" w:rsidR="00C602D7" w:rsidRDefault="00C602D7">
      <w:pPr>
        <w:spacing w:after="0"/>
      </w:pPr>
    </w:p>
    <w:p w14:paraId="581060DD" w14:textId="77777777" w:rsidR="00C602D7" w:rsidRDefault="00000000">
      <w:pPr>
        <w:pStyle w:val="31"/>
      </w:pPr>
      <w:r>
        <w:t>一篇</w:t>
      </w:r>
      <w:r>
        <w:t xml:space="preserve"> </w:t>
      </w:r>
      <w:r>
        <w:t>第</w:t>
      </w:r>
      <w:r>
        <w:t xml:space="preserve"> 6 </w:t>
      </w:r>
      <w:r>
        <w:t>段</w:t>
      </w:r>
      <w:r>
        <w:t xml:space="preserve">  ZAGUA-01-06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2975B66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760E012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A80C797" w14:textId="77777777" w:rsidR="00C602D7" w:rsidRDefault="00000000">
            <w:r>
              <w:t>大畜時也，无妄災也。</w:t>
            </w:r>
          </w:p>
        </w:tc>
      </w:tr>
      <w:tr w:rsidR="00C602D7" w14:paraId="50D33EB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3E3A9B8" w14:textId="77777777" w:rsidR="00C602D7" w:rsidRDefault="00000000">
            <w:r>
              <w:lastRenderedPageBreak/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FF2CDEF" w14:textId="77777777" w:rsidR="00C602D7" w:rsidRDefault="00000000">
            <w:r>
              <w:t>大畜卦重在等待適當時機；无妄卦提醒人，即使沒有妄為，也可能遇到意外災害。</w:t>
            </w:r>
          </w:p>
        </w:tc>
      </w:tr>
    </w:tbl>
    <w:p w14:paraId="5319B3BE" w14:textId="77777777" w:rsidR="00C602D7" w:rsidRDefault="00C602D7">
      <w:pPr>
        <w:spacing w:after="0"/>
      </w:pPr>
    </w:p>
    <w:p w14:paraId="1C1161E2" w14:textId="77777777" w:rsidR="00C602D7" w:rsidRDefault="00000000">
      <w:pPr>
        <w:pStyle w:val="31"/>
      </w:pPr>
      <w:r>
        <w:t>一篇</w:t>
      </w:r>
      <w:r>
        <w:t xml:space="preserve"> </w:t>
      </w:r>
      <w:r>
        <w:t>第</w:t>
      </w:r>
      <w:r>
        <w:t xml:space="preserve"> 7 </w:t>
      </w:r>
      <w:r>
        <w:t>段</w:t>
      </w:r>
      <w:r>
        <w:t xml:space="preserve">  ZAGUA-01-07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3EC52A9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1E4D71E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31D86B2" w14:textId="77777777" w:rsidR="00C602D7" w:rsidRDefault="00000000">
            <w:r>
              <w:t>萃聚，而升不來也。</w:t>
            </w:r>
          </w:p>
        </w:tc>
      </w:tr>
      <w:tr w:rsidR="00C602D7" w14:paraId="4005AF5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D009B9C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B5E6998" w14:textId="77777777" w:rsidR="00C602D7" w:rsidRDefault="00000000">
            <w:r>
              <w:t>萃卦表示眾人聚集；升卦表示逐步上升，不是停在原處等待成果自己到來。</w:t>
            </w:r>
          </w:p>
        </w:tc>
      </w:tr>
    </w:tbl>
    <w:p w14:paraId="3525064F" w14:textId="77777777" w:rsidR="00C602D7" w:rsidRDefault="00C602D7">
      <w:pPr>
        <w:spacing w:after="0"/>
      </w:pPr>
    </w:p>
    <w:p w14:paraId="686FCCC7" w14:textId="77777777" w:rsidR="00C602D7" w:rsidRDefault="00000000">
      <w:pPr>
        <w:pStyle w:val="31"/>
      </w:pPr>
      <w:r>
        <w:t>一篇</w:t>
      </w:r>
      <w:r>
        <w:t xml:space="preserve"> </w:t>
      </w:r>
      <w:r>
        <w:t>第</w:t>
      </w:r>
      <w:r>
        <w:t xml:space="preserve"> 8 </w:t>
      </w:r>
      <w:r>
        <w:t>段</w:t>
      </w:r>
      <w:r>
        <w:t xml:space="preserve">  ZAGUA-01-08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1C50243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40FE475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0BC2124" w14:textId="77777777" w:rsidR="00C602D7" w:rsidRDefault="00000000">
            <w:r>
              <w:t>謙輕，而豫怠也。</w:t>
            </w:r>
          </w:p>
        </w:tc>
      </w:tr>
      <w:tr w:rsidR="00C602D7" w14:paraId="670BFF1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98B20E9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97A61EF" w14:textId="77777777" w:rsidR="00C602D7" w:rsidRDefault="00000000">
            <w:r>
              <w:t>謙卦使人放低自己；豫卦若只顧安樂，容易變得懈怠。</w:t>
            </w:r>
          </w:p>
        </w:tc>
      </w:tr>
    </w:tbl>
    <w:p w14:paraId="5246EDF3" w14:textId="77777777" w:rsidR="00C602D7" w:rsidRDefault="00C602D7">
      <w:pPr>
        <w:spacing w:after="0"/>
      </w:pPr>
    </w:p>
    <w:p w14:paraId="06236B22" w14:textId="77777777" w:rsidR="00C602D7" w:rsidRDefault="00000000">
      <w:pPr>
        <w:pStyle w:val="31"/>
      </w:pPr>
      <w:r>
        <w:t>一篇</w:t>
      </w:r>
      <w:r>
        <w:t xml:space="preserve"> </w:t>
      </w:r>
      <w:r>
        <w:t>第</w:t>
      </w:r>
      <w:r>
        <w:t xml:space="preserve"> 9 </w:t>
      </w:r>
      <w:r>
        <w:t>段</w:t>
      </w:r>
      <w:r>
        <w:t xml:space="preserve">  ZAGUA-01-09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2616131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7D1A164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02928FB" w14:textId="77777777" w:rsidR="00C602D7" w:rsidRDefault="00000000">
            <w:r>
              <w:t>噬嗑食也，賁无色也。</w:t>
            </w:r>
          </w:p>
        </w:tc>
      </w:tr>
      <w:tr w:rsidR="00C602D7" w14:paraId="31ADDD0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7E7B831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F921148" w14:textId="77777777" w:rsidR="00C602D7" w:rsidRDefault="00000000">
            <w:r>
              <w:t>噬嗑卦像用牙齒咬食，以排除阻礙；賁卦的最高境界反而回到樸素，不依賴外在色彩。</w:t>
            </w:r>
          </w:p>
        </w:tc>
      </w:tr>
    </w:tbl>
    <w:p w14:paraId="7606637C" w14:textId="77777777" w:rsidR="00C602D7" w:rsidRDefault="00C602D7">
      <w:pPr>
        <w:spacing w:after="0"/>
      </w:pPr>
    </w:p>
    <w:p w14:paraId="6E23807C" w14:textId="77777777" w:rsidR="00C602D7" w:rsidRDefault="00000000">
      <w:pPr>
        <w:pStyle w:val="31"/>
      </w:pPr>
      <w:r>
        <w:t>一篇</w:t>
      </w:r>
      <w:r>
        <w:t xml:space="preserve"> </w:t>
      </w:r>
      <w:r>
        <w:t>第</w:t>
      </w:r>
      <w:r>
        <w:t xml:space="preserve"> 10 </w:t>
      </w:r>
      <w:r>
        <w:t>段</w:t>
      </w:r>
      <w:r>
        <w:t xml:space="preserve">  ZAGUA-01-10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31F37CA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304F960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0DFBA1B" w14:textId="77777777" w:rsidR="00C602D7" w:rsidRDefault="00000000">
            <w:r>
              <w:t>兌見，而巽伏也。</w:t>
            </w:r>
          </w:p>
        </w:tc>
      </w:tr>
      <w:tr w:rsidR="00C602D7" w14:paraId="48333F6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502844F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C9AC2E3" w14:textId="77777777" w:rsidR="00C602D7" w:rsidRDefault="00000000">
            <w:r>
              <w:t>兌卦的喜悅表現在外；巽卦的順入則把力量隱藏在內。</w:t>
            </w:r>
          </w:p>
        </w:tc>
      </w:tr>
    </w:tbl>
    <w:p w14:paraId="711524F1" w14:textId="77777777" w:rsidR="00C602D7" w:rsidRDefault="00C602D7">
      <w:pPr>
        <w:spacing w:after="0"/>
      </w:pPr>
    </w:p>
    <w:p w14:paraId="5337246A" w14:textId="77777777" w:rsidR="00C602D7" w:rsidRDefault="00000000">
      <w:pPr>
        <w:pStyle w:val="31"/>
      </w:pPr>
      <w:r>
        <w:t>一篇</w:t>
      </w:r>
      <w:r>
        <w:t xml:space="preserve"> </w:t>
      </w:r>
      <w:r>
        <w:t>第</w:t>
      </w:r>
      <w:r>
        <w:t xml:space="preserve"> 11 </w:t>
      </w:r>
      <w:r>
        <w:t>段</w:t>
      </w:r>
      <w:r>
        <w:t xml:space="preserve">  ZAGUA-01-11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4669A22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57CE1E2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2F259BE" w14:textId="77777777" w:rsidR="00C602D7" w:rsidRDefault="00000000">
            <w:r>
              <w:t>隨无故也，蠱則飭也。</w:t>
            </w:r>
          </w:p>
        </w:tc>
      </w:tr>
      <w:tr w:rsidR="00C602D7" w14:paraId="7DE15B8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D7F24C9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1B312B3" w14:textId="77777777" w:rsidR="00C602D7" w:rsidRDefault="00000000">
            <w:r>
              <w:t>隨卦是順應情勢，不固守舊習；蠱卦則是整頓已形成的積弊。</w:t>
            </w:r>
          </w:p>
        </w:tc>
      </w:tr>
    </w:tbl>
    <w:p w14:paraId="49805514" w14:textId="77777777" w:rsidR="00C602D7" w:rsidRDefault="00C602D7">
      <w:pPr>
        <w:spacing w:after="0"/>
      </w:pPr>
    </w:p>
    <w:p w14:paraId="5B4CCBC9" w14:textId="77777777" w:rsidR="00C602D7" w:rsidRDefault="00000000">
      <w:pPr>
        <w:pStyle w:val="31"/>
      </w:pPr>
      <w:r>
        <w:lastRenderedPageBreak/>
        <w:t>一篇</w:t>
      </w:r>
      <w:r>
        <w:t xml:space="preserve"> </w:t>
      </w:r>
      <w:r>
        <w:t>第</w:t>
      </w:r>
      <w:r>
        <w:t xml:space="preserve"> 12 </w:t>
      </w:r>
      <w:r>
        <w:t>段</w:t>
      </w:r>
      <w:r>
        <w:t xml:space="preserve">  ZAGUA-01-12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42ACE5F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C32D0F6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4873945" w14:textId="77777777" w:rsidR="00C602D7" w:rsidRDefault="00000000">
            <w:r>
              <w:t>剝爛也，復反也。</w:t>
            </w:r>
          </w:p>
        </w:tc>
      </w:tr>
      <w:tr w:rsidR="00C602D7" w14:paraId="18AF497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DFFA6D2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3AFC1EB" w14:textId="77777777" w:rsidR="00C602D7" w:rsidRDefault="00000000">
            <w:r>
              <w:t>剝卦表示事物逐步剝落敗壞；復卦表示重新回返正道。</w:t>
            </w:r>
          </w:p>
        </w:tc>
      </w:tr>
    </w:tbl>
    <w:p w14:paraId="17A2F038" w14:textId="77777777" w:rsidR="00C602D7" w:rsidRDefault="00C602D7">
      <w:pPr>
        <w:spacing w:after="0"/>
      </w:pPr>
    </w:p>
    <w:p w14:paraId="60E64379" w14:textId="77777777" w:rsidR="00C602D7" w:rsidRDefault="00000000">
      <w:pPr>
        <w:pStyle w:val="31"/>
      </w:pPr>
      <w:r>
        <w:t>一篇</w:t>
      </w:r>
      <w:r>
        <w:t xml:space="preserve"> </w:t>
      </w:r>
      <w:r>
        <w:t>第</w:t>
      </w:r>
      <w:r>
        <w:t xml:space="preserve"> 13 </w:t>
      </w:r>
      <w:r>
        <w:t>段</w:t>
      </w:r>
      <w:r>
        <w:t xml:space="preserve">  ZAGUA-01-13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6D94870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CB75C75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162FD1A" w14:textId="77777777" w:rsidR="00C602D7" w:rsidRDefault="00000000">
            <w:r>
              <w:t>晉晝也，明夷誅也。</w:t>
            </w:r>
          </w:p>
        </w:tc>
      </w:tr>
      <w:tr w:rsidR="00C602D7" w14:paraId="056332D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60C839C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921EBE2" w14:textId="77777777" w:rsidR="00C602D7" w:rsidRDefault="00000000">
            <w:r>
              <w:t>晉卦像白晝般光明向前；明夷卦則是光明受傷、受到壓抑。</w:t>
            </w:r>
          </w:p>
        </w:tc>
      </w:tr>
    </w:tbl>
    <w:p w14:paraId="49A13D1D" w14:textId="77777777" w:rsidR="00C602D7" w:rsidRDefault="00C602D7">
      <w:pPr>
        <w:spacing w:after="0"/>
      </w:pPr>
    </w:p>
    <w:p w14:paraId="49B25C6C" w14:textId="77777777" w:rsidR="00C602D7" w:rsidRDefault="00000000">
      <w:pPr>
        <w:pStyle w:val="31"/>
      </w:pPr>
      <w:r>
        <w:t>一篇</w:t>
      </w:r>
      <w:r>
        <w:t xml:space="preserve"> </w:t>
      </w:r>
      <w:r>
        <w:t>第</w:t>
      </w:r>
      <w:r>
        <w:t xml:space="preserve"> 14 </w:t>
      </w:r>
      <w:r>
        <w:t>段</w:t>
      </w:r>
      <w:r>
        <w:t xml:space="preserve">  ZAGUA-01-14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1C586751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A9081BC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4CDF5B7" w14:textId="77777777" w:rsidR="00C602D7" w:rsidRDefault="00000000">
            <w:r>
              <w:t>井通，而困相遇也。</w:t>
            </w:r>
          </w:p>
        </w:tc>
      </w:tr>
      <w:tr w:rsidR="00C602D7" w14:paraId="590B4A9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6804F64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3727551" w14:textId="77777777" w:rsidR="00C602D7" w:rsidRDefault="00000000">
            <w:r>
              <w:t>井卦能上下通達並供養眾人；困卦則是各種阻礙集中相遇。</w:t>
            </w:r>
          </w:p>
        </w:tc>
      </w:tr>
    </w:tbl>
    <w:p w14:paraId="2138619D" w14:textId="77777777" w:rsidR="00C602D7" w:rsidRDefault="00C602D7">
      <w:pPr>
        <w:spacing w:after="0"/>
      </w:pPr>
    </w:p>
    <w:p w14:paraId="0B057BB6" w14:textId="77777777" w:rsidR="00C602D7" w:rsidRDefault="00000000">
      <w:pPr>
        <w:pStyle w:val="31"/>
      </w:pPr>
      <w:r>
        <w:t>一篇</w:t>
      </w:r>
      <w:r>
        <w:t xml:space="preserve"> </w:t>
      </w:r>
      <w:r>
        <w:t>第</w:t>
      </w:r>
      <w:r>
        <w:t xml:space="preserve"> 15 </w:t>
      </w:r>
      <w:r>
        <w:t>段</w:t>
      </w:r>
      <w:r>
        <w:t xml:space="preserve">  ZAGUA-01-15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3051749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C67A704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F7F439B" w14:textId="77777777" w:rsidR="00C602D7" w:rsidRDefault="00000000">
            <w:r>
              <w:t>咸速也，恒久也。</w:t>
            </w:r>
          </w:p>
        </w:tc>
      </w:tr>
      <w:tr w:rsidR="00C602D7" w14:paraId="1B5B7CE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FF2922F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7DED9EF" w14:textId="77777777" w:rsidR="00C602D7" w:rsidRDefault="00000000">
            <w:r>
              <w:t>咸卦的感應迅速；恆卦的重點在長久持續。</w:t>
            </w:r>
          </w:p>
        </w:tc>
      </w:tr>
    </w:tbl>
    <w:p w14:paraId="1FD31338" w14:textId="77777777" w:rsidR="00C602D7" w:rsidRDefault="00C602D7">
      <w:pPr>
        <w:spacing w:after="0"/>
      </w:pPr>
    </w:p>
    <w:p w14:paraId="7F94FD64" w14:textId="77777777" w:rsidR="00C602D7" w:rsidRDefault="00000000">
      <w:pPr>
        <w:pStyle w:val="31"/>
      </w:pPr>
      <w:r>
        <w:t>一篇</w:t>
      </w:r>
      <w:r>
        <w:t xml:space="preserve"> </w:t>
      </w:r>
      <w:r>
        <w:t>第</w:t>
      </w:r>
      <w:r>
        <w:t xml:space="preserve"> 16 </w:t>
      </w:r>
      <w:r>
        <w:t>段</w:t>
      </w:r>
      <w:r>
        <w:t xml:space="preserve">  ZAGUA-01-16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5B9931B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1C9F26C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B65CDEA" w14:textId="77777777" w:rsidR="00C602D7" w:rsidRDefault="00000000">
            <w:r>
              <w:t>渙離也，節止也。</w:t>
            </w:r>
          </w:p>
        </w:tc>
      </w:tr>
      <w:tr w:rsidR="00C602D7" w14:paraId="4F9B1F3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F154406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DDF6E67" w14:textId="77777777" w:rsidR="00C602D7" w:rsidRDefault="00000000">
            <w:r>
              <w:t>渙卦表示離散與疏解；節卦表示設定界限、適可而止。</w:t>
            </w:r>
          </w:p>
        </w:tc>
      </w:tr>
    </w:tbl>
    <w:p w14:paraId="0D085001" w14:textId="77777777" w:rsidR="00C602D7" w:rsidRDefault="00C602D7">
      <w:pPr>
        <w:spacing w:after="0"/>
      </w:pPr>
    </w:p>
    <w:p w14:paraId="12F1E87E" w14:textId="77777777" w:rsidR="00C602D7" w:rsidRDefault="00000000">
      <w:pPr>
        <w:pStyle w:val="31"/>
      </w:pPr>
      <w:r>
        <w:t>一篇</w:t>
      </w:r>
      <w:r>
        <w:t xml:space="preserve"> </w:t>
      </w:r>
      <w:r>
        <w:t>第</w:t>
      </w:r>
      <w:r>
        <w:t xml:space="preserve"> 17 </w:t>
      </w:r>
      <w:r>
        <w:t>段</w:t>
      </w:r>
      <w:r>
        <w:t xml:space="preserve">  ZAGUA-01-17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486E212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570F11A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8DE6FA7" w14:textId="77777777" w:rsidR="00C602D7" w:rsidRDefault="00000000">
            <w:r>
              <w:t>解緩也，蹇難也。</w:t>
            </w:r>
          </w:p>
        </w:tc>
      </w:tr>
      <w:tr w:rsidR="00C602D7" w14:paraId="3CAF0B7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3FA9395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EFCA0BA" w14:textId="77777777" w:rsidR="00C602D7" w:rsidRDefault="00000000">
            <w:r>
              <w:t>解卦表示困難逐漸舒緩；蹇卦表示前方艱難。</w:t>
            </w:r>
          </w:p>
        </w:tc>
      </w:tr>
    </w:tbl>
    <w:p w14:paraId="22578C81" w14:textId="77777777" w:rsidR="00C602D7" w:rsidRDefault="00C602D7">
      <w:pPr>
        <w:spacing w:after="0"/>
      </w:pPr>
    </w:p>
    <w:p w14:paraId="13B5F427" w14:textId="77777777" w:rsidR="00C602D7" w:rsidRDefault="00000000">
      <w:pPr>
        <w:pStyle w:val="31"/>
      </w:pPr>
      <w:r>
        <w:lastRenderedPageBreak/>
        <w:t>一篇</w:t>
      </w:r>
      <w:r>
        <w:t xml:space="preserve"> </w:t>
      </w:r>
      <w:r>
        <w:t>第</w:t>
      </w:r>
      <w:r>
        <w:t xml:space="preserve"> 18 </w:t>
      </w:r>
      <w:r>
        <w:t>段</w:t>
      </w:r>
      <w:r>
        <w:t xml:space="preserve">  ZAGUA-01-18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52B9C41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66433FD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D2B571E" w14:textId="77777777" w:rsidR="00C602D7" w:rsidRDefault="00000000">
            <w:r>
              <w:t>睽外也，家人內也。</w:t>
            </w:r>
          </w:p>
        </w:tc>
      </w:tr>
      <w:tr w:rsidR="00C602D7" w14:paraId="496A655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BA43D95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6DB62CF" w14:textId="77777777" w:rsidR="00C602D7" w:rsidRDefault="00000000">
            <w:r>
              <w:t>睽卦著重外在差異與分離；家人卦著重家庭內部的秩序。</w:t>
            </w:r>
          </w:p>
        </w:tc>
      </w:tr>
    </w:tbl>
    <w:p w14:paraId="11BE4852" w14:textId="77777777" w:rsidR="00C602D7" w:rsidRDefault="00C602D7">
      <w:pPr>
        <w:spacing w:after="0"/>
      </w:pPr>
    </w:p>
    <w:p w14:paraId="4BE92E7B" w14:textId="77777777" w:rsidR="00C602D7" w:rsidRDefault="00000000">
      <w:pPr>
        <w:pStyle w:val="31"/>
      </w:pPr>
      <w:r>
        <w:t>一篇</w:t>
      </w:r>
      <w:r>
        <w:t xml:space="preserve"> </w:t>
      </w:r>
      <w:r>
        <w:t>第</w:t>
      </w:r>
      <w:r>
        <w:t xml:space="preserve"> 19 </w:t>
      </w:r>
      <w:r>
        <w:t>段</w:t>
      </w:r>
      <w:r>
        <w:t xml:space="preserve">  ZAGUA-01-19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738E9ED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BA90378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DF6E3D1" w14:textId="77777777" w:rsidR="00C602D7" w:rsidRDefault="00000000">
            <w:r>
              <w:t>否、泰，反其類也。</w:t>
            </w:r>
          </w:p>
        </w:tc>
      </w:tr>
      <w:tr w:rsidR="00C602D7" w14:paraId="3330FEA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171919A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CEB8A9A" w14:textId="77777777" w:rsidR="00C602D7" w:rsidRDefault="00000000">
            <w:r>
              <w:t>否卦閉塞、泰卦通達，兩者的情勢正好相反。</w:t>
            </w:r>
          </w:p>
        </w:tc>
      </w:tr>
    </w:tbl>
    <w:p w14:paraId="79A5214E" w14:textId="77777777" w:rsidR="00C602D7" w:rsidRDefault="00C602D7">
      <w:pPr>
        <w:spacing w:after="0"/>
      </w:pPr>
    </w:p>
    <w:p w14:paraId="4EFB9DBA" w14:textId="77777777" w:rsidR="00C602D7" w:rsidRDefault="00000000">
      <w:pPr>
        <w:pStyle w:val="31"/>
      </w:pPr>
      <w:r>
        <w:t>一篇</w:t>
      </w:r>
      <w:r>
        <w:t xml:space="preserve"> </w:t>
      </w:r>
      <w:r>
        <w:t>第</w:t>
      </w:r>
      <w:r>
        <w:t xml:space="preserve"> 20 </w:t>
      </w:r>
      <w:r>
        <w:t>段</w:t>
      </w:r>
      <w:r>
        <w:t xml:space="preserve">  ZAGUA-01-20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49835483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5DED418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07B694B" w14:textId="77777777" w:rsidR="00C602D7" w:rsidRDefault="00000000">
            <w:r>
              <w:t>大壯則止，遯則退也。</w:t>
            </w:r>
          </w:p>
        </w:tc>
      </w:tr>
      <w:tr w:rsidR="00C602D7" w14:paraId="7C45240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E4DFF94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152B060" w14:textId="77777777" w:rsidR="00C602D7" w:rsidRDefault="00000000">
            <w:r>
              <w:t>大壯卦提醒力量強盛時仍要知止；遯卦則是在時勢不利時主動退避。</w:t>
            </w:r>
          </w:p>
        </w:tc>
      </w:tr>
    </w:tbl>
    <w:p w14:paraId="0383C928" w14:textId="77777777" w:rsidR="00C602D7" w:rsidRDefault="00C602D7">
      <w:pPr>
        <w:spacing w:after="0"/>
      </w:pPr>
    </w:p>
    <w:p w14:paraId="71C8C863" w14:textId="77777777" w:rsidR="00C602D7" w:rsidRDefault="00000000">
      <w:pPr>
        <w:pStyle w:val="31"/>
      </w:pPr>
      <w:r>
        <w:t>一篇</w:t>
      </w:r>
      <w:r>
        <w:t xml:space="preserve"> </w:t>
      </w:r>
      <w:r>
        <w:t>第</w:t>
      </w:r>
      <w:r>
        <w:t xml:space="preserve"> 21 </w:t>
      </w:r>
      <w:r>
        <w:t>段</w:t>
      </w:r>
      <w:r>
        <w:t xml:space="preserve">  ZAGUA-01-21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49E6CD6C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EBC7B65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FD6AE3A" w14:textId="77777777" w:rsidR="00C602D7" w:rsidRDefault="00000000">
            <w:r>
              <w:t>大有眾也，同人親也。</w:t>
            </w:r>
          </w:p>
        </w:tc>
      </w:tr>
      <w:tr w:rsidR="00C602D7" w14:paraId="21385A04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66386B8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3341C8F" w14:textId="77777777" w:rsidR="00C602D7" w:rsidRDefault="00000000">
            <w:r>
              <w:t>大有卦表示資源豐富、眾人歸附；同人卦表示人們彼此親近合作。</w:t>
            </w:r>
          </w:p>
        </w:tc>
      </w:tr>
    </w:tbl>
    <w:p w14:paraId="09E20A8C" w14:textId="77777777" w:rsidR="00C602D7" w:rsidRDefault="00C602D7">
      <w:pPr>
        <w:spacing w:after="0"/>
      </w:pPr>
    </w:p>
    <w:p w14:paraId="3FBB4E16" w14:textId="77777777" w:rsidR="00C602D7" w:rsidRDefault="00000000">
      <w:pPr>
        <w:pStyle w:val="31"/>
      </w:pPr>
      <w:r>
        <w:t>一篇</w:t>
      </w:r>
      <w:r>
        <w:t xml:space="preserve"> </w:t>
      </w:r>
      <w:r>
        <w:t>第</w:t>
      </w:r>
      <w:r>
        <w:t xml:space="preserve"> 22 </w:t>
      </w:r>
      <w:r>
        <w:t>段</w:t>
      </w:r>
      <w:r>
        <w:t xml:space="preserve">  ZAGUA-01-22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4789973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FAF88CC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C1FB5AD" w14:textId="77777777" w:rsidR="00C602D7" w:rsidRDefault="00000000">
            <w:r>
              <w:t>革去故也，鼎取新也。</w:t>
            </w:r>
          </w:p>
        </w:tc>
      </w:tr>
      <w:tr w:rsidR="00C602D7" w14:paraId="6EA33C02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47A41D8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13CA56D" w14:textId="77777777" w:rsidR="00C602D7" w:rsidRDefault="00000000">
            <w:r>
              <w:t>革卦是去除舊制；鼎卦是在改革之後建立新的制度與成果。</w:t>
            </w:r>
          </w:p>
        </w:tc>
      </w:tr>
    </w:tbl>
    <w:p w14:paraId="07420AC5" w14:textId="77777777" w:rsidR="00C602D7" w:rsidRDefault="00C602D7">
      <w:pPr>
        <w:spacing w:after="0"/>
      </w:pPr>
    </w:p>
    <w:p w14:paraId="0BA3ECBB" w14:textId="77777777" w:rsidR="00C602D7" w:rsidRDefault="00000000">
      <w:pPr>
        <w:pStyle w:val="31"/>
      </w:pPr>
      <w:r>
        <w:t>一篇</w:t>
      </w:r>
      <w:r>
        <w:t xml:space="preserve"> </w:t>
      </w:r>
      <w:r>
        <w:t>第</w:t>
      </w:r>
      <w:r>
        <w:t xml:space="preserve"> 23 </w:t>
      </w:r>
      <w:r>
        <w:t>段</w:t>
      </w:r>
      <w:r>
        <w:t xml:space="preserve">  ZAGUA-01-23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2BEC0AAB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ABD6826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F5145B5" w14:textId="77777777" w:rsidR="00C602D7" w:rsidRDefault="00000000">
            <w:r>
              <w:t>小過過也，中孚信也。</w:t>
            </w:r>
          </w:p>
        </w:tc>
      </w:tr>
      <w:tr w:rsidR="00C602D7" w14:paraId="78A480C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9621AC4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3A9801B" w14:textId="77777777" w:rsidR="00C602D7" w:rsidRDefault="00000000">
            <w:r>
              <w:t>小過卦允許小事稍微超過常規；中孚卦的核心是內心誠信。</w:t>
            </w:r>
          </w:p>
        </w:tc>
      </w:tr>
    </w:tbl>
    <w:p w14:paraId="59ECF429" w14:textId="77777777" w:rsidR="00C602D7" w:rsidRDefault="00C602D7">
      <w:pPr>
        <w:spacing w:after="0"/>
      </w:pPr>
    </w:p>
    <w:p w14:paraId="725FA6A1" w14:textId="77777777" w:rsidR="00C602D7" w:rsidRDefault="00000000">
      <w:pPr>
        <w:pStyle w:val="31"/>
      </w:pPr>
      <w:r>
        <w:lastRenderedPageBreak/>
        <w:t>一篇</w:t>
      </w:r>
      <w:r>
        <w:t xml:space="preserve"> </w:t>
      </w:r>
      <w:r>
        <w:t>第</w:t>
      </w:r>
      <w:r>
        <w:t xml:space="preserve"> 24 </w:t>
      </w:r>
      <w:r>
        <w:t>段</w:t>
      </w:r>
      <w:r>
        <w:t xml:space="preserve">  ZAGUA-01-24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65A8538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A88513E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AA1A0F3" w14:textId="77777777" w:rsidR="00C602D7" w:rsidRDefault="00000000">
            <w:r>
              <w:t>豐多故也，親寡旅也。</w:t>
            </w:r>
          </w:p>
        </w:tc>
      </w:tr>
      <w:tr w:rsidR="00C602D7" w14:paraId="7487635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59A6128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E8DE498" w14:textId="77777777" w:rsidR="00C602D7" w:rsidRDefault="00000000">
            <w:r>
              <w:t>豐卦事物盛多，因此需要處理的事情也多；旅卦人在外地，親近的人很少。</w:t>
            </w:r>
          </w:p>
        </w:tc>
      </w:tr>
    </w:tbl>
    <w:p w14:paraId="08FC30A5" w14:textId="77777777" w:rsidR="00C602D7" w:rsidRDefault="00C602D7">
      <w:pPr>
        <w:spacing w:after="0"/>
      </w:pPr>
    </w:p>
    <w:p w14:paraId="4DE2EA9B" w14:textId="77777777" w:rsidR="00C602D7" w:rsidRDefault="00000000">
      <w:pPr>
        <w:pStyle w:val="31"/>
      </w:pPr>
      <w:r>
        <w:t>一篇</w:t>
      </w:r>
      <w:r>
        <w:t xml:space="preserve"> </w:t>
      </w:r>
      <w:r>
        <w:t>第</w:t>
      </w:r>
      <w:r>
        <w:t xml:space="preserve"> 25 </w:t>
      </w:r>
      <w:r>
        <w:t>段</w:t>
      </w:r>
      <w:r>
        <w:t xml:space="preserve">  ZAGUA-01-25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603F4A60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54F0CC9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4AA31A5" w14:textId="77777777" w:rsidR="00C602D7" w:rsidRDefault="00000000">
            <w:r>
              <w:t>離上，而坎下也。</w:t>
            </w:r>
          </w:p>
        </w:tc>
      </w:tr>
      <w:tr w:rsidR="00C602D7" w14:paraId="05BCB308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71530FE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305849A" w14:textId="77777777" w:rsidR="00C602D7" w:rsidRDefault="00000000">
            <w:r>
              <w:t>離卦的火性向上；坎卦的水性向下。</w:t>
            </w:r>
          </w:p>
        </w:tc>
      </w:tr>
    </w:tbl>
    <w:p w14:paraId="332CFE65" w14:textId="77777777" w:rsidR="00C602D7" w:rsidRDefault="00C602D7">
      <w:pPr>
        <w:spacing w:after="0"/>
      </w:pPr>
    </w:p>
    <w:p w14:paraId="602833E9" w14:textId="77777777" w:rsidR="00C602D7" w:rsidRDefault="00000000">
      <w:pPr>
        <w:pStyle w:val="31"/>
      </w:pPr>
      <w:r>
        <w:t>一篇</w:t>
      </w:r>
      <w:r>
        <w:t xml:space="preserve"> </w:t>
      </w:r>
      <w:r>
        <w:t>第</w:t>
      </w:r>
      <w:r>
        <w:t xml:space="preserve"> 26 </w:t>
      </w:r>
      <w:r>
        <w:t>段</w:t>
      </w:r>
      <w:r>
        <w:t xml:space="preserve">  ZAGUA-01-26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1B4583FF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15C4A54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C9C17AF" w14:textId="77777777" w:rsidR="00C602D7" w:rsidRDefault="00000000">
            <w:r>
              <w:t>小畜寡也，履不處也。</w:t>
            </w:r>
          </w:p>
        </w:tc>
      </w:tr>
      <w:tr w:rsidR="00C602D7" w14:paraId="3418B75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4E59066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5E16CD4" w14:textId="77777777" w:rsidR="00C602D7" w:rsidRDefault="00000000">
            <w:r>
              <w:t>小畜卦以較小力量蓄積；履卦則要求謹慎前行，不能安坐不動。</w:t>
            </w:r>
          </w:p>
        </w:tc>
      </w:tr>
    </w:tbl>
    <w:p w14:paraId="333E5288" w14:textId="77777777" w:rsidR="00C602D7" w:rsidRDefault="00C602D7">
      <w:pPr>
        <w:spacing w:after="0"/>
      </w:pPr>
    </w:p>
    <w:p w14:paraId="78F101A5" w14:textId="77777777" w:rsidR="00C602D7" w:rsidRDefault="00000000">
      <w:pPr>
        <w:pStyle w:val="31"/>
      </w:pPr>
      <w:r>
        <w:t>一篇</w:t>
      </w:r>
      <w:r>
        <w:t xml:space="preserve"> </w:t>
      </w:r>
      <w:r>
        <w:t>第</w:t>
      </w:r>
      <w:r>
        <w:t xml:space="preserve"> 27 </w:t>
      </w:r>
      <w:r>
        <w:t>段</w:t>
      </w:r>
      <w:r>
        <w:t xml:space="preserve">  ZAGUA-01-27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279F43D7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0D919C4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3BE53BD" w14:textId="77777777" w:rsidR="00C602D7" w:rsidRDefault="00000000">
            <w:r>
              <w:t>需不進也，訟不親也。</w:t>
            </w:r>
          </w:p>
        </w:tc>
      </w:tr>
      <w:tr w:rsidR="00C602D7" w14:paraId="36B862B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3FA6234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7962939" w14:textId="77777777" w:rsidR="00C602D7" w:rsidRDefault="00000000">
            <w:r>
              <w:t>需卦是在危險前等待，不急著前進；訟卦是彼此爭執，難以親近。</w:t>
            </w:r>
          </w:p>
        </w:tc>
      </w:tr>
    </w:tbl>
    <w:p w14:paraId="5AB02614" w14:textId="77777777" w:rsidR="00C602D7" w:rsidRDefault="00C602D7">
      <w:pPr>
        <w:spacing w:after="0"/>
      </w:pPr>
    </w:p>
    <w:p w14:paraId="32B1A30F" w14:textId="77777777" w:rsidR="00C602D7" w:rsidRDefault="00000000">
      <w:pPr>
        <w:pStyle w:val="31"/>
      </w:pPr>
      <w:r>
        <w:t>一篇</w:t>
      </w:r>
      <w:r>
        <w:t xml:space="preserve"> </w:t>
      </w:r>
      <w:r>
        <w:t>第</w:t>
      </w:r>
      <w:r>
        <w:t xml:space="preserve"> 28 </w:t>
      </w:r>
      <w:r>
        <w:t>段</w:t>
      </w:r>
      <w:r>
        <w:t xml:space="preserve">  ZAGUA-01-28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6B5AAC2D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3C94F76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CFA59FA" w14:textId="77777777" w:rsidR="00C602D7" w:rsidRDefault="00000000">
            <w:r>
              <w:t>大過顛也，姤遇也，柔遇剛也。</w:t>
            </w:r>
          </w:p>
        </w:tc>
      </w:tr>
      <w:tr w:rsidR="00C602D7" w14:paraId="559BA16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08C2AD1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C536020" w14:textId="77777777" w:rsidR="00C602D7" w:rsidRDefault="00000000">
            <w:r>
              <w:t>大過卦表示承受過重，容易顛覆；姤卦表示突然相遇，也就是陰柔力量遇上陽剛力量。</w:t>
            </w:r>
          </w:p>
        </w:tc>
      </w:tr>
    </w:tbl>
    <w:p w14:paraId="4E8C27AA" w14:textId="77777777" w:rsidR="00C602D7" w:rsidRDefault="00C602D7">
      <w:pPr>
        <w:spacing w:after="0"/>
      </w:pPr>
    </w:p>
    <w:p w14:paraId="71DA7B86" w14:textId="77777777" w:rsidR="00C602D7" w:rsidRDefault="00000000">
      <w:pPr>
        <w:pStyle w:val="31"/>
      </w:pPr>
      <w:r>
        <w:t>一篇</w:t>
      </w:r>
      <w:r>
        <w:t xml:space="preserve"> </w:t>
      </w:r>
      <w:r>
        <w:t>第</w:t>
      </w:r>
      <w:r>
        <w:t xml:space="preserve"> 29 </w:t>
      </w:r>
      <w:r>
        <w:t>段</w:t>
      </w:r>
      <w:r>
        <w:t xml:space="preserve">  ZAGUA-01-29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3F3E442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5C1AA8E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1B8F28F" w14:textId="77777777" w:rsidR="00C602D7" w:rsidRDefault="00000000">
            <w:r>
              <w:t>漸女歸待男行也，頤養正也，既濟定也。</w:t>
            </w:r>
          </w:p>
        </w:tc>
      </w:tr>
      <w:tr w:rsidR="00C602D7" w14:paraId="52D0C63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2C9245E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9851DB1" w14:textId="77777777" w:rsidR="00C602D7" w:rsidRDefault="00000000">
            <w:r>
              <w:t>漸卦以女子出嫁比喻循序等待男方依禮而行；頤卦重在依正道養育；既濟卦表示事情已大致安定。</w:t>
            </w:r>
          </w:p>
        </w:tc>
      </w:tr>
    </w:tbl>
    <w:p w14:paraId="2E515804" w14:textId="77777777" w:rsidR="00C602D7" w:rsidRDefault="00C602D7">
      <w:pPr>
        <w:spacing w:after="0"/>
      </w:pPr>
    </w:p>
    <w:p w14:paraId="01AA6D18" w14:textId="77777777" w:rsidR="00C602D7" w:rsidRDefault="00000000">
      <w:pPr>
        <w:pStyle w:val="31"/>
      </w:pPr>
      <w:r>
        <w:lastRenderedPageBreak/>
        <w:t>一篇</w:t>
      </w:r>
      <w:r>
        <w:t xml:space="preserve"> </w:t>
      </w:r>
      <w:r>
        <w:t>第</w:t>
      </w:r>
      <w:r>
        <w:t xml:space="preserve"> 30 </w:t>
      </w:r>
      <w:r>
        <w:t>段</w:t>
      </w:r>
      <w:r>
        <w:t xml:space="preserve">  ZAGUA-01-30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444C87EE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227EAD1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0681723" w14:textId="77777777" w:rsidR="00C602D7" w:rsidRDefault="00000000">
            <w:r>
              <w:t>歸妹女之終也，未濟男之窮也。</w:t>
            </w:r>
          </w:p>
        </w:tc>
      </w:tr>
      <w:tr w:rsidR="00C602D7" w14:paraId="502FABA9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7078F13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808AF09" w14:textId="77777777" w:rsidR="00C602D7" w:rsidRDefault="00000000">
            <w:r>
              <w:t>歸妹卦以女子出嫁象徵一個階段的歸宿；未濟卦則表示事情尚未完成，力量已走到困境。</w:t>
            </w:r>
          </w:p>
        </w:tc>
      </w:tr>
    </w:tbl>
    <w:p w14:paraId="4FD93F7F" w14:textId="77777777" w:rsidR="00C602D7" w:rsidRDefault="00C602D7">
      <w:pPr>
        <w:spacing w:after="0"/>
      </w:pPr>
    </w:p>
    <w:p w14:paraId="5C65C174" w14:textId="77777777" w:rsidR="00C602D7" w:rsidRDefault="00000000">
      <w:pPr>
        <w:pStyle w:val="31"/>
      </w:pPr>
      <w:r>
        <w:t>一篇</w:t>
      </w:r>
      <w:r>
        <w:t xml:space="preserve"> </w:t>
      </w:r>
      <w:r>
        <w:t>第</w:t>
      </w:r>
      <w:r>
        <w:t xml:space="preserve"> 31 </w:t>
      </w:r>
      <w:r>
        <w:t>段</w:t>
      </w:r>
      <w:r>
        <w:t xml:space="preserve">  ZAGUA-01-31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257"/>
      </w:tblGrid>
      <w:tr w:rsidR="00C602D7" w14:paraId="1D18AAF5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6BB6292" w14:textId="77777777" w:rsidR="00C602D7" w:rsidRDefault="00000000">
            <w:r>
              <w:rPr>
                <w:b/>
              </w:rPr>
              <w:t>原文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DC1564E" w14:textId="77777777" w:rsidR="00C602D7" w:rsidRDefault="00000000">
            <w:r>
              <w:t>夬決也，剛決柔也。君子道長，小人道消也。</w:t>
            </w:r>
          </w:p>
        </w:tc>
      </w:tr>
      <w:tr w:rsidR="00C602D7" w14:paraId="56E11D66" w14:textId="77777777">
        <w:tc>
          <w:tcPr>
            <w:tcW w:w="1757" w:type="dxa"/>
            <w:shd w:val="clear" w:color="auto" w:fill="E7EE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6632A75" w14:textId="77777777" w:rsidR="00C602D7" w:rsidRDefault="00000000">
            <w:r>
              <w:t>白話口語翻譯</w:t>
            </w:r>
          </w:p>
        </w:tc>
        <w:tc>
          <w:tcPr>
            <w:tcW w:w="7257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5609FD9" w14:textId="77777777" w:rsidR="00C602D7" w:rsidRDefault="00000000">
            <w:r>
              <w:t>夬卦表示果斷清除阻礙，也就是陽剛力量排除陰柔。君子之道因此增長，小人之道逐漸消退。</w:t>
            </w:r>
          </w:p>
        </w:tc>
      </w:tr>
    </w:tbl>
    <w:p w14:paraId="1531BC88" w14:textId="77777777" w:rsidR="00C602D7" w:rsidRDefault="00C602D7">
      <w:pPr>
        <w:spacing w:after="0"/>
      </w:pPr>
    </w:p>
    <w:p w14:paraId="301A6527" w14:textId="77777777" w:rsidR="00C602D7" w:rsidRDefault="00000000">
      <w:pPr>
        <w:pStyle w:val="1"/>
      </w:pPr>
      <w:r>
        <w:t xml:space="preserve">十六　</w:t>
      </w:r>
      <w:r>
        <w:t xml:space="preserve">13 </w:t>
      </w:r>
      <w:r>
        <w:t>個參考網站與來源註記</w:t>
      </w:r>
    </w:p>
    <w:p w14:paraId="7FA76866" w14:textId="77777777" w:rsidR="00C602D7" w:rsidRDefault="00000000">
      <w:r>
        <w:rPr>
          <w:b/>
        </w:rPr>
        <w:t xml:space="preserve">1. 中國哲學書電子化計劃　</w:t>
      </w:r>
      <w:r>
        <w:t>原典檢索與校對。 https://ctext.org/book-of-changes/yi-jing/zh</w:t>
      </w:r>
    </w:p>
    <w:p w14:paraId="545D0C16" w14:textId="77777777" w:rsidR="00C602D7" w:rsidRDefault="00000000">
      <w:r>
        <w:rPr>
          <w:b/>
        </w:rPr>
        <w:t xml:space="preserve">2. 維基文庫 易傳　</w:t>
      </w:r>
      <w:r>
        <w:t>十翼工作底本與篇目索引。 https://zh.wikisource.org/wiki/易傳</w:t>
      </w:r>
    </w:p>
    <w:p w14:paraId="10A58BBA" w14:textId="77777777" w:rsidR="00C602D7" w:rsidRDefault="00000000">
      <w:r>
        <w:rPr>
          <w:b/>
        </w:rPr>
        <w:t xml:space="preserve">3. Project Gutenberg 易經　</w:t>
      </w:r>
      <w:r>
        <w:t>公版電子書格式參考。 https://www.gutenberg.org/ebooks/25501</w:t>
      </w:r>
    </w:p>
    <w:p w14:paraId="39EE08FB" w14:textId="77777777" w:rsidR="00C602D7" w:rsidRDefault="00000000">
      <w:r>
        <w:rPr>
          <w:b/>
        </w:rPr>
        <w:t xml:space="preserve">4. 漢籍電子文獻資料庫　</w:t>
      </w:r>
      <w:r>
        <w:t>版本與傳統漢籍語境。 https://hanji.sinica.edu.tw/</w:t>
      </w:r>
    </w:p>
    <w:p w14:paraId="7BDB57AD" w14:textId="77777777" w:rsidR="00C602D7" w:rsidRDefault="00000000">
      <w:r>
        <w:rPr>
          <w:b/>
        </w:rPr>
        <w:t xml:space="preserve">5. Stanford Encyclopedia of Philosophy　</w:t>
      </w:r>
      <w:r>
        <w:t>英文學術背景。 https://plato.stanford.edu/entries/chinese-change/</w:t>
      </w:r>
    </w:p>
    <w:p w14:paraId="28BF8787" w14:textId="77777777" w:rsidR="00C602D7" w:rsidRDefault="00000000">
      <w:r>
        <w:rPr>
          <w:b/>
        </w:rPr>
        <w:t xml:space="preserve">6. 臺北市孔廟　</w:t>
      </w:r>
      <w:r>
        <w:t>文化教育導讀。 https://www.tctcc.taipei/</w:t>
      </w:r>
    </w:p>
    <w:p w14:paraId="56BF0D4C" w14:textId="77777777" w:rsidR="00C602D7" w:rsidRDefault="00000000">
      <w:r>
        <w:rPr>
          <w:b/>
        </w:rPr>
        <w:t xml:space="preserve">7. Internet Encyclopedia of Philosophy　</w:t>
      </w:r>
      <w:r>
        <w:t>思想史與術語參考。 https://iep.utm.edu/yijing/</w:t>
      </w:r>
    </w:p>
    <w:p w14:paraId="7A6E12D8" w14:textId="77777777" w:rsidR="00C602D7" w:rsidRDefault="00000000">
      <w:r>
        <w:rPr>
          <w:b/>
        </w:rPr>
        <w:t xml:space="preserve">8. 教育部重編國語辭典　</w:t>
      </w:r>
      <w:r>
        <w:t>古漢語詞義與書證。 https://dict.revised.moe.edu.tw/</w:t>
      </w:r>
    </w:p>
    <w:p w14:paraId="6BD5DA6F" w14:textId="77777777" w:rsidR="00C602D7" w:rsidRDefault="00000000">
      <w:r>
        <w:rPr>
          <w:b/>
        </w:rPr>
        <w:t xml:space="preserve">9. 教育部異體字字典　</w:t>
      </w:r>
      <w:r>
        <w:t>異體字及字形查核。 https://dict.variants.moe.edu.tw/</w:t>
      </w:r>
    </w:p>
    <w:p w14:paraId="0629B8CF" w14:textId="77777777" w:rsidR="00C602D7" w:rsidRDefault="00000000">
      <w:r>
        <w:rPr>
          <w:b/>
        </w:rPr>
        <w:t xml:space="preserve">10. 小學堂　</w:t>
      </w:r>
      <w:r>
        <w:t>古文字與字形資料。 https://xiaoxue.iis.sinica.edu.tw/</w:t>
      </w:r>
    </w:p>
    <w:p w14:paraId="09A380A5" w14:textId="77777777" w:rsidR="00C602D7" w:rsidRDefault="00000000">
      <w:r>
        <w:rPr>
          <w:b/>
        </w:rPr>
        <w:t xml:space="preserve">11. 國家圖書館　</w:t>
      </w:r>
      <w:r>
        <w:t>古籍與善本書目。 https://www.ncl.edu.tw/</w:t>
      </w:r>
    </w:p>
    <w:p w14:paraId="608AEA32" w14:textId="77777777" w:rsidR="00C602D7" w:rsidRDefault="00000000">
      <w:r>
        <w:rPr>
          <w:b/>
        </w:rPr>
        <w:t xml:space="preserve">12. Internet Archive　</w:t>
      </w:r>
      <w:r>
        <w:t>歷史版本與早期譯本。 https://archive.org/</w:t>
      </w:r>
    </w:p>
    <w:p w14:paraId="4C47591B" w14:textId="77777777" w:rsidR="00C602D7" w:rsidRDefault="00000000">
      <w:r>
        <w:rPr>
          <w:b/>
        </w:rPr>
        <w:t xml:space="preserve">13. Unicode 易經六十四卦符號表　</w:t>
      </w:r>
      <w:r>
        <w:t>卦符碼位與跨平台顯示。 https://www.unicode.org/charts/PDF/U4DC0.pdf</w:t>
      </w:r>
    </w:p>
    <w:p w14:paraId="68322B96" w14:textId="77777777" w:rsidR="00C602D7" w:rsidRDefault="00000000">
      <w:r>
        <w:t>來源查核日期：2026-09-10。正式上線前應再次確認來源頁面、版本、異文與授權條款。</w:t>
      </w:r>
    </w:p>
    <w:sectPr w:rsidR="00C602D7" w:rsidSect="00034616">
      <w:footerReference w:type="default" r:id="rId8"/>
      <w:pgSz w:w="12240" w:h="15840"/>
      <w:pgMar w:top="907" w:right="1020" w:bottom="850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85D466" w14:textId="77777777" w:rsidR="003176B1" w:rsidRDefault="003176B1">
      <w:pPr>
        <w:spacing w:after="0" w:line="240" w:lineRule="auto"/>
      </w:pPr>
      <w:r>
        <w:separator/>
      </w:r>
    </w:p>
  </w:endnote>
  <w:endnote w:type="continuationSeparator" w:id="0">
    <w:p w14:paraId="45B5B9CE" w14:textId="77777777" w:rsidR="003176B1" w:rsidRDefault="003176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T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808AF" w14:textId="77777777" w:rsidR="00C602D7" w:rsidRDefault="00000000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6A745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A145A9" w14:textId="77777777" w:rsidR="003176B1" w:rsidRDefault="003176B1">
      <w:pPr>
        <w:spacing w:after="0" w:line="240" w:lineRule="auto"/>
      </w:pPr>
      <w:r>
        <w:separator/>
      </w:r>
    </w:p>
  </w:footnote>
  <w:footnote w:type="continuationSeparator" w:id="0">
    <w:p w14:paraId="5A49546F" w14:textId="77777777" w:rsidR="003176B1" w:rsidRDefault="003176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9334140">
    <w:abstractNumId w:val="8"/>
  </w:num>
  <w:num w:numId="2" w16cid:durableId="702707207">
    <w:abstractNumId w:val="6"/>
  </w:num>
  <w:num w:numId="3" w16cid:durableId="51781258">
    <w:abstractNumId w:val="5"/>
  </w:num>
  <w:num w:numId="4" w16cid:durableId="203761450">
    <w:abstractNumId w:val="4"/>
  </w:num>
  <w:num w:numId="5" w16cid:durableId="191693760">
    <w:abstractNumId w:val="7"/>
  </w:num>
  <w:num w:numId="6" w16cid:durableId="1155532770">
    <w:abstractNumId w:val="3"/>
  </w:num>
  <w:num w:numId="7" w16cid:durableId="182207082">
    <w:abstractNumId w:val="2"/>
  </w:num>
  <w:num w:numId="8" w16cid:durableId="2019574232">
    <w:abstractNumId w:val="1"/>
  </w:num>
  <w:num w:numId="9" w16cid:durableId="1527407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176B1"/>
    <w:rsid w:val="00326F90"/>
    <w:rsid w:val="00423D95"/>
    <w:rsid w:val="006A745C"/>
    <w:rsid w:val="00AA1D8D"/>
    <w:rsid w:val="00B47730"/>
    <w:rsid w:val="00C602D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F9CF7E"/>
  <w14:defaultImageDpi w14:val="300"/>
  <w15:docId w15:val="{5BB19D6C-B39B-46AE-AAB6-083ED0E42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300" w:lineRule="auto"/>
    </w:pPr>
    <w:rPr>
      <w:rFonts w:ascii="Noto Sans CJK TC" w:eastAsia="Noto Sans CJK TC" w:hAnsi="Noto Sans CJK TC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4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2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155</Pages>
  <Words>13134</Words>
  <Characters>74867</Characters>
  <Application>Microsoft Office Word</Application>
  <DocSecurity>0</DocSecurity>
  <Lines>623</Lines>
  <Paragraphs>175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87826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易傳十翼750段原文與白話口語繁體中文翻譯完整修訂版</dc:title>
  <dc:subject>易傳十翼750單元原文 白話口語繁體中文與網站App RWD工程規格</dc:subject>
  <dc:creator>python-docx</dc:creator>
  <cp:keywords/>
  <dc:description>generated by python-docx</dc:description>
  <cp:lastModifiedBy>Hao-Chih Tai</cp:lastModifiedBy>
  <cp:revision>2</cp:revision>
  <dcterms:created xsi:type="dcterms:W3CDTF">2026-09-15T14:33:00Z</dcterms:created>
  <dcterms:modified xsi:type="dcterms:W3CDTF">2026-09-15T14:33:00Z</dcterms:modified>
  <cp:category/>
</cp:coreProperties>
</file>